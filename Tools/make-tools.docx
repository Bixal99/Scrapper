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MAKE API Actions</w:t>
      </w:r>
    </w:p>
    <w:p>
      <w:pPr>
        <w:pStyle w:val="Heading2"/>
      </w:pPr>
      <w:r>
        <w:t>1. [POST] Create an Organization</w:t>
      </w:r>
    </w:p>
    <w:p>
      <w:r>
        <w:rPr>
          <w:b/>
        </w:rPr>
        <w:t xml:space="preserve">Endpoint: </w:t>
      </w:r>
      <w:r>
        <w:rPr>
          <w:rFonts w:ascii="Courier New" w:hAnsi="Courier New"/>
          <w:sz w:val="18"/>
        </w:rPr>
        <w:t>/api/v2/admin/organizations</w:t>
      </w:r>
    </w:p>
    <w:p>
      <w:pPr>
        <w:pStyle w:val="Heading3"/>
      </w:pPr>
      <w:r>
        <w:t>Prerequisites</w:t>
      </w:r>
    </w:p>
    <w:p>
      <w:pPr>
        <w:pStyle w:val="ListBullet"/>
      </w:pPr>
      <w:r>
        <w:t>Access to a Make White Label instance with permission to manage organizations</w:t>
      </w:r>
    </w:p>
    <w:p>
      <w:pPr>
        <w:pStyle w:val="ListBullet"/>
      </w:pPr>
      <w:r>
        <w:t>(Optional) If you want to set timezoneId, you need timezone IDs from GET /enums/timezones</w:t>
      </w:r>
    </w:p>
    <w:p>
      <w:pPr>
        <w:pStyle w:val="ListBullet"/>
      </w:pPr>
      <w:r>
        <w:t>(Optional) If you want to set countryId, you need country IDs from GET /enums/countries</w:t>
      </w:r>
    </w:p>
    <w:p>
      <w:pPr>
        <w:pStyle w:val="ListBullet"/>
      </w:pPr>
      <w:r>
        <w:t>(Optional) If you want to set userOrgAdmin, you need user IDs from GET /admin/users</w:t>
      </w:r>
    </w:p>
    <w:p>
      <w:pPr>
        <w:pStyle w:val="Heading3"/>
      </w:pPr>
      <w:r>
        <w:t>Method</w:t>
      </w:r>
    </w:p>
    <w:p>
      <w:r>
        <w:t>POST</w:t>
      </w:r>
    </w:p>
    <w:p>
      <w:pPr>
        <w:pStyle w:val="Heading3"/>
      </w:pPr>
      <w:r>
        <w:t>URL</w:t>
      </w:r>
    </w:p>
    <w:p>
      <w:r>
        <w:t>{{MAKE_ZONE_URL}}/api/v2/admin/organizations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organization in a Make White Label instance. You can optionally set the organization admin, timezone, country, and an organization license (feature/limit configuration). If countryId/timezoneId are not provided, Make uses your account values. If userOrgAdmin is not provided, you become the organization admin. If license is not provided, Make applies the instance’s default license.</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organization.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timezoneId</w:t>
            </w:r>
          </w:p>
        </w:tc>
        <w:tc>
          <w:tcPr>
            <w:tcW w:type="dxa" w:w="2880"/>
          </w:tcPr>
          <w:p>
            <w:r>
              <w:t>integer</w:t>
            </w:r>
          </w:p>
        </w:tc>
        <w:tc>
          <w:tcPr>
            <w:tcW w:type="dxa" w:w="2880"/>
          </w:tcPr>
          <w:p>
            <w:r>
              <w:t>The ID of the timezone associated with the organization. Get values via GET /enums/timezones.</w:t>
            </w:r>
          </w:p>
        </w:tc>
      </w:tr>
      <w:tr>
        <w:tc>
          <w:tcPr>
            <w:tcW w:type="dxa" w:w="2880"/>
          </w:tcPr>
          <w:p>
            <w:r>
              <w:t>countryId</w:t>
            </w:r>
          </w:p>
        </w:tc>
        <w:tc>
          <w:tcPr>
            <w:tcW w:type="dxa" w:w="2880"/>
          </w:tcPr>
          <w:p>
            <w:r>
              <w:t>integer</w:t>
            </w:r>
          </w:p>
        </w:tc>
        <w:tc>
          <w:tcPr>
            <w:tcW w:type="dxa" w:w="2880"/>
          </w:tcPr>
          <w:p>
            <w:r>
              <w:t>The ID of the country associated with the organization. Get values via GET /enums/countries.</w:t>
            </w:r>
          </w:p>
        </w:tc>
      </w:tr>
      <w:tr>
        <w:tc>
          <w:tcPr>
            <w:tcW w:type="dxa" w:w="2880"/>
          </w:tcPr>
          <w:p>
            <w:r>
              <w:t>userOrgAdmin</w:t>
            </w:r>
          </w:p>
        </w:tc>
        <w:tc>
          <w:tcPr>
            <w:tcW w:type="dxa" w:w="2880"/>
          </w:tcPr>
          <w:p>
            <w:r>
              <w:t>integer</w:t>
            </w:r>
          </w:p>
        </w:tc>
        <w:tc>
          <w:tcPr>
            <w:tcW w:type="dxa" w:w="2880"/>
          </w:tcPr>
          <w:p>
            <w:r>
              <w:t>The ID of the user who will be the admin of the organization. Get values via GET /admin/users. If omitted, you are set as the organization admin.</w:t>
            </w:r>
          </w:p>
        </w:tc>
      </w:tr>
      <w:tr>
        <w:tc>
          <w:tcPr>
            <w:tcW w:type="dxa" w:w="2880"/>
          </w:tcPr>
          <w:p>
            <w:r>
              <w:t>license</w:t>
            </w:r>
          </w:p>
        </w:tc>
        <w:tc>
          <w:tcPr>
            <w:tcW w:type="dxa" w:w="2880"/>
          </w:tcPr>
          <w:p>
            <w:r>
              <w:t>object</w:t>
            </w:r>
          </w:p>
        </w:tc>
        <w:tc>
          <w:tcPr>
            <w:tcW w:type="dxa" w:w="2880"/>
          </w:tcPr>
          <w:p>
            <w:r>
              <w:t>License object that sets features and limits for users in the organization. If omitted, Make uses the default license for your White Label instance.</w:t>
            </w:r>
          </w:p>
        </w:tc>
      </w:tr>
    </w:tbl>
    <w:p/>
    <w:p>
      <w:pPr>
        <w:pStyle w:val="Heading3"/>
      </w:pPr>
      <w:r>
        <w:t>license object fields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restartPeriod</w:t>
            </w:r>
          </w:p>
        </w:tc>
        <w:tc>
          <w:tcPr>
            <w:tcW w:type="dxa" w:w="2880"/>
          </w:tcPr>
          <w:p>
            <w:r>
              <w:t>string (enum)</w:t>
            </w:r>
          </w:p>
        </w:tc>
        <w:tc>
          <w:tcPr>
            <w:tcW w:type="dxa" w:w="2880"/>
          </w:tcPr>
          <w:p>
            <w:r>
              <w:t>Period after which Make resets an organization’s centicredits, operations, and data transfer. Values: "1 month", "1 year".</w:t>
            </w:r>
          </w:p>
        </w:tc>
      </w:tr>
      <w:tr>
        <w:tc>
          <w:tcPr>
            <w:tcW w:type="dxa" w:w="2880"/>
          </w:tcPr>
          <w:p>
            <w:r>
              <w:t>operations</w:t>
            </w:r>
          </w:p>
        </w:tc>
        <w:tc>
          <w:tcPr>
            <w:tcW w:type="dxa" w:w="2880"/>
          </w:tcPr>
          <w:p>
            <w:r>
              <w:t>uinteger</w:t>
            </w:r>
          </w:p>
        </w:tc>
        <w:tc>
          <w:tcPr>
            <w:tcW w:type="dxa" w:w="2880"/>
          </w:tcPr>
          <w:p>
            <w:r>
              <w:t>Required (if license is provided). Number of operations available to scenarios; resets after restart period. Min: 0, Max: 800000000.</w:t>
            </w:r>
          </w:p>
        </w:tc>
      </w:tr>
      <w:tr>
        <w:tc>
          <w:tcPr>
            <w:tcW w:type="dxa" w:w="2880"/>
          </w:tcPr>
          <w:p>
            <w:r>
              <w:t>transfer</w:t>
            </w:r>
          </w:p>
        </w:tc>
        <w:tc>
          <w:tcPr>
            <w:tcW w:type="dxa" w:w="2880"/>
          </w:tcPr>
          <w:p>
            <w:r>
              <w:t>uinteger</w:t>
            </w:r>
          </w:p>
        </w:tc>
        <w:tc>
          <w:tcPr>
            <w:tcW w:type="dxa" w:w="2880"/>
          </w:tcPr>
          <w:p>
            <w:r>
              <w:t>Required (if license is provided). Max data transfer in bytes available to scenarios; resets after restart period. Min: 104857600, Max: 1099511627776.</w:t>
            </w:r>
          </w:p>
        </w:tc>
      </w:tr>
      <w:tr>
        <w:tc>
          <w:tcPr>
            <w:tcW w:type="dxa" w:w="2880"/>
          </w:tcPr>
          <w:p>
            <w:r>
              <w:t>dslimit</w:t>
            </w:r>
          </w:p>
        </w:tc>
        <w:tc>
          <w:tcPr>
            <w:tcW w:type="dxa" w:w="2880"/>
          </w:tcPr>
          <w:p>
            <w:r>
              <w:t>uinteger</w:t>
            </w:r>
          </w:p>
        </w:tc>
        <w:tc>
          <w:tcPr>
            <w:tcW w:type="dxa" w:w="2880"/>
          </w:tcPr>
          <w:p>
            <w:r>
              <w:t>Required (if license is provided). Max number of data stores. Min: 1, Max: 1000.</w:t>
            </w:r>
          </w:p>
        </w:tc>
      </w:tr>
      <w:tr>
        <w:tc>
          <w:tcPr>
            <w:tcW w:type="dxa" w:w="2880"/>
          </w:tcPr>
          <w:p>
            <w:r>
              <w:t>dsslimit</w:t>
            </w:r>
          </w:p>
        </w:tc>
        <w:tc>
          <w:tcPr>
            <w:tcW w:type="dxa" w:w="2880"/>
          </w:tcPr>
          <w:p>
            <w:r>
              <w:t>uinteger</w:t>
            </w:r>
          </w:p>
        </w:tc>
        <w:tc>
          <w:tcPr>
            <w:tcW w:type="dxa" w:w="2880"/>
          </w:tcPr>
          <w:p>
            <w:r>
              <w:t>Required (if license is provided). Max storage in bytes across all data stores. Min: 1, Max: 2306867200.</w:t>
            </w:r>
          </w:p>
        </w:tc>
      </w:tr>
      <w:tr>
        <w:tc>
          <w:tcPr>
            <w:tcW w:type="dxa" w:w="2880"/>
          </w:tcPr>
          <w:p>
            <w:r>
              <w:t>interval</w:t>
            </w:r>
          </w:p>
        </w:tc>
        <w:tc>
          <w:tcPr>
            <w:tcW w:type="dxa" w:w="2880"/>
          </w:tcPr>
          <w:p>
            <w:r>
              <w:t>uinteger</w:t>
            </w:r>
          </w:p>
        </w:tc>
        <w:tc>
          <w:tcPr>
            <w:tcW w:type="dxa" w:w="2880"/>
          </w:tcPr>
          <w:p>
            <w:r>
              <w:t>Required (if license is provided). Minimum interval between scheduled scenario executions (minutes). Ignored when scheduling is set to “immediately”. Min: 1, Max: 15.</w:t>
            </w:r>
          </w:p>
        </w:tc>
      </w:tr>
      <w:tr>
        <w:tc>
          <w:tcPr>
            <w:tcW w:type="dxa" w:w="2880"/>
          </w:tcPr>
          <w:p>
            <w:r>
              <w:t>teams</w:t>
            </w:r>
          </w:p>
        </w:tc>
        <w:tc>
          <w:tcPr>
            <w:tcW w:type="dxa" w:w="2880"/>
          </w:tcPr>
          <w:p>
            <w:r>
              <w:t>uinteger</w:t>
            </w:r>
          </w:p>
        </w:tc>
        <w:tc>
          <w:tcPr>
            <w:tcW w:type="dxa" w:w="2880"/>
          </w:tcPr>
          <w:p>
            <w:r>
              <w:t>Max number of teams; unlimited if not specified. Min: 1, Max: 1000.</w:t>
            </w:r>
          </w:p>
        </w:tc>
      </w:tr>
      <w:tr>
        <w:tc>
          <w:tcPr>
            <w:tcW w:type="dxa" w:w="2880"/>
          </w:tcPr>
          <w:p>
            <w:r>
              <w:t>retention</w:t>
            </w:r>
          </w:p>
        </w:tc>
        <w:tc>
          <w:tcPr>
            <w:tcW w:type="dxa" w:w="2880"/>
          </w:tcPr>
          <w:p>
            <w:r>
              <w:t>uinteger (enum)</w:t>
            </w:r>
          </w:p>
        </w:tc>
        <w:tc>
          <w:tcPr>
            <w:tcW w:type="dxa" w:w="2880"/>
          </w:tcPr>
          <w:p>
            <w:r>
              <w:t>Days to store internal logs (activity stream, userdata fulltext, userdata, debugdata). Values: 7, 30, 60. Default: 60.</w:t>
            </w:r>
          </w:p>
        </w:tc>
      </w:tr>
      <w:tr>
        <w:tc>
          <w:tcPr>
            <w:tcW w:type="dxa" w:w="2880"/>
          </w:tcPr>
          <w:p>
            <w:r>
              <w:t>premiumApps</w:t>
            </w:r>
          </w:p>
        </w:tc>
        <w:tc>
          <w:tcPr>
            <w:tcW w:type="dxa" w:w="2880"/>
          </w:tcPr>
          <w:p>
            <w:r>
              <w:t>uinteger</w:t>
            </w:r>
          </w:p>
        </w:tc>
        <w:tc>
          <w:tcPr>
            <w:tcW w:type="dxa" w:w="2880"/>
          </w:tcPr>
          <w:p>
            <w:r>
              <w:t>Users can access premium apps up to this tier. Min: 1, Max: 10. (See GET /admin/apps and GET /admin/apps/{appName} → premiumTier.)</w:t>
            </w:r>
          </w:p>
        </w:tc>
      </w:tr>
      <w:tr>
        <w:tc>
          <w:tcPr>
            <w:tcW w:type="dxa" w:w="2880"/>
          </w:tcPr>
          <w:p>
            <w:r>
              <w:t>priority</w:t>
            </w:r>
          </w:p>
        </w:tc>
        <w:tc>
          <w:tcPr>
            <w:tcW w:type="dxa" w:w="2880"/>
          </w:tcPr>
          <w:p>
            <w:r>
              <w:t>string (enum)</w:t>
            </w:r>
          </w:p>
        </w:tc>
        <w:tc>
          <w:tcPr>
            <w:tcW w:type="dxa" w:w="2880"/>
          </w:tcPr>
          <w:p>
            <w:r>
              <w:t>Scenario execution priority. Values: low, medium, high.</w:t>
            </w:r>
          </w:p>
        </w:tc>
      </w:tr>
      <w:tr>
        <w:tc>
          <w:tcPr>
            <w:tcW w:type="dxa" w:w="2880"/>
          </w:tcPr>
          <w:p>
            <w:r>
              <w:t>allowOverage</w:t>
            </w:r>
          </w:p>
        </w:tc>
        <w:tc>
          <w:tcPr>
            <w:tcW w:type="dxa" w:w="2880"/>
          </w:tcPr>
          <w:p>
            <w:r>
              <w:t>uinteger</w:t>
            </w:r>
          </w:p>
        </w:tc>
        <w:tc>
          <w:tcPr>
            <w:tcW w:type="dxa" w:w="2880"/>
          </w:tcPr>
          <w:p>
            <w:r>
              <w:t>Percentage by which scenarios can exceed available centicredits/operations/transfer before scenarios are stopped/inactivated. Min: 100, Max: 200.</w:t>
            </w:r>
          </w:p>
        </w:tc>
      </w:tr>
      <w:tr>
        <w:tc>
          <w:tcPr>
            <w:tcW w:type="dxa" w:w="2880"/>
          </w:tcPr>
          <w:p>
            <w:r>
              <w:t>apiLimit</w:t>
            </w:r>
          </w:p>
        </w:tc>
        <w:tc>
          <w:tcPr>
            <w:tcW w:type="dxa" w:w="2880"/>
          </w:tcPr>
          <w:p>
            <w:r>
              <w:t>uinteger</w:t>
            </w:r>
          </w:p>
        </w:tc>
        <w:tc>
          <w:tcPr>
            <w:tcW w:type="dxa" w:w="2880"/>
          </w:tcPr>
          <w:p>
            <w:r>
              <w:t>API calls per minute limit for organization data. Min: 0, Max: 2000. If not specified, Make sets apiLimit to 0 (disables API access to org data).</w:t>
            </w:r>
          </w:p>
        </w:tc>
      </w:tr>
      <w:tr>
        <w:tc>
          <w:tcPr>
            <w:tcW w:type="dxa" w:w="2880"/>
          </w:tcPr>
          <w:p>
            <w:r>
              <w:t>fulltext</w:t>
            </w:r>
          </w:p>
        </w:tc>
        <w:tc>
          <w:tcPr>
            <w:tcW w:type="dxa" w:w="2880"/>
          </w:tcPr>
          <w:p>
            <w:r>
              <w:t>boolean</w:t>
            </w:r>
          </w:p>
        </w:tc>
        <w:tc>
          <w:tcPr>
            <w:tcW w:type="dxa" w:w="2880"/>
          </w:tcPr>
          <w:p>
            <w:r>
              <w:t>Allows full text search in scenario execution history.</w:t>
            </w:r>
          </w:p>
        </w:tc>
      </w:tr>
      <w:tr>
        <w:tc>
          <w:tcPr>
            <w:tcW w:type="dxa" w:w="2880"/>
          </w:tcPr>
          <w:p>
            <w:r>
              <w:t>dedicatedSso</w:t>
            </w:r>
          </w:p>
        </w:tc>
        <w:tc>
          <w:tcPr>
            <w:tcW w:type="dxa" w:w="2880"/>
          </w:tcPr>
          <w:p>
            <w:r>
              <w:t>boolean</w:t>
            </w:r>
          </w:p>
        </w:tc>
        <w:tc>
          <w:tcPr>
            <w:tcW w:type="dxa" w:w="2880"/>
          </w:tcPr>
          <w:p>
            <w:r>
              <w:t>Allows custom single sign-on solution login.</w:t>
            </w:r>
          </w:p>
        </w:tc>
      </w:tr>
      <w:tr>
        <w:tc>
          <w:tcPr>
            <w:tcW w:type="dxa" w:w="2880"/>
          </w:tcPr>
          <w:p>
            <w:r>
              <w:t>installPublicApps</w:t>
            </w:r>
          </w:p>
        </w:tc>
        <w:tc>
          <w:tcPr>
            <w:tcW w:type="dxa" w:w="2880"/>
          </w:tcPr>
          <w:p>
            <w:r>
              <w:t>boolean</w:t>
            </w:r>
          </w:p>
        </w:tc>
        <w:tc>
          <w:tcPr>
            <w:tcW w:type="dxa" w:w="2880"/>
          </w:tcPr>
          <w:p>
            <w:r>
              <w:t>Allows installation of apps created by a user not part of the organization.</w:t>
            </w:r>
          </w:p>
        </w:tc>
      </w:tr>
      <w:tr>
        <w:tc>
          <w:tcPr>
            <w:tcW w:type="dxa" w:w="2880"/>
          </w:tcPr>
          <w:p>
            <w:r>
              <w:t>creatingTemplates</w:t>
            </w:r>
          </w:p>
        </w:tc>
        <w:tc>
          <w:tcPr>
            <w:tcW w:type="dxa" w:w="2880"/>
          </w:tcPr>
          <w:p>
            <w:r>
              <w:t>boolean</w:t>
            </w:r>
          </w:p>
        </w:tc>
        <w:tc>
          <w:tcPr>
            <w:tcW w:type="dxa" w:w="2880"/>
          </w:tcPr>
          <w:p>
            <w:r>
              <w:t>Allows users to create scenario templates.</w:t>
            </w:r>
          </w:p>
        </w:tc>
      </w:tr>
      <w:tr>
        <w:tc>
          <w:tcPr>
            <w:tcW w:type="dxa" w:w="2880"/>
          </w:tcPr>
          <w:p>
            <w:r>
              <w:t>scenarios</w:t>
            </w:r>
          </w:p>
        </w:tc>
        <w:tc>
          <w:tcPr>
            <w:tcW w:type="dxa" w:w="2880"/>
          </w:tcPr>
          <w:p>
            <w:r>
              <w:t>uinteger</w:t>
            </w:r>
          </w:p>
        </w:tc>
        <w:tc>
          <w:tcPr>
            <w:tcW w:type="dxa" w:w="2880"/>
          </w:tcPr>
          <w:p>
            <w:r>
              <w:t>Max number of active scenarios; unlimited if not specified. Min: 1, Max: 1000000.</w:t>
            </w:r>
          </w:p>
        </w:tc>
      </w:tr>
      <w:tr>
        <w:tc>
          <w:tcPr>
            <w:tcW w:type="dxa" w:w="2880"/>
          </w:tcPr>
          <w:p>
            <w:r>
              <w:t>dlqStorage</w:t>
            </w:r>
          </w:p>
        </w:tc>
        <w:tc>
          <w:tcPr>
            <w:tcW w:type="dxa" w:w="2880"/>
          </w:tcPr>
          <w:p>
            <w:r>
              <w:t>uinteger</w:t>
            </w:r>
          </w:p>
        </w:tc>
        <w:tc>
          <w:tcPr>
            <w:tcW w:type="dxa" w:w="2880"/>
          </w:tcPr>
          <w:p>
            <w:r>
              <w:t>Max storage in bytes for scenario incomplete executions. Min: 1, Max: 2097152000.</w:t>
            </w:r>
          </w:p>
        </w:tc>
      </w:tr>
      <w:tr>
        <w:tc>
          <w:tcPr>
            <w:tcW w:type="dxa" w:w="2880"/>
          </w:tcPr>
          <w:p>
            <w:r>
              <w:t>executionTime</w:t>
            </w:r>
          </w:p>
        </w:tc>
        <w:tc>
          <w:tcPr>
            <w:tcW w:type="dxa" w:w="2880"/>
          </w:tcPr>
          <w:p>
            <w:r>
              <w:t>uinteger</w:t>
            </w:r>
          </w:p>
        </w:tc>
        <w:tc>
          <w:tcPr>
            <w:tcW w:type="dxa" w:w="2880"/>
          </w:tcPr>
          <w:p>
            <w:r>
              <w:t>Max duration of a scenario execution (minutes). Min: 5, Max: 45.</w:t>
            </w:r>
          </w:p>
        </w:tc>
      </w:tr>
      <w:tr>
        <w:tc>
          <w:tcPr>
            <w:tcW w:type="dxa" w:w="2880"/>
          </w:tcPr>
          <w:p>
            <w:r>
              <w:t>customVariables</w:t>
            </w:r>
          </w:p>
        </w:tc>
        <w:tc>
          <w:tcPr>
            <w:tcW w:type="dxa" w:w="2880"/>
          </w:tcPr>
          <w:p>
            <w:r>
              <w:t>boolean</w:t>
            </w:r>
          </w:p>
        </w:tc>
        <w:tc>
          <w:tcPr>
            <w:tcW w:type="dxa" w:w="2880"/>
          </w:tcPr>
          <w:p>
            <w:r>
              <w:t>Allows use of custom variables feature.</w:t>
            </w:r>
          </w:p>
        </w:tc>
      </w:tr>
      <w:tr>
        <w:tc>
          <w:tcPr>
            <w:tcW w:type="dxa" w:w="2880"/>
          </w:tcPr>
          <w:p>
            <w:r>
              <w:t>customFunctions</w:t>
            </w:r>
          </w:p>
        </w:tc>
        <w:tc>
          <w:tcPr>
            <w:tcW w:type="dxa" w:w="2880"/>
          </w:tcPr>
          <w:p>
            <w:r>
              <w:t>boolean</w:t>
            </w:r>
          </w:p>
        </w:tc>
        <w:tc>
          <w:tcPr>
            <w:tcW w:type="dxa" w:w="2880"/>
          </w:tcPr>
          <w:p>
            <w:r>
              <w:t>Allows use of custom functions feature.</w:t>
            </w:r>
          </w:p>
        </w:tc>
      </w:tr>
      <w:tr>
        <w:tc>
          <w:tcPr>
            <w:tcW w:type="dxa" w:w="2880"/>
          </w:tcPr>
          <w:p>
            <w:r>
              <w:t>fslimit</w:t>
            </w:r>
          </w:p>
        </w:tc>
        <w:tc>
          <w:tcPr>
            <w:tcW w:type="dxa" w:w="2880"/>
          </w:tcPr>
          <w:p>
            <w:r>
              <w:t>uinteger</w:t>
            </w:r>
          </w:p>
        </w:tc>
        <w:tc>
          <w:tcPr>
            <w:tcW w:type="dxa" w:w="2880"/>
          </w:tcPr>
          <w:p>
            <w:r>
              <w:t>Required (if license is provided). Max individual file size in bytes that a scenario can transfer. Min: 5242880, Max: 1048576000.</w:t>
            </w:r>
          </w:p>
        </w:tc>
      </w:tr>
      <w:tr>
        <w:tc>
          <w:tcPr>
            <w:tcW w:type="dxa" w:w="2880"/>
          </w:tcPr>
          <w:p>
            <w:r>
              <w:t>productManagement</w:t>
            </w:r>
          </w:p>
        </w:tc>
        <w:tc>
          <w:tcPr>
            <w:tcW w:type="dxa" w:w="2880"/>
          </w:tcPr>
          <w:p>
            <w:r>
              <w:t>string (enum)</w:t>
            </w:r>
          </w:p>
        </w:tc>
        <w:tc>
          <w:tcPr>
            <w:tcW w:type="dxa" w:w="2880"/>
          </w:tcPr>
          <w:p>
            <w:r>
              <w:t>Subscription management method. White Label orgs must have this set to "salesforce" and you cannot change it. Values: salesforce.</w:t>
            </w:r>
          </w:p>
        </w:tc>
      </w:tr>
      <w:tr>
        <w:tc>
          <w:tcPr>
            <w:tcW w:type="dxa" w:w="2880"/>
          </w:tcPr>
          <w:p>
            <w:r>
              <w:t>iolimit</w:t>
            </w:r>
          </w:p>
        </w:tc>
        <w:tc>
          <w:tcPr>
            <w:tcW w:type="dxa" w:w="2880"/>
          </w:tcPr>
          <w:p>
            <w:r>
              <w:t>uinteger</w:t>
            </w:r>
          </w:p>
        </w:tc>
        <w:tc>
          <w:tcPr>
            <w:tcW w:type="dxa" w:w="2880"/>
          </w:tcPr>
          <w:p>
            <w:r>
              <w:t>Required (if license is provided). Max size of input/output webhook queues. Min: 10, Max: 10000.</w:t>
            </w:r>
          </w:p>
        </w:tc>
      </w:tr>
      <w:tr>
        <w:tc>
          <w:tcPr>
            <w:tcW w:type="dxa" w:w="2880"/>
          </w:tcPr>
          <w:p>
            <w:r>
              <w:t>gracePeriod</w:t>
            </w:r>
          </w:p>
        </w:tc>
        <w:tc>
          <w:tcPr>
            <w:tcW w:type="dxa" w:w="2880"/>
          </w:tcPr>
          <w:p>
            <w:r>
              <w:t>uinteger</w:t>
            </w:r>
          </w:p>
        </w:tc>
        <w:tc>
          <w:tcPr>
            <w:tcW w:type="dxa" w:w="2880"/>
          </w:tcPr>
          <w:p>
            <w:r>
              <w:t>White Label orgs must have this set to 0 and you cannot change it. Values: 0.</w:t>
            </w:r>
          </w:p>
        </w:tc>
      </w:tr>
      <w:tr>
        <w:tc>
          <w:tcPr>
            <w:tcW w:type="dxa" w:w="2880"/>
          </w:tcPr>
          <w:p>
            <w:r>
              <w:t>appslimit</w:t>
            </w:r>
          </w:p>
        </w:tc>
        <w:tc>
          <w:tcPr>
            <w:tcW w:type="dxa" w:w="2880"/>
          </w:tcPr>
          <w:p>
            <w:r>
              <w:t>uinteger</w:t>
            </w:r>
          </w:p>
        </w:tc>
        <w:tc>
          <w:tcPr>
            <w:tcW w:type="dxa" w:w="2880"/>
          </w:tcPr>
          <w:p>
            <w:r>
              <w:t>Max number of apps used by all active scenarios; unlimited if not specified.</w:t>
            </w:r>
          </w:p>
        </w:tc>
      </w:tr>
      <w:tr>
        <w:tc>
          <w:tcPr>
            <w:tcW w:type="dxa" w:w="2880"/>
          </w:tcPr>
          <w:p>
            <w:r>
              <w:t>onDemandScheduling</w:t>
            </w:r>
          </w:p>
        </w:tc>
        <w:tc>
          <w:tcPr>
            <w:tcW w:type="dxa" w:w="2880"/>
          </w:tcPr>
          <w:p>
            <w:r>
              <w:t>boolean</w:t>
            </w:r>
          </w:p>
        </w:tc>
        <w:tc>
          <w:tcPr>
            <w:tcW w:type="dxa" w:w="2880"/>
          </w:tcPr>
          <w:p>
            <w:r>
              <w:t>Allows scenario On-Demand scheduling.</w:t>
            </w:r>
          </w:p>
        </w:tc>
      </w:tr>
      <w:tr>
        <w:tc>
          <w:tcPr>
            <w:tcW w:type="dxa" w:w="2880"/>
          </w:tcPr>
          <w:p>
            <w:r>
              <w:t>scenarioIO</w:t>
            </w:r>
          </w:p>
        </w:tc>
        <w:tc>
          <w:tcPr>
            <w:tcW w:type="dxa" w:w="2880"/>
          </w:tcPr>
          <w:p>
            <w:r>
              <w:t>boolean</w:t>
            </w:r>
          </w:p>
        </w:tc>
        <w:tc>
          <w:tcPr>
            <w:tcW w:type="dxa" w:w="2880"/>
          </w:tcPr>
          <w:p>
            <w:r>
              <w:t>Allows scenario inputs feature.</w:t>
            </w:r>
          </w:p>
        </w:tc>
      </w:tr>
      <w:tr>
        <w:tc>
          <w:tcPr>
            <w:tcW w:type="dxa" w:w="2880"/>
          </w:tcPr>
          <w:p>
            <w:r>
              <w:t>customProperties</w:t>
            </w:r>
          </w:p>
        </w:tc>
        <w:tc>
          <w:tcPr>
            <w:tcW w:type="dxa" w:w="2880"/>
          </w:tcPr>
          <w:p>
            <w:r>
              <w:t>uinteger</w:t>
            </w:r>
          </w:p>
        </w:tc>
        <w:tc>
          <w:tcPr>
            <w:tcW w:type="dxa" w:w="2880"/>
          </w:tcPr>
          <w:p>
            <w:r>
              <w:t>Enables custom scenario properties feature; value sets max number of structure items in a custom property structure. Default: 100.</w:t>
            </w:r>
          </w:p>
        </w:tc>
      </w:tr>
      <w:tr>
        <w:tc>
          <w:tcPr>
            <w:tcW w:type="dxa" w:w="2880"/>
          </w:tcPr>
          <w:p>
            <w:r>
              <w:t>auditLogsDays</w:t>
            </w:r>
          </w:p>
        </w:tc>
        <w:tc>
          <w:tcPr>
            <w:tcW w:type="dxa" w:w="2880"/>
          </w:tcPr>
          <w:p>
            <w:r>
              <w:t>uinteger</w:t>
            </w:r>
          </w:p>
        </w:tc>
        <w:tc>
          <w:tcPr>
            <w:tcW w:type="dxa" w:w="2880"/>
          </w:tcPr>
          <w:p>
            <w:r>
              <w:t>Non-zero enables audit logs; value is number of days to store audit log entries. Default: 0 (disabled).</w:t>
            </w:r>
          </w:p>
        </w:tc>
      </w:tr>
      <w:tr>
        <w:tc>
          <w:tcPr>
            <w:tcW w:type="dxa" w:w="2880"/>
          </w:tcPr>
          <w:p>
            <w:r>
              <w:t>webhookLogRetentionDays</w:t>
            </w:r>
          </w:p>
        </w:tc>
        <w:tc>
          <w:tcPr>
            <w:tcW w:type="dxa" w:w="2880"/>
          </w:tcPr>
          <w:p>
            <w:r>
              <w:t>uinteger</w:t>
            </w:r>
          </w:p>
        </w:tc>
        <w:tc>
          <w:tcPr>
            <w:tcW w:type="dxa" w:w="2880"/>
          </w:tcPr>
          <w:p>
            <w:r>
              <w:t>Days to keep webhook logs. Default: 3, Min: 3, Max: 30.</w:t>
            </w:r>
          </w:p>
        </w:tc>
      </w:tr>
      <w:tr>
        <w:tc>
          <w:tcPr>
            <w:tcW w:type="dxa" w:w="2880"/>
          </w:tcPr>
          <w:p>
            <w:r>
              <w:t>dynamicDependencies</w:t>
            </w:r>
          </w:p>
        </w:tc>
        <w:tc>
          <w:tcPr>
            <w:tcW w:type="dxa" w:w="2880"/>
          </w:tcPr>
          <w:p>
            <w:r>
              <w:t>boolean</w:t>
            </w:r>
          </w:p>
        </w:tc>
        <w:tc>
          <w:tcPr>
            <w:tcW w:type="dxa" w:w="2880"/>
          </w:tcPr>
          <w:p>
            <w:r>
              <w:t>Enables dynamic dependencies in a scenario. Default: false.</w:t>
            </w:r>
          </w:p>
        </w:tc>
      </w:tr>
      <w:tr>
        <w:tc>
          <w:tcPr>
            <w:tcW w:type="dxa" w:w="2880"/>
          </w:tcPr>
          <w:p>
            <w:r>
              <w:t>dynamicConnections</w:t>
            </w:r>
          </w:p>
        </w:tc>
        <w:tc>
          <w:tcPr>
            <w:tcW w:type="dxa" w:w="2880"/>
          </w:tcPr>
          <w:p>
            <w:r>
              <w:t>boolean</w:t>
            </w:r>
          </w:p>
        </w:tc>
        <w:tc>
          <w:tcPr>
            <w:tcW w:type="dxa" w:w="2880"/>
          </w:tcPr>
          <w:p>
            <w:r>
              <w:t>Enables dynamic connections; requires dynamicDependencies enabled. Default: false.</w:t>
            </w:r>
          </w:p>
        </w:tc>
      </w:tr>
      <w:tr>
        <w:tc>
          <w:tcPr>
            <w:tcW w:type="dxa" w:w="2880"/>
          </w:tcPr>
          <w:p>
            <w:r>
              <w:t>scenarioRelationTree</w:t>
            </w:r>
          </w:p>
        </w:tc>
        <w:tc>
          <w:tcPr>
            <w:tcW w:type="dxa" w:w="2880"/>
          </w:tcPr>
          <w:p>
            <w:r>
              <w:t>boolean</w:t>
            </w:r>
          </w:p>
        </w:tc>
        <w:tc>
          <w:tcPr>
            <w:tcW w:type="dxa" w:w="2880"/>
          </w:tcPr>
          <w:p>
            <w:r>
              <w:t>Enables Relation tree tab and related scenario relation info visibility.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 {</w:t>
        <w:br/>
        <w:t xml:space="preserve"> "name": "Default organization",</w:t>
        <w:br/>
        <w:t xml:space="preserve"> "timezoneId": 113,</w:t>
        <w:br/>
        <w:t xml:space="preserve"> "countryId": 42,</w:t>
        <w:br/>
        <w:t xml:space="preserve"> "license": {</w:t>
        <w:br/>
        <w:t xml:space="preserve"> "dslimit": 50,</w:t>
        <w:br/>
        <w:t xml:space="preserve"> "fslimit": 1048576000,</w:t>
        <w:br/>
        <w:t xml:space="preserve"> "iolimit": 10000,</w:t>
        <w:br/>
        <w:t xml:space="preserve"> "dsslimit": 230686720,</w:t>
        <w:br/>
        <w:t xml:space="preserve"> "interval": 1,</w:t>
        <w:br/>
        <w:t xml:space="preserve"> "transfer": 104857600,</w:t>
        <w:br/>
        <w:t xml:space="preserve"> "scenarios": 4,</w:t>
        <w:br/>
        <w:t xml:space="preserve"> "operations": 800000000,</w:t>
        <w:br/>
        <w:t xml:space="preserve"> "gracePeriod": 0,</w:t>
        <w:br/>
        <w:t xml:space="preserve"> "customVariables": false,</w:t>
        <w:br/>
        <w:t xml:space="preserve"> "productManagement": "salesforce"</w:t>
        <w:br/>
        <w:t xml:space="preserve"> },</w:t>
        <w:br/>
        <w:t xml:space="preserve"> "serviceName": "default",</w:t>
        <w:br/>
        <w:t xml:space="preserve"> "teams": [</w:t>
        <w:br/>
        <w:t xml:space="preserve"> {</w:t>
        <w:br/>
        <w:t xml:space="preserve"> "id": null,</w:t>
        <w:br/>
        <w:t xml:space="preserve"> "name": "My team"</w:t>
        <w:br/>
        <w:t xml:space="preserve"> }</w:t>
        <w:br/>
        <w:t xml:space="preserve"> ],</w:t>
        <w:br/>
        <w:t xml:space="preserve"> "isPaused": false,</w:t>
        <w:br/>
        <w:t xml:space="preserve"> "zone": "white.label.zone.com",</w:t>
        <w:br/>
        <w:t xml:space="preserve"> "externalId": null,</w:t>
        <w:br/>
        <w:t xml:space="preserve"> "scenarios": 0,</w:t>
        <w:br/>
        <w:t xml:space="preserve"> "activeScenarios": 0,</w:t>
        <w:br/>
        <w:t xml:space="preserve"> "deleted": false</w:t>
        <w:br/>
        <w:t xml:space="preserve"> },</w:t>
        <w:br/>
        <w:t xml:space="preserve"> "userOrganizationRole": {</w:t>
        <w:br/>
        <w:t xml:space="preserve"> "userId": 4,</w:t>
        <w:br/>
        <w:t xml:space="preserve"> "organizationId": 22,</w:t>
        <w:br/>
        <w:t xml:space="preserve"> "userRoleId": 11,</w:t>
        <w:br/>
        <w:t xml:space="preserve"> "invitation": null,</w:t>
        <w:br/>
        <w:t xml:space="preserve"> "ssoPending": false</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w:t>
            </w:r>
          </w:p>
        </w:tc>
        <w:tc>
          <w:tcPr>
            <w:tcW w:type="dxa" w:w="2880"/>
          </w:tcPr>
          <w:p>
            <w:r>
              <w:t>object</w:t>
            </w:r>
          </w:p>
        </w:tc>
        <w:tc>
          <w:tcPr>
            <w:tcW w:type="dxa" w:w="2880"/>
          </w:tcPr>
          <w:p>
            <w:r>
              <w:t>Created organization object.</w:t>
            </w:r>
          </w:p>
        </w:tc>
      </w:tr>
      <w:tr>
        <w:tc>
          <w:tcPr>
            <w:tcW w:type="dxa" w:w="2880"/>
          </w:tcPr>
          <w:p>
            <w:r>
              <w:t>organization.id</w:t>
            </w:r>
          </w:p>
        </w:tc>
        <w:tc>
          <w:tcPr>
            <w:tcW w:type="dxa" w:w="2880"/>
          </w:tcPr>
          <w:p>
            <w:r>
              <w:t>integer</w:t>
            </w:r>
          </w:p>
        </w:tc>
        <w:tc>
          <w:tcPr>
            <w:tcW w:type="dxa" w:w="2880"/>
          </w:tcPr>
          <w:p>
            <w:r>
              <w:t>Organization ID.</w:t>
            </w:r>
          </w:p>
        </w:tc>
      </w:tr>
      <w:tr>
        <w:tc>
          <w:tcPr>
            <w:tcW w:type="dxa" w:w="2880"/>
          </w:tcPr>
          <w:p>
            <w:r>
              <w:t>organization.name</w:t>
            </w:r>
          </w:p>
        </w:tc>
        <w:tc>
          <w:tcPr>
            <w:tcW w:type="dxa" w:w="2880"/>
          </w:tcPr>
          <w:p>
            <w:r>
              <w:t>string</w:t>
            </w:r>
          </w:p>
        </w:tc>
        <w:tc>
          <w:tcPr>
            <w:tcW w:type="dxa" w:w="2880"/>
          </w:tcPr>
          <w:p>
            <w:r>
              <w:t>Organization name.</w:t>
            </w:r>
          </w:p>
        </w:tc>
      </w:tr>
      <w:tr>
        <w:tc>
          <w:tcPr>
            <w:tcW w:type="dxa" w:w="2880"/>
          </w:tcPr>
          <w:p>
            <w:r>
              <w:t>organization.serviceName</w:t>
            </w:r>
          </w:p>
        </w:tc>
        <w:tc>
          <w:tcPr>
            <w:tcW w:type="dxa" w:w="2880"/>
          </w:tcPr>
          <w:p>
            <w:r>
              <w:t>string</w:t>
            </w:r>
          </w:p>
        </w:tc>
        <w:tc>
          <w:tcPr>
            <w:tcW w:type="dxa" w:w="2880"/>
          </w:tcPr>
          <w:p>
            <w:r>
              <w:t>Service name.</w:t>
            </w:r>
          </w:p>
        </w:tc>
      </w:tr>
      <w:tr>
        <w:tc>
          <w:tcPr>
            <w:tcW w:type="dxa" w:w="2880"/>
          </w:tcPr>
          <w:p>
            <w:r>
              <w:t>organization.nextReset</w:t>
            </w:r>
          </w:p>
        </w:tc>
        <w:tc>
          <w:tcPr>
            <w:tcW w:type="dxa" w:w="2880"/>
          </w:tcPr>
          <w:p>
            <w:r>
              <w:t>string</w:t>
            </w:r>
          </w:p>
        </w:tc>
        <w:tc>
          <w:tcPr>
            <w:tcW w:type="dxa" w:w="2880"/>
          </w:tcPr>
          <w:p>
            <w:r>
              <w:t>Next reset timestamp/date (format not specified).</w:t>
            </w:r>
          </w:p>
        </w:tc>
      </w:tr>
      <w:tr>
        <w:tc>
          <w:tcPr>
            <w:tcW w:type="dxa" w:w="2880"/>
          </w:tcPr>
          <w:p>
            <w:r>
              <w:t>organization.lastReset</w:t>
            </w:r>
          </w:p>
        </w:tc>
        <w:tc>
          <w:tcPr>
            <w:tcW w:type="dxa" w:w="2880"/>
          </w:tcPr>
          <w:p>
            <w:r>
              <w:t>string</w:t>
            </w:r>
          </w:p>
        </w:tc>
        <w:tc>
          <w:tcPr>
            <w:tcW w:type="dxa" w:w="2880"/>
          </w:tcPr>
          <w:p>
            <w:r>
              <w:t>Last reset timestamp/date (format not specified).</w:t>
            </w:r>
          </w:p>
        </w:tc>
      </w:tr>
      <w:tr>
        <w:tc>
          <w:tcPr>
            <w:tcW w:type="dxa" w:w="2880"/>
          </w:tcPr>
          <w:p>
            <w:r>
              <w:t>organization.isPaused</w:t>
            </w:r>
          </w:p>
        </w:tc>
        <w:tc>
          <w:tcPr>
            <w:tcW w:type="dxa" w:w="2880"/>
          </w:tcPr>
          <w:p>
            <w:r>
              <w:t>boolean</w:t>
            </w:r>
          </w:p>
        </w:tc>
        <w:tc>
          <w:tcPr>
            <w:tcW w:type="dxa" w:w="2880"/>
          </w:tcPr>
          <w:p>
            <w:r>
              <w:t>Whether the organization is paused.</w:t>
            </w:r>
          </w:p>
        </w:tc>
      </w:tr>
      <w:tr>
        <w:tc>
          <w:tcPr>
            <w:tcW w:type="dxa" w:w="2880"/>
          </w:tcPr>
          <w:p>
            <w:r>
              <w:t>organization.countryId</w:t>
            </w:r>
          </w:p>
        </w:tc>
        <w:tc>
          <w:tcPr>
            <w:tcW w:type="dxa" w:w="2880"/>
          </w:tcPr>
          <w:p>
            <w:r>
              <w:t>integer</w:t>
            </w:r>
          </w:p>
        </w:tc>
        <w:tc>
          <w:tcPr>
            <w:tcW w:type="dxa" w:w="2880"/>
          </w:tcPr>
          <w:p>
            <w:r>
              <w:t>Country ID.</w:t>
            </w:r>
          </w:p>
        </w:tc>
      </w:tr>
      <w:tr>
        <w:tc>
          <w:tcPr>
            <w:tcW w:type="dxa" w:w="2880"/>
          </w:tcPr>
          <w:p>
            <w:r>
              <w:t>organization.timezoneId</w:t>
            </w:r>
          </w:p>
        </w:tc>
        <w:tc>
          <w:tcPr>
            <w:tcW w:type="dxa" w:w="2880"/>
          </w:tcPr>
          <w:p>
            <w:r>
              <w:t>integer</w:t>
            </w:r>
          </w:p>
        </w:tc>
        <w:tc>
          <w:tcPr>
            <w:tcW w:type="dxa" w:w="2880"/>
          </w:tcPr>
          <w:p>
            <w:r>
              <w:t>Timezone ID.</w:t>
            </w:r>
          </w:p>
        </w:tc>
      </w:tr>
      <w:tr>
        <w:tc>
          <w:tcPr>
            <w:tcW w:type="dxa" w:w="2880"/>
          </w:tcPr>
          <w:p>
            <w:r>
              <w:t>organization.deleted</w:t>
            </w:r>
          </w:p>
        </w:tc>
        <w:tc>
          <w:tcPr>
            <w:tcW w:type="dxa" w:w="2880"/>
          </w:tcPr>
          <w:p>
            <w:r>
              <w:t>boolean</w:t>
            </w:r>
          </w:p>
        </w:tc>
        <w:tc>
          <w:tcPr>
            <w:tcW w:type="dxa" w:w="2880"/>
          </w:tcPr>
          <w:p>
            <w:r>
              <w:t>Whether the organization is deleted.</w:t>
            </w:r>
          </w:p>
        </w:tc>
      </w:tr>
      <w:tr>
        <w:tc>
          <w:tcPr>
            <w:tcW w:type="dxa" w:w="2880"/>
          </w:tcPr>
          <w:p>
            <w:r>
              <w:t>organization.license</w:t>
            </w:r>
          </w:p>
        </w:tc>
        <w:tc>
          <w:tcPr>
            <w:tcW w:type="dxa" w:w="2880"/>
          </w:tcPr>
          <w:p>
            <w:r>
              <w:t>object</w:t>
            </w:r>
          </w:p>
        </w:tc>
        <w:tc>
          <w:tcPr>
            <w:tcW w:type="dxa" w:w="2880"/>
          </w:tcPr>
          <w:p>
            <w:r>
              <w:t>License configuration (key/value object).</w:t>
            </w:r>
          </w:p>
        </w:tc>
      </w:tr>
      <w:tr>
        <w:tc>
          <w:tcPr>
            <w:tcW w:type="dxa" w:w="2880"/>
          </w:tcPr>
          <w:p>
            <w:r>
              <w:t>organization.zone</w:t>
            </w:r>
          </w:p>
        </w:tc>
        <w:tc>
          <w:tcPr>
            <w:tcW w:type="dxa" w:w="2880"/>
          </w:tcPr>
          <w:p>
            <w:r>
              <w:t>string</w:t>
            </w:r>
          </w:p>
        </w:tc>
        <w:tc>
          <w:tcPr>
            <w:tcW w:type="dxa" w:w="2880"/>
          </w:tcPr>
          <w:p>
            <w:r>
              <w:t>Organization zone/domain.</w:t>
            </w:r>
          </w:p>
        </w:tc>
      </w:tr>
      <w:tr>
        <w:tc>
          <w:tcPr>
            <w:tcW w:type="dxa" w:w="2880"/>
          </w:tcPr>
          <w:p>
            <w:r>
              <w:t>organization.teams</w:t>
            </w:r>
          </w:p>
        </w:tc>
        <w:tc>
          <w:tcPr>
            <w:tcW w:type="dxa" w:w="2880"/>
          </w:tcPr>
          <w:p>
            <w:r>
              <w:t>array</w:t>
            </w:r>
          </w:p>
        </w:tc>
        <w:tc>
          <w:tcPr>
            <w:tcW w:type="dxa" w:w="2880"/>
          </w:tcPr>
          <w:p>
            <w:r>
              <w:t>Teams in the organization.</w:t>
            </w:r>
          </w:p>
        </w:tc>
      </w:tr>
      <w:tr>
        <w:tc>
          <w:tcPr>
            <w:tcW w:type="dxa" w:w="2880"/>
          </w:tcPr>
          <w:p>
            <w:r>
              <w:t>organization.teams[].id</w:t>
            </w:r>
          </w:p>
        </w:tc>
        <w:tc>
          <w:tcPr>
            <w:tcW w:type="dxa" w:w="2880"/>
          </w:tcPr>
          <w:p>
            <w:r>
              <w:t>integer | null</w:t>
            </w:r>
          </w:p>
        </w:tc>
        <w:tc>
          <w:tcPr>
            <w:tcW w:type="dxa" w:w="2880"/>
          </w:tcPr>
          <w:p>
            <w:r>
              <w:t>Team ID.</w:t>
            </w:r>
          </w:p>
        </w:tc>
      </w:tr>
      <w:tr>
        <w:tc>
          <w:tcPr>
            <w:tcW w:type="dxa" w:w="2880"/>
          </w:tcPr>
          <w:p>
            <w:r>
              <w:t>organization.teams[].name</w:t>
            </w:r>
          </w:p>
        </w:tc>
        <w:tc>
          <w:tcPr>
            <w:tcW w:type="dxa" w:w="2880"/>
          </w:tcPr>
          <w:p>
            <w:r>
              <w:t>string</w:t>
            </w:r>
          </w:p>
        </w:tc>
        <w:tc>
          <w:tcPr>
            <w:tcW w:type="dxa" w:w="2880"/>
          </w:tcPr>
          <w:p>
            <w:r>
              <w:t>Team name.</w:t>
            </w:r>
          </w:p>
        </w:tc>
      </w:tr>
      <w:tr>
        <w:tc>
          <w:tcPr>
            <w:tcW w:type="dxa" w:w="2880"/>
          </w:tcPr>
          <w:p>
            <w:r>
              <w:t>organization.productName</w:t>
            </w:r>
          </w:p>
        </w:tc>
        <w:tc>
          <w:tcPr>
            <w:tcW w:type="dxa" w:w="2880"/>
          </w:tcPr>
          <w:p>
            <w:r>
              <w:t>string</w:t>
            </w:r>
          </w:p>
        </w:tc>
        <w:tc>
          <w:tcPr>
            <w:tcW w:type="dxa" w:w="2880"/>
          </w:tcPr>
          <w:p>
            <w:r>
              <w:t>Product name.</w:t>
            </w:r>
          </w:p>
        </w:tc>
      </w:tr>
      <w:tr>
        <w:tc>
          <w:tcPr>
            <w:tcW w:type="dxa" w:w="2880"/>
          </w:tcPr>
          <w:p>
            <w:r>
              <w:t>organization.ssoType</w:t>
            </w:r>
          </w:p>
        </w:tc>
        <w:tc>
          <w:tcPr>
            <w:tcW w:type="dxa" w:w="2880"/>
          </w:tcPr>
          <w:p>
            <w:r>
              <w:t>string | null</w:t>
            </w:r>
          </w:p>
        </w:tc>
        <w:tc>
          <w:tcPr>
            <w:tcW w:type="dxa" w:w="2880"/>
          </w:tcPr>
          <w:p>
            <w:r>
              <w:t>SSO authentication type configured for the organization. Possible values: oauth2, saml2, none, or null if not configured.</w:t>
            </w:r>
          </w:p>
        </w:tc>
      </w:tr>
      <w:tr>
        <w:tc>
          <w:tcPr>
            <w:tcW w:type="dxa" w:w="2880"/>
          </w:tcPr>
          <w:p>
            <w:r>
              <w:t>organization.scenarios</w:t>
            </w:r>
          </w:p>
        </w:tc>
        <w:tc>
          <w:tcPr>
            <w:tcW w:type="dxa" w:w="2880"/>
          </w:tcPr>
          <w:p>
            <w:r>
              <w:t>integer</w:t>
            </w:r>
          </w:p>
        </w:tc>
        <w:tc>
          <w:tcPr>
            <w:tcW w:type="dxa" w:w="2880"/>
          </w:tcPr>
          <w:p>
            <w:r>
              <w:t>Scenario count (as returned).</w:t>
            </w:r>
          </w:p>
        </w:tc>
      </w:tr>
      <w:tr>
        <w:tc>
          <w:tcPr>
            <w:tcW w:type="dxa" w:w="2880"/>
          </w:tcPr>
          <w:p>
            <w:r>
              <w:t>organization.activeScenarios</w:t>
            </w:r>
          </w:p>
        </w:tc>
        <w:tc>
          <w:tcPr>
            <w:tcW w:type="dxa" w:w="2880"/>
          </w:tcPr>
          <w:p>
            <w:r>
              <w:t>integer</w:t>
            </w:r>
          </w:p>
        </w:tc>
        <w:tc>
          <w:tcPr>
            <w:tcW w:type="dxa" w:w="2880"/>
          </w:tcPr>
          <w:p>
            <w:r>
              <w:t>Active scenario count.</w:t>
            </w:r>
          </w:p>
        </w:tc>
      </w:tr>
      <w:tr>
        <w:tc>
          <w:tcPr>
            <w:tcW w:type="dxa" w:w="2880"/>
          </w:tcPr>
          <w:p>
            <w:r>
              <w:t>organization.tfaEnforced</w:t>
            </w:r>
          </w:p>
        </w:tc>
        <w:tc>
          <w:tcPr>
            <w:tcW w:type="dxa" w:w="2880"/>
          </w:tcPr>
          <w:p>
            <w:r>
              <w:t>boolean</w:t>
            </w:r>
          </w:p>
        </w:tc>
        <w:tc>
          <w:tcPr>
            <w:tcW w:type="dxa" w:w="2880"/>
          </w:tcPr>
          <w:p>
            <w:r>
              <w:t>Whether TFA is enforced for the organization.</w:t>
            </w:r>
          </w:p>
        </w:tc>
      </w:tr>
      <w:tr>
        <w:tc>
          <w:tcPr>
            <w:tcW w:type="dxa" w:w="2880"/>
          </w:tcPr>
          <w:p>
            <w:r>
              <w:t>organization.featureControls</w:t>
            </w:r>
          </w:p>
        </w:tc>
        <w:tc>
          <w:tcPr>
            <w:tcW w:type="dxa" w:w="2880"/>
          </w:tcPr>
          <w:p>
            <w:r>
              <w:t>array</w:t>
            </w:r>
          </w:p>
        </w:tc>
        <w:tc>
          <w:tcPr>
            <w:tcW w:type="dxa" w:w="2880"/>
          </w:tcPr>
          <w:p>
            <w:r>
              <w:t>Feature controls.</w:t>
            </w:r>
          </w:p>
        </w:tc>
      </w:tr>
      <w:tr>
        <w:tc>
          <w:tcPr>
            <w:tcW w:type="dxa" w:w="2880"/>
          </w:tcPr>
          <w:p>
            <w:r>
              <w:t>organization.featureControls[].name</w:t>
            </w:r>
          </w:p>
        </w:tc>
        <w:tc>
          <w:tcPr>
            <w:tcW w:type="dxa" w:w="2880"/>
          </w:tcPr>
          <w:p>
            <w:r>
              <w:t>string</w:t>
            </w:r>
          </w:p>
        </w:tc>
        <w:tc>
          <w:tcPr>
            <w:tcW w:type="dxa" w:w="2880"/>
          </w:tcPr>
          <w:p>
            <w:r>
              <w:t>Feature control name.</w:t>
            </w:r>
          </w:p>
        </w:tc>
      </w:tr>
      <w:tr>
        <w:tc>
          <w:tcPr>
            <w:tcW w:type="dxa" w:w="2880"/>
          </w:tcPr>
          <w:p>
            <w:r>
              <w:t>organization.featureControls[].enabled</w:t>
            </w:r>
          </w:p>
        </w:tc>
        <w:tc>
          <w:tcPr>
            <w:tcW w:type="dxa" w:w="2880"/>
          </w:tcPr>
          <w:p>
            <w:r>
              <w:t>boolean</w:t>
            </w:r>
          </w:p>
        </w:tc>
        <w:tc>
          <w:tcPr>
            <w:tcW w:type="dxa" w:w="2880"/>
          </w:tcPr>
          <w:p>
            <w:r>
              <w:t>Whether the feature is enabled.</w:t>
            </w:r>
          </w:p>
        </w:tc>
      </w:tr>
      <w:tr>
        <w:tc>
          <w:tcPr>
            <w:tcW w:type="dxa" w:w="2880"/>
          </w:tcPr>
          <w:p>
            <w:r>
              <w:t>userOrganizationRole</w:t>
            </w:r>
          </w:p>
        </w:tc>
        <w:tc>
          <w:tcPr>
            <w:tcW w:type="dxa" w:w="2880"/>
          </w:tcPr>
          <w:p>
            <w:r>
              <w:t>object</w:t>
            </w:r>
          </w:p>
        </w:tc>
        <w:tc>
          <w:tcPr>
            <w:tcW w:type="dxa" w:w="2880"/>
          </w:tcPr>
          <w:p>
            <w:r>
              <w:t>Role assignment object for the admin/user in the organization.</w:t>
            </w:r>
          </w:p>
        </w:tc>
      </w:tr>
      <w:tr>
        <w:tc>
          <w:tcPr>
            <w:tcW w:type="dxa" w:w="2880"/>
          </w:tcPr>
          <w:p>
            <w:r>
              <w:t>userOrganizationRole.userId</w:t>
            </w:r>
          </w:p>
        </w:tc>
        <w:tc>
          <w:tcPr>
            <w:tcW w:type="dxa" w:w="2880"/>
          </w:tcPr>
          <w:p>
            <w:r>
              <w:t>integer</w:t>
            </w:r>
          </w:p>
        </w:tc>
        <w:tc>
          <w:tcPr>
            <w:tcW w:type="dxa" w:w="2880"/>
          </w:tcPr>
          <w:p>
            <w:r>
              <w:t>User ID.</w:t>
            </w:r>
          </w:p>
        </w:tc>
      </w:tr>
      <w:tr>
        <w:tc>
          <w:tcPr>
            <w:tcW w:type="dxa" w:w="2880"/>
          </w:tcPr>
          <w:p>
            <w:r>
              <w:t>userOrganizationRole.organizationId</w:t>
            </w:r>
          </w:p>
        </w:tc>
        <w:tc>
          <w:tcPr>
            <w:tcW w:type="dxa" w:w="2880"/>
          </w:tcPr>
          <w:p>
            <w:r>
              <w:t>integer</w:t>
            </w:r>
          </w:p>
        </w:tc>
        <w:tc>
          <w:tcPr>
            <w:tcW w:type="dxa" w:w="2880"/>
          </w:tcPr>
          <w:p>
            <w:r>
              <w:t>Organization ID.</w:t>
            </w:r>
          </w:p>
        </w:tc>
      </w:tr>
      <w:tr>
        <w:tc>
          <w:tcPr>
            <w:tcW w:type="dxa" w:w="2880"/>
          </w:tcPr>
          <w:p>
            <w:r>
              <w:t>userOrganizationRole.userRoleId</w:t>
            </w:r>
          </w:p>
        </w:tc>
        <w:tc>
          <w:tcPr>
            <w:tcW w:type="dxa" w:w="2880"/>
          </w:tcPr>
          <w:p>
            <w:r>
              <w:t>integer</w:t>
            </w:r>
          </w:p>
        </w:tc>
        <w:tc>
          <w:tcPr>
            <w:tcW w:type="dxa" w:w="2880"/>
          </w:tcPr>
          <w:p>
            <w:r>
              <w:t>Role ID.</w:t>
            </w:r>
          </w:p>
        </w:tc>
      </w:tr>
      <w:tr>
        <w:tc>
          <w:tcPr>
            <w:tcW w:type="dxa" w:w="2880"/>
          </w:tcPr>
          <w:p>
            <w:r>
              <w:t>userOrganizationRole.invitation</w:t>
            </w:r>
          </w:p>
        </w:tc>
        <w:tc>
          <w:tcPr>
            <w:tcW w:type="dxa" w:w="2880"/>
          </w:tcPr>
          <w:p>
            <w:r>
              <w:t>any</w:t>
            </w:r>
          </w:p>
        </w:tc>
        <w:tc>
          <w:tcPr>
            <w:tcW w:type="dxa" w:w="2880"/>
          </w:tcPr>
          <w:p>
            <w:r>
              <w:t>Invitation info (not specified).</w:t>
            </w:r>
          </w:p>
        </w:tc>
      </w:tr>
      <w:tr>
        <w:tc>
          <w:tcPr>
            <w:tcW w:type="dxa" w:w="2880"/>
          </w:tcPr>
          <w:p>
            <w:r>
              <w:t>userOrganizationRole.ssoPending</w:t>
            </w:r>
          </w:p>
        </w:tc>
        <w:tc>
          <w:tcPr>
            <w:tcW w:type="dxa" w:w="2880"/>
          </w:tcPr>
          <w:p>
            <w:r>
              <w:t>boolean</w:t>
            </w:r>
          </w:p>
        </w:tc>
        <w:tc>
          <w:tcPr>
            <w:tcW w:type="dxa" w:w="2880"/>
          </w:tcPr>
          <w:p>
            <w:r>
              <w:t>Whether SSO is pending.</w:t>
            </w:r>
          </w:p>
        </w:tc>
      </w:tr>
    </w:tbl>
    <w:p/>
    <w:p>
      <w:pPr>
        <w:pStyle w:val="Heading3"/>
      </w:pPr>
      <w:r>
        <w:t>Sample Request</w:t>
      </w:r>
    </w:p>
    <w:p>
      <w:r>
        <w:rPr>
          <w:b/>
          <w:color w:val="666666"/>
          <w:sz w:val="16"/>
        </w:rPr>
        <w:t>[bash]</w:t>
      </w:r>
    </w:p>
    <w:p>
      <w:pPr>
        <w:shd w:fill="F2F2F2" w:val="clear"/>
      </w:pPr>
      <w:r>
        <w:rPr>
          <w:rFonts w:ascii="Courier New" w:hAnsi="Courier New"/>
          <w:sz w:val="17"/>
        </w:rPr>
        <w:t>curl --request POST '{{MAKE_ZONE_URL}}/api/v2/admin/organizations' \</w:t>
        <w:br/>
        <w:t xml:space="preserve"> --header 'Accept: application/json' \</w:t>
        <w:br/>
        <w:t xml:space="preserve"> --header 'Content-Type: application/json' \</w:t>
        <w:br/>
        <w:t xml:space="preserve"> --data '{</w:t>
        <w:br/>
        <w:t xml:space="preserve"> "name": "Custom organization",</w:t>
        <w:br/>
        <w:t xml:space="preserve"> "timezoneId": 76,</w:t>
        <w:br/>
        <w:t xml:space="preserve"> "countryId": 105,</w:t>
        <w:br/>
        <w:t xml:space="preserve"> "userOrgAdmin": 5,</w:t>
        <w:br/>
        <w:t xml:space="preserve"> "license": {</w:t>
        <w:br/>
        <w:t xml:space="preserve"> "dslimit": 40,</w:t>
        <w:br/>
        <w:t xml:space="preserve"> "fslimit": 1048576000,</w:t>
        <w:br/>
        <w:t xml:space="preserve"> "iolimit": 1000,</w:t>
        <w:br/>
        <w:t xml:space="preserve"> "dsslimit": 230686720,</w:t>
        <w:br/>
        <w:t xml:space="preserve"> "interval": 4,</w:t>
        <w:br/>
        <w:t xml:space="preserve"> "transfer": 104857600,</w:t>
        <w:br/>
        <w:t xml:space="preserve"> "scenarios": 4,</w:t>
        <w:br/>
        <w:t xml:space="preserve"> "operations": 50000000,</w:t>
        <w:br/>
        <w:t xml:space="preserve"> "gracePeriod": 0,</w:t>
        <w:br/>
        <w:t xml:space="preserve"> "customVariables": true,</w:t>
        <w:br/>
        <w:t xml:space="preserve"> "productManagement": "salesforce"</w:t>
        <w:br/>
        <w:t xml:space="preserve">    }</w:t>
        <w:br/>
        <w:t xml:space="preserve">  }'</w:t>
      </w:r>
    </w:p>
    <w:p>
      <w:pPr>
        <w:pStyle w:val="Heading3"/>
      </w:pPr>
      <w:r>
        <w:t>Example Usage</w:t>
      </w:r>
    </w:p>
    <w:p>
      <w:pPr>
        <w:pStyle w:val="Heading3"/>
      </w:pPr>
      <w:r>
        <w:t>Example 1: Create organization using defaults</w:t>
      </w:r>
    </w:p>
    <w:p>
      <w:r>
        <w:rPr>
          <w:b/>
          <w:color w:val="666666"/>
          <w:sz w:val="16"/>
        </w:rPr>
        <w:t>[bash]</w:t>
      </w:r>
    </w:p>
    <w:p>
      <w:pPr>
        <w:shd w:fill="F2F2F2" w:val="clear"/>
      </w:pPr>
      <w:r>
        <w:rPr>
          <w:rFonts w:ascii="Courier New" w:hAnsi="Courier New"/>
          <w:sz w:val="17"/>
        </w:rPr>
        <w:t>curl --request POST '{{MAKE_ZONE_URL}}/api/v2/admin/organizations' \</w:t>
        <w:br/>
        <w:t xml:space="preserve"> --header 'Accept: application/json' \</w:t>
        <w:br/>
        <w:t xml:space="preserve"> --header 'Content-Type: application/json' \</w:t>
        <w:br/>
        <w:t xml:space="preserve"> --data '{</w:t>
        <w:br/>
        <w:t xml:space="preserve"> "name": "Default organization"</w:t>
        <w:br/>
        <w:t xml:space="preserve">  }'</w:t>
      </w:r>
    </w:p>
    <w:p>
      <w:pPr>
        <w:pStyle w:val="Heading3"/>
      </w:pPr>
      <w:r>
        <w:t>Example 2: Create organization and set admin/timezone/country and a custom license</w:t>
      </w:r>
    </w:p>
    <w:p>
      <w:pPr>
        <w:pStyle w:val="Heading3"/>
      </w:pPr>
      <w:r>
        <w:t>Behavior</w:t>
      </w:r>
    </w:p>
    <w:p>
      <w:pPr>
        <w:pStyle w:val="ListBullet"/>
      </w:pPr>
      <w:r>
        <w:t>Creates a new organization record in the Make White Label instance.</w:t>
      </w:r>
    </w:p>
    <w:p>
      <w:pPr>
        <w:pStyle w:val="ListBullet"/>
      </w:pPr>
      <w:r>
        <w:t>If countryId and/or timezoneId are omitted, Make uses your account values.</w:t>
      </w:r>
    </w:p>
    <w:p>
      <w:pPr>
        <w:pStyle w:val="ListBullet"/>
      </w:pPr>
      <w:r>
        <w:t>If userOrgAdmin is omitted, you are set as the organization admin.</w:t>
      </w:r>
    </w:p>
    <w:p>
      <w:pPr>
        <w:pStyle w:val="ListBullet"/>
      </w:pPr>
      <w:r>
        <w:t>If license is omitted, Make applies the instance default license.</w:t>
      </w:r>
    </w:p>
    <w:p>
      <w:pPr>
        <w:pStyle w:val="Heading3"/>
      </w:pPr>
      <w:r>
        <w:t>Notes</w:t>
      </w:r>
    </w:p>
    <w:p>
      <w:pPr>
        <w:pStyle w:val="ListBullet"/>
      </w:pPr>
      <w:r>
        <w:t>If you omit apiLimit inside license, Make sets it to 0, which disables API access to the organization’s data.</w:t>
      </w:r>
    </w:p>
    <w:p>
      <w:pPr>
        <w:pStyle w:val="ListBullet"/>
      </w:pPr>
      <w:r>
        <w:t>White Label organizations must have license.productManagement set to "salesforce" and license.gracePeriod set to 0 (not changeable).</w:t>
      </w:r>
    </w:p>
    <w:p>
      <w:pPr>
        <w:pStyle w:val="ListBullet"/>
      </w:pPr>
      <w:r>
        <w:t>The request examples in the scraped content include userOrganizationAdmin in places, but the documented request field is userOrgAdmin. Use userOrgAdmin as the request body field name.</w:t>
      </w:r>
    </w:p>
    <w:p>
      <w:pPr>
        <w:pStyle w:val="Heading3"/>
      </w:pPr>
      <w:r>
        <w:t>Gotchas</w:t>
      </w:r>
    </w:p>
    <w:p>
      <w:pPr>
        <w:pStyle w:val="ListBullet"/>
      </w:pPr>
      <w:r>
        <w:t>Several license fields are marked REQUIRED in the license table; treat them as required when you provide a license object (the endpoint allows omitting license entirely to use defaults).</w:t>
      </w:r>
    </w:p>
    <w:p>
      <w:pPr>
        <w:pStyle w:val="ListBullet"/>
      </w:pPr>
      <w:r>
        <w:t>dynamicConnections requires dynamicDependencies to be enabled as well (per documentation).</w:t>
      </w:r>
    </w:p>
    <w:p>
      <w:pPr>
        <w:pStyle w:val="Heading3"/>
      </w:pPr>
      <w:r>
        <w:t>Error Handling</w:t>
      </w:r>
    </w:p>
    <w:p>
      <w:r>
        <w:t>Not provided in the scraped content.</w:t>
      </w:r>
    </w:p>
    <w:p>
      <w:pPr>
        <w:pStyle w:val="Heading3"/>
      </w:pPr>
      <w:r>
        <w:t>Related organizations actions</w:t>
      </w:r>
    </w:p>
    <w:p>
      <w:pPr>
        <w:pStyle w:val="ListBullet"/>
      </w:pPr>
      <w:r>
        <w:t>[DELETE] Delete an Organization — /api/v2/admin/organizations/{{organizationId}}</w:t>
      </w:r>
    </w:p>
    <w:p>
      <w:pPr>
        <w:pStyle w:val="ListBullet"/>
      </w:pPr>
      <w:r>
        <w:t>[PATCH] Update an Organization — /api/v2/admin/organizations/{{organizationId}}</w:t>
      </w:r>
    </w:p>
    <w:p>
      <w:pPr>
        <w:pStyle w:val="ListBullet"/>
      </w:pPr>
      <w:r>
        <w:t>[GET] List Organizations (Admin) — /api/v2/admin/organizations</w:t>
      </w:r>
    </w:p>
    <w:p>
      <w:pPr>
        <w:pStyle w:val="ListBullet"/>
      </w:pPr>
      <w:r>
        <w:t>[GET] Get Organization Details by IDs (Internal) — /api/v2/internal/organizations</w:t>
      </w:r>
    </w:p>
    <w:p>
      <w:pPr>
        <w:pStyle w:val="ListBullet"/>
      </w:pPr>
      <w:r>
        <w:t>[POST] Create an Organization — /api/v2/organizations</w:t>
      </w:r>
    </w:p>
    <w:p>
      <w:pPr>
        <w:pStyle w:val="ListBullet"/>
      </w:pPr>
      <w:r>
        <w:t>[PATCH] Change an Organization’s Subscription — /api/v2/organizations/{{organizationId}}/subscription</w:t>
      </w:r>
    </w:p>
    <w:p>
      <w:r>
        <w:br w:type="page"/>
      </w:r>
    </w:p>
    <w:p>
      <w:pPr>
        <w:pStyle w:val="Heading2"/>
      </w:pPr>
      <w:r>
        <w:t>2. [GET] List an App’s Admin Install Logs</w:t>
      </w:r>
    </w:p>
    <w:p>
      <w:r>
        <w:rPr>
          <w:b/>
        </w:rPr>
        <w:t xml:space="preserve">Endpoint: </w:t>
      </w:r>
      <w:r>
        <w:rPr>
          <w:rFonts w:ascii="Courier New" w:hAnsi="Courier New"/>
          <w:sz w:val="18"/>
        </w:rPr>
        <w:t>/api/v2/admin/install/apps/{{app}}/logs</w:t>
      </w:r>
    </w:p>
    <w:p>
      <w:pPr>
        <w:pStyle w:val="Heading3"/>
      </w:pPr>
      <w:r>
        <w:t>Prerequisites</w:t>
      </w:r>
    </w:p>
    <w:p>
      <w:pPr>
        <w:pStyle w:val="ListBullet"/>
      </w:pPr>
      <w:r>
        <w:t>Must have access to Make Admin Install Apps logs for the specified app</w:t>
      </w:r>
    </w:p>
    <w:p>
      <w:pPr>
        <w:pStyle w:val="Heading3"/>
      </w:pPr>
      <w:r>
        <w:t>Method</w:t>
      </w:r>
    </w:p>
    <w:p>
      <w:r>
        <w:t>GET</w:t>
      </w:r>
    </w:p>
    <w:p>
      <w:pPr>
        <w:pStyle w:val="Heading3"/>
      </w:pPr>
      <w:r>
        <w:t>URL</w:t>
      </w:r>
    </w:p>
    <w:p>
      <w:r>
        <w:t>{{MAKE_ZONE_URL}}/api/v2/admin/install/apps/{{app}}/logs</w:t>
      </w:r>
    </w:p>
    <w:p>
      <w:pPr>
        <w:pStyle w:val="Heading3"/>
      </w:pPr>
      <w:r>
        <w:t>Description</w:t>
      </w:r>
    </w:p>
    <w:p>
      <w:r>
        <w:t>Gets logs for a given application in the admin install apps area. Supports filtering by correlation ID and by a “since” date.</w:t>
      </w:r>
    </w:p>
    <w:p>
      <w:pPr>
        <w:pStyle w:val="Heading3"/>
      </w:pPr>
      <w:r>
        <w:t>Enforcement Rules</w:t>
      </w:r>
    </w:p>
    <w:p>
      <w:pPr>
        <w:pStyle w:val="ListBullet"/>
      </w:pPr>
      <w:r>
        <w:t>The app path parameter must always be present.</w:t>
      </w:r>
    </w:p>
    <w:p>
      <w:pPr>
        <w:pStyle w:val="ListBullet"/>
      </w:pPr>
      <w:r>
        <w:t>If the user provides an app, use that value directly.</w:t>
      </w:r>
    </w:p>
    <w:p>
      <w:pPr>
        <w:pStyle w:val="ListBullet"/>
      </w:pPr>
      <w:r>
        <w:t>Do not call the API with a missing or empty app (e.g., avoid /apps//logs).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/api/v2/admin/install/apps/wordpress/logs</w:t>
      </w:r>
    </w:p>
    <w:p>
      <w:pPr>
        <w:pStyle w:val="Heading3"/>
      </w:pPr>
      <w:r>
        <w:t>Invalid Examples</w:t>
      </w:r>
    </w:p>
    <w:p>
      <w:r>
        <w:rPr>
          <w:b/>
          <w:color w:val="666666"/>
          <w:sz w:val="16"/>
        </w:rPr>
        <w:t>[http]</w:t>
      </w:r>
    </w:p>
    <w:p>
      <w:pPr>
        <w:shd w:fill="F2F2F2" w:val="clear"/>
      </w:pPr>
      <w:r>
        <w:rPr>
          <w:rFonts w:ascii="Courier New" w:hAnsi="Courier New"/>
          <w:sz w:val="17"/>
        </w:rPr>
        <w:t>/api/v2/admin/install/apps//logs</w:t>
        <w:br/>
        <w:t>/api/v2/admin/install/apps/logs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w:t>
            </w:r>
          </w:p>
        </w:tc>
        <w:tc>
          <w:tcPr>
            <w:tcW w:type="dxa" w:w="2880"/>
          </w:tcPr>
          <w:p>
            <w:r>
              <w:t>string</w:t>
            </w:r>
          </w:p>
        </w:tc>
        <w:tc>
          <w:tcPr>
            <w:tcW w:type="dxa" w:w="2880"/>
          </w:tcPr>
          <w:p>
            <w:r>
              <w:t>The application name. Example: "wordpress"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correlationId</w:t>
            </w:r>
          </w:p>
        </w:tc>
        <w:tc>
          <w:tcPr>
            <w:tcW w:type="dxa" w:w="2880"/>
          </w:tcPr>
          <w:p>
            <w:r>
              <w:t>string</w:t>
            </w:r>
          </w:p>
        </w:tc>
        <w:tc>
          <w:tcPr>
            <w:tcW w:type="dxa" w:w="2880"/>
          </w:tcPr>
          <w:p>
            <w:r>
              <w:t>Filter by Correlation ID. Example: "abcd1234"</w:t>
            </w:r>
          </w:p>
        </w:tc>
      </w:tr>
      <w:tr>
        <w:tc>
          <w:tcPr>
            <w:tcW w:type="dxa" w:w="2880"/>
          </w:tcPr>
          <w:p>
            <w:r>
              <w:t>since</w:t>
            </w:r>
          </w:p>
        </w:tc>
        <w:tc>
          <w:tcPr>
            <w:tcW w:type="dxa" w:w="2880"/>
          </w:tcPr>
          <w:p>
            <w:r>
              <w:t>string</w:t>
            </w:r>
          </w:p>
        </w:tc>
        <w:tc>
          <w:tcPr>
            <w:tcW w:type="dxa" w:w="2880"/>
          </w:tcPr>
          <w:p>
            <w:r>
              <w:t>Filter logs by date. Example: "10-01-2023"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"logs": [</w:t>
        <w:br/>
        <w:t xml:space="preserve"> {</w:t>
        <w:br/>
        <w:t xml:space="preserve"> "message": "string",</w:t>
        <w:br/>
        <w:t xml:space="preserve"> "time": "string"</w:t>
        <w:br/>
        <w:t xml:space="preserve"> }</w:t>
        <w:br/>
        <w:t xml:space="preserve"> ],</w:t>
        <w:br/>
        <w:t xml:space="preserve"> "correlationId": "string",</w:t>
        <w:br/>
        <w:t xml:space="preserve"> "dateSince": "string",</w:t>
        <w:br/>
        <w:t xml:space="preserve"> "error":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logs</w:t>
            </w:r>
          </w:p>
        </w:tc>
        <w:tc>
          <w:tcPr>
            <w:tcW w:type="dxa" w:w="2880"/>
          </w:tcPr>
          <w:p>
            <w:r>
              <w:t>array</w:t>
            </w:r>
          </w:p>
        </w:tc>
        <w:tc>
          <w:tcPr>
            <w:tcW w:type="dxa" w:w="2880"/>
          </w:tcPr>
          <w:p>
            <w:r>
              <w:t>List of log entries.</w:t>
            </w:r>
          </w:p>
        </w:tc>
      </w:tr>
      <w:tr>
        <w:tc>
          <w:tcPr>
            <w:tcW w:type="dxa" w:w="2880"/>
          </w:tcPr>
          <w:p>
            <w:r>
              <w:t>logs.message</w:t>
            </w:r>
          </w:p>
        </w:tc>
        <w:tc>
          <w:tcPr>
            <w:tcW w:type="dxa" w:w="2880"/>
          </w:tcPr>
          <w:p>
            <w:r>
              <w:t>string</w:t>
            </w:r>
          </w:p>
        </w:tc>
        <w:tc>
          <w:tcPr>
            <w:tcW w:type="dxa" w:w="2880"/>
          </w:tcPr>
          <w:p>
            <w:r>
              <w:t>Log message.</w:t>
            </w:r>
          </w:p>
        </w:tc>
      </w:tr>
      <w:tr>
        <w:tc>
          <w:tcPr>
            <w:tcW w:type="dxa" w:w="2880"/>
          </w:tcPr>
          <w:p>
            <w:r>
              <w:t>logs.time</w:t>
            </w:r>
          </w:p>
        </w:tc>
        <w:tc>
          <w:tcPr>
            <w:tcW w:type="dxa" w:w="2880"/>
          </w:tcPr>
          <w:p>
            <w:r>
              <w:t>string</w:t>
            </w:r>
          </w:p>
        </w:tc>
        <w:tc>
          <w:tcPr>
            <w:tcW w:type="dxa" w:w="2880"/>
          </w:tcPr>
          <w:p>
            <w:r>
              <w:t>Log time value (format not specified in source).</w:t>
            </w:r>
          </w:p>
        </w:tc>
      </w:tr>
      <w:tr>
        <w:tc>
          <w:tcPr>
            <w:tcW w:type="dxa" w:w="2880"/>
          </w:tcPr>
          <w:p>
            <w:r>
              <w:t>correlationId</w:t>
            </w:r>
          </w:p>
        </w:tc>
        <w:tc>
          <w:tcPr>
            <w:tcW w:type="dxa" w:w="2880"/>
          </w:tcPr>
          <w:p>
            <w:r>
              <w:t>string</w:t>
            </w:r>
          </w:p>
        </w:tc>
        <w:tc>
          <w:tcPr>
            <w:tcW w:type="dxa" w:w="2880"/>
          </w:tcPr>
          <w:p>
            <w:r>
              <w:t>Correlation ID associated with the returned logs (if applicable).</w:t>
            </w:r>
          </w:p>
        </w:tc>
      </w:tr>
      <w:tr>
        <w:tc>
          <w:tcPr>
            <w:tcW w:type="dxa" w:w="2880"/>
          </w:tcPr>
          <w:p>
            <w:r>
              <w:t>dateSince</w:t>
            </w:r>
          </w:p>
        </w:tc>
        <w:tc>
          <w:tcPr>
            <w:tcW w:type="dxa" w:w="2880"/>
          </w:tcPr>
          <w:p>
            <w:r>
              <w:t>string</w:t>
            </w:r>
          </w:p>
        </w:tc>
        <w:tc>
          <w:tcPr>
            <w:tcW w:type="dxa" w:w="2880"/>
          </w:tcPr>
          <w:p>
            <w:r>
              <w:t>The “since” date applied to the results (if applicable).</w:t>
            </w:r>
          </w:p>
        </w:tc>
      </w:tr>
      <w:tr>
        <w:tc>
          <w:tcPr>
            <w:tcW w:type="dxa" w:w="2880"/>
          </w:tcPr>
          <w:p>
            <w:r>
              <w:t>error</w:t>
            </w:r>
          </w:p>
        </w:tc>
        <w:tc>
          <w:tcPr>
            <w:tcW w:type="dxa" w:w="2880"/>
          </w:tcPr>
          <w:p>
            <w:r>
              <w:t>string</w:t>
            </w:r>
          </w:p>
        </w:tc>
        <w:tc>
          <w:tcPr>
            <w:tcW w:type="dxa" w:w="2880"/>
          </w:tcPr>
          <w:p>
            <w:r>
              <w:t>Error information returned in the payload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'{{MAKE_ZONE_URL}}/api/v2/admin/install/apps/wordpress/logs?correlationId=abcd1234&amp;since=10-01-2023' \</w:t>
        <w:br/>
        <w:t xml:space="preserve"> --header 'Accept: application/json'</w:t>
      </w:r>
    </w:p>
    <w:p>
      <w:pPr>
        <w:pStyle w:val="Heading3"/>
      </w:pPr>
      <w:r>
        <w:t>Example Usage</w:t>
      </w:r>
    </w:p>
    <w:p>
      <w:pPr>
        <w:pStyle w:val="Heading3"/>
      </w:pPr>
      <w:r>
        <w:t>Example 1: Get logs for an app (no filters)</w:t>
      </w:r>
    </w:p>
    <w:p>
      <w:r>
        <w:rPr>
          <w:b/>
          <w:color w:val="666666"/>
          <w:sz w:val="16"/>
        </w:rPr>
        <w:t>[bash]</w:t>
      </w:r>
    </w:p>
    <w:p>
      <w:pPr>
        <w:shd w:fill="F2F2F2" w:val="clear"/>
      </w:pPr>
      <w:r>
        <w:rPr>
          <w:rFonts w:ascii="Courier New" w:hAnsi="Courier New"/>
          <w:sz w:val="17"/>
        </w:rPr>
        <w:t>curl -i --request GET '{{MAKE_ZONE_URL}}/api/v2/admin/install/apps/wordpress/logs' \</w:t>
        <w:br/>
        <w:t xml:space="preserve"> --header 'Accept: application/json'</w:t>
      </w:r>
    </w:p>
    <w:p>
      <w:pPr>
        <w:pStyle w:val="Heading3"/>
      </w:pPr>
      <w:r>
        <w:t>Example 2: Filter by correlationId</w:t>
      </w:r>
    </w:p>
    <w:p>
      <w:r>
        <w:rPr>
          <w:b/>
          <w:color w:val="666666"/>
          <w:sz w:val="16"/>
        </w:rPr>
        <w:t>[bash]</w:t>
      </w:r>
    </w:p>
    <w:p>
      <w:pPr>
        <w:shd w:fill="F2F2F2" w:val="clear"/>
      </w:pPr>
      <w:r>
        <w:rPr>
          <w:rFonts w:ascii="Courier New" w:hAnsi="Courier New"/>
          <w:sz w:val="17"/>
        </w:rPr>
        <w:t>curl -i --request GET '{{MAKE_ZONE_URL}}/api/v2/admin/install/apps/wordpress/logs?correlationId=abcd1234' \</w:t>
        <w:br/>
        <w:t xml:space="preserve"> --header 'Accept: application/json'</w:t>
      </w:r>
    </w:p>
    <w:p>
      <w:pPr>
        <w:pStyle w:val="Heading3"/>
      </w:pPr>
      <w:r>
        <w:t>Example 3: Filter by date since</w:t>
      </w:r>
    </w:p>
    <w:p>
      <w:r>
        <w:rPr>
          <w:b/>
          <w:color w:val="666666"/>
          <w:sz w:val="16"/>
        </w:rPr>
        <w:t>[bash]</w:t>
      </w:r>
    </w:p>
    <w:p>
      <w:pPr>
        <w:shd w:fill="F2F2F2" w:val="clear"/>
      </w:pPr>
      <w:r>
        <w:rPr>
          <w:rFonts w:ascii="Courier New" w:hAnsi="Courier New"/>
          <w:sz w:val="17"/>
        </w:rPr>
        <w:t>curl -i --request GET '{{MAKE_ZONE_URL}}/api/v2/admin/install/apps/wordpress/logs?since=10-01-2023' \</w:t>
        <w:br/>
        <w:t xml:space="preserve"> --header 'Accept: application/json'</w:t>
      </w:r>
    </w:p>
    <w:p>
      <w:r>
        <w:br w:type="page"/>
      </w:r>
    </w:p>
    <w:p>
      <w:pPr>
        <w:pStyle w:val="Heading2"/>
      </w:pPr>
      <w:r>
        <w:t>3. [DELETE] Delete an Organization</w:t>
      </w:r>
    </w:p>
    <w:p>
      <w:r>
        <w:rPr>
          <w:b/>
        </w:rPr>
        <w:t xml:space="preserve">Endpoint: </w:t>
      </w:r>
      <w:r>
        <w:rPr>
          <w:rFonts w:ascii="Courier New" w:hAnsi="Courier New"/>
          <w:sz w:val="18"/>
        </w:rPr>
        <w:t>/api/v2/admin/organizations/{{organizationId}}</w:t>
      </w:r>
    </w:p>
    <w:p>
      <w:pPr>
        <w:pStyle w:val="Heading3"/>
      </w:pPr>
      <w:r>
        <w:t>Prerequisites</w:t>
      </w:r>
    </w:p>
    <w:p>
      <w:pPr>
        <w:pStyle w:val="ListBullet"/>
      </w:pPr>
      <w:r>
        <w:t>Must have admin permissions to delete organizations</w:t>
      </w:r>
    </w:p>
    <w:p>
      <w:pPr>
        <w:pStyle w:val="Heading3"/>
      </w:pPr>
      <w:r>
        <w:t>Method</w:t>
      </w:r>
    </w:p>
    <w:p>
      <w:r>
        <w:t>DELETE</w:t>
      </w:r>
    </w:p>
    <w:p>
      <w:pPr>
        <w:pStyle w:val="Heading3"/>
      </w:pPr>
      <w:r>
        <w:t>URL</w:t>
      </w:r>
    </w:p>
    <w:p>
      <w:r>
        <w:t>{{MAKE_ZONE_URL}}/api/v2/admin/organizations/{{organizationId}}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organization. All data associated with the organization and with the teams in the organization (such as data stores and scenarios) are also deleted.</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/organizations//).</w:t>
      </w:r>
    </w:p>
    <w:p>
      <w:pPr>
        <w:pStyle w:val="ListBullet"/>
      </w:pPr>
      <w:r>
        <w:t>Always construct the path as /api/v2/admin/organizations/{{organizationId}}, where {{organizationId}}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/api/v2/admin/organizations/10</w:t>
      </w:r>
    </w:p>
    <w:p>
      <w:pPr>
        <w:pStyle w:val="Heading3"/>
      </w:pPr>
      <w:r>
        <w:t>Invalid Examples</w:t>
      </w:r>
    </w:p>
    <w:p>
      <w:r>
        <w:rPr>
          <w:b/>
          <w:color w:val="666666"/>
          <w:sz w:val="16"/>
        </w:rPr>
        <w:t>[http]</w:t>
      </w:r>
    </w:p>
    <w:p>
      <w:pPr>
        <w:shd w:fill="F2F2F2" w:val="clear"/>
      </w:pPr>
      <w:r>
        <w:rPr>
          <w:rFonts w:ascii="Courier New" w:hAnsi="Courier New"/>
          <w:sz w:val="17"/>
        </w:rPr>
        <w:t>/api/v2/admin/organizations/</w:t>
        <w:br/>
        <w:t>/api/v2/admin/organizations</w:t>
        <w:br/>
        <w:t>/api/v2/admin/organizations//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Example: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 10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w:t>
            </w:r>
          </w:p>
        </w:tc>
        <w:tc>
          <w:tcPr>
            <w:tcW w:type="dxa" w:w="2880"/>
          </w:tcPr>
          <w:p>
            <w:r>
              <w:t>number</w:t>
            </w:r>
          </w:p>
        </w:tc>
        <w:tc>
          <w:tcPr>
            <w:tcW w:type="dxa" w:w="2880"/>
          </w:tcPr>
          <w:p>
            <w:r>
              <w:t>Identifier of the deleted organization.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'{{MAKE_ZONE_URL}}/api/v2/admin/organizations/10'</w:t>
      </w:r>
    </w:p>
    <w:p>
      <w:pPr>
        <w:pStyle w:val="Heading3"/>
      </w:pPr>
      <w:r>
        <w:t>Related organizations actions</w:t>
      </w:r>
    </w:p>
    <w:p>
      <w:pPr>
        <w:pStyle w:val="ListBullet"/>
      </w:pPr>
      <w:r>
        <w:t>[POST] Create an Organization — /api/v2/admin/organizations</w:t>
      </w:r>
    </w:p>
    <w:p>
      <w:pPr>
        <w:pStyle w:val="ListBullet"/>
      </w:pPr>
      <w:r>
        <w:t>[PATCH] Update an Organization — /api/v2/admin/organizations/{{organizationId}}</w:t>
      </w:r>
    </w:p>
    <w:p>
      <w:pPr>
        <w:pStyle w:val="ListBullet"/>
      </w:pPr>
      <w:r>
        <w:t>[GET] List Organizations (Admin) — /api/v2/admin/organizations</w:t>
      </w:r>
    </w:p>
    <w:p>
      <w:pPr>
        <w:pStyle w:val="ListBullet"/>
      </w:pPr>
      <w:r>
        <w:t>[GET] Get Organization Details by IDs (Internal) — /api/v2/internal/organizations</w:t>
      </w:r>
    </w:p>
    <w:p>
      <w:pPr>
        <w:pStyle w:val="ListBullet"/>
      </w:pPr>
      <w:r>
        <w:t>[POST] Create an Organization — /api/v2/organizations</w:t>
      </w:r>
    </w:p>
    <w:p>
      <w:pPr>
        <w:pStyle w:val="ListBullet"/>
      </w:pPr>
      <w:r>
        <w:t>[PATCH] Change an Organization’s Subscription — /api/v2/organizations/{{organizationId}}/subscription</w:t>
      </w:r>
    </w:p>
    <w:p>
      <w:r>
        <w:br w:type="page"/>
      </w:r>
    </w:p>
    <w:p>
      <w:pPr>
        <w:pStyle w:val="Heading2"/>
      </w:pPr>
      <w:r>
        <w:t>4. [GET] List an Organization’s Billing Audit Logs</w:t>
      </w:r>
    </w:p>
    <w:p>
      <w:r>
        <w:rPr>
          <w:b/>
        </w:rPr>
        <w:t xml:space="preserve">Endpoint: </w:t>
      </w:r>
      <w:r>
        <w:rPr>
          <w:rFonts w:ascii="Courier New" w:hAnsi="Courier New"/>
          <w:sz w:val="18"/>
        </w:rPr>
        <w:t>/api/v2/admin/organizations/{{organizationId}}/billing-audit-logs</w:t>
      </w:r>
    </w:p>
    <w:p>
      <w:pPr>
        <w:pStyle w:val="Heading3"/>
      </w:pPr>
      <w:r>
        <w:t>Prerequisites</w:t>
      </w:r>
    </w:p>
    <w:p>
      <w:pPr>
        <w:pStyle w:val="ListBullet"/>
      </w:pPr>
      <w:r>
        <w:t>Must have access to the target organization in Make (admin/organizations scope as applicable)</w:t>
      </w:r>
    </w:p>
    <w:p>
      <w:pPr>
        <w:pStyle w:val="Heading3"/>
      </w:pPr>
      <w:r>
        <w:t>Method</w:t>
      </w:r>
    </w:p>
    <w:p>
      <w:r>
        <w:t>GET</w:t>
      </w:r>
    </w:p>
    <w:p>
      <w:pPr>
        <w:pStyle w:val="Heading3"/>
      </w:pPr>
      <w:r>
        <w:t>URL</w:t>
      </w:r>
    </w:p>
    <w:p>
      <w:r>
        <w:t>{{MAKE_ZONE_URL}}/api/v2/admin/organizations/{{organizationId}}/billing-audit-logs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billing audit log events for a specified organization. Supports filtering by event type/source and pagination/sorting via pg[...] query parameters.</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/organizations//billing-audit-logs).</w:t>
      </w:r>
    </w:p>
    <w:p>
      <w:pPr>
        <w:pStyle w:val="ListBullet"/>
      </w:pPr>
      <w:r>
        <w:t>Always construct the path as /api/v2/admin/organizations/{{organizationId}}/billing-audit-logs, where {{organizationId}}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/api/v2/admin/organizations/10/billing-audit-logs</w:t>
      </w:r>
    </w:p>
    <w:p>
      <w:pPr>
        <w:pStyle w:val="Heading3"/>
      </w:pPr>
      <w:r>
        <w:t>Invalid Examples</w:t>
      </w:r>
    </w:p>
    <w:p>
      <w:r>
        <w:rPr>
          <w:b/>
          <w:color w:val="666666"/>
          <w:sz w:val="16"/>
        </w:rPr>
        <w:t>[http]</w:t>
      </w:r>
    </w:p>
    <w:p>
      <w:pPr>
        <w:shd w:fill="F2F2F2" w:val="clear"/>
      </w:pPr>
      <w:r>
        <w:rPr>
          <w:rFonts w:ascii="Courier New" w:hAnsi="Courier New"/>
          <w:sz w:val="17"/>
        </w:rPr>
        <w:t>/api/v2/admin/organizations//billing-audit-logs</w:t>
        <w:br/>
        <w:t>/api/v2/admin/organizations/billing-audit-logs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Example: 10.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the audit event. Partial match. Example: "subscription.change.".</w:t>
            </w:r>
          </w:p>
        </w:tc>
      </w:tr>
      <w:tr>
        <w:tc>
          <w:tcPr>
            <w:tcW w:type="dxa" w:w="2880"/>
          </w:tcPr>
          <w:p>
            <w:r>
              <w:t>source</w:t>
            </w:r>
          </w:p>
        </w:tc>
        <w:tc>
          <w:tcPr>
            <w:tcW w:type="dxa" w:w="2880"/>
          </w:tcPr>
          <w:p>
            <w:r>
              <w:t>string</w:t>
            </w:r>
          </w:p>
        </w:tc>
        <w:tc>
          <w:tcPr>
            <w:tcW w:type="dxa" w:w="2880"/>
          </w:tcPr>
          <w:p>
            <w:r>
              <w:t>Source of the audit event. One of: 'user', 'admin', 'auto'. Example: "admin".</w:t>
            </w:r>
          </w:p>
        </w:tc>
      </w:tr>
      <w:tr>
        <w:tc>
          <w:tcPr>
            <w:tcW w:type="dxa" w:w="2880"/>
          </w:tcPr>
          <w:p>
            <w:r>
              <w:t>pg[sortBy]</w:t>
            </w:r>
          </w:p>
        </w:tc>
        <w:tc>
          <w:tcPr>
            <w:tcW w:type="dxa" w:w="2880"/>
          </w:tcPr>
          <w:p>
            <w:r>
              <w:t>string</w:t>
            </w:r>
          </w:p>
        </w:tc>
        <w:tc>
          <w:tcPr>
            <w:tcW w:type="dxa" w:w="2880"/>
          </w:tcPr>
          <w:p>
            <w:r>
              <w:t>Field used to sort returned entities by.</w:t>
            </w:r>
          </w:p>
        </w:tc>
      </w:tr>
      <w:tr>
        <w:tc>
          <w:tcPr>
            <w:tcW w:type="dxa" w:w="2880"/>
          </w:tcPr>
          <w:p>
            <w:r>
              <w:t>pg[offset]</w:t>
            </w:r>
          </w:p>
        </w:tc>
        <w:tc>
          <w:tcPr>
            <w:tcW w:type="dxa" w:w="2880"/>
          </w:tcPr>
          <w:p>
            <w:r>
              <w:t>integer</w:t>
            </w:r>
          </w:p>
        </w:tc>
        <w:tc>
          <w:tcPr>
            <w:tcW w:type="dxa" w:w="2880"/>
          </w:tcPr>
          <w:p>
            <w:r>
              <w:t>Number of entities to skip before returning results.</w:t>
            </w:r>
          </w:p>
        </w:tc>
      </w:tr>
      <w:tr>
        <w:tc>
          <w:tcPr>
            <w:tcW w:type="dxa" w:w="2880"/>
          </w:tcPr>
          <w:p>
            <w:r>
              <w:t>pg[sortDir]</w:t>
            </w:r>
          </w:p>
        </w:tc>
        <w:tc>
          <w:tcPr>
            <w:tcW w:type="dxa" w:w="2880"/>
          </w:tcPr>
          <w:p>
            <w:r>
              <w:t>enum (asc, desc)</w:t>
            </w:r>
          </w:p>
        </w:tc>
        <w:tc>
          <w:tcPr>
            <w:tcW w:type="dxa" w:w="2880"/>
          </w:tcPr>
          <w:p>
            <w:r>
              <w:t>Sorting direction.</w:t>
            </w:r>
          </w:p>
        </w:tc>
      </w:tr>
      <w:tr>
        <w:tc>
          <w:tcPr>
            <w:tcW w:type="dxa" w:w="2880"/>
          </w:tcPr>
          <w:p>
            <w:r>
              <w:t>pg[limit]</w:t>
            </w:r>
          </w:p>
        </w:tc>
        <w:tc>
          <w:tcPr>
            <w:tcW w:type="dxa" w:w="2880"/>
          </w:tcPr>
          <w:p>
            <w:r>
              <w:t>integer</w:t>
            </w:r>
          </w:p>
        </w:tc>
        <w:tc>
          <w:tcPr>
            <w:tcW w:type="dxa" w:w="2880"/>
          </w:tcPr>
          <w:p>
            <w:r>
              <w:t>Maximum number of results per page. Example: pg[limit]=100. Default varies by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"billingLogs": [</w:t>
        <w:br/>
        <w:t xml:space="preserve"> {</w:t>
        <w:br/>
        <w:t xml:space="preserve"> "id": "123",</w:t>
        <w:br/>
        <w:t xml:space="preserve"> "type": "subscription.change.initiated",</w:t>
        <w:br/>
        <w:t xml:space="preserve"> "source": "user",</w:t>
        <w:br/>
        <w:t xml:space="preserve"> "authorId": 202,</w:t>
        <w:br/>
        <w:t xml:space="preserve"> "authorEmail": "user@user.com",</w:t>
        <w:br/>
        <w:t xml:space="preserve"> "createdAt": "2023-01-03T11:12:40.644Z",</w:t>
        <w:br/>
        <w:t xml:space="preserve"> "metadata": {</w:t>
        <w:br/>
        <w:t xml:space="preserve"> "couponCode": "foobar",</w:t>
        <w:br/>
        <w:t xml:space="preserve"> "priceId": 30</w:t>
        <w:br/>
        <w:t xml:space="preserve"> }</w:t>
        <w:br/>
        <w:t xml:space="preserve"> },</w:t>
        <w:br/>
        <w:t xml:space="preserve"> {</w:t>
        <w:br/>
        <w:t xml:space="preserve"> "id": "124",</w:t>
        <w:br/>
        <w:t xml:space="preserve"> "type": "subscription.change.succeeded",</w:t>
        <w:br/>
        <w:t xml:space="preserve"> "source": "auto",</w:t>
        <w:br/>
        <w:t xml:space="preserve"> "authorId": null,</w:t>
        <w:br/>
        <w:t xml:space="preserve"> "authorEmail": null,</w:t>
        <w:br/>
        <w:t xml:space="preserve"> "createdAt": "2023-01-03T11:13:40.644Z",</w:t>
        <w:br/>
        <w:t xml:space="preserve"> "metadata": {</w:t>
        <w:br/>
        <w:t xml:space="preserve"> "couponCode": "foobar",</w:t>
        <w:br/>
        <w:t xml:space="preserve"> "priceId": 30</w:t>
        <w:br/>
        <w:t xml:space="preserve"> }</w:t>
        <w:br/>
        <w:t xml:space="preserve"> }</w:t>
        <w:br/>
        <w:t xml:space="preserve"> ],</w:t>
        <w:br/>
        <w:t xml:space="preserve"> "pg": {</w:t>
        <w:br/>
        <w:t xml:space="preserve"> "sortBy": "id",</w:t>
        <w:br/>
        <w:t xml:space="preserve"> "limit": 10000,</w:t>
        <w:br/>
        <w:t xml:space="preserve"> "sortDir": "desc",</w:t>
        <w:br/>
        <w:t xml:space="preserve"> "offset":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billingLogs</w:t>
            </w:r>
          </w:p>
        </w:tc>
        <w:tc>
          <w:tcPr>
            <w:tcW w:type="dxa" w:w="2880"/>
          </w:tcPr>
          <w:p>
            <w:r>
              <w:t>array</w:t>
            </w:r>
          </w:p>
        </w:tc>
        <w:tc>
          <w:tcPr>
            <w:tcW w:type="dxa" w:w="2880"/>
          </w:tcPr>
          <w:p>
            <w:r>
              <w:t>List of billing audit log entries.</w:t>
            </w:r>
          </w:p>
        </w:tc>
      </w:tr>
      <w:tr>
        <w:tc>
          <w:tcPr>
            <w:tcW w:type="dxa" w:w="2880"/>
          </w:tcPr>
          <w:p>
            <w:r>
              <w:t>billingLogs[].id</w:t>
            </w:r>
          </w:p>
        </w:tc>
        <w:tc>
          <w:tcPr>
            <w:tcW w:type="dxa" w:w="2880"/>
          </w:tcPr>
          <w:p>
            <w:r>
              <w:t>string</w:t>
            </w:r>
          </w:p>
        </w:tc>
        <w:tc>
          <w:tcPr>
            <w:tcW w:type="dxa" w:w="2880"/>
          </w:tcPr>
          <w:p>
            <w:r>
              <w:t>Audit log entry ID.</w:t>
            </w:r>
          </w:p>
        </w:tc>
      </w:tr>
      <w:tr>
        <w:tc>
          <w:tcPr>
            <w:tcW w:type="dxa" w:w="2880"/>
          </w:tcPr>
          <w:p>
            <w:r>
              <w:t>billingLogs[].type</w:t>
            </w:r>
          </w:p>
        </w:tc>
        <w:tc>
          <w:tcPr>
            <w:tcW w:type="dxa" w:w="2880"/>
          </w:tcPr>
          <w:p>
            <w:r>
              <w:t>string</w:t>
            </w:r>
          </w:p>
        </w:tc>
        <w:tc>
          <w:tcPr>
            <w:tcW w:type="dxa" w:w="2880"/>
          </w:tcPr>
          <w:p>
            <w:r>
              <w:t>Audit event type.</w:t>
            </w:r>
          </w:p>
        </w:tc>
      </w:tr>
      <w:tr>
        <w:tc>
          <w:tcPr>
            <w:tcW w:type="dxa" w:w="2880"/>
          </w:tcPr>
          <w:p>
            <w:r>
              <w:t>billingLogs[].source</w:t>
            </w:r>
          </w:p>
        </w:tc>
        <w:tc>
          <w:tcPr>
            <w:tcW w:type="dxa" w:w="2880"/>
          </w:tcPr>
          <w:p>
            <w:r>
              <w:t>string</w:t>
            </w:r>
          </w:p>
        </w:tc>
        <w:tc>
          <w:tcPr>
            <w:tcW w:type="dxa" w:w="2880"/>
          </w:tcPr>
          <w:p>
            <w:r>
              <w:t>Audit event source (user, admin, or auto).</w:t>
            </w:r>
          </w:p>
        </w:tc>
      </w:tr>
      <w:tr>
        <w:tc>
          <w:tcPr>
            <w:tcW w:type="dxa" w:w="2880"/>
          </w:tcPr>
          <w:p>
            <w:r>
              <w:t>billingLogs[].metadata</w:t>
            </w:r>
          </w:p>
        </w:tc>
        <w:tc>
          <w:tcPr>
            <w:tcW w:type="dxa" w:w="2880"/>
          </w:tcPr>
          <w:p>
            <w:r>
              <w:t>object</w:t>
            </w:r>
          </w:p>
        </w:tc>
        <w:tc>
          <w:tcPr>
            <w:tcW w:type="dxa" w:w="2880"/>
          </w:tcPr>
          <w:p>
            <w:r>
              <w:t>Event-specific metadata payload.</w:t>
            </w:r>
          </w:p>
        </w:tc>
      </w:tr>
      <w:tr>
        <w:tc>
          <w:tcPr>
            <w:tcW w:type="dxa" w:w="2880"/>
          </w:tcPr>
          <w:p>
            <w:r>
              <w:t>billingLogs[].authorId</w:t>
            </w:r>
          </w:p>
        </w:tc>
        <w:tc>
          <w:tcPr>
            <w:tcW w:type="dxa" w:w="2880"/>
          </w:tcPr>
          <w:p>
            <w:r>
              <w:t>integer | null</w:t>
            </w:r>
          </w:p>
        </w:tc>
        <w:tc>
          <w:tcPr>
            <w:tcW w:type="dxa" w:w="2880"/>
          </w:tcPr>
          <w:p>
            <w:r>
              <w:t>Author user ID (may be null).</w:t>
            </w:r>
          </w:p>
        </w:tc>
      </w:tr>
      <w:tr>
        <w:tc>
          <w:tcPr>
            <w:tcW w:type="dxa" w:w="2880"/>
          </w:tcPr>
          <w:p>
            <w:r>
              <w:t>billingLogs[].authorEmail</w:t>
            </w:r>
          </w:p>
        </w:tc>
        <w:tc>
          <w:tcPr>
            <w:tcW w:type="dxa" w:w="2880"/>
          </w:tcPr>
          <w:p>
            <w:r>
              <w:t>string | null</w:t>
            </w:r>
          </w:p>
        </w:tc>
        <w:tc>
          <w:tcPr>
            <w:tcW w:type="dxa" w:w="2880"/>
          </w:tcPr>
          <w:p>
            <w:r>
              <w:t>Author email (may be null).</w:t>
            </w:r>
          </w:p>
        </w:tc>
      </w:tr>
      <w:tr>
        <w:tc>
          <w:tcPr>
            <w:tcW w:type="dxa" w:w="2880"/>
          </w:tcPr>
          <w:p>
            <w:r>
              <w:t>billingLogs[].createdAt</w:t>
            </w:r>
          </w:p>
        </w:tc>
        <w:tc>
          <w:tcPr>
            <w:tcW w:type="dxa" w:w="2880"/>
          </w:tcPr>
          <w:p>
            <w:r>
              <w:t>string</w:t>
            </w:r>
          </w:p>
        </w:tc>
        <w:tc>
          <w:tcPr>
            <w:tcW w:type="dxa" w:w="2880"/>
          </w:tcPr>
          <w:p>
            <w:r>
              <w:t>ISO 8601 timestamp when the event was created.</w:t>
            </w:r>
          </w:p>
        </w:tc>
      </w:tr>
      <w:tr>
        <w:tc>
          <w:tcPr>
            <w:tcW w:type="dxa" w:w="2880"/>
          </w:tcPr>
          <w:p>
            <w:r>
              <w:t>pg</w:t>
            </w:r>
          </w:p>
        </w:tc>
        <w:tc>
          <w:tcPr>
            <w:tcW w:type="dxa" w:w="2880"/>
          </w:tcPr>
          <w:p>
            <w:r>
              <w:t>object</w:t>
            </w:r>
          </w:p>
        </w:tc>
        <w:tc>
          <w:tcPr>
            <w:tcW w:type="dxa" w:w="2880"/>
          </w:tcPr>
          <w:p>
            <w:r>
              <w:t>Pagination/sorting info returned by the API.</w:t>
            </w:r>
          </w:p>
        </w:tc>
      </w:tr>
      <w:tr>
        <w:tc>
          <w:tcPr>
            <w:tcW w:type="dxa" w:w="2880"/>
          </w:tcPr>
          <w:p>
            <w:r>
              <w:t>pg.last</w:t>
            </w:r>
          </w:p>
        </w:tc>
        <w:tc>
          <w:tcPr>
            <w:tcW w:type="dxa" w:w="2880"/>
          </w:tcPr>
          <w:p>
            <w:r>
              <w:t>string</w:t>
            </w:r>
          </w:p>
        </w:tc>
        <w:tc>
          <w:tcPr>
            <w:tcW w:type="dxa" w:w="2880"/>
          </w:tcPr>
          <w:p>
            <w:r>
              <w:t>Cursor/marker for the last page (returned when applicable).</w:t>
            </w:r>
          </w:p>
        </w:tc>
      </w:tr>
      <w:tr>
        <w:tc>
          <w:tcPr>
            <w:tcW w:type="dxa" w:w="2880"/>
          </w:tcPr>
          <w:p>
            <w:r>
              <w:t>pg.showLast</w:t>
            </w:r>
          </w:p>
        </w:tc>
        <w:tc>
          <w:tcPr>
            <w:tcW w:type="dxa" w:w="2880"/>
          </w:tcPr>
          <w:p>
            <w:r>
              <w:t>boolean</w:t>
            </w:r>
          </w:p>
        </w:tc>
        <w:tc>
          <w:tcPr>
            <w:tcW w:type="dxa" w:w="2880"/>
          </w:tcPr>
          <w:p>
            <w:r>
              <w:t>Indicates whether a “last page” marker is available (returned when applicable).</w:t>
            </w:r>
          </w:p>
        </w:tc>
      </w:tr>
      <w:tr>
        <w:tc>
          <w:tcPr>
            <w:tcW w:type="dxa" w:w="2880"/>
          </w:tcPr>
          <w:p>
            <w:r>
              <w:t>pg.sortBy</w:t>
            </w:r>
          </w:p>
        </w:tc>
        <w:tc>
          <w:tcPr>
            <w:tcW w:type="dxa" w:w="2880"/>
          </w:tcPr>
          <w:p>
            <w:r>
              <w:t>string</w:t>
            </w:r>
          </w:p>
        </w:tc>
        <w:tc>
          <w:tcPr>
            <w:tcW w:type="dxa" w:w="2880"/>
          </w:tcPr>
          <w:p>
            <w:r>
              <w:t>Sort field used.</w:t>
            </w:r>
          </w:p>
        </w:tc>
      </w:tr>
      <w:tr>
        <w:tc>
          <w:tcPr>
            <w:tcW w:type="dxa" w:w="2880"/>
          </w:tcPr>
          <w:p>
            <w:r>
              <w:t>pg.sortDir</w:t>
            </w:r>
          </w:p>
        </w:tc>
        <w:tc>
          <w:tcPr>
            <w:tcW w:type="dxa" w:w="2880"/>
          </w:tcPr>
          <w:p>
            <w:r>
              <w:t>string</w:t>
            </w:r>
          </w:p>
        </w:tc>
        <w:tc>
          <w:tcPr>
            <w:tcW w:type="dxa" w:w="2880"/>
          </w:tcPr>
          <w:p>
            <w:r>
              <w:t>Sort direction used.</w:t>
            </w:r>
          </w:p>
        </w:tc>
      </w:tr>
      <w:tr>
        <w:tc>
          <w:tcPr>
            <w:tcW w:type="dxa" w:w="2880"/>
          </w:tcPr>
          <w:p>
            <w:r>
              <w:t>pg.limit</w:t>
            </w:r>
          </w:p>
        </w:tc>
        <w:tc>
          <w:tcPr>
            <w:tcW w:type="dxa" w:w="2880"/>
          </w:tcPr>
          <w:p>
            <w:r>
              <w:t>integer</w:t>
            </w:r>
          </w:p>
        </w:tc>
        <w:tc>
          <w:tcPr>
            <w:tcW w:type="dxa" w:w="2880"/>
          </w:tcPr>
          <w:p>
            <w:r>
              <w:t>Page size limit used.</w:t>
            </w:r>
          </w:p>
        </w:tc>
      </w:tr>
      <w:tr>
        <w:tc>
          <w:tcPr>
            <w:tcW w:type="dxa" w:w="2880"/>
          </w:tcPr>
          <w:p>
            <w:r>
              <w:t>pg.offset</w:t>
            </w:r>
          </w:p>
        </w:tc>
        <w:tc>
          <w:tcPr>
            <w:tcW w:type="dxa" w:w="2880"/>
          </w:tcPr>
          <w:p>
            <w:r>
              <w:t>integer</w:t>
            </w:r>
          </w:p>
        </w:tc>
        <w:tc>
          <w:tcPr>
            <w:tcW w:type="dxa" w:w="2880"/>
          </w:tcPr>
          <w:p>
            <w:r>
              <w:t>Offset used.</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Partial match filter for event type (e.g., "subscription.change.").</w:t>
            </w:r>
          </w:p>
        </w:tc>
      </w:tr>
      <w:tr>
        <w:tc>
          <w:tcPr>
            <w:tcW w:type="dxa" w:w="2880"/>
          </w:tcPr>
          <w:p>
            <w:r>
              <w:t>source</w:t>
            </w:r>
          </w:p>
        </w:tc>
        <w:tc>
          <w:tcPr>
            <w:tcW w:type="dxa" w:w="2880"/>
          </w:tcPr>
          <w:p>
            <w:r>
              <w:t>string</w:t>
            </w:r>
          </w:p>
        </w:tc>
        <w:tc>
          <w:tcPr>
            <w:tcW w:type="dxa" w:w="2880"/>
          </w:tcPr>
          <w:p>
            <w:r>
              <w:t>Filter by source (user, admin, auto).</w:t>
            </w:r>
          </w:p>
        </w:tc>
      </w:tr>
    </w:tbl>
    <w:p/>
    <w:p>
      <w:pPr>
        <w:pStyle w:val="Heading3"/>
      </w:pPr>
      <w:r>
        <w:t>Available Sorting Options</w:t>
      </w:r>
    </w:p>
    <w:p>
      <w:pPr>
        <w:pStyle w:val="ListBullet"/>
      </w:pPr>
      <w:r>
        <w:t>pg[sortBy] — Sort by the provided field</w:t>
      </w:r>
    </w:p>
    <w:p>
      <w:pPr>
        <w:pStyle w:val="ListBullet"/>
      </w:pPr>
      <w:r>
        <w:t>pg[sortDir] — asc or desc</w:t>
      </w:r>
    </w:p>
    <w:p>
      <w:pPr>
        <w:pStyle w:val="ListBullet"/>
      </w:pPr>
      <w:r>
        <w:t>pg[offset] — Offset pagination</w:t>
      </w:r>
    </w:p>
    <w:p>
      <w:pPr>
        <w:pStyle w:val="ListBullet"/>
      </w:pPr>
      <w:r>
        <w:t>pg[limit] — Limit page size</w:t>
      </w:r>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'{{MAKE_ZONE_URL}}/api/v2/admin/organizations/10/billing-audit-logs?source=admin&amp;type=subscription.change.&amp;pg[sortBy]=id&amp;pg[sortDir]=desc&amp;pg[offset]=0&amp;pg[limit]=100' \</w:t>
        <w:br/>
        <w:t xml:space="preserve"> --header 'Accept: application/json'</w:t>
      </w:r>
    </w:p>
    <w:p>
      <w:pPr>
        <w:pStyle w:val="Heading3"/>
      </w:pPr>
      <w:r>
        <w:t>Example Usage</w:t>
      </w:r>
    </w:p>
    <w:p>
      <w:pPr>
        <w:pStyle w:val="Heading3"/>
      </w:pPr>
      <w:r>
        <w:t>Example 1: Get all billing audit logs (defaults)</w:t>
      </w:r>
    </w:p>
    <w:p>
      <w:r>
        <w:rPr>
          <w:b/>
          <w:color w:val="666666"/>
          <w:sz w:val="16"/>
        </w:rPr>
        <w:t>[bash]</w:t>
      </w:r>
    </w:p>
    <w:p>
      <w:pPr>
        <w:shd w:fill="F2F2F2" w:val="clear"/>
      </w:pPr>
      <w:r>
        <w:rPr>
          <w:rFonts w:ascii="Courier New" w:hAnsi="Courier New"/>
          <w:sz w:val="17"/>
        </w:rPr>
        <w:t>curl --location '{{MAKE_ZONE_URL}}/api/v2/admin/organizations/10/billing-audit-logs' \</w:t>
        <w:br/>
        <w:t xml:space="preserve"> --header 'Accept: application/json'</w:t>
      </w:r>
    </w:p>
    <w:p>
      <w:pPr>
        <w:pStyle w:val="Heading3"/>
      </w:pPr>
      <w:r>
        <w:t>Example 2: Filter by source and partial type match</w:t>
      </w:r>
    </w:p>
    <w:p>
      <w:r>
        <w:rPr>
          <w:b/>
          <w:color w:val="666666"/>
          <w:sz w:val="16"/>
        </w:rPr>
        <w:t>[bash]</w:t>
      </w:r>
    </w:p>
    <w:p>
      <w:pPr>
        <w:shd w:fill="F2F2F2" w:val="clear"/>
      </w:pPr>
      <w:r>
        <w:rPr>
          <w:rFonts w:ascii="Courier New" w:hAnsi="Courier New"/>
          <w:sz w:val="17"/>
        </w:rPr>
        <w:t>curl --location '{{MAKE_ZONE_URL}}/api/v2/admin/organizations/10/billing-audit-logs?source=admin&amp;type=subscription.change.' \</w:t>
        <w:br/>
        <w:t xml:space="preserve"> --header 'Accept: application/json'</w:t>
      </w:r>
    </w:p>
    <w:p>
      <w:pPr>
        <w:pStyle w:val="Heading3"/>
      </w:pPr>
      <w:r>
        <w:t>Example 3: Paginate and sort</w:t>
      </w:r>
    </w:p>
    <w:p>
      <w:r>
        <w:rPr>
          <w:b/>
          <w:color w:val="666666"/>
          <w:sz w:val="16"/>
        </w:rPr>
        <w:t>[bash]</w:t>
      </w:r>
    </w:p>
    <w:p>
      <w:pPr>
        <w:shd w:fill="F2F2F2" w:val="clear"/>
      </w:pPr>
      <w:r>
        <w:rPr>
          <w:rFonts w:ascii="Courier New" w:hAnsi="Courier New"/>
          <w:sz w:val="17"/>
        </w:rPr>
        <w:t>curl --location '{{MAKE_ZONE_URL}}/api/v2/admin/organizations/10/billing-audit-logs?pg[sortBy]=id&amp;pg[sortDir]=desc&amp;pg[offset]=200&amp;pg[limit]=100' \</w:t>
        <w:br/>
        <w:t xml:space="preserve"> --header 'Accept: application/json'</w:t>
      </w:r>
    </w:p>
    <w:p>
      <w:pPr>
        <w:pStyle w:val="Heading3"/>
      </w:pPr>
      <w:r>
        <w:t>Notes</w:t>
      </w:r>
    </w:p>
    <w:p>
      <w:pPr>
        <w:pStyle w:val="ListBullet"/>
      </w:pPr>
      <w:r>
        <w:t>type is a partial-match filter (e.g., "subscription.change." matches multiple related event types).</w:t>
      </w:r>
    </w:p>
    <w:p>
      <w:pPr>
        <w:pStyle w:val="ListBullet"/>
      </w:pPr>
      <w:r>
        <w:t>Pagination/sorting uses pg[...] query parameters, and the API returns a pg object describing the applied paging/sorting (and potentially additional fields like last/showLast).</w:t>
      </w:r>
    </w:p>
    <w:p>
      <w:pPr>
        <w:pStyle w:val="Heading3"/>
      </w:pPr>
      <w:r>
        <w:t>Error Handling</w:t>
      </w:r>
    </w:p>
    <w:p>
      <w:pPr>
        <w:pStyle w:val="ListBullet"/>
      </w:pPr>
      <w:r>
        <w:t>Error responses were not provided in the scraped content (only 200 success was documented).</w:t>
      </w:r>
    </w:p>
    <w:p>
      <w:r>
        <w:br w:type="page"/>
      </w:r>
    </w:p>
    <w:p>
      <w:pPr>
        <w:pStyle w:val="Heading2"/>
      </w:pPr>
      <w:r>
        <w:t>5. [PATCH] Update an Organization</w:t>
      </w:r>
    </w:p>
    <w:p>
      <w:r>
        <w:rPr>
          <w:b/>
        </w:rPr>
        <w:t xml:space="preserve">Endpoint: </w:t>
      </w:r>
      <w:r>
        <w:rPr>
          <w:rFonts w:ascii="Courier New" w:hAnsi="Courier New"/>
          <w:sz w:val="18"/>
        </w:rPr>
        <w:t>/api/v2/admin/organizations/{{organizationId}}</w:t>
      </w:r>
    </w:p>
    <w:p>
      <w:pPr>
        <w:pStyle w:val="Heading3"/>
      </w:pPr>
      <w:r>
        <w:t>Prerequisites</w:t>
      </w:r>
    </w:p>
    <w:p>
      <w:pPr>
        <w:pStyle w:val="ListBullet"/>
      </w:pPr>
      <w:r>
        <w:t>You must have access to Make Admin endpoints for managing organizations.</w:t>
      </w:r>
    </w:p>
    <w:p>
      <w:pPr>
        <w:pStyle w:val="ListBullet"/>
      </w:pPr>
      <w:r>
        <w:t>You may need timezone IDs (GET /enums/timezones) and country IDs (GET /enums/countries) before updating timezoneId or countryId.</w:t>
      </w:r>
    </w:p>
    <w:p>
      <w:pPr>
        <w:pStyle w:val="Heading3"/>
      </w:pPr>
      <w:r>
        <w:t>Method</w:t>
      </w:r>
    </w:p>
    <w:p>
      <w:r>
        <w:t>PATCH</w:t>
      </w:r>
    </w:p>
    <w:p>
      <w:pPr>
        <w:pStyle w:val="Heading3"/>
      </w:pPr>
      <w:r>
        <w:t>URL</w:t>
      </w:r>
    </w:p>
    <w:p>
      <w:r>
        <w:t>{{MAKE_ZONE_URL}}/api/v2/admin/organizations/{{organizationId}}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organization. Only parameters included in the request body are updated.</w:t>
      </w:r>
    </w:p>
    <w:p>
      <w:r>
        <w:t>When updating the organization’s license, Make replaces the old license with the new one—so you must send a valid license object containing all license parameters you want set for the organization.</w:t>
      </w:r>
    </w:p>
    <w:p>
      <w:r>
        <w:t>You can schedule or perform a consumption reset using nextReset and performReset.</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/admin/organizations// or /admin/organizations).</w:t>
      </w:r>
    </w:p>
    <w:p>
      <w:pPr>
        <w:pStyle w:val="ListBullet"/>
      </w:pPr>
      <w:r>
        <w:t>Always construct the path as /api/v2/admin/organizations/{{organizationId}}, where {{organizationId}} is a non-empty integer.</w:t>
      </w:r>
    </w:p>
    <w:p>
      <w:pPr>
        <w:pStyle w:val="ListBullet"/>
      </w:pPr>
      <w:r>
        <w:t>When executing the action, ensure to send Path Parameters in the URL and not in the body.</w:t>
      </w:r>
    </w:p>
    <w:p>
      <w:pPr>
        <w:pStyle w:val="ListBullet"/>
      </w:pPr>
      <w:r>
        <w:t>This endpoint has no documented query parameters; send all updates in the JSON request body.</w:t>
      </w:r>
    </w:p>
    <w:p>
      <w:pPr>
        <w:pStyle w:val="Heading3"/>
      </w:pPr>
      <w:r>
        <w:t>Valid Examples</w:t>
      </w:r>
    </w:p>
    <w:p>
      <w:r>
        <w:rPr>
          <w:b/>
          <w:color w:val="666666"/>
          <w:sz w:val="16"/>
        </w:rPr>
        <w:t>[http]</w:t>
      </w:r>
    </w:p>
    <w:p>
      <w:pPr>
        <w:shd w:fill="F2F2F2" w:val="clear"/>
      </w:pPr>
      <w:r>
        <w:rPr>
          <w:rFonts w:ascii="Courier New" w:hAnsi="Courier New"/>
          <w:sz w:val="17"/>
        </w:rPr>
        <w:t>/api/v2/admin/organizations/10</w:t>
        <w:br/>
        <w:t>/api/v2/admin/organizations/12</w:t>
      </w:r>
    </w:p>
    <w:p>
      <w:pPr>
        <w:pStyle w:val="Heading3"/>
      </w:pPr>
      <w:r>
        <w:t>Invalid Examples</w:t>
      </w:r>
    </w:p>
    <w:p>
      <w:r>
        <w:rPr>
          <w:b/>
          <w:color w:val="666666"/>
          <w:sz w:val="16"/>
        </w:rPr>
        <w:t>[http]</w:t>
      </w:r>
    </w:p>
    <w:p>
      <w:pPr>
        <w:shd w:fill="F2F2F2" w:val="clear"/>
      </w:pPr>
      <w:r>
        <w:rPr>
          <w:rFonts w:ascii="Courier New" w:hAnsi="Courier New"/>
          <w:sz w:val="17"/>
        </w:rPr>
        <w:t>/api/v2/admin/organizations/</w:t>
        <w:br/>
        <w:t>/api/v2/admin/organizations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Example: 10.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organization.</w:t>
            </w:r>
          </w:p>
        </w:tc>
      </w:tr>
      <w:tr>
        <w:tc>
          <w:tcPr>
            <w:tcW w:type="dxa" w:w="2880"/>
          </w:tcPr>
          <w:p>
            <w:r>
              <w:t>timezoneId</w:t>
            </w:r>
          </w:p>
        </w:tc>
        <w:tc>
          <w:tcPr>
            <w:tcW w:type="dxa" w:w="2880"/>
          </w:tcPr>
          <w:p>
            <w:r>
              <w:t>integer</w:t>
            </w:r>
          </w:p>
        </w:tc>
        <w:tc>
          <w:tcPr>
            <w:tcW w:type="dxa" w:w="2880"/>
          </w:tcPr>
          <w:p>
            <w:r>
              <w:t>The ID of the timezone associated with the organization. Get timezone IDs via GET /enums/timezones.</w:t>
            </w:r>
          </w:p>
        </w:tc>
      </w:tr>
      <w:tr>
        <w:tc>
          <w:tcPr>
            <w:tcW w:type="dxa" w:w="2880"/>
          </w:tcPr>
          <w:p>
            <w:r>
              <w:t>countryId</w:t>
            </w:r>
          </w:p>
        </w:tc>
        <w:tc>
          <w:tcPr>
            <w:tcW w:type="dxa" w:w="2880"/>
          </w:tcPr>
          <w:p>
            <w:r>
              <w:t>integer</w:t>
            </w:r>
          </w:p>
        </w:tc>
        <w:tc>
          <w:tcPr>
            <w:tcW w:type="dxa" w:w="2880"/>
          </w:tcPr>
          <w:p>
            <w:r>
              <w:t>The ID of the country associated with the organization. Get country IDs via GET /enums/countries.</w:t>
            </w:r>
          </w:p>
        </w:tc>
      </w:tr>
      <w:tr>
        <w:tc>
          <w:tcPr>
            <w:tcW w:type="dxa" w:w="2880"/>
          </w:tcPr>
          <w:p>
            <w:r>
              <w:t>nextReset</w:t>
            </w:r>
          </w:p>
        </w:tc>
        <w:tc>
          <w:tcPr>
            <w:tcW w:type="dxa" w:w="2880"/>
          </w:tcPr>
          <w:p>
            <w:r>
              <w:t>string</w:t>
            </w:r>
          </w:p>
        </w:tc>
        <w:tc>
          <w:tcPr>
            <w:tcW w:type="dxa" w:w="2880"/>
          </w:tcPr>
          <w:p>
            <w:r>
              <w:t>The moment to which you want to schedule the reset of the organization's consumption (timestamp string as shown in examples, e.g. ISO 8601).</w:t>
            </w:r>
          </w:p>
        </w:tc>
      </w:tr>
      <w:tr>
        <w:tc>
          <w:tcPr>
            <w:tcW w:type="dxa" w:w="2880"/>
          </w:tcPr>
          <w:p>
            <w:r>
              <w:t>performReset</w:t>
            </w:r>
          </w:p>
        </w:tc>
        <w:tc>
          <w:tcPr>
            <w:tcW w:type="dxa" w:w="2880"/>
          </w:tcPr>
          <w:p>
            <w:r>
              <w:t>boolean</w:t>
            </w:r>
          </w:p>
        </w:tc>
        <w:tc>
          <w:tcPr>
            <w:tcW w:type="dxa" w:w="2880"/>
          </w:tcPr>
          <w:p>
            <w:r>
              <w:t>Set to true to reset the organization's consumption with this API call. Make sets the next reset either to nextReset or according to the organization's restart/reset period (as described in docs).</w:t>
            </w:r>
          </w:p>
        </w:tc>
      </w:tr>
      <w:tr>
        <w:tc>
          <w:tcPr>
            <w:tcW w:type="dxa" w:w="2880"/>
          </w:tcPr>
          <w:p>
            <w:r>
              <w:t>license</w:t>
            </w:r>
          </w:p>
        </w:tc>
        <w:tc>
          <w:tcPr>
            <w:tcW w:type="dxa" w:w="2880"/>
          </w:tcPr>
          <w:p>
            <w:r>
              <w:t>object</w:t>
            </w:r>
          </w:p>
        </w:tc>
        <w:tc>
          <w:tcPr>
            <w:tcW w:type="dxa" w:w="2880"/>
          </w:tcPr>
          <w:p>
            <w:r>
              <w:t>License object. Replacing behavior: when provided, Make replaces the old organization's license with this new object. You must include all license parameters you want to 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 {</w:t>
        <w:br/>
        <w:t xml:space="preserve"> "id": 10,</w:t>
        <w:br/>
        <w:t xml:space="preserve"> "name": "Updated organization",</w:t>
        <w:br/>
        <w:t xml:space="preserve"> "timezoneId": 113,</w:t>
        <w:br/>
        <w:t xml:space="preserve"> "countryId": 1,</w:t>
        <w:br/>
        <w:t xml:space="preserve"> "lastReset": "2023-06-05T12:00:00.000Z",</w:t>
        <w:br/>
        <w:t xml:space="preserve"> "nextReset": "2023-07-05T12:00:00.000Z",</w:t>
        <w:br/>
        <w:t xml:space="preserve"> "license": {</w:t>
        <w:br/>
        <w:t xml:space="preserve"> "dslimit": 20,</w:t>
        <w:br/>
        <w:t xml:space="preserve"> "fslimit": 6242880,</w:t>
        <w:br/>
        <w:t xml:space="preserve"> "iolimit": 10000,</w:t>
        <w:br/>
        <w:t xml:space="preserve"> "apiLimit": 2000,</w:t>
        <w:br/>
        <w:t xml:space="preserve"> "dsslimit": 524288000,</w:t>
        <w:br/>
        <w:t xml:space="preserve"> "fulltext": true,</w:t>
        <w:br/>
        <w:t xml:space="preserve"> "interval": 1,</w:t>
        <w:br/>
        <w:t xml:space="preserve"> "transfer": 105000000,</w:t>
        <w:br/>
        <w:t xml:space="preserve"> "operations": 100000,</w:t>
        <w:br/>
        <w:t xml:space="preserve"> "executionTime": 45,</w:t>
        <w:br/>
        <w:t xml:space="preserve"> "restartPeriod": "1 month",</w:t>
        <w:br/>
        <w:t xml:space="preserve"> "customVariables": true,</w:t>
        <w:br/>
        <w:t xml:space="preserve"> "creatingTemplates": true,</w:t>
        <w:br/>
        <w:t xml:space="preserve"> "installPublicApps": true,</w:t>
        <w:br/>
        <w:t xml:space="preserve"> "gracePeriod": 0,</w:t>
        <w:br/>
        <w:t xml:space="preserve"> "productManagement": "salesforce"</w:t>
        <w:br/>
        <w:t xml:space="preserve"> },</w:t>
        <w:br/>
        <w:t xml:space="preserve"> "serviceName": "default",</w:t>
        <w:br/>
        <w:t xml:space="preserve"> "teams": [</w:t>
        <w:br/>
        <w:t xml:space="preserve"> {</w:t>
        <w:br/>
        <w:t xml:space="preserve"> "id": 155364,</w:t>
        <w:br/>
        <w:t xml:space="preserve"> "name": "My team"</w:t>
        <w:br/>
        <w:t xml:space="preserve"> }</w:t>
        <w:br/>
        <w:t xml:space="preserve"> ],</w:t>
        <w:br/>
        <w:t xml:space="preserve"> "isPaused": false,</w:t>
        <w:br/>
        <w:t xml:space="preserve"> "zone": "white.label.example.com",</w:t>
        <w:br/>
        <w:t xml:space="preserve"> "externalId": null,</w:t>
        <w:br/>
        <w:t xml:space="preserve"> "scenarios": 0,</w:t>
        <w:br/>
        <w:t xml:space="preserve"> "activeScenarios": 0,</w:t>
        <w:br/>
        <w:t xml:space="preserve"> "deleted": false,</w:t>
        <w:br/>
        <w:t xml:space="preserve"> "tfaEnforced": false</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w:t>
            </w:r>
          </w:p>
        </w:tc>
        <w:tc>
          <w:tcPr>
            <w:tcW w:type="dxa" w:w="2880"/>
          </w:tcPr>
          <w:p>
            <w:r>
              <w:t>object</w:t>
            </w:r>
          </w:p>
        </w:tc>
        <w:tc>
          <w:tcPr>
            <w:tcW w:type="dxa" w:w="2880"/>
          </w:tcPr>
          <w:p>
            <w:r>
              <w:t>The updated organization wrapper object.</w:t>
            </w:r>
          </w:p>
        </w:tc>
      </w:tr>
      <w:tr>
        <w:tc>
          <w:tcPr>
            <w:tcW w:type="dxa" w:w="2880"/>
          </w:tcPr>
          <w:p>
            <w:r>
              <w:t>organization.id</w:t>
            </w:r>
          </w:p>
        </w:tc>
        <w:tc>
          <w:tcPr>
            <w:tcW w:type="dxa" w:w="2880"/>
          </w:tcPr>
          <w:p>
            <w:r>
              <w:t>integer</w:t>
            </w:r>
          </w:p>
        </w:tc>
        <w:tc>
          <w:tcPr>
            <w:tcW w:type="dxa" w:w="2880"/>
          </w:tcPr>
          <w:p>
            <w:r>
              <w:t>Organization ID.</w:t>
            </w:r>
          </w:p>
        </w:tc>
      </w:tr>
      <w:tr>
        <w:tc>
          <w:tcPr>
            <w:tcW w:type="dxa" w:w="2880"/>
          </w:tcPr>
          <w:p>
            <w:r>
              <w:t>organization.name</w:t>
            </w:r>
          </w:p>
        </w:tc>
        <w:tc>
          <w:tcPr>
            <w:tcW w:type="dxa" w:w="2880"/>
          </w:tcPr>
          <w:p>
            <w:r>
              <w:t>string</w:t>
            </w:r>
          </w:p>
        </w:tc>
        <w:tc>
          <w:tcPr>
            <w:tcW w:type="dxa" w:w="2880"/>
          </w:tcPr>
          <w:p>
            <w:r>
              <w:t>Organization name.</w:t>
            </w:r>
          </w:p>
        </w:tc>
      </w:tr>
      <w:tr>
        <w:tc>
          <w:tcPr>
            <w:tcW w:type="dxa" w:w="2880"/>
          </w:tcPr>
          <w:p>
            <w:r>
              <w:t>organization.serviceName</w:t>
            </w:r>
          </w:p>
        </w:tc>
        <w:tc>
          <w:tcPr>
            <w:tcW w:type="dxa" w:w="2880"/>
          </w:tcPr>
          <w:p>
            <w:r>
              <w:t>string</w:t>
            </w:r>
          </w:p>
        </w:tc>
        <w:tc>
          <w:tcPr>
            <w:tcW w:type="dxa" w:w="2880"/>
          </w:tcPr>
          <w:p>
            <w:r>
              <w:t>Service name.</w:t>
            </w:r>
          </w:p>
        </w:tc>
      </w:tr>
      <w:tr>
        <w:tc>
          <w:tcPr>
            <w:tcW w:type="dxa" w:w="2880"/>
          </w:tcPr>
          <w:p>
            <w:r>
              <w:t>organization.nextReset</w:t>
            </w:r>
          </w:p>
        </w:tc>
        <w:tc>
          <w:tcPr>
            <w:tcW w:type="dxa" w:w="2880"/>
          </w:tcPr>
          <w:p>
            <w:r>
              <w:t>string</w:t>
            </w:r>
          </w:p>
        </w:tc>
        <w:tc>
          <w:tcPr>
            <w:tcW w:type="dxa" w:w="2880"/>
          </w:tcPr>
          <w:p>
            <w:r>
              <w:t>Next scheduled reset timestamp.</w:t>
            </w:r>
          </w:p>
        </w:tc>
      </w:tr>
      <w:tr>
        <w:tc>
          <w:tcPr>
            <w:tcW w:type="dxa" w:w="2880"/>
          </w:tcPr>
          <w:p>
            <w:r>
              <w:t>organization.lastReset</w:t>
            </w:r>
          </w:p>
        </w:tc>
        <w:tc>
          <w:tcPr>
            <w:tcW w:type="dxa" w:w="2880"/>
          </w:tcPr>
          <w:p>
            <w:r>
              <w:t>string</w:t>
            </w:r>
          </w:p>
        </w:tc>
        <w:tc>
          <w:tcPr>
            <w:tcW w:type="dxa" w:w="2880"/>
          </w:tcPr>
          <w:p>
            <w:r>
              <w:t>Last reset timestamp.</w:t>
            </w:r>
          </w:p>
        </w:tc>
      </w:tr>
      <w:tr>
        <w:tc>
          <w:tcPr>
            <w:tcW w:type="dxa" w:w="2880"/>
          </w:tcPr>
          <w:p>
            <w:r>
              <w:t>organization.isPaused</w:t>
            </w:r>
          </w:p>
        </w:tc>
        <w:tc>
          <w:tcPr>
            <w:tcW w:type="dxa" w:w="2880"/>
          </w:tcPr>
          <w:p>
            <w:r>
              <w:t>boolean</w:t>
            </w:r>
          </w:p>
        </w:tc>
        <w:tc>
          <w:tcPr>
            <w:tcW w:type="dxa" w:w="2880"/>
          </w:tcPr>
          <w:p>
            <w:r>
              <w:t>Whether the organization is paused.</w:t>
            </w:r>
          </w:p>
        </w:tc>
      </w:tr>
      <w:tr>
        <w:tc>
          <w:tcPr>
            <w:tcW w:type="dxa" w:w="2880"/>
          </w:tcPr>
          <w:p>
            <w:r>
              <w:t>organization.countryId</w:t>
            </w:r>
          </w:p>
        </w:tc>
        <w:tc>
          <w:tcPr>
            <w:tcW w:type="dxa" w:w="2880"/>
          </w:tcPr>
          <w:p>
            <w:r>
              <w:t>integer</w:t>
            </w:r>
          </w:p>
        </w:tc>
        <w:tc>
          <w:tcPr>
            <w:tcW w:type="dxa" w:w="2880"/>
          </w:tcPr>
          <w:p>
            <w:r>
              <w:t>Country ID associated with the organization.</w:t>
            </w:r>
          </w:p>
        </w:tc>
      </w:tr>
      <w:tr>
        <w:tc>
          <w:tcPr>
            <w:tcW w:type="dxa" w:w="2880"/>
          </w:tcPr>
          <w:p>
            <w:r>
              <w:t>organization.timezoneId</w:t>
            </w:r>
          </w:p>
        </w:tc>
        <w:tc>
          <w:tcPr>
            <w:tcW w:type="dxa" w:w="2880"/>
          </w:tcPr>
          <w:p>
            <w:r>
              <w:t>integer</w:t>
            </w:r>
          </w:p>
        </w:tc>
        <w:tc>
          <w:tcPr>
            <w:tcW w:type="dxa" w:w="2880"/>
          </w:tcPr>
          <w:p>
            <w:r>
              <w:t>Timezone ID associated with the organization.</w:t>
            </w:r>
          </w:p>
        </w:tc>
      </w:tr>
      <w:tr>
        <w:tc>
          <w:tcPr>
            <w:tcW w:type="dxa" w:w="2880"/>
          </w:tcPr>
          <w:p>
            <w:r>
              <w:t>organization.deleted</w:t>
            </w:r>
          </w:p>
        </w:tc>
        <w:tc>
          <w:tcPr>
            <w:tcW w:type="dxa" w:w="2880"/>
          </w:tcPr>
          <w:p>
            <w:r>
              <w:t>boolean</w:t>
            </w:r>
          </w:p>
        </w:tc>
        <w:tc>
          <w:tcPr>
            <w:tcW w:type="dxa" w:w="2880"/>
          </w:tcPr>
          <w:p>
            <w:r>
              <w:t>Whether the organization is deleted.</w:t>
            </w:r>
          </w:p>
        </w:tc>
      </w:tr>
      <w:tr>
        <w:tc>
          <w:tcPr>
            <w:tcW w:type="dxa" w:w="2880"/>
          </w:tcPr>
          <w:p>
            <w:r>
              <w:t>organization.license</w:t>
            </w:r>
          </w:p>
        </w:tc>
        <w:tc>
          <w:tcPr>
            <w:tcW w:type="dxa" w:w="2880"/>
          </w:tcPr>
          <w:p>
            <w:r>
              <w:t>object</w:t>
            </w:r>
          </w:p>
        </w:tc>
        <w:tc>
          <w:tcPr>
            <w:tcW w:type="dxa" w:w="2880"/>
          </w:tcPr>
          <w:p>
            <w:r>
              <w:t>License configuration object ({[key: string]: any}).</w:t>
            </w:r>
          </w:p>
        </w:tc>
      </w:tr>
      <w:tr>
        <w:tc>
          <w:tcPr>
            <w:tcW w:type="dxa" w:w="2880"/>
          </w:tcPr>
          <w:p>
            <w:r>
              <w:t>organization.zone</w:t>
            </w:r>
          </w:p>
        </w:tc>
        <w:tc>
          <w:tcPr>
            <w:tcW w:type="dxa" w:w="2880"/>
          </w:tcPr>
          <w:p>
            <w:r>
              <w:t>string</w:t>
            </w:r>
          </w:p>
        </w:tc>
        <w:tc>
          <w:tcPr>
            <w:tcW w:type="dxa" w:w="2880"/>
          </w:tcPr>
          <w:p>
            <w:r>
              <w:t>Organization zone/domain.</w:t>
            </w:r>
          </w:p>
        </w:tc>
      </w:tr>
      <w:tr>
        <w:tc>
          <w:tcPr>
            <w:tcW w:type="dxa" w:w="2880"/>
          </w:tcPr>
          <w:p>
            <w:r>
              <w:t>organization.teams</w:t>
            </w:r>
          </w:p>
        </w:tc>
        <w:tc>
          <w:tcPr>
            <w:tcW w:type="dxa" w:w="2880"/>
          </w:tcPr>
          <w:p>
            <w:r>
              <w:t>array</w:t>
            </w:r>
          </w:p>
        </w:tc>
        <w:tc>
          <w:tcPr>
            <w:tcW w:type="dxa" w:w="2880"/>
          </w:tcPr>
          <w:p>
            <w:r>
              <w:t>List of teams associated with the organization.</w:t>
            </w:r>
          </w:p>
        </w:tc>
      </w:tr>
      <w:tr>
        <w:tc>
          <w:tcPr>
            <w:tcW w:type="dxa" w:w="2880"/>
          </w:tcPr>
          <w:p>
            <w:r>
              <w:t>organization.teams[].id</w:t>
            </w:r>
          </w:p>
        </w:tc>
        <w:tc>
          <w:tcPr>
            <w:tcW w:type="dxa" w:w="2880"/>
          </w:tcPr>
          <w:p>
            <w:r>
              <w:t>integer</w:t>
            </w:r>
          </w:p>
        </w:tc>
        <w:tc>
          <w:tcPr>
            <w:tcW w:type="dxa" w:w="2880"/>
          </w:tcPr>
          <w:p>
            <w:r>
              <w:t>Team ID.</w:t>
            </w:r>
          </w:p>
        </w:tc>
      </w:tr>
      <w:tr>
        <w:tc>
          <w:tcPr>
            <w:tcW w:type="dxa" w:w="2880"/>
          </w:tcPr>
          <w:p>
            <w:r>
              <w:t>organization.teams[].name</w:t>
            </w:r>
          </w:p>
        </w:tc>
        <w:tc>
          <w:tcPr>
            <w:tcW w:type="dxa" w:w="2880"/>
          </w:tcPr>
          <w:p>
            <w:r>
              <w:t>string</w:t>
            </w:r>
          </w:p>
        </w:tc>
        <w:tc>
          <w:tcPr>
            <w:tcW w:type="dxa" w:w="2880"/>
          </w:tcPr>
          <w:p>
            <w:r>
              <w:t>Team name.</w:t>
            </w:r>
          </w:p>
        </w:tc>
      </w:tr>
      <w:tr>
        <w:tc>
          <w:tcPr>
            <w:tcW w:type="dxa" w:w="2880"/>
          </w:tcPr>
          <w:p>
            <w:r>
              <w:t>organization.productName</w:t>
            </w:r>
          </w:p>
        </w:tc>
        <w:tc>
          <w:tcPr>
            <w:tcW w:type="dxa" w:w="2880"/>
          </w:tcPr>
          <w:p>
            <w:r>
              <w:t>string</w:t>
            </w:r>
          </w:p>
        </w:tc>
        <w:tc>
          <w:tcPr>
            <w:tcW w:type="dxa" w:w="2880"/>
          </w:tcPr>
          <w:p>
            <w:r>
              <w:t>Product name.</w:t>
            </w:r>
          </w:p>
        </w:tc>
      </w:tr>
      <w:tr>
        <w:tc>
          <w:tcPr>
            <w:tcW w:type="dxa" w:w="2880"/>
          </w:tcPr>
          <w:p>
            <w:r>
              <w:t>organization.ssoType</w:t>
            </w:r>
          </w:p>
        </w:tc>
        <w:tc>
          <w:tcPr>
            <w:tcW w:type="dxa" w:w="2880"/>
          </w:tcPr>
          <w:p>
            <w:r>
              <w:t>string | null</w:t>
            </w:r>
          </w:p>
        </w:tc>
        <w:tc>
          <w:tcPr>
            <w:tcW w:type="dxa" w:w="2880"/>
          </w:tcPr>
          <w:p>
            <w:r>
              <w:t>SSO authentication type. Possible values: oauth2, saml2, none, or null if not configured.</w:t>
            </w:r>
          </w:p>
        </w:tc>
      </w:tr>
      <w:tr>
        <w:tc>
          <w:tcPr>
            <w:tcW w:type="dxa" w:w="2880"/>
          </w:tcPr>
          <w:p>
            <w:r>
              <w:t>organization.scenarios</w:t>
            </w:r>
          </w:p>
        </w:tc>
        <w:tc>
          <w:tcPr>
            <w:tcW w:type="dxa" w:w="2880"/>
          </w:tcPr>
          <w:p>
            <w:r>
              <w:t>integer</w:t>
            </w:r>
          </w:p>
        </w:tc>
        <w:tc>
          <w:tcPr>
            <w:tcW w:type="dxa" w:w="2880"/>
          </w:tcPr>
          <w:p>
            <w:r>
              <w:t>Number of scenarios.</w:t>
            </w:r>
          </w:p>
        </w:tc>
      </w:tr>
      <w:tr>
        <w:tc>
          <w:tcPr>
            <w:tcW w:type="dxa" w:w="2880"/>
          </w:tcPr>
          <w:p>
            <w:r>
              <w:t>organization.activeScenarios</w:t>
            </w:r>
          </w:p>
        </w:tc>
        <w:tc>
          <w:tcPr>
            <w:tcW w:type="dxa" w:w="2880"/>
          </w:tcPr>
          <w:p>
            <w:r>
              <w:t>integer</w:t>
            </w:r>
          </w:p>
        </w:tc>
        <w:tc>
          <w:tcPr>
            <w:tcW w:type="dxa" w:w="2880"/>
          </w:tcPr>
          <w:p>
            <w:r>
              <w:t>Number of active scenarios.</w:t>
            </w:r>
          </w:p>
        </w:tc>
      </w:tr>
      <w:tr>
        <w:tc>
          <w:tcPr>
            <w:tcW w:type="dxa" w:w="2880"/>
          </w:tcPr>
          <w:p>
            <w:r>
              <w:t>organization.tfaEnforced</w:t>
            </w:r>
          </w:p>
        </w:tc>
        <w:tc>
          <w:tcPr>
            <w:tcW w:type="dxa" w:w="2880"/>
          </w:tcPr>
          <w:p>
            <w:r>
              <w:t>boolean</w:t>
            </w:r>
          </w:p>
        </w:tc>
        <w:tc>
          <w:tcPr>
            <w:tcW w:type="dxa" w:w="2880"/>
          </w:tcPr>
          <w:p>
            <w:r>
              <w:t>Whether TFA is enforced for the organization.</w:t>
            </w:r>
          </w:p>
        </w:tc>
      </w:tr>
      <w:tr>
        <w:tc>
          <w:tcPr>
            <w:tcW w:type="dxa" w:w="2880"/>
          </w:tcPr>
          <w:p>
            <w:r>
              <w:t>organization.featureControls</w:t>
            </w:r>
          </w:p>
        </w:tc>
        <w:tc>
          <w:tcPr>
            <w:tcW w:type="dxa" w:w="2880"/>
          </w:tcPr>
          <w:p>
            <w:r>
              <w:t>array</w:t>
            </w:r>
          </w:p>
        </w:tc>
        <w:tc>
          <w:tcPr>
            <w:tcW w:type="dxa" w:w="2880"/>
          </w:tcPr>
          <w:p>
            <w:r>
              <w:t>Feature controls.</w:t>
            </w:r>
          </w:p>
        </w:tc>
      </w:tr>
      <w:tr>
        <w:tc>
          <w:tcPr>
            <w:tcW w:type="dxa" w:w="2880"/>
          </w:tcPr>
          <w:p>
            <w:r>
              <w:t>organization.featureControls[].name</w:t>
            </w:r>
          </w:p>
        </w:tc>
        <w:tc>
          <w:tcPr>
            <w:tcW w:type="dxa" w:w="2880"/>
          </w:tcPr>
          <w:p>
            <w:r>
              <w:t>string</w:t>
            </w:r>
          </w:p>
        </w:tc>
        <w:tc>
          <w:tcPr>
            <w:tcW w:type="dxa" w:w="2880"/>
          </w:tcPr>
          <w:p>
            <w:r>
              <w:t>Feature control name.</w:t>
            </w:r>
          </w:p>
        </w:tc>
      </w:tr>
      <w:tr>
        <w:tc>
          <w:tcPr>
            <w:tcW w:type="dxa" w:w="2880"/>
          </w:tcPr>
          <w:p>
            <w:r>
              <w:t>organization.featureControls[].enabled</w:t>
            </w:r>
          </w:p>
        </w:tc>
        <w:tc>
          <w:tcPr>
            <w:tcW w:type="dxa" w:w="2880"/>
          </w:tcPr>
          <w:p>
            <w:r>
              <w:t>boolean</w:t>
            </w:r>
          </w:p>
        </w:tc>
        <w:tc>
          <w:tcPr>
            <w:tcW w:type="dxa" w:w="2880"/>
          </w:tcPr>
          <w:p>
            <w:r>
              <w:t>Whether the feature is enabled.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'{{MAKE_ZONE_URL}}/api/v2/admin/organizations/10' \</w:t>
        <w:br/>
        <w:t xml:space="preserve"> --header 'Accept: application/json' \</w:t>
        <w:br/>
        <w:t xml:space="preserve"> --header 'Content-Type: application/json' \</w:t>
        <w:br/>
        <w:t xml:space="preserve"> --data '{</w:t>
        <w:br/>
        <w:t xml:space="preserve"> "name": "Updated organization",</w:t>
        <w:br/>
        <w:t xml:space="preserve"> "timezoneId": 113,</w:t>
        <w:br/>
        <w:t xml:space="preserve"> "countryId": 1,</w:t>
        <w:br/>
        <w:t xml:space="preserve"> "license": {</w:t>
        <w:br/>
        <w:t xml:space="preserve"> "dslimit": 20,</w:t>
        <w:br/>
        <w:t xml:space="preserve"> "fslimit": 6242880,</w:t>
        <w:br/>
        <w:t xml:space="preserve"> "iolimit": 10000,</w:t>
        <w:br/>
        <w:t xml:space="preserve"> "apiLimit": 2000,</w:t>
        <w:br/>
        <w:t xml:space="preserve"> "dsslimit": 524288000,</w:t>
        <w:br/>
        <w:t xml:space="preserve"> "fulltext": true,</w:t>
        <w:br/>
        <w:t xml:space="preserve"> "interval": 1,</w:t>
        <w:br/>
        <w:t xml:space="preserve"> "transfer": 105000000,</w:t>
        <w:br/>
        <w:t xml:space="preserve"> "operations": 100000,</w:t>
        <w:br/>
        <w:t xml:space="preserve"> "executionTime": 45,</w:t>
        <w:br/>
        <w:t xml:space="preserve"> "restartPeriod": "1 month",</w:t>
        <w:br/>
        <w:t xml:space="preserve"> "customVariables": true,</w:t>
        <w:br/>
        <w:t xml:space="preserve"> "creatingTemplates": true,</w:t>
        <w:br/>
        <w:t xml:space="preserve"> "installPublicApps": true</w:t>
        <w:br/>
        <w:t xml:space="preserve">    }</w:t>
        <w:br/>
        <w:t xml:space="preserve">  }'</w:t>
      </w:r>
    </w:p>
    <w:p>
      <w:pPr>
        <w:pStyle w:val="Heading3"/>
      </w:pPr>
      <w:r>
        <w:t>Example Usage</w:t>
      </w:r>
    </w:p>
    <w:p>
      <w:pPr>
        <w:pStyle w:val="Heading3"/>
      </w:pPr>
      <w:r>
        <w:t>Example 1: Update Organization Details (Name, Timezone, Country, License)</w:t>
      </w:r>
    </w:p>
    <w:p>
      <w:r>
        <w:rPr>
          <w:b/>
          <w:color w:val="666666"/>
          <w:sz w:val="16"/>
        </w:rPr>
        <w:t>[bash]</w:t>
      </w:r>
    </w:p>
    <w:p>
      <w:pPr>
        <w:shd w:fill="F2F2F2" w:val="clear"/>
      </w:pPr>
      <w:r>
        <w:rPr>
          <w:rFonts w:ascii="Courier New" w:hAnsi="Courier New"/>
          <w:sz w:val="17"/>
        </w:rPr>
        <w:t>curl --request PATCH '{{MAKE_ZONE_URL}}/api/v2/admin/organizations/10' \</w:t>
        <w:br/>
        <w:t xml:space="preserve"> --header 'Accept: application/json' \</w:t>
        <w:br/>
        <w:t xml:space="preserve"> --header 'Content-Type: application/json' \</w:t>
        <w:br/>
        <w:t xml:space="preserve"> --data '{</w:t>
        <w:br/>
        <w:t xml:space="preserve"> "name": "Updated organization",</w:t>
        <w:br/>
        <w:t xml:space="preserve"> "timezoneId": 113,</w:t>
        <w:br/>
        <w:t xml:space="preserve"> "countryId": 1,</w:t>
        <w:br/>
        <w:t xml:space="preserve"> "license": {</w:t>
        <w:br/>
        <w:t xml:space="preserve"> "dslimit": 20,</w:t>
        <w:br/>
        <w:t xml:space="preserve"> "fslimit": 6242880,</w:t>
        <w:br/>
        <w:t xml:space="preserve"> "iolimit": 10000,</w:t>
        <w:br/>
        <w:t xml:space="preserve"> "apiLimit": 2000,</w:t>
        <w:br/>
        <w:t xml:space="preserve"> "dsslimit": 524288000,</w:t>
        <w:br/>
        <w:t xml:space="preserve"> "fulltext": true,</w:t>
        <w:br/>
        <w:t xml:space="preserve"> "interval": 1,</w:t>
        <w:br/>
        <w:t xml:space="preserve"> "transfer": 105000000,</w:t>
        <w:br/>
        <w:t xml:space="preserve"> "operations": 100000,</w:t>
        <w:br/>
        <w:t xml:space="preserve"> "executionTime": 45,</w:t>
        <w:br/>
        <w:t xml:space="preserve"> "restartPeriod": "1 month",</w:t>
        <w:br/>
        <w:t xml:space="preserve"> "customVariables": true,</w:t>
        <w:br/>
        <w:t xml:space="preserve"> "creatingTemplates": true,</w:t>
        <w:br/>
        <w:t xml:space="preserve"> "installPublicApps": true</w:t>
        <w:br/>
        <w:t xml:space="preserve">    }</w:t>
        <w:br/>
        <w:t xml:space="preserve">  }'</w:t>
      </w:r>
    </w:p>
    <w:p>
      <w:pPr>
        <w:pStyle w:val="Heading3"/>
      </w:pPr>
      <w:r>
        <w:t>Example 2: Reset Organization Consumption and Set Next Reset</w:t>
      </w:r>
    </w:p>
    <w:p>
      <w:r>
        <w:rPr>
          <w:b/>
          <w:color w:val="666666"/>
          <w:sz w:val="16"/>
        </w:rPr>
        <w:t>[bash]</w:t>
      </w:r>
    </w:p>
    <w:p>
      <w:pPr>
        <w:shd w:fill="F2F2F2" w:val="clear"/>
      </w:pPr>
      <w:r>
        <w:rPr>
          <w:rFonts w:ascii="Courier New" w:hAnsi="Courier New"/>
          <w:sz w:val="17"/>
        </w:rPr>
        <w:t>curl --request PATCH '{{MAKE_ZONE_URL}}/api/v2/admin/organizations/12' \</w:t>
        <w:br/>
        <w:t xml:space="preserve"> --header 'Accept: application/json' \</w:t>
        <w:br/>
        <w:t xml:space="preserve"> --header 'Content-Type: application/json' \</w:t>
        <w:br/>
        <w:t xml:space="preserve"> --data '{</w:t>
        <w:br/>
        <w:t xml:space="preserve"> "performReset": true,</w:t>
        <w:br/>
        <w:t xml:space="preserve"> "nextReset": "2024-07-04T12:00:00.000Z"</w:t>
        <w:br/>
        <w:t xml:space="preserve">  }'</w:t>
      </w:r>
    </w:p>
    <w:p>
      <w:pPr>
        <w:pStyle w:val="Heading3"/>
      </w:pPr>
      <w:r>
        <w:t>Behavior</w:t>
      </w:r>
    </w:p>
    <w:p>
      <w:pPr>
        <w:pStyle w:val="ListBullet"/>
      </w:pPr>
      <w:r>
        <w:t>Updates only the fields included in the request body.</w:t>
      </w:r>
    </w:p>
    <w:p>
      <w:pPr>
        <w:pStyle w:val="ListBullet"/>
      </w:pPr>
      <w:r>
        <w:t>If license is included, the existing license is replaced entirely by the provided license object.</w:t>
      </w:r>
    </w:p>
    <w:p>
      <w:pPr>
        <w:pStyle w:val="ListBullet"/>
      </w:pPr>
      <w:r>
        <w:t>If performReset is true, the organization’s consumption is reset as part of the call.</w:t>
      </w:r>
    </w:p>
    <w:p>
      <w:pPr>
        <w:pStyle w:val="ListBullet"/>
      </w:pPr>
      <w:r>
        <w:t>The next reset is set either to nextReset (if provided) or according to the organization’s reset/restart period (per documentation).</w:t>
      </w:r>
    </w:p>
    <w:p>
      <w:pPr>
        <w:pStyle w:val="Heading3"/>
      </w:pPr>
      <w:r>
        <w:t>Notes</w:t>
      </w:r>
    </w:p>
    <w:p>
      <w:pPr>
        <w:pStyle w:val="ListBullet"/>
      </w:pPr>
      <w:r>
        <w:t>License parameters are not fully enumerated here; the docs indicate to reference the “create organizations” API call for a full breakdown.</w:t>
      </w:r>
    </w:p>
    <w:p>
      <w:pPr>
        <w:pStyle w:val="ListBullet"/>
      </w:pPr>
      <w:r>
        <w:t>nextReset is shown as an ISO 8601 timestamp string in examples (e.g., 2024-07-04T12:00:00.000Z).</w:t>
      </w:r>
    </w:p>
    <w:p>
      <w:pPr>
        <w:pStyle w:val="ListBullet"/>
      </w:pPr>
      <w:r>
        <w:t>license is documented as {[key: string]: any}; keys and value types may vary by plan/features.</w:t>
      </w:r>
    </w:p>
    <w:p>
      <w:pPr>
        <w:pStyle w:val="Heading3"/>
      </w:pPr>
      <w:r>
        <w:t>Gotchas</w:t>
      </w:r>
    </w:p>
    <w:p>
      <w:pPr>
        <w:pStyle w:val="ListBullet"/>
      </w:pPr>
      <w:r>
        <w:t>License replacement: sending a partial license object may unintentionally wipe existing license settings; include all desired license parameters whenever you send license.</w:t>
      </w:r>
    </w:p>
    <w:p>
      <w:pPr>
        <w:pStyle w:val="ListBullet"/>
      </w:pPr>
      <w:r>
        <w:t>performReset and nextReset can be used together (as shown in the example).</w:t>
      </w:r>
    </w:p>
    <w:p>
      <w:pPr>
        <w:pStyle w:val="Heading3"/>
      </w:pPr>
      <w:r>
        <w:t>Related organizations actions</w:t>
      </w:r>
    </w:p>
    <w:p>
      <w:pPr>
        <w:pStyle w:val="ListBullet"/>
      </w:pPr>
      <w:r>
        <w:t>[POST] Create an Organization — /api/v2/admin/organizations</w:t>
      </w:r>
    </w:p>
    <w:p>
      <w:pPr>
        <w:pStyle w:val="ListBullet"/>
      </w:pPr>
      <w:r>
        <w:t>[DELETE] Delete an Organization — /api/v2/admin/organizations/{{organizationId}}</w:t>
      </w:r>
    </w:p>
    <w:p>
      <w:pPr>
        <w:pStyle w:val="ListBullet"/>
      </w:pPr>
      <w:r>
        <w:t>[GET] List Organizations (Admin) — /api/v2/admin/organizations</w:t>
      </w:r>
    </w:p>
    <w:p>
      <w:pPr>
        <w:pStyle w:val="ListBullet"/>
      </w:pPr>
      <w:r>
        <w:t>[GET] Get Organization Details by IDs (Internal) — /api/v2/internal/organizations</w:t>
      </w:r>
    </w:p>
    <w:p>
      <w:pPr>
        <w:pStyle w:val="ListBullet"/>
      </w:pPr>
      <w:r>
        <w:t>[POST] Create an Organization — /api/v2/organizations</w:t>
      </w:r>
    </w:p>
    <w:p>
      <w:pPr>
        <w:pStyle w:val="ListBullet"/>
      </w:pPr>
      <w:r>
        <w:t>[PATCH] Change an Organization’s Subscription — /api/v2/organizations/{{organizationId}}/subscription</w:t>
      </w:r>
    </w:p>
    <w:p>
      <w:r>
        <w:br w:type="page"/>
      </w:r>
    </w:p>
    <w:p>
      <w:pPr>
        <w:pStyle w:val="Heading2"/>
      </w:pPr>
      <w:r>
        <w:t>6. [PUT] Edit a System Setting</w:t>
      </w:r>
    </w:p>
    <w:p>
      <w:r>
        <w:rPr>
          <w:b/>
        </w:rPr>
        <w:t xml:space="preserve">Endpoint: </w:t>
      </w:r>
      <w:r>
        <w:rPr>
          <w:rFonts w:ascii="Courier New" w:hAnsi="Courier New"/>
          <w:sz w:val="18"/>
        </w:rPr>
        <w:t>/api/v2/admin/system-settings/{{key}}</w:t>
      </w:r>
    </w:p>
    <w:p>
      <w:pPr>
        <w:pStyle w:val="Heading3"/>
      </w:pPr>
      <w:r>
        <w:t>Method</w:t>
      </w:r>
    </w:p>
    <w:p>
      <w:r>
        <w:t>PUT</w:t>
      </w:r>
    </w:p>
    <w:p>
      <w:pPr>
        <w:pStyle w:val="Heading3"/>
      </w:pPr>
      <w:r>
        <w:t>URL</w:t>
      </w:r>
    </w:p>
    <w:p>
      <w:r>
        <w:t>{{MAKE_ZONE_URL}}/api/v2/admin/system-settings/{{key}}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(updates) a single system setting identified by its setting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/admin/system-settings//).</w:t>
      </w:r>
    </w:p>
    <w:p>
      <w:pPr>
        <w:pStyle w:val="ListBullet"/>
      </w:pPr>
      <w:r>
        <w:t>Always construct the path as /api/v2/admin/system-settings/{{key}}, where {{key}} is a non-empty string.</w:t>
      </w:r>
    </w:p>
    <w:p>
      <w:pPr>
        <w:pStyle w:val="ListBullet"/>
      </w:pPr>
      <w:r>
        <w:t>Do not infer or guess the key.</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/api/v2/admin/system-settings/brand_title</w:t>
      </w:r>
    </w:p>
    <w:p>
      <w:pPr>
        <w:pStyle w:val="Heading3"/>
      </w:pPr>
      <w:r>
        <w:t>Invalid Examples</w:t>
      </w:r>
    </w:p>
    <w:p>
      <w:r>
        <w:rPr>
          <w:b/>
          <w:color w:val="666666"/>
          <w:sz w:val="16"/>
        </w:rPr>
        <w:t>[http]</w:t>
      </w:r>
    </w:p>
    <w:p>
      <w:pPr>
        <w:shd w:fill="F2F2F2" w:val="clear"/>
      </w:pPr>
      <w:r>
        <w:rPr>
          <w:rFonts w:ascii="Courier New" w:hAnsi="Courier New"/>
          <w:sz w:val="17"/>
        </w:rPr>
        <w:t>/api/v2/admin/system-settings/</w:t>
        <w:br/>
        <w:t>/api/v2/admin/system-settings</w:t>
        <w:br/>
        <w:t>/api/v2/admin/system-settings//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name of the system setting key. Example: brand_title.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any</w:t>
            </w:r>
          </w:p>
        </w:tc>
        <w:tc>
          <w:tcPr>
            <w:tcW w:type="dxa" w:w="2880"/>
          </w:tcPr>
          <w:p>
            <w:r>
              <w:t>The new value for the specified system setting key. Sent in the JSON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"value": "Example updated value"</w:t>
        <w:br/>
        <w:t>}</w:t>
      </w:r>
    </w:p>
    <w:p>
      <w:pPr>
        <w:pStyle w:val="Heading3"/>
      </w:pPr>
      <w:r>
        <w:t>Sample Request</w:t>
      </w:r>
    </w:p>
    <w:p>
      <w:r>
        <w:rPr>
          <w:b/>
          <w:color w:val="666666"/>
          <w:sz w:val="16"/>
        </w:rPr>
        <w:t>[bash]</w:t>
      </w:r>
    </w:p>
    <w:p>
      <w:pPr>
        <w:shd w:fill="F2F2F2" w:val="clear"/>
      </w:pPr>
      <w:r>
        <w:rPr>
          <w:rFonts w:ascii="Courier New" w:hAnsi="Courier New"/>
          <w:sz w:val="17"/>
        </w:rPr>
        <w:t>curl -i --request PUT '{{MAKE_ZONE_URL}}/api/v2/admin/system-settings/brand_title' \</w:t>
        <w:br/>
        <w:t xml:space="preserve"> --header 'Accept: application/json' \</w:t>
        <w:br/>
        <w:t xml:space="preserve"> --header 'Content-Type: application/json' \</w:t>
        <w:br/>
        <w:t xml:space="preserve"> --data '{</w:t>
        <w:br/>
        <w:t xml:space="preserve"> "value": "My Brand Title"</w:t>
        <w:br/>
        <w:t xml:space="preserve">  }'</w:t>
      </w:r>
    </w:p>
    <w:p>
      <w:pPr>
        <w:pStyle w:val="Heading3"/>
      </w:pPr>
      <w:r>
        <w:t>Notes</w:t>
      </w:r>
    </w:p>
    <w:p>
      <w:pPr>
        <w:pStyle w:val="ListBullet"/>
      </w:pPr>
      <w:r>
        <w:t>Request body must be JSON (application/json).</w:t>
      </w:r>
    </w:p>
    <w:p>
      <w:pPr>
        <w:pStyle w:val="ListBullet"/>
      </w:pPr>
      <w:r>
        <w:t>The response schema is not fully documented beyond “200 (Success) - Successful response”.</w:t>
      </w:r>
    </w:p>
    <w:p>
      <w:pPr>
        <w:pStyle w:val="Heading3"/>
      </w:pPr>
      <w:r>
        <w:t>Related systemSettings actions</w:t>
      </w:r>
    </w:p>
    <w:p>
      <w:pPr>
        <w:pStyle w:val="ListBullet"/>
      </w:pPr>
      <w:r>
        <w:t>[GET] Get Default Organization License (System Settings) — /api/v2/admin/system-settings/default-license</w:t>
      </w:r>
    </w:p>
    <w:p>
      <w:r>
        <w:br w:type="page"/>
      </w:r>
    </w:p>
    <w:p>
      <w:pPr>
        <w:pStyle w:val="Heading2"/>
      </w:pPr>
      <w:r>
        <w:t>7. [PATCH] Update a Team</w:t>
      </w:r>
    </w:p>
    <w:p>
      <w:r>
        <w:rPr>
          <w:b/>
        </w:rPr>
        <w:t xml:space="preserve">Endpoint: </w:t>
      </w:r>
      <w:r>
        <w:rPr>
          <w:rFonts w:ascii="Courier New" w:hAnsi="Courier New"/>
          <w:sz w:val="18"/>
        </w:rPr>
        <w:t>/api/v2/admin/teams/{{teamId}}</w:t>
      </w:r>
    </w:p>
    <w:p>
      <w:pPr>
        <w:pStyle w:val="Heading3"/>
      </w:pPr>
      <w:r>
        <w:t>Prerequisites</w:t>
      </w:r>
    </w:p>
    <w:p>
      <w:pPr>
        <w:pStyle w:val="ListBullet"/>
      </w:pPr>
      <w:r>
        <w:t>Must have permission to manage teams in the Make organization (admin access)</w:t>
      </w:r>
    </w:p>
    <w:p>
      <w:pPr>
        <w:pStyle w:val="Heading3"/>
      </w:pPr>
      <w:r>
        <w:t>Method</w:t>
      </w:r>
    </w:p>
    <w:p>
      <w:r>
        <w:t>PATCH</w:t>
      </w:r>
    </w:p>
    <w:p>
      <w:pPr>
        <w:pStyle w:val="Heading3"/>
      </w:pPr>
      <w:r>
        <w:t>URL</w:t>
      </w:r>
    </w:p>
    <w:p>
      <w:r>
        <w:t>{{MAKE_ZONE_URL}}/api/v2/admin/teams/{{teamId}}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team information for the specified team. Only the fields included in the request body are updated; omitted fields are not changed.</w:t>
      </w:r>
    </w:p>
    <w:p>
      <w:pPr>
        <w:pStyle w:val="Heading3"/>
      </w:pPr>
      <w:r>
        <w:t>Enforcement Rules</w:t>
      </w:r>
    </w:p>
    <w:p>
      <w:pPr>
        <w:pStyle w:val="ListBullet"/>
      </w:pPr>
      <w:r>
        <w:t>The teamId path parameter must always be present.</w:t>
      </w:r>
    </w:p>
    <w:p>
      <w:pPr>
        <w:pStyle w:val="ListBullet"/>
      </w:pPr>
      <w:r>
        <w:t>If the user provides a teamId, use that value directly.</w:t>
      </w:r>
    </w:p>
    <w:p>
      <w:pPr>
        <w:pStyle w:val="ListBullet"/>
      </w:pPr>
      <w:r>
        <w:t>Do not call the API with a missing or empty teamId (e.g., avoid /admin/teams// or /admin/teams).</w:t>
      </w:r>
    </w:p>
    <w:p>
      <w:pPr>
        <w:pStyle w:val="ListBullet"/>
      </w:pPr>
      <w:r>
        <w:t>Always construct the path as /api/v2/admin/teams/{{teamId}}, where {{teamId}} is a non-empty value.</w:t>
      </w:r>
    </w:p>
    <w:p>
      <w:pPr>
        <w:pStyle w:val="ListBullet"/>
      </w:pPr>
      <w:r>
        <w:t>When executing the action, ensure to send Path Parameters in the URL and not in the body.</w:t>
      </w:r>
    </w:p>
    <w:p>
      <w:pPr>
        <w:pStyle w:val="ListBullet"/>
      </w:pPr>
      <w:r>
        <w:t>This endpoint has no query parameters documented; do not move body fields to the URL.</w:t>
      </w:r>
    </w:p>
    <w:p>
      <w:pPr>
        <w:pStyle w:val="Heading3"/>
      </w:pPr>
      <w:r>
        <w:t>Valid Examples</w:t>
      </w:r>
    </w:p>
    <w:p>
      <w:r>
        <w:rPr>
          <w:b/>
          <w:color w:val="666666"/>
          <w:sz w:val="16"/>
        </w:rPr>
        <w:t>[http]</w:t>
      </w:r>
    </w:p>
    <w:p>
      <w:pPr>
        <w:shd w:fill="F2F2F2" w:val="clear"/>
      </w:pPr>
      <w:r>
        <w:rPr>
          <w:rFonts w:ascii="Courier New" w:hAnsi="Courier New"/>
          <w:sz w:val="17"/>
        </w:rPr>
        <w:t>/api/v2/admin/teams/56</w:t>
      </w:r>
    </w:p>
    <w:p>
      <w:pPr>
        <w:pStyle w:val="Heading3"/>
      </w:pPr>
      <w:r>
        <w:t>Invalid Examples</w:t>
      </w:r>
    </w:p>
    <w:p>
      <w:r>
        <w:rPr>
          <w:b/>
          <w:color w:val="666666"/>
          <w:sz w:val="16"/>
        </w:rPr>
        <w:t>[http]</w:t>
      </w:r>
    </w:p>
    <w:p>
      <w:pPr>
        <w:shd w:fill="F2F2F2" w:val="clear"/>
      </w:pPr>
      <w:r>
        <w:rPr>
          <w:rFonts w:ascii="Courier New" w:hAnsi="Courier New"/>
          <w:sz w:val="17"/>
        </w:rPr>
        <w:t>/api/v2/admin/teams/</w:t>
        <w:br/>
        <w:t>/api/v2/admin/teams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ID of the team. Example: 56.</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team. Only provided fields are updated.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 {</w:t>
        <w:br/>
        <w:t xml:space="preserve"> "id": 56,</w:t>
        <w:br/>
        <w:t xml:space="preserve"> "name": "Sales people team",</w:t>
        <w:br/>
        <w:t xml:space="preserve"> "organizationId": 123,</w:t>
        <w:br/>
        <w:t xml:space="preserve"> "scenarioDrafts": false,</w:t>
        <w:br/>
        <w:t xml:space="preserve"> "deleted": false,</w:t>
        <w:br/>
        <w:t xml:space="preserve"> "externalId": "ext_abc123"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w:t>
            </w:r>
          </w:p>
        </w:tc>
        <w:tc>
          <w:tcPr>
            <w:tcW w:type="dxa" w:w="2880"/>
          </w:tcPr>
          <w:p>
            <w:r>
              <w:t>object</w:t>
            </w:r>
          </w:p>
        </w:tc>
        <w:tc>
          <w:tcPr>
            <w:tcW w:type="dxa" w:w="2880"/>
          </w:tcPr>
          <w:p>
            <w:r>
              <w:t>Updated team object.</w:t>
            </w:r>
          </w:p>
        </w:tc>
      </w:tr>
      <w:tr>
        <w:tc>
          <w:tcPr>
            <w:tcW w:type="dxa" w:w="2880"/>
          </w:tcPr>
          <w:p>
            <w:r>
              <w:t>team.id</w:t>
            </w:r>
          </w:p>
        </w:tc>
        <w:tc>
          <w:tcPr>
            <w:tcW w:type="dxa" w:w="2880"/>
          </w:tcPr>
          <w:p>
            <w:r>
              <w:t>integer</w:t>
            </w:r>
          </w:p>
        </w:tc>
        <w:tc>
          <w:tcPr>
            <w:tcW w:type="dxa" w:w="2880"/>
          </w:tcPr>
          <w:p>
            <w:r>
              <w:t>Team ID.</w:t>
            </w:r>
          </w:p>
        </w:tc>
      </w:tr>
      <w:tr>
        <w:tc>
          <w:tcPr>
            <w:tcW w:type="dxa" w:w="2880"/>
          </w:tcPr>
          <w:p>
            <w:r>
              <w:t>team.name</w:t>
            </w:r>
          </w:p>
        </w:tc>
        <w:tc>
          <w:tcPr>
            <w:tcW w:type="dxa" w:w="2880"/>
          </w:tcPr>
          <w:p>
            <w:r>
              <w:t>string</w:t>
            </w:r>
          </w:p>
        </w:tc>
        <w:tc>
          <w:tcPr>
            <w:tcW w:type="dxa" w:w="2880"/>
          </w:tcPr>
          <w:p>
            <w:r>
              <w:t>Team name.</w:t>
            </w:r>
          </w:p>
        </w:tc>
      </w:tr>
      <w:tr>
        <w:tc>
          <w:tcPr>
            <w:tcW w:type="dxa" w:w="2880"/>
          </w:tcPr>
          <w:p>
            <w:r>
              <w:t>team.organizationId</w:t>
            </w:r>
          </w:p>
        </w:tc>
        <w:tc>
          <w:tcPr>
            <w:tcW w:type="dxa" w:w="2880"/>
          </w:tcPr>
          <w:p>
            <w:r>
              <w:t>integer</w:t>
            </w:r>
          </w:p>
        </w:tc>
        <w:tc>
          <w:tcPr>
            <w:tcW w:type="dxa" w:w="2880"/>
          </w:tcPr>
          <w:p>
            <w:r>
              <w:t>Organization ID the team belongs to.</w:t>
            </w:r>
          </w:p>
        </w:tc>
      </w:tr>
      <w:tr>
        <w:tc>
          <w:tcPr>
            <w:tcW w:type="dxa" w:w="2880"/>
          </w:tcPr>
          <w:p>
            <w:r>
              <w:t>team.scenarioDrafts</w:t>
            </w:r>
          </w:p>
        </w:tc>
        <w:tc>
          <w:tcPr>
            <w:tcW w:type="dxa" w:w="2880"/>
          </w:tcPr>
          <w:p>
            <w:r>
              <w:t>boolean</w:t>
            </w:r>
          </w:p>
        </w:tc>
        <w:tc>
          <w:tcPr>
            <w:tcW w:type="dxa" w:w="2880"/>
          </w:tcPr>
          <w:p>
            <w:r>
              <w:t>Whether scenario drafts are enabled for the team.</w:t>
            </w:r>
          </w:p>
        </w:tc>
      </w:tr>
      <w:tr>
        <w:tc>
          <w:tcPr>
            <w:tcW w:type="dxa" w:w="2880"/>
          </w:tcPr>
          <w:p>
            <w:r>
              <w:t>team.deleted</w:t>
            </w:r>
          </w:p>
        </w:tc>
        <w:tc>
          <w:tcPr>
            <w:tcW w:type="dxa" w:w="2880"/>
          </w:tcPr>
          <w:p>
            <w:r>
              <w:t>boolean</w:t>
            </w:r>
          </w:p>
        </w:tc>
        <w:tc>
          <w:tcPr>
            <w:tcW w:type="dxa" w:w="2880"/>
          </w:tcPr>
          <w:p>
            <w:r>
              <w:t>Whether the team is deleted.</w:t>
            </w:r>
          </w:p>
        </w:tc>
      </w:tr>
      <w:tr>
        <w:tc>
          <w:tcPr>
            <w:tcW w:type="dxa" w:w="2880"/>
          </w:tcPr>
          <w:p>
            <w:r>
              <w:t>team.externalId</w:t>
            </w:r>
          </w:p>
        </w:tc>
        <w:tc>
          <w:tcPr>
            <w:tcW w:type="dxa" w:w="2880"/>
          </w:tcPr>
          <w:p>
            <w:r>
              <w:t>string</w:t>
            </w:r>
          </w:p>
        </w:tc>
        <w:tc>
          <w:tcPr>
            <w:tcW w:type="dxa" w:w="2880"/>
          </w:tcPr>
          <w:p>
            <w:r>
              <w:t>External identifier for the team.</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'{{MAKE_ZONE_URL}}/api/v2/admin/teams/56' \</w:t>
        <w:br/>
        <w:t xml:space="preserve"> --header 'Accept: application/json' \</w:t>
        <w:br/>
        <w:t xml:space="preserve"> --header 'Content-Type: application/json' \</w:t>
        <w:br/>
        <w:t xml:space="preserve"> --data '{"name":"Sales people team"}'</w:t>
      </w:r>
    </w:p>
    <w:p>
      <w:pPr>
        <w:pStyle w:val="Heading3"/>
      </w:pPr>
      <w:r>
        <w:t>Example Usage</w:t>
      </w:r>
    </w:p>
    <w:p>
      <w:pPr>
        <w:pStyle w:val="Heading3"/>
      </w:pPr>
      <w:r>
        <w:t>Example 1: Rename a Team</w:t>
      </w:r>
    </w:p>
    <w:p>
      <w:r>
        <w:rPr>
          <w:b/>
          <w:color w:val="666666"/>
          <w:sz w:val="16"/>
        </w:rPr>
        <w:t>[bash]</w:t>
      </w:r>
    </w:p>
    <w:p>
      <w:pPr>
        <w:shd w:fill="F2F2F2" w:val="clear"/>
      </w:pPr>
      <w:r>
        <w:rPr>
          <w:rFonts w:ascii="Courier New" w:hAnsi="Courier New"/>
          <w:sz w:val="17"/>
        </w:rPr>
        <w:t>curl -X PATCH '{{MAKE_ZONE_URL}}/api/v2/admin/teams/56' \</w:t>
        <w:br/>
        <w:t xml:space="preserve"> -H 'Accept: application/json' \</w:t>
        <w:br/>
        <w:t xml:space="preserve"> -H 'Content-Type: application/json' \</w:t>
        <w:br/>
        <w:t xml:space="preserve"> -d '{"name":"Sales people team"}'</w:t>
      </w:r>
    </w:p>
    <w:p>
      <w:pPr>
        <w:pStyle w:val="Heading3"/>
      </w:pPr>
      <w:r>
        <w:t>Behavior</w:t>
      </w:r>
    </w:p>
    <w:p>
      <w:pPr>
        <w:pStyle w:val="ListBullet"/>
      </w:pPr>
      <w:r>
        <w:t>Path resolution: The API identifies the team by teamId.</w:t>
      </w:r>
    </w:p>
    <w:p>
      <w:pPr>
        <w:pStyle w:val="ListBullet"/>
      </w:pPr>
      <w:r>
        <w:t>Partial update: Only fields included in the JSON body (e.g., name) are updated.</w:t>
      </w:r>
    </w:p>
    <w:p>
      <w:pPr>
        <w:pStyle w:val="ListBullet"/>
      </w:pPr>
      <w:r>
        <w:t>Response: Returns the updated team object.</w:t>
      </w:r>
    </w:p>
    <w:p>
      <w:pPr>
        <w:pStyle w:val="Heading3"/>
      </w:pPr>
      <w:r>
        <w:t>Notes</w:t>
      </w:r>
    </w:p>
    <w:p>
      <w:pPr>
        <w:pStyle w:val="ListBullet"/>
      </w:pPr>
      <w:r>
        <w:t>Request body content type is application/json.</w:t>
      </w:r>
    </w:p>
    <w:p>
      <w:pPr>
        <w:pStyle w:val="ListBullet"/>
      </w:pPr>
      <w:r>
        <w:t>The documentation only specifies name as an updatable field for this endpoint.</w:t>
      </w:r>
    </w:p>
    <w:p>
      <w:pPr>
        <w:pStyle w:val="Heading3"/>
      </w:pPr>
      <w:r>
        <w:t>Error Handling</w:t>
      </w:r>
    </w:p>
    <w:p>
      <w:pPr>
        <w:pStyle w:val="ListBullet"/>
      </w:pPr>
      <w:r>
        <w:t>Error responses (e.g., 400/401/403/404) were not provided in the scraped content, so they cannot be documented here.</w:t>
      </w:r>
    </w:p>
    <w:p>
      <w:pPr>
        <w:pStyle w:val="Heading3"/>
      </w:pPr>
      <w:r>
        <w:t>Related teams actions</w:t>
      </w:r>
    </w:p>
    <w:p>
      <w:pPr>
        <w:pStyle w:val="ListBullet"/>
      </w:pPr>
      <w:r>
        <w:t>[DELETE] Delete a Team — /api/v2/admin/teams/{{teamId}}</w:t>
      </w:r>
    </w:p>
    <w:p>
      <w:pPr>
        <w:pStyle w:val="ListBullet"/>
      </w:pPr>
      <w:r>
        <w:t>[GET] List an Organization’s Teams — /api/v2/admin/teams</w:t>
      </w:r>
    </w:p>
    <w:p>
      <w:pPr>
        <w:pStyle w:val="ListBullet"/>
      </w:pPr>
      <w:r>
        <w:t>[POST] Check if Emails Are Members of a Team — /api/v2/teams/{{teamId}}/check-email-is-member</w:t>
      </w:r>
    </w:p>
    <w:p>
      <w:pPr>
        <w:pStyle w:val="ListBullet"/>
      </w:pPr>
      <w:r>
        <w:t>[DELETE] Delete a Team — /api/v2/teams/{{teamId}}</w:t>
      </w:r>
    </w:p>
    <w:p>
      <w:pPr>
        <w:pStyle w:val="ListBullet"/>
      </w:pPr>
      <w:r>
        <w:t>[GET] Get a Team’s LLM Configuration — /api/v2/teams/{{teamId}}/llm-configuration</w:t>
      </w:r>
    </w:p>
    <w:p>
      <w:pPr>
        <w:pStyle w:val="ListBullet"/>
      </w:pPr>
      <w:r>
        <w:t>[GET] Get a Team’s Details — /api/v2/teams/{{teamId}}</w:t>
      </w:r>
    </w:p>
    <w:p>
      <w:r>
        <w:br w:type="page"/>
      </w:r>
    </w:p>
    <w:p>
      <w:pPr>
        <w:pStyle w:val="Heading2"/>
      </w:pPr>
      <w:r>
        <w:t>8. [GET] List Organizations (Admin)</w:t>
      </w:r>
    </w:p>
    <w:p>
      <w:r>
        <w:rPr>
          <w:b/>
        </w:rPr>
        <w:t xml:space="preserve">Endpoint: </w:t>
      </w:r>
      <w:r>
        <w:rPr>
          <w:rFonts w:ascii="Courier New" w:hAnsi="Courier New"/>
          <w:sz w:val="18"/>
        </w:rPr>
        <w:t>/api/v2/admin/organizations</w:t>
      </w:r>
    </w:p>
    <w:p>
      <w:pPr>
        <w:pStyle w:val="Heading3"/>
      </w:pPr>
      <w:r>
        <w:t>Prerequisites</w:t>
      </w:r>
    </w:p>
    <w:p>
      <w:pPr>
        <w:pStyle w:val="ListBullet"/>
      </w:pPr>
      <w:r>
        <w:t>Access to the Make White Label product instance admin API</w:t>
      </w:r>
    </w:p>
    <w:p>
      <w:pPr>
        <w:pStyle w:val="Heading3"/>
      </w:pPr>
      <w:r>
        <w:t>Method</w:t>
      </w:r>
    </w:p>
    <w:p>
      <w:r>
        <w:t>GET</w:t>
      </w:r>
    </w:p>
    <w:p>
      <w:pPr>
        <w:pStyle w:val="Heading3"/>
      </w:pPr>
      <w:r>
        <w:t>URL</w:t>
      </w:r>
    </w:p>
    <w:p>
      <w:r>
        <w:t>{{MAKE_ZONE_URL}}/api/v2/admin/organizations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all organizations in the Make White Label product instance. You can limit results to a specific organization using id, name, or externalId, and you can request only specific fields using cols[]. Pagination and sorting are controlled via pg[...] query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To request specific columns, use the repeated query parameter format cols[]=... (one cols[] per requested column).</w:t>
      </w:r>
    </w:p>
    <w:p>
      <w:pPr>
        <w:pStyle w:val="ListBullet"/>
      </w:pPr>
      <w:r>
        <w:t>Sorting and pagination parameters must be sent using the bracketed keys exactly as documented (e.g., pg[limit], pg[sortDir]).</w:t>
      </w:r>
    </w:p>
    <w:p>
      <w:pPr>
        <w:pStyle w:val="Heading3"/>
      </w:pPr>
      <w:r>
        <w:t>Valid Examples</w:t>
      </w:r>
    </w:p>
    <w:p>
      <w:r>
        <w:rPr>
          <w:b/>
          <w:color w:val="666666"/>
          <w:sz w:val="16"/>
        </w:rPr>
        <w:t>[http]</w:t>
      </w:r>
    </w:p>
    <w:p>
      <w:pPr>
        <w:shd w:fill="F2F2F2" w:val="clear"/>
      </w:pPr>
      <w:r>
        <w:rPr>
          <w:rFonts w:ascii="Courier New" w:hAnsi="Courier New"/>
          <w:sz w:val="17"/>
        </w:rPr>
        <w:t>/api/v2/admin/organizations</w:t>
        <w:br/>
        <w:t>/api/v2/admin/organizations?id=7</w:t>
        <w:br/>
        <w:t>/api/v2/admin/organizations?name=API%20example</w:t>
        <w:br/>
        <w:t>/api/v2/admin/organizations?externalId=acme-123</w:t>
        <w:br/>
        <w:t>/api/v2/admin/organizations?cols[]=id&amp;cols[]=name</w:t>
        <w:br/>
        <w:t>/api/v2/admin/organizations?pg[sortBy]=id&amp;pg[sortDir]=desc&amp;pg[limit]=100&amp;pg[offset]=0</w:t>
      </w:r>
    </w:p>
    <w:p>
      <w:pPr>
        <w:pStyle w:val="Heading3"/>
      </w:pPr>
      <w:r>
        <w:t>Invalid Examples</w:t>
      </w:r>
    </w:p>
    <w:p>
      <w:r>
        <w:rPr>
          <w:b/>
          <w:color w:val="666666"/>
          <w:sz w:val="16"/>
        </w:rPr>
        <w:t>[http]</w:t>
      </w:r>
    </w:p>
    <w:p>
      <w:pPr>
        <w:shd w:fill="F2F2F2" w:val="clear"/>
      </w:pPr>
      <w:r>
        <w:rPr>
          <w:rFonts w:ascii="Courier New" w:hAnsi="Courier New"/>
          <w:sz w:val="17"/>
        </w:rPr>
        <w:t>/api/v2/admin/organizations (with filters placed in the request body instead of the URL)</w:t>
        <w:br/>
        <w:t>/api/v2/admin/organizations?cols=id,name  (must use cols[]=... repeatedly)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organization.</w:t>
            </w:r>
          </w:p>
        </w:tc>
      </w:tr>
      <w:tr>
        <w:tc>
          <w:tcPr>
            <w:tcW w:type="dxa" w:w="2880"/>
          </w:tcPr>
          <w:p>
            <w:r>
              <w:t>name</w:t>
            </w:r>
          </w:p>
        </w:tc>
        <w:tc>
          <w:tcPr>
            <w:tcW w:type="dxa" w:w="2880"/>
          </w:tcPr>
          <w:p>
            <w:r>
              <w:t>string</w:t>
            </w:r>
          </w:p>
        </w:tc>
        <w:tc>
          <w:tcPr>
            <w:tcW w:type="dxa" w:w="2880"/>
          </w:tcPr>
          <w:p>
            <w:r>
              <w:t>The name of the organization.</w:t>
            </w:r>
          </w:p>
        </w:tc>
      </w:tr>
      <w:tr>
        <w:tc>
          <w:tcPr>
            <w:tcW w:type="dxa" w:w="2880"/>
          </w:tcPr>
          <w:p>
            <w:r>
              <w:t>externalId</w:t>
            </w:r>
          </w:p>
        </w:tc>
        <w:tc>
          <w:tcPr>
            <w:tcW w:type="dxa" w:w="2880"/>
          </w:tcPr>
          <w:p>
            <w:r>
              <w:t>string</w:t>
            </w:r>
          </w:p>
        </w:tc>
        <w:tc>
          <w:tcPr>
            <w:tcW w:type="dxa" w:w="2880"/>
          </w:tcPr>
          <w:p>
            <w:r>
              <w:t>Custom organization ID from a different system than Make White Label.</w:t>
            </w:r>
          </w:p>
        </w:tc>
      </w:tr>
      <w:tr>
        <w:tc>
          <w:tcPr>
            <w:tcW w:type="dxa" w:w="2880"/>
          </w:tcPr>
          <w:p>
            <w:r>
              <w:t>cols[]</w:t>
            </w:r>
          </w:p>
        </w:tc>
        <w:tc>
          <w:tcPr>
            <w:tcW w:type="dxa" w:w="2880"/>
          </w:tcPr>
          <w:p>
            <w:r>
              <w:t>string[]</w:t>
            </w:r>
          </w:p>
        </w:tc>
        <w:tc>
          <w:tcPr>
            <w:tcW w:type="dxa" w:w="2880"/>
          </w:tcPr>
          <w:p>
            <w:r>
              <w:t>Specifies columns that are returned in the response. Use cols[] once per column (e.g., ?cols[]=key1&amp;cols[]=key2).</w:t>
            </w:r>
          </w:p>
        </w:tc>
      </w:tr>
      <w:tr>
        <w:tc>
          <w:tcPr>
            <w:tcW w:type="dxa" w:w="2880"/>
          </w:tcPr>
          <w:p>
            <w:r>
              <w:t>pg[sortBy]</w:t>
            </w:r>
          </w:p>
        </w:tc>
        <w:tc>
          <w:tcPr>
            <w:tcW w:type="dxa" w:w="2880"/>
          </w:tcPr>
          <w:p>
            <w:r>
              <w:t>string</w:t>
            </w:r>
          </w:p>
        </w:tc>
        <w:tc>
          <w:tcPr>
            <w:tcW w:type="dxa" w:w="2880"/>
          </w:tcPr>
          <w:p>
            <w:r>
              <w:t>The value that will be used to sort returned entities by.</w:t>
            </w:r>
          </w:p>
        </w:tc>
      </w:tr>
      <w:tr>
        <w:tc>
          <w:tcPr>
            <w:tcW w:type="dxa" w:w="2880"/>
          </w:tcPr>
          <w:p>
            <w:r>
              <w:t>pg[offset]</w:t>
            </w:r>
          </w:p>
        </w:tc>
        <w:tc>
          <w:tcPr>
            <w:tcW w:type="dxa" w:w="2880"/>
          </w:tcPr>
          <w:p>
            <w:r>
              <w:t>integer</w:t>
            </w:r>
          </w:p>
        </w:tc>
        <w:tc>
          <w:tcPr>
            <w:tcW w:type="dxa" w:w="2880"/>
          </w:tcPr>
          <w:p>
            <w:r>
              <w:t>The number of entities to skip before returning results.</w:t>
            </w:r>
          </w:p>
        </w:tc>
      </w:tr>
      <w:tr>
        <w:tc>
          <w:tcPr>
            <w:tcW w:type="dxa" w:w="2880"/>
          </w:tcPr>
          <w:p>
            <w:r>
              <w:t>pg[sortDir]</w:t>
            </w:r>
          </w:p>
        </w:tc>
        <w:tc>
          <w:tcPr>
            <w:tcW w:type="dxa" w:w="2880"/>
          </w:tcPr>
          <w:p>
            <w:r>
              <w:t>enum (asc, desc)</w:t>
            </w:r>
          </w:p>
        </w:tc>
        <w:tc>
          <w:tcPr>
            <w:tcW w:type="dxa" w:w="2880"/>
          </w:tcPr>
          <w:p>
            <w:r>
              <w:t>The sorting order.</w:t>
            </w:r>
          </w:p>
        </w:tc>
      </w:tr>
      <w:tr>
        <w:tc>
          <w:tcPr>
            <w:tcW w:type="dxa" w:w="2880"/>
          </w:tcPr>
          <w:p>
            <w:r>
              <w:t>pg[limit]</w:t>
            </w:r>
          </w:p>
        </w:tc>
        <w:tc>
          <w:tcPr>
            <w:tcW w:type="dxa" w:w="2880"/>
          </w:tcPr>
          <w:p>
            <w:r>
              <w:t>integer</w:t>
            </w:r>
          </w:p>
        </w:tc>
        <w:tc>
          <w:tcPr>
            <w:tcW w:type="dxa" w:w="2880"/>
          </w:tcPr>
          <w:p>
            <w:r>
              <w:t>Sets the maximum number of results per page in the response (e.g., pg[limit]=100). Default varies by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"organizations": [</w:t>
        <w:br/>
        <w:t xml:space="preserve"> {</w:t>
        <w:br/>
        <w:t xml:space="preserve"> "id": 7,</w:t>
        <w:br/>
        <w:t xml:space="preserve"> "name": "API example",</w:t>
        <w:br/>
        <w:t xml:space="preserve"> "timezoneId": 318,</w:t>
        <w:br/>
        <w:t xml:space="preserve"> "countryId": 202,</w:t>
        <w:br/>
        <w:t xml:space="preserve"> "license": {</w:t>
        <w:br/>
        <w:t xml:space="preserve"> "dslimit": 40,</w:t>
        <w:br/>
        <w:t xml:space="preserve"> "executionTime": 45,</w:t>
        <w:br/>
        <w:t xml:space="preserve"> "fslimit": 1048576000,</w:t>
        <w:br/>
        <w:t xml:space="preserve"> "iolimit": 10000,</w:t>
        <w:br/>
        <w:t xml:space="preserve"> "dsslimit": 524288000,</w:t>
        <w:br/>
        <w:t xml:space="preserve"> "interval": 1,</w:t>
        <w:br/>
        <w:t xml:space="preserve"> "transfer": 1099511627776,</w:t>
        <w:br/>
        <w:t xml:space="preserve"> "operations": 800000000,</w:t>
        <w:br/>
        <w:t xml:space="preserve"> "gracePeriod": 0,</w:t>
        <w:br/>
        <w:t xml:space="preserve"> "customVariables": true,</w:t>
        <w:br/>
        <w:t xml:space="preserve"> "productManagement": "salesforce",</w:t>
        <w:br/>
        <w:t xml:space="preserve"> "scenarioInputs": true,</w:t>
        <w:br/>
        <w:t xml:space="preserve"> "restartPeriod": "1 month"</w:t>
        <w:br/>
        <w:t xml:space="preserve"> },</w:t>
        <w:br/>
        <w:t xml:space="preserve"> "serviceName": "default",</w:t>
        <w:br/>
        <w:t xml:space="preserve"> "teams": [</w:t>
        <w:br/>
        <w:t xml:space="preserve"> {</w:t>
        <w:br/>
        <w:t xml:space="preserve"> "id": 6,</w:t>
        <w:br/>
        <w:t xml:space="preserve"> "name": "My Team",</w:t>
        <w:br/>
        <w:t xml:space="preserve"> "externalId": null</w:t>
        <w:br/>
        <w:t xml:space="preserve"> }</w:t>
        <w:br/>
        <w:t xml:space="preserve"> ],</w:t>
        <w:br/>
        <w:t xml:space="preserve"> "isPaused": false,</w:t>
        <w:br/>
        <w:t xml:space="preserve"> "zone": "white.label.example.com",</w:t>
        <w:br/>
        <w:t xml:space="preserve"> "externalId": null,</w:t>
        <w:br/>
        <w:t xml:space="preserve"> "scenarios": 2,</w:t>
        <w:br/>
        <w:t xml:space="preserve"> "activeScenarios": 0,</w:t>
        <w:br/>
        <w:t xml:space="preserve"> "deleted": false,</w:t>
        <w:br/>
        <w:t xml:space="preserve"> "tfaEnforced": false</w:t>
        <w:br/>
        <w:t xml:space="preserve"> }</w:t>
        <w:br/>
        <w:t xml:space="preserve"> ],</w:t>
        <w:br/>
        <w:t xml:space="preserve"> "pg": {</w:t>
        <w:br/>
        <w:t xml:space="preserve"> "sortBy": "id",</w:t>
        <w:br/>
        <w:t xml:space="preserve"> "limit": 10000,</w:t>
        <w:br/>
        <w:t xml:space="preserve"> "sortDir": "desc",</w:t>
        <w:br/>
        <w:t xml:space="preserve"> "offset":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organizations</w:t>
            </w:r>
          </w:p>
        </w:tc>
        <w:tc>
          <w:tcPr>
            <w:tcW w:type="dxa" w:w="2880"/>
          </w:tcPr>
          <w:p>
            <w:r>
              <w:t>array</w:t>
            </w:r>
          </w:p>
        </w:tc>
        <w:tc>
          <w:tcPr>
            <w:tcW w:type="dxa" w:w="2880"/>
          </w:tcPr>
          <w:p>
            <w:r>
              <w:t>List of organizations.</w:t>
            </w:r>
          </w:p>
        </w:tc>
      </w:tr>
      <w:tr>
        <w:tc>
          <w:tcPr>
            <w:tcW w:type="dxa" w:w="2880"/>
          </w:tcPr>
          <w:p>
            <w:r>
              <w:t>organizations[].id</w:t>
            </w:r>
          </w:p>
        </w:tc>
        <w:tc>
          <w:tcPr>
            <w:tcW w:type="dxa" w:w="2880"/>
          </w:tcPr>
          <w:p>
            <w:r>
              <w:t>integer</w:t>
            </w:r>
          </w:p>
        </w:tc>
        <w:tc>
          <w:tcPr>
            <w:tcW w:type="dxa" w:w="2880"/>
          </w:tcPr>
          <w:p>
            <w:r>
              <w:t>Organization ID.</w:t>
            </w:r>
          </w:p>
        </w:tc>
      </w:tr>
      <w:tr>
        <w:tc>
          <w:tcPr>
            <w:tcW w:type="dxa" w:w="2880"/>
          </w:tcPr>
          <w:p>
            <w:r>
              <w:t>organizations[].name</w:t>
            </w:r>
          </w:p>
        </w:tc>
        <w:tc>
          <w:tcPr>
            <w:tcW w:type="dxa" w:w="2880"/>
          </w:tcPr>
          <w:p>
            <w:r>
              <w:t>string</w:t>
            </w:r>
          </w:p>
        </w:tc>
        <w:tc>
          <w:tcPr>
            <w:tcW w:type="dxa" w:w="2880"/>
          </w:tcPr>
          <w:p>
            <w:r>
              <w:t>Organization name.</w:t>
            </w:r>
          </w:p>
        </w:tc>
      </w:tr>
      <w:tr>
        <w:tc>
          <w:tcPr>
            <w:tcW w:type="dxa" w:w="2880"/>
          </w:tcPr>
          <w:p>
            <w:r>
              <w:t>organizations[].timezoneId</w:t>
            </w:r>
          </w:p>
        </w:tc>
        <w:tc>
          <w:tcPr>
            <w:tcW w:type="dxa" w:w="2880"/>
          </w:tcPr>
          <w:p>
            <w:r>
              <w:t>number</w:t>
            </w:r>
          </w:p>
        </w:tc>
        <w:tc>
          <w:tcPr>
            <w:tcW w:type="dxa" w:w="2880"/>
          </w:tcPr>
          <w:p>
            <w:r>
              <w:t>Timezone identifier.</w:t>
            </w:r>
          </w:p>
        </w:tc>
      </w:tr>
      <w:tr>
        <w:tc>
          <w:tcPr>
            <w:tcW w:type="dxa" w:w="2880"/>
          </w:tcPr>
          <w:p>
            <w:r>
              <w:t>organizations[].countryId</w:t>
            </w:r>
          </w:p>
        </w:tc>
        <w:tc>
          <w:tcPr>
            <w:tcW w:type="dxa" w:w="2880"/>
          </w:tcPr>
          <w:p>
            <w:r>
              <w:t>number</w:t>
            </w:r>
          </w:p>
        </w:tc>
        <w:tc>
          <w:tcPr>
            <w:tcW w:type="dxa" w:w="2880"/>
          </w:tcPr>
          <w:p>
            <w:r>
              <w:t>Country identifier.</w:t>
            </w:r>
          </w:p>
        </w:tc>
      </w:tr>
      <w:tr>
        <w:tc>
          <w:tcPr>
            <w:tcW w:type="dxa" w:w="2880"/>
          </w:tcPr>
          <w:p>
            <w:r>
              <w:t>organizations[].license</w:t>
            </w:r>
          </w:p>
        </w:tc>
        <w:tc>
          <w:tcPr>
            <w:tcW w:type="dxa" w:w="2880"/>
          </w:tcPr>
          <w:p>
            <w:r>
              <w:t>object</w:t>
            </w:r>
          </w:p>
        </w:tc>
        <w:tc>
          <w:tcPr>
            <w:tcW w:type="dxa" w:w="2880"/>
          </w:tcPr>
          <w:p>
            <w:r>
              <w:t>License details (key/value structure; contents vary).</w:t>
            </w:r>
          </w:p>
        </w:tc>
      </w:tr>
      <w:tr>
        <w:tc>
          <w:tcPr>
            <w:tcW w:type="dxa" w:w="2880"/>
          </w:tcPr>
          <w:p>
            <w:r>
              <w:t>organizations[].serviceName</w:t>
            </w:r>
          </w:p>
        </w:tc>
        <w:tc>
          <w:tcPr>
            <w:tcW w:type="dxa" w:w="2880"/>
          </w:tcPr>
          <w:p>
            <w:r>
              <w:t>string</w:t>
            </w:r>
          </w:p>
        </w:tc>
        <w:tc>
          <w:tcPr>
            <w:tcW w:type="dxa" w:w="2880"/>
          </w:tcPr>
          <w:p>
            <w:r>
              <w:t>Service name.</w:t>
            </w:r>
          </w:p>
        </w:tc>
      </w:tr>
      <w:tr>
        <w:tc>
          <w:tcPr>
            <w:tcW w:type="dxa" w:w="2880"/>
          </w:tcPr>
          <w:p>
            <w:r>
              <w:t>organizations[].teams</w:t>
            </w:r>
          </w:p>
        </w:tc>
        <w:tc>
          <w:tcPr>
            <w:tcW w:type="dxa" w:w="2880"/>
          </w:tcPr>
          <w:p>
            <w:r>
              <w:t>array</w:t>
            </w:r>
          </w:p>
        </w:tc>
        <w:tc>
          <w:tcPr>
            <w:tcW w:type="dxa" w:w="2880"/>
          </w:tcPr>
          <w:p>
            <w:r>
              <w:t>Teams belonging to the organization.</w:t>
            </w:r>
          </w:p>
        </w:tc>
      </w:tr>
      <w:tr>
        <w:tc>
          <w:tcPr>
            <w:tcW w:type="dxa" w:w="2880"/>
          </w:tcPr>
          <w:p>
            <w:r>
              <w:t>organizations[].teams[].id</w:t>
            </w:r>
          </w:p>
        </w:tc>
        <w:tc>
          <w:tcPr>
            <w:tcW w:type="dxa" w:w="2880"/>
          </w:tcPr>
          <w:p>
            <w:r>
              <w:t>integer</w:t>
            </w:r>
          </w:p>
        </w:tc>
        <w:tc>
          <w:tcPr>
            <w:tcW w:type="dxa" w:w="2880"/>
          </w:tcPr>
          <w:p>
            <w:r>
              <w:t>Team ID.</w:t>
            </w:r>
          </w:p>
        </w:tc>
      </w:tr>
      <w:tr>
        <w:tc>
          <w:tcPr>
            <w:tcW w:type="dxa" w:w="2880"/>
          </w:tcPr>
          <w:p>
            <w:r>
              <w:t>organizations[].teams[].name</w:t>
            </w:r>
          </w:p>
        </w:tc>
        <w:tc>
          <w:tcPr>
            <w:tcW w:type="dxa" w:w="2880"/>
          </w:tcPr>
          <w:p>
            <w:r>
              <w:t>string</w:t>
            </w:r>
          </w:p>
        </w:tc>
        <w:tc>
          <w:tcPr>
            <w:tcW w:type="dxa" w:w="2880"/>
          </w:tcPr>
          <w:p>
            <w:r>
              <w:t>Team name.</w:t>
            </w:r>
          </w:p>
        </w:tc>
      </w:tr>
      <w:tr>
        <w:tc>
          <w:tcPr>
            <w:tcW w:type="dxa" w:w="2880"/>
          </w:tcPr>
          <w:p>
            <w:r>
              <w:t>organizations[].teams[].externalId</w:t>
            </w:r>
          </w:p>
        </w:tc>
        <w:tc>
          <w:tcPr>
            <w:tcW w:type="dxa" w:w="2880"/>
          </w:tcPr>
          <w:p>
            <w:r>
              <w:t>string | null</w:t>
            </w:r>
          </w:p>
        </w:tc>
        <w:tc>
          <w:tcPr>
            <w:tcW w:type="dxa" w:w="2880"/>
          </w:tcPr>
          <w:p>
            <w:r>
              <w:t>Team external ID.</w:t>
            </w:r>
          </w:p>
        </w:tc>
      </w:tr>
      <w:tr>
        <w:tc>
          <w:tcPr>
            <w:tcW w:type="dxa" w:w="2880"/>
          </w:tcPr>
          <w:p>
            <w:r>
              <w:t>organizations[].isPaused</w:t>
            </w:r>
          </w:p>
        </w:tc>
        <w:tc>
          <w:tcPr>
            <w:tcW w:type="dxa" w:w="2880"/>
          </w:tcPr>
          <w:p>
            <w:r>
              <w:t>boolean</w:t>
            </w:r>
          </w:p>
        </w:tc>
        <w:tc>
          <w:tcPr>
            <w:tcW w:type="dxa" w:w="2880"/>
          </w:tcPr>
          <w:p>
            <w:r>
              <w:t>Whether the organization is paused.</w:t>
            </w:r>
          </w:p>
        </w:tc>
      </w:tr>
      <w:tr>
        <w:tc>
          <w:tcPr>
            <w:tcW w:type="dxa" w:w="2880"/>
          </w:tcPr>
          <w:p>
            <w:r>
              <w:t>organizations[].zone</w:t>
            </w:r>
          </w:p>
        </w:tc>
        <w:tc>
          <w:tcPr>
            <w:tcW w:type="dxa" w:w="2880"/>
          </w:tcPr>
          <w:p>
            <w:r>
              <w:t>string</w:t>
            </w:r>
          </w:p>
        </w:tc>
        <w:tc>
          <w:tcPr>
            <w:tcW w:type="dxa" w:w="2880"/>
          </w:tcPr>
          <w:p>
            <w:r>
              <w:t>Organization zone / domain.</w:t>
            </w:r>
          </w:p>
        </w:tc>
      </w:tr>
      <w:tr>
        <w:tc>
          <w:tcPr>
            <w:tcW w:type="dxa" w:w="2880"/>
          </w:tcPr>
          <w:p>
            <w:r>
              <w:t>organizations[].externalId</w:t>
            </w:r>
          </w:p>
        </w:tc>
        <w:tc>
          <w:tcPr>
            <w:tcW w:type="dxa" w:w="2880"/>
          </w:tcPr>
          <w:p>
            <w:r>
              <w:t>string | null</w:t>
            </w:r>
          </w:p>
        </w:tc>
        <w:tc>
          <w:tcPr>
            <w:tcW w:type="dxa" w:w="2880"/>
          </w:tcPr>
          <w:p>
            <w:r>
              <w:t>Organization external ID.</w:t>
            </w:r>
          </w:p>
        </w:tc>
      </w:tr>
      <w:tr>
        <w:tc>
          <w:tcPr>
            <w:tcW w:type="dxa" w:w="2880"/>
          </w:tcPr>
          <w:p>
            <w:r>
              <w:t>organizations[].scenarios</w:t>
            </w:r>
          </w:p>
        </w:tc>
        <w:tc>
          <w:tcPr>
            <w:tcW w:type="dxa" w:w="2880"/>
          </w:tcPr>
          <w:p>
            <w:r>
              <w:t>integer</w:t>
            </w:r>
          </w:p>
        </w:tc>
        <w:tc>
          <w:tcPr>
            <w:tcW w:type="dxa" w:w="2880"/>
          </w:tcPr>
          <w:p>
            <w:r>
              <w:t>Number of scenarios.</w:t>
            </w:r>
          </w:p>
        </w:tc>
      </w:tr>
      <w:tr>
        <w:tc>
          <w:tcPr>
            <w:tcW w:type="dxa" w:w="2880"/>
          </w:tcPr>
          <w:p>
            <w:r>
              <w:t>organizations[].activeScenarios</w:t>
            </w:r>
          </w:p>
        </w:tc>
        <w:tc>
          <w:tcPr>
            <w:tcW w:type="dxa" w:w="2880"/>
          </w:tcPr>
          <w:p>
            <w:r>
              <w:t>integer</w:t>
            </w:r>
          </w:p>
        </w:tc>
        <w:tc>
          <w:tcPr>
            <w:tcW w:type="dxa" w:w="2880"/>
          </w:tcPr>
          <w:p>
            <w:r>
              <w:t>Number of active scenarios.</w:t>
            </w:r>
          </w:p>
        </w:tc>
      </w:tr>
      <w:tr>
        <w:tc>
          <w:tcPr>
            <w:tcW w:type="dxa" w:w="2880"/>
          </w:tcPr>
          <w:p>
            <w:r>
              <w:t>organizations[].deleted</w:t>
            </w:r>
          </w:p>
        </w:tc>
        <w:tc>
          <w:tcPr>
            <w:tcW w:type="dxa" w:w="2880"/>
          </w:tcPr>
          <w:p>
            <w:r>
              <w:t>boolean</w:t>
            </w:r>
          </w:p>
        </w:tc>
        <w:tc>
          <w:tcPr>
            <w:tcW w:type="dxa" w:w="2880"/>
          </w:tcPr>
          <w:p>
            <w:r>
              <w:t>Whether the organization is deleted.</w:t>
            </w:r>
          </w:p>
        </w:tc>
      </w:tr>
      <w:tr>
        <w:tc>
          <w:tcPr>
            <w:tcW w:type="dxa" w:w="2880"/>
          </w:tcPr>
          <w:p>
            <w:r>
              <w:t>organizations[].tfaEnforced</w:t>
            </w:r>
          </w:p>
        </w:tc>
        <w:tc>
          <w:tcPr>
            <w:tcW w:type="dxa" w:w="2880"/>
          </w:tcPr>
          <w:p>
            <w:r>
              <w:t>boolean</w:t>
            </w:r>
          </w:p>
        </w:tc>
        <w:tc>
          <w:tcPr>
            <w:tcW w:type="dxa" w:w="2880"/>
          </w:tcPr>
          <w:p>
            <w:r>
              <w:t>Whether two-factor authentication is enforced.</w:t>
            </w:r>
          </w:p>
        </w:tc>
      </w:tr>
      <w:tr>
        <w:tc>
          <w:tcPr>
            <w:tcW w:type="dxa" w:w="2880"/>
          </w:tcPr>
          <w:p>
            <w:r>
              <w:t>pg</w:t>
            </w:r>
          </w:p>
        </w:tc>
        <w:tc>
          <w:tcPr>
            <w:tcW w:type="dxa" w:w="2880"/>
          </w:tcPr>
          <w:p>
            <w:r>
              <w:t>object</w:t>
            </w:r>
          </w:p>
        </w:tc>
        <w:tc>
          <w:tcPr>
            <w:tcW w:type="dxa" w:w="2880"/>
          </w:tcPr>
          <w:p>
            <w:r>
              <w:t>Pagination/sorting metadata.</w:t>
            </w:r>
          </w:p>
        </w:tc>
      </w:tr>
      <w:tr>
        <w:tc>
          <w:tcPr>
            <w:tcW w:type="dxa" w:w="2880"/>
          </w:tcPr>
          <w:p>
            <w:r>
              <w:t>pg.last</w:t>
            </w:r>
          </w:p>
        </w:tc>
        <w:tc>
          <w:tcPr>
            <w:tcW w:type="dxa" w:w="2880"/>
          </w:tcPr>
          <w:p>
            <w:r>
              <w:t>string</w:t>
            </w:r>
          </w:p>
        </w:tc>
        <w:tc>
          <w:tcPr>
            <w:tcW w:type="dxa" w:w="2880"/>
          </w:tcPr>
          <w:p>
            <w:r>
              <w:t>Pagination marker for last page.</w:t>
            </w:r>
          </w:p>
        </w:tc>
      </w:tr>
      <w:tr>
        <w:tc>
          <w:tcPr>
            <w:tcW w:type="dxa" w:w="2880"/>
          </w:tcPr>
          <w:p>
            <w:r>
              <w:t>pg.showLast</w:t>
            </w:r>
          </w:p>
        </w:tc>
        <w:tc>
          <w:tcPr>
            <w:tcW w:type="dxa" w:w="2880"/>
          </w:tcPr>
          <w:p>
            <w:r>
              <w:t>boolean</w:t>
            </w:r>
          </w:p>
        </w:tc>
        <w:tc>
          <w:tcPr>
            <w:tcW w:type="dxa" w:w="2880"/>
          </w:tcPr>
          <w:p>
            <w:r>
              <w:t>Whether the last page marker should be shown/used.</w:t>
            </w:r>
          </w:p>
        </w:tc>
      </w:tr>
      <w:tr>
        <w:tc>
          <w:tcPr>
            <w:tcW w:type="dxa" w:w="2880"/>
          </w:tcPr>
          <w:p>
            <w:r>
              <w:t>pg.sortBy</w:t>
            </w:r>
          </w:p>
        </w:tc>
        <w:tc>
          <w:tcPr>
            <w:tcW w:type="dxa" w:w="2880"/>
          </w:tcPr>
          <w:p>
            <w:r>
              <w:t>string</w:t>
            </w:r>
          </w:p>
        </w:tc>
        <w:tc>
          <w:tcPr>
            <w:tcW w:type="dxa" w:w="2880"/>
          </w:tcPr>
          <w:p>
            <w:r>
              <w:t>Sort field.</w:t>
            </w:r>
          </w:p>
        </w:tc>
      </w:tr>
      <w:tr>
        <w:tc>
          <w:tcPr>
            <w:tcW w:type="dxa" w:w="2880"/>
          </w:tcPr>
          <w:p>
            <w:r>
              <w:t>pg.sortDir</w:t>
            </w:r>
          </w:p>
        </w:tc>
        <w:tc>
          <w:tcPr>
            <w:tcW w:type="dxa" w:w="2880"/>
          </w:tcPr>
          <w:p>
            <w:r>
              <w:t>string</w:t>
            </w:r>
          </w:p>
        </w:tc>
        <w:tc>
          <w:tcPr>
            <w:tcW w:type="dxa" w:w="2880"/>
          </w:tcPr>
          <w:p>
            <w:r>
              <w:t>Sort direction.</w:t>
            </w:r>
          </w:p>
        </w:tc>
      </w:tr>
      <w:tr>
        <w:tc>
          <w:tcPr>
            <w:tcW w:type="dxa" w:w="2880"/>
          </w:tcPr>
          <w:p>
            <w:r>
              <w:t>pg.limit</w:t>
            </w:r>
          </w:p>
        </w:tc>
        <w:tc>
          <w:tcPr>
            <w:tcW w:type="dxa" w:w="2880"/>
          </w:tcPr>
          <w:p>
            <w:r>
              <w:t>integer</w:t>
            </w:r>
          </w:p>
        </w:tc>
        <w:tc>
          <w:tcPr>
            <w:tcW w:type="dxa" w:w="2880"/>
          </w:tcPr>
          <w:p>
            <w:r>
              <w:t>Page size.</w:t>
            </w:r>
          </w:p>
        </w:tc>
      </w:tr>
      <w:tr>
        <w:tc>
          <w:tcPr>
            <w:tcW w:type="dxa" w:w="2880"/>
          </w:tcPr>
          <w:p>
            <w:r>
              <w:t>pg.offset</w:t>
            </w:r>
          </w:p>
        </w:tc>
        <w:tc>
          <w:tcPr>
            <w:tcW w:type="dxa" w:w="2880"/>
          </w:tcPr>
          <w:p>
            <w:r>
              <w:t>integer</w:t>
            </w:r>
          </w:p>
        </w:tc>
        <w:tc>
          <w:tcPr>
            <w:tcW w:type="dxa" w:w="2880"/>
          </w:tcPr>
          <w:p>
            <w:r>
              <w:t>Offset into the result set.</w:t>
            </w:r>
          </w:p>
        </w:tc>
      </w:tr>
    </w:tbl>
    <w:p/>
    <w:p>
      <w:pPr>
        <w:pStyle w:val="Heading3"/>
      </w:pPr>
      <w:r>
        <w:t>Available Filters</w:t>
      </w:r>
    </w:p>
    <w:p>
      <w:pPr>
        <w:pStyle w:val="ListBullet"/>
      </w:pPr>
      <w:r>
        <w:t>id — filter by organization ID</w:t>
      </w:r>
    </w:p>
    <w:p>
      <w:pPr>
        <w:pStyle w:val="ListBullet"/>
      </w:pPr>
      <w:r>
        <w:t>name — filter by organization name</w:t>
      </w:r>
    </w:p>
    <w:p>
      <w:pPr>
        <w:pStyle w:val="ListBullet"/>
      </w:pPr>
      <w:r>
        <w:t>externalId — filter by external organization ID</w:t>
      </w:r>
    </w:p>
    <w:p>
      <w:pPr>
        <w:pStyle w:val="ListBullet"/>
      </w:pPr>
      <w:r>
        <w:t>cols[] — restrict returned fields/columns</w:t>
      </w:r>
    </w:p>
    <w:p>
      <w:pPr>
        <w:pStyle w:val="Heading3"/>
      </w:pPr>
      <w:r>
        <w:t>Available Sorting Options</w:t>
      </w:r>
    </w:p>
    <w:p>
      <w:pPr>
        <w:pStyle w:val="ListBullet"/>
      </w:pPr>
      <w:r>
        <w:t>pg[sortBy] — sort field (string; values not enumerated in the scraped content)</w:t>
      </w:r>
    </w:p>
    <w:p>
      <w:pPr>
        <w:pStyle w:val="ListBullet"/>
      </w:pPr>
      <w:r>
        <w:t>pg[sortDir] — asc or desc</w:t>
      </w:r>
    </w:p>
    <w:p>
      <w:pPr>
        <w:pStyle w:val="Heading3"/>
      </w:pPr>
      <w:r>
        <w:t>Sample Request</w:t>
      </w:r>
    </w:p>
    <w:p>
      <w:r>
        <w:rPr>
          <w:b/>
          <w:color w:val="666666"/>
          <w:sz w:val="16"/>
        </w:rPr>
        <w:t>[bash]</w:t>
      </w:r>
    </w:p>
    <w:p>
      <w:pPr>
        <w:shd w:fill="F2F2F2" w:val="clear"/>
      </w:pPr>
      <w:r>
        <w:rPr>
          <w:rFonts w:ascii="Courier New" w:hAnsi="Courier New"/>
          <w:sz w:val="17"/>
        </w:rPr>
        <w:t>curl --location --request GET '{{MAKE_ZONE_URL}}/api/v2/admin/organizations?pg[sortBy]=id&amp;pg[sortDir]=desc&amp;pg[limit]=100&amp;pg[offset]=0' \</w:t>
        <w:br/>
        <w:t xml:space="preserve"> --header 'Accept: application/json'</w:t>
      </w:r>
    </w:p>
    <w:p>
      <w:pPr>
        <w:pStyle w:val="Heading3"/>
      </w:pPr>
      <w:r>
        <w:t>Example Usage</w:t>
      </w:r>
    </w:p>
    <w:p>
      <w:pPr>
        <w:pStyle w:val="Heading3"/>
      </w:pPr>
      <w:r>
        <w:t>Example 1: Get all organizations (default columns)</w:t>
      </w:r>
    </w:p>
    <w:p>
      <w:r>
        <w:rPr>
          <w:b/>
          <w:color w:val="666666"/>
          <w:sz w:val="16"/>
        </w:rPr>
        <w:t>[bash]</w:t>
      </w:r>
    </w:p>
    <w:p>
      <w:pPr>
        <w:shd w:fill="F2F2F2" w:val="clear"/>
      </w:pPr>
      <w:r>
        <w:rPr>
          <w:rFonts w:ascii="Courier New" w:hAnsi="Courier New"/>
          <w:sz w:val="17"/>
        </w:rPr>
        <w:t>curl --location --request GET '{{MAKE_ZONE_URL}}/api/v2/admin/organizations' \</w:t>
        <w:br/>
        <w:t xml:space="preserve"> --header 'Accept: application/json'</w:t>
      </w:r>
    </w:p>
    <w:p>
      <w:pPr>
        <w:pStyle w:val="Heading3"/>
      </w:pPr>
      <w:r>
        <w:t>Example 2: Filter to a specific organization by name</w:t>
      </w:r>
    </w:p>
    <w:p>
      <w:r>
        <w:rPr>
          <w:b/>
          <w:color w:val="666666"/>
          <w:sz w:val="16"/>
        </w:rPr>
        <w:t>[bash]</w:t>
      </w:r>
    </w:p>
    <w:p>
      <w:pPr>
        <w:shd w:fill="F2F2F2" w:val="clear"/>
      </w:pPr>
      <w:r>
        <w:rPr>
          <w:rFonts w:ascii="Courier New" w:hAnsi="Courier New"/>
          <w:sz w:val="17"/>
        </w:rPr>
        <w:t>curl --location --request GET '{{MAKE_ZONE_URL}}/api/v2/admin/organizations?name=API%20example' \</w:t>
        <w:br/>
        <w:t xml:space="preserve"> --header 'Accept: application/json'</w:t>
      </w:r>
    </w:p>
    <w:p>
      <w:pPr>
        <w:pStyle w:val="Heading3"/>
      </w:pPr>
      <w:r>
        <w:t>Example 3: Request only specific columns</w:t>
      </w:r>
    </w:p>
    <w:p>
      <w:r>
        <w:rPr>
          <w:b/>
          <w:color w:val="666666"/>
          <w:sz w:val="16"/>
        </w:rPr>
        <w:t>[bash]</w:t>
      </w:r>
    </w:p>
    <w:p>
      <w:pPr>
        <w:shd w:fill="F2F2F2" w:val="clear"/>
      </w:pPr>
      <w:r>
        <w:rPr>
          <w:rFonts w:ascii="Courier New" w:hAnsi="Courier New"/>
          <w:sz w:val="17"/>
        </w:rPr>
        <w:t>curl --location --request GET '{{MAKE_ZONE_URL}}/api/v2/admin/organizations?cols[]=id&amp;cols[]=name&amp;cols[]=externalId' \</w:t>
        <w:br/>
        <w:t xml:space="preserve"> --header 'Accept: application/json'</w:t>
      </w:r>
    </w:p>
    <w:p>
      <w:pPr>
        <w:pStyle w:val="Heading3"/>
      </w:pPr>
      <w:r>
        <w:t>Notes</w:t>
      </w:r>
    </w:p>
    <w:p>
      <w:pPr>
        <w:pStyle w:val="ListBullet"/>
      </w:pPr>
      <w:r>
        <w:t>Use cols[] repeatedly to request multiple columns (e.g., cols[]=id&amp;cols[]=name).</w:t>
      </w:r>
    </w:p>
    <w:p>
      <w:pPr>
        <w:pStyle w:val="ListBullet"/>
      </w:pPr>
      <w:r>
        <w:t>The license object is documented as a free-form map ([key: string]: any) and may vary by organization.</w:t>
      </w:r>
    </w:p>
    <w:p>
      <w:pPr>
        <w:pStyle w:val="Heading3"/>
      </w:pPr>
      <w:r>
        <w:t>Gotchas</w:t>
      </w:r>
    </w:p>
    <w:p>
      <w:pPr>
        <w:pStyle w:val="ListBullet"/>
      </w:pPr>
      <w:r>
        <w:t>Do not send cols as a comma-separated list; the API expects cols[] per column.</w:t>
      </w:r>
    </w:p>
    <w:p>
      <w:pPr>
        <w:pStyle w:val="ListBullet"/>
      </w:pPr>
      <w:r>
        <w:t>The bracketed pagination keys must be URL-encoded correctly by your HTTP client (most clients handle this automatically when passed as query params).</w:t>
      </w:r>
    </w:p>
    <w:p>
      <w:pPr>
        <w:pStyle w:val="Heading3"/>
      </w:pPr>
      <w:r>
        <w:t>Error Handling</w:t>
      </w:r>
    </w:p>
    <w:p>
      <w:pPr>
        <w:pStyle w:val="ListBullet"/>
      </w:pPr>
      <w:r>
        <w:t>Error responses were not provided in the scraped content for this endpoint.</w:t>
      </w:r>
    </w:p>
    <w:p>
      <w:pPr>
        <w:pStyle w:val="Heading3"/>
      </w:pPr>
      <w:r>
        <w:t>Related organizations actions</w:t>
      </w:r>
    </w:p>
    <w:p>
      <w:pPr>
        <w:pStyle w:val="ListBullet"/>
      </w:pPr>
      <w:r>
        <w:t>[POST] Create an Organization — /api/v2/admin/organizations</w:t>
      </w:r>
    </w:p>
    <w:p>
      <w:pPr>
        <w:pStyle w:val="ListBullet"/>
      </w:pPr>
      <w:r>
        <w:t>[DELETE] Delete an Organization — /api/v2/admin/organizations/{{organizationId}}</w:t>
      </w:r>
    </w:p>
    <w:p>
      <w:pPr>
        <w:pStyle w:val="ListBullet"/>
      </w:pPr>
      <w:r>
        <w:t>[PATCH] Update an Organization — /api/v2/admin/organizations/{{organizationId}}</w:t>
      </w:r>
    </w:p>
    <w:p>
      <w:pPr>
        <w:pStyle w:val="ListBullet"/>
      </w:pPr>
      <w:r>
        <w:t>[GET] Get Organization Details by IDs (Internal) — /api/v2/internal/organizations</w:t>
      </w:r>
    </w:p>
    <w:p>
      <w:pPr>
        <w:pStyle w:val="ListBullet"/>
      </w:pPr>
      <w:r>
        <w:t>[POST] Create an Organization — /api/v2/organizations</w:t>
      </w:r>
    </w:p>
    <w:p>
      <w:pPr>
        <w:pStyle w:val="ListBullet"/>
      </w:pPr>
      <w:r>
        <w:t>[PATCH] Change an Organization’s Subscription — /api/v2/organizations/{{organizationId}}/subscription</w:t>
      </w:r>
    </w:p>
    <w:p>
      <w:r>
        <w:br w:type="page"/>
      </w:r>
    </w:p>
    <w:p>
      <w:pPr>
        <w:pStyle w:val="Heading2"/>
      </w:pPr>
      <w:r>
        <w:t>9. [DELETE] Delete a Team</w:t>
      </w:r>
    </w:p>
    <w:p>
      <w:r>
        <w:rPr>
          <w:b/>
        </w:rPr>
        <w:t xml:space="preserve">Endpoint: </w:t>
      </w:r>
      <w:r>
        <w:rPr>
          <w:rFonts w:ascii="Courier New" w:hAnsi="Courier New"/>
          <w:sz w:val="18"/>
        </w:rPr>
        <w:t>/api/v2/admin/teams/{{teamId}}</w:t>
      </w:r>
    </w:p>
    <w:p>
      <w:pPr>
        <w:pStyle w:val="Heading3"/>
      </w:pPr>
      <w:r>
        <w:t>Prerequisites</w:t>
      </w:r>
    </w:p>
    <w:p>
      <w:pPr>
        <w:pStyle w:val="ListBullet"/>
      </w:pPr>
      <w:r>
        <w:t>Must have Admin permissions to manage teams</w:t>
      </w:r>
    </w:p>
    <w:p>
      <w:pPr>
        <w:pStyle w:val="Heading3"/>
      </w:pPr>
      <w:r>
        <w:t>Method</w:t>
      </w:r>
    </w:p>
    <w:p>
      <w:r>
        <w:t>DELETE</w:t>
      </w:r>
    </w:p>
    <w:p>
      <w:pPr>
        <w:pStyle w:val="Heading3"/>
      </w:pPr>
      <w:r>
        <w:t>URL</w:t>
      </w:r>
    </w:p>
    <w:p>
      <w:r>
        <w:t>{{MAKE_ZONE_URL}}/api/v2/admin/teams/{{teamId}}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team with the specified teamId. Make removes all users from the deleted team and deletes all data associated with the team (such as data stores and scenarios). The team will not be visible to users, but it may still appear in GET /admin/teams with deleted: true and remain visible in the Administration UI.</w:t>
      </w:r>
    </w:p>
    <w:p>
      <w:pPr>
        <w:pStyle w:val="Heading3"/>
      </w:pPr>
      <w:r>
        <w:t>Enforcement Rules</w:t>
      </w:r>
    </w:p>
    <w:p>
      <w:pPr>
        <w:pStyle w:val="ListBullet"/>
      </w:pPr>
      <w:r>
        <w:t>The teamId path parameter must always be present.</w:t>
      </w:r>
    </w:p>
    <w:p>
      <w:pPr>
        <w:pStyle w:val="ListBullet"/>
      </w:pPr>
      <w:r>
        <w:t>If the user provides a teamId, use that value directly.</w:t>
      </w:r>
    </w:p>
    <w:p>
      <w:pPr>
        <w:pStyle w:val="ListBullet"/>
      </w:pPr>
      <w:r>
        <w:t>Do not call the API with a missing or empty teamId (e.g., avoid /admin/teams/).</w:t>
      </w:r>
    </w:p>
    <w:p>
      <w:pPr>
        <w:pStyle w:val="ListBullet"/>
      </w:pPr>
      <w:r>
        <w:t>Always construct the path as /api/v2/admin/teams/{{teamId}}, where {{teamId}} is a non-empty value.</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/api/v2/admin/teams/22</w:t>
        <w:br/>
        <w:t>/api/v2/admin/teams/105</w:t>
      </w:r>
    </w:p>
    <w:p>
      <w:pPr>
        <w:pStyle w:val="Heading3"/>
      </w:pPr>
      <w:r>
        <w:t>Invalid Examples</w:t>
      </w:r>
    </w:p>
    <w:p>
      <w:r>
        <w:rPr>
          <w:b/>
          <w:color w:val="666666"/>
          <w:sz w:val="16"/>
        </w:rPr>
        <w:t>[http]</w:t>
      </w:r>
    </w:p>
    <w:p>
      <w:pPr>
        <w:shd w:fill="F2F2F2" w:val="clear"/>
      </w:pPr>
      <w:r>
        <w:rPr>
          <w:rFonts w:ascii="Courier New" w:hAnsi="Courier New"/>
          <w:sz w:val="17"/>
        </w:rPr>
        <w:t>/api/v2/admin/teams/</w:t>
        <w:br/>
        <w:t>/api/v2/admin/teams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ID of the team to delete. Example: 22.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 22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w:t>
            </w:r>
          </w:p>
        </w:tc>
        <w:tc>
          <w:tcPr>
            <w:tcW w:type="dxa" w:w="2880"/>
          </w:tcPr>
          <w:p>
            <w:r>
              <w:t>integer</w:t>
            </w:r>
          </w:p>
        </w:tc>
        <w:tc>
          <w:tcPr>
            <w:tcW w:type="dxa" w:w="2880"/>
          </w:tcPr>
          <w:p>
            <w:r>
              <w:t>The ID of the deleted team.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'{{MAKE_ZONE_URL}}/api/v2/admin/teams/22' \</w:t>
        <w:br/>
        <w:t xml:space="preserve"> --header 'Accept: application/json'</w:t>
      </w:r>
    </w:p>
    <w:p>
      <w:pPr>
        <w:pStyle w:val="Heading3"/>
      </w:pPr>
      <w:r>
        <w:t>Behavior</w:t>
      </w:r>
    </w:p>
    <w:p>
      <w:pPr>
        <w:pStyle w:val="ListBullet"/>
      </w:pPr>
      <w:r>
        <w:t>Deletes the team identified by teamId.</w:t>
      </w:r>
    </w:p>
    <w:p>
      <w:pPr>
        <w:pStyle w:val="ListBullet"/>
      </w:pPr>
      <w:r>
        <w:t>Removes all users from the deleted team.</w:t>
      </w:r>
    </w:p>
    <w:p>
      <w:pPr>
        <w:pStyle w:val="ListBullet"/>
      </w:pPr>
      <w:r>
        <w:t>Deletes data associated with the team (e.g., data stores and scenarios).</w:t>
      </w:r>
    </w:p>
    <w:p>
      <w:pPr>
        <w:pStyle w:val="ListBullet"/>
      </w:pPr>
      <w:r>
        <w:t>The team may still be returned by GET /admin/teams with deleted: true and remain visible in the Administration UI.</w:t>
      </w:r>
    </w:p>
    <w:p>
      <w:pPr>
        <w:pStyle w:val="Heading3"/>
      </w:pPr>
      <w:r>
        <w:t>Related teams actions</w:t>
      </w:r>
    </w:p>
    <w:p>
      <w:pPr>
        <w:pStyle w:val="ListBullet"/>
      </w:pPr>
      <w:r>
        <w:t>[PATCH] Update a Team — /api/v2/admin/teams/{{teamId}}</w:t>
      </w:r>
    </w:p>
    <w:p>
      <w:pPr>
        <w:pStyle w:val="ListBullet"/>
      </w:pPr>
      <w:r>
        <w:t>[GET] List an Organization’s Teams — /api/v2/admin/teams</w:t>
      </w:r>
    </w:p>
    <w:p>
      <w:pPr>
        <w:pStyle w:val="ListBullet"/>
      </w:pPr>
      <w:r>
        <w:t>[POST] Check if Emails Are Members of a Team — /api/v2/teams/{{teamId}}/check-email-is-member</w:t>
      </w:r>
    </w:p>
    <w:p>
      <w:pPr>
        <w:pStyle w:val="ListBullet"/>
      </w:pPr>
      <w:r>
        <w:t>[DELETE] Delete a Team — /api/v2/teams/{{teamId}}</w:t>
      </w:r>
    </w:p>
    <w:p>
      <w:pPr>
        <w:pStyle w:val="ListBullet"/>
      </w:pPr>
      <w:r>
        <w:t>[GET] Get a Team’s LLM Configuration — /api/v2/teams/{{teamId}}/llm-configuration</w:t>
      </w:r>
    </w:p>
    <w:p>
      <w:pPr>
        <w:pStyle w:val="ListBullet"/>
      </w:pPr>
      <w:r>
        <w:t>[GET] Get a Team’s Details — /api/v2/teams/{{teamId}}</w:t>
      </w:r>
    </w:p>
    <w:p>
      <w:r>
        <w:br w:type="page"/>
      </w:r>
    </w:p>
    <w:p>
      <w:pPr>
        <w:pStyle w:val="Heading2"/>
      </w:pPr>
      <w:r>
        <w:t>10. [POST] Create a New User (Admin)</w:t>
      </w:r>
    </w:p>
    <w:p>
      <w:r>
        <w:rPr>
          <w:b/>
        </w:rPr>
        <w:t xml:space="preserve">Endpoint: </w:t>
      </w:r>
      <w:r>
        <w:rPr>
          <w:rFonts w:ascii="Courier New" w:hAnsi="Courier New"/>
          <w:sz w:val="18"/>
        </w:rPr>
        <w:t>/api/v2/admin/users</w:t>
      </w:r>
    </w:p>
    <w:p>
      <w:pPr>
        <w:pStyle w:val="Heading3"/>
      </w:pPr>
      <w:r>
        <w:t>Prerequisites</w:t>
      </w:r>
    </w:p>
    <w:p>
      <w:pPr>
        <w:pStyle w:val="ListBullet"/>
      </w:pPr>
      <w:r>
        <w:t>Must have admin permissions to create users</w:t>
      </w:r>
    </w:p>
    <w:p>
      <w:pPr>
        <w:pStyle w:val="ListBullet"/>
      </w:pPr>
      <w:r>
        <w:t xml:space="preserve">You must either: </w:t>
        <w:br/>
        <w:br/>
        <w:t>set sendEmail: true (invitation email with auto-generated password), or</w:t>
        <w:br/>
        <w:t>provide a valid password in the request body</w:t>
      </w:r>
    </w:p>
    <w:p>
      <w:pPr>
        <w:pStyle w:val="Heading3"/>
      </w:pPr>
      <w:r>
        <w:t>Method</w:t>
      </w:r>
    </w:p>
    <w:p>
      <w:r>
        <w:t>POST</w:t>
      </w:r>
    </w:p>
    <w:p>
      <w:pPr>
        <w:pStyle w:val="Heading3"/>
      </w:pPr>
      <w:r>
        <w:t>URL</w:t>
      </w:r>
    </w:p>
    <w:p>
      <w:r>
        <w:t>{{MAKE_ZONE_URL}}/api/v2/admin/users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user. You must specify the user’s name and email. You must either send an invitation email (sendEmail: true) or set the user’s password. You can optionally set countryId, localeId, and timezoneId; if omitted, Make uses your account’s country/locale/timezone.</w:t>
      </w:r>
    </w:p>
    <w:p>
      <w:pPr>
        <w:pStyle w:val="Heading3"/>
      </w:pPr>
      <w:r>
        <w:t>Enforcement Rules</w:t>
      </w:r>
    </w:p>
    <w:p>
      <w:pPr>
        <w:pStyle w:val="ListBullet"/>
      </w:pPr>
      <w:r>
        <w:t>There are no path parameters for this endpoint.</w:t>
      </w:r>
    </w:p>
    <w:p>
      <w:pPr>
        <w:pStyle w:val="ListBullet"/>
      </w:pPr>
      <w:r>
        <w:t>When executing the action, send Query Parameters in the URL (this endpoint does not define any query parameters in the provided documentation).</w:t>
      </w:r>
    </w:p>
    <w:p>
      <w:pPr>
        <w:pStyle w:val="ListBullet"/>
      </w:pPr>
      <w:r>
        <w:t>When executing the action, send Body fields in the JSON request body.</w:t>
      </w:r>
    </w:p>
    <w:p>
      <w:pPr>
        <w:pStyle w:val="ListBullet"/>
      </w:pPr>
      <w:r>
        <w:t>You must provide name and email.</w:t>
      </w:r>
    </w:p>
    <w:p>
      <w:pPr>
        <w:pStyle w:val="ListBullet"/>
      </w:pPr>
      <w:r>
        <w:t xml:space="preserve">You must either: </w:t>
        <w:br/>
        <w:br/>
        <w:t>set sendEmail to true, or</w:t>
        <w:br/>
        <w:t>provide password.</w:t>
      </w:r>
    </w:p>
    <w:p>
      <w:pPr>
        <w:pStyle w:val="ListBullet"/>
      </w:pPr>
      <w:r>
        <w:t>If sendEmail: true, Make sends an invitation email with an automatically generated password; the user must change it after first login.</w:t>
      </w:r>
    </w:p>
    <w:p>
      <w:pPr>
        <w:pStyle w:val="ListBullet"/>
      </w:pPr>
      <w:r>
        <w:t>If you provide password, it must contain at least 10 characters, including one number, one upper case character, and one special character.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user.</w:t>
            </w:r>
          </w:p>
        </w:tc>
      </w:tr>
      <w:tr>
        <w:tc>
          <w:tcPr>
            <w:tcW w:type="dxa" w:w="2880"/>
          </w:tcPr>
          <w:p>
            <w:r>
              <w:t>email</w:t>
            </w:r>
          </w:p>
        </w:tc>
        <w:tc>
          <w:tcPr>
            <w:tcW w:type="dxa" w:w="2880"/>
          </w:tcPr>
          <w:p>
            <w:r>
              <w:t>string</w:t>
            </w:r>
          </w:p>
        </w:tc>
        <w:tc>
          <w:tcPr>
            <w:tcW w:type="dxa" w:w="2880"/>
          </w:tcPr>
          <w:p>
            <w:r>
              <w:t>The user's email.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password</w:t>
            </w:r>
          </w:p>
        </w:tc>
        <w:tc>
          <w:tcPr>
            <w:tcW w:type="dxa" w:w="2880"/>
          </w:tcPr>
          <w:p>
            <w:r>
              <w:t>string</w:t>
            </w:r>
          </w:p>
        </w:tc>
        <w:tc>
          <w:tcPr>
            <w:tcW w:type="dxa" w:w="2880"/>
          </w:tcPr>
          <w:p>
            <w:r>
              <w:t>The password to the user's account. Must contain at least 10 characters, including one number, one upper case character and one special character. Required if sendEmail is not true.</w:t>
            </w:r>
          </w:p>
        </w:tc>
      </w:tr>
      <w:tr>
        <w:tc>
          <w:tcPr>
            <w:tcW w:type="dxa" w:w="2880"/>
          </w:tcPr>
          <w:p>
            <w:r>
              <w:t>sendEmail</w:t>
            </w:r>
          </w:p>
        </w:tc>
        <w:tc>
          <w:tcPr>
            <w:tcW w:type="dxa" w:w="2880"/>
          </w:tcPr>
          <w:p>
            <w:r>
              <w:t>boolean</w:t>
            </w:r>
          </w:p>
        </w:tc>
        <w:tc>
          <w:tcPr>
            <w:tcW w:type="dxa" w:w="2880"/>
          </w:tcPr>
          <w:p>
            <w:r>
              <w:t>If true, Make sends an email to the user with an automatically generated password. The user has to change their password right after logging in.</w:t>
            </w:r>
          </w:p>
        </w:tc>
      </w:tr>
      <w:tr>
        <w:tc>
          <w:tcPr>
            <w:tcW w:type="dxa" w:w="2880"/>
          </w:tcPr>
          <w:p>
            <w:r>
              <w:t>countryId</w:t>
            </w:r>
          </w:p>
        </w:tc>
        <w:tc>
          <w:tcPr>
            <w:tcW w:type="dxa" w:w="2880"/>
          </w:tcPr>
          <w:p>
            <w:r>
              <w:t>integer</w:t>
            </w:r>
          </w:p>
        </w:tc>
        <w:tc>
          <w:tcPr>
            <w:tcW w:type="dxa" w:w="2880"/>
          </w:tcPr>
          <w:p>
            <w:r>
              <w:t>The ID of user's country. Get values via GET /enums/countries. If not specified, Make uses your account's country.</w:t>
            </w:r>
          </w:p>
        </w:tc>
      </w:tr>
      <w:tr>
        <w:tc>
          <w:tcPr>
            <w:tcW w:type="dxa" w:w="2880"/>
          </w:tcPr>
          <w:p>
            <w:r>
              <w:t>timezoneId</w:t>
            </w:r>
          </w:p>
        </w:tc>
        <w:tc>
          <w:tcPr>
            <w:tcW w:type="dxa" w:w="2880"/>
          </w:tcPr>
          <w:p>
            <w:r>
              <w:t>integer</w:t>
            </w:r>
          </w:p>
        </w:tc>
        <w:tc>
          <w:tcPr>
            <w:tcW w:type="dxa" w:w="2880"/>
          </w:tcPr>
          <w:p>
            <w:r>
              <w:t>The ID of user's timezone. Get values via GET /enums/timezones. If not specified, Make uses your account's timezone.</w:t>
            </w:r>
          </w:p>
        </w:tc>
      </w:tr>
      <w:tr>
        <w:tc>
          <w:tcPr>
            <w:tcW w:type="dxa" w:w="2880"/>
          </w:tcPr>
          <w:p>
            <w:r>
              <w:t>localeId</w:t>
            </w:r>
          </w:p>
        </w:tc>
        <w:tc>
          <w:tcPr>
            <w:tcW w:type="dxa" w:w="2880"/>
          </w:tcPr>
          <w:p>
            <w:r>
              <w:t>integer</w:t>
            </w:r>
          </w:p>
        </w:tc>
        <w:tc>
          <w:tcPr>
            <w:tcW w:type="dxa" w:w="2880"/>
          </w:tcPr>
          <w:p>
            <w:r>
              <w:t>The ID of user's locale. Get values via GET /enums/locales. If not specified, Make uses your account's locale.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 {</w:t>
        <w:br/>
        <w:t xml:space="preserve"> "id": 5,</w:t>
        <w:br/>
        <w:t xml:space="preserve"> "name": "John Doe",</w:t>
        <w:br/>
        <w:t xml:space="preserve"> "email": "john@doe.com",</w:t>
        <w:br/>
        <w:t xml:space="preserve"> "language": "en",</w:t>
        <w:br/>
        <w:t xml:space="preserve"> "timezoneId": 113,</w:t>
        <w:br/>
        <w:t xml:space="preserve"> "localeId": 18,</w:t>
        <w:br/>
        <w:t xml:space="preserve"> "countryId": 1,</w:t>
        <w:br/>
        <w:t xml:space="preserve"> "features": {},</w:t>
        <w:br/>
        <w:t xml:space="preserve"> "avatar": "https://secure.gravatar.com/avatar/b38336ad1642bc8effb596db864be1f1.jpg?d=mm",</w:t>
        <w:br/>
        <w:t xml:space="preserve"> "lastLogin": null,</w:t>
        <w:br/>
        <w:t xml:space="preserve"> "organizations": 0,</w:t>
        <w:br/>
        <w:t xml:space="preserve"> "scenarios": 0,</w:t>
        <w:br/>
        <w:t xml:space="preserve"> "activeScenarios": 0,</w:t>
        <w:br/>
        <w:t xml:space="preserve"> "deleted": false,</w:t>
        <w:br/>
        <w:t xml:space="preserve"> "created": "2023-01-17T12:41:10.697Z",</w:t>
        <w:br/>
        <w:t xml:space="preserve"> "usersAdminsRoleId": null,</w:t>
        <w:br/>
        <w:t xml:space="preserve"> "tfaEnabled":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Created user object.</w:t>
            </w:r>
          </w:p>
        </w:tc>
      </w:tr>
      <w:tr>
        <w:tc>
          <w:tcPr>
            <w:tcW w:type="dxa" w:w="2880"/>
          </w:tcPr>
          <w:p>
            <w:r>
              <w:t>user.id</w:t>
            </w:r>
          </w:p>
        </w:tc>
        <w:tc>
          <w:tcPr>
            <w:tcW w:type="dxa" w:w="2880"/>
          </w:tcPr>
          <w:p>
            <w:r>
              <w:t>integer</w:t>
            </w:r>
          </w:p>
        </w:tc>
        <w:tc>
          <w:tcPr>
            <w:tcW w:type="dxa" w:w="2880"/>
          </w:tcPr>
          <w:p>
            <w:r>
              <w:t>User ID.</w:t>
            </w:r>
          </w:p>
        </w:tc>
      </w:tr>
      <w:tr>
        <w:tc>
          <w:tcPr>
            <w:tcW w:type="dxa" w:w="2880"/>
          </w:tcPr>
          <w:p>
            <w:r>
              <w:t>user.name</w:t>
            </w:r>
          </w:p>
        </w:tc>
        <w:tc>
          <w:tcPr>
            <w:tcW w:type="dxa" w:w="2880"/>
          </w:tcPr>
          <w:p>
            <w:r>
              <w:t>string</w:t>
            </w:r>
          </w:p>
        </w:tc>
        <w:tc>
          <w:tcPr>
            <w:tcW w:type="dxa" w:w="2880"/>
          </w:tcPr>
          <w:p>
            <w:r>
              <w:t>User name.</w:t>
            </w:r>
          </w:p>
        </w:tc>
      </w:tr>
      <w:tr>
        <w:tc>
          <w:tcPr>
            <w:tcW w:type="dxa" w:w="2880"/>
          </w:tcPr>
          <w:p>
            <w:r>
              <w:t>user.email</w:t>
            </w:r>
          </w:p>
        </w:tc>
        <w:tc>
          <w:tcPr>
            <w:tcW w:type="dxa" w:w="2880"/>
          </w:tcPr>
          <w:p>
            <w:r>
              <w:t>string</w:t>
            </w:r>
          </w:p>
        </w:tc>
        <w:tc>
          <w:tcPr>
            <w:tcW w:type="dxa" w:w="2880"/>
          </w:tcPr>
          <w:p>
            <w:r>
              <w:t>User email.</w:t>
            </w:r>
          </w:p>
        </w:tc>
      </w:tr>
      <w:tr>
        <w:tc>
          <w:tcPr>
            <w:tcW w:type="dxa" w:w="2880"/>
          </w:tcPr>
          <w:p>
            <w:r>
              <w:t>user.language</w:t>
            </w:r>
          </w:p>
        </w:tc>
        <w:tc>
          <w:tcPr>
            <w:tcW w:type="dxa" w:w="2880"/>
          </w:tcPr>
          <w:p>
            <w:r>
              <w:t>string</w:t>
            </w:r>
          </w:p>
        </w:tc>
        <w:tc>
          <w:tcPr>
            <w:tcW w:type="dxa" w:w="2880"/>
          </w:tcPr>
          <w:p>
            <w:r>
              <w:t>User language.</w:t>
            </w:r>
          </w:p>
        </w:tc>
      </w:tr>
      <w:tr>
        <w:tc>
          <w:tcPr>
            <w:tcW w:type="dxa" w:w="2880"/>
          </w:tcPr>
          <w:p>
            <w:r>
              <w:t>user.timezoneId</w:t>
            </w:r>
          </w:p>
        </w:tc>
        <w:tc>
          <w:tcPr>
            <w:tcW w:type="dxa" w:w="2880"/>
          </w:tcPr>
          <w:p>
            <w:r>
              <w:t>integer</w:t>
            </w:r>
          </w:p>
        </w:tc>
        <w:tc>
          <w:tcPr>
            <w:tcW w:type="dxa" w:w="2880"/>
          </w:tcPr>
          <w:p>
            <w:r>
              <w:t>User timezone ID.</w:t>
            </w:r>
          </w:p>
        </w:tc>
      </w:tr>
      <w:tr>
        <w:tc>
          <w:tcPr>
            <w:tcW w:type="dxa" w:w="2880"/>
          </w:tcPr>
          <w:p>
            <w:r>
              <w:t>user.localeId</w:t>
            </w:r>
          </w:p>
        </w:tc>
        <w:tc>
          <w:tcPr>
            <w:tcW w:type="dxa" w:w="2880"/>
          </w:tcPr>
          <w:p>
            <w:r>
              <w:t>integer</w:t>
            </w:r>
          </w:p>
        </w:tc>
        <w:tc>
          <w:tcPr>
            <w:tcW w:type="dxa" w:w="2880"/>
          </w:tcPr>
          <w:p>
            <w:r>
              <w:t>User locale ID.</w:t>
            </w:r>
          </w:p>
        </w:tc>
      </w:tr>
      <w:tr>
        <w:tc>
          <w:tcPr>
            <w:tcW w:type="dxa" w:w="2880"/>
          </w:tcPr>
          <w:p>
            <w:r>
              <w:t>user.countryId</w:t>
            </w:r>
          </w:p>
        </w:tc>
        <w:tc>
          <w:tcPr>
            <w:tcW w:type="dxa" w:w="2880"/>
          </w:tcPr>
          <w:p>
            <w:r>
              <w:t>integer</w:t>
            </w:r>
          </w:p>
        </w:tc>
        <w:tc>
          <w:tcPr>
            <w:tcW w:type="dxa" w:w="2880"/>
          </w:tcPr>
          <w:p>
            <w:r>
              <w:t>User country ID.</w:t>
            </w:r>
          </w:p>
        </w:tc>
      </w:tr>
      <w:tr>
        <w:tc>
          <w:tcPr>
            <w:tcW w:type="dxa" w:w="2880"/>
          </w:tcPr>
          <w:p>
            <w:r>
              <w:t>user.features</w:t>
            </w:r>
          </w:p>
        </w:tc>
        <w:tc>
          <w:tcPr>
            <w:tcW w:type="dxa" w:w="2880"/>
          </w:tcPr>
          <w:p>
            <w:r>
              <w:t>object</w:t>
            </w:r>
          </w:p>
        </w:tc>
        <w:tc>
          <w:tcPr>
            <w:tcW w:type="dxa" w:w="2880"/>
          </w:tcPr>
          <w:p>
            <w:r>
              <w:t>Feature flags/settings object (contents not specified).</w:t>
            </w:r>
          </w:p>
        </w:tc>
      </w:tr>
      <w:tr>
        <w:tc>
          <w:tcPr>
            <w:tcW w:type="dxa" w:w="2880"/>
          </w:tcPr>
          <w:p>
            <w:r>
              <w:t>user.features.allow_apps</w:t>
            </w:r>
          </w:p>
        </w:tc>
        <w:tc>
          <w:tcPr>
            <w:tcW w:type="dxa" w:w="2880"/>
          </w:tcPr>
          <w:p>
            <w:r>
              <w:t>boolean</w:t>
            </w:r>
          </w:p>
        </w:tc>
        <w:tc>
          <w:tcPr>
            <w:tcW w:type="dxa" w:w="2880"/>
          </w:tcPr>
          <w:p>
            <w:r>
              <w:t>Indicates whether apps are allowed (documented as a possible field).</w:t>
            </w:r>
          </w:p>
        </w:tc>
      </w:tr>
      <w:tr>
        <w:tc>
          <w:tcPr>
            <w:tcW w:type="dxa" w:w="2880"/>
          </w:tcPr>
          <w:p>
            <w:r>
              <w:t>user.avatar</w:t>
            </w:r>
          </w:p>
        </w:tc>
        <w:tc>
          <w:tcPr>
            <w:tcW w:type="dxa" w:w="2880"/>
          </w:tcPr>
          <w:p>
            <w:r>
              <w:t>string</w:t>
            </w:r>
          </w:p>
        </w:tc>
        <w:tc>
          <w:tcPr>
            <w:tcW w:type="dxa" w:w="2880"/>
          </w:tcPr>
          <w:p>
            <w:r>
              <w:t>Avatar URL.</w:t>
            </w:r>
          </w:p>
        </w:tc>
      </w:tr>
      <w:tr>
        <w:tc>
          <w:tcPr>
            <w:tcW w:type="dxa" w:w="2880"/>
          </w:tcPr>
          <w:p>
            <w:r>
              <w:t>user.lastLogin</w:t>
            </w:r>
          </w:p>
        </w:tc>
        <w:tc>
          <w:tcPr>
            <w:tcW w:type="dxa" w:w="2880"/>
          </w:tcPr>
          <w:p>
            <w:r>
              <w:t>string | null</w:t>
            </w:r>
          </w:p>
        </w:tc>
        <w:tc>
          <w:tcPr>
            <w:tcW w:type="dxa" w:w="2880"/>
          </w:tcPr>
          <w:p>
            <w:r>
              <w:t>Last login timestamp (can be null).</w:t>
            </w:r>
          </w:p>
        </w:tc>
      </w:tr>
      <w:tr>
        <w:tc>
          <w:tcPr>
            <w:tcW w:type="dxa" w:w="2880"/>
          </w:tcPr>
          <w:p>
            <w:r>
              <w:t>user.organizations</w:t>
            </w:r>
          </w:p>
        </w:tc>
        <w:tc>
          <w:tcPr>
            <w:tcW w:type="dxa" w:w="2880"/>
          </w:tcPr>
          <w:p>
            <w:r>
              <w:t>integer</w:t>
            </w:r>
          </w:p>
        </w:tc>
        <w:tc>
          <w:tcPr>
            <w:tcW w:type="dxa" w:w="2880"/>
          </w:tcPr>
          <w:p>
            <w:r>
              <w:t>Number of organizations.</w:t>
            </w:r>
          </w:p>
        </w:tc>
      </w:tr>
      <w:tr>
        <w:tc>
          <w:tcPr>
            <w:tcW w:type="dxa" w:w="2880"/>
          </w:tcPr>
          <w:p>
            <w:r>
              <w:t>user.scenarios</w:t>
            </w:r>
          </w:p>
        </w:tc>
        <w:tc>
          <w:tcPr>
            <w:tcW w:type="dxa" w:w="2880"/>
          </w:tcPr>
          <w:p>
            <w:r>
              <w:t>integer</w:t>
            </w:r>
          </w:p>
        </w:tc>
        <w:tc>
          <w:tcPr>
            <w:tcW w:type="dxa" w:w="2880"/>
          </w:tcPr>
          <w:p>
            <w:r>
              <w:t>Number of scenarios.</w:t>
            </w:r>
          </w:p>
        </w:tc>
      </w:tr>
      <w:tr>
        <w:tc>
          <w:tcPr>
            <w:tcW w:type="dxa" w:w="2880"/>
          </w:tcPr>
          <w:p>
            <w:r>
              <w:t>user.activeScenarios</w:t>
            </w:r>
          </w:p>
        </w:tc>
        <w:tc>
          <w:tcPr>
            <w:tcW w:type="dxa" w:w="2880"/>
          </w:tcPr>
          <w:p>
            <w:r>
              <w:t>integer</w:t>
            </w:r>
          </w:p>
        </w:tc>
        <w:tc>
          <w:tcPr>
            <w:tcW w:type="dxa" w:w="2880"/>
          </w:tcPr>
          <w:p>
            <w:r>
              <w:t>Number of active scenarios.</w:t>
            </w:r>
          </w:p>
        </w:tc>
      </w:tr>
      <w:tr>
        <w:tc>
          <w:tcPr>
            <w:tcW w:type="dxa" w:w="2880"/>
          </w:tcPr>
          <w:p>
            <w:r>
              <w:t>user.deleted</w:t>
            </w:r>
          </w:p>
        </w:tc>
        <w:tc>
          <w:tcPr>
            <w:tcW w:type="dxa" w:w="2880"/>
          </w:tcPr>
          <w:p>
            <w:r>
              <w:t>boolean</w:t>
            </w:r>
          </w:p>
        </w:tc>
        <w:tc>
          <w:tcPr>
            <w:tcW w:type="dxa" w:w="2880"/>
          </w:tcPr>
          <w:p>
            <w:r>
              <w:t>Whether the user is deleted.</w:t>
            </w:r>
          </w:p>
        </w:tc>
      </w:tr>
      <w:tr>
        <w:tc>
          <w:tcPr>
            <w:tcW w:type="dxa" w:w="2880"/>
          </w:tcPr>
          <w:p>
            <w:r>
              <w:t>user.created</w:t>
            </w:r>
          </w:p>
        </w:tc>
        <w:tc>
          <w:tcPr>
            <w:tcW w:type="dxa" w:w="2880"/>
          </w:tcPr>
          <w:p>
            <w:r>
              <w:t>string</w:t>
            </w:r>
          </w:p>
        </w:tc>
        <w:tc>
          <w:tcPr>
            <w:tcW w:type="dxa" w:w="2880"/>
          </w:tcPr>
          <w:p>
            <w:r>
              <w:t>Creation timestamp.</w:t>
            </w:r>
          </w:p>
        </w:tc>
      </w:tr>
      <w:tr>
        <w:tc>
          <w:tcPr>
            <w:tcW w:type="dxa" w:w="2880"/>
          </w:tcPr>
          <w:p>
            <w:r>
              <w:t>user.usersAdminsRoleId</w:t>
            </w:r>
          </w:p>
        </w:tc>
        <w:tc>
          <w:tcPr>
            <w:tcW w:type="dxa" w:w="2880"/>
          </w:tcPr>
          <w:p>
            <w:r>
              <w:t>integer | null</w:t>
            </w:r>
          </w:p>
        </w:tc>
        <w:tc>
          <w:tcPr>
            <w:tcW w:type="dxa" w:w="2880"/>
          </w:tcPr>
          <w:p>
            <w:r>
              <w:t>Admin role ID (can be null).</w:t>
            </w:r>
          </w:p>
        </w:tc>
      </w:tr>
      <w:tr>
        <w:tc>
          <w:tcPr>
            <w:tcW w:type="dxa" w:w="2880"/>
          </w:tcPr>
          <w:p>
            <w:r>
              <w:t>user.tfaEnabled</w:t>
            </w:r>
          </w:p>
        </w:tc>
        <w:tc>
          <w:tcPr>
            <w:tcW w:type="dxa" w:w="2880"/>
          </w:tcPr>
          <w:p>
            <w:r>
              <w:t>boolean</w:t>
            </w:r>
          </w:p>
        </w:tc>
        <w:tc>
          <w:tcPr>
            <w:tcW w:type="dxa" w:w="2880"/>
          </w:tcPr>
          <w:p>
            <w:r>
              <w:t>Whether 2FA is enabled.</w:t>
            </w:r>
          </w:p>
        </w:tc>
      </w:tr>
      <w:tr>
        <w:tc>
          <w:tcPr>
            <w:tcW w:type="dxa" w:w="2880"/>
          </w:tcPr>
          <w:p>
            <w:r>
              <w:t>user.hasAddedApp</w:t>
            </w:r>
          </w:p>
        </w:tc>
        <w:tc>
          <w:tcPr>
            <w:tcW w:type="dxa" w:w="2880"/>
          </w:tcPr>
          <w:p>
            <w:r>
              <w:t>boolean</w:t>
            </w:r>
          </w:p>
        </w:tc>
        <w:tc>
          <w:tcPr>
            <w:tcW w:type="dxa" w:w="2880"/>
          </w:tcPr>
          <w:p>
            <w:r>
              <w:t>Whether the user has added an app (documented as a possible field).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'{{MAKE_ZONE_URL}}/api/v2/admin/users' \</w:t>
        <w:br/>
        <w:t xml:space="preserve"> --header 'Accept: application/json' \</w:t>
        <w:br/>
        <w:t xml:space="preserve"> --header 'Content-Type: application/json' \</w:t>
        <w:br/>
        <w:t xml:space="preserve"> --data '{</w:t>
        <w:br/>
        <w:t xml:space="preserve"> "name": "John Doe",</w:t>
        <w:br/>
        <w:t xml:space="preserve"> "email": "john@doe.com",</w:t>
        <w:br/>
        <w:t xml:space="preserve"> "sendEmail": true</w:t>
        <w:br/>
        <w:t xml:space="preserve">  }'</w:t>
      </w:r>
    </w:p>
    <w:p>
      <w:pPr>
        <w:pStyle w:val="Heading3"/>
      </w:pPr>
      <w:r>
        <w:t>Example Usage</w:t>
      </w:r>
    </w:p>
    <w:p>
      <w:pPr>
        <w:pStyle w:val="Heading3"/>
      </w:pPr>
      <w:r>
        <w:t>Example 1: Create User With Explicit Settings and Password</w:t>
      </w:r>
    </w:p>
    <w:p>
      <w:r>
        <w:rPr>
          <w:b/>
          <w:color w:val="666666"/>
          <w:sz w:val="16"/>
        </w:rPr>
        <w:t>[bash]</w:t>
      </w:r>
    </w:p>
    <w:p>
      <w:pPr>
        <w:shd w:fill="F2F2F2" w:val="clear"/>
      </w:pPr>
      <w:r>
        <w:rPr>
          <w:rFonts w:ascii="Courier New" w:hAnsi="Courier New"/>
          <w:sz w:val="17"/>
        </w:rPr>
        <w:t>curl --location --request POST '{{MAKE_ZONE_URL}}/api/v2/admin/users' \</w:t>
        <w:br/>
        <w:t xml:space="preserve"> --header 'Accept: application/json' \</w:t>
        <w:br/>
        <w:t xml:space="preserve"> --header 'Content-Type: application/json' \</w:t>
        <w:br/>
        <w:t xml:space="preserve"> --data '{</w:t>
        <w:br/>
        <w:t xml:space="preserve"> "name": "John Doe",</w:t>
        <w:br/>
        <w:t xml:space="preserve"> "email": "john@doe.com",</w:t>
        <w:br/>
        <w:t xml:space="preserve"> "sendEmail": false,</w:t>
        <w:br/>
        <w:t xml:space="preserve"> "timezoneId": 113,</w:t>
        <w:br/>
        <w:t xml:space="preserve"> "localeId": 18,</w:t>
        <w:br/>
        <w:t xml:space="preserve"> "countryId": 1,</w:t>
        <w:br/>
        <w:t xml:space="preserve"> "password": "my-Password1?"</w:t>
        <w:br/>
        <w:t xml:space="preserve">  }'</w:t>
      </w:r>
    </w:p>
    <w:p>
      <w:pPr>
        <w:pStyle w:val="Heading3"/>
      </w:pPr>
      <w:r>
        <w:t>Example 2: Create User and Send Invitation Email (Auto-Generated Password)</w:t>
      </w:r>
    </w:p>
    <w:p>
      <w:pPr>
        <w:pStyle w:val="Heading3"/>
      </w:pPr>
      <w:r>
        <w:t>Behavior</w:t>
      </w:r>
    </w:p>
    <w:p>
      <w:pPr>
        <w:pStyle w:val="ListBullet"/>
      </w:pPr>
      <w:r>
        <w:t>Validates required fields: name and email.</w:t>
      </w:r>
    </w:p>
    <w:p>
      <w:pPr>
        <w:pStyle w:val="ListBullet"/>
      </w:pPr>
      <w:r>
        <w:t>Requires either invitation flow (sendEmail: true) or a valid password.</w:t>
      </w:r>
    </w:p>
    <w:p>
      <w:pPr>
        <w:pStyle w:val="ListBullet"/>
      </w:pPr>
      <w:r>
        <w:t>Applies countryId, localeId, timezoneId if provided; otherwise uses the account defaults.</w:t>
      </w:r>
    </w:p>
    <w:p>
      <w:pPr>
        <w:pStyle w:val="ListBullet"/>
      </w:pPr>
      <w:r>
        <w:t>Creates the user and returns the created user object.</w:t>
      </w:r>
    </w:p>
    <w:p>
      <w:pPr>
        <w:pStyle w:val="Heading3"/>
      </w:pPr>
      <w:r>
        <w:t>Notes</w:t>
      </w:r>
    </w:p>
    <w:p>
      <w:pPr>
        <w:pStyle w:val="ListBullet"/>
      </w:pPr>
      <w:r>
        <w:t xml:space="preserve">To find valid IDs: </w:t>
        <w:br/>
        <w:br/>
        <w:t>countryId: GET /enums/countries</w:t>
        <w:br/>
        <w:t>timezoneId: GET /enums/timezones</w:t>
        <w:br/>
        <w:t>localeId: GET /enums/locales</w:t>
      </w:r>
    </w:p>
    <w:p>
      <w:pPr>
        <w:pStyle w:val="ListBullet"/>
      </w:pPr>
      <w:r>
        <w:t>If sendEmail: true, the invitation email includes an automatically generated password and the user must change it after logging in.</w:t>
      </w:r>
    </w:p>
    <w:p>
      <w:pPr>
        <w:pStyle w:val="Heading3"/>
      </w:pPr>
      <w:r>
        <w:t>Gotchas</w:t>
      </w:r>
    </w:p>
    <w:p>
      <w:pPr>
        <w:pStyle w:val="ListBullet"/>
      </w:pPr>
      <w:r>
        <w:t>Don’t omit both password and sendEmail: true; the request will not meet the documented requirements.</w:t>
      </w:r>
    </w:p>
    <w:p>
      <w:pPr>
        <w:pStyle w:val="ListBullet"/>
      </w:pPr>
      <w:r>
        <w:t>Password complexity rules are strict (length + number + uppercase + special character).</w:t>
      </w:r>
    </w:p>
    <w:p>
      <w:pPr>
        <w:pStyle w:val="Heading3"/>
      </w:pPr>
      <w:r>
        <w:t>Error Handling</w:t>
      </w:r>
    </w:p>
    <w:p>
      <w:pPr>
        <w:pStyle w:val="ListBullet"/>
      </w:pPr>
      <w:r>
        <w:t>Error responses were not provided in the scraped content (only a 200 success response is documented).</w:t>
      </w:r>
    </w:p>
    <w:p>
      <w:pPr>
        <w:pStyle w:val="Heading3"/>
      </w:pPr>
      <w:r>
        <w:t>Related adminUsers actions</w:t>
      </w:r>
    </w:p>
    <w:p>
      <w:pPr>
        <w:pStyle w:val="ListBullet"/>
      </w:pPr>
      <w:r>
        <w:t>[DELETE] Delete a User (Admin) — /api/v2/admin/users/{{userId}}</w:t>
      </w:r>
    </w:p>
    <w:p>
      <w:pPr>
        <w:pStyle w:val="ListBullet"/>
      </w:pPr>
      <w:r>
        <w:t>[GET] List Users (Admin) — /api/v2/admin/users</w:t>
      </w:r>
    </w:p>
    <w:p>
      <w:pPr>
        <w:pStyle w:val="ListBullet"/>
      </w:pPr>
      <w:r>
        <w:t>[PATCH] Update a User (Admin) — /api/v2/admin/users/{{userId}}</w:t>
      </w:r>
    </w:p>
    <w:p>
      <w:r>
        <w:br w:type="page"/>
      </w:r>
    </w:p>
    <w:p>
      <w:pPr>
        <w:pStyle w:val="Heading2"/>
      </w:pPr>
      <w:r>
        <w:t>11. [GET] List an Organization’s Teams</w:t>
      </w:r>
    </w:p>
    <w:p>
      <w:r>
        <w:rPr>
          <w:b/>
        </w:rPr>
        <w:t xml:space="preserve">Endpoint: </w:t>
      </w:r>
      <w:r>
        <w:rPr>
          <w:rFonts w:ascii="Courier New" w:hAnsi="Courier New"/>
          <w:sz w:val="18"/>
        </w:rPr>
        <w:t>/api/v2/admin/teams</w:t>
      </w:r>
    </w:p>
    <w:p>
      <w:pPr>
        <w:pStyle w:val="Heading3"/>
      </w:pPr>
      <w:r>
        <w:t>Prerequisites</w:t>
      </w:r>
    </w:p>
    <w:p>
      <w:pPr>
        <w:pStyle w:val="ListBullet"/>
      </w:pPr>
      <w:r>
        <w:t>Must have access to the Admin API for the target organization</w:t>
      </w:r>
    </w:p>
    <w:p>
      <w:pPr>
        <w:pStyle w:val="ListBullet"/>
      </w:pPr>
      <w:r>
        <w:t>You must know the organization ID (organizationId)</w:t>
      </w:r>
    </w:p>
    <w:p>
      <w:pPr>
        <w:pStyle w:val="Heading3"/>
      </w:pPr>
      <w:r>
        <w:t>Method</w:t>
      </w:r>
    </w:p>
    <w:p>
      <w:r>
        <w:t>GET</w:t>
      </w:r>
    </w:p>
    <w:p>
      <w:pPr>
        <w:pStyle w:val="Heading3"/>
      </w:pPr>
      <w:r>
        <w:t>URL</w:t>
      </w:r>
    </w:p>
    <w:p>
      <w:r>
        <w:t>{{MAKE_ZONE_URL}}/api/v2/admin/teams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teams in the organization specified by the required organizationId query parameter. Supports filtering by externalId and pagination/sorting via pg[...] parameters.</w:t>
      </w:r>
    </w:p>
    <w:p>
      <w:pPr>
        <w:pStyle w:val="Heading3"/>
      </w:pPr>
      <w:r>
        <w:t>Enforcement Rules</w:t>
      </w:r>
    </w:p>
    <w:p>
      <w:pPr>
        <w:pStyle w:val="ListBullet"/>
      </w:pPr>
      <w:r>
        <w:t>The organizationId query parameter must always be present.</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/api/v2/admin/teams?organizationId=22</w:t>
        <w:br/>
        <w:t>/api/v2/admin/teams?organizationId=22&amp;pg[limit]=100&amp;pg[sortBy]=name&amp;pg[sortDir]=asc</w:t>
        <w:br/>
        <w:t>/api/v2/admin/teams?organizationId=22&amp;externalId=team-123</w:t>
      </w:r>
    </w:p>
    <w:p>
      <w:pPr>
        <w:pStyle w:val="Heading3"/>
      </w:pPr>
      <w:r>
        <w:t>Invalid Examples</w:t>
      </w:r>
    </w:p>
    <w:p>
      <w:r>
        <w:rPr>
          <w:b/>
          <w:color w:val="666666"/>
          <w:sz w:val="16"/>
        </w:rPr>
        <w:t>[http]</w:t>
      </w:r>
    </w:p>
    <w:p>
      <w:pPr>
        <w:shd w:fill="F2F2F2" w:val="clear"/>
      </w:pPr>
      <w:r>
        <w:rPr>
          <w:rFonts w:ascii="Courier New" w:hAnsi="Courier New"/>
          <w:sz w:val="17"/>
        </w:rPr>
        <w:t>/api/v2/admin/teams</w:t>
        <w:br/>
        <w:t>/api/v2/admin/teams?externalId=team-123</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Example: 22.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externalId</w:t>
            </w:r>
          </w:p>
        </w:tc>
        <w:tc>
          <w:tcPr>
            <w:tcW w:type="dxa" w:w="2880"/>
          </w:tcPr>
          <w:p>
            <w:r>
              <w:t>string</w:t>
            </w:r>
          </w:p>
        </w:tc>
        <w:tc>
          <w:tcPr>
            <w:tcW w:type="dxa" w:w="2880"/>
          </w:tcPr>
          <w:p>
            <w:r>
              <w:t>Custom team ID from an external system to the Make White Label platform.</w:t>
            </w:r>
          </w:p>
        </w:tc>
      </w:tr>
      <w:tr>
        <w:tc>
          <w:tcPr>
            <w:tcW w:type="dxa" w:w="2880"/>
          </w:tcPr>
          <w:p>
            <w:r>
              <w:t>pg[sortBy]</w:t>
            </w:r>
          </w:p>
        </w:tc>
        <w:tc>
          <w:tcPr>
            <w:tcW w:type="dxa" w:w="2880"/>
          </w:tcPr>
          <w:p>
            <w:r>
              <w:t>enum ("name")</w:t>
            </w:r>
          </w:p>
        </w:tc>
        <w:tc>
          <w:tcPr>
            <w:tcW w:type="dxa" w:w="2880"/>
          </w:tcPr>
          <w:p>
            <w:r>
              <w:t>The value used to sort returned entities. Allowed value: "name".</w:t>
            </w:r>
          </w:p>
        </w:tc>
      </w:tr>
      <w:tr>
        <w:tc>
          <w:tcPr>
            <w:tcW w:type="dxa" w:w="2880"/>
          </w:tcPr>
          <w:p>
            <w:r>
              <w:t>pg[offset]</w:t>
            </w:r>
          </w:p>
        </w:tc>
        <w:tc>
          <w:tcPr>
            <w:tcW w:type="dxa" w:w="2880"/>
          </w:tcPr>
          <w:p>
            <w:r>
              <w:t>integer</w:t>
            </w:r>
          </w:p>
        </w:tc>
        <w:tc>
          <w:tcPr>
            <w:tcW w:type="dxa" w:w="2880"/>
          </w:tcPr>
          <w:p>
            <w:r>
              <w:t>Number of entities to skip before returning results.</w:t>
            </w:r>
          </w:p>
        </w:tc>
      </w:tr>
      <w:tr>
        <w:tc>
          <w:tcPr>
            <w:tcW w:type="dxa" w:w="2880"/>
          </w:tcPr>
          <w:p>
            <w:r>
              <w:t>pg[sortDir]</w:t>
            </w:r>
          </w:p>
        </w:tc>
        <w:tc>
          <w:tcPr>
            <w:tcW w:type="dxa" w:w="2880"/>
          </w:tcPr>
          <w:p>
            <w:r>
              <w:t>enum ("asc", "desc")</w:t>
            </w:r>
          </w:p>
        </w:tc>
        <w:tc>
          <w:tcPr>
            <w:tcW w:type="dxa" w:w="2880"/>
          </w:tcPr>
          <w:p>
            <w:r>
              <w:t>Sorting order. Allowed values: "asc", "desc".</w:t>
            </w:r>
          </w:p>
        </w:tc>
      </w:tr>
      <w:tr>
        <w:tc>
          <w:tcPr>
            <w:tcW w:type="dxa" w:w="2880"/>
          </w:tcPr>
          <w:p>
            <w:r>
              <w:t>pg[limit]</w:t>
            </w:r>
          </w:p>
        </w:tc>
        <w:tc>
          <w:tcPr>
            <w:tcW w:type="dxa" w:w="2880"/>
          </w:tcPr>
          <w:p>
            <w:r>
              <w:t>integer</w:t>
            </w:r>
          </w:p>
        </w:tc>
        <w:tc>
          <w:tcPr>
            <w:tcW w:type="dxa" w:w="2880"/>
          </w:tcPr>
          <w:p>
            <w:r>
              <w:t>Maximum number of results per page. Example: 100. Default varies by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"teams": [</w:t>
        <w:br/>
        <w:t xml:space="preserve"> {</w:t>
        <w:br/>
        <w:t xml:space="preserve"> "id": 101,</w:t>
        <w:br/>
        <w:t xml:space="preserve"> "name": "Operations",</w:t>
        <w:br/>
        <w:t xml:space="preserve"> "organizationId": 22,</w:t>
        <w:br/>
        <w:t xml:space="preserve"> "scenarioDrafts": true,</w:t>
        <w:br/>
        <w:t xml:space="preserve"> "deleted": false,</w:t>
        <w:br/>
        <w:t xml:space="preserve"> "externalId": "ops-team-001"</w:t>
        <w:br/>
        <w:t xml:space="preserve"> }</w:t>
        <w:br/>
        <w:t xml:space="preserve"> ],</w:t>
        <w:br/>
        <w:t xml:space="preserve"> "pg": {</w:t>
        <w:br/>
        <w:t xml:space="preserve"> "last": "string",</w:t>
        <w:br/>
        <w:t xml:space="preserve"> "showLast": true,</w:t>
        <w:br/>
        <w:t xml:space="preserve"> "sortBy": "name",</w:t>
        <w:br/>
        <w:t xml:space="preserve"> "sortDir": "asc",</w:t>
        <w:br/>
        <w:t xml:space="preserve"> "limit": 100,</w:t>
        <w:br/>
        <w:t xml:space="preserve"> "offset":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teams</w:t>
            </w:r>
          </w:p>
        </w:tc>
        <w:tc>
          <w:tcPr>
            <w:tcW w:type="dxa" w:w="2880"/>
          </w:tcPr>
          <w:p>
            <w:r>
              <w:t>array</w:t>
            </w:r>
          </w:p>
        </w:tc>
        <w:tc>
          <w:tcPr>
            <w:tcW w:type="dxa" w:w="2880"/>
          </w:tcPr>
          <w:p>
            <w:r>
              <w:t>List of teams.</w:t>
            </w:r>
          </w:p>
        </w:tc>
      </w:tr>
      <w:tr>
        <w:tc>
          <w:tcPr>
            <w:tcW w:type="dxa" w:w="2880"/>
          </w:tcPr>
          <w:p>
            <w:r>
              <w:t>teams.id</w:t>
            </w:r>
          </w:p>
        </w:tc>
        <w:tc>
          <w:tcPr>
            <w:tcW w:type="dxa" w:w="2880"/>
          </w:tcPr>
          <w:p>
            <w:r>
              <w:t>integer</w:t>
            </w:r>
          </w:p>
        </w:tc>
        <w:tc>
          <w:tcPr>
            <w:tcW w:type="dxa" w:w="2880"/>
          </w:tcPr>
          <w:p>
            <w:r>
              <w:t>Team ID.</w:t>
            </w:r>
          </w:p>
        </w:tc>
      </w:tr>
      <w:tr>
        <w:tc>
          <w:tcPr>
            <w:tcW w:type="dxa" w:w="2880"/>
          </w:tcPr>
          <w:p>
            <w:r>
              <w:t>teams.name</w:t>
            </w:r>
          </w:p>
        </w:tc>
        <w:tc>
          <w:tcPr>
            <w:tcW w:type="dxa" w:w="2880"/>
          </w:tcPr>
          <w:p>
            <w:r>
              <w:t>string</w:t>
            </w:r>
          </w:p>
        </w:tc>
        <w:tc>
          <w:tcPr>
            <w:tcW w:type="dxa" w:w="2880"/>
          </w:tcPr>
          <w:p>
            <w:r>
              <w:t>Team name.</w:t>
            </w:r>
          </w:p>
        </w:tc>
      </w:tr>
      <w:tr>
        <w:tc>
          <w:tcPr>
            <w:tcW w:type="dxa" w:w="2880"/>
          </w:tcPr>
          <w:p>
            <w:r>
              <w:t>teams.organizationId</w:t>
            </w:r>
          </w:p>
        </w:tc>
        <w:tc>
          <w:tcPr>
            <w:tcW w:type="dxa" w:w="2880"/>
          </w:tcPr>
          <w:p>
            <w:r>
              <w:t>integer</w:t>
            </w:r>
          </w:p>
        </w:tc>
        <w:tc>
          <w:tcPr>
            <w:tcW w:type="dxa" w:w="2880"/>
          </w:tcPr>
          <w:p>
            <w:r>
              <w:t>Organization ID the team belongs to.</w:t>
            </w:r>
          </w:p>
        </w:tc>
      </w:tr>
      <w:tr>
        <w:tc>
          <w:tcPr>
            <w:tcW w:type="dxa" w:w="2880"/>
          </w:tcPr>
          <w:p>
            <w:r>
              <w:t>teams.scenarioDrafts</w:t>
            </w:r>
          </w:p>
        </w:tc>
        <w:tc>
          <w:tcPr>
            <w:tcW w:type="dxa" w:w="2880"/>
          </w:tcPr>
          <w:p>
            <w:r>
              <w:t>boolean</w:t>
            </w:r>
          </w:p>
        </w:tc>
        <w:tc>
          <w:tcPr>
            <w:tcW w:type="dxa" w:w="2880"/>
          </w:tcPr>
          <w:p>
            <w:r>
              <w:t>Indicates whether scenario drafts are enabled/available for the team.</w:t>
            </w:r>
          </w:p>
        </w:tc>
      </w:tr>
      <w:tr>
        <w:tc>
          <w:tcPr>
            <w:tcW w:type="dxa" w:w="2880"/>
          </w:tcPr>
          <w:p>
            <w:r>
              <w:t>teams.deleted</w:t>
            </w:r>
          </w:p>
        </w:tc>
        <w:tc>
          <w:tcPr>
            <w:tcW w:type="dxa" w:w="2880"/>
          </w:tcPr>
          <w:p>
            <w:r>
              <w:t>boolean</w:t>
            </w:r>
          </w:p>
        </w:tc>
        <w:tc>
          <w:tcPr>
            <w:tcW w:type="dxa" w:w="2880"/>
          </w:tcPr>
          <w:p>
            <w:r>
              <w:t>Indicates whether the team is deleted.</w:t>
            </w:r>
          </w:p>
        </w:tc>
      </w:tr>
      <w:tr>
        <w:tc>
          <w:tcPr>
            <w:tcW w:type="dxa" w:w="2880"/>
          </w:tcPr>
          <w:p>
            <w:r>
              <w:t>teams.externalId</w:t>
            </w:r>
          </w:p>
        </w:tc>
        <w:tc>
          <w:tcPr>
            <w:tcW w:type="dxa" w:w="2880"/>
          </w:tcPr>
          <w:p>
            <w:r>
              <w:t>string</w:t>
            </w:r>
          </w:p>
        </w:tc>
        <w:tc>
          <w:tcPr>
            <w:tcW w:type="dxa" w:w="2880"/>
          </w:tcPr>
          <w:p>
            <w:r>
              <w:t>External/custom team identifier.</w:t>
            </w:r>
          </w:p>
        </w:tc>
      </w:tr>
      <w:tr>
        <w:tc>
          <w:tcPr>
            <w:tcW w:type="dxa" w:w="2880"/>
          </w:tcPr>
          <w:p>
            <w:r>
              <w:t>pg</w:t>
            </w:r>
          </w:p>
        </w:tc>
        <w:tc>
          <w:tcPr>
            <w:tcW w:type="dxa" w:w="2880"/>
          </w:tcPr>
          <w:p>
            <w:r>
              <w:t>object</w:t>
            </w:r>
          </w:p>
        </w:tc>
        <w:tc>
          <w:tcPr>
            <w:tcW w:type="dxa" w:w="2880"/>
          </w:tcPr>
          <w:p>
            <w:r>
              <w:t>Pagination metadata.</w:t>
            </w:r>
          </w:p>
        </w:tc>
      </w:tr>
      <w:tr>
        <w:tc>
          <w:tcPr>
            <w:tcW w:type="dxa" w:w="2880"/>
          </w:tcPr>
          <w:p>
            <w:r>
              <w:t>pg.last</w:t>
            </w:r>
          </w:p>
        </w:tc>
        <w:tc>
          <w:tcPr>
            <w:tcW w:type="dxa" w:w="2880"/>
          </w:tcPr>
          <w:p>
            <w:r>
              <w:t>string</w:t>
            </w:r>
          </w:p>
        </w:tc>
        <w:tc>
          <w:tcPr>
            <w:tcW w:type="dxa" w:w="2880"/>
          </w:tcPr>
          <w:p>
            <w:r>
              <w:t>Cursor/marker for the last page (format not specified).</w:t>
            </w:r>
          </w:p>
        </w:tc>
      </w:tr>
      <w:tr>
        <w:tc>
          <w:tcPr>
            <w:tcW w:type="dxa" w:w="2880"/>
          </w:tcPr>
          <w:p>
            <w:r>
              <w:t>pg.showLast</w:t>
            </w:r>
          </w:p>
        </w:tc>
        <w:tc>
          <w:tcPr>
            <w:tcW w:type="dxa" w:w="2880"/>
          </w:tcPr>
          <w:p>
            <w:r>
              <w:t>boolean</w:t>
            </w:r>
          </w:p>
        </w:tc>
        <w:tc>
          <w:tcPr>
            <w:tcW w:type="dxa" w:w="2880"/>
          </w:tcPr>
          <w:p>
            <w:r>
              <w:t>Whether the last page marker should be shown/used.</w:t>
            </w:r>
          </w:p>
        </w:tc>
      </w:tr>
      <w:tr>
        <w:tc>
          <w:tcPr>
            <w:tcW w:type="dxa" w:w="2880"/>
          </w:tcPr>
          <w:p>
            <w:r>
              <w:t>pg.sortBy</w:t>
            </w:r>
          </w:p>
        </w:tc>
        <w:tc>
          <w:tcPr>
            <w:tcW w:type="dxa" w:w="2880"/>
          </w:tcPr>
          <w:p>
            <w:r>
              <w:t>string</w:t>
            </w:r>
          </w:p>
        </w:tc>
        <w:tc>
          <w:tcPr>
            <w:tcW w:type="dxa" w:w="2880"/>
          </w:tcPr>
          <w:p>
            <w:r>
              <w:t>Sort field used.</w:t>
            </w:r>
          </w:p>
        </w:tc>
      </w:tr>
      <w:tr>
        <w:tc>
          <w:tcPr>
            <w:tcW w:type="dxa" w:w="2880"/>
          </w:tcPr>
          <w:p>
            <w:r>
              <w:t>pg.sortDir</w:t>
            </w:r>
          </w:p>
        </w:tc>
        <w:tc>
          <w:tcPr>
            <w:tcW w:type="dxa" w:w="2880"/>
          </w:tcPr>
          <w:p>
            <w:r>
              <w:t>string</w:t>
            </w:r>
          </w:p>
        </w:tc>
        <w:tc>
          <w:tcPr>
            <w:tcW w:type="dxa" w:w="2880"/>
          </w:tcPr>
          <w:p>
            <w:r>
              <w:t>Sort direction used.</w:t>
            </w:r>
          </w:p>
        </w:tc>
      </w:tr>
      <w:tr>
        <w:tc>
          <w:tcPr>
            <w:tcW w:type="dxa" w:w="2880"/>
          </w:tcPr>
          <w:p>
            <w:r>
              <w:t>pg.limit</w:t>
            </w:r>
          </w:p>
        </w:tc>
        <w:tc>
          <w:tcPr>
            <w:tcW w:type="dxa" w:w="2880"/>
          </w:tcPr>
          <w:p>
            <w:r>
              <w:t>integer</w:t>
            </w:r>
          </w:p>
        </w:tc>
        <w:tc>
          <w:tcPr>
            <w:tcW w:type="dxa" w:w="2880"/>
          </w:tcPr>
          <w:p>
            <w:r>
              <w:t>Page size used.</w:t>
            </w:r>
          </w:p>
        </w:tc>
      </w:tr>
      <w:tr>
        <w:tc>
          <w:tcPr>
            <w:tcW w:type="dxa" w:w="2880"/>
          </w:tcPr>
          <w:p>
            <w:r>
              <w:t>pg.offset</w:t>
            </w:r>
          </w:p>
        </w:tc>
        <w:tc>
          <w:tcPr>
            <w:tcW w:type="dxa" w:w="2880"/>
          </w:tcPr>
          <w:p>
            <w:r>
              <w:t>integer</w:t>
            </w:r>
          </w:p>
        </w:tc>
        <w:tc>
          <w:tcPr>
            <w:tcW w:type="dxa" w:w="2880"/>
          </w:tcPr>
          <w:p>
            <w:r>
              <w:t>Offset used.</w:t>
            </w:r>
          </w:p>
        </w:tc>
      </w:tr>
    </w:tbl>
    <w:p/>
    <w:p>
      <w:pPr>
        <w:pStyle w:val="Heading3"/>
      </w:pPr>
      <w:r>
        <w:t>Available Sorting Options</w:t>
      </w:r>
    </w:p>
    <w:p>
      <w:pPr>
        <w:pStyle w:val="ListBullet"/>
      </w:pPr>
      <w:r>
        <w:t>pg[sortBy]=name</w:t>
      </w:r>
    </w:p>
    <w:p>
      <w:pPr>
        <w:pStyle w:val="ListBullet"/>
      </w:pPr>
      <w:r>
        <w:t>pg[sortDir]=asc|desc</w:t>
      </w:r>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'{{MAKE_ZONE_URL}}/api/v2/admin/teams?organizationId=22&amp;pg[limit]=100&amp;pg[sortBy]=name&amp;pg[sortDir]=asc' \</w:t>
        <w:br/>
        <w:t xml:space="preserve"> --header 'Accept: application/json'</w:t>
      </w:r>
    </w:p>
    <w:p>
      <w:pPr>
        <w:pStyle w:val="Heading3"/>
      </w:pPr>
      <w:r>
        <w:t>Example Usage</w:t>
      </w:r>
    </w:p>
    <w:p>
      <w:pPr>
        <w:pStyle w:val="Heading3"/>
      </w:pPr>
      <w:r>
        <w:t>Example 1: List teams for an organization (default paging)</w:t>
      </w:r>
    </w:p>
    <w:p>
      <w:r>
        <w:rPr>
          <w:b/>
          <w:color w:val="666666"/>
          <w:sz w:val="16"/>
        </w:rPr>
        <w:t>[bash]</w:t>
      </w:r>
    </w:p>
    <w:p>
      <w:pPr>
        <w:shd w:fill="F2F2F2" w:val="clear"/>
      </w:pPr>
      <w:r>
        <w:rPr>
          <w:rFonts w:ascii="Courier New" w:hAnsi="Courier New"/>
          <w:sz w:val="17"/>
        </w:rPr>
        <w:t>curl -X GET '{{MAKE_ZONE_URL}}/api/v2/admin/teams?organizationId=22' \</w:t>
        <w:br/>
        <w:t xml:space="preserve"> -H 'Accept: application/json'</w:t>
      </w:r>
    </w:p>
    <w:p>
      <w:pPr>
        <w:pStyle w:val="Heading3"/>
      </w:pPr>
      <w:r>
        <w:t>Example 2: Filter by externalId</w:t>
      </w:r>
    </w:p>
    <w:p>
      <w:r>
        <w:rPr>
          <w:b/>
          <w:color w:val="666666"/>
          <w:sz w:val="16"/>
        </w:rPr>
        <w:t>[bash]</w:t>
      </w:r>
    </w:p>
    <w:p>
      <w:pPr>
        <w:shd w:fill="F2F2F2" w:val="clear"/>
      </w:pPr>
      <w:r>
        <w:rPr>
          <w:rFonts w:ascii="Courier New" w:hAnsi="Courier New"/>
          <w:sz w:val="17"/>
        </w:rPr>
        <w:t>curl -X GET '{{MAKE_ZONE_URL}}/api/v2/admin/teams?organizationId=22&amp;externalId=ops-team-001' \</w:t>
        <w:br/>
        <w:t xml:space="preserve"> -H 'Accept: application/json'</w:t>
      </w:r>
    </w:p>
    <w:p>
      <w:pPr>
        <w:pStyle w:val="Heading3"/>
      </w:pPr>
      <w:r>
        <w:t>Example 3: Paginate and sort</w:t>
      </w:r>
    </w:p>
    <w:p>
      <w:r>
        <w:rPr>
          <w:b/>
          <w:color w:val="666666"/>
          <w:sz w:val="16"/>
        </w:rPr>
        <w:t>[bash]</w:t>
      </w:r>
    </w:p>
    <w:p>
      <w:pPr>
        <w:shd w:fill="F2F2F2" w:val="clear"/>
      </w:pPr>
      <w:r>
        <w:rPr>
          <w:rFonts w:ascii="Courier New" w:hAnsi="Courier New"/>
          <w:sz w:val="17"/>
        </w:rPr>
        <w:t>curl -X GET '{{MAKE_ZONE_URL}}/api/v2/admin/teams?organizationId=22&amp;pg[offset]=0&amp;pg[limit]=100&amp;pg[sortBy]=name&amp;pg[sortDir]=desc' \</w:t>
        <w:br/>
        <w:t xml:space="preserve"> -H 'Accept: application/json'</w:t>
      </w:r>
    </w:p>
    <w:p>
      <w:pPr>
        <w:pStyle w:val="Heading3"/>
      </w:pPr>
      <w:r>
        <w:t>Notes</w:t>
      </w:r>
    </w:p>
    <w:p>
      <w:pPr>
        <w:pStyle w:val="ListBullet"/>
      </w:pPr>
      <w:r>
        <w:t>Pagination and sorting are controlled via pg[...] query parameters.</w:t>
      </w:r>
    </w:p>
    <w:p>
      <w:pPr>
        <w:pStyle w:val="ListBullet"/>
      </w:pPr>
      <w:r>
        <w:t>This endpoint does not define any request body.</w:t>
      </w:r>
    </w:p>
    <w:p>
      <w:pPr>
        <w:pStyle w:val="Heading3"/>
      </w:pPr>
      <w:r>
        <w:t>Related teams actions</w:t>
      </w:r>
    </w:p>
    <w:p>
      <w:pPr>
        <w:pStyle w:val="ListBullet"/>
      </w:pPr>
      <w:r>
        <w:t>[PATCH] Update a Team — /api/v2/admin/teams/{{teamId}}</w:t>
      </w:r>
    </w:p>
    <w:p>
      <w:pPr>
        <w:pStyle w:val="ListBullet"/>
      </w:pPr>
      <w:r>
        <w:t>[DELETE] Delete a Team — /api/v2/admin/teams/{{teamId}}</w:t>
      </w:r>
    </w:p>
    <w:p>
      <w:pPr>
        <w:pStyle w:val="ListBullet"/>
      </w:pPr>
      <w:r>
        <w:t>[POST] Check if Emails Are Members of a Team — /api/v2/teams/{{teamId}}/check-email-is-member</w:t>
      </w:r>
    </w:p>
    <w:p>
      <w:pPr>
        <w:pStyle w:val="ListBullet"/>
      </w:pPr>
      <w:r>
        <w:t>[DELETE] Delete a Team — /api/v2/teams/{{teamId}}</w:t>
      </w:r>
    </w:p>
    <w:p>
      <w:pPr>
        <w:pStyle w:val="ListBullet"/>
      </w:pPr>
      <w:r>
        <w:t>[GET] Get a Team’s LLM Configuration — /api/v2/teams/{{teamId}}/llm-configuration</w:t>
      </w:r>
    </w:p>
    <w:p>
      <w:pPr>
        <w:pStyle w:val="ListBullet"/>
      </w:pPr>
      <w:r>
        <w:t>[GET] Get a Team’s Details — /api/v2/teams/{{teamId}}</w:t>
      </w:r>
    </w:p>
    <w:p>
      <w:r>
        <w:br w:type="page"/>
      </w:r>
    </w:p>
    <w:p>
      <w:pPr>
        <w:pStyle w:val="Heading2"/>
      </w:pPr>
      <w:r>
        <w:t>12. [DELETE] Delete a User (Admin)</w:t>
      </w:r>
    </w:p>
    <w:p>
      <w:r>
        <w:rPr>
          <w:b/>
        </w:rPr>
        <w:t xml:space="preserve">Endpoint: </w:t>
      </w:r>
      <w:r>
        <w:rPr>
          <w:rFonts w:ascii="Courier New" w:hAnsi="Courier New"/>
          <w:sz w:val="18"/>
        </w:rPr>
        <w:t>/api/v2/admin/users/{{userId}}</w:t>
      </w:r>
    </w:p>
    <w:p>
      <w:pPr>
        <w:pStyle w:val="Heading3"/>
      </w:pPr>
      <w:r>
        <w:t>Prerequisites</w:t>
      </w:r>
    </w:p>
    <w:p>
      <w:pPr>
        <w:pStyle w:val="ListBullet"/>
      </w:pPr>
      <w:r>
        <w:t>Must have admin permissions to manage (delete) users</w:t>
      </w:r>
    </w:p>
    <w:p>
      <w:pPr>
        <w:pStyle w:val="Heading3"/>
      </w:pPr>
      <w:r>
        <w:t>Method</w:t>
      </w:r>
    </w:p>
    <w:p>
      <w:r>
        <w:t>DELETE</w:t>
      </w:r>
    </w:p>
    <w:p>
      <w:pPr>
        <w:pStyle w:val="Heading3"/>
      </w:pPr>
      <w:r>
        <w:t>URL</w:t>
      </w:r>
    </w:p>
    <w:p>
      <w:r>
        <w:t>{{MAKE_ZONE_URL}}/api/v2/admin/users/{{userId}}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user with the specified userId. Optionally, you can also delete organizations where the user is an "Owner" and (if requested) delete the user’s connections in those deleted organizations.</w:t>
      </w:r>
    </w:p>
    <w:p>
      <w:pPr>
        <w:pStyle w:val="Heading3"/>
      </w:pPr>
      <w:r>
        <w:t>Enforcement Rules</w:t>
      </w:r>
    </w:p>
    <w:p>
      <w:pPr>
        <w:pStyle w:val="ListBullet"/>
      </w:pPr>
      <w:r>
        <w:t>The userId path parameter must always be present and must be a non-empty value.</w:t>
      </w:r>
    </w:p>
    <w:p>
      <w:pPr>
        <w:pStyle w:val="ListBullet"/>
      </w:pPr>
      <w:r>
        <w:t>Always construct the path as /api/v2/admin/users/{{userId}}.</w:t>
      </w:r>
    </w:p>
    <w:p>
      <w:pPr>
        <w:pStyle w:val="ListBullet"/>
      </w:pPr>
      <w:r>
        <w:t>Do not call the API with a missing or empty userId (e.g., avoid /api/v2/admin/users/).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/api/v2/admin/users/22</w:t>
        <w:br/>
        <w:t>/api/v2/admin/users/123</w:t>
      </w:r>
    </w:p>
    <w:p>
      <w:pPr>
        <w:pStyle w:val="Heading3"/>
      </w:pPr>
      <w:r>
        <w:t>Invalid Examples</w:t>
      </w:r>
    </w:p>
    <w:p>
      <w:r>
        <w:rPr>
          <w:b/>
          <w:color w:val="666666"/>
          <w:sz w:val="16"/>
        </w:rPr>
        <w:t>[http]</w:t>
      </w:r>
    </w:p>
    <w:p>
      <w:pPr>
        <w:shd w:fill="F2F2F2" w:val="clear"/>
      </w:pPr>
      <w:r>
        <w:rPr>
          <w:rFonts w:ascii="Courier New" w:hAnsi="Courier New"/>
          <w:sz w:val="17"/>
        </w:rPr>
        <w:t>/api/v2/admin/users/</w:t>
        <w:br/>
        <w:t>/api/v2/admin/users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integer</w:t>
            </w:r>
          </w:p>
        </w:tc>
        <w:tc>
          <w:tcPr>
            <w:tcW w:type="dxa" w:w="2880"/>
          </w:tcPr>
          <w:p>
            <w:r>
              <w:t>The ID of the user to delete. Example: 22.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deleteConnections</w:t>
            </w:r>
          </w:p>
        </w:tc>
        <w:tc>
          <w:tcPr>
            <w:tcW w:type="dxa" w:w="2880"/>
          </w:tcPr>
          <w:p>
            <w:r>
              <w:t>boolean</w:t>
            </w:r>
          </w:p>
        </w:tc>
        <w:tc>
          <w:tcPr>
            <w:tcW w:type="dxa" w:w="2880"/>
          </w:tcPr>
          <w:p>
            <w:r>
              <w:t>Set to true to also delete the user's connections when removing organizations in which the user has the role "Owner". Default: false. Example: true. (Send in URL query string)</w:t>
            </w:r>
          </w:p>
        </w:tc>
      </w:tr>
      <w:tr>
        <w:tc>
          <w:tcPr>
            <w:tcW w:type="dxa" w:w="2880"/>
          </w:tcPr>
          <w:p>
            <w:r>
              <w:t>confirmed</w:t>
            </w:r>
          </w:p>
        </w:tc>
        <w:tc>
          <w:tcPr>
            <w:tcW w:type="dxa" w:w="2880"/>
          </w:tcPr>
          <w:p>
            <w:r>
              <w:t>boolean</w:t>
            </w:r>
          </w:p>
        </w:tc>
        <w:tc>
          <w:tcPr>
            <w:tcW w:type="dxa" w:w="2880"/>
          </w:tcPr>
          <w:p>
            <w:r>
              <w:t>Set to true to delete organizations in which the user has the "Owner" role. Use deleteConnections to delete the user's connections in the deleted organizations. Example: true.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 22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integer</w:t>
            </w:r>
          </w:p>
        </w:tc>
        <w:tc>
          <w:tcPr>
            <w:tcW w:type="dxa" w:w="2880"/>
          </w:tcPr>
          <w:p>
            <w:r>
              <w:t>The ID of the deleted user.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'{{MAKE_ZONE_URL}}/api/v2/admin/users/22?deleteConnections=true&amp;confirmed=true' \</w:t>
        <w:br/>
        <w:t xml:space="preserve"> --header 'Accept: application/json'</w:t>
      </w:r>
    </w:p>
    <w:p>
      <w:pPr>
        <w:pStyle w:val="Heading3"/>
      </w:pPr>
      <w:r>
        <w:t>Example Usage</w:t>
      </w:r>
    </w:p>
    <w:p>
      <w:pPr>
        <w:pStyle w:val="Heading3"/>
      </w:pPr>
      <w:r>
        <w:t>Example 1: Delete a User Only</w:t>
      </w:r>
    </w:p>
    <w:p>
      <w:r>
        <w:rPr>
          <w:b/>
          <w:color w:val="666666"/>
          <w:sz w:val="16"/>
        </w:rPr>
        <w:t>[bash]</w:t>
      </w:r>
    </w:p>
    <w:p>
      <w:pPr>
        <w:shd w:fill="F2F2F2" w:val="clear"/>
      </w:pPr>
      <w:r>
        <w:rPr>
          <w:rFonts w:ascii="Courier New" w:hAnsi="Courier New"/>
          <w:sz w:val="17"/>
        </w:rPr>
        <w:t>curl -i --location --request DELETE \</w:t>
        <w:br/>
        <w:t xml:space="preserve"> '{{MAKE_ZONE_URL}}/api/v2/admin/users/22' \</w:t>
        <w:br/>
        <w:t xml:space="preserve"> --header 'Accept: application/json'</w:t>
      </w:r>
    </w:p>
    <w:p>
      <w:pPr>
        <w:pStyle w:val="Heading3"/>
      </w:pPr>
      <w:r>
        <w:t>Example 2: Delete a User and Also Delete Owned Organizations (and Connections)</w:t>
      </w:r>
    </w:p>
    <w:p>
      <w:r>
        <w:rPr>
          <w:b/>
          <w:color w:val="666666"/>
          <w:sz w:val="16"/>
        </w:rPr>
        <w:t>[bash]</w:t>
      </w:r>
    </w:p>
    <w:p>
      <w:pPr>
        <w:shd w:fill="F2F2F2" w:val="clear"/>
      </w:pPr>
      <w:r>
        <w:rPr>
          <w:rFonts w:ascii="Courier New" w:hAnsi="Courier New"/>
          <w:sz w:val="17"/>
        </w:rPr>
        <w:t>curl -i --location --request DELETE \</w:t>
        <w:br/>
        <w:t xml:space="preserve"> '{{MAKE_ZONE_URL}}/api/v2/admin/users/22?confirmed=true&amp;deleteConnections=true' \</w:t>
        <w:br/>
        <w:t xml:space="preserve"> --header 'Accept: application/json'</w:t>
      </w:r>
    </w:p>
    <w:p>
      <w:pPr>
        <w:pStyle w:val="Heading3"/>
      </w:pPr>
      <w:r>
        <w:t>Notes</w:t>
      </w:r>
    </w:p>
    <w:p>
      <w:pPr>
        <w:pStyle w:val="ListBullet"/>
      </w:pPr>
      <w:r>
        <w:t>confirmed=true controls deletion of organizations where the user is an "Owner".</w:t>
      </w:r>
    </w:p>
    <w:p>
      <w:pPr>
        <w:pStyle w:val="ListBullet"/>
      </w:pPr>
      <w:r>
        <w:t>deleteConnections=true controls deletion of the user’s connections in the organizations deleted via confirmed=true (per the documentation wording).</w:t>
      </w:r>
    </w:p>
    <w:p>
      <w:pPr>
        <w:pStyle w:val="Heading3"/>
      </w:pPr>
      <w:r>
        <w:t>Related adminUsers actions</w:t>
      </w:r>
    </w:p>
    <w:p>
      <w:pPr>
        <w:pStyle w:val="ListBullet"/>
      </w:pPr>
      <w:r>
        <w:t>[POST] Create a New User (Admin) — /api/v2/admin/users</w:t>
      </w:r>
    </w:p>
    <w:p>
      <w:pPr>
        <w:pStyle w:val="ListBullet"/>
      </w:pPr>
      <w:r>
        <w:t>[GET] List Users (Admin) — /api/v2/admin/users</w:t>
      </w:r>
    </w:p>
    <w:p>
      <w:pPr>
        <w:pStyle w:val="ListBullet"/>
      </w:pPr>
      <w:r>
        <w:t>[PATCH] Update a User (Admin) — /api/v2/admin/users/{{userId}}</w:t>
      </w:r>
    </w:p>
    <w:p>
      <w:r>
        <w:br w:type="page"/>
      </w:r>
    </w:p>
    <w:p>
      <w:pPr>
        <w:pStyle w:val="Heading2"/>
      </w:pPr>
      <w:r>
        <w:t>13. [GET] Get a User’s Affiliate Commissions</w:t>
      </w:r>
    </w:p>
    <w:p>
      <w:r>
        <w:rPr>
          <w:b/>
        </w:rPr>
        <w:t xml:space="preserve">Endpoint: </w:t>
      </w:r>
      <w:r>
        <w:rPr>
          <w:rFonts w:ascii="Courier New" w:hAnsi="Courier New"/>
          <w:sz w:val="18"/>
        </w:rPr>
        <w:t>/api/v2/admin/users/{{userId}}/affiliate/commissions</w:t>
      </w:r>
    </w:p>
    <w:p>
      <w:pPr>
        <w:pStyle w:val="Heading3"/>
      </w:pPr>
      <w:r>
        <w:t>Prerequisites</w:t>
      </w:r>
    </w:p>
    <w:p>
      <w:pPr>
        <w:pStyle w:val="ListBullet"/>
      </w:pPr>
      <w:r>
        <w:t>Must have access to the Make admin API for reading user affiliate commission data</w:t>
      </w:r>
    </w:p>
    <w:p>
      <w:pPr>
        <w:pStyle w:val="Heading3"/>
      </w:pPr>
      <w:r>
        <w:t>Method</w:t>
      </w:r>
    </w:p>
    <w:p>
      <w:r>
        <w:t>GET</w:t>
      </w:r>
    </w:p>
    <w:p>
      <w:pPr>
        <w:pStyle w:val="Heading3"/>
      </w:pPr>
      <w:r>
        <w:t>URL</w:t>
      </w:r>
    </w:p>
    <w:p>
      <w:r>
        <w:t>{{MAKE_ZONE_URL}}/api/v2/admin/users/{{userId}}/affiliate/commissions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detailed data about individual affiliate commissions for the specified user. Supports filtering by status and date range, and pagination/sorting via pg[...] query parameters.</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/users//affiliate/commissions).</w:t>
      </w:r>
    </w:p>
    <w:p>
      <w:pPr>
        <w:pStyle w:val="ListBullet"/>
      </w:pPr>
      <w:r>
        <w:t>Do not infer or guess the userId.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/api/v2/admin/users/22/affiliate/commissions</w:t>
      </w:r>
    </w:p>
    <w:p>
      <w:pPr>
        <w:pStyle w:val="Heading3"/>
      </w:pPr>
      <w:r>
        <w:t>Invalid Examples</w:t>
      </w:r>
    </w:p>
    <w:p>
      <w:r>
        <w:rPr>
          <w:b/>
          <w:color w:val="666666"/>
          <w:sz w:val="16"/>
        </w:rPr>
        <w:t>[http]</w:t>
      </w:r>
    </w:p>
    <w:p>
      <w:pPr>
        <w:shd w:fill="F2F2F2" w:val="clear"/>
      </w:pPr>
      <w:r>
        <w:rPr>
          <w:rFonts w:ascii="Courier New" w:hAnsi="Courier New"/>
          <w:sz w:val="17"/>
        </w:rPr>
        <w:t>/api/v2/admin/users//affiliate/commissions</w:t>
        <w:br/>
        <w:t>/api/v2/admin/users/affiliate/commissions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integer</w:t>
            </w:r>
          </w:p>
        </w:tc>
        <w:tc>
          <w:tcPr>
            <w:tcW w:type="dxa" w:w="2880"/>
          </w:tcPr>
          <w:p>
            <w:r>
              <w:t>The ID of the user. Example: 22.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statusId</w:t>
            </w:r>
          </w:p>
        </w:tc>
        <w:tc>
          <w:tcPr>
            <w:tcW w:type="dxa" w:w="2880"/>
          </w:tcPr>
          <w:p>
            <w:r>
              <w:t>integer</w:t>
            </w:r>
          </w:p>
        </w:tc>
        <w:tc>
          <w:tcPr>
            <w:tcW w:type="dxa" w:w="2880"/>
          </w:tcPr>
          <w:p>
            <w:r>
              <w:t>Status ID filter. Example: 1.</w:t>
            </w:r>
          </w:p>
        </w:tc>
      </w:tr>
      <w:tr>
        <w:tc>
          <w:tcPr>
            <w:tcW w:type="dxa" w:w="2880"/>
          </w:tcPr>
          <w:p>
            <w:r>
              <w:t>dateFrom</w:t>
            </w:r>
          </w:p>
        </w:tc>
        <w:tc>
          <w:tcPr>
            <w:tcW w:type="dxa" w:w="2880"/>
          </w:tcPr>
          <w:p>
            <w:r>
              <w:t>string</w:t>
            </w:r>
          </w:p>
        </w:tc>
        <w:tc>
          <w:tcPr>
            <w:tcW w:type="dxa" w:w="2880"/>
          </w:tcPr>
          <w:p>
            <w:r>
              <w:t>Start date filter. Example: "2021-08-01".</w:t>
            </w:r>
          </w:p>
        </w:tc>
      </w:tr>
      <w:tr>
        <w:tc>
          <w:tcPr>
            <w:tcW w:type="dxa" w:w="2880"/>
          </w:tcPr>
          <w:p>
            <w:r>
              <w:t>dateTo</w:t>
            </w:r>
          </w:p>
        </w:tc>
        <w:tc>
          <w:tcPr>
            <w:tcW w:type="dxa" w:w="2880"/>
          </w:tcPr>
          <w:p>
            <w:r>
              <w:t>string</w:t>
            </w:r>
          </w:p>
        </w:tc>
        <w:tc>
          <w:tcPr>
            <w:tcW w:type="dxa" w:w="2880"/>
          </w:tcPr>
          <w:p>
            <w:r>
              <w:t>End date filter. Example: "2021-11-01".</w:t>
            </w:r>
          </w:p>
        </w:tc>
      </w:tr>
      <w:tr>
        <w:tc>
          <w:tcPr>
            <w:tcW w:type="dxa" w:w="2880"/>
          </w:tcPr>
          <w:p>
            <w:r>
              <w:t>pg[sortBy]</w:t>
            </w:r>
          </w:p>
        </w:tc>
        <w:tc>
          <w:tcPr>
            <w:tcW w:type="dxa" w:w="2880"/>
          </w:tcPr>
          <w:p>
            <w:r>
              <w:t>string</w:t>
            </w:r>
          </w:p>
        </w:tc>
        <w:tc>
          <w:tcPr>
            <w:tcW w:type="dxa" w:w="2880"/>
          </w:tcPr>
          <w:p>
            <w:r>
              <w:t>Field used to sort returned entities. Example: "id".</w:t>
            </w:r>
          </w:p>
        </w:tc>
      </w:tr>
      <w:tr>
        <w:tc>
          <w:tcPr>
            <w:tcW w:type="dxa" w:w="2880"/>
          </w:tcPr>
          <w:p>
            <w:r>
              <w:t>pg[offset]</w:t>
            </w:r>
          </w:p>
        </w:tc>
        <w:tc>
          <w:tcPr>
            <w:tcW w:type="dxa" w:w="2880"/>
          </w:tcPr>
          <w:p>
            <w:r>
              <w:t>integer</w:t>
            </w:r>
          </w:p>
        </w:tc>
        <w:tc>
          <w:tcPr>
            <w:tcW w:type="dxa" w:w="2880"/>
          </w:tcPr>
          <w:p>
            <w:r>
              <w:t>Number of entities to skip before returning results.</w:t>
            </w:r>
          </w:p>
        </w:tc>
      </w:tr>
      <w:tr>
        <w:tc>
          <w:tcPr>
            <w:tcW w:type="dxa" w:w="2880"/>
          </w:tcPr>
          <w:p>
            <w:r>
              <w:t>pg[sortDir]</w:t>
            </w:r>
          </w:p>
        </w:tc>
        <w:tc>
          <w:tcPr>
            <w:tcW w:type="dxa" w:w="2880"/>
          </w:tcPr>
          <w:p>
            <w:r>
              <w:t>string</w:t>
            </w:r>
          </w:p>
        </w:tc>
        <w:tc>
          <w:tcPr>
            <w:tcW w:type="dxa" w:w="2880"/>
          </w:tcPr>
          <w:p>
            <w:r>
              <w:t>Sort direction. Allowed values: "asc", "desc".</w:t>
            </w:r>
          </w:p>
        </w:tc>
      </w:tr>
      <w:tr>
        <w:tc>
          <w:tcPr>
            <w:tcW w:type="dxa" w:w="2880"/>
          </w:tcPr>
          <w:p>
            <w:r>
              <w:t>pg[limit]</w:t>
            </w:r>
          </w:p>
        </w:tc>
        <w:tc>
          <w:tcPr>
            <w:tcW w:type="dxa" w:w="2880"/>
          </w:tcPr>
          <w:p>
            <w:r>
              <w:t>integer</w:t>
            </w:r>
          </w:p>
        </w:tc>
        <w:tc>
          <w:tcPr>
            <w:tcW w:type="dxa" w:w="2880"/>
          </w:tcPr>
          <w:p>
            <w:r>
              <w:t>Maximum number of results per page. Example: 100. Default varies by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"commisions": [</w:t>
        <w:br/>
        <w:t xml:space="preserve"> {</w:t>
        <w:br/>
        <w:t xml:space="preserve"> "id": 123,</w:t>
        <w:br/>
        <w:t xml:space="preserve"> "organization_id": 456,</w:t>
        <w:br/>
        <w:t xml:space="preserve"> "created": "2021-10-01T12:34:56Z",</w:t>
        <w:br/>
        <w:t xml:space="preserve"> "type": "string",</w:t>
        <w:br/>
        <w:t xml:space="preserve"> "status": "string",</w:t>
        <w:br/>
        <w:t xml:space="preserve"> "commission": 12.34,</w:t>
        <w:br/>
        <w:t xml:space="preserve"> "source": "string",</w:t>
        <w:br/>
        <w:t xml:space="preserve"> "payout_requested": "2021-10-10T00:00:00Z",</w:t>
        <w:br/>
        <w:t xml:space="preserve"> "payout_approved": "2021-10-15T00:00:00Z",</w:t>
        <w:br/>
        <w:t xml:space="preserve"> "payout_realized": "2021-10-20T00:00:00Z"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commisions</w:t>
            </w:r>
          </w:p>
        </w:tc>
        <w:tc>
          <w:tcPr>
            <w:tcW w:type="dxa" w:w="2880"/>
          </w:tcPr>
          <w:p>
            <w:r>
              <w:t>array</w:t>
            </w:r>
          </w:p>
        </w:tc>
        <w:tc>
          <w:tcPr>
            <w:tcW w:type="dxa" w:w="2880"/>
          </w:tcPr>
          <w:p>
            <w:r>
              <w:t>List of commission records for the user.</w:t>
            </w:r>
          </w:p>
        </w:tc>
      </w:tr>
      <w:tr>
        <w:tc>
          <w:tcPr>
            <w:tcW w:type="dxa" w:w="2880"/>
          </w:tcPr>
          <w:p>
            <w:r>
              <w:t>commisions.id</w:t>
            </w:r>
          </w:p>
        </w:tc>
        <w:tc>
          <w:tcPr>
            <w:tcW w:type="dxa" w:w="2880"/>
          </w:tcPr>
          <w:p>
            <w:r>
              <w:t>integer</w:t>
            </w:r>
          </w:p>
        </w:tc>
        <w:tc>
          <w:tcPr>
            <w:tcW w:type="dxa" w:w="2880"/>
          </w:tcPr>
          <w:p>
            <w:r>
              <w:t>Commission record ID.</w:t>
            </w:r>
          </w:p>
        </w:tc>
      </w:tr>
      <w:tr>
        <w:tc>
          <w:tcPr>
            <w:tcW w:type="dxa" w:w="2880"/>
          </w:tcPr>
          <w:p>
            <w:r>
              <w:t>commisions.organization_id</w:t>
            </w:r>
          </w:p>
        </w:tc>
        <w:tc>
          <w:tcPr>
            <w:tcW w:type="dxa" w:w="2880"/>
          </w:tcPr>
          <w:p>
            <w:r>
              <w:t>integer</w:t>
            </w:r>
          </w:p>
        </w:tc>
        <w:tc>
          <w:tcPr>
            <w:tcW w:type="dxa" w:w="2880"/>
          </w:tcPr>
          <w:p>
            <w:r>
              <w:t>Organization ID associated with the commission.</w:t>
            </w:r>
          </w:p>
        </w:tc>
      </w:tr>
      <w:tr>
        <w:tc>
          <w:tcPr>
            <w:tcW w:type="dxa" w:w="2880"/>
          </w:tcPr>
          <w:p>
            <w:r>
              <w:t>commisions.created</w:t>
            </w:r>
          </w:p>
        </w:tc>
        <w:tc>
          <w:tcPr>
            <w:tcW w:type="dxa" w:w="2880"/>
          </w:tcPr>
          <w:p>
            <w:r>
              <w:t>string</w:t>
            </w:r>
          </w:p>
        </w:tc>
        <w:tc>
          <w:tcPr>
            <w:tcW w:type="dxa" w:w="2880"/>
          </w:tcPr>
          <w:p>
            <w:r>
              <w:t>Creation timestamp/date string.</w:t>
            </w:r>
          </w:p>
        </w:tc>
      </w:tr>
      <w:tr>
        <w:tc>
          <w:tcPr>
            <w:tcW w:type="dxa" w:w="2880"/>
          </w:tcPr>
          <w:p>
            <w:r>
              <w:t>commisions.type</w:t>
            </w:r>
          </w:p>
        </w:tc>
        <w:tc>
          <w:tcPr>
            <w:tcW w:type="dxa" w:w="2880"/>
          </w:tcPr>
          <w:p>
            <w:r>
              <w:t>string</w:t>
            </w:r>
          </w:p>
        </w:tc>
        <w:tc>
          <w:tcPr>
            <w:tcW w:type="dxa" w:w="2880"/>
          </w:tcPr>
          <w:p>
            <w:r>
              <w:t>Commission type.</w:t>
            </w:r>
          </w:p>
        </w:tc>
      </w:tr>
      <w:tr>
        <w:tc>
          <w:tcPr>
            <w:tcW w:type="dxa" w:w="2880"/>
          </w:tcPr>
          <w:p>
            <w:r>
              <w:t>commisions.status</w:t>
            </w:r>
          </w:p>
        </w:tc>
        <w:tc>
          <w:tcPr>
            <w:tcW w:type="dxa" w:w="2880"/>
          </w:tcPr>
          <w:p>
            <w:r>
              <w:t>string</w:t>
            </w:r>
          </w:p>
        </w:tc>
        <w:tc>
          <w:tcPr>
            <w:tcW w:type="dxa" w:w="2880"/>
          </w:tcPr>
          <w:p>
            <w:r>
              <w:t>Commission status.</w:t>
            </w:r>
          </w:p>
        </w:tc>
      </w:tr>
      <w:tr>
        <w:tc>
          <w:tcPr>
            <w:tcW w:type="dxa" w:w="2880"/>
          </w:tcPr>
          <w:p>
            <w:r>
              <w:t>commisions.commission</w:t>
            </w:r>
          </w:p>
        </w:tc>
        <w:tc>
          <w:tcPr>
            <w:tcW w:type="dxa" w:w="2880"/>
          </w:tcPr>
          <w:p>
            <w:r>
              <w:t>number</w:t>
            </w:r>
          </w:p>
        </w:tc>
        <w:tc>
          <w:tcPr>
            <w:tcW w:type="dxa" w:w="2880"/>
          </w:tcPr>
          <w:p>
            <w:r>
              <w:t>Commission amount.</w:t>
            </w:r>
          </w:p>
        </w:tc>
      </w:tr>
      <w:tr>
        <w:tc>
          <w:tcPr>
            <w:tcW w:type="dxa" w:w="2880"/>
          </w:tcPr>
          <w:p>
            <w:r>
              <w:t>commisions.source</w:t>
            </w:r>
          </w:p>
        </w:tc>
        <w:tc>
          <w:tcPr>
            <w:tcW w:type="dxa" w:w="2880"/>
          </w:tcPr>
          <w:p>
            <w:r>
              <w:t>string</w:t>
            </w:r>
          </w:p>
        </w:tc>
        <w:tc>
          <w:tcPr>
            <w:tcW w:type="dxa" w:w="2880"/>
          </w:tcPr>
          <w:p>
            <w:r>
              <w:t>Commission source.</w:t>
            </w:r>
          </w:p>
        </w:tc>
      </w:tr>
      <w:tr>
        <w:tc>
          <w:tcPr>
            <w:tcW w:type="dxa" w:w="2880"/>
          </w:tcPr>
          <w:p>
            <w:r>
              <w:t>commisions.payout_requested</w:t>
            </w:r>
          </w:p>
        </w:tc>
        <w:tc>
          <w:tcPr>
            <w:tcW w:type="dxa" w:w="2880"/>
          </w:tcPr>
          <w:p>
            <w:r>
              <w:t>string</w:t>
            </w:r>
          </w:p>
        </w:tc>
        <w:tc>
          <w:tcPr>
            <w:tcW w:type="dxa" w:w="2880"/>
          </w:tcPr>
          <w:p>
            <w:r>
              <w:t>Payout requested timestamp/date string.</w:t>
            </w:r>
          </w:p>
        </w:tc>
      </w:tr>
      <w:tr>
        <w:tc>
          <w:tcPr>
            <w:tcW w:type="dxa" w:w="2880"/>
          </w:tcPr>
          <w:p>
            <w:r>
              <w:t>commisions.payout_approved</w:t>
            </w:r>
          </w:p>
        </w:tc>
        <w:tc>
          <w:tcPr>
            <w:tcW w:type="dxa" w:w="2880"/>
          </w:tcPr>
          <w:p>
            <w:r>
              <w:t>string</w:t>
            </w:r>
          </w:p>
        </w:tc>
        <w:tc>
          <w:tcPr>
            <w:tcW w:type="dxa" w:w="2880"/>
          </w:tcPr>
          <w:p>
            <w:r>
              <w:t>Payout approved timestamp/date string.</w:t>
            </w:r>
          </w:p>
        </w:tc>
      </w:tr>
      <w:tr>
        <w:tc>
          <w:tcPr>
            <w:tcW w:type="dxa" w:w="2880"/>
          </w:tcPr>
          <w:p>
            <w:r>
              <w:t>commisions.payout_realized</w:t>
            </w:r>
          </w:p>
        </w:tc>
        <w:tc>
          <w:tcPr>
            <w:tcW w:type="dxa" w:w="2880"/>
          </w:tcPr>
          <w:p>
            <w:r>
              <w:t>string</w:t>
            </w:r>
          </w:p>
        </w:tc>
        <w:tc>
          <w:tcPr>
            <w:tcW w:type="dxa" w:w="2880"/>
          </w:tcPr>
          <w:p>
            <w:r>
              <w:t>Payout realized timestamp/date string.</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statusId</w:t>
            </w:r>
          </w:p>
        </w:tc>
        <w:tc>
          <w:tcPr>
            <w:tcW w:type="dxa" w:w="2880"/>
          </w:tcPr>
          <w:p>
            <w:r>
              <w:t>integer</w:t>
            </w:r>
          </w:p>
        </w:tc>
        <w:tc>
          <w:tcPr>
            <w:tcW w:type="dxa" w:w="2880"/>
          </w:tcPr>
          <w:p>
            <w:r>
              <w:t>Filter by commission status ID.</w:t>
            </w:r>
          </w:p>
        </w:tc>
      </w:tr>
      <w:tr>
        <w:tc>
          <w:tcPr>
            <w:tcW w:type="dxa" w:w="2880"/>
          </w:tcPr>
          <w:p>
            <w:r>
              <w:t>dateFrom</w:t>
            </w:r>
          </w:p>
        </w:tc>
        <w:tc>
          <w:tcPr>
            <w:tcW w:type="dxa" w:w="2880"/>
          </w:tcPr>
          <w:p>
            <w:r>
              <w:t>string</w:t>
            </w:r>
          </w:p>
        </w:tc>
        <w:tc>
          <w:tcPr>
            <w:tcW w:type="dxa" w:w="2880"/>
          </w:tcPr>
          <w:p>
            <w:r>
              <w:t>Filter commissions from this date (inclusive).</w:t>
            </w:r>
          </w:p>
        </w:tc>
      </w:tr>
      <w:tr>
        <w:tc>
          <w:tcPr>
            <w:tcW w:type="dxa" w:w="2880"/>
          </w:tcPr>
          <w:p>
            <w:r>
              <w:t>dateTo</w:t>
            </w:r>
          </w:p>
        </w:tc>
        <w:tc>
          <w:tcPr>
            <w:tcW w:type="dxa" w:w="2880"/>
          </w:tcPr>
          <w:p>
            <w:r>
              <w:t>string</w:t>
            </w:r>
          </w:p>
        </w:tc>
        <w:tc>
          <w:tcPr>
            <w:tcW w:type="dxa" w:w="2880"/>
          </w:tcPr>
          <w:p>
            <w:r>
              <w:t>Filter commissions up to this date (inclusive).</w:t>
            </w:r>
          </w:p>
        </w:tc>
      </w:tr>
    </w:tbl>
    <w:p/>
    <w:p>
      <w:pPr>
        <w:pStyle w:val="Heading3"/>
      </w:pPr>
      <w:r>
        <w:t>Available Sorting Options</w:t>
      </w:r>
    </w:p>
    <w:p>
      <w:pPr>
        <w:pStyle w:val="ListBullet"/>
      </w:pPr>
      <w:r>
        <w:t>pg[sortBy] - Sort by the provided field (example shown: id)</w:t>
      </w:r>
    </w:p>
    <w:p>
      <w:pPr>
        <w:pStyle w:val="ListBullet"/>
      </w:pPr>
      <w:r>
        <w:t>pg[sortDir] - Sort direction: asc or desc</w:t>
      </w:r>
    </w:p>
    <w:p>
      <w:pPr>
        <w:pStyle w:val="ListBullet"/>
      </w:pPr>
      <w:r>
        <w:t>pg[offset] - Pagination offset</w:t>
      </w:r>
    </w:p>
    <w:p>
      <w:pPr>
        <w:pStyle w:val="ListBullet"/>
      </w:pPr>
      <w:r>
        <w:t>pg[limit] - Page size limit (default varies by endpoint)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'{{MAKE_ZONE_URL}}/api/v2/admin/users/22/affiliate/commissions?statusId=1&amp;dateFrom=2021-08-01&amp;dateTo=2021-11-01&amp;pg[sortBy]=id&amp;pg[sortDir]=asc&amp;pg[offset]=0&amp;pg[limit]=100' \</w:t>
        <w:br/>
        <w:t xml:space="preserve"> --header 'Accept: application/json'</w:t>
      </w:r>
    </w:p>
    <w:p>
      <w:pPr>
        <w:pStyle w:val="Heading3"/>
      </w:pPr>
      <w:r>
        <w:t>Example Usage</w:t>
      </w:r>
    </w:p>
    <w:p>
      <w:pPr>
        <w:pStyle w:val="Heading3"/>
      </w:pPr>
      <w:r>
        <w:t>Example 1: Get all commissions for a user</w:t>
      </w:r>
    </w:p>
    <w:p>
      <w:r>
        <w:rPr>
          <w:b/>
          <w:color w:val="666666"/>
          <w:sz w:val="16"/>
        </w:rPr>
        <w:t>[bash]</w:t>
      </w:r>
    </w:p>
    <w:p>
      <w:pPr>
        <w:shd w:fill="F2F2F2" w:val="clear"/>
      </w:pPr>
      <w:r>
        <w:rPr>
          <w:rFonts w:ascii="Courier New" w:hAnsi="Courier New"/>
          <w:sz w:val="17"/>
        </w:rPr>
        <w:t>curl -s --location \</w:t>
        <w:br/>
        <w:t xml:space="preserve"> '{{MAKE_ZONE_URL}}/api/v2/admin/users/22/affiliate/commissions' \</w:t>
        <w:br/>
        <w:t xml:space="preserve"> --header 'Accept: application/json'</w:t>
      </w:r>
    </w:p>
    <w:p>
      <w:pPr>
        <w:pStyle w:val="Heading3"/>
      </w:pPr>
      <w:r>
        <w:t>Example 2: Filter by status and date range</w:t>
      </w:r>
    </w:p>
    <w:p>
      <w:r>
        <w:rPr>
          <w:b/>
          <w:color w:val="666666"/>
          <w:sz w:val="16"/>
        </w:rPr>
        <w:t>[bash]</w:t>
      </w:r>
    </w:p>
    <w:p>
      <w:pPr>
        <w:shd w:fill="F2F2F2" w:val="clear"/>
      </w:pPr>
      <w:r>
        <w:rPr>
          <w:rFonts w:ascii="Courier New" w:hAnsi="Courier New"/>
          <w:sz w:val="17"/>
        </w:rPr>
        <w:t>curl -s --location \</w:t>
        <w:br/>
        <w:t xml:space="preserve"> '{{MAKE_ZONE_URL}}/api/v2/admin/users/22/affiliate/commissions?statusId=1&amp;dateFrom=2021-08-01&amp;dateTo=2021-11-01' \</w:t>
        <w:br/>
        <w:t xml:space="preserve"> --header 'Accept: application/json'</w:t>
      </w:r>
    </w:p>
    <w:p>
      <w:pPr>
        <w:pStyle w:val="Heading3"/>
      </w:pPr>
      <w:r>
        <w:t>Example 3: Sort and paginate</w:t>
      </w:r>
    </w:p>
    <w:p>
      <w:r>
        <w:rPr>
          <w:b/>
          <w:color w:val="666666"/>
          <w:sz w:val="16"/>
        </w:rPr>
        <w:t>[bash]</w:t>
      </w:r>
    </w:p>
    <w:p>
      <w:pPr>
        <w:shd w:fill="F2F2F2" w:val="clear"/>
      </w:pPr>
      <w:r>
        <w:rPr>
          <w:rFonts w:ascii="Courier New" w:hAnsi="Courier New"/>
          <w:sz w:val="17"/>
        </w:rPr>
        <w:t>curl -s --location \</w:t>
        <w:br/>
        <w:t xml:space="preserve"> '{{MAKE_ZONE_URL}}/api/v2/admin/users/22/affiliate/commissions?pg[sortBy]=id&amp;pg[sortDir]=desc&amp;pg[offset]=0&amp;pg[limit]=50' \</w:t>
        <w:br/>
        <w:t xml:space="preserve"> --header 'Accept: application/json'</w:t>
      </w:r>
    </w:p>
    <w:p>
      <w:pPr>
        <w:pStyle w:val="Heading3"/>
      </w:pPr>
      <w:r>
        <w:t>Notes</w:t>
      </w:r>
    </w:p>
    <w:p>
      <w:pPr>
        <w:pStyle w:val="ListBullet"/>
      </w:pPr>
      <w:r>
        <w:t>Query parameters using bracket notation (e.g., pg[limit]) must be sent in the URL query string exactly as shown.</w:t>
      </w:r>
    </w:p>
    <w:p>
      <w:pPr>
        <w:pStyle w:val="ListBullet"/>
      </w:pPr>
      <w:r>
        <w:t>The response property name is commisions (spelling preserved from the provided documentation).</w:t>
      </w:r>
    </w:p>
    <w:p>
      <w:pPr>
        <w:pStyle w:val="Heading3"/>
      </w:pPr>
      <w:r>
        <w:t>Related affiliateCommissions actions</w:t>
      </w:r>
    </w:p>
    <w:p>
      <w:pPr>
        <w:pStyle w:val="ListBullet"/>
      </w:pPr>
      <w:r>
        <w:t>[GET] Get Affiliate Commissions (Current User) — /api/v2/affiliate/commissions</w:t>
      </w:r>
    </w:p>
    <w:p>
      <w:r>
        <w:br w:type="page"/>
      </w:r>
    </w:p>
    <w:p>
      <w:pPr>
        <w:pStyle w:val="Heading2"/>
      </w:pPr>
      <w:r>
        <w:t>14. [GET] Get a User’s Affiliate Commission Stats</w:t>
      </w:r>
    </w:p>
    <w:p>
      <w:r>
        <w:rPr>
          <w:b/>
        </w:rPr>
        <w:t xml:space="preserve">Endpoint: </w:t>
      </w:r>
      <w:r>
        <w:rPr>
          <w:rFonts w:ascii="Courier New" w:hAnsi="Courier New"/>
          <w:sz w:val="18"/>
        </w:rPr>
        <w:t>/api/v2/admin/users/{{userId}}/affiliate/stats</w:t>
      </w:r>
    </w:p>
    <w:p>
      <w:pPr>
        <w:pStyle w:val="Heading3"/>
      </w:pPr>
      <w:r>
        <w:t>Prerequisites</w:t>
      </w:r>
    </w:p>
    <w:p>
      <w:pPr>
        <w:pStyle w:val="ListBullet"/>
      </w:pPr>
      <w:r>
        <w:t>Must have access to the admin users area and permission to view affiliate/commission statistics for the specified user</w:t>
      </w:r>
    </w:p>
    <w:p>
      <w:pPr>
        <w:pStyle w:val="Heading3"/>
      </w:pPr>
      <w:r>
        <w:t>Method</w:t>
      </w:r>
    </w:p>
    <w:p>
      <w:r>
        <w:t>GET</w:t>
      </w:r>
    </w:p>
    <w:p>
      <w:pPr>
        <w:pStyle w:val="Heading3"/>
      </w:pPr>
      <w:r>
        <w:t>URL</w:t>
      </w:r>
    </w:p>
    <w:p>
      <w:r>
        <w:t>{{MAKE_ZONE_URL}}/api/v2/admin/users/{{userId}}/affiliate/stats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graph data for affiliate commissions in the past year for the specified user. Returns a time series of visits, registrations, and commission values.</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/users//affiliate/stats or /users/affiliate/stats).</w:t>
      </w:r>
    </w:p>
    <w:p>
      <w:pPr>
        <w:pStyle w:val="ListBullet"/>
      </w:pPr>
      <w:r>
        <w:t>Always construct the path as /api/v2/admin/users/{{userId}}/affiliate/stats, where {{userId}}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/api/v2/admin/users/22/affiliate/stats</w:t>
        <w:br/>
        <w:t>/api/v2/admin/users/123/affiliate/stats</w:t>
      </w:r>
    </w:p>
    <w:p>
      <w:pPr>
        <w:pStyle w:val="Heading3"/>
      </w:pPr>
      <w:r>
        <w:t>Invalid Examples</w:t>
      </w:r>
    </w:p>
    <w:p>
      <w:r>
        <w:rPr>
          <w:b/>
          <w:color w:val="666666"/>
          <w:sz w:val="16"/>
        </w:rPr>
        <w:t>[http]</w:t>
      </w:r>
    </w:p>
    <w:p>
      <w:pPr>
        <w:shd w:fill="F2F2F2" w:val="clear"/>
      </w:pPr>
      <w:r>
        <w:rPr>
          <w:rFonts w:ascii="Courier New" w:hAnsi="Courier New"/>
          <w:sz w:val="17"/>
        </w:rPr>
        <w:t>/api/v2/admin/users//affiliate/stats</w:t>
        <w:br/>
        <w:t>/api/v2/admin/users/affiliate/stats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integer</w:t>
            </w:r>
          </w:p>
        </w:tc>
        <w:tc>
          <w:tcPr>
            <w:tcW w:type="dxa" w:w="2880"/>
          </w:tcPr>
          <w:p>
            <w:r>
              <w:t>The ID of the user. Example: 22.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dateFrom</w:t>
            </w:r>
          </w:p>
        </w:tc>
        <w:tc>
          <w:tcPr>
            <w:tcW w:type="dxa" w:w="2880"/>
          </w:tcPr>
          <w:p>
            <w:r>
              <w:t>string</w:t>
            </w:r>
          </w:p>
        </w:tc>
        <w:tc>
          <w:tcPr>
            <w:tcW w:type="dxa" w:w="2880"/>
          </w:tcPr>
          <w:p>
            <w:r>
              <w:t>Start date (inclusive). Example: "2021-08-01".</w:t>
            </w:r>
          </w:p>
        </w:tc>
      </w:tr>
      <w:tr>
        <w:tc>
          <w:tcPr>
            <w:tcW w:type="dxa" w:w="2880"/>
          </w:tcPr>
          <w:p>
            <w:r>
              <w:t>dateTo</w:t>
            </w:r>
          </w:p>
        </w:tc>
        <w:tc>
          <w:tcPr>
            <w:tcW w:type="dxa" w:w="2880"/>
          </w:tcPr>
          <w:p>
            <w:r>
              <w:t>string</w:t>
            </w:r>
          </w:p>
        </w:tc>
        <w:tc>
          <w:tcPr>
            <w:tcW w:type="dxa" w:w="2880"/>
          </w:tcPr>
          <w:p>
            <w:r>
              <w:t>End date (inclusive). Example: "2021-11-01".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"stats": [</w:t>
        <w:br/>
        <w:t xml:space="preserve"> {</w:t>
        <w:br/>
        <w:t xml:space="preserve"> "date": "2021-08-01",</w:t>
        <w:br/>
        <w:t xml:space="preserve"> "visits": 120,</w:t>
        <w:br/>
        <w:t xml:space="preserve"> "registrations": 8,</w:t>
        <w:br/>
        <w:t xml:space="preserve"> "commission": 42.5</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stats</w:t>
            </w:r>
          </w:p>
        </w:tc>
        <w:tc>
          <w:tcPr>
            <w:tcW w:type="dxa" w:w="2880"/>
          </w:tcPr>
          <w:p>
            <w:r>
              <w:t>array</w:t>
            </w:r>
          </w:p>
        </w:tc>
        <w:tc>
          <w:tcPr>
            <w:tcW w:type="dxa" w:w="2880"/>
          </w:tcPr>
          <w:p>
            <w:r>
              <w:t>List of daily (or periodic) affiliate stats entries.</w:t>
            </w:r>
          </w:p>
        </w:tc>
      </w:tr>
      <w:tr>
        <w:tc>
          <w:tcPr>
            <w:tcW w:type="dxa" w:w="2880"/>
          </w:tcPr>
          <w:p>
            <w:r>
              <w:t>stats.date</w:t>
            </w:r>
          </w:p>
        </w:tc>
        <w:tc>
          <w:tcPr>
            <w:tcW w:type="dxa" w:w="2880"/>
          </w:tcPr>
          <w:p>
            <w:r>
              <w:t>string</w:t>
            </w:r>
          </w:p>
        </w:tc>
        <w:tc>
          <w:tcPr>
            <w:tcW w:type="dxa" w:w="2880"/>
          </w:tcPr>
          <w:p>
            <w:r>
              <w:t>Date for the data point.</w:t>
            </w:r>
          </w:p>
        </w:tc>
      </w:tr>
      <w:tr>
        <w:tc>
          <w:tcPr>
            <w:tcW w:type="dxa" w:w="2880"/>
          </w:tcPr>
          <w:p>
            <w:r>
              <w:t>stats.visits</w:t>
            </w:r>
          </w:p>
        </w:tc>
        <w:tc>
          <w:tcPr>
            <w:tcW w:type="dxa" w:w="2880"/>
          </w:tcPr>
          <w:p>
            <w:r>
              <w:t>integer</w:t>
            </w:r>
          </w:p>
        </w:tc>
        <w:tc>
          <w:tcPr>
            <w:tcW w:type="dxa" w:w="2880"/>
          </w:tcPr>
          <w:p>
            <w:r>
              <w:t>Number of visits.</w:t>
            </w:r>
          </w:p>
        </w:tc>
      </w:tr>
      <w:tr>
        <w:tc>
          <w:tcPr>
            <w:tcW w:type="dxa" w:w="2880"/>
          </w:tcPr>
          <w:p>
            <w:r>
              <w:t>stats.registrations</w:t>
            </w:r>
          </w:p>
        </w:tc>
        <w:tc>
          <w:tcPr>
            <w:tcW w:type="dxa" w:w="2880"/>
          </w:tcPr>
          <w:p>
            <w:r>
              <w:t>integer</w:t>
            </w:r>
          </w:p>
        </w:tc>
        <w:tc>
          <w:tcPr>
            <w:tcW w:type="dxa" w:w="2880"/>
          </w:tcPr>
          <w:p>
            <w:r>
              <w:t>Number of registrations.</w:t>
            </w:r>
          </w:p>
        </w:tc>
      </w:tr>
      <w:tr>
        <w:tc>
          <w:tcPr>
            <w:tcW w:type="dxa" w:w="2880"/>
          </w:tcPr>
          <w:p>
            <w:r>
              <w:t>stats.commission</w:t>
            </w:r>
          </w:p>
        </w:tc>
        <w:tc>
          <w:tcPr>
            <w:tcW w:type="dxa" w:w="2880"/>
          </w:tcPr>
          <w:p>
            <w:r>
              <w:t>number</w:t>
            </w:r>
          </w:p>
        </w:tc>
        <w:tc>
          <w:tcPr>
            <w:tcW w:type="dxa" w:w="2880"/>
          </w:tcPr>
          <w:p>
            <w:r>
              <w:t>Commission amount for the date.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'{{MAKE_ZONE_URL}}/api/v2/admin/users/22/affiliate/stats?dateFrom=2021-08-01&amp;dateTo=2021-11-01' \</w:t>
        <w:br/>
        <w:t xml:space="preserve"> --header 'Accept: application/json'</w:t>
      </w:r>
    </w:p>
    <w:p>
      <w:pPr>
        <w:pStyle w:val="Heading3"/>
      </w:pPr>
      <w:r>
        <w:t>Example Usage</w:t>
      </w:r>
    </w:p>
    <w:p>
      <w:pPr>
        <w:pStyle w:val="Heading3"/>
      </w:pPr>
      <w:r>
        <w:t>Example 1: Get stats for the default (past year) range</w:t>
      </w:r>
    </w:p>
    <w:p>
      <w:r>
        <w:rPr>
          <w:b/>
          <w:color w:val="666666"/>
          <w:sz w:val="16"/>
        </w:rPr>
        <w:t>[bash]</w:t>
      </w:r>
    </w:p>
    <w:p>
      <w:pPr>
        <w:shd w:fill="F2F2F2" w:val="clear"/>
      </w:pPr>
      <w:r>
        <w:rPr>
          <w:rFonts w:ascii="Courier New" w:hAnsi="Courier New"/>
          <w:sz w:val="17"/>
        </w:rPr>
        <w:t>curl -i --request GET \</w:t>
        <w:br/>
        <w:t xml:space="preserve"> '{{MAKE_ZONE_URL}}/api/v2/admin/users/22/affiliate/stats' \</w:t>
        <w:br/>
        <w:t xml:space="preserve"> --header 'Accept: application/json'</w:t>
      </w:r>
    </w:p>
    <w:p>
      <w:pPr>
        <w:pStyle w:val="Heading3"/>
      </w:pPr>
      <w:r>
        <w:t>Example 2: Get stats for a custom date range</w:t>
      </w:r>
    </w:p>
    <w:p>
      <w:pPr>
        <w:pStyle w:val="Heading3"/>
      </w:pPr>
      <w:r>
        <w:t>Notes</w:t>
      </w:r>
    </w:p>
    <w:p>
      <w:pPr>
        <w:pStyle w:val="ListBullet"/>
      </w:pPr>
      <w:r>
        <w:t>Response content type is application/json.</w:t>
      </w:r>
    </w:p>
    <w:p>
      <w:pPr>
        <w:pStyle w:val="ListBullet"/>
      </w:pPr>
      <w:r>
        <w:t>The documentation indicates this endpoint retrieves commission graph data for the past year; dateFrom/dateTo can be used to constrain the range.</w:t>
      </w:r>
    </w:p>
    <w:p>
      <w:pPr>
        <w:pStyle w:val="Heading3"/>
      </w:pPr>
      <w:r>
        <w:t>Related users actions</w:t>
      </w:r>
    </w:p>
    <w:p>
      <w:pPr>
        <w:pStyle w:val="ListBullet"/>
      </w:pPr>
      <w:r>
        <w:t>[DELETE] Delete the Current User — /api/v2/users</w:t>
      </w:r>
    </w:p>
    <w:p>
      <w:pPr>
        <w:pStyle w:val="ListBullet"/>
      </w:pPr>
      <w:r>
        <w:t>[GET] Get User Redirect Action — /api/v2/users/redirect-action</w:t>
      </w:r>
    </w:p>
    <w:p>
      <w:pPr>
        <w:pStyle w:val="ListBullet"/>
      </w:pPr>
      <w:r>
        <w:t>[POST] Set a User’s UI Settings — /api/v2/users/set-ui-settings</w:t>
      </w:r>
    </w:p>
    <w:p>
      <w:pPr>
        <w:pStyle w:val="ListBullet"/>
      </w:pPr>
      <w:r>
        <w:t>[GET] Get Current Authenticated User — /api/v2/users/me</w:t>
      </w:r>
    </w:p>
    <w:p>
      <w:pPr>
        <w:pStyle w:val="ListBullet"/>
      </w:pPr>
      <w:r>
        <w:t>[POST] Reset a User Password (Lost Password Session) — /api/v2/users/password-reset</w:t>
      </w:r>
    </w:p>
    <w:p>
      <w:pPr>
        <w:pStyle w:val="ListBullet"/>
      </w:pPr>
      <w:r>
        <w:t>[GET] List Users (Team or Organization) — /api/v2/users</w:t>
      </w:r>
    </w:p>
    <w:p>
      <w:r>
        <w:br w:type="page"/>
      </w:r>
    </w:p>
    <w:p>
      <w:pPr>
        <w:pStyle w:val="Heading2"/>
      </w:pPr>
      <w:r>
        <w:t>15. [GET] List White Label Users (User Details)</w:t>
      </w:r>
    </w:p>
    <w:p>
      <w:r>
        <w:rPr>
          <w:b/>
        </w:rPr>
        <w:t xml:space="preserve">Endpoint: </w:t>
      </w:r>
      <w:r>
        <w:rPr>
          <w:rFonts w:ascii="Courier New" w:hAnsi="Courier New"/>
          <w:sz w:val="18"/>
        </w:rPr>
        <w:t>/api/v2/admin/users-detail</w:t>
      </w:r>
    </w:p>
    <w:p>
      <w:pPr>
        <w:pStyle w:val="Heading3"/>
      </w:pPr>
      <w:r>
        <w:t>Prerequisites</w:t>
      </w:r>
    </w:p>
    <w:p>
      <w:pPr>
        <w:pStyle w:val="ListBullet"/>
      </w:pPr>
      <w:r>
        <w:t>Must have access to a Make White Label instance with admin permissions to retrieve user details.</w:t>
      </w:r>
    </w:p>
    <w:p>
      <w:pPr>
        <w:pStyle w:val="Heading3"/>
      </w:pPr>
      <w:r>
        <w:t>Method</w:t>
      </w:r>
    </w:p>
    <w:p>
      <w:r>
        <w:t>GET</w:t>
      </w:r>
    </w:p>
    <w:p>
      <w:pPr>
        <w:pStyle w:val="Heading3"/>
      </w:pPr>
      <w:r>
        <w:t>URL</w:t>
      </w:r>
    </w:p>
    <w:p>
      <w:r>
        <w:t>{{MAKE_ZONE_URL}}/api/v2/admin/users-detail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collection of all users in your Make White Label instance. You can optionally filter by user ID, name, or email, choose which columns are returned, and paginate/sort the results.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Optional filter. Filter results by user ID. Example: 1. Send as a query parameter in the URL.</w:t>
            </w:r>
          </w:p>
        </w:tc>
      </w:tr>
      <w:tr>
        <w:tc>
          <w:tcPr>
            <w:tcW w:type="dxa" w:w="2880"/>
          </w:tcPr>
          <w:p>
            <w:r>
              <w:t>name</w:t>
            </w:r>
          </w:p>
        </w:tc>
        <w:tc>
          <w:tcPr>
            <w:tcW w:type="dxa" w:w="2880"/>
          </w:tcPr>
          <w:p>
            <w:r>
              <w:t>string</w:t>
            </w:r>
          </w:p>
        </w:tc>
        <w:tc>
          <w:tcPr>
            <w:tcW w:type="dxa" w:w="2880"/>
          </w:tcPr>
          <w:p>
            <w:r>
              <w:t>Optional filter. Filter results by user name. Send as a query parameter in the URL.</w:t>
            </w:r>
          </w:p>
        </w:tc>
      </w:tr>
      <w:tr>
        <w:tc>
          <w:tcPr>
            <w:tcW w:type="dxa" w:w="2880"/>
          </w:tcPr>
          <w:p>
            <w:r>
              <w:t>email</w:t>
            </w:r>
          </w:p>
        </w:tc>
        <w:tc>
          <w:tcPr>
            <w:tcW w:type="dxa" w:w="2880"/>
          </w:tcPr>
          <w:p>
            <w:r>
              <w:t>string</w:t>
            </w:r>
          </w:p>
        </w:tc>
        <w:tc>
          <w:tcPr>
            <w:tcW w:type="dxa" w:w="2880"/>
          </w:tcPr>
          <w:p>
            <w:r>
              <w:t>Optional filter. Filter results by user email. Send as a query parameter in the URL.</w:t>
            </w:r>
          </w:p>
        </w:tc>
      </w:tr>
      <w:tr>
        <w:tc>
          <w:tcPr>
            <w:tcW w:type="dxa" w:w="2880"/>
          </w:tcPr>
          <w:p>
            <w:r>
              <w:t>cols[]</w:t>
            </w:r>
          </w:p>
        </w:tc>
        <w:tc>
          <w:tcPr>
            <w:tcW w:type="dxa" w:w="2880"/>
          </w:tcPr>
          <w:p>
            <w:r>
              <w:t>string[]</w:t>
            </w:r>
          </w:p>
        </w:tc>
        <w:tc>
          <w:tcPr>
            <w:tcW w:type="dxa" w:w="2880"/>
          </w:tcPr>
          <w:p>
            <w:r>
              <w:t>Specifies columns that are returned in the response. Use one cols[] entry per column. Example: ?cols[]=id&amp;cols[]=name&amp;cols[]=email.</w:t>
            </w:r>
          </w:p>
        </w:tc>
      </w:tr>
      <w:tr>
        <w:tc>
          <w:tcPr>
            <w:tcW w:type="dxa" w:w="2880"/>
          </w:tcPr>
          <w:p>
            <w:r>
              <w:t>pg[sortBy]</w:t>
            </w:r>
          </w:p>
        </w:tc>
        <w:tc>
          <w:tcPr>
            <w:tcW w:type="dxa" w:w="2880"/>
          </w:tcPr>
          <w:p>
            <w:r>
              <w:t>enum</w:t>
            </w:r>
          </w:p>
        </w:tc>
        <w:tc>
          <w:tcPr>
            <w:tcW w:type="dxa" w:w="2880"/>
          </w:tcPr>
          <w:p>
            <w:r>
              <w:t>Sort by the specified column. Allowed values: "name", "id", "userAdminsRoleId".</w:t>
            </w:r>
          </w:p>
        </w:tc>
      </w:tr>
      <w:tr>
        <w:tc>
          <w:tcPr>
            <w:tcW w:type="dxa" w:w="2880"/>
          </w:tcPr>
          <w:p>
            <w:r>
              <w:t>pg[sortDir]</w:t>
            </w:r>
          </w:p>
        </w:tc>
        <w:tc>
          <w:tcPr>
            <w:tcW w:type="dxa" w:w="2880"/>
          </w:tcPr>
          <w:p>
            <w:r>
              <w:t>enum</w:t>
            </w:r>
          </w:p>
        </w:tc>
        <w:tc>
          <w:tcPr>
            <w:tcW w:type="dxa" w:w="2880"/>
          </w:tcPr>
          <w:p>
            <w:r>
              <w:t>Sorting order. Allowed values: "asc", "desc".</w:t>
            </w:r>
          </w:p>
        </w:tc>
      </w:tr>
      <w:tr>
        <w:tc>
          <w:tcPr>
            <w:tcW w:type="dxa" w:w="2880"/>
          </w:tcPr>
          <w:p>
            <w:r>
              <w:t>pg[offset]</w:t>
            </w:r>
          </w:p>
        </w:tc>
        <w:tc>
          <w:tcPr>
            <w:tcW w:type="dxa" w:w="2880"/>
          </w:tcPr>
          <w:p>
            <w:r>
              <w:t>integer</w:t>
            </w:r>
          </w:p>
        </w:tc>
        <w:tc>
          <w:tcPr>
            <w:tcW w:type="dxa" w:w="2880"/>
          </w:tcPr>
          <w:p>
            <w:r>
              <w:t>Number of entities to skip before returning results.</w:t>
            </w:r>
          </w:p>
        </w:tc>
      </w:tr>
      <w:tr>
        <w:tc>
          <w:tcPr>
            <w:tcW w:type="dxa" w:w="2880"/>
          </w:tcPr>
          <w:p>
            <w:r>
              <w:t>pg[limit]</w:t>
            </w:r>
          </w:p>
        </w:tc>
        <w:tc>
          <w:tcPr>
            <w:tcW w:type="dxa" w:w="2880"/>
          </w:tcPr>
          <w:p>
            <w:r>
              <w:t>integer</w:t>
            </w:r>
          </w:p>
        </w:tc>
        <w:tc>
          <w:tcPr>
            <w:tcW w:type="dxa" w:w="2880"/>
          </w:tcPr>
          <w:p>
            <w:r>
              <w:t>Maximum number of results per page. Example: pg[limit]=100. Default varies by endpoint.</w:t>
            </w:r>
          </w:p>
        </w:tc>
      </w:tr>
    </w:tbl>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Use cols[] multiple times to request multiple columns (e.g., cols[]=key1&amp;cols[]=key2).</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"users": [</w:t>
        <w:br/>
        <w:t xml:space="preserve"> {</w:t>
        <w:br/>
        <w:t xml:space="preserve"> "id": 15,</w:t>
        <w:br/>
        <w:t xml:space="preserve"> "name": "Rosario",</w:t>
        <w:br/>
        <w:t xml:space="preserve"> "email": "dawson@test.net",</w:t>
        <w:br/>
        <w:t xml:space="preserve"> "language": "en",</w:t>
        <w:br/>
        <w:t xml:space="preserve"> "timezoneId": 113,</w:t>
        <w:br/>
        <w:t xml:space="preserve"> "localeId": 19,</w:t>
        <w:br/>
        <w:t xml:space="preserve"> "countryId": 1,</w:t>
        <w:br/>
        <w:t xml:space="preserve"> "features": {},</w:t>
        <w:br/>
        <w:t xml:space="preserve"> "avatar": "https://secure.gravatar.com/avatar/bca593a1166cfebb7453226d5a55f4a5.jpg?d=mm",</w:t>
        <w:br/>
        <w:t xml:space="preserve"> "lastLogin": "2023-01-03T11:24:25.460Z",</w:t>
        <w:br/>
        <w:t xml:space="preserve"> "organizations": 1,</w:t>
        <w:br/>
        <w:t xml:space="preserve"> "scenarios": 0,</w:t>
        <w:br/>
        <w:t xml:space="preserve"> "activeScenarios": 0,</w:t>
        <w:br/>
        <w:t xml:space="preserve"> "deleted": false,</w:t>
        <w:br/>
        <w:t xml:space="preserve"> "created": "2023-01-03T11:12:40.644Z",</w:t>
        <w:br/>
        <w:t xml:space="preserve"> "usersAdminsRoleId": null,</w:t>
        <w:br/>
        <w:t xml:space="preserve"> "tfaEnabled": false</w:t>
        <w:br/>
        <w:t xml:space="preserve"> },</w:t>
        <w:br/>
        <w:t xml:space="preserve"> {</w:t>
        <w:br/>
        <w:t xml:space="preserve"> "id": 14,</w:t>
        <w:br/>
        <w:t xml:space="preserve"> "name": "John Doe",</w:t>
        <w:br/>
        <w:t xml:space="preserve"> "email": "john@doe.com",</w:t>
        <w:br/>
        <w:t xml:space="preserve"> "language": "en",</w:t>
        <w:br/>
        <w:t xml:space="preserve"> "timezoneId": 113,</w:t>
        <w:br/>
        <w:t xml:space="preserve"> "localeId": 19,</w:t>
        <w:br/>
        <w:t xml:space="preserve"> "countryId": 202,</w:t>
        <w:br/>
        <w:t xml:space="preserve"> "features": {},</w:t>
        <w:br/>
        <w:t xml:space="preserve"> "avatar": "https://secure.gravatar.com/avatar/049bebcb7ed96e1539a5ed479ae7158b.jpg?d=mm",</w:t>
        <w:br/>
        <w:t xml:space="preserve"> "lastLogin": null,</w:t>
        <w:br/>
        <w:t xml:space="preserve"> "organizations": 0,</w:t>
        <w:br/>
        <w:t xml:space="preserve"> "scenarios": 0,</w:t>
        <w:br/>
        <w:t xml:space="preserve"> "activeScenarios": 0,</w:t>
        <w:br/>
        <w:t xml:space="preserve"> "deleted": false,</w:t>
        <w:br/>
        <w:t xml:space="preserve"> "created": "2022-12-12T14:24:26.895Z",</w:t>
        <w:br/>
        <w:t xml:space="preserve"> "usersAdminsRoleId": null,</w:t>
        <w:br/>
        <w:t xml:space="preserve"> "tfaEnabled": false</w:t>
        <w:br/>
        <w:t xml:space="preserve"> }</w:t>
        <w:br/>
        <w:t xml:space="preserve"> ],</w:t>
        <w:br/>
        <w:t xml:space="preserve"> "pg": {</w:t>
        <w:br/>
        <w:t xml:space="preserve"> "sortBy": "id",</w:t>
        <w:br/>
        <w:t xml:space="preserve"> "limit": 10,</w:t>
        <w:br/>
        <w:t xml:space="preserve"> "sortDir": "desc",</w:t>
        <w:br/>
        <w:t xml:space="preserve"> "offset":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List of users returned by the endpoint.</w:t>
            </w:r>
          </w:p>
        </w:tc>
      </w:tr>
      <w:tr>
        <w:tc>
          <w:tcPr>
            <w:tcW w:type="dxa" w:w="2880"/>
          </w:tcPr>
          <w:p>
            <w:r>
              <w:t>users[].id</w:t>
            </w:r>
          </w:p>
        </w:tc>
        <w:tc>
          <w:tcPr>
            <w:tcW w:type="dxa" w:w="2880"/>
          </w:tcPr>
          <w:p>
            <w:r>
              <w:t>integer</w:t>
            </w:r>
          </w:p>
        </w:tc>
        <w:tc>
          <w:tcPr>
            <w:tcW w:type="dxa" w:w="2880"/>
          </w:tcPr>
          <w:p>
            <w:r>
              <w:t>User ID.</w:t>
            </w:r>
          </w:p>
        </w:tc>
      </w:tr>
      <w:tr>
        <w:tc>
          <w:tcPr>
            <w:tcW w:type="dxa" w:w="2880"/>
          </w:tcPr>
          <w:p>
            <w:r>
              <w:t>users[].name</w:t>
            </w:r>
          </w:p>
        </w:tc>
        <w:tc>
          <w:tcPr>
            <w:tcW w:type="dxa" w:w="2880"/>
          </w:tcPr>
          <w:p>
            <w:r>
              <w:t>string</w:t>
            </w:r>
          </w:p>
        </w:tc>
        <w:tc>
          <w:tcPr>
            <w:tcW w:type="dxa" w:w="2880"/>
          </w:tcPr>
          <w:p>
            <w:r>
              <w:t>User name.</w:t>
            </w:r>
          </w:p>
        </w:tc>
      </w:tr>
      <w:tr>
        <w:tc>
          <w:tcPr>
            <w:tcW w:type="dxa" w:w="2880"/>
          </w:tcPr>
          <w:p>
            <w:r>
              <w:t>users[].email</w:t>
            </w:r>
          </w:p>
        </w:tc>
        <w:tc>
          <w:tcPr>
            <w:tcW w:type="dxa" w:w="2880"/>
          </w:tcPr>
          <w:p>
            <w:r>
              <w:t>string</w:t>
            </w:r>
          </w:p>
        </w:tc>
        <w:tc>
          <w:tcPr>
            <w:tcW w:type="dxa" w:w="2880"/>
          </w:tcPr>
          <w:p>
            <w:r>
              <w:t>User email.</w:t>
            </w:r>
          </w:p>
        </w:tc>
      </w:tr>
      <w:tr>
        <w:tc>
          <w:tcPr>
            <w:tcW w:type="dxa" w:w="2880"/>
          </w:tcPr>
          <w:p>
            <w:r>
              <w:t>users[].language</w:t>
            </w:r>
          </w:p>
        </w:tc>
        <w:tc>
          <w:tcPr>
            <w:tcW w:type="dxa" w:w="2880"/>
          </w:tcPr>
          <w:p>
            <w:r>
              <w:t>string</w:t>
            </w:r>
          </w:p>
        </w:tc>
        <w:tc>
          <w:tcPr>
            <w:tcW w:type="dxa" w:w="2880"/>
          </w:tcPr>
          <w:p>
            <w:r>
              <w:t>User language.</w:t>
            </w:r>
          </w:p>
        </w:tc>
      </w:tr>
      <w:tr>
        <w:tc>
          <w:tcPr>
            <w:tcW w:type="dxa" w:w="2880"/>
          </w:tcPr>
          <w:p>
            <w:r>
              <w:t>users[].timezoneId</w:t>
            </w:r>
          </w:p>
        </w:tc>
        <w:tc>
          <w:tcPr>
            <w:tcW w:type="dxa" w:w="2880"/>
          </w:tcPr>
          <w:p>
            <w:r>
              <w:t>integer</w:t>
            </w:r>
          </w:p>
        </w:tc>
        <w:tc>
          <w:tcPr>
            <w:tcW w:type="dxa" w:w="2880"/>
          </w:tcPr>
          <w:p>
            <w:r>
              <w:t>Timezone ID.</w:t>
            </w:r>
          </w:p>
        </w:tc>
      </w:tr>
      <w:tr>
        <w:tc>
          <w:tcPr>
            <w:tcW w:type="dxa" w:w="2880"/>
          </w:tcPr>
          <w:p>
            <w:r>
              <w:t>users[].localeId</w:t>
            </w:r>
          </w:p>
        </w:tc>
        <w:tc>
          <w:tcPr>
            <w:tcW w:type="dxa" w:w="2880"/>
          </w:tcPr>
          <w:p>
            <w:r>
              <w:t>integer</w:t>
            </w:r>
          </w:p>
        </w:tc>
        <w:tc>
          <w:tcPr>
            <w:tcW w:type="dxa" w:w="2880"/>
          </w:tcPr>
          <w:p>
            <w:r>
              <w:t>Locale ID.</w:t>
            </w:r>
          </w:p>
        </w:tc>
      </w:tr>
      <w:tr>
        <w:tc>
          <w:tcPr>
            <w:tcW w:type="dxa" w:w="2880"/>
          </w:tcPr>
          <w:p>
            <w:r>
              <w:t>users[].countryId</w:t>
            </w:r>
          </w:p>
        </w:tc>
        <w:tc>
          <w:tcPr>
            <w:tcW w:type="dxa" w:w="2880"/>
          </w:tcPr>
          <w:p>
            <w:r>
              <w:t>integer</w:t>
            </w:r>
          </w:p>
        </w:tc>
        <w:tc>
          <w:tcPr>
            <w:tcW w:type="dxa" w:w="2880"/>
          </w:tcPr>
          <w:p>
            <w:r>
              <w:t>Country ID.</w:t>
            </w:r>
          </w:p>
        </w:tc>
      </w:tr>
      <w:tr>
        <w:tc>
          <w:tcPr>
            <w:tcW w:type="dxa" w:w="2880"/>
          </w:tcPr>
          <w:p>
            <w:r>
              <w:t>users[].features</w:t>
            </w:r>
          </w:p>
        </w:tc>
        <w:tc>
          <w:tcPr>
            <w:tcW w:type="dxa" w:w="2880"/>
          </w:tcPr>
          <w:p>
            <w:r>
              <w:t>object</w:t>
            </w:r>
          </w:p>
        </w:tc>
        <w:tc>
          <w:tcPr>
            <w:tcW w:type="dxa" w:w="2880"/>
          </w:tcPr>
          <w:p>
            <w:r>
              <w:t>Feature flags/configuration object (key/value map).</w:t>
            </w:r>
          </w:p>
        </w:tc>
      </w:tr>
      <w:tr>
        <w:tc>
          <w:tcPr>
            <w:tcW w:type="dxa" w:w="2880"/>
          </w:tcPr>
          <w:p>
            <w:r>
              <w:t>users[].avatar</w:t>
            </w:r>
          </w:p>
        </w:tc>
        <w:tc>
          <w:tcPr>
            <w:tcW w:type="dxa" w:w="2880"/>
          </w:tcPr>
          <w:p>
            <w:r>
              <w:t>string</w:t>
            </w:r>
          </w:p>
        </w:tc>
        <w:tc>
          <w:tcPr>
            <w:tcW w:type="dxa" w:w="2880"/>
          </w:tcPr>
          <w:p>
            <w:r>
              <w:t>Avatar URL.</w:t>
            </w:r>
          </w:p>
        </w:tc>
      </w:tr>
      <w:tr>
        <w:tc>
          <w:tcPr>
            <w:tcW w:type="dxa" w:w="2880"/>
          </w:tcPr>
          <w:p>
            <w:r>
              <w:t>users[].usersAdminsRoleId</w:t>
            </w:r>
          </w:p>
        </w:tc>
        <w:tc>
          <w:tcPr>
            <w:tcW w:type="dxa" w:w="2880"/>
          </w:tcPr>
          <w:p>
            <w:r>
              <w:t>integer | null</w:t>
            </w:r>
          </w:p>
        </w:tc>
        <w:tc>
          <w:tcPr>
            <w:tcW w:type="dxa" w:w="2880"/>
          </w:tcPr>
          <w:p>
            <w:r>
              <w:t>Admin role ID associated with the user (may be null).</w:t>
            </w:r>
          </w:p>
        </w:tc>
      </w:tr>
      <w:tr>
        <w:tc>
          <w:tcPr>
            <w:tcW w:type="dxa" w:w="2880"/>
          </w:tcPr>
          <w:p>
            <w:r>
              <w:t>users[].tfaEnabled</w:t>
            </w:r>
          </w:p>
        </w:tc>
        <w:tc>
          <w:tcPr>
            <w:tcW w:type="dxa" w:w="2880"/>
          </w:tcPr>
          <w:p>
            <w:r>
              <w:t>boolean</w:t>
            </w:r>
          </w:p>
        </w:tc>
        <w:tc>
          <w:tcPr>
            <w:tcW w:type="dxa" w:w="2880"/>
          </w:tcPr>
          <w:p>
            <w:r>
              <w:t>Whether two-factor authentication is enabled.</w:t>
            </w:r>
          </w:p>
        </w:tc>
      </w:tr>
      <w:tr>
        <w:tc>
          <w:tcPr>
            <w:tcW w:type="dxa" w:w="2880"/>
          </w:tcPr>
          <w:p>
            <w:r>
              <w:t>users[].lastLogin</w:t>
            </w:r>
          </w:p>
        </w:tc>
        <w:tc>
          <w:tcPr>
            <w:tcW w:type="dxa" w:w="2880"/>
          </w:tcPr>
          <w:p>
            <w:r>
              <w:t>string | null</w:t>
            </w:r>
          </w:p>
        </w:tc>
        <w:tc>
          <w:tcPr>
            <w:tcW w:type="dxa" w:w="2880"/>
          </w:tcPr>
          <w:p>
            <w:r>
              <w:t>Last login timestamp (ISO 8601) or null if never logged in.</w:t>
            </w:r>
          </w:p>
        </w:tc>
      </w:tr>
      <w:tr>
        <w:tc>
          <w:tcPr>
            <w:tcW w:type="dxa" w:w="2880"/>
          </w:tcPr>
          <w:p>
            <w:r>
              <w:t>users[].organizations</w:t>
            </w:r>
          </w:p>
        </w:tc>
        <w:tc>
          <w:tcPr>
            <w:tcW w:type="dxa" w:w="2880"/>
          </w:tcPr>
          <w:p>
            <w:r>
              <w:t>integer</w:t>
            </w:r>
          </w:p>
        </w:tc>
        <w:tc>
          <w:tcPr>
            <w:tcW w:type="dxa" w:w="2880"/>
          </w:tcPr>
          <w:p>
            <w:r>
              <w:t>Number of organizations.</w:t>
            </w:r>
          </w:p>
        </w:tc>
      </w:tr>
      <w:tr>
        <w:tc>
          <w:tcPr>
            <w:tcW w:type="dxa" w:w="2880"/>
          </w:tcPr>
          <w:p>
            <w:r>
              <w:t>users[].scenarios</w:t>
            </w:r>
          </w:p>
        </w:tc>
        <w:tc>
          <w:tcPr>
            <w:tcW w:type="dxa" w:w="2880"/>
          </w:tcPr>
          <w:p>
            <w:r>
              <w:t>integer</w:t>
            </w:r>
          </w:p>
        </w:tc>
        <w:tc>
          <w:tcPr>
            <w:tcW w:type="dxa" w:w="2880"/>
          </w:tcPr>
          <w:p>
            <w:r>
              <w:t>Number of scenarios.</w:t>
            </w:r>
          </w:p>
        </w:tc>
      </w:tr>
      <w:tr>
        <w:tc>
          <w:tcPr>
            <w:tcW w:type="dxa" w:w="2880"/>
          </w:tcPr>
          <w:p>
            <w:r>
              <w:t>users[].activeScenarios</w:t>
            </w:r>
          </w:p>
        </w:tc>
        <w:tc>
          <w:tcPr>
            <w:tcW w:type="dxa" w:w="2880"/>
          </w:tcPr>
          <w:p>
            <w:r>
              <w:t>integer</w:t>
            </w:r>
          </w:p>
        </w:tc>
        <w:tc>
          <w:tcPr>
            <w:tcW w:type="dxa" w:w="2880"/>
          </w:tcPr>
          <w:p>
            <w:r>
              <w:t>Number of active scenarios.</w:t>
            </w:r>
          </w:p>
        </w:tc>
      </w:tr>
      <w:tr>
        <w:tc>
          <w:tcPr>
            <w:tcW w:type="dxa" w:w="2880"/>
          </w:tcPr>
          <w:p>
            <w:r>
              <w:t>users[].deleted</w:t>
            </w:r>
          </w:p>
        </w:tc>
        <w:tc>
          <w:tcPr>
            <w:tcW w:type="dxa" w:w="2880"/>
          </w:tcPr>
          <w:p>
            <w:r>
              <w:t>boolean</w:t>
            </w:r>
          </w:p>
        </w:tc>
        <w:tc>
          <w:tcPr>
            <w:tcW w:type="dxa" w:w="2880"/>
          </w:tcPr>
          <w:p>
            <w:r>
              <w:t>Whether the user is deleted.</w:t>
            </w:r>
          </w:p>
        </w:tc>
      </w:tr>
      <w:tr>
        <w:tc>
          <w:tcPr>
            <w:tcW w:type="dxa" w:w="2880"/>
          </w:tcPr>
          <w:p>
            <w:r>
              <w:t>users[].created</w:t>
            </w:r>
          </w:p>
        </w:tc>
        <w:tc>
          <w:tcPr>
            <w:tcW w:type="dxa" w:w="2880"/>
          </w:tcPr>
          <w:p>
            <w:r>
              <w:t>string</w:t>
            </w:r>
          </w:p>
        </w:tc>
        <w:tc>
          <w:tcPr>
            <w:tcW w:type="dxa" w:w="2880"/>
          </w:tcPr>
          <w:p>
            <w:r>
              <w:t>User creation timestamp (ISO 8601).</w:t>
            </w:r>
          </w:p>
        </w:tc>
      </w:tr>
      <w:tr>
        <w:tc>
          <w:tcPr>
            <w:tcW w:type="dxa" w:w="2880"/>
          </w:tcPr>
          <w:p>
            <w:r>
              <w:t>pg</w:t>
            </w:r>
          </w:p>
        </w:tc>
        <w:tc>
          <w:tcPr>
            <w:tcW w:type="dxa" w:w="2880"/>
          </w:tcPr>
          <w:p>
            <w:r>
              <w:t>object</w:t>
            </w:r>
          </w:p>
        </w:tc>
        <w:tc>
          <w:tcPr>
            <w:tcW w:type="dxa" w:w="2880"/>
          </w:tcPr>
          <w:p>
            <w:r>
              <w:t>Pagination/sorting metadata.</w:t>
            </w:r>
          </w:p>
        </w:tc>
      </w:tr>
      <w:tr>
        <w:tc>
          <w:tcPr>
            <w:tcW w:type="dxa" w:w="2880"/>
          </w:tcPr>
          <w:p>
            <w:r>
              <w:t>pg.last</w:t>
            </w:r>
          </w:p>
        </w:tc>
        <w:tc>
          <w:tcPr>
            <w:tcW w:type="dxa" w:w="2880"/>
          </w:tcPr>
          <w:p>
            <w:r>
              <w:t>string</w:t>
            </w:r>
          </w:p>
        </w:tc>
        <w:tc>
          <w:tcPr>
            <w:tcW w:type="dxa" w:w="2880"/>
          </w:tcPr>
          <w:p>
            <w:r>
              <w:t>Pagination marker for last page.</w:t>
            </w:r>
          </w:p>
        </w:tc>
      </w:tr>
      <w:tr>
        <w:tc>
          <w:tcPr>
            <w:tcW w:type="dxa" w:w="2880"/>
          </w:tcPr>
          <w:p>
            <w:r>
              <w:t>pg.showLast</w:t>
            </w:r>
          </w:p>
        </w:tc>
        <w:tc>
          <w:tcPr>
            <w:tcW w:type="dxa" w:w="2880"/>
          </w:tcPr>
          <w:p>
            <w:r>
              <w:t>boolean</w:t>
            </w:r>
          </w:p>
        </w:tc>
        <w:tc>
          <w:tcPr>
            <w:tcW w:type="dxa" w:w="2880"/>
          </w:tcPr>
          <w:p>
            <w:r>
              <w:t>Whether to show last page.</w:t>
            </w:r>
          </w:p>
        </w:tc>
      </w:tr>
      <w:tr>
        <w:tc>
          <w:tcPr>
            <w:tcW w:type="dxa" w:w="2880"/>
          </w:tcPr>
          <w:p>
            <w:r>
              <w:t>pg.sortBy</w:t>
            </w:r>
          </w:p>
        </w:tc>
        <w:tc>
          <w:tcPr>
            <w:tcW w:type="dxa" w:w="2880"/>
          </w:tcPr>
          <w:p>
            <w:r>
              <w:t>string</w:t>
            </w:r>
          </w:p>
        </w:tc>
        <w:tc>
          <w:tcPr>
            <w:tcW w:type="dxa" w:w="2880"/>
          </w:tcPr>
          <w:p>
            <w:r>
              <w:t>Column used for sorting.</w:t>
            </w:r>
          </w:p>
        </w:tc>
      </w:tr>
      <w:tr>
        <w:tc>
          <w:tcPr>
            <w:tcW w:type="dxa" w:w="2880"/>
          </w:tcPr>
          <w:p>
            <w:r>
              <w:t>pg.sortDir</w:t>
            </w:r>
          </w:p>
        </w:tc>
        <w:tc>
          <w:tcPr>
            <w:tcW w:type="dxa" w:w="2880"/>
          </w:tcPr>
          <w:p>
            <w:r>
              <w:t>string</w:t>
            </w:r>
          </w:p>
        </w:tc>
        <w:tc>
          <w:tcPr>
            <w:tcW w:type="dxa" w:w="2880"/>
          </w:tcPr>
          <w:p>
            <w:r>
              <w:t>Sorting direction.</w:t>
            </w:r>
          </w:p>
        </w:tc>
      </w:tr>
      <w:tr>
        <w:tc>
          <w:tcPr>
            <w:tcW w:type="dxa" w:w="2880"/>
          </w:tcPr>
          <w:p>
            <w:r>
              <w:t>pg.limit</w:t>
            </w:r>
          </w:p>
        </w:tc>
        <w:tc>
          <w:tcPr>
            <w:tcW w:type="dxa" w:w="2880"/>
          </w:tcPr>
          <w:p>
            <w:r>
              <w:t>integer</w:t>
            </w:r>
          </w:p>
        </w:tc>
        <w:tc>
          <w:tcPr>
            <w:tcW w:type="dxa" w:w="2880"/>
          </w:tcPr>
          <w:p>
            <w:r>
              <w:t>Page size limit.</w:t>
            </w:r>
          </w:p>
        </w:tc>
      </w:tr>
      <w:tr>
        <w:tc>
          <w:tcPr>
            <w:tcW w:type="dxa" w:w="2880"/>
          </w:tcPr>
          <w:p>
            <w:r>
              <w:t>pg.offset</w:t>
            </w:r>
          </w:p>
        </w:tc>
        <w:tc>
          <w:tcPr>
            <w:tcW w:type="dxa" w:w="2880"/>
          </w:tcPr>
          <w:p>
            <w:r>
              <w:t>integer</w:t>
            </w:r>
          </w:p>
        </w:tc>
        <w:tc>
          <w:tcPr>
            <w:tcW w:type="dxa" w:w="2880"/>
          </w:tcPr>
          <w:p>
            <w:r>
              <w:t>Offset used for pagination.</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Filter by user ID.</w:t>
            </w:r>
          </w:p>
        </w:tc>
      </w:tr>
      <w:tr>
        <w:tc>
          <w:tcPr>
            <w:tcW w:type="dxa" w:w="2880"/>
          </w:tcPr>
          <w:p>
            <w:r>
              <w:t>name</w:t>
            </w:r>
          </w:p>
        </w:tc>
        <w:tc>
          <w:tcPr>
            <w:tcW w:type="dxa" w:w="2880"/>
          </w:tcPr>
          <w:p>
            <w:r>
              <w:t>string</w:t>
            </w:r>
          </w:p>
        </w:tc>
        <w:tc>
          <w:tcPr>
            <w:tcW w:type="dxa" w:w="2880"/>
          </w:tcPr>
          <w:p>
            <w:r>
              <w:t>Filter by user name.</w:t>
            </w:r>
          </w:p>
        </w:tc>
      </w:tr>
      <w:tr>
        <w:tc>
          <w:tcPr>
            <w:tcW w:type="dxa" w:w="2880"/>
          </w:tcPr>
          <w:p>
            <w:r>
              <w:t>email</w:t>
            </w:r>
          </w:p>
        </w:tc>
        <w:tc>
          <w:tcPr>
            <w:tcW w:type="dxa" w:w="2880"/>
          </w:tcPr>
          <w:p>
            <w:r>
              <w:t>string</w:t>
            </w:r>
          </w:p>
        </w:tc>
        <w:tc>
          <w:tcPr>
            <w:tcW w:type="dxa" w:w="2880"/>
          </w:tcPr>
          <w:p>
            <w:r>
              <w:t>Filter by user email.</w:t>
            </w:r>
          </w:p>
        </w:tc>
      </w:tr>
    </w:tbl>
    <w:p/>
    <w:p>
      <w:pPr>
        <w:pStyle w:val="Heading3"/>
      </w:pPr>
      <w:r>
        <w:t>Available Sorting Options</w:t>
      </w:r>
    </w:p>
    <w:p>
      <w:pPr>
        <w:pStyle w:val="ListBullet"/>
      </w:pPr>
      <w:r>
        <w:t>pg[sortBy]=name - Sort by name</w:t>
      </w:r>
    </w:p>
    <w:p>
      <w:pPr>
        <w:pStyle w:val="ListBullet"/>
      </w:pPr>
      <w:r>
        <w:t>pg[sortBy]=id - Sort by ID</w:t>
      </w:r>
    </w:p>
    <w:p>
      <w:pPr>
        <w:pStyle w:val="ListBullet"/>
      </w:pPr>
      <w:r>
        <w:t>pg[sortBy]=userAdminsRoleId - Sort by admin role ID</w:t>
      </w:r>
    </w:p>
    <w:p>
      <w:pPr>
        <w:pStyle w:val="ListBullet"/>
      </w:pPr>
      <w:r>
        <w:t>pg[sortDir]=asc|desc - Sorting direction</w:t>
      </w:r>
    </w:p>
    <w:p>
      <w:pPr>
        <w:pStyle w:val="Heading3"/>
      </w:pPr>
      <w:r>
        <w:t>Sample Request</w:t>
      </w:r>
    </w:p>
    <w:p>
      <w:r>
        <w:rPr>
          <w:b/>
          <w:color w:val="666666"/>
          <w:sz w:val="16"/>
        </w:rPr>
        <w:t>[bash]</w:t>
      </w:r>
    </w:p>
    <w:p>
      <w:pPr>
        <w:shd w:fill="F2F2F2" w:val="clear"/>
      </w:pPr>
      <w:r>
        <w:rPr>
          <w:rFonts w:ascii="Courier New" w:hAnsi="Courier New"/>
          <w:sz w:val="17"/>
        </w:rPr>
        <w:t>curl --location '{{MAKE_ZONE_URL}}/api/v2/admin/users-detail?pg[sortBy]=id&amp;pg[sortDir]=desc&amp;pg[limit]=10&amp;pg[offset]=0' \</w:t>
        <w:br/>
        <w:t xml:space="preserve"> --header 'Accept: application/json'</w:t>
      </w:r>
    </w:p>
    <w:p>
      <w:pPr>
        <w:pStyle w:val="Heading3"/>
      </w:pPr>
      <w:r>
        <w:t>Example Usage</w:t>
      </w:r>
    </w:p>
    <w:p>
      <w:pPr>
        <w:pStyle w:val="Heading3"/>
      </w:pPr>
      <w:r>
        <w:t>Example 1: List users (default)</w:t>
      </w:r>
    </w:p>
    <w:p>
      <w:r>
        <w:rPr>
          <w:b/>
          <w:color w:val="666666"/>
          <w:sz w:val="16"/>
        </w:rPr>
        <w:t>[bash]</w:t>
      </w:r>
    </w:p>
    <w:p>
      <w:pPr>
        <w:shd w:fill="F2F2F2" w:val="clear"/>
      </w:pPr>
      <w:r>
        <w:rPr>
          <w:rFonts w:ascii="Courier New" w:hAnsi="Courier New"/>
          <w:sz w:val="17"/>
        </w:rPr>
        <w:t>curl --location '{{MAKE_ZONE_URL}}/api/v2/admin/users-detail' \</w:t>
        <w:br/>
        <w:t xml:space="preserve"> --header 'Accept: application/json'</w:t>
      </w:r>
    </w:p>
    <w:p>
      <w:pPr>
        <w:pStyle w:val="Heading3"/>
      </w:pPr>
      <w:r>
        <w:t>Example 2: Filter by email and return only selected columns</w:t>
      </w:r>
    </w:p>
    <w:p>
      <w:r>
        <w:rPr>
          <w:b/>
          <w:color w:val="666666"/>
          <w:sz w:val="16"/>
        </w:rPr>
        <w:t>[bash]</w:t>
      </w:r>
    </w:p>
    <w:p>
      <w:pPr>
        <w:shd w:fill="F2F2F2" w:val="clear"/>
      </w:pPr>
      <w:r>
        <w:rPr>
          <w:rFonts w:ascii="Courier New" w:hAnsi="Courier New"/>
          <w:sz w:val="17"/>
        </w:rPr>
        <w:t>curl --location '{{MAKE_ZONE_URL}}/api/v2/admin/users-detail?email=john@doe.com&amp;cols[]=id&amp;cols[]=name&amp;cols[]=email' \</w:t>
        <w:br/>
        <w:t xml:space="preserve"> --header 'Accept: application/json'</w:t>
      </w:r>
    </w:p>
    <w:p>
      <w:pPr>
        <w:pStyle w:val="Heading3"/>
      </w:pPr>
      <w:r>
        <w:t>Example 3: Filter by ID</w:t>
      </w:r>
    </w:p>
    <w:p>
      <w:r>
        <w:rPr>
          <w:b/>
          <w:color w:val="666666"/>
          <w:sz w:val="16"/>
        </w:rPr>
        <w:t>[bash]</w:t>
      </w:r>
    </w:p>
    <w:p>
      <w:pPr>
        <w:shd w:fill="F2F2F2" w:val="clear"/>
      </w:pPr>
      <w:r>
        <w:rPr>
          <w:rFonts w:ascii="Courier New" w:hAnsi="Courier New"/>
          <w:sz w:val="17"/>
        </w:rPr>
        <w:t>curl --location '{{MAKE_ZONE_URL}}/api/v2/admin/users-detail?id=14' \</w:t>
        <w:br/>
        <w:t xml:space="preserve"> --header 'Accept: application/json'</w:t>
      </w:r>
    </w:p>
    <w:p>
      <w:pPr>
        <w:pStyle w:val="Heading3"/>
      </w:pPr>
      <w:r>
        <w:t>Notes</w:t>
      </w:r>
    </w:p>
    <w:p>
      <w:pPr>
        <w:pStyle w:val="ListBullet"/>
      </w:pPr>
      <w:r>
        <w:t>Use cols[] once per field you want included in the response (e.g., cols[]=key1&amp;cols[]=key2).</w:t>
      </w:r>
    </w:p>
    <w:p>
      <w:pPr>
        <w:pStyle w:val="ListBullet"/>
      </w:pPr>
      <w:r>
        <w:t>Pagination and sorting are controlled via the pg[...] query parameters.</w:t>
      </w:r>
    </w:p>
    <w:p>
      <w:r>
        <w:br w:type="page"/>
      </w:r>
    </w:p>
    <w:p>
      <w:pPr>
        <w:pStyle w:val="Heading2"/>
      </w:pPr>
      <w:r>
        <w:t>16. [GET] List Admin Roles</w:t>
      </w:r>
    </w:p>
    <w:p>
      <w:r>
        <w:rPr>
          <w:b/>
        </w:rPr>
        <w:t xml:space="preserve">Endpoint: </w:t>
      </w:r>
      <w:r>
        <w:rPr>
          <w:rFonts w:ascii="Courier New" w:hAnsi="Courier New"/>
          <w:sz w:val="18"/>
        </w:rPr>
        <w:t>/api/v2/admin/users/admins-roles</w:t>
      </w:r>
    </w:p>
    <w:p>
      <w:pPr>
        <w:pStyle w:val="Heading3"/>
      </w:pPr>
      <w:r>
        <w:t>Prerequisites</w:t>
      </w:r>
    </w:p>
    <w:p>
      <w:pPr>
        <w:pStyle w:val="ListBullet"/>
      </w:pPr>
      <w:r>
        <w:t>Access to the Make White Label product instance where admin roles are defined</w:t>
      </w:r>
    </w:p>
    <w:p>
      <w:pPr>
        <w:pStyle w:val="Heading3"/>
      </w:pPr>
      <w:r>
        <w:t>Method</w:t>
      </w:r>
    </w:p>
    <w:p>
      <w:r>
        <w:t>GET</w:t>
      </w:r>
    </w:p>
    <w:p>
      <w:pPr>
        <w:pStyle w:val="Heading3"/>
      </w:pPr>
      <w:r>
        <w:t>URL</w:t>
      </w:r>
    </w:p>
    <w:p>
      <w:r>
        <w:t>{{MAKE_ZONE_URL}}/api/v2/admin/users/admins-roles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available admin roles. Admin roles define the permissions that users have at the instance level in the Make White Label product.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enum (system, developers, support)</w:t>
            </w:r>
          </w:p>
        </w:tc>
        <w:tc>
          <w:tcPr>
            <w:tcW w:type="dxa" w:w="2880"/>
          </w:tcPr>
          <w:p>
            <w:r>
              <w:t>Filter roles by category.</w:t>
            </w:r>
          </w:p>
        </w:tc>
      </w:tr>
      <w:tr>
        <w:tc>
          <w:tcPr>
            <w:tcW w:type="dxa" w:w="2880"/>
          </w:tcPr>
          <w:p>
            <w:r>
              <w:t>cols[]</w:t>
            </w:r>
          </w:p>
        </w:tc>
        <w:tc>
          <w:tcPr>
            <w:tcW w:type="dxa" w:w="2880"/>
          </w:tcPr>
          <w:p>
            <w:r>
              <w:t>string[]</w:t>
            </w:r>
          </w:p>
        </w:tc>
        <w:tc>
          <w:tcPr>
            <w:tcW w:type="dxa" w:w="2880"/>
          </w:tcPr>
          <w:p>
            <w:r>
              <w:t>Specifies columns that are returned in the response. Use the cols[] parameter for every column you want returned (e.g., ?cols[]=key1&amp;cols[]=key2).</w:t>
            </w:r>
          </w:p>
        </w:tc>
      </w:tr>
    </w:tbl>
    <w:p/>
    <w:p>
      <w:pPr>
        <w:pStyle w:val="Heading3"/>
      </w:pPr>
      <w:r>
        <w:t>Response</w:t>
      </w:r>
    </w:p>
    <w:p>
      <w:pPr>
        <w:pStyle w:val="Heading3"/>
      </w:pPr>
      <w:r>
        <w:t>Success Response (200 OK)</w:t>
      </w:r>
    </w:p>
    <w:p>
      <w:r>
        <w:t>Default response (id and name only):</w:t>
      </w:r>
    </w:p>
    <w:p>
      <w:r>
        <w:rPr>
          <w:b/>
          <w:color w:val="666666"/>
          <w:sz w:val="16"/>
        </w:rPr>
        <w:t>[json]</w:t>
      </w:r>
    </w:p>
    <w:p>
      <w:pPr>
        <w:shd w:fill="F2F2F2" w:val="clear"/>
      </w:pPr>
      <w:r>
        <w:rPr>
          <w:rFonts w:ascii="Courier New" w:hAnsi="Courier New"/>
          <w:sz w:val="17"/>
        </w:rPr>
        <w:t>{</w:t>
        <w:br/>
        <w:t xml:space="preserve"> "usersAdminsRoles": [</w:t>
        <w:br/>
        <w:t xml:space="preserve"> {</w:t>
        <w:br/>
        <w:t xml:space="preserve"> "id": 1,</w:t>
        <w:br/>
        <w:t xml:space="preserve"> "name": "SA"</w:t>
        <w:br/>
        <w:t xml:space="preserve"> },</w:t>
        <w:br/>
        <w:t xml:space="preserve"> {</w:t>
        <w:br/>
        <w:t xml:space="preserve"> "id": 4,</w:t>
        <w:br/>
        <w:t xml:space="preserve"> "name": "Admin"</w:t>
        <w:br/>
        <w:t xml:space="preserve"> }</w:t>
        <w:br/>
        <w:t xml:space="preserve"> ]</w:t>
        <w:br/>
        <w:t>}</w:t>
      </w:r>
    </w:p>
    <w:p>
      <w:r>
        <w:t>Response with all columns:</w:t>
      </w:r>
    </w:p>
    <w:p>
      <w:r>
        <w:rPr>
          <w:b/>
          <w:color w:val="666666"/>
          <w:sz w:val="16"/>
        </w:rPr>
        <w:t>[json]</w:t>
      </w:r>
    </w:p>
    <w:p>
      <w:pPr>
        <w:shd w:fill="F2F2F2" w:val="clear"/>
      </w:pPr>
      <w:r>
        <w:rPr>
          <w:rFonts w:ascii="Courier New" w:hAnsi="Courier New"/>
          <w:sz w:val="17"/>
        </w:rPr>
        <w:t>{</w:t>
        <w:br/>
        <w:t xml:space="preserve"> "usersAdminsRoles": [</w:t>
        <w:br/>
        <w:t xml:space="preserve"> {</w:t>
        <w:br/>
        <w:t xml:space="preserve"> "id": 1,</w:t>
        <w:br/>
        <w:t xml:space="preserve"> "name": "SA",</w:t>
        <w:br/>
        <w:t xml:space="preserve"> "permissions": [</w:t>
        <w:br/>
        <w:t xml:space="preserve"> "scenario:read",</w:t>
        <w:br/>
        <w:t xml:space="preserve"> "scenario:write"</w:t>
        <w:br/>
        <w:t xml:space="preserve"> ],</w:t>
        <w:br/>
        <w:t xml:space="preserve"> "category": "system",</w:t>
        <w:br/>
        <w:t xml:space="preserve"> "identifier": "sa"</w:t>
        <w:br/>
        <w:t xml:space="preserve"> },</w:t>
        <w:br/>
        <w:t xml:space="preserve"> {</w:t>
        <w:br/>
        <w:t xml:space="preserve"> "id": 4,</w:t>
        <w:br/>
        <w:t xml:space="preserve"> "name": "Admin",</w:t>
        <w:br/>
        <w:t xml:space="preserve"> "permissions": [</w:t>
        <w:br/>
        <w:t xml:space="preserve"> "scenario:read"</w:t>
        <w:br/>
        <w:t xml:space="preserve"> ],</w:t>
        <w:br/>
        <w:t xml:space="preserve"> "category": "system",</w:t>
        <w:br/>
        <w:t xml:space="preserve"> "identifier": "admin"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usersAdminsRoles</w:t>
            </w:r>
          </w:p>
        </w:tc>
        <w:tc>
          <w:tcPr>
            <w:tcW w:type="dxa" w:w="2880"/>
          </w:tcPr>
          <w:p>
            <w:r>
              <w:t>array</w:t>
            </w:r>
          </w:p>
        </w:tc>
        <w:tc>
          <w:tcPr>
            <w:tcW w:type="dxa" w:w="2880"/>
          </w:tcPr>
          <w:p>
            <w:r>
              <w:t>List of admin roles.</w:t>
            </w:r>
          </w:p>
        </w:tc>
      </w:tr>
      <w:tr>
        <w:tc>
          <w:tcPr>
            <w:tcW w:type="dxa" w:w="2880"/>
          </w:tcPr>
          <w:p>
            <w:r>
              <w:t>usersAdminsRoles[].id</w:t>
            </w:r>
          </w:p>
        </w:tc>
        <w:tc>
          <w:tcPr>
            <w:tcW w:type="dxa" w:w="2880"/>
          </w:tcPr>
          <w:p>
            <w:r>
              <w:t>integer</w:t>
            </w:r>
          </w:p>
        </w:tc>
        <w:tc>
          <w:tcPr>
            <w:tcW w:type="dxa" w:w="2880"/>
          </w:tcPr>
          <w:p>
            <w:r>
              <w:t>The unique identifier of the admin role.</w:t>
            </w:r>
          </w:p>
        </w:tc>
      </w:tr>
      <w:tr>
        <w:tc>
          <w:tcPr>
            <w:tcW w:type="dxa" w:w="2880"/>
          </w:tcPr>
          <w:p>
            <w:r>
              <w:t>usersAdminsRoles[].name</w:t>
            </w:r>
          </w:p>
        </w:tc>
        <w:tc>
          <w:tcPr>
            <w:tcW w:type="dxa" w:w="2880"/>
          </w:tcPr>
          <w:p>
            <w:r>
              <w:t>string</w:t>
            </w:r>
          </w:p>
        </w:tc>
        <w:tc>
          <w:tcPr>
            <w:tcW w:type="dxa" w:w="2880"/>
          </w:tcPr>
          <w:p>
            <w:r>
              <w:t>The name of the admin role.</w:t>
            </w:r>
          </w:p>
        </w:tc>
      </w:tr>
      <w:tr>
        <w:tc>
          <w:tcPr>
            <w:tcW w:type="dxa" w:w="2880"/>
          </w:tcPr>
          <w:p>
            <w:r>
              <w:t>usersAdminsRoles[].permissions</w:t>
            </w:r>
          </w:p>
        </w:tc>
        <w:tc>
          <w:tcPr>
            <w:tcW w:type="dxa" w:w="2880"/>
          </w:tcPr>
          <w:p>
            <w:r>
              <w:t>string[]</w:t>
            </w:r>
          </w:p>
        </w:tc>
        <w:tc>
          <w:tcPr>
            <w:tcW w:type="dxa" w:w="2880"/>
          </w:tcPr>
          <w:p>
            <w:r>
              <w:t>The list of permission names assigned to this role.</w:t>
            </w:r>
          </w:p>
        </w:tc>
      </w:tr>
      <w:tr>
        <w:tc>
          <w:tcPr>
            <w:tcW w:type="dxa" w:w="2880"/>
          </w:tcPr>
          <w:p>
            <w:r>
              <w:t>usersAdminsRoles[].category</w:t>
            </w:r>
          </w:p>
        </w:tc>
        <w:tc>
          <w:tcPr>
            <w:tcW w:type="dxa" w:w="2880"/>
          </w:tcPr>
          <w:p>
            <w:r>
              <w:t>string (one of system, developers, support)</w:t>
            </w:r>
          </w:p>
        </w:tc>
        <w:tc>
          <w:tcPr>
            <w:tcW w:type="dxa" w:w="2880"/>
          </w:tcPr>
          <w:p>
            <w:r>
              <w:t>The category of the admin role.</w:t>
            </w:r>
          </w:p>
        </w:tc>
      </w:tr>
      <w:tr>
        <w:tc>
          <w:tcPr>
            <w:tcW w:type="dxa" w:w="2880"/>
          </w:tcPr>
          <w:p>
            <w:r>
              <w:t>usersAdminsRoles[].identifier</w:t>
            </w:r>
          </w:p>
        </w:tc>
        <w:tc>
          <w:tcPr>
            <w:tcW w:type="dxa" w:w="2880"/>
          </w:tcPr>
          <w:p>
            <w:r>
              <w:t>string</w:t>
            </w:r>
          </w:p>
        </w:tc>
        <w:tc>
          <w:tcPr>
            <w:tcW w:type="dxa" w:w="2880"/>
          </w:tcPr>
          <w:p>
            <w:r>
              <w:t>The unique immutable string identifier of the admin role.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'{{MAKE_ZONE_URL}}/api/v2/admin/users/admins-roles?category=system&amp;cols[]=id&amp;cols[]=name&amp;cols[]=permissions&amp;cols[]=category&amp;cols[]=identifier' \</w:t>
        <w:br/>
        <w:t xml:space="preserve"> --header 'Accept: application/json'</w:t>
      </w:r>
    </w:p>
    <w:p>
      <w:pPr>
        <w:pStyle w:val="Heading3"/>
      </w:pPr>
      <w:r>
        <w:t>Example Usage</w:t>
      </w:r>
    </w:p>
    <w:p>
      <w:pPr>
        <w:pStyle w:val="Heading3"/>
      </w:pPr>
      <w:r>
        <w:t>Example 1: Get default columns (no query parameters)</w:t>
      </w:r>
    </w:p>
    <w:p>
      <w:r>
        <w:rPr>
          <w:b/>
          <w:color w:val="666666"/>
          <w:sz w:val="16"/>
        </w:rPr>
        <w:t>[bash]</w:t>
      </w:r>
    </w:p>
    <w:p>
      <w:pPr>
        <w:shd w:fill="F2F2F2" w:val="clear"/>
      </w:pPr>
      <w:r>
        <w:rPr>
          <w:rFonts w:ascii="Courier New" w:hAnsi="Courier New"/>
          <w:sz w:val="17"/>
        </w:rPr>
        <w:t>curl -X GET '{{MAKE_ZONE_URL}}/api/v2/admin/users/admins-roles' \</w:t>
        <w:br/>
        <w:t xml:space="preserve"> -H 'Accept: application/json'</w:t>
      </w:r>
    </w:p>
    <w:p>
      <w:pPr>
        <w:pStyle w:val="Heading3"/>
      </w:pPr>
      <w:r>
        <w:t>Example 2: Filter by category</w:t>
      </w:r>
    </w:p>
    <w:p>
      <w:r>
        <w:rPr>
          <w:b/>
          <w:color w:val="666666"/>
          <w:sz w:val="16"/>
        </w:rPr>
        <w:t>[bash]</w:t>
      </w:r>
    </w:p>
    <w:p>
      <w:pPr>
        <w:shd w:fill="F2F2F2" w:val="clear"/>
      </w:pPr>
      <w:r>
        <w:rPr>
          <w:rFonts w:ascii="Courier New" w:hAnsi="Courier New"/>
          <w:sz w:val="17"/>
        </w:rPr>
        <w:t>curl -X GET '{{MAKE_ZONE_URL}}/api/v2/admin/users/admins-roles?category=developers' \</w:t>
        <w:br/>
        <w:t xml:space="preserve"> -H 'Accept: application/json'</w:t>
      </w:r>
    </w:p>
    <w:p>
      <w:pPr>
        <w:pStyle w:val="Heading3"/>
      </w:pPr>
      <w:r>
        <w:t>Example 3: Request specific columns</w:t>
      </w:r>
    </w:p>
    <w:p>
      <w:r>
        <w:rPr>
          <w:b/>
          <w:color w:val="666666"/>
          <w:sz w:val="16"/>
        </w:rPr>
        <w:t>[bash]</w:t>
      </w:r>
    </w:p>
    <w:p>
      <w:pPr>
        <w:shd w:fill="F2F2F2" w:val="clear"/>
      </w:pPr>
      <w:r>
        <w:rPr>
          <w:rFonts w:ascii="Courier New" w:hAnsi="Courier New"/>
          <w:sz w:val="17"/>
        </w:rPr>
        <w:t>curl -X GET '{{MAKE_ZONE_URL}}/api/v2/admin/users/admins-roles?cols[]=id&amp;cols[]=name&amp;cols[]=identifier' \</w:t>
        <w:br/>
        <w:t xml:space="preserve"> -H 'Accept: application/json'</w:t>
      </w:r>
    </w:p>
    <w:p>
      <w:r>
        <w:br w:type="page"/>
      </w:r>
    </w:p>
    <w:p>
      <w:pPr>
        <w:pStyle w:val="Heading2"/>
      </w:pPr>
      <w:r>
        <w:t>17. [POST] Set a User’s Team Role</w:t>
      </w:r>
    </w:p>
    <w:p>
      <w:r>
        <w:rPr>
          <w:b/>
        </w:rPr>
        <w:t xml:space="preserve">Endpoint: </w:t>
      </w:r>
      <w:r>
        <w:rPr>
          <w:rFonts w:ascii="Courier New" w:hAnsi="Courier New"/>
          <w:sz w:val="18"/>
        </w:rPr>
        <w:t>/api/v2/admin/users/{{userId}}/user-team-roles/{{teamId}}</w:t>
      </w:r>
    </w:p>
    <w:p>
      <w:pPr>
        <w:pStyle w:val="Heading3"/>
      </w:pPr>
      <w:r>
        <w:t>Prerequisites</w:t>
      </w:r>
    </w:p>
    <w:p>
      <w:pPr>
        <w:pStyle w:val="ListBullet"/>
      </w:pPr>
      <w:r>
        <w:t>The user must already be a member of the team’s organization (if not, the API will add the user to the team with the specified role).</w:t>
      </w:r>
    </w:p>
    <w:p>
      <w:pPr>
        <w:pStyle w:val="ListBullet"/>
      </w:pPr>
      <w:r>
        <w:t>You need the target userId and teamId.</w:t>
      </w:r>
    </w:p>
    <w:p>
      <w:pPr>
        <w:pStyle w:val="ListBullet"/>
      </w:pPr>
      <w:r>
        <w:t>To choose a role, retrieve available role IDs and names via GET /users/roles.</w:t>
      </w:r>
    </w:p>
    <w:p>
      <w:pPr>
        <w:pStyle w:val="Heading3"/>
      </w:pPr>
      <w:r>
        <w:t>Method</w:t>
      </w:r>
    </w:p>
    <w:p>
      <w:r>
        <w:t>POST</w:t>
      </w:r>
    </w:p>
    <w:p>
      <w:pPr>
        <w:pStyle w:val="Heading3"/>
      </w:pPr>
      <w:r>
        <w:t>URL</w:t>
      </w:r>
    </w:p>
    <w:p>
      <w:r>
        <w:t>{{MAKE_ZONE_URL}}/api/v2/admin/users/{{userId}}/user-team-roles/{{teamId}}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user’s role in a team. Provide a usersRoleId in the JSON request body to assign/change the role. If you send an empty request body, the user is removed from the team (role becomes "None" / usersRoleId: null).</w:t>
      </w:r>
    </w:p>
    <w:p>
      <w:pPr>
        <w:pStyle w:val="Heading3"/>
      </w:pPr>
      <w:r>
        <w:t>Enforcement Rules</w:t>
      </w:r>
    </w:p>
    <w:p>
      <w:pPr>
        <w:pStyle w:val="ListBullet"/>
      </w:pPr>
      <w:r>
        <w:t>The userId path parameter must always be present and must be a non-empty value.</w:t>
      </w:r>
    </w:p>
    <w:p>
      <w:pPr>
        <w:pStyle w:val="ListBullet"/>
      </w:pPr>
      <w:r>
        <w:t>The teamId path parameter must always be present and must be a non-empty value.</w:t>
      </w:r>
    </w:p>
    <w:p>
      <w:pPr>
        <w:pStyle w:val="ListBullet"/>
      </w:pPr>
      <w:r>
        <w:t>Always construct the path as /api/v2/admin/users/{{userId}}/user-team-roles/{{teamId}}.</w:t>
      </w:r>
    </w:p>
    <w:p>
      <w:pPr>
        <w:pStyle w:val="ListBullet"/>
      </w:pPr>
      <w:r>
        <w:t>Do not call the API with missing or empty path parameters (e.g., /users//user-team-roles/).</w:t>
      </w:r>
    </w:p>
    <w:p>
      <w:pPr>
        <w:pStyle w:val="ListBullet"/>
      </w:pPr>
      <w:r>
        <w:t>Do not infer or guess userId or teamId.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/api/v2/admin/users/111/user-team-roles/22</w:t>
      </w:r>
    </w:p>
    <w:p>
      <w:pPr>
        <w:pStyle w:val="Heading3"/>
      </w:pPr>
      <w:r>
        <w:t>Invalid Examples</w:t>
      </w:r>
    </w:p>
    <w:p>
      <w:r>
        <w:rPr>
          <w:b/>
          <w:color w:val="666666"/>
          <w:sz w:val="16"/>
        </w:rPr>
        <w:t>[http]</w:t>
      </w:r>
    </w:p>
    <w:p>
      <w:pPr>
        <w:shd w:fill="F2F2F2" w:val="clear"/>
      </w:pPr>
      <w:r>
        <w:rPr>
          <w:rFonts w:ascii="Courier New" w:hAnsi="Courier New"/>
          <w:sz w:val="17"/>
        </w:rPr>
        <w:t>/api/v2/admin/users//user-team-roles/22</w:t>
        <w:br/>
        <w:t>/api/v2/admin/users/111/user-team-roles/</w:t>
        <w:br/>
        <w:t>/api/v2/admin/users/user-team-roles/22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integer</w:t>
            </w:r>
          </w:p>
        </w:tc>
        <w:tc>
          <w:tcPr>
            <w:tcW w:type="dxa" w:w="2880"/>
          </w:tcPr>
          <w:p>
            <w:r>
              <w:t>The ID of the user. Example: 111.</w:t>
            </w:r>
          </w:p>
        </w:tc>
      </w:tr>
      <w:tr>
        <w:tc>
          <w:tcPr>
            <w:tcW w:type="dxa" w:w="2880"/>
          </w:tcPr>
          <w:p>
            <w:r>
              <w:t>teamId</w:t>
            </w:r>
          </w:p>
        </w:tc>
        <w:tc>
          <w:tcPr>
            <w:tcW w:type="dxa" w:w="2880"/>
          </w:tcPr>
          <w:p>
            <w:r>
              <w:t>integer</w:t>
            </w:r>
          </w:p>
        </w:tc>
        <w:tc>
          <w:tcPr>
            <w:tcW w:type="dxa" w:w="2880"/>
          </w:tcPr>
          <w:p>
            <w:r>
              <w:t>The ID of the team. Example: 22.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confirmed</w:t>
            </w:r>
          </w:p>
        </w:tc>
        <w:tc>
          <w:tcPr>
            <w:tcW w:type="dxa" w:w="2880"/>
          </w:tcPr>
          <w:p>
            <w:r>
              <w:t>boolean</w:t>
            </w:r>
          </w:p>
        </w:tc>
        <w:tc>
          <w:tcPr>
            <w:tcW w:type="dxa" w:w="2880"/>
          </w:tcPr>
          <w:p>
            <w:r>
              <w:t>Use when removing a user from a team. Set to true if you want to delete the user’s connections from the team with deleteConnections.</w:t>
            </w:r>
          </w:p>
        </w:tc>
      </w:tr>
      <w:tr>
        <w:tc>
          <w:tcPr>
            <w:tcW w:type="dxa" w:w="2880"/>
          </w:tcPr>
          <w:p>
            <w:r>
              <w:t>deleteConnections</w:t>
            </w:r>
          </w:p>
        </w:tc>
        <w:tc>
          <w:tcPr>
            <w:tcW w:type="dxa" w:w="2880"/>
          </w:tcPr>
          <w:p>
            <w:r>
              <w:t>boolean</w:t>
            </w:r>
          </w:p>
        </w:tc>
        <w:tc>
          <w:tcPr>
            <w:tcW w:type="dxa" w:w="2880"/>
          </w:tcPr>
          <w:p>
            <w:r>
              <w:t>Use when removing a user from a team. Set to true to also delete the user’s connections. If false, the user’s connections are not deleted.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usersRoleId</w:t>
            </w:r>
          </w:p>
        </w:tc>
        <w:tc>
          <w:tcPr>
            <w:tcW w:type="dxa" w:w="2880"/>
          </w:tcPr>
          <w:p>
            <w:r>
              <w:t>integer</w:t>
            </w:r>
          </w:p>
        </w:tc>
        <w:tc>
          <w:tcPr>
            <w:tcW w:type="dxa" w:w="2880"/>
          </w:tcPr>
          <w:p>
            <w:r>
              <w:t>The ID of the user role to assign. Get valid values from GET /users/roles.</w:t>
            </w:r>
          </w:p>
        </w:tc>
      </w:tr>
    </w:tbl>
    <w:p/>
    <w:p>
      <w:r>
        <w:rPr>
          <w:b/>
        </w:rPr>
        <w:t>Note: Note: Sending an empty request body removes the user from the team and sets the user’s team role to None (usersRoleId becomes null in the response example).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"userTeamRole": {</w:t>
        <w:br/>
        <w:t xml:space="preserve"> "usersRoleId": 3,</w:t>
        <w:br/>
        <w:t xml:space="preserve"> "userId": 111,</w:t>
        <w:br/>
        <w:t xml:space="preserve"> "teamId": 22,</w:t>
        <w:br/>
        <w:t xml:space="preserve"> "changeable": true,</w:t>
        <w:br/>
        <w:t xml:space="preserve"> "ssoPending": false</w:t>
        <w:br/>
        <w:t xml:space="preserve"> }</w:t>
        <w:br/>
        <w:t>}</w:t>
      </w:r>
    </w:p>
    <w:p>
      <w:pPr>
        <w:pStyle w:val="Heading3"/>
      </w:pPr>
      <w:r>
        <w:t>Success Response Example (Remove user)</w:t>
      </w:r>
    </w:p>
    <w:p>
      <w:r>
        <w:rPr>
          <w:b/>
          <w:color w:val="666666"/>
          <w:sz w:val="16"/>
        </w:rPr>
        <w:t>[json]</w:t>
      </w:r>
    </w:p>
    <w:p>
      <w:pPr>
        <w:shd w:fill="F2F2F2" w:val="clear"/>
      </w:pPr>
      <w:r>
        <w:rPr>
          <w:rFonts w:ascii="Courier New" w:hAnsi="Courier New"/>
          <w:sz w:val="17"/>
        </w:rPr>
        <w:t>{</w:t>
        <w:br/>
        <w:t xml:space="preserve"> "userTeamRole": {</w:t>
        <w:br/>
        <w:t xml:space="preserve"> "usersRoleId": null,</w:t>
        <w:br/>
        <w:t xml:space="preserve"> "userId": 111,</w:t>
        <w:br/>
        <w:t xml:space="preserve"> "teamId": 22,</w:t>
        <w:br/>
        <w:t xml:space="preserve"> "changeable": true,</w:t>
        <w:br/>
        <w:t xml:space="preserve"> "ssoPending":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userTeamRole</w:t>
            </w:r>
          </w:p>
        </w:tc>
        <w:tc>
          <w:tcPr>
            <w:tcW w:type="dxa" w:w="2880"/>
          </w:tcPr>
          <w:p>
            <w:r>
              <w:t>object</w:t>
            </w:r>
          </w:p>
        </w:tc>
        <w:tc>
          <w:tcPr>
            <w:tcW w:type="dxa" w:w="2880"/>
          </w:tcPr>
          <w:p>
            <w:r>
              <w:t>Container for the user’s role assignment in the team.</w:t>
            </w:r>
          </w:p>
        </w:tc>
      </w:tr>
      <w:tr>
        <w:tc>
          <w:tcPr>
            <w:tcW w:type="dxa" w:w="2880"/>
          </w:tcPr>
          <w:p>
            <w:r>
              <w:t>userTeamRole.usersRoleId</w:t>
            </w:r>
          </w:p>
        </w:tc>
        <w:tc>
          <w:tcPr>
            <w:tcW w:type="dxa" w:w="2880"/>
          </w:tcPr>
          <w:p>
            <w:r>
              <w:t>integer | null</w:t>
            </w:r>
          </w:p>
        </w:tc>
        <w:tc>
          <w:tcPr>
            <w:tcW w:type="dxa" w:w="2880"/>
          </w:tcPr>
          <w:p>
            <w:r>
              <w:t>The assigned role ID; null when removed / role set to None.</w:t>
            </w:r>
          </w:p>
        </w:tc>
      </w:tr>
      <w:tr>
        <w:tc>
          <w:tcPr>
            <w:tcW w:type="dxa" w:w="2880"/>
          </w:tcPr>
          <w:p>
            <w:r>
              <w:t>userTeamRole.userId</w:t>
            </w:r>
          </w:p>
        </w:tc>
        <w:tc>
          <w:tcPr>
            <w:tcW w:type="dxa" w:w="2880"/>
          </w:tcPr>
          <w:p>
            <w:r>
              <w:t>integer</w:t>
            </w:r>
          </w:p>
        </w:tc>
        <w:tc>
          <w:tcPr>
            <w:tcW w:type="dxa" w:w="2880"/>
          </w:tcPr>
          <w:p>
            <w:r>
              <w:t>The user ID.</w:t>
            </w:r>
          </w:p>
        </w:tc>
      </w:tr>
      <w:tr>
        <w:tc>
          <w:tcPr>
            <w:tcW w:type="dxa" w:w="2880"/>
          </w:tcPr>
          <w:p>
            <w:r>
              <w:t>userTeamRole.teamId</w:t>
            </w:r>
          </w:p>
        </w:tc>
        <w:tc>
          <w:tcPr>
            <w:tcW w:type="dxa" w:w="2880"/>
          </w:tcPr>
          <w:p>
            <w:r>
              <w:t>integer</w:t>
            </w:r>
          </w:p>
        </w:tc>
        <w:tc>
          <w:tcPr>
            <w:tcW w:type="dxa" w:w="2880"/>
          </w:tcPr>
          <w:p>
            <w:r>
              <w:t>The team ID.</w:t>
            </w:r>
          </w:p>
        </w:tc>
      </w:tr>
      <w:tr>
        <w:tc>
          <w:tcPr>
            <w:tcW w:type="dxa" w:w="2880"/>
          </w:tcPr>
          <w:p>
            <w:r>
              <w:t>userTeamRole.changeable</w:t>
            </w:r>
          </w:p>
        </w:tc>
        <w:tc>
          <w:tcPr>
            <w:tcW w:type="dxa" w:w="2880"/>
          </w:tcPr>
          <w:p>
            <w:r>
              <w:t>boolean</w:t>
            </w:r>
          </w:p>
        </w:tc>
        <w:tc>
          <w:tcPr>
            <w:tcW w:type="dxa" w:w="2880"/>
          </w:tcPr>
          <w:p>
            <w:r>
              <w:t>Whether the role assignment is changeable.</w:t>
            </w:r>
          </w:p>
        </w:tc>
      </w:tr>
      <w:tr>
        <w:tc>
          <w:tcPr>
            <w:tcW w:type="dxa" w:w="2880"/>
          </w:tcPr>
          <w:p>
            <w:r>
              <w:t>userTeamRole.ssoPending</w:t>
            </w:r>
          </w:p>
        </w:tc>
        <w:tc>
          <w:tcPr>
            <w:tcW w:type="dxa" w:w="2880"/>
          </w:tcPr>
          <w:p>
            <w:r>
              <w:t>boolean</w:t>
            </w:r>
          </w:p>
        </w:tc>
        <w:tc>
          <w:tcPr>
            <w:tcW w:type="dxa" w:w="2880"/>
          </w:tcPr>
          <w:p>
            <w:r>
              <w:t>Whether SSO-related action is pending for this role assignment.</w:t>
            </w:r>
          </w:p>
        </w:tc>
      </w:tr>
    </w:tbl>
    <w:p/>
    <w:p>
      <w:pPr>
        <w:pStyle w:val="Heading3"/>
      </w:pPr>
      <w:r>
        <w:t>Sample Request</w:t>
      </w:r>
    </w:p>
    <w:p>
      <w:pPr>
        <w:pStyle w:val="Heading3"/>
      </w:pPr>
      <w:r>
        <w:t>Set user team role</w:t>
      </w:r>
    </w:p>
    <w:p>
      <w:r>
        <w:rPr>
          <w:b/>
          <w:color w:val="666666"/>
          <w:sz w:val="16"/>
        </w:rPr>
        <w:t>[bash]</w:t>
      </w:r>
    </w:p>
    <w:p>
      <w:pPr>
        <w:shd w:fill="F2F2F2" w:val="clear"/>
      </w:pPr>
      <w:r>
        <w:rPr>
          <w:rFonts w:ascii="Courier New" w:hAnsi="Courier New"/>
          <w:sz w:val="17"/>
        </w:rPr>
        <w:t>curl -i --request POST \</w:t>
        <w:br/>
        <w:t xml:space="preserve"> '{{MAKE_ZONE_URL}}/api/v2/admin/users/111/user-team-roles/22' \</w:t>
        <w:br/>
        <w:t xml:space="preserve"> --header 'Accept: application/json' \</w:t>
        <w:br/>
        <w:t xml:space="preserve"> --header 'Content-Type: application/json' \</w:t>
        <w:br/>
        <w:t xml:space="preserve"> --data '{</w:t>
        <w:br/>
        <w:t xml:space="preserve"> "usersRoleId": 3</w:t>
        <w:br/>
        <w:t xml:space="preserve">  }'</w:t>
      </w:r>
    </w:p>
    <w:p>
      <w:pPr>
        <w:pStyle w:val="Heading3"/>
      </w:pPr>
      <w:r>
        <w:t>Example Usage</w:t>
      </w:r>
    </w:p>
    <w:p>
      <w:pPr>
        <w:pStyle w:val="Heading3"/>
      </w:pPr>
      <w:r>
        <w:t>Example 1: Assign/update a role</w:t>
      </w:r>
    </w:p>
    <w:p>
      <w:r>
        <w:rPr>
          <w:b/>
          <w:color w:val="666666"/>
          <w:sz w:val="16"/>
        </w:rPr>
        <w:t>[bash]</w:t>
      </w:r>
    </w:p>
    <w:p>
      <w:pPr>
        <w:shd w:fill="F2F2F2" w:val="clear"/>
      </w:pPr>
      <w:r>
        <w:rPr>
          <w:rFonts w:ascii="Courier New" w:hAnsi="Courier New"/>
          <w:sz w:val="17"/>
        </w:rPr>
        <w:t>curl -i --request POST \</w:t>
        <w:br/>
        <w:t xml:space="preserve"> '{{MAKE_ZONE_URL}}/api/v2/admin/users/111/user-team-roles/22' \</w:t>
        <w:br/>
        <w:t xml:space="preserve"> --header 'Accept: application/json' \</w:t>
        <w:br/>
        <w:t xml:space="preserve"> --header 'Content-Type: application/json' \</w:t>
        <w:br/>
        <w:t xml:space="preserve"> --data '{"usersRoleId":3}'</w:t>
      </w:r>
    </w:p>
    <w:p>
      <w:pPr>
        <w:pStyle w:val="Heading3"/>
      </w:pPr>
      <w:r>
        <w:t>Example 2: Remove a user from a team (empty body)</w:t>
      </w:r>
    </w:p>
    <w:p>
      <w:r>
        <w:rPr>
          <w:b/>
          <w:color w:val="666666"/>
          <w:sz w:val="16"/>
        </w:rPr>
        <w:t>[bash]</w:t>
      </w:r>
    </w:p>
    <w:p>
      <w:pPr>
        <w:shd w:fill="F2F2F2" w:val="clear"/>
      </w:pPr>
      <w:r>
        <w:rPr>
          <w:rFonts w:ascii="Courier New" w:hAnsi="Courier New"/>
          <w:sz w:val="17"/>
        </w:rPr>
        <w:t>curl -i --request POST \</w:t>
        <w:br/>
        <w:t xml:space="preserve"> '{{MAKE_ZONE_URL}}/api/v2/admin/users/111/user-team-roles/22' \</w:t>
        <w:br/>
        <w:t xml:space="preserve"> --header 'Accept: application/json' \</w:t>
        <w:br/>
        <w:t xml:space="preserve"> --header 'Content-Type: application/json' \</w:t>
        <w:br/>
        <w:t xml:space="preserve"> --data '{}'</w:t>
      </w:r>
    </w:p>
    <w:p>
      <w:pPr>
        <w:pStyle w:val="Heading3"/>
      </w:pPr>
      <w:r>
        <w:t>Example 3: Remove a user and delete their connections (query params)</w:t>
      </w:r>
    </w:p>
    <w:p>
      <w:r>
        <w:rPr>
          <w:b/>
          <w:color w:val="666666"/>
          <w:sz w:val="16"/>
        </w:rPr>
        <w:t>[bash]</w:t>
      </w:r>
    </w:p>
    <w:p>
      <w:pPr>
        <w:shd w:fill="F2F2F2" w:val="clear"/>
      </w:pPr>
      <w:r>
        <w:rPr>
          <w:rFonts w:ascii="Courier New" w:hAnsi="Courier New"/>
          <w:sz w:val="17"/>
        </w:rPr>
        <w:t>curl -i --request POST \</w:t>
        <w:br/>
        <w:t xml:space="preserve"> '{{MAKE_ZONE_URL}}/api/v2/admin/users/111/user-team-roles/22?confirmed=true&amp;deleteConnections=true' \</w:t>
        <w:br/>
        <w:t xml:space="preserve"> --header 'Accept: application/json' \</w:t>
        <w:br/>
        <w:t xml:space="preserve"> --header 'Content-Type: application/json' \</w:t>
        <w:br/>
        <w:t xml:space="preserve"> --data '{}'</w:t>
      </w:r>
    </w:p>
    <w:p>
      <w:pPr>
        <w:pStyle w:val="Heading3"/>
      </w:pPr>
      <w:r>
        <w:t>Behavior</w:t>
      </w:r>
    </w:p>
    <w:p>
      <w:pPr>
        <w:pStyle w:val="ListBullet"/>
      </w:pPr>
      <w:r>
        <w:t>Role assignment: If usersRoleId is provided, the user’s role in the team is set to that role.</w:t>
      </w:r>
    </w:p>
    <w:p>
      <w:pPr>
        <w:pStyle w:val="ListBullet"/>
      </w:pPr>
      <w:r>
        <w:t>Auto-add: If the user is not a member of the team, the API adds the user to the team with the specified role.</w:t>
      </w:r>
    </w:p>
    <w:p>
      <w:pPr>
        <w:pStyle w:val="ListBullet"/>
      </w:pPr>
      <w:r>
        <w:t>Removal: If the request body is empty, the API removes the user from the team (role becomes None / usersRoleId becomes null).</w:t>
      </w:r>
    </w:p>
    <w:p>
      <w:pPr>
        <w:pStyle w:val="ListBullet"/>
      </w:pPr>
      <w:r>
        <w:t>Connection deletion (optional): When removing a user, confirmed and deleteConnections can be used to delete the user’s connections.</w:t>
      </w:r>
    </w:p>
    <w:p>
      <w:pPr>
        <w:pStyle w:val="Heading3"/>
      </w:pPr>
      <w:r>
        <w:t>Notes</w:t>
      </w:r>
    </w:p>
    <w:p>
      <w:pPr>
        <w:pStyle w:val="ListBullet"/>
      </w:pPr>
      <w:r>
        <w:t>Role IDs (usersRoleId) must come from GET /users/roles.</w:t>
      </w:r>
    </w:p>
    <w:p>
      <w:pPr>
        <w:pStyle w:val="ListBullet"/>
      </w:pPr>
      <w:r>
        <w:t>Use confirmed / deleteConnections only in the context of removing a user from a team (per the documentation).</w:t>
      </w:r>
    </w:p>
    <w:p>
      <w:pPr>
        <w:pStyle w:val="Heading3"/>
      </w:pPr>
      <w:r>
        <w:t>Related userTeamRoles actions</w:t>
      </w:r>
    </w:p>
    <w:p>
      <w:pPr>
        <w:pStyle w:val="ListBullet"/>
      </w:pPr>
      <w:r>
        <w:t>[GET] List a Team’s User Roles — /api/v2/teams/{{teamId}}/user-team-roles</w:t>
      </w:r>
    </w:p>
    <w:p>
      <w:pPr>
        <w:pStyle w:val="ListBullet"/>
      </w:pPr>
      <w:r>
        <w:t>[GET] Get a User’s Team Role Details — /api/v2/teams/{{teamId}}/user-team-roles/{{userId}}</w:t>
      </w:r>
    </w:p>
    <w:p>
      <w:pPr>
        <w:pStyle w:val="ListBullet"/>
      </w:pPr>
      <w:r>
        <w:t>[GET] Get a User’s Team Role Detail — /api/v2/users/{{userId}}/user-team-roles/{{teamId}}</w:t>
      </w:r>
    </w:p>
    <w:p>
      <w:pPr>
        <w:pStyle w:val="ListBullet"/>
      </w:pPr>
      <w:r>
        <w:t>[POST] Update a User’s Role in a Team — /api/v2/users/{{userId}}/user-team-roles/{{teamId}}</w:t>
      </w:r>
    </w:p>
    <w:p>
      <w:pPr>
        <w:pStyle w:val="ListBullet"/>
      </w:pPr>
      <w:r>
        <w:t>[GET] List a User’s Team Roles — /api/v2/users/{{userId}}/user-team-roles</w:t>
      </w:r>
    </w:p>
    <w:p>
      <w:r>
        <w:br w:type="page"/>
      </w:r>
    </w:p>
    <w:p>
      <w:pPr>
        <w:pStyle w:val="Heading2"/>
      </w:pPr>
      <w:r>
        <w:t>18. [GET] List Users (Admin)</w:t>
      </w:r>
    </w:p>
    <w:p>
      <w:r>
        <w:rPr>
          <w:b/>
        </w:rPr>
        <w:t xml:space="preserve">Endpoint: </w:t>
      </w:r>
      <w:r>
        <w:rPr>
          <w:rFonts w:ascii="Courier New" w:hAnsi="Courier New"/>
          <w:sz w:val="18"/>
        </w:rPr>
        <w:t>/api/v2/admin/users</w:t>
      </w:r>
    </w:p>
    <w:p>
      <w:pPr>
        <w:pStyle w:val="Heading3"/>
      </w:pPr>
      <w:r>
        <w:t>Prerequisites</w:t>
      </w:r>
    </w:p>
    <w:p>
      <w:pPr>
        <w:pStyle w:val="ListBullet"/>
      </w:pPr>
      <w:r>
        <w:t>Must have access to the Admin Users API for the relevant team and/or organization.</w:t>
      </w:r>
    </w:p>
    <w:p>
      <w:pPr>
        <w:pStyle w:val="Heading3"/>
      </w:pPr>
      <w:r>
        <w:t>Method</w:t>
      </w:r>
    </w:p>
    <w:p>
      <w:r>
        <w:t>GET</w:t>
      </w:r>
    </w:p>
    <w:p>
      <w:pPr>
        <w:pStyle w:val="Heading3"/>
      </w:pPr>
      <w:r>
        <w:t>URL</w:t>
      </w:r>
    </w:p>
    <w:p>
      <w:r>
        <w:t>{{MAKE_ZONE_URL}}/api/v2/admin/users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users in a team or an organization. Supports filtering by user attributes (e.g., name, email), optional column selection, and pagination/sorting.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w:t>
            </w:r>
          </w:p>
        </w:tc>
      </w:tr>
      <w:tr>
        <w:tc>
          <w:tcPr>
            <w:tcW w:type="dxa" w:w="2880"/>
          </w:tcPr>
          <w:p>
            <w:r>
              <w:t>teamId</w:t>
            </w:r>
          </w:p>
        </w:tc>
        <w:tc>
          <w:tcPr>
            <w:tcW w:type="dxa" w:w="2880"/>
          </w:tcPr>
          <w:p>
            <w:r>
              <w:t>integer</w:t>
            </w:r>
          </w:p>
        </w:tc>
        <w:tc>
          <w:tcPr>
            <w:tcW w:type="dxa" w:w="2880"/>
          </w:tcPr>
          <w:p>
            <w:r>
              <w:t>The ID of the team.</w:t>
            </w:r>
          </w:p>
        </w:tc>
      </w:tr>
      <w:tr>
        <w:tc>
          <w:tcPr>
            <w:tcW w:type="dxa" w:w="2880"/>
          </w:tcPr>
          <w:p>
            <w:r>
              <w:t>name</w:t>
            </w:r>
          </w:p>
        </w:tc>
        <w:tc>
          <w:tcPr>
            <w:tcW w:type="dxa" w:w="2880"/>
          </w:tcPr>
          <w:p>
            <w:r>
              <w:t>string</w:t>
            </w:r>
          </w:p>
        </w:tc>
        <w:tc>
          <w:tcPr>
            <w:tcW w:type="dxa" w:w="2880"/>
          </w:tcPr>
          <w:p>
            <w:r>
              <w:t>The name of the user.</w:t>
            </w:r>
          </w:p>
        </w:tc>
      </w:tr>
      <w:tr>
        <w:tc>
          <w:tcPr>
            <w:tcW w:type="dxa" w:w="2880"/>
          </w:tcPr>
          <w:p>
            <w:r>
              <w:t>email</w:t>
            </w:r>
          </w:p>
        </w:tc>
        <w:tc>
          <w:tcPr>
            <w:tcW w:type="dxa" w:w="2880"/>
          </w:tcPr>
          <w:p>
            <w:r>
              <w:t>string</w:t>
            </w:r>
          </w:p>
        </w:tc>
        <w:tc>
          <w:tcPr>
            <w:tcW w:type="dxa" w:w="2880"/>
          </w:tcPr>
          <w:p>
            <w:r>
              <w:t>The email of the user.</w:t>
            </w:r>
          </w:p>
        </w:tc>
      </w:tr>
      <w:tr>
        <w:tc>
          <w:tcPr>
            <w:tcW w:type="dxa" w:w="2880"/>
          </w:tcPr>
          <w:p>
            <w:r>
              <w:t>teamRoleId</w:t>
            </w:r>
          </w:p>
        </w:tc>
        <w:tc>
          <w:tcPr>
            <w:tcW w:type="dxa" w:w="2880"/>
          </w:tcPr>
          <w:p>
            <w:r>
              <w:t>integer</w:t>
            </w:r>
          </w:p>
        </w:tc>
        <w:tc>
          <w:tcPr>
            <w:tcW w:type="dxa" w:w="2880"/>
          </w:tcPr>
          <w:p>
            <w:r>
              <w:t>The ID of the user's role in the team.</w:t>
            </w:r>
          </w:p>
        </w:tc>
      </w:tr>
      <w:tr>
        <w:tc>
          <w:tcPr>
            <w:tcW w:type="dxa" w:w="2880"/>
          </w:tcPr>
          <w:p>
            <w:r>
              <w:t>organizationRoleId</w:t>
            </w:r>
          </w:p>
        </w:tc>
        <w:tc>
          <w:tcPr>
            <w:tcW w:type="dxa" w:w="2880"/>
          </w:tcPr>
          <w:p>
            <w:r>
              <w:t>integer</w:t>
            </w:r>
          </w:p>
        </w:tc>
        <w:tc>
          <w:tcPr>
            <w:tcW w:type="dxa" w:w="2880"/>
          </w:tcPr>
          <w:p>
            <w:r>
              <w:t>The ID of the user's role in the organization.</w:t>
            </w:r>
          </w:p>
        </w:tc>
      </w:tr>
      <w:tr>
        <w:tc>
          <w:tcPr>
            <w:tcW w:type="dxa" w:w="2880"/>
          </w:tcPr>
          <w:p>
            <w:r>
              <w:t>tfaStatus</w:t>
            </w:r>
          </w:p>
        </w:tc>
        <w:tc>
          <w:tcPr>
            <w:tcW w:type="dxa" w:w="2880"/>
          </w:tcPr>
          <w:p>
            <w:r>
              <w:t>enum (0, 1, 2)</w:t>
            </w:r>
          </w:p>
        </w:tc>
        <w:tc>
          <w:tcPr>
            <w:tcW w:type="dxa" w:w="2880"/>
          </w:tcPr>
          <w:p>
            <w:r>
              <w:t>The user's two-factor authentication (TFA) status. Available only on plans that have the TFA enforcement enabled.</w:t>
            </w:r>
          </w:p>
        </w:tc>
      </w:tr>
      <w:tr>
        <w:tc>
          <w:tcPr>
            <w:tcW w:type="dxa" w:w="2880"/>
          </w:tcPr>
          <w:p>
            <w:r>
              <w:t>cols[]</w:t>
            </w:r>
          </w:p>
        </w:tc>
        <w:tc>
          <w:tcPr>
            <w:tcW w:type="dxa" w:w="2880"/>
          </w:tcPr>
          <w:p>
            <w:r>
              <w:t>string[]</w:t>
            </w:r>
          </w:p>
        </w:tc>
        <w:tc>
          <w:tcPr>
            <w:tcW w:type="dxa" w:w="2880"/>
          </w:tcPr>
          <w:p>
            <w:r>
              <w:t>Specifies columns returned in the response. Use one cols[] entry per column (e.g., ?cols[]=id&amp;cols[]=name).</w:t>
            </w:r>
          </w:p>
        </w:tc>
      </w:tr>
      <w:tr>
        <w:tc>
          <w:tcPr>
            <w:tcW w:type="dxa" w:w="2880"/>
          </w:tcPr>
          <w:p>
            <w:r>
              <w:t>pg[sortBy]</w:t>
            </w:r>
          </w:p>
        </w:tc>
        <w:tc>
          <w:tcPr>
            <w:tcW w:type="dxa" w:w="2880"/>
          </w:tcPr>
          <w:p>
            <w:r>
              <w:t>enum ("name", "id", "email", "userAdminsRoleId")</w:t>
            </w:r>
          </w:p>
        </w:tc>
        <w:tc>
          <w:tcPr>
            <w:tcW w:type="dxa" w:w="2880"/>
          </w:tcPr>
          <w:p>
            <w:r>
              <w:t>Sort the results by the values in the specified column.</w:t>
            </w:r>
          </w:p>
        </w:tc>
      </w:tr>
      <w:tr>
        <w:tc>
          <w:tcPr>
            <w:tcW w:type="dxa" w:w="2880"/>
          </w:tcPr>
          <w:p>
            <w:r>
              <w:t>pg[sortDir]</w:t>
            </w:r>
          </w:p>
        </w:tc>
        <w:tc>
          <w:tcPr>
            <w:tcW w:type="dxa" w:w="2880"/>
          </w:tcPr>
          <w:p>
            <w:r>
              <w:t>enum ("asc", "desc")</w:t>
            </w:r>
          </w:p>
        </w:tc>
        <w:tc>
          <w:tcPr>
            <w:tcW w:type="dxa" w:w="2880"/>
          </w:tcPr>
          <w:p>
            <w:r>
              <w:t>Sorting order.</w:t>
            </w:r>
          </w:p>
        </w:tc>
      </w:tr>
      <w:tr>
        <w:tc>
          <w:tcPr>
            <w:tcW w:type="dxa" w:w="2880"/>
          </w:tcPr>
          <w:p>
            <w:r>
              <w:t>pg[offset]</w:t>
            </w:r>
          </w:p>
        </w:tc>
        <w:tc>
          <w:tcPr>
            <w:tcW w:type="dxa" w:w="2880"/>
          </w:tcPr>
          <w:p>
            <w:r>
              <w:t>integer</w:t>
            </w:r>
          </w:p>
        </w:tc>
        <w:tc>
          <w:tcPr>
            <w:tcW w:type="dxa" w:w="2880"/>
          </w:tcPr>
          <w:p>
            <w:r>
              <w:t>Number of entities to skip before returning results.</w:t>
            </w:r>
          </w:p>
        </w:tc>
      </w:tr>
      <w:tr>
        <w:tc>
          <w:tcPr>
            <w:tcW w:type="dxa" w:w="2880"/>
          </w:tcPr>
          <w:p>
            <w:r>
              <w:t>pg[limit]</w:t>
            </w:r>
          </w:p>
        </w:tc>
        <w:tc>
          <w:tcPr>
            <w:tcW w:type="dxa" w:w="2880"/>
          </w:tcPr>
          <w:p>
            <w:r>
              <w:t>integer</w:t>
            </w:r>
          </w:p>
        </w:tc>
        <w:tc>
          <w:tcPr>
            <w:tcW w:type="dxa" w:w="2880"/>
          </w:tcPr>
          <w:p>
            <w:r>
              <w:t>Maximum number of results per page (e.g., pg[limit]=100). The default varies by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"users": [</w:t>
        <w:br/>
        <w:t xml:space="preserve"> {</w:t>
        <w:br/>
        <w:t xml:space="preserve"> "id": 15,</w:t>
        <w:br/>
        <w:t xml:space="preserve"> "name": "Rosario",</w:t>
        <w:br/>
        <w:t xml:space="preserve"> "email": "dawson@test.net",</w:t>
        <w:br/>
        <w:t xml:space="preserve"> "language": "en",</w:t>
        <w:br/>
        <w:t xml:space="preserve"> "timezoneId": 113,</w:t>
        <w:br/>
        <w:t xml:space="preserve"> "localeId": 19,</w:t>
        <w:br/>
        <w:t xml:space="preserve"> "countryId": 1,</w:t>
        <w:br/>
        <w:t xml:space="preserve"> "features": {},</w:t>
        <w:br/>
        <w:t xml:space="preserve"> "avatar": "https://secure.gravatar.com/avatar/bca593a1166cfebb7453226d5a55f4a5.jpg?d=mm",</w:t>
        <w:br/>
        <w:t xml:space="preserve"> "lastLogin": "2023-01-03T11:24:25.460Z",</w:t>
        <w:br/>
        <w:t xml:space="preserve"> "deleted": false,</w:t>
        <w:br/>
        <w:t xml:space="preserve"> "created": "2023-01-03T11:12:40.644Z",</w:t>
        <w:br/>
        <w:t xml:space="preserve"> "usersAdminsRoleId": null,</w:t>
        <w:br/>
        <w:t xml:space="preserve"> "tfaStatus": 0</w:t>
        <w:br/>
        <w:t xml:space="preserve"> },</w:t>
        <w:br/>
        <w:t xml:space="preserve"> {</w:t>
        <w:br/>
        <w:t xml:space="preserve"> "id": 14,</w:t>
        <w:br/>
        <w:t xml:space="preserve"> "name": "John Doe",</w:t>
        <w:br/>
        <w:t xml:space="preserve"> "email": "john@doe.com",</w:t>
        <w:br/>
        <w:t xml:space="preserve"> "language": "en",</w:t>
        <w:br/>
        <w:t xml:space="preserve"> "timezoneId": 113,</w:t>
        <w:br/>
        <w:t xml:space="preserve"> "localeId": 19,</w:t>
        <w:br/>
        <w:t xml:space="preserve"> "countryId": 202,</w:t>
        <w:br/>
        <w:t xml:space="preserve"> "features": {},</w:t>
        <w:br/>
        <w:t xml:space="preserve"> "avatar": "https://secure.gravatar.com/avatar/049bebcb7ed96e1539a5ed479ae7158b.jpg?d=mm",</w:t>
        <w:br/>
        <w:t xml:space="preserve"> "lastLogin": null,</w:t>
        <w:br/>
        <w:t xml:space="preserve"> "deleted": false,</w:t>
        <w:br/>
        <w:t xml:space="preserve"> "created": "2022-12-12T14:24:26.895Z",</w:t>
        <w:br/>
        <w:t xml:space="preserve"> "usersAdminsRoleId": null,</w:t>
        <w:br/>
        <w:t xml:space="preserve"> "tfaStatus": 1</w:t>
        <w:br/>
        <w:t xml:space="preserve"> }</w:t>
        <w:br/>
        <w:t xml:space="preserve"> ],</w:t>
        <w:br/>
        <w:t xml:space="preserve"> "pg": {</w:t>
        <w:br/>
        <w:t xml:space="preserve"> "sortBy": "id",</w:t>
        <w:br/>
        <w:t xml:space="preserve"> "limit": 10,</w:t>
        <w:br/>
        <w:t xml:space="preserve"> "sortDir": "desc",</w:t>
        <w:br/>
        <w:t xml:space="preserve"> "offset":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List of users.</w:t>
            </w:r>
          </w:p>
        </w:tc>
      </w:tr>
      <w:tr>
        <w:tc>
          <w:tcPr>
            <w:tcW w:type="dxa" w:w="2880"/>
          </w:tcPr>
          <w:p>
            <w:r>
              <w:t>users[].id</w:t>
            </w:r>
          </w:p>
        </w:tc>
        <w:tc>
          <w:tcPr>
            <w:tcW w:type="dxa" w:w="2880"/>
          </w:tcPr>
          <w:p>
            <w:r>
              <w:t>integer</w:t>
            </w:r>
          </w:p>
        </w:tc>
        <w:tc>
          <w:tcPr>
            <w:tcW w:type="dxa" w:w="2880"/>
          </w:tcPr>
          <w:p>
            <w:r>
              <w:t>User ID.</w:t>
            </w:r>
          </w:p>
        </w:tc>
      </w:tr>
      <w:tr>
        <w:tc>
          <w:tcPr>
            <w:tcW w:type="dxa" w:w="2880"/>
          </w:tcPr>
          <w:p>
            <w:r>
              <w:t>users[].name</w:t>
            </w:r>
          </w:p>
        </w:tc>
        <w:tc>
          <w:tcPr>
            <w:tcW w:type="dxa" w:w="2880"/>
          </w:tcPr>
          <w:p>
            <w:r>
              <w:t>string</w:t>
            </w:r>
          </w:p>
        </w:tc>
        <w:tc>
          <w:tcPr>
            <w:tcW w:type="dxa" w:w="2880"/>
          </w:tcPr>
          <w:p>
            <w:r>
              <w:t>User name.</w:t>
            </w:r>
          </w:p>
        </w:tc>
      </w:tr>
      <w:tr>
        <w:tc>
          <w:tcPr>
            <w:tcW w:type="dxa" w:w="2880"/>
          </w:tcPr>
          <w:p>
            <w:r>
              <w:t>users[].email</w:t>
            </w:r>
          </w:p>
        </w:tc>
        <w:tc>
          <w:tcPr>
            <w:tcW w:type="dxa" w:w="2880"/>
          </w:tcPr>
          <w:p>
            <w:r>
              <w:t>string</w:t>
            </w:r>
          </w:p>
        </w:tc>
        <w:tc>
          <w:tcPr>
            <w:tcW w:type="dxa" w:w="2880"/>
          </w:tcPr>
          <w:p>
            <w:r>
              <w:t>User email.</w:t>
            </w:r>
          </w:p>
        </w:tc>
      </w:tr>
      <w:tr>
        <w:tc>
          <w:tcPr>
            <w:tcW w:type="dxa" w:w="2880"/>
          </w:tcPr>
          <w:p>
            <w:r>
              <w:t>users[].language</w:t>
            </w:r>
          </w:p>
        </w:tc>
        <w:tc>
          <w:tcPr>
            <w:tcW w:type="dxa" w:w="2880"/>
          </w:tcPr>
          <w:p>
            <w:r>
              <w:t>string</w:t>
            </w:r>
          </w:p>
        </w:tc>
        <w:tc>
          <w:tcPr>
            <w:tcW w:type="dxa" w:w="2880"/>
          </w:tcPr>
          <w:p>
            <w:r>
              <w:t>User language.</w:t>
            </w:r>
          </w:p>
        </w:tc>
      </w:tr>
      <w:tr>
        <w:tc>
          <w:tcPr>
            <w:tcW w:type="dxa" w:w="2880"/>
          </w:tcPr>
          <w:p>
            <w:r>
              <w:t>users[].timezoneId</w:t>
            </w:r>
          </w:p>
        </w:tc>
        <w:tc>
          <w:tcPr>
            <w:tcW w:type="dxa" w:w="2880"/>
          </w:tcPr>
          <w:p>
            <w:r>
              <w:t>integer</w:t>
            </w:r>
          </w:p>
        </w:tc>
        <w:tc>
          <w:tcPr>
            <w:tcW w:type="dxa" w:w="2880"/>
          </w:tcPr>
          <w:p>
            <w:r>
              <w:t>Timezone ID.</w:t>
            </w:r>
          </w:p>
        </w:tc>
      </w:tr>
      <w:tr>
        <w:tc>
          <w:tcPr>
            <w:tcW w:type="dxa" w:w="2880"/>
          </w:tcPr>
          <w:p>
            <w:r>
              <w:t>users[].localeId</w:t>
            </w:r>
          </w:p>
        </w:tc>
        <w:tc>
          <w:tcPr>
            <w:tcW w:type="dxa" w:w="2880"/>
          </w:tcPr>
          <w:p>
            <w:r>
              <w:t>integer</w:t>
            </w:r>
          </w:p>
        </w:tc>
        <w:tc>
          <w:tcPr>
            <w:tcW w:type="dxa" w:w="2880"/>
          </w:tcPr>
          <w:p>
            <w:r>
              <w:t>Locale ID.</w:t>
            </w:r>
          </w:p>
        </w:tc>
      </w:tr>
      <w:tr>
        <w:tc>
          <w:tcPr>
            <w:tcW w:type="dxa" w:w="2880"/>
          </w:tcPr>
          <w:p>
            <w:r>
              <w:t>users[].countryId</w:t>
            </w:r>
          </w:p>
        </w:tc>
        <w:tc>
          <w:tcPr>
            <w:tcW w:type="dxa" w:w="2880"/>
          </w:tcPr>
          <w:p>
            <w:r>
              <w:t>integer</w:t>
            </w:r>
          </w:p>
        </w:tc>
        <w:tc>
          <w:tcPr>
            <w:tcW w:type="dxa" w:w="2880"/>
          </w:tcPr>
          <w:p>
            <w:r>
              <w:t>Country ID.</w:t>
            </w:r>
          </w:p>
        </w:tc>
      </w:tr>
      <w:tr>
        <w:tc>
          <w:tcPr>
            <w:tcW w:type="dxa" w:w="2880"/>
          </w:tcPr>
          <w:p>
            <w:r>
              <w:t>users[].features</w:t>
            </w:r>
          </w:p>
        </w:tc>
        <w:tc>
          <w:tcPr>
            <w:tcW w:type="dxa" w:w="2880"/>
          </w:tcPr>
          <w:p>
            <w:r>
              <w:t>object</w:t>
            </w:r>
          </w:p>
        </w:tc>
        <w:tc>
          <w:tcPr>
            <w:tcW w:type="dxa" w:w="2880"/>
          </w:tcPr>
          <w:p>
            <w:r>
              <w:t>Feature flags/settings map ({[key: string]: any}).</w:t>
            </w:r>
          </w:p>
        </w:tc>
      </w:tr>
      <w:tr>
        <w:tc>
          <w:tcPr>
            <w:tcW w:type="dxa" w:w="2880"/>
          </w:tcPr>
          <w:p>
            <w:r>
              <w:t>users[].avatar</w:t>
            </w:r>
          </w:p>
        </w:tc>
        <w:tc>
          <w:tcPr>
            <w:tcW w:type="dxa" w:w="2880"/>
          </w:tcPr>
          <w:p>
            <w:r>
              <w:t>string</w:t>
            </w:r>
          </w:p>
        </w:tc>
        <w:tc>
          <w:tcPr>
            <w:tcW w:type="dxa" w:w="2880"/>
          </w:tcPr>
          <w:p>
            <w:r>
              <w:t>Avatar URL.</w:t>
            </w:r>
          </w:p>
        </w:tc>
      </w:tr>
      <w:tr>
        <w:tc>
          <w:tcPr>
            <w:tcW w:type="dxa" w:w="2880"/>
          </w:tcPr>
          <w:p>
            <w:r>
              <w:t>users[].usersAdminsRoleId</w:t>
            </w:r>
          </w:p>
        </w:tc>
        <w:tc>
          <w:tcPr>
            <w:tcW w:type="dxa" w:w="2880"/>
          </w:tcPr>
          <w:p>
            <w:r>
              <w:t>integer | null</w:t>
            </w:r>
          </w:p>
        </w:tc>
        <w:tc>
          <w:tcPr>
            <w:tcW w:type="dxa" w:w="2880"/>
          </w:tcPr>
          <w:p>
            <w:r>
              <w:t>Admin role ID for the user (may be null).</w:t>
            </w:r>
          </w:p>
        </w:tc>
      </w:tr>
      <w:tr>
        <w:tc>
          <w:tcPr>
            <w:tcW w:type="dxa" w:w="2880"/>
          </w:tcPr>
          <w:p>
            <w:r>
              <w:t>users[].lastLogin</w:t>
            </w:r>
          </w:p>
        </w:tc>
        <w:tc>
          <w:tcPr>
            <w:tcW w:type="dxa" w:w="2880"/>
          </w:tcPr>
          <w:p>
            <w:r>
              <w:t>string | null</w:t>
            </w:r>
          </w:p>
        </w:tc>
        <w:tc>
          <w:tcPr>
            <w:tcW w:type="dxa" w:w="2880"/>
          </w:tcPr>
          <w:p>
            <w:r>
              <w:t>Last login timestamp (as returned by the API; may be null).</w:t>
            </w:r>
          </w:p>
        </w:tc>
      </w:tr>
      <w:tr>
        <w:tc>
          <w:tcPr>
            <w:tcW w:type="dxa" w:w="2880"/>
          </w:tcPr>
          <w:p>
            <w:r>
              <w:t>users[].deleted</w:t>
            </w:r>
          </w:p>
        </w:tc>
        <w:tc>
          <w:tcPr>
            <w:tcW w:type="dxa" w:w="2880"/>
          </w:tcPr>
          <w:p>
            <w:r>
              <w:t>boolean</w:t>
            </w:r>
          </w:p>
        </w:tc>
        <w:tc>
          <w:tcPr>
            <w:tcW w:type="dxa" w:w="2880"/>
          </w:tcPr>
          <w:p>
            <w:r>
              <w:t>Whether the user is deleted.</w:t>
            </w:r>
          </w:p>
        </w:tc>
      </w:tr>
      <w:tr>
        <w:tc>
          <w:tcPr>
            <w:tcW w:type="dxa" w:w="2880"/>
          </w:tcPr>
          <w:p>
            <w:r>
              <w:t>users[].created</w:t>
            </w:r>
          </w:p>
        </w:tc>
        <w:tc>
          <w:tcPr>
            <w:tcW w:type="dxa" w:w="2880"/>
          </w:tcPr>
          <w:p>
            <w:r>
              <w:t>string</w:t>
            </w:r>
          </w:p>
        </w:tc>
        <w:tc>
          <w:tcPr>
            <w:tcW w:type="dxa" w:w="2880"/>
          </w:tcPr>
          <w:p>
            <w:r>
              <w:t>Creation timestamp (as returned by the API).</w:t>
            </w:r>
          </w:p>
        </w:tc>
      </w:tr>
      <w:tr>
        <w:tc>
          <w:tcPr>
            <w:tcW w:type="dxa" w:w="2880"/>
          </w:tcPr>
          <w:p>
            <w:r>
              <w:t>users[].tfaStatus</w:t>
            </w:r>
          </w:p>
        </w:tc>
        <w:tc>
          <w:tcPr>
            <w:tcW w:type="dxa" w:w="2880"/>
          </w:tcPr>
          <w:p>
            <w:r>
              <w:t>integer (0, 1, 2)</w:t>
            </w:r>
          </w:p>
        </w:tc>
        <w:tc>
          <w:tcPr>
            <w:tcW w:type="dxa" w:w="2880"/>
          </w:tcPr>
          <w:p>
            <w:r>
              <w:t>TFA status.</w:t>
            </w:r>
          </w:p>
        </w:tc>
      </w:tr>
      <w:tr>
        <w:tc>
          <w:tcPr>
            <w:tcW w:type="dxa" w:w="2880"/>
          </w:tcPr>
          <w:p>
            <w:r>
              <w:t>pg</w:t>
            </w:r>
          </w:p>
        </w:tc>
        <w:tc>
          <w:tcPr>
            <w:tcW w:type="dxa" w:w="2880"/>
          </w:tcPr>
          <w:p>
            <w:r>
              <w:t>object</w:t>
            </w:r>
          </w:p>
        </w:tc>
        <w:tc>
          <w:tcPr>
            <w:tcW w:type="dxa" w:w="2880"/>
          </w:tcPr>
          <w:p>
            <w:r>
              <w:t>Pagination/sorting metadata.</w:t>
            </w:r>
          </w:p>
        </w:tc>
      </w:tr>
      <w:tr>
        <w:tc>
          <w:tcPr>
            <w:tcW w:type="dxa" w:w="2880"/>
          </w:tcPr>
          <w:p>
            <w:r>
              <w:t>pg.last</w:t>
            </w:r>
          </w:p>
        </w:tc>
        <w:tc>
          <w:tcPr>
            <w:tcW w:type="dxa" w:w="2880"/>
          </w:tcPr>
          <w:p>
            <w:r>
              <w:t>string</w:t>
            </w:r>
          </w:p>
        </w:tc>
        <w:tc>
          <w:tcPr>
            <w:tcW w:type="dxa" w:w="2880"/>
          </w:tcPr>
          <w:p>
            <w:r>
              <w:t>Last page indicator (as returned by the API).</w:t>
            </w:r>
          </w:p>
        </w:tc>
      </w:tr>
      <w:tr>
        <w:tc>
          <w:tcPr>
            <w:tcW w:type="dxa" w:w="2880"/>
          </w:tcPr>
          <w:p>
            <w:r>
              <w:t>pg.showLast</w:t>
            </w:r>
          </w:p>
        </w:tc>
        <w:tc>
          <w:tcPr>
            <w:tcW w:type="dxa" w:w="2880"/>
          </w:tcPr>
          <w:p>
            <w:r>
              <w:t>boolean</w:t>
            </w:r>
          </w:p>
        </w:tc>
        <w:tc>
          <w:tcPr>
            <w:tcW w:type="dxa" w:w="2880"/>
          </w:tcPr>
          <w:p>
            <w:r>
              <w:t>Whether to show last page (as returned by the API).</w:t>
            </w:r>
          </w:p>
        </w:tc>
      </w:tr>
      <w:tr>
        <w:tc>
          <w:tcPr>
            <w:tcW w:type="dxa" w:w="2880"/>
          </w:tcPr>
          <w:p>
            <w:r>
              <w:t>pg.sortBy</w:t>
            </w:r>
          </w:p>
        </w:tc>
        <w:tc>
          <w:tcPr>
            <w:tcW w:type="dxa" w:w="2880"/>
          </w:tcPr>
          <w:p>
            <w:r>
              <w:t>string</w:t>
            </w:r>
          </w:p>
        </w:tc>
        <w:tc>
          <w:tcPr>
            <w:tcW w:type="dxa" w:w="2880"/>
          </w:tcPr>
          <w:p>
            <w:r>
              <w:t>Sort column used.</w:t>
            </w:r>
          </w:p>
        </w:tc>
      </w:tr>
      <w:tr>
        <w:tc>
          <w:tcPr>
            <w:tcW w:type="dxa" w:w="2880"/>
          </w:tcPr>
          <w:p>
            <w:r>
              <w:t>pg.sortDir</w:t>
            </w:r>
          </w:p>
        </w:tc>
        <w:tc>
          <w:tcPr>
            <w:tcW w:type="dxa" w:w="2880"/>
          </w:tcPr>
          <w:p>
            <w:r>
              <w:t>string</w:t>
            </w:r>
          </w:p>
        </w:tc>
        <w:tc>
          <w:tcPr>
            <w:tcW w:type="dxa" w:w="2880"/>
          </w:tcPr>
          <w:p>
            <w:r>
              <w:t>Sort direction used.</w:t>
            </w:r>
          </w:p>
        </w:tc>
      </w:tr>
      <w:tr>
        <w:tc>
          <w:tcPr>
            <w:tcW w:type="dxa" w:w="2880"/>
          </w:tcPr>
          <w:p>
            <w:r>
              <w:t>pg.limit</w:t>
            </w:r>
          </w:p>
        </w:tc>
        <w:tc>
          <w:tcPr>
            <w:tcW w:type="dxa" w:w="2880"/>
          </w:tcPr>
          <w:p>
            <w:r>
              <w:t>integer</w:t>
            </w:r>
          </w:p>
        </w:tc>
        <w:tc>
          <w:tcPr>
            <w:tcW w:type="dxa" w:w="2880"/>
          </w:tcPr>
          <w:p>
            <w:r>
              <w:t>Page size limit used.</w:t>
            </w:r>
          </w:p>
        </w:tc>
      </w:tr>
      <w:tr>
        <w:tc>
          <w:tcPr>
            <w:tcW w:type="dxa" w:w="2880"/>
          </w:tcPr>
          <w:p>
            <w:r>
              <w:t>pg.offset</w:t>
            </w:r>
          </w:p>
        </w:tc>
        <w:tc>
          <w:tcPr>
            <w:tcW w:type="dxa" w:w="2880"/>
          </w:tcPr>
          <w:p>
            <w:r>
              <w:t>integer</w:t>
            </w:r>
          </w:p>
        </w:tc>
        <w:tc>
          <w:tcPr>
            <w:tcW w:type="dxa" w:w="2880"/>
          </w:tcPr>
          <w:p>
            <w:r>
              <w:t>Offset used.</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Filter users by organization ID.</w:t>
            </w:r>
          </w:p>
        </w:tc>
      </w:tr>
      <w:tr>
        <w:tc>
          <w:tcPr>
            <w:tcW w:type="dxa" w:w="2880"/>
          </w:tcPr>
          <w:p>
            <w:r>
              <w:t>teamId</w:t>
            </w:r>
          </w:p>
        </w:tc>
        <w:tc>
          <w:tcPr>
            <w:tcW w:type="dxa" w:w="2880"/>
          </w:tcPr>
          <w:p>
            <w:r>
              <w:t>integer</w:t>
            </w:r>
          </w:p>
        </w:tc>
        <w:tc>
          <w:tcPr>
            <w:tcW w:type="dxa" w:w="2880"/>
          </w:tcPr>
          <w:p>
            <w:r>
              <w:t>Filter users by team ID.</w:t>
            </w:r>
          </w:p>
        </w:tc>
      </w:tr>
      <w:tr>
        <w:tc>
          <w:tcPr>
            <w:tcW w:type="dxa" w:w="2880"/>
          </w:tcPr>
          <w:p>
            <w:r>
              <w:t>name</w:t>
            </w:r>
          </w:p>
        </w:tc>
        <w:tc>
          <w:tcPr>
            <w:tcW w:type="dxa" w:w="2880"/>
          </w:tcPr>
          <w:p>
            <w:r>
              <w:t>string</w:t>
            </w:r>
          </w:p>
        </w:tc>
        <w:tc>
          <w:tcPr>
            <w:tcW w:type="dxa" w:w="2880"/>
          </w:tcPr>
          <w:p>
            <w:r>
              <w:t>Filter users by name.</w:t>
            </w:r>
          </w:p>
        </w:tc>
      </w:tr>
      <w:tr>
        <w:tc>
          <w:tcPr>
            <w:tcW w:type="dxa" w:w="2880"/>
          </w:tcPr>
          <w:p>
            <w:r>
              <w:t>email</w:t>
            </w:r>
          </w:p>
        </w:tc>
        <w:tc>
          <w:tcPr>
            <w:tcW w:type="dxa" w:w="2880"/>
          </w:tcPr>
          <w:p>
            <w:r>
              <w:t>string</w:t>
            </w:r>
          </w:p>
        </w:tc>
        <w:tc>
          <w:tcPr>
            <w:tcW w:type="dxa" w:w="2880"/>
          </w:tcPr>
          <w:p>
            <w:r>
              <w:t>Filter users by email.</w:t>
            </w:r>
          </w:p>
        </w:tc>
      </w:tr>
      <w:tr>
        <w:tc>
          <w:tcPr>
            <w:tcW w:type="dxa" w:w="2880"/>
          </w:tcPr>
          <w:p>
            <w:r>
              <w:t>teamRoleId</w:t>
            </w:r>
          </w:p>
        </w:tc>
        <w:tc>
          <w:tcPr>
            <w:tcW w:type="dxa" w:w="2880"/>
          </w:tcPr>
          <w:p>
            <w:r>
              <w:t>integer</w:t>
            </w:r>
          </w:p>
        </w:tc>
        <w:tc>
          <w:tcPr>
            <w:tcW w:type="dxa" w:w="2880"/>
          </w:tcPr>
          <w:p>
            <w:r>
              <w:t>Filter users by team role ID.</w:t>
            </w:r>
          </w:p>
        </w:tc>
      </w:tr>
      <w:tr>
        <w:tc>
          <w:tcPr>
            <w:tcW w:type="dxa" w:w="2880"/>
          </w:tcPr>
          <w:p>
            <w:r>
              <w:t>organizationRoleId</w:t>
            </w:r>
          </w:p>
        </w:tc>
        <w:tc>
          <w:tcPr>
            <w:tcW w:type="dxa" w:w="2880"/>
          </w:tcPr>
          <w:p>
            <w:r>
              <w:t>integer</w:t>
            </w:r>
          </w:p>
        </w:tc>
        <w:tc>
          <w:tcPr>
            <w:tcW w:type="dxa" w:w="2880"/>
          </w:tcPr>
          <w:p>
            <w:r>
              <w:t>Filter users by organization role ID.</w:t>
            </w:r>
          </w:p>
        </w:tc>
      </w:tr>
      <w:tr>
        <w:tc>
          <w:tcPr>
            <w:tcW w:type="dxa" w:w="2880"/>
          </w:tcPr>
          <w:p>
            <w:r>
              <w:t>tfaStatus</w:t>
            </w:r>
          </w:p>
        </w:tc>
        <w:tc>
          <w:tcPr>
            <w:tcW w:type="dxa" w:w="2880"/>
          </w:tcPr>
          <w:p>
            <w:r>
              <w:t>enum (0, 1, 2)</w:t>
            </w:r>
          </w:p>
        </w:tc>
        <w:tc>
          <w:tcPr>
            <w:tcW w:type="dxa" w:w="2880"/>
          </w:tcPr>
          <w:p>
            <w:r>
              <w:t>Filter users by TFA status (only on plans with TFA enforcement enabled).</w:t>
            </w:r>
          </w:p>
        </w:tc>
      </w:tr>
    </w:tbl>
    <w:p/>
    <w:p>
      <w:pPr>
        <w:pStyle w:val="Heading3"/>
      </w:pPr>
      <w:r>
        <w:t>Available Sorting Options</w:t>
      </w:r>
    </w:p>
    <w:p>
      <w:pPr>
        <w:pStyle w:val="ListBullet"/>
      </w:pPr>
      <w:r>
        <w:t>pg[sortBy]=name</w:t>
      </w:r>
    </w:p>
    <w:p>
      <w:pPr>
        <w:pStyle w:val="ListBullet"/>
      </w:pPr>
      <w:r>
        <w:t>pg[sortBy]=id</w:t>
      </w:r>
    </w:p>
    <w:p>
      <w:pPr>
        <w:pStyle w:val="ListBullet"/>
      </w:pPr>
      <w:r>
        <w:t>pg[sortBy]=email</w:t>
      </w:r>
    </w:p>
    <w:p>
      <w:pPr>
        <w:pStyle w:val="ListBullet"/>
      </w:pPr>
      <w:r>
        <w:t>pg[sortBy]=userAdminsRoleId</w:t>
      </w:r>
    </w:p>
    <w:p>
      <w:r>
        <w:t>Sorting direction:</w:t>
      </w:r>
    </w:p>
    <w:p>
      <w:pPr>
        <w:pStyle w:val="ListBullet"/>
      </w:pPr>
      <w:r>
        <w:t>pg[sortDir]=asc</w:t>
      </w:r>
    </w:p>
    <w:p>
      <w:pPr>
        <w:pStyle w:val="ListBullet"/>
      </w:pPr>
      <w:r>
        <w:t>pg[sortDir]=desc</w:t>
      </w:r>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'{{MAKE_ZONE_URL}}/api/v2/admin/users?pg[sortBy]=id&amp;pg[sortDir]=desc&amp;pg[limit]=10&amp;pg[offset]=0' \</w:t>
        <w:br/>
        <w:t xml:space="preserve"> --header 'Accept: application/json'</w:t>
      </w:r>
    </w:p>
    <w:p>
      <w:pPr>
        <w:pStyle w:val="Heading3"/>
      </w:pPr>
      <w:r>
        <w:t>Example Usage</w:t>
      </w:r>
    </w:p>
    <w:p>
      <w:pPr>
        <w:pStyle w:val="Heading3"/>
      </w:pPr>
      <w:r>
        <w:t>Example 1: Default list (paged + sorted)</w:t>
      </w:r>
    </w:p>
    <w:p>
      <w:r>
        <w:rPr>
          <w:b/>
          <w:color w:val="666666"/>
          <w:sz w:val="16"/>
        </w:rPr>
        <w:t>[bash]</w:t>
      </w:r>
    </w:p>
    <w:p>
      <w:pPr>
        <w:shd w:fill="F2F2F2" w:val="clear"/>
      </w:pPr>
      <w:r>
        <w:rPr>
          <w:rFonts w:ascii="Courier New" w:hAnsi="Courier New"/>
          <w:sz w:val="17"/>
        </w:rPr>
        <w:t>curl -s --location '{{MAKE_ZONE_URL}}/api/v2/admin/users?pg[sortBy]=id&amp;pg[sortDir]=desc&amp;pg[limit]=10&amp;pg[offset]=0' \</w:t>
        <w:br/>
        <w:t xml:space="preserve"> -H 'Accept: application/json'</w:t>
      </w:r>
    </w:p>
    <w:p>
      <w:pPr>
        <w:pStyle w:val="Heading3"/>
      </w:pPr>
      <w:r>
        <w:t>Example 2: Filter by name/email and return only selected columns</w:t>
      </w:r>
    </w:p>
    <w:p>
      <w:r>
        <w:rPr>
          <w:b/>
          <w:color w:val="666666"/>
          <w:sz w:val="16"/>
        </w:rPr>
        <w:t>[bash]</w:t>
      </w:r>
    </w:p>
    <w:p>
      <w:pPr>
        <w:shd w:fill="F2F2F2" w:val="clear"/>
      </w:pPr>
      <w:r>
        <w:rPr>
          <w:rFonts w:ascii="Courier New" w:hAnsi="Courier New"/>
          <w:sz w:val="17"/>
        </w:rPr>
        <w:t>curl -s --location '{{MAKE_ZONE_URL}}/api/v2/admin/users?name=John%20Doe&amp;email=john%40doe.com&amp;cols[]=id&amp;cols[]=name&amp;cols[]=email' \</w:t>
        <w:br/>
        <w:t xml:space="preserve"> -H 'Accept: application/json'</w:t>
      </w:r>
    </w:p>
    <w:p>
      <w:pPr>
        <w:pStyle w:val="Heading3"/>
      </w:pPr>
      <w:r>
        <w:t>Example 3: Filter by organization and TFA status</w:t>
      </w:r>
    </w:p>
    <w:p>
      <w:r>
        <w:rPr>
          <w:b/>
          <w:color w:val="666666"/>
          <w:sz w:val="16"/>
        </w:rPr>
        <w:t>[bash]</w:t>
      </w:r>
    </w:p>
    <w:p>
      <w:pPr>
        <w:shd w:fill="F2F2F2" w:val="clear"/>
      </w:pPr>
      <w:r>
        <w:rPr>
          <w:rFonts w:ascii="Courier New" w:hAnsi="Courier New"/>
          <w:sz w:val="17"/>
        </w:rPr>
        <w:t>curl -s --location '{{MAKE_ZONE_URL}}/api/v2/admin/users?organizationId=123&amp;tfaStatus=1&amp;pg[limit]=100' \</w:t>
        <w:br/>
        <w:t xml:space="preserve"> -H 'Accept: application/json'</w:t>
      </w:r>
    </w:p>
    <w:p>
      <w:pPr>
        <w:pStyle w:val="Heading3"/>
      </w:pPr>
      <w:r>
        <w:t>Notes</w:t>
      </w:r>
    </w:p>
    <w:p>
      <w:pPr>
        <w:pStyle w:val="ListBullet"/>
      </w:pPr>
      <w:r>
        <w:t>To request specific fields/columns only, pass multiple cols[] parameters (e.g., cols[]=id&amp;cols[]=name).</w:t>
      </w:r>
    </w:p>
    <w:p>
      <w:pPr>
        <w:pStyle w:val="ListBullet"/>
      </w:pPr>
      <w:r>
        <w:t>Pagination and sorting are controlled via the pg[...] query parameters.</w:t>
      </w:r>
    </w:p>
    <w:p>
      <w:pPr>
        <w:pStyle w:val="Heading3"/>
      </w:pPr>
      <w:r>
        <w:t>Error Handling</w:t>
      </w:r>
    </w:p>
    <w:p>
      <w:pPr>
        <w:pStyle w:val="ListBullet"/>
      </w:pPr>
      <w:r>
        <w:t>Error responses were not provided in the scraped content.</w:t>
      </w:r>
    </w:p>
    <w:p>
      <w:pPr>
        <w:pStyle w:val="Heading3"/>
      </w:pPr>
      <w:r>
        <w:t>Related adminUsers actions</w:t>
      </w:r>
    </w:p>
    <w:p>
      <w:pPr>
        <w:pStyle w:val="ListBullet"/>
      </w:pPr>
      <w:r>
        <w:t>[POST] Create a New User (Admin) — /api/v2/admin/users</w:t>
      </w:r>
    </w:p>
    <w:p>
      <w:pPr>
        <w:pStyle w:val="ListBullet"/>
      </w:pPr>
      <w:r>
        <w:t>[DELETE] Delete a User (Admin) — /api/v2/admin/users/{{userId}}</w:t>
      </w:r>
    </w:p>
    <w:p>
      <w:pPr>
        <w:pStyle w:val="ListBullet"/>
      </w:pPr>
      <w:r>
        <w:t>[PATCH] Update a User (Admin) — /api/v2/admin/users/{{userId}}</w:t>
      </w:r>
    </w:p>
    <w:p>
      <w:r>
        <w:br w:type="page"/>
      </w:r>
    </w:p>
    <w:p>
      <w:pPr>
        <w:pStyle w:val="Heading2"/>
      </w:pPr>
      <w:r>
        <w:t>19. [POST] Set a User’s Organization Role</w:t>
      </w:r>
    </w:p>
    <w:p>
      <w:r>
        <w:rPr>
          <w:b/>
        </w:rPr>
        <w:t xml:space="preserve">Endpoint: </w:t>
      </w:r>
      <w:r>
        <w:rPr>
          <w:rFonts w:ascii="Courier New" w:hAnsi="Courier New"/>
          <w:sz w:val="18"/>
        </w:rPr>
        <w:t>/api/v2/admin/users/{{userId}}/user-organization-roles/{{organizationId}}</w:t>
      </w:r>
    </w:p>
    <w:p>
      <w:pPr>
        <w:pStyle w:val="Heading3"/>
      </w:pPr>
      <w:r>
        <w:t>Prerequisites</w:t>
      </w:r>
    </w:p>
    <w:p>
      <w:pPr>
        <w:pStyle w:val="ListBullet"/>
      </w:pPr>
      <w:r>
        <w:t>You must know the target userId and organizationId.</w:t>
      </w:r>
    </w:p>
    <w:p>
      <w:pPr>
        <w:pStyle w:val="ListBullet"/>
      </w:pPr>
      <w:r>
        <w:t>You must know a valid usersRoleId value (retrieve available role IDs via GET /users/roles).</w:t>
      </w:r>
    </w:p>
    <w:p>
      <w:pPr>
        <w:pStyle w:val="Heading3"/>
      </w:pPr>
      <w:r>
        <w:t>Method</w:t>
      </w:r>
    </w:p>
    <w:p>
      <w:r>
        <w:t>POST</w:t>
      </w:r>
    </w:p>
    <w:p>
      <w:pPr>
        <w:pStyle w:val="Heading3"/>
      </w:pPr>
      <w:r>
        <w:t>URL</w:t>
      </w:r>
    </w:p>
    <w:p>
      <w:r>
        <w:t>{{MAKE_ZONE_URL}}/api/v2/admin/users/{{userId}}/user-organization-roles/{{organizationId}}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a user’s role within a specific organization. If the user is not currently a member of the organization, this call adds them to the organization with the specified role. To remove a user from an organization, send an empty request body (optionally deleting the user’s connections with confirmation).</w:t>
      </w:r>
    </w:p>
    <w:p>
      <w:pPr>
        <w:pStyle w:val="Heading3"/>
      </w:pPr>
      <w:r>
        <w:t>Enforcement Rules</w:t>
      </w:r>
    </w:p>
    <w:p>
      <w:pPr>
        <w:pStyle w:val="ListBullet"/>
      </w:pPr>
      <w:r>
        <w:t>The userId path parameter must always be present and must be a non-empty value.</w:t>
      </w:r>
    </w:p>
    <w:p>
      <w:pPr>
        <w:pStyle w:val="ListBullet"/>
      </w:pPr>
      <w:r>
        <w:t>The organizationId path parameter must always be present and must be a non-empty value.</w:t>
      </w:r>
    </w:p>
    <w:p>
      <w:pPr>
        <w:pStyle w:val="ListBullet"/>
      </w:pPr>
      <w:r>
        <w:t>Always construct the path as /api/v2/admin/users/{{userId}}/user-organization-roles/{{organizationId}}.</w:t>
      </w:r>
    </w:p>
    <w:p>
      <w:pPr>
        <w:pStyle w:val="ListBullet"/>
      </w:pPr>
      <w:r>
        <w:t>Do not call the API with missing or empty path parameters (e.g., avoid /users//user-organization-roles/).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/api/v2/admin/users/5/user-organization-roles/22</w:t>
        <w:br/>
        <w:t>/api/v2/admin/users/123/user-organization-roles/456</w:t>
      </w:r>
    </w:p>
    <w:p>
      <w:pPr>
        <w:pStyle w:val="Heading3"/>
      </w:pPr>
      <w:r>
        <w:t>Invalid Examples</w:t>
      </w:r>
    </w:p>
    <w:p>
      <w:r>
        <w:rPr>
          <w:b/>
          <w:color w:val="666666"/>
          <w:sz w:val="16"/>
        </w:rPr>
        <w:t>[http]</w:t>
      </w:r>
    </w:p>
    <w:p>
      <w:pPr>
        <w:shd w:fill="F2F2F2" w:val="clear"/>
      </w:pPr>
      <w:r>
        <w:rPr>
          <w:rFonts w:ascii="Courier New" w:hAnsi="Courier New"/>
          <w:sz w:val="17"/>
        </w:rPr>
        <w:t>/api/v2/admin/users//user-organization-roles/22</w:t>
        <w:br/>
        <w:t>/api/v2/admin/users/5/user-organization-roles/</w:t>
        <w:br/>
        <w:t>/api/v2/admin/users/user-organization-roles/22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integer</w:t>
            </w:r>
          </w:p>
        </w:tc>
        <w:tc>
          <w:tcPr>
            <w:tcW w:type="dxa" w:w="2880"/>
          </w:tcPr>
          <w:p>
            <w:r>
              <w:t>The ID of the user. Example: 5.</w:t>
            </w:r>
          </w:p>
        </w:tc>
      </w:tr>
      <w:tr>
        <w:tc>
          <w:tcPr>
            <w:tcW w:type="dxa" w:w="2880"/>
          </w:tcPr>
          <w:p>
            <w:r>
              <w:t>organizationId</w:t>
            </w:r>
          </w:p>
        </w:tc>
        <w:tc>
          <w:tcPr>
            <w:tcW w:type="dxa" w:w="2880"/>
          </w:tcPr>
          <w:p>
            <w:r>
              <w:t>integer</w:t>
            </w:r>
          </w:p>
        </w:tc>
        <w:tc>
          <w:tcPr>
            <w:tcW w:type="dxa" w:w="2880"/>
          </w:tcPr>
          <w:p>
            <w:r>
              <w:t>The ID of the organization. Example: 22.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string[]</w:t>
            </w:r>
          </w:p>
        </w:tc>
        <w:tc>
          <w:tcPr>
            <w:tcW w:type="dxa" w:w="2880"/>
          </w:tcPr>
          <w:p>
            <w:r>
              <w:t>Specifies columns returned in the response. Use cols[] once per column, e.g. ?cols[]=key1&amp;cols[]=key2.</w:t>
            </w:r>
          </w:p>
        </w:tc>
      </w:tr>
      <w:tr>
        <w:tc>
          <w:tcPr>
            <w:tcW w:type="dxa" w:w="2880"/>
          </w:tcPr>
          <w:p>
            <w:r>
              <w:t>deleteConnections</w:t>
            </w:r>
          </w:p>
        </w:tc>
        <w:tc>
          <w:tcPr>
            <w:tcW w:type="dxa" w:w="2880"/>
          </w:tcPr>
          <w:p>
            <w:r>
              <w:t>boolean</w:t>
            </w:r>
          </w:p>
        </w:tc>
        <w:tc>
          <w:tcPr>
            <w:tcW w:type="dxa" w:w="2880"/>
          </w:tcPr>
          <w:p>
            <w:r>
              <w:t>When removing the user from the organization (empty body), set to true to also delete the user’s connections. Default: false. If true, you must also set confirmed=true or the call fails.</w:t>
            </w:r>
          </w:p>
        </w:tc>
      </w:tr>
      <w:tr>
        <w:tc>
          <w:tcPr>
            <w:tcW w:type="dxa" w:w="2880"/>
          </w:tcPr>
          <w:p>
            <w:r>
              <w:t>confirmed</w:t>
            </w:r>
          </w:p>
        </w:tc>
        <w:tc>
          <w:tcPr>
            <w:tcW w:type="dxa" w:w="2880"/>
          </w:tcPr>
          <w:p>
            <w:r>
              <w:t>boolean</w:t>
            </w:r>
          </w:p>
        </w:tc>
        <w:tc>
          <w:tcPr>
            <w:tcW w:type="dxa" w:w="2880"/>
          </w:tcPr>
          <w:p>
            <w:r>
              <w:t>Set to true to confirm deleting the user’s connections when deleteConnections=true. Example: true.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usersRoleId</w:t>
            </w:r>
          </w:p>
        </w:tc>
        <w:tc>
          <w:tcPr>
            <w:tcW w:type="dxa" w:w="2880"/>
          </w:tcPr>
          <w:p>
            <w:r>
              <w:t>integer</w:t>
            </w:r>
          </w:p>
        </w:tc>
        <w:tc>
          <w:tcPr>
            <w:tcW w:type="dxa" w:w="2880"/>
          </w:tcPr>
          <w:p>
            <w:r>
              <w:t>The ID of the user role. Get available values via GET /users/roles. Example: 13.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"userOrganizationRole": {</w:t>
        <w:br/>
        <w:t xml:space="preserve"> "userId": 5,</w:t>
        <w:br/>
        <w:t xml:space="preserve"> "organizationId": 22,</w:t>
        <w:br/>
        <w:t xml:space="preserve"> "usersRoleId": 13,</w:t>
        <w:br/>
        <w:t xml:space="preserve"> "invitation": null,</w:t>
        <w:br/>
        <w:t xml:space="preserve"> "ssoPending": false</w:t>
        <w:br/>
        <w:t xml:space="preserve"> }</w:t>
        <w:br/>
        <w:t>}</w:t>
      </w:r>
    </w:p>
    <w:p>
      <w:pPr>
        <w:pStyle w:val="Heading3"/>
      </w:pPr>
      <w:r>
        <w:t>Success Response Example (200 OK) — all cols</w:t>
      </w:r>
    </w:p>
    <w:p>
      <w:r>
        <w:rPr>
          <w:b/>
          <w:color w:val="666666"/>
          <w:sz w:val="16"/>
        </w:rPr>
        <w:t>[json]</w:t>
      </w:r>
    </w:p>
    <w:p>
      <w:pPr>
        <w:shd w:fill="F2F2F2" w:val="clear"/>
      </w:pPr>
      <w:r>
        <w:rPr>
          <w:rFonts w:ascii="Courier New" w:hAnsi="Courier New"/>
          <w:sz w:val="17"/>
        </w:rPr>
        <w:t>{</w:t>
        <w:br/>
        <w:t xml:space="preserve"> "userOrganizationRole": {</w:t>
        <w:br/>
        <w:t xml:space="preserve"> "userId": 5,</w:t>
        <w:br/>
        <w:t xml:space="preserve"> "organizationId": 22,</w:t>
        <w:br/>
        <w:t xml:space="preserve"> "usersRoleId": 13,</w:t>
        <w:br/>
        <w:t xml:space="preserve"> "invitation": null,</w:t>
        <w:br/>
        <w:t xml:space="preserve"> "ssoPending": false,</w:t>
        <w:br/>
        <w:t xml:space="preserve"> "organizationTeamsCount": 2,</w:t>
        <w:br/>
        <w:t xml:space="preserve"> "joinedTeamsCount": 2</w:t>
        <w:br/>
        <w:t xml:space="preserve"> }</w:t>
        <w:br/>
        <w:t>}</w:t>
      </w:r>
    </w:p>
    <w:p>
      <w:pPr>
        <w:pStyle w:val="Heading3"/>
      </w:pPr>
      <w:r>
        <w:t>Success Response Example (200 OK) — remove user (empty body)</w:t>
      </w:r>
    </w:p>
    <w:p>
      <w:r>
        <w:rPr>
          <w:b/>
          <w:color w:val="666666"/>
          <w:sz w:val="16"/>
        </w:rPr>
        <w:t>[json]</w:t>
      </w:r>
    </w:p>
    <w:p>
      <w:pPr>
        <w:shd w:fill="F2F2F2" w:val="clear"/>
      </w:pPr>
      <w:r>
        <w:rPr>
          <w:rFonts w:ascii="Courier New" w:hAnsi="Courier New"/>
          <w:sz w:val="17"/>
        </w:rPr>
        <w:t>{</w:t>
        <w:br/>
        <w:t xml:space="preserve"> "userOrganizationRole": {</w:t>
        <w:br/>
        <w:t xml:space="preserve"> "userId": 5,</w:t>
        <w:br/>
        <w:t xml:space="preserve"> "organizationId": 22,</w:t>
        <w:br/>
        <w:t xml:space="preserve"> "usersRoleId": null,</w:t>
        <w:br/>
        <w:t xml:space="preserve"> "invitation": null,</w:t>
        <w:br/>
        <w:t xml:space="preserve"> "ssoPending":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userOrganizationRole</w:t>
            </w:r>
          </w:p>
        </w:tc>
        <w:tc>
          <w:tcPr>
            <w:tcW w:type="dxa" w:w="2880"/>
          </w:tcPr>
          <w:p>
            <w:r>
              <w:t>object</w:t>
            </w:r>
          </w:p>
        </w:tc>
        <w:tc>
          <w:tcPr>
            <w:tcW w:type="dxa" w:w="2880"/>
          </w:tcPr>
          <w:p>
            <w:r>
              <w:t>Container for the user’s organization role information.</w:t>
            </w:r>
          </w:p>
        </w:tc>
      </w:tr>
      <w:tr>
        <w:tc>
          <w:tcPr>
            <w:tcW w:type="dxa" w:w="2880"/>
          </w:tcPr>
          <w:p>
            <w:r>
              <w:t>userOrganizationRole.userId</w:t>
            </w:r>
          </w:p>
        </w:tc>
        <w:tc>
          <w:tcPr>
            <w:tcW w:type="dxa" w:w="2880"/>
          </w:tcPr>
          <w:p>
            <w:r>
              <w:t>integer</w:t>
            </w:r>
          </w:p>
        </w:tc>
        <w:tc>
          <w:tcPr>
            <w:tcW w:type="dxa" w:w="2880"/>
          </w:tcPr>
          <w:p>
            <w:r>
              <w:t>User ID.</w:t>
            </w:r>
          </w:p>
        </w:tc>
      </w:tr>
      <w:tr>
        <w:tc>
          <w:tcPr>
            <w:tcW w:type="dxa" w:w="2880"/>
          </w:tcPr>
          <w:p>
            <w:r>
              <w:t>userOrganizationRole.organizationId</w:t>
            </w:r>
          </w:p>
        </w:tc>
        <w:tc>
          <w:tcPr>
            <w:tcW w:type="dxa" w:w="2880"/>
          </w:tcPr>
          <w:p>
            <w:r>
              <w:t>integer</w:t>
            </w:r>
          </w:p>
        </w:tc>
        <w:tc>
          <w:tcPr>
            <w:tcW w:type="dxa" w:w="2880"/>
          </w:tcPr>
          <w:p>
            <w:r>
              <w:t>Organization ID.</w:t>
            </w:r>
          </w:p>
        </w:tc>
      </w:tr>
      <w:tr>
        <w:tc>
          <w:tcPr>
            <w:tcW w:type="dxa" w:w="2880"/>
          </w:tcPr>
          <w:p>
            <w:r>
              <w:t>userOrganizationRole.usersRoleId</w:t>
            </w:r>
          </w:p>
        </w:tc>
        <w:tc>
          <w:tcPr>
            <w:tcW w:type="dxa" w:w="2880"/>
          </w:tcPr>
          <w:p>
            <w:r>
              <w:t>integer | null</w:t>
            </w:r>
          </w:p>
        </w:tc>
        <w:tc>
          <w:tcPr>
            <w:tcW w:type="dxa" w:w="2880"/>
          </w:tcPr>
          <w:p>
            <w:r>
              <w:t>Role ID assigned to the user in the organization. null when removed (role becomes “None”).</w:t>
            </w:r>
          </w:p>
        </w:tc>
      </w:tr>
      <w:tr>
        <w:tc>
          <w:tcPr>
            <w:tcW w:type="dxa" w:w="2880"/>
          </w:tcPr>
          <w:p>
            <w:r>
              <w:t>userOrganizationRole.invitation</w:t>
            </w:r>
          </w:p>
        </w:tc>
        <w:tc>
          <w:tcPr>
            <w:tcW w:type="dxa" w:w="2880"/>
          </w:tcPr>
          <w:p>
            <w:r>
              <w:t>string | null</w:t>
            </w:r>
          </w:p>
        </w:tc>
        <w:tc>
          <w:tcPr>
            <w:tcW w:type="dxa" w:w="2880"/>
          </w:tcPr>
          <w:p>
            <w:r>
              <w:t>Invitation information (if applicable).</w:t>
            </w:r>
          </w:p>
        </w:tc>
      </w:tr>
      <w:tr>
        <w:tc>
          <w:tcPr>
            <w:tcW w:type="dxa" w:w="2880"/>
          </w:tcPr>
          <w:p>
            <w:r>
              <w:t>userOrganizationRole.ssoPending</w:t>
            </w:r>
          </w:p>
        </w:tc>
        <w:tc>
          <w:tcPr>
            <w:tcW w:type="dxa" w:w="2880"/>
          </w:tcPr>
          <w:p>
            <w:r>
              <w:t>boolean | null</w:t>
            </w:r>
          </w:p>
        </w:tc>
        <w:tc>
          <w:tcPr>
            <w:tcW w:type="dxa" w:w="2880"/>
          </w:tcPr>
          <w:p>
            <w:r>
              <w:t>Indicates SSO pending state (can be null in remove-user example).</w:t>
            </w:r>
          </w:p>
        </w:tc>
      </w:tr>
      <w:tr>
        <w:tc>
          <w:tcPr>
            <w:tcW w:type="dxa" w:w="2880"/>
          </w:tcPr>
          <w:p>
            <w:r>
              <w:t>userOrganizationRole.organizationTeamsCount</w:t>
            </w:r>
          </w:p>
        </w:tc>
        <w:tc>
          <w:tcPr>
            <w:tcW w:type="dxa" w:w="2880"/>
          </w:tcPr>
          <w:p>
            <w:r>
              <w:t>integer</w:t>
            </w:r>
          </w:p>
        </w:tc>
        <w:tc>
          <w:tcPr>
            <w:tcW w:type="dxa" w:w="2880"/>
          </w:tcPr>
          <w:p>
            <w:r>
              <w:t>Present when requested via cols[] (example shows 2).</w:t>
            </w:r>
          </w:p>
        </w:tc>
      </w:tr>
      <w:tr>
        <w:tc>
          <w:tcPr>
            <w:tcW w:type="dxa" w:w="2880"/>
          </w:tcPr>
          <w:p>
            <w:r>
              <w:t>userOrganizationRole.joinedTeamsCount</w:t>
            </w:r>
          </w:p>
        </w:tc>
        <w:tc>
          <w:tcPr>
            <w:tcW w:type="dxa" w:w="2880"/>
          </w:tcPr>
          <w:p>
            <w:r>
              <w:t>integer</w:t>
            </w:r>
          </w:p>
        </w:tc>
        <w:tc>
          <w:tcPr>
            <w:tcW w:type="dxa" w:w="2880"/>
          </w:tcPr>
          <w:p>
            <w:r>
              <w:t>Present when requested via cols[] (example shows 2).</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'{{MAKE_ZONE_URL}}/api/v2/admin/users/5/user-organization-roles/22' \</w:t>
        <w:br/>
        <w:t xml:space="preserve"> --header 'Accept: application/json' \</w:t>
        <w:br/>
        <w:t xml:space="preserve"> --header 'Content-Type: application/json' \</w:t>
        <w:br/>
        <w:t xml:space="preserve"> --data '{</w:t>
        <w:br/>
        <w:t xml:space="preserve"> "usersRoleId": 13</w:t>
        <w:br/>
        <w:t xml:space="preserve">  }'</w:t>
      </w:r>
    </w:p>
    <w:p>
      <w:pPr>
        <w:pStyle w:val="Heading3"/>
      </w:pPr>
      <w:r>
        <w:t>Example Usage</w:t>
      </w:r>
    </w:p>
    <w:p>
      <w:pPr>
        <w:pStyle w:val="Heading3"/>
      </w:pPr>
      <w:r>
        <w:t>Example 1: Set user role in an organization</w:t>
      </w:r>
    </w:p>
    <w:p>
      <w:r>
        <w:rPr>
          <w:b/>
          <w:color w:val="666666"/>
          <w:sz w:val="16"/>
        </w:rPr>
        <w:t>[bash]</w:t>
      </w:r>
    </w:p>
    <w:p>
      <w:pPr>
        <w:shd w:fill="F2F2F2" w:val="clear"/>
      </w:pPr>
      <w:r>
        <w:rPr>
          <w:rFonts w:ascii="Courier New" w:hAnsi="Courier New"/>
          <w:sz w:val="17"/>
        </w:rPr>
        <w:t>curl -X POST \</w:t>
        <w:br/>
        <w:t xml:space="preserve"> '{{MAKE_ZONE_URL}}/api/v2/admin/users/5/user-organization-roles/22' \</w:t>
        <w:br/>
        <w:t xml:space="preserve"> -H 'Accept: application/json' \</w:t>
        <w:br/>
        <w:t xml:space="preserve"> -H 'Content-Type: application/json' \</w:t>
        <w:br/>
        <w:t xml:space="preserve"> -d '{"usersRoleId":13}'</w:t>
      </w:r>
    </w:p>
    <w:p>
      <w:pPr>
        <w:pStyle w:val="Heading3"/>
      </w:pPr>
      <w:r>
        <w:t>Example 2: Request additional response columns</w:t>
      </w:r>
    </w:p>
    <w:p>
      <w:r>
        <w:rPr>
          <w:b/>
          <w:color w:val="666666"/>
          <w:sz w:val="16"/>
        </w:rPr>
        <w:t>[bash]</w:t>
      </w:r>
    </w:p>
    <w:p>
      <w:pPr>
        <w:shd w:fill="F2F2F2" w:val="clear"/>
      </w:pPr>
      <w:r>
        <w:rPr>
          <w:rFonts w:ascii="Courier New" w:hAnsi="Courier New"/>
          <w:sz w:val="17"/>
        </w:rPr>
        <w:t>curl -X POST \</w:t>
        <w:br/>
        <w:t xml:space="preserve"> '{{MAKE_ZONE_URL}}/api/v2/admin/users/5/user-organization-roles/22?cols[]=organizationTeamsCount&amp;cols[]=joinedTeamsCount' \</w:t>
        <w:br/>
        <w:t xml:space="preserve"> -H 'Accept: application/json' \</w:t>
        <w:br/>
        <w:t xml:space="preserve"> -H 'Content-Type: application/json' \</w:t>
        <w:br/>
        <w:t xml:space="preserve"> -d '{"usersRoleId":13}'</w:t>
      </w:r>
    </w:p>
    <w:p>
      <w:pPr>
        <w:pStyle w:val="Heading3"/>
      </w:pPr>
      <w:r>
        <w:t>Example 3: Remove a user from an organization (empty body)</w:t>
      </w:r>
    </w:p>
    <w:p>
      <w:r>
        <w:rPr>
          <w:b/>
          <w:color w:val="666666"/>
          <w:sz w:val="16"/>
        </w:rPr>
        <w:t>[bash]</w:t>
      </w:r>
    </w:p>
    <w:p>
      <w:pPr>
        <w:shd w:fill="F2F2F2" w:val="clear"/>
      </w:pPr>
      <w:r>
        <w:rPr>
          <w:rFonts w:ascii="Courier New" w:hAnsi="Courier New"/>
          <w:sz w:val="17"/>
        </w:rPr>
        <w:t>curl -X POST \</w:t>
        <w:br/>
        <w:t xml:space="preserve"> '{{MAKE_ZONE_URL}}/api/v2/admin/users/5/user-organization-roles/22' \</w:t>
        <w:br/>
        <w:t xml:space="preserve"> -H 'Accept: application/json' \</w:t>
        <w:br/>
        <w:t xml:space="preserve"> -H 'Content-Type: application/json' \</w:t>
        <w:br/>
        <w:t xml:space="preserve"> -d '{}'</w:t>
      </w:r>
    </w:p>
    <w:p>
      <w:pPr>
        <w:pStyle w:val="Heading3"/>
      </w:pPr>
      <w:r>
        <w:t>Behavior</w:t>
      </w:r>
    </w:p>
    <w:p>
      <w:pPr>
        <w:pStyle w:val="ListBullet"/>
      </w:pPr>
      <w:r>
        <w:t>Role assignment / membership: Sets the user’s organization role; if the user is not a member, the user is added to the organization with that role.</w:t>
      </w:r>
    </w:p>
    <w:p>
      <w:pPr>
        <w:pStyle w:val="ListBullet"/>
      </w:pPr>
      <w:r>
        <w:t>Admin role special behavior: If added as Admin (usersRoleId = 12) and the organization has teams, the user becomes organization “Admin” and is assigned to all teams as “Team Admin”.</w:t>
      </w:r>
    </w:p>
    <w:p>
      <w:pPr>
        <w:pStyle w:val="ListBullet"/>
      </w:pPr>
      <w:r>
        <w:t>Team Admin immutability: Once a user is added as “Team Admin”, you cannot change their team role; to change it, remove the user from the team and re-add them with the desired team role.</w:t>
      </w:r>
    </w:p>
    <w:p>
      <w:pPr>
        <w:pStyle w:val="ListBullet"/>
      </w:pPr>
      <w:r>
        <w:t>Non-Admin role behavior: If added with a role other than Admin, the user is not added to any organization teams; they appear as “None” in all teams.</w:t>
      </w:r>
    </w:p>
    <w:p>
      <w:pPr>
        <w:pStyle w:val="ListBullet"/>
      </w:pPr>
      <w:r>
        <w:t>Removal: Sending an empty request body removes the user from the organization and sets the user’s organization role to “None” (usersRoleId: null).</w:t>
      </w:r>
    </w:p>
    <w:p>
      <w:pPr>
        <w:pStyle w:val="Heading3"/>
      </w:pPr>
      <w:r>
        <w:t>Notes</w:t>
      </w:r>
    </w:p>
    <w:p>
      <w:pPr>
        <w:pStyle w:val="ListBullet"/>
      </w:pPr>
      <w:r>
        <w:t>You cannot change the organization Owner role using this endpoint; use the “transfer organization ownership” endpoint instead (per documentation link).</w:t>
      </w:r>
    </w:p>
    <w:p>
      <w:pPr>
        <w:pStyle w:val="ListBullet"/>
      </w:pPr>
      <w:r>
        <w:t>Users with role “None” in a team or organization cannot access the team/organization data.</w:t>
      </w:r>
    </w:p>
    <w:p>
      <w:pPr>
        <w:pStyle w:val="ListBullet"/>
      </w:pPr>
      <w:r>
        <w:t>To delete the user’s connections during removal, use deleteConnections=true&amp;confirmed=true.</w:t>
      </w:r>
    </w:p>
    <w:p>
      <w:pPr>
        <w:pStyle w:val="Heading3"/>
      </w:pPr>
      <w:r>
        <w:t>Gotchas</w:t>
      </w:r>
    </w:p>
    <w:p>
      <w:pPr>
        <w:pStyle w:val="ListBullet"/>
      </w:pPr>
      <w:r>
        <w:t>If deleteConnections=true is set without confirmed=true, the request fails due to missing confirmation (per documentation).</w:t>
      </w:r>
    </w:p>
    <w:p>
      <w:pPr>
        <w:pStyle w:val="ListBullet"/>
      </w:pPr>
      <w:r>
        <w:t>Adding as Admin (usersRoleId=12) in orgs with teams has side effects (auto team assignment as Team Admin) that cannot be undone except by removing/re-adding at the team level.</w:t>
      </w:r>
    </w:p>
    <w:p>
      <w:pPr>
        <w:pStyle w:val="Heading3"/>
      </w:pPr>
      <w:r>
        <w:t>Related userOrganizationRoles actions</w:t>
      </w:r>
    </w:p>
    <w:p>
      <w:pPr>
        <w:pStyle w:val="ListBullet"/>
      </w:pPr>
      <w:r>
        <w:t>[GET] List a User’s Organization Roles — /api/v2/users/{{userId}}/user-organization-roles</w:t>
      </w:r>
    </w:p>
    <w:p>
      <w:pPr>
        <w:pStyle w:val="ListBullet"/>
      </w:pPr>
      <w:r>
        <w:t>[GET] Get a User's Organization Role Details — /api/v2/users/{{userId}}/user-organization-roles/{{organizationId}}</w:t>
      </w:r>
    </w:p>
    <w:p>
      <w:pPr>
        <w:pStyle w:val="ListBullet"/>
      </w:pPr>
      <w:r>
        <w:t>[POST] Update a User’s Organization Role — /api/v2/users/{{userId}}/user-organization-roles/{{organizationId}}</w:t>
      </w:r>
    </w:p>
    <w:p>
      <w:pPr>
        <w:pStyle w:val="ListBullet"/>
      </w:pPr>
      <w:r>
        <w:t>[POST] Transfer an Organization’s Ownership to a User — /api/v2/users/{{userId}}/user-organization-roles/{{organizationId}}/transfer</w:t>
      </w:r>
    </w:p>
    <w:p>
      <w:pPr>
        <w:pStyle w:val="ListBullet"/>
      </w:pPr>
      <w:r>
        <w:t>[POST] Transfer an Organization’s Ownership to a User — /api/v2/admin/users/{{userId}}/user-organization-roles/{{organizationId}}/transfer</w:t>
      </w:r>
    </w:p>
    <w:p>
      <w:pPr>
        <w:pStyle w:val="ListBullet"/>
      </w:pPr>
      <w:r>
        <w:t>[GET] Get a User’s Organization Role Details — /api/v2/organizations/{{organizationId}}/user-organization-roles/{{userId}}</w:t>
      </w:r>
    </w:p>
    <w:p>
      <w:r>
        <w:br w:type="page"/>
      </w:r>
    </w:p>
    <w:p>
      <w:pPr>
        <w:pStyle w:val="Heading2"/>
      </w:pPr>
      <w:r>
        <w:t>20. [GET] Get Affiliate Commission Stats (Past Year)</w:t>
      </w:r>
    </w:p>
    <w:p>
      <w:r>
        <w:rPr>
          <w:b/>
        </w:rPr>
        <w:t xml:space="preserve">Endpoint: </w:t>
      </w:r>
      <w:r>
        <w:rPr>
          <w:rFonts w:ascii="Courier New" w:hAnsi="Courier New"/>
          <w:sz w:val="18"/>
        </w:rPr>
        <w:t>/api/v2/affiliate/stats</w:t>
      </w:r>
    </w:p>
    <w:p>
      <w:pPr>
        <w:pStyle w:val="Heading3"/>
      </w:pPr>
      <w:r>
        <w:t>Prerequisites</w:t>
      </w:r>
    </w:p>
    <w:p>
      <w:pPr>
        <w:pStyle w:val="ListBullet"/>
      </w:pPr>
      <w:r>
        <w:t>Must have access to the Affiliate/Commission statistics feature for the current user</w:t>
      </w:r>
    </w:p>
    <w:p>
      <w:pPr>
        <w:pStyle w:val="Heading3"/>
      </w:pPr>
      <w:r>
        <w:t>Method</w:t>
      </w:r>
    </w:p>
    <w:p>
      <w:r>
        <w:t>GET</w:t>
      </w:r>
    </w:p>
    <w:p>
      <w:pPr>
        <w:pStyle w:val="Heading3"/>
      </w:pPr>
      <w:r>
        <w:t>URL</w:t>
      </w:r>
    </w:p>
    <w:p>
      <w:r>
        <w:t>{{MAKE_ZONE_URL}}/api/v2/affiliate/stats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dateFrom</w:t>
            </w:r>
          </w:p>
        </w:tc>
        <w:tc>
          <w:tcPr>
            <w:tcW w:type="dxa" w:w="2880"/>
          </w:tcPr>
          <w:p>
            <w:r>
              <w:t>string</w:t>
            </w:r>
          </w:p>
        </w:tc>
        <w:tc>
          <w:tcPr>
            <w:tcW w:type="dxa" w:w="2880"/>
          </w:tcPr>
          <w:p>
            <w:r>
              <w:t>Start date (inclusive) for the stats range. Example: "2021-08-01".</w:t>
            </w:r>
          </w:p>
        </w:tc>
      </w:tr>
      <w:tr>
        <w:tc>
          <w:tcPr>
            <w:tcW w:type="dxa" w:w="2880"/>
          </w:tcPr>
          <w:p>
            <w:r>
              <w:t>dateTo</w:t>
            </w:r>
          </w:p>
        </w:tc>
        <w:tc>
          <w:tcPr>
            <w:tcW w:type="dxa" w:w="2880"/>
          </w:tcPr>
          <w:p>
            <w:r>
              <w:t>string</w:t>
            </w:r>
          </w:p>
        </w:tc>
        <w:tc>
          <w:tcPr>
            <w:tcW w:type="dxa" w:w="2880"/>
          </w:tcPr>
          <w:p>
            <w:r>
              <w:t>End date (inclusive) for the stats range. Example: "2021-11-01".</w:t>
            </w:r>
          </w:p>
        </w:tc>
      </w:tr>
    </w:tbl>
    <w:p/>
    <w:p>
      <w:pPr>
        <w:pStyle w:val="Heading3"/>
      </w:pPr>
      <w:r>
        <w:t>Description</w:t>
      </w:r>
    </w:p>
    <w:p>
      <w:r>
        <w:t>Retrieves graph data for commissions for the current user, covering the past year. You can optionally narrow the returned stats by providing a date range.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/api/v2/affiliate/stats</w:t>
        <w:br/>
        <w:t>/api/v2/affiliate/stats?dateFrom=2021-08-01&amp;dateTo=2021-11-01</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"stats": [</w:t>
        <w:br/>
        <w:t xml:space="preserve"> {</w:t>
        <w:br/>
        <w:t xml:space="preserve"> "date": "2021-08-01",</w:t>
        <w:br/>
        <w:t xml:space="preserve"> "visits": 123,</w:t>
        <w:br/>
        <w:t xml:space="preserve"> "registrations": 10,</w:t>
        <w:br/>
        <w:t xml:space="preserve"> "commission": 45.67</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stats</w:t>
            </w:r>
          </w:p>
        </w:tc>
        <w:tc>
          <w:tcPr>
            <w:tcW w:type="dxa" w:w="2880"/>
          </w:tcPr>
          <w:p>
            <w:r>
              <w:t>array</w:t>
            </w:r>
          </w:p>
        </w:tc>
        <w:tc>
          <w:tcPr>
            <w:tcW w:type="dxa" w:w="2880"/>
          </w:tcPr>
          <w:p>
            <w:r>
              <w:t>Array of daily (or per-date) affiliate stats entries.</w:t>
            </w:r>
          </w:p>
        </w:tc>
      </w:tr>
      <w:tr>
        <w:tc>
          <w:tcPr>
            <w:tcW w:type="dxa" w:w="2880"/>
          </w:tcPr>
          <w:p>
            <w:r>
              <w:t>stats[].date</w:t>
            </w:r>
          </w:p>
        </w:tc>
        <w:tc>
          <w:tcPr>
            <w:tcW w:type="dxa" w:w="2880"/>
          </w:tcPr>
          <w:p>
            <w:r>
              <w:t>string</w:t>
            </w:r>
          </w:p>
        </w:tc>
        <w:tc>
          <w:tcPr>
            <w:tcW w:type="dxa" w:w="2880"/>
          </w:tcPr>
          <w:p>
            <w:r>
              <w:t>Date for the stats entry.</w:t>
            </w:r>
          </w:p>
        </w:tc>
      </w:tr>
      <w:tr>
        <w:tc>
          <w:tcPr>
            <w:tcW w:type="dxa" w:w="2880"/>
          </w:tcPr>
          <w:p>
            <w:r>
              <w:t>stats[].visits</w:t>
            </w:r>
          </w:p>
        </w:tc>
        <w:tc>
          <w:tcPr>
            <w:tcW w:type="dxa" w:w="2880"/>
          </w:tcPr>
          <w:p>
            <w:r>
              <w:t>integer</w:t>
            </w:r>
          </w:p>
        </w:tc>
        <w:tc>
          <w:tcPr>
            <w:tcW w:type="dxa" w:w="2880"/>
          </w:tcPr>
          <w:p>
            <w:r>
              <w:t>Number of visits for the date.</w:t>
            </w:r>
          </w:p>
        </w:tc>
      </w:tr>
      <w:tr>
        <w:tc>
          <w:tcPr>
            <w:tcW w:type="dxa" w:w="2880"/>
          </w:tcPr>
          <w:p>
            <w:r>
              <w:t>stats[].registrations</w:t>
            </w:r>
          </w:p>
        </w:tc>
        <w:tc>
          <w:tcPr>
            <w:tcW w:type="dxa" w:w="2880"/>
          </w:tcPr>
          <w:p>
            <w:r>
              <w:t>integer</w:t>
            </w:r>
          </w:p>
        </w:tc>
        <w:tc>
          <w:tcPr>
            <w:tcW w:type="dxa" w:w="2880"/>
          </w:tcPr>
          <w:p>
            <w:r>
              <w:t>Number of registrations for the date.</w:t>
            </w:r>
          </w:p>
        </w:tc>
      </w:tr>
      <w:tr>
        <w:tc>
          <w:tcPr>
            <w:tcW w:type="dxa" w:w="2880"/>
          </w:tcPr>
          <w:p>
            <w:r>
              <w:t>stats[].commission</w:t>
            </w:r>
          </w:p>
        </w:tc>
        <w:tc>
          <w:tcPr>
            <w:tcW w:type="dxa" w:w="2880"/>
          </w:tcPr>
          <w:p>
            <w:r>
              <w:t>number</w:t>
            </w:r>
          </w:p>
        </w:tc>
        <w:tc>
          <w:tcPr>
            <w:tcW w:type="dxa" w:w="2880"/>
          </w:tcPr>
          <w:p>
            <w:r>
              <w:t>Commission amount for the date.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'{{MAKE_ZONE_URL}}/api/v2/affiliate/stats?dateFrom=2021-08-01&amp;dateTo=2021-11-01' \</w:t>
        <w:br/>
        <w:t xml:space="preserve"> --header 'Accept: application/json'</w:t>
      </w:r>
    </w:p>
    <w:p>
      <w:pPr>
        <w:pStyle w:val="Heading3"/>
      </w:pPr>
      <w:r>
        <w:t>Example Usage</w:t>
      </w:r>
    </w:p>
    <w:p>
      <w:pPr>
        <w:pStyle w:val="Heading3"/>
      </w:pPr>
      <w:r>
        <w:t>Example 1: Get stats with default range (no date filters)</w:t>
      </w:r>
    </w:p>
    <w:p>
      <w:r>
        <w:rPr>
          <w:b/>
          <w:color w:val="666666"/>
          <w:sz w:val="16"/>
        </w:rPr>
        <w:t>[bash]</w:t>
      </w:r>
    </w:p>
    <w:p>
      <w:pPr>
        <w:shd w:fill="F2F2F2" w:val="clear"/>
      </w:pPr>
      <w:r>
        <w:rPr>
          <w:rFonts w:ascii="Courier New" w:hAnsi="Courier New"/>
          <w:sz w:val="17"/>
        </w:rPr>
        <w:t>curl -i --location --request GET '{{MAKE_ZONE_URL}}/api/v2/affiliate/stats' \</w:t>
        <w:br/>
        <w:t xml:space="preserve"> --header 'Accept: application/json'</w:t>
      </w:r>
    </w:p>
    <w:p>
      <w:pPr>
        <w:pStyle w:val="Heading3"/>
      </w:pPr>
      <w:r>
        <w:t>Example 2: Get stats for a specific date range</w:t>
      </w:r>
    </w:p>
    <w:p>
      <w:pPr>
        <w:pStyle w:val="Heading3"/>
      </w:pPr>
      <w:r>
        <w:t>Notes</w:t>
      </w:r>
    </w:p>
    <w:p>
      <w:pPr>
        <w:pStyle w:val="ListBullet"/>
      </w:pPr>
      <w:r>
        <w:t>Response format is application/json.</w:t>
      </w:r>
    </w:p>
    <w:p>
      <w:pPr>
        <w:pStyle w:val="ListBullet"/>
      </w:pPr>
      <w:r>
        <w:t>No request body is used for this endpoint.</w:t>
      </w:r>
    </w:p>
    <w:p>
      <w:pPr>
        <w:pStyle w:val="Heading3"/>
      </w:pPr>
      <w:r>
        <w:t>Error Handling</w:t>
      </w:r>
    </w:p>
    <w:p>
      <w:pPr>
        <w:pStyle w:val="ListBullet"/>
      </w:pPr>
      <w:r>
        <w:t>Error responses were not provided in the scraped documentation.</w:t>
      </w:r>
    </w:p>
    <w:p>
      <w:r>
        <w:br w:type="page"/>
      </w:r>
    </w:p>
    <w:p>
      <w:pPr>
        <w:pStyle w:val="Heading2"/>
      </w:pPr>
      <w:r>
        <w:t>21. [GET] Get Affiliate Commission Info</w:t>
      </w:r>
    </w:p>
    <w:p>
      <w:r>
        <w:rPr>
          <w:b/>
        </w:rPr>
        <w:t xml:space="preserve">Endpoint: </w:t>
      </w:r>
      <w:r>
        <w:rPr>
          <w:rFonts w:ascii="Courier New" w:hAnsi="Courier New"/>
          <w:sz w:val="18"/>
        </w:rPr>
        <w:t>/api/v2/affiliate/commission-info</w:t>
      </w:r>
    </w:p>
    <w:p>
      <w:pPr>
        <w:pStyle w:val="Heading3"/>
      </w:pPr>
      <w:r>
        <w:t>Method</w:t>
      </w:r>
    </w:p>
    <w:p>
      <w:r>
        <w:t>GET</w:t>
      </w:r>
    </w:p>
    <w:p>
      <w:pPr>
        <w:pStyle w:val="Heading3"/>
      </w:pPr>
      <w:r>
        <w:t>URL</w:t>
      </w:r>
    </w:p>
    <w:p>
      <w:r>
        <w:t>{{MAKE_ZONE_URL}}/api/v2/affiliate/commission-info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general information about the accumulated affiliate commissions for the current user, including payout availability, earnings totals, and conversion-rate metrics. You can optionally scope the results to a date range.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dateFrom</w:t>
            </w:r>
          </w:p>
        </w:tc>
        <w:tc>
          <w:tcPr>
            <w:tcW w:type="dxa" w:w="2880"/>
          </w:tcPr>
          <w:p>
            <w:r>
              <w:t>string</w:t>
            </w:r>
          </w:p>
        </w:tc>
        <w:tc>
          <w:tcPr>
            <w:tcW w:type="dxa" w:w="2880"/>
          </w:tcPr>
          <w:p>
            <w:r>
              <w:t>Start date (inclusive) for the reporting range. Example: "2021-08-01".</w:t>
            </w:r>
          </w:p>
        </w:tc>
      </w:tr>
      <w:tr>
        <w:tc>
          <w:tcPr>
            <w:tcW w:type="dxa" w:w="2880"/>
          </w:tcPr>
          <w:p>
            <w:r>
              <w:t>dateTo</w:t>
            </w:r>
          </w:p>
        </w:tc>
        <w:tc>
          <w:tcPr>
            <w:tcW w:type="dxa" w:w="2880"/>
          </w:tcPr>
          <w:p>
            <w:r>
              <w:t>string</w:t>
            </w:r>
          </w:p>
        </w:tc>
        <w:tc>
          <w:tcPr>
            <w:tcW w:type="dxa" w:w="2880"/>
          </w:tcPr>
          <w:p>
            <w:r>
              <w:t>End date (inclusive) for the reporting range. Example: "2021-11-01".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"partnerCode": "PARTNER123",</w:t>
        <w:br/>
        <w:t xml:space="preserve"> "availablePayout": 125.5,</w:t>
        <w:br/>
        <w:t xml:space="preserve"> "availablePayoutDistinctOrgs": 3,</w:t>
        <w:br/>
        <w:t xml:space="preserve"> "isPayoutRequested": false,</w:t>
        <w:br/>
        <w:t xml:space="preserve"> "isPayoutAvailable": true,</w:t>
        <w:br/>
        <w:t xml:space="preserve"> "minimumPayout": 100,</w:t>
        <w:br/>
        <w:t xml:space="preserve"> "minimumOrganizations": 2,</w:t>
        <w:br/>
        <w:t xml:space="preserve"> "earningsRange": 45.25,</w:t>
        <w:br/>
        <w:t xml:space="preserve"> "earningsTotal": 560.75,</w:t>
        <w:br/>
        <w:t xml:space="preserve"> "usersBroughtPayingRange": 2,</w:t>
        <w:br/>
        <w:t xml:space="preserve"> "usersBroughtPayingTotal": 18,</w:t>
        <w:br/>
        <w:t xml:space="preserve"> "usersBroughtAllRange": 7,</w:t>
        <w:br/>
        <w:t xml:space="preserve"> "usersBroughtAllTotal": 120,</w:t>
        <w:br/>
        <w:t xml:space="preserve"> "orgsBroughtPayingRange": 1,</w:t>
        <w:br/>
        <w:t xml:space="preserve"> "orgsBroughtPayingTotal": 9,</w:t>
        <w:br/>
        <w:t xml:space="preserve"> "orgsBroughtAllRange": 2,</w:t>
        <w:br/>
        <w:t xml:space="preserve"> "orgsBroughtAllTotal": 40,</w:t>
        <w:br/>
        <w:t xml:space="preserve"> "conversionRateUsersPayingRange": 0.2857,</w:t>
        <w:br/>
        <w:t xml:space="preserve"> "conversionRateUsersPayingTotal": 0.15,</w:t>
        <w:br/>
        <w:t xml:space="preserve"> "conversionRateUsersAllRange": 0.5,</w:t>
        <w:br/>
        <w:t xml:space="preserve"> "conversionRateUsersAllTotal": 0.35,</w:t>
        <w:br/>
        <w:t xml:space="preserve"> "conversionRateOrgsPayingRange": 0.5,</w:t>
        <w:br/>
        <w:t xml:space="preserve"> "conversionRateOrgsPayingTotal": 0.225,</w:t>
        <w:br/>
        <w:t xml:space="preserve"> "conversionRateOrgsAllRange": 1,</w:t>
        <w:br/>
        <w:t xml:space="preserve"> "conversionRateOrgsAllTotal": 0.5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partnerCode</w:t>
            </w:r>
          </w:p>
        </w:tc>
        <w:tc>
          <w:tcPr>
            <w:tcW w:type="dxa" w:w="2880"/>
          </w:tcPr>
          <w:p>
            <w:r>
              <w:t>string</w:t>
            </w:r>
          </w:p>
        </w:tc>
        <w:tc>
          <w:tcPr>
            <w:tcW w:type="dxa" w:w="2880"/>
          </w:tcPr>
          <w:p>
            <w:r>
              <w:t>Partner/affiliate code for the current user.</w:t>
            </w:r>
          </w:p>
        </w:tc>
      </w:tr>
      <w:tr>
        <w:tc>
          <w:tcPr>
            <w:tcW w:type="dxa" w:w="2880"/>
          </w:tcPr>
          <w:p>
            <w:r>
              <w:t>availablePayout</w:t>
            </w:r>
          </w:p>
        </w:tc>
        <w:tc>
          <w:tcPr>
            <w:tcW w:type="dxa" w:w="2880"/>
          </w:tcPr>
          <w:p>
            <w:r>
              <w:t>number</w:t>
            </w:r>
          </w:p>
        </w:tc>
        <w:tc>
          <w:tcPr>
            <w:tcW w:type="dxa" w:w="2880"/>
          </w:tcPr>
          <w:p>
            <w:r>
              <w:t>Amount currently available for payout.</w:t>
            </w:r>
          </w:p>
        </w:tc>
      </w:tr>
      <w:tr>
        <w:tc>
          <w:tcPr>
            <w:tcW w:type="dxa" w:w="2880"/>
          </w:tcPr>
          <w:p>
            <w:r>
              <w:t>availablePayoutDistinctOrgs</w:t>
            </w:r>
          </w:p>
        </w:tc>
        <w:tc>
          <w:tcPr>
            <w:tcW w:type="dxa" w:w="2880"/>
          </w:tcPr>
          <w:p>
            <w:r>
              <w:t>integer</w:t>
            </w:r>
          </w:p>
        </w:tc>
        <w:tc>
          <w:tcPr>
            <w:tcW w:type="dxa" w:w="2880"/>
          </w:tcPr>
          <w:p>
            <w:r>
              <w:t>Number of distinct organizations contributing to the available payout.</w:t>
            </w:r>
          </w:p>
        </w:tc>
      </w:tr>
      <w:tr>
        <w:tc>
          <w:tcPr>
            <w:tcW w:type="dxa" w:w="2880"/>
          </w:tcPr>
          <w:p>
            <w:r>
              <w:t>isPayoutRequested</w:t>
            </w:r>
          </w:p>
        </w:tc>
        <w:tc>
          <w:tcPr>
            <w:tcW w:type="dxa" w:w="2880"/>
          </w:tcPr>
          <w:p>
            <w:r>
              <w:t>boolean</w:t>
            </w:r>
          </w:p>
        </w:tc>
        <w:tc>
          <w:tcPr>
            <w:tcW w:type="dxa" w:w="2880"/>
          </w:tcPr>
          <w:p>
            <w:r>
              <w:t>Whether a payout has already been requested.</w:t>
            </w:r>
          </w:p>
        </w:tc>
      </w:tr>
      <w:tr>
        <w:tc>
          <w:tcPr>
            <w:tcW w:type="dxa" w:w="2880"/>
          </w:tcPr>
          <w:p>
            <w:r>
              <w:t>isPayoutAvailable</w:t>
            </w:r>
          </w:p>
        </w:tc>
        <w:tc>
          <w:tcPr>
            <w:tcW w:type="dxa" w:w="2880"/>
          </w:tcPr>
          <w:p>
            <w:r>
              <w:t>boolean</w:t>
            </w:r>
          </w:p>
        </w:tc>
        <w:tc>
          <w:tcPr>
            <w:tcW w:type="dxa" w:w="2880"/>
          </w:tcPr>
          <w:p>
            <w:r>
              <w:t>Whether a payout is currently available.</w:t>
            </w:r>
          </w:p>
        </w:tc>
      </w:tr>
      <w:tr>
        <w:tc>
          <w:tcPr>
            <w:tcW w:type="dxa" w:w="2880"/>
          </w:tcPr>
          <w:p>
            <w:r>
              <w:t>minimumPayout</w:t>
            </w:r>
          </w:p>
        </w:tc>
        <w:tc>
          <w:tcPr>
            <w:tcW w:type="dxa" w:w="2880"/>
          </w:tcPr>
          <w:p>
            <w:r>
              <w:t>number</w:t>
            </w:r>
          </w:p>
        </w:tc>
        <w:tc>
          <w:tcPr>
            <w:tcW w:type="dxa" w:w="2880"/>
          </w:tcPr>
          <w:p>
            <w:r>
              <w:t>Minimum payout amount required.</w:t>
            </w:r>
          </w:p>
        </w:tc>
      </w:tr>
      <w:tr>
        <w:tc>
          <w:tcPr>
            <w:tcW w:type="dxa" w:w="2880"/>
          </w:tcPr>
          <w:p>
            <w:r>
              <w:t>minimumOrganizations</w:t>
            </w:r>
          </w:p>
        </w:tc>
        <w:tc>
          <w:tcPr>
            <w:tcW w:type="dxa" w:w="2880"/>
          </w:tcPr>
          <w:p>
            <w:r>
              <w:t>integer</w:t>
            </w:r>
          </w:p>
        </w:tc>
        <w:tc>
          <w:tcPr>
            <w:tcW w:type="dxa" w:w="2880"/>
          </w:tcPr>
          <w:p>
            <w:r>
              <w:t>Minimum number of organizations required to be eligible for payout.</w:t>
            </w:r>
          </w:p>
        </w:tc>
      </w:tr>
      <w:tr>
        <w:tc>
          <w:tcPr>
            <w:tcW w:type="dxa" w:w="2880"/>
          </w:tcPr>
          <w:p>
            <w:r>
              <w:t>earningsRange</w:t>
            </w:r>
          </w:p>
        </w:tc>
        <w:tc>
          <w:tcPr>
            <w:tcW w:type="dxa" w:w="2880"/>
          </w:tcPr>
          <w:p>
            <w:r>
              <w:t>number</w:t>
            </w:r>
          </w:p>
        </w:tc>
        <w:tc>
          <w:tcPr>
            <w:tcW w:type="dxa" w:w="2880"/>
          </w:tcPr>
          <w:p>
            <w:r>
              <w:t>Earnings within the specified date range (if provided).</w:t>
            </w:r>
          </w:p>
        </w:tc>
      </w:tr>
      <w:tr>
        <w:tc>
          <w:tcPr>
            <w:tcW w:type="dxa" w:w="2880"/>
          </w:tcPr>
          <w:p>
            <w:r>
              <w:t>earningsTotal</w:t>
            </w:r>
          </w:p>
        </w:tc>
        <w:tc>
          <w:tcPr>
            <w:tcW w:type="dxa" w:w="2880"/>
          </w:tcPr>
          <w:p>
            <w:r>
              <w:t>number</w:t>
            </w:r>
          </w:p>
        </w:tc>
        <w:tc>
          <w:tcPr>
            <w:tcW w:type="dxa" w:w="2880"/>
          </w:tcPr>
          <w:p>
            <w:r>
              <w:t>Total accumulated earnings.</w:t>
            </w:r>
          </w:p>
        </w:tc>
      </w:tr>
      <w:tr>
        <w:tc>
          <w:tcPr>
            <w:tcW w:type="dxa" w:w="2880"/>
          </w:tcPr>
          <w:p>
            <w:r>
              <w:t>usersBroughtPayingRange</w:t>
            </w:r>
          </w:p>
        </w:tc>
        <w:tc>
          <w:tcPr>
            <w:tcW w:type="dxa" w:w="2880"/>
          </w:tcPr>
          <w:p>
            <w:r>
              <w:t>integer</w:t>
            </w:r>
          </w:p>
        </w:tc>
        <w:tc>
          <w:tcPr>
            <w:tcW w:type="dxa" w:w="2880"/>
          </w:tcPr>
          <w:p>
            <w:r>
              <w:t>Paying users brought within the specified date range (if provided).</w:t>
            </w:r>
          </w:p>
        </w:tc>
      </w:tr>
      <w:tr>
        <w:tc>
          <w:tcPr>
            <w:tcW w:type="dxa" w:w="2880"/>
          </w:tcPr>
          <w:p>
            <w:r>
              <w:t>usersBroughtPayingTotal</w:t>
            </w:r>
          </w:p>
        </w:tc>
        <w:tc>
          <w:tcPr>
            <w:tcW w:type="dxa" w:w="2880"/>
          </w:tcPr>
          <w:p>
            <w:r>
              <w:t>integer</w:t>
            </w:r>
          </w:p>
        </w:tc>
        <w:tc>
          <w:tcPr>
            <w:tcW w:type="dxa" w:w="2880"/>
          </w:tcPr>
          <w:p>
            <w:r>
              <w:t>Total paying users brought.</w:t>
            </w:r>
          </w:p>
        </w:tc>
      </w:tr>
      <w:tr>
        <w:tc>
          <w:tcPr>
            <w:tcW w:type="dxa" w:w="2880"/>
          </w:tcPr>
          <w:p>
            <w:r>
              <w:t>usersBroughtAllRange</w:t>
            </w:r>
          </w:p>
        </w:tc>
        <w:tc>
          <w:tcPr>
            <w:tcW w:type="dxa" w:w="2880"/>
          </w:tcPr>
          <w:p>
            <w:r>
              <w:t>integer</w:t>
            </w:r>
          </w:p>
        </w:tc>
        <w:tc>
          <w:tcPr>
            <w:tcW w:type="dxa" w:w="2880"/>
          </w:tcPr>
          <w:p>
            <w:r>
              <w:t>All users brought within the specified date range (if provided).</w:t>
            </w:r>
          </w:p>
        </w:tc>
      </w:tr>
      <w:tr>
        <w:tc>
          <w:tcPr>
            <w:tcW w:type="dxa" w:w="2880"/>
          </w:tcPr>
          <w:p>
            <w:r>
              <w:t>usersBroughtAllTotal</w:t>
            </w:r>
          </w:p>
        </w:tc>
        <w:tc>
          <w:tcPr>
            <w:tcW w:type="dxa" w:w="2880"/>
          </w:tcPr>
          <w:p>
            <w:r>
              <w:t>integer</w:t>
            </w:r>
          </w:p>
        </w:tc>
        <w:tc>
          <w:tcPr>
            <w:tcW w:type="dxa" w:w="2880"/>
          </w:tcPr>
          <w:p>
            <w:r>
              <w:t>Total users brought.</w:t>
            </w:r>
          </w:p>
        </w:tc>
      </w:tr>
      <w:tr>
        <w:tc>
          <w:tcPr>
            <w:tcW w:type="dxa" w:w="2880"/>
          </w:tcPr>
          <w:p>
            <w:r>
              <w:t>orgsBroughtPayingRange</w:t>
            </w:r>
          </w:p>
        </w:tc>
        <w:tc>
          <w:tcPr>
            <w:tcW w:type="dxa" w:w="2880"/>
          </w:tcPr>
          <w:p>
            <w:r>
              <w:t>integer</w:t>
            </w:r>
          </w:p>
        </w:tc>
        <w:tc>
          <w:tcPr>
            <w:tcW w:type="dxa" w:w="2880"/>
          </w:tcPr>
          <w:p>
            <w:r>
              <w:t>Paying organizations brought within the specified date range (if provided).</w:t>
            </w:r>
          </w:p>
        </w:tc>
      </w:tr>
      <w:tr>
        <w:tc>
          <w:tcPr>
            <w:tcW w:type="dxa" w:w="2880"/>
          </w:tcPr>
          <w:p>
            <w:r>
              <w:t>orgsBroughtPayingTotal</w:t>
            </w:r>
          </w:p>
        </w:tc>
        <w:tc>
          <w:tcPr>
            <w:tcW w:type="dxa" w:w="2880"/>
          </w:tcPr>
          <w:p>
            <w:r>
              <w:t>integer</w:t>
            </w:r>
          </w:p>
        </w:tc>
        <w:tc>
          <w:tcPr>
            <w:tcW w:type="dxa" w:w="2880"/>
          </w:tcPr>
          <w:p>
            <w:r>
              <w:t>Total paying organizations brought.</w:t>
            </w:r>
          </w:p>
        </w:tc>
      </w:tr>
      <w:tr>
        <w:tc>
          <w:tcPr>
            <w:tcW w:type="dxa" w:w="2880"/>
          </w:tcPr>
          <w:p>
            <w:r>
              <w:t>orgsBroughtAllRange</w:t>
            </w:r>
          </w:p>
        </w:tc>
        <w:tc>
          <w:tcPr>
            <w:tcW w:type="dxa" w:w="2880"/>
          </w:tcPr>
          <w:p>
            <w:r>
              <w:t>integer</w:t>
            </w:r>
          </w:p>
        </w:tc>
        <w:tc>
          <w:tcPr>
            <w:tcW w:type="dxa" w:w="2880"/>
          </w:tcPr>
          <w:p>
            <w:r>
              <w:t>All organizations brought within the specified date range (if provided).</w:t>
            </w:r>
          </w:p>
        </w:tc>
      </w:tr>
      <w:tr>
        <w:tc>
          <w:tcPr>
            <w:tcW w:type="dxa" w:w="2880"/>
          </w:tcPr>
          <w:p>
            <w:r>
              <w:t>orgsBroughtAllTotal</w:t>
            </w:r>
          </w:p>
        </w:tc>
        <w:tc>
          <w:tcPr>
            <w:tcW w:type="dxa" w:w="2880"/>
          </w:tcPr>
          <w:p>
            <w:r>
              <w:t>integer</w:t>
            </w:r>
          </w:p>
        </w:tc>
        <w:tc>
          <w:tcPr>
            <w:tcW w:type="dxa" w:w="2880"/>
          </w:tcPr>
          <w:p>
            <w:r>
              <w:t>Total organizations brought.</w:t>
            </w:r>
          </w:p>
        </w:tc>
      </w:tr>
      <w:tr>
        <w:tc>
          <w:tcPr>
            <w:tcW w:type="dxa" w:w="2880"/>
          </w:tcPr>
          <w:p>
            <w:r>
              <w:t>conversionRateUsersPayingRange</w:t>
            </w:r>
          </w:p>
        </w:tc>
        <w:tc>
          <w:tcPr>
            <w:tcW w:type="dxa" w:w="2880"/>
          </w:tcPr>
          <w:p>
            <w:r>
              <w:t>number</w:t>
            </w:r>
          </w:p>
        </w:tc>
        <w:tc>
          <w:tcPr>
            <w:tcW w:type="dxa" w:w="2880"/>
          </w:tcPr>
          <w:p>
            <w:r>
              <w:t>Conversion rate for paying users within the specified date range (if provided).</w:t>
            </w:r>
          </w:p>
        </w:tc>
      </w:tr>
      <w:tr>
        <w:tc>
          <w:tcPr>
            <w:tcW w:type="dxa" w:w="2880"/>
          </w:tcPr>
          <w:p>
            <w:r>
              <w:t>conversionRateUsersPayingTotal</w:t>
            </w:r>
          </w:p>
        </w:tc>
        <w:tc>
          <w:tcPr>
            <w:tcW w:type="dxa" w:w="2880"/>
          </w:tcPr>
          <w:p>
            <w:r>
              <w:t>number</w:t>
            </w:r>
          </w:p>
        </w:tc>
        <w:tc>
          <w:tcPr>
            <w:tcW w:type="dxa" w:w="2880"/>
          </w:tcPr>
          <w:p>
            <w:r>
              <w:t>Conversion rate for paying users overall.</w:t>
            </w:r>
          </w:p>
        </w:tc>
      </w:tr>
      <w:tr>
        <w:tc>
          <w:tcPr>
            <w:tcW w:type="dxa" w:w="2880"/>
          </w:tcPr>
          <w:p>
            <w:r>
              <w:t>conversionRateUsersAllRange</w:t>
            </w:r>
          </w:p>
        </w:tc>
        <w:tc>
          <w:tcPr>
            <w:tcW w:type="dxa" w:w="2880"/>
          </w:tcPr>
          <w:p>
            <w:r>
              <w:t>number</w:t>
            </w:r>
          </w:p>
        </w:tc>
        <w:tc>
          <w:tcPr>
            <w:tcW w:type="dxa" w:w="2880"/>
          </w:tcPr>
          <w:p>
            <w:r>
              <w:t>Conversion rate for all users within the specified date range (if provided).</w:t>
            </w:r>
          </w:p>
        </w:tc>
      </w:tr>
      <w:tr>
        <w:tc>
          <w:tcPr>
            <w:tcW w:type="dxa" w:w="2880"/>
          </w:tcPr>
          <w:p>
            <w:r>
              <w:t>conversionRateUsersAllTotal</w:t>
            </w:r>
          </w:p>
        </w:tc>
        <w:tc>
          <w:tcPr>
            <w:tcW w:type="dxa" w:w="2880"/>
          </w:tcPr>
          <w:p>
            <w:r>
              <w:t>number</w:t>
            </w:r>
          </w:p>
        </w:tc>
        <w:tc>
          <w:tcPr>
            <w:tcW w:type="dxa" w:w="2880"/>
          </w:tcPr>
          <w:p>
            <w:r>
              <w:t>Conversion rate for all users overall.</w:t>
            </w:r>
          </w:p>
        </w:tc>
      </w:tr>
      <w:tr>
        <w:tc>
          <w:tcPr>
            <w:tcW w:type="dxa" w:w="2880"/>
          </w:tcPr>
          <w:p>
            <w:r>
              <w:t>conversionRateOrgsPayingRange</w:t>
            </w:r>
          </w:p>
        </w:tc>
        <w:tc>
          <w:tcPr>
            <w:tcW w:type="dxa" w:w="2880"/>
          </w:tcPr>
          <w:p>
            <w:r>
              <w:t>number</w:t>
            </w:r>
          </w:p>
        </w:tc>
        <w:tc>
          <w:tcPr>
            <w:tcW w:type="dxa" w:w="2880"/>
          </w:tcPr>
          <w:p>
            <w:r>
              <w:t>Conversion rate for paying organizations within the specified date range (if provided).</w:t>
            </w:r>
          </w:p>
        </w:tc>
      </w:tr>
      <w:tr>
        <w:tc>
          <w:tcPr>
            <w:tcW w:type="dxa" w:w="2880"/>
          </w:tcPr>
          <w:p>
            <w:r>
              <w:t>conversionRateOrgsPayingTotal</w:t>
            </w:r>
          </w:p>
        </w:tc>
        <w:tc>
          <w:tcPr>
            <w:tcW w:type="dxa" w:w="2880"/>
          </w:tcPr>
          <w:p>
            <w:r>
              <w:t>number</w:t>
            </w:r>
          </w:p>
        </w:tc>
        <w:tc>
          <w:tcPr>
            <w:tcW w:type="dxa" w:w="2880"/>
          </w:tcPr>
          <w:p>
            <w:r>
              <w:t>Conversion rate for paying organizations overall.</w:t>
            </w:r>
          </w:p>
        </w:tc>
      </w:tr>
      <w:tr>
        <w:tc>
          <w:tcPr>
            <w:tcW w:type="dxa" w:w="2880"/>
          </w:tcPr>
          <w:p>
            <w:r>
              <w:t>conversionRateOrgsAllRange</w:t>
            </w:r>
          </w:p>
        </w:tc>
        <w:tc>
          <w:tcPr>
            <w:tcW w:type="dxa" w:w="2880"/>
          </w:tcPr>
          <w:p>
            <w:r>
              <w:t>number</w:t>
            </w:r>
          </w:p>
        </w:tc>
        <w:tc>
          <w:tcPr>
            <w:tcW w:type="dxa" w:w="2880"/>
          </w:tcPr>
          <w:p>
            <w:r>
              <w:t>Conversion rate for all organizations within the specified date range (if provided).</w:t>
            </w:r>
          </w:p>
        </w:tc>
      </w:tr>
      <w:tr>
        <w:tc>
          <w:tcPr>
            <w:tcW w:type="dxa" w:w="2880"/>
          </w:tcPr>
          <w:p>
            <w:r>
              <w:t>conversionRateOrgsAllTotal</w:t>
            </w:r>
          </w:p>
        </w:tc>
        <w:tc>
          <w:tcPr>
            <w:tcW w:type="dxa" w:w="2880"/>
          </w:tcPr>
          <w:p>
            <w:r>
              <w:t>number</w:t>
            </w:r>
          </w:p>
        </w:tc>
        <w:tc>
          <w:tcPr>
            <w:tcW w:type="dxa" w:w="2880"/>
          </w:tcPr>
          <w:p>
            <w:r>
              <w:t>Conversion rate for all organizations overall.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'{{MAKE_ZONE_URL}}/api/v2/affiliate/commission-info?dateFrom=2021-08-01&amp;dateTo=2021-11-01' \</w:t>
        <w:br/>
        <w:t xml:space="preserve"> --header 'Accept: application/json'</w:t>
      </w:r>
    </w:p>
    <w:p>
      <w:pPr>
        <w:pStyle w:val="Heading3"/>
      </w:pPr>
      <w:r>
        <w:t>Example Usage</w:t>
      </w:r>
    </w:p>
    <w:p>
      <w:pPr>
        <w:pStyle w:val="Heading3"/>
      </w:pPr>
      <w:r>
        <w:t>Example 1: Get commission info (no date filter)</w:t>
      </w:r>
    </w:p>
    <w:p>
      <w:r>
        <w:rPr>
          <w:b/>
          <w:color w:val="666666"/>
          <w:sz w:val="16"/>
        </w:rPr>
        <w:t>[bash]</w:t>
      </w:r>
    </w:p>
    <w:p>
      <w:pPr>
        <w:shd w:fill="F2F2F2" w:val="clear"/>
      </w:pPr>
      <w:r>
        <w:rPr>
          <w:rFonts w:ascii="Courier New" w:hAnsi="Courier New"/>
          <w:sz w:val="17"/>
        </w:rPr>
        <w:t>curl -s --location '{{MAKE_ZONE_URL}}/api/v2/affiliate/commission-info' \</w:t>
        <w:br/>
        <w:t xml:space="preserve"> --header 'Accept: application/json'</w:t>
      </w:r>
    </w:p>
    <w:p>
      <w:pPr>
        <w:pStyle w:val="Heading3"/>
      </w:pPr>
      <w:r>
        <w:t>Example 2: Get commission info for a date range</w:t>
      </w:r>
    </w:p>
    <w:p>
      <w:r>
        <w:rPr>
          <w:b/>
          <w:color w:val="666666"/>
          <w:sz w:val="16"/>
        </w:rPr>
        <w:t>[bash]</w:t>
      </w:r>
    </w:p>
    <w:p>
      <w:pPr>
        <w:shd w:fill="F2F2F2" w:val="clear"/>
      </w:pPr>
      <w:r>
        <w:rPr>
          <w:rFonts w:ascii="Courier New" w:hAnsi="Courier New"/>
          <w:sz w:val="17"/>
        </w:rPr>
        <w:t>curl -s --location '{{MAKE_ZONE_URL}}/api/v2/affiliate/commission-info?dateFrom=2021-08-01&amp;dateTo=2021-11-01' \</w:t>
        <w:br/>
        <w:t xml:space="preserve"> --header 'Accept: application/json'</w:t>
      </w:r>
    </w:p>
    <w:p>
      <w:r>
        <w:br w:type="page"/>
      </w:r>
    </w:p>
    <w:p>
      <w:pPr>
        <w:pStyle w:val="Heading2"/>
      </w:pPr>
      <w:r>
        <w:t>22. [PATCH] Update a User (Admin)</w:t>
      </w:r>
    </w:p>
    <w:p>
      <w:r>
        <w:rPr>
          <w:b/>
        </w:rPr>
        <w:t xml:space="preserve">Endpoint: </w:t>
      </w:r>
      <w:r>
        <w:rPr>
          <w:rFonts w:ascii="Courier New" w:hAnsi="Courier New"/>
          <w:sz w:val="18"/>
        </w:rPr>
        <w:t>/api/v2/admin/users/{{userId}}</w:t>
      </w:r>
    </w:p>
    <w:p>
      <w:pPr>
        <w:pStyle w:val="Heading3"/>
      </w:pPr>
      <w:r>
        <w:t>Prerequisites</w:t>
      </w:r>
    </w:p>
    <w:p>
      <w:pPr>
        <w:pStyle w:val="ListBullet"/>
      </w:pPr>
      <w:r>
        <w:t>Must have admin access to manage users</w:t>
      </w:r>
    </w:p>
    <w:p>
      <w:pPr>
        <w:pStyle w:val="ListBullet"/>
      </w:pPr>
      <w:r>
        <w:t>If setting usersAdminsRoleId, you may need to first fetch available roles via GET /admin/users/admins-roles</w:t>
      </w:r>
    </w:p>
    <w:p>
      <w:pPr>
        <w:pStyle w:val="Heading3"/>
      </w:pPr>
      <w:r>
        <w:t>Method</w:t>
      </w:r>
    </w:p>
    <w:p>
      <w:r>
        <w:t>PATCH</w:t>
      </w:r>
    </w:p>
    <w:p>
      <w:pPr>
        <w:pStyle w:val="Heading3"/>
      </w:pPr>
      <w:r>
        <w:t>URL</w:t>
      </w:r>
    </w:p>
    <w:p>
      <w:r>
        <w:t>{{MAKE_ZONE_URL}}/api/v2/admin/users/{{userId}}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user’s information. Only the fields provided in the request body are updated (partial update). You can also assign an instance-level admin role using usersAdminsRoleId.</w:t>
      </w:r>
    </w:p>
    <w:p>
      <w:pPr>
        <w:pStyle w:val="Heading3"/>
      </w:pPr>
      <w:r>
        <w:t>Enforcement Rules</w:t>
      </w:r>
    </w:p>
    <w:p>
      <w:pPr>
        <w:pStyle w:val="ListBullet"/>
      </w:pPr>
      <w:r>
        <w:t>The userId path parameter must always be present.</w:t>
      </w:r>
    </w:p>
    <w:p>
      <w:pPr>
        <w:pStyle w:val="ListBullet"/>
      </w:pPr>
      <w:r>
        <w:t>Always construct the path as /api/v2/admin/users/{{userId}}, where {{userId}} is a non-empty integer.</w:t>
      </w:r>
    </w:p>
    <w:p>
      <w:pPr>
        <w:pStyle w:val="ListBullet"/>
      </w:pPr>
      <w:r>
        <w:t>Do not call the API with a missing or empty userId (e.g., avoid /api/v2/admin/users/).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/api/v2/admin/users/22</w:t>
      </w:r>
    </w:p>
    <w:p>
      <w:pPr>
        <w:pStyle w:val="Heading3"/>
      </w:pPr>
      <w:r>
        <w:t>Invalid Examples</w:t>
      </w:r>
    </w:p>
    <w:p>
      <w:r>
        <w:rPr>
          <w:b/>
          <w:color w:val="666666"/>
          <w:sz w:val="16"/>
        </w:rPr>
        <w:t>[http]</w:t>
      </w:r>
    </w:p>
    <w:p>
      <w:pPr>
        <w:shd w:fill="F2F2F2" w:val="clear"/>
      </w:pPr>
      <w:r>
        <w:rPr>
          <w:rFonts w:ascii="Courier New" w:hAnsi="Courier New"/>
          <w:sz w:val="17"/>
        </w:rPr>
        <w:t>/api/v2/admin/users/</w:t>
        <w:br/>
        <w:t>/api/v2/admin/users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integer</w:t>
            </w:r>
          </w:p>
        </w:tc>
        <w:tc>
          <w:tcPr>
            <w:tcW w:type="dxa" w:w="2880"/>
          </w:tcPr>
          <w:p>
            <w:r>
              <w:t>The ID of the user. Example: 22.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user.</w:t>
            </w:r>
          </w:p>
        </w:tc>
      </w:tr>
      <w:tr>
        <w:tc>
          <w:tcPr>
            <w:tcW w:type="dxa" w:w="2880"/>
          </w:tcPr>
          <w:p>
            <w:r>
              <w:t>email</w:t>
            </w:r>
          </w:p>
        </w:tc>
        <w:tc>
          <w:tcPr>
            <w:tcW w:type="dxa" w:w="2880"/>
          </w:tcPr>
          <w:p>
            <w:r>
              <w:t>string</w:t>
            </w:r>
          </w:p>
        </w:tc>
        <w:tc>
          <w:tcPr>
            <w:tcW w:type="dxa" w:w="2880"/>
          </w:tcPr>
          <w:p>
            <w:r>
              <w:t>The user's email.</w:t>
            </w:r>
          </w:p>
        </w:tc>
      </w:tr>
      <w:tr>
        <w:tc>
          <w:tcPr>
            <w:tcW w:type="dxa" w:w="2880"/>
          </w:tcPr>
          <w:p>
            <w:r>
              <w:t>language</w:t>
            </w:r>
          </w:p>
        </w:tc>
        <w:tc>
          <w:tcPr>
            <w:tcW w:type="dxa" w:w="2880"/>
          </w:tcPr>
          <w:p>
            <w:r>
              <w:t>string</w:t>
            </w:r>
          </w:p>
        </w:tc>
        <w:tc>
          <w:tcPr>
            <w:tcW w:type="dxa" w:w="2880"/>
          </w:tcPr>
          <w:p>
            <w:r>
              <w:t>The language of the user's UI. Currently, Make has the full UI in English only (value en).</w:t>
            </w:r>
          </w:p>
        </w:tc>
      </w:tr>
      <w:tr>
        <w:tc>
          <w:tcPr>
            <w:tcW w:type="dxa" w:w="2880"/>
          </w:tcPr>
          <w:p>
            <w:r>
              <w:t>countryId</w:t>
            </w:r>
          </w:p>
        </w:tc>
        <w:tc>
          <w:tcPr>
            <w:tcW w:type="dxa" w:w="2880"/>
          </w:tcPr>
          <w:p>
            <w:r>
              <w:t>integer</w:t>
            </w:r>
          </w:p>
        </w:tc>
        <w:tc>
          <w:tcPr>
            <w:tcW w:type="dxa" w:w="2880"/>
          </w:tcPr>
          <w:p>
            <w:r>
              <w:t>The ID of user's country. Get values via GET /enums/countries.</w:t>
            </w:r>
          </w:p>
        </w:tc>
      </w:tr>
      <w:tr>
        <w:tc>
          <w:tcPr>
            <w:tcW w:type="dxa" w:w="2880"/>
          </w:tcPr>
          <w:p>
            <w:r>
              <w:t>timezoneId</w:t>
            </w:r>
          </w:p>
        </w:tc>
        <w:tc>
          <w:tcPr>
            <w:tcW w:type="dxa" w:w="2880"/>
          </w:tcPr>
          <w:p>
            <w:r>
              <w:t>integer</w:t>
            </w:r>
          </w:p>
        </w:tc>
        <w:tc>
          <w:tcPr>
            <w:tcW w:type="dxa" w:w="2880"/>
          </w:tcPr>
          <w:p>
            <w:r>
              <w:t>The ID of user's timezone. Get values via GET /enums/timezones.</w:t>
            </w:r>
          </w:p>
        </w:tc>
      </w:tr>
      <w:tr>
        <w:tc>
          <w:tcPr>
            <w:tcW w:type="dxa" w:w="2880"/>
          </w:tcPr>
          <w:p>
            <w:r>
              <w:t>localeId</w:t>
            </w:r>
          </w:p>
        </w:tc>
        <w:tc>
          <w:tcPr>
            <w:tcW w:type="dxa" w:w="2880"/>
          </w:tcPr>
          <w:p>
            <w:r>
              <w:t>integer</w:t>
            </w:r>
          </w:p>
        </w:tc>
        <w:tc>
          <w:tcPr>
            <w:tcW w:type="dxa" w:w="2880"/>
          </w:tcPr>
          <w:p>
            <w:r>
              <w:t>The ID of user's locale. Get values via GET /enums/locales.</w:t>
            </w:r>
          </w:p>
        </w:tc>
      </w:tr>
      <w:tr>
        <w:tc>
          <w:tcPr>
            <w:tcW w:type="dxa" w:w="2880"/>
          </w:tcPr>
          <w:p>
            <w:r>
              <w:t>usersAdminsRoleId</w:t>
            </w:r>
          </w:p>
        </w:tc>
        <w:tc>
          <w:tcPr>
            <w:tcW w:type="dxa" w:w="2880"/>
          </w:tcPr>
          <w:p>
            <w:r>
              <w:t>integer</w:t>
            </w:r>
          </w:p>
        </w:tc>
        <w:tc>
          <w:tcPr>
            <w:tcW w:type="dxa" w:w="2880"/>
          </w:tcPr>
          <w:p>
            <w:r>
              <w:t>The ID of the admin user's role. Get values via GET /admin/users/admins-roles. Refer to the user admin roles documentation for permission breakdown.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 {</w:t>
        <w:br/>
        <w:t xml:space="preserve"> "id": 22,</w:t>
        <w:br/>
        <w:t xml:space="preserve"> "name": "Jane Porter",</w:t>
        <w:br/>
        <w:t xml:space="preserve"> "email": "jane.portern@jungle.com",</w:t>
        <w:br/>
        <w:t xml:space="preserve"> "language": "en",</w:t>
        <w:br/>
        <w:t xml:space="preserve"> "timezoneId": 123,</w:t>
        <w:br/>
        <w:t xml:space="preserve"> "localeId": 456,</w:t>
        <w:br/>
        <w:t xml:space="preserve"> "countryId": 789,</w:t>
        <w:br/>
        <w:t xml:space="preserve"> "features": {</w:t>
        <w:br/>
        <w:t xml:space="preserve"> "allow_apps": true</w:t>
        <w:br/>
        <w:t xml:space="preserve"> },</w:t>
        <w:br/>
        <w:t xml:space="preserve"> "avatar": "https://example.com/avatar.png",</w:t>
        <w:br/>
        <w:t xml:space="preserve"> "lastLogin": "2024-01-15T10:30:00Z",</w:t>
        <w:br/>
        <w:t xml:space="preserve"> "organizations": 2,</w:t>
        <w:br/>
        <w:t xml:space="preserve"> "scenarios": 10,</w:t>
        <w:br/>
        <w:t xml:space="preserve"> "activeScenarios": 3,</w:t>
        <w:br/>
        <w:t xml:space="preserve"> "deleted": false,</w:t>
        <w:br/>
        <w:t xml:space="preserve"> "created": "2023-06-01T12:00:00Z",</w:t>
        <w:br/>
        <w:t xml:space="preserve"> "usersAdminsRoleId": 4,</w:t>
        <w:br/>
        <w:t xml:space="preserve"> "tfaEnabled": true,</w:t>
        <w:br/>
        <w:t xml:space="preserve"> "hasAddedApp":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Updated user object.</w:t>
            </w:r>
          </w:p>
        </w:tc>
      </w:tr>
      <w:tr>
        <w:tc>
          <w:tcPr>
            <w:tcW w:type="dxa" w:w="2880"/>
          </w:tcPr>
          <w:p>
            <w:r>
              <w:t>user.id</w:t>
            </w:r>
          </w:p>
        </w:tc>
        <w:tc>
          <w:tcPr>
            <w:tcW w:type="dxa" w:w="2880"/>
          </w:tcPr>
          <w:p>
            <w:r>
              <w:t>integer</w:t>
            </w:r>
          </w:p>
        </w:tc>
        <w:tc>
          <w:tcPr>
            <w:tcW w:type="dxa" w:w="2880"/>
          </w:tcPr>
          <w:p>
            <w:r>
              <w:t>User ID.</w:t>
            </w:r>
          </w:p>
        </w:tc>
      </w:tr>
      <w:tr>
        <w:tc>
          <w:tcPr>
            <w:tcW w:type="dxa" w:w="2880"/>
          </w:tcPr>
          <w:p>
            <w:r>
              <w:t>user.name</w:t>
            </w:r>
          </w:p>
        </w:tc>
        <w:tc>
          <w:tcPr>
            <w:tcW w:type="dxa" w:w="2880"/>
          </w:tcPr>
          <w:p>
            <w:r>
              <w:t>string</w:t>
            </w:r>
          </w:p>
        </w:tc>
        <w:tc>
          <w:tcPr>
            <w:tcW w:type="dxa" w:w="2880"/>
          </w:tcPr>
          <w:p>
            <w:r>
              <w:t>User name.</w:t>
            </w:r>
          </w:p>
        </w:tc>
      </w:tr>
      <w:tr>
        <w:tc>
          <w:tcPr>
            <w:tcW w:type="dxa" w:w="2880"/>
          </w:tcPr>
          <w:p>
            <w:r>
              <w:t>user.email</w:t>
            </w:r>
          </w:p>
        </w:tc>
        <w:tc>
          <w:tcPr>
            <w:tcW w:type="dxa" w:w="2880"/>
          </w:tcPr>
          <w:p>
            <w:r>
              <w:t>string</w:t>
            </w:r>
          </w:p>
        </w:tc>
        <w:tc>
          <w:tcPr>
            <w:tcW w:type="dxa" w:w="2880"/>
          </w:tcPr>
          <w:p>
            <w:r>
              <w:t>User email.</w:t>
            </w:r>
          </w:p>
        </w:tc>
      </w:tr>
      <w:tr>
        <w:tc>
          <w:tcPr>
            <w:tcW w:type="dxa" w:w="2880"/>
          </w:tcPr>
          <w:p>
            <w:r>
              <w:t>user.language</w:t>
            </w:r>
          </w:p>
        </w:tc>
        <w:tc>
          <w:tcPr>
            <w:tcW w:type="dxa" w:w="2880"/>
          </w:tcPr>
          <w:p>
            <w:r>
              <w:t>string</w:t>
            </w:r>
          </w:p>
        </w:tc>
        <w:tc>
          <w:tcPr>
            <w:tcW w:type="dxa" w:w="2880"/>
          </w:tcPr>
          <w:p>
            <w:r>
              <w:t>UI language.</w:t>
            </w:r>
          </w:p>
        </w:tc>
      </w:tr>
      <w:tr>
        <w:tc>
          <w:tcPr>
            <w:tcW w:type="dxa" w:w="2880"/>
          </w:tcPr>
          <w:p>
            <w:r>
              <w:t>user.timezoneId</w:t>
            </w:r>
          </w:p>
        </w:tc>
        <w:tc>
          <w:tcPr>
            <w:tcW w:type="dxa" w:w="2880"/>
          </w:tcPr>
          <w:p>
            <w:r>
              <w:t>integer</w:t>
            </w:r>
          </w:p>
        </w:tc>
        <w:tc>
          <w:tcPr>
            <w:tcW w:type="dxa" w:w="2880"/>
          </w:tcPr>
          <w:p>
            <w:r>
              <w:t>Timezone ID.</w:t>
            </w:r>
          </w:p>
        </w:tc>
      </w:tr>
      <w:tr>
        <w:tc>
          <w:tcPr>
            <w:tcW w:type="dxa" w:w="2880"/>
          </w:tcPr>
          <w:p>
            <w:r>
              <w:t>user.localeId</w:t>
            </w:r>
          </w:p>
        </w:tc>
        <w:tc>
          <w:tcPr>
            <w:tcW w:type="dxa" w:w="2880"/>
          </w:tcPr>
          <w:p>
            <w:r>
              <w:t>integer</w:t>
            </w:r>
          </w:p>
        </w:tc>
        <w:tc>
          <w:tcPr>
            <w:tcW w:type="dxa" w:w="2880"/>
          </w:tcPr>
          <w:p>
            <w:r>
              <w:t>Locale ID.</w:t>
            </w:r>
          </w:p>
        </w:tc>
      </w:tr>
      <w:tr>
        <w:tc>
          <w:tcPr>
            <w:tcW w:type="dxa" w:w="2880"/>
          </w:tcPr>
          <w:p>
            <w:r>
              <w:t>user.countryId</w:t>
            </w:r>
          </w:p>
        </w:tc>
        <w:tc>
          <w:tcPr>
            <w:tcW w:type="dxa" w:w="2880"/>
          </w:tcPr>
          <w:p>
            <w:r>
              <w:t>integer</w:t>
            </w:r>
          </w:p>
        </w:tc>
        <w:tc>
          <w:tcPr>
            <w:tcW w:type="dxa" w:w="2880"/>
          </w:tcPr>
          <w:p>
            <w:r>
              <w:t>Country ID.</w:t>
            </w:r>
          </w:p>
        </w:tc>
      </w:tr>
      <w:tr>
        <w:tc>
          <w:tcPr>
            <w:tcW w:type="dxa" w:w="2880"/>
          </w:tcPr>
          <w:p>
            <w:r>
              <w:t>user.features</w:t>
            </w:r>
          </w:p>
        </w:tc>
        <w:tc>
          <w:tcPr>
            <w:tcW w:type="dxa" w:w="2880"/>
          </w:tcPr>
          <w:p>
            <w:r>
              <w:t>object</w:t>
            </w:r>
          </w:p>
        </w:tc>
        <w:tc>
          <w:tcPr>
            <w:tcW w:type="dxa" w:w="2880"/>
          </w:tcPr>
          <w:p>
            <w:r>
              <w:t>Feature flags for the user.</w:t>
            </w:r>
          </w:p>
        </w:tc>
      </w:tr>
      <w:tr>
        <w:tc>
          <w:tcPr>
            <w:tcW w:type="dxa" w:w="2880"/>
          </w:tcPr>
          <w:p>
            <w:r>
              <w:t>user.features.allow_apps</w:t>
            </w:r>
          </w:p>
        </w:tc>
        <w:tc>
          <w:tcPr>
            <w:tcW w:type="dxa" w:w="2880"/>
          </w:tcPr>
          <w:p>
            <w:r>
              <w:t>boolean</w:t>
            </w:r>
          </w:p>
        </w:tc>
        <w:tc>
          <w:tcPr>
            <w:tcW w:type="dxa" w:w="2880"/>
          </w:tcPr>
          <w:p>
            <w:r>
              <w:t>Whether apps are allowed.</w:t>
            </w:r>
          </w:p>
        </w:tc>
      </w:tr>
      <w:tr>
        <w:tc>
          <w:tcPr>
            <w:tcW w:type="dxa" w:w="2880"/>
          </w:tcPr>
          <w:p>
            <w:r>
              <w:t>user.avatar</w:t>
            </w:r>
          </w:p>
        </w:tc>
        <w:tc>
          <w:tcPr>
            <w:tcW w:type="dxa" w:w="2880"/>
          </w:tcPr>
          <w:p>
            <w:r>
              <w:t>string</w:t>
            </w:r>
          </w:p>
        </w:tc>
        <w:tc>
          <w:tcPr>
            <w:tcW w:type="dxa" w:w="2880"/>
          </w:tcPr>
          <w:p>
            <w:r>
              <w:t>Avatar URL (as returned by the API).</w:t>
            </w:r>
          </w:p>
        </w:tc>
      </w:tr>
      <w:tr>
        <w:tc>
          <w:tcPr>
            <w:tcW w:type="dxa" w:w="2880"/>
          </w:tcPr>
          <w:p>
            <w:r>
              <w:t>user.lastLogin</w:t>
            </w:r>
          </w:p>
        </w:tc>
        <w:tc>
          <w:tcPr>
            <w:tcW w:type="dxa" w:w="2880"/>
          </w:tcPr>
          <w:p>
            <w:r>
              <w:t>string</w:t>
            </w:r>
          </w:p>
        </w:tc>
        <w:tc>
          <w:tcPr>
            <w:tcW w:type="dxa" w:w="2880"/>
          </w:tcPr>
          <w:p>
            <w:r>
              <w:t>Last login timestamp (format as returned by the API).</w:t>
            </w:r>
          </w:p>
        </w:tc>
      </w:tr>
      <w:tr>
        <w:tc>
          <w:tcPr>
            <w:tcW w:type="dxa" w:w="2880"/>
          </w:tcPr>
          <w:p>
            <w:r>
              <w:t>user.organizations</w:t>
            </w:r>
          </w:p>
        </w:tc>
        <w:tc>
          <w:tcPr>
            <w:tcW w:type="dxa" w:w="2880"/>
          </w:tcPr>
          <w:p>
            <w:r>
              <w:t>integer</w:t>
            </w:r>
          </w:p>
        </w:tc>
        <w:tc>
          <w:tcPr>
            <w:tcW w:type="dxa" w:w="2880"/>
          </w:tcPr>
          <w:p>
            <w:r>
              <w:t>Number of organizations (as returned).</w:t>
            </w:r>
          </w:p>
        </w:tc>
      </w:tr>
      <w:tr>
        <w:tc>
          <w:tcPr>
            <w:tcW w:type="dxa" w:w="2880"/>
          </w:tcPr>
          <w:p>
            <w:r>
              <w:t>user.scenarios</w:t>
            </w:r>
          </w:p>
        </w:tc>
        <w:tc>
          <w:tcPr>
            <w:tcW w:type="dxa" w:w="2880"/>
          </w:tcPr>
          <w:p>
            <w:r>
              <w:t>integer</w:t>
            </w:r>
          </w:p>
        </w:tc>
        <w:tc>
          <w:tcPr>
            <w:tcW w:type="dxa" w:w="2880"/>
          </w:tcPr>
          <w:p>
            <w:r>
              <w:t>Number of scenarios (as returned).</w:t>
            </w:r>
          </w:p>
        </w:tc>
      </w:tr>
      <w:tr>
        <w:tc>
          <w:tcPr>
            <w:tcW w:type="dxa" w:w="2880"/>
          </w:tcPr>
          <w:p>
            <w:r>
              <w:t>user.activeScenarios</w:t>
            </w:r>
          </w:p>
        </w:tc>
        <w:tc>
          <w:tcPr>
            <w:tcW w:type="dxa" w:w="2880"/>
          </w:tcPr>
          <w:p>
            <w:r>
              <w:t>integer</w:t>
            </w:r>
          </w:p>
        </w:tc>
        <w:tc>
          <w:tcPr>
            <w:tcW w:type="dxa" w:w="2880"/>
          </w:tcPr>
          <w:p>
            <w:r>
              <w:t>Number of active scenarios (as returned).</w:t>
            </w:r>
          </w:p>
        </w:tc>
      </w:tr>
      <w:tr>
        <w:tc>
          <w:tcPr>
            <w:tcW w:type="dxa" w:w="2880"/>
          </w:tcPr>
          <w:p>
            <w:r>
              <w:t>user.deleted</w:t>
            </w:r>
          </w:p>
        </w:tc>
        <w:tc>
          <w:tcPr>
            <w:tcW w:type="dxa" w:w="2880"/>
          </w:tcPr>
          <w:p>
            <w:r>
              <w:t>boolean</w:t>
            </w:r>
          </w:p>
        </w:tc>
        <w:tc>
          <w:tcPr>
            <w:tcW w:type="dxa" w:w="2880"/>
          </w:tcPr>
          <w:p>
            <w:r>
              <w:t>Whether the user is deleted.</w:t>
            </w:r>
          </w:p>
        </w:tc>
      </w:tr>
      <w:tr>
        <w:tc>
          <w:tcPr>
            <w:tcW w:type="dxa" w:w="2880"/>
          </w:tcPr>
          <w:p>
            <w:r>
              <w:t>user.created</w:t>
            </w:r>
          </w:p>
        </w:tc>
        <w:tc>
          <w:tcPr>
            <w:tcW w:type="dxa" w:w="2880"/>
          </w:tcPr>
          <w:p>
            <w:r>
              <w:t>string</w:t>
            </w:r>
          </w:p>
        </w:tc>
        <w:tc>
          <w:tcPr>
            <w:tcW w:type="dxa" w:w="2880"/>
          </w:tcPr>
          <w:p>
            <w:r>
              <w:t>Created timestamp (format as returned by the API).</w:t>
            </w:r>
          </w:p>
        </w:tc>
      </w:tr>
      <w:tr>
        <w:tc>
          <w:tcPr>
            <w:tcW w:type="dxa" w:w="2880"/>
          </w:tcPr>
          <w:p>
            <w:r>
              <w:t>user.usersAdminsRoleId</w:t>
            </w:r>
          </w:p>
        </w:tc>
        <w:tc>
          <w:tcPr>
            <w:tcW w:type="dxa" w:w="2880"/>
          </w:tcPr>
          <w:p>
            <w:r>
              <w:t>integer</w:t>
            </w:r>
          </w:p>
        </w:tc>
        <w:tc>
          <w:tcPr>
            <w:tcW w:type="dxa" w:w="2880"/>
          </w:tcPr>
          <w:p>
            <w:r>
              <w:t>Admin role ID assigned to the user.</w:t>
            </w:r>
          </w:p>
        </w:tc>
      </w:tr>
      <w:tr>
        <w:tc>
          <w:tcPr>
            <w:tcW w:type="dxa" w:w="2880"/>
          </w:tcPr>
          <w:p>
            <w:r>
              <w:t>user.tfaEnabled</w:t>
            </w:r>
          </w:p>
        </w:tc>
        <w:tc>
          <w:tcPr>
            <w:tcW w:type="dxa" w:w="2880"/>
          </w:tcPr>
          <w:p>
            <w:r>
              <w:t>boolean</w:t>
            </w:r>
          </w:p>
        </w:tc>
        <w:tc>
          <w:tcPr>
            <w:tcW w:type="dxa" w:w="2880"/>
          </w:tcPr>
          <w:p>
            <w:r>
              <w:t>Whether 2FA is enabled.</w:t>
            </w:r>
          </w:p>
        </w:tc>
      </w:tr>
      <w:tr>
        <w:tc>
          <w:tcPr>
            <w:tcW w:type="dxa" w:w="2880"/>
          </w:tcPr>
          <w:p>
            <w:r>
              <w:t>user.hasAddedApp</w:t>
            </w:r>
          </w:p>
        </w:tc>
        <w:tc>
          <w:tcPr>
            <w:tcW w:type="dxa" w:w="2880"/>
          </w:tcPr>
          <w:p>
            <w:r>
              <w:t>boolean</w:t>
            </w:r>
          </w:p>
        </w:tc>
        <w:tc>
          <w:tcPr>
            <w:tcW w:type="dxa" w:w="2880"/>
          </w:tcPr>
          <w:p>
            <w:r>
              <w:t>Whether the user has added an app.</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'{{MAKE_ZONE_URL}}/api/v2/admin/users/22' \</w:t>
        <w:br/>
        <w:t xml:space="preserve"> --header 'Accept: application/json' \</w:t>
        <w:br/>
        <w:t xml:space="preserve"> --header 'Content-Type: application/json' \</w:t>
        <w:br/>
        <w:t xml:space="preserve"> --data '{</w:t>
        <w:br/>
        <w:t xml:space="preserve"> "name": "Jane Porter",</w:t>
        <w:br/>
        <w:t xml:space="preserve"> "email": "jane.portern@jungle.com",</w:t>
        <w:br/>
        <w:t xml:space="preserve"> "usersAdminsRoleId": 4</w:t>
        <w:br/>
        <w:t xml:space="preserve">  }'</w:t>
      </w:r>
    </w:p>
    <w:p>
      <w:pPr>
        <w:pStyle w:val="Heading3"/>
      </w:pPr>
      <w:r>
        <w:t>Example Usage</w:t>
      </w:r>
    </w:p>
    <w:p>
      <w:pPr>
        <w:pStyle w:val="Heading3"/>
      </w:pPr>
      <w:r>
        <w:t>Example 1: Update Name and Email</w:t>
      </w:r>
    </w:p>
    <w:p>
      <w:r>
        <w:rPr>
          <w:b/>
          <w:color w:val="666666"/>
          <w:sz w:val="16"/>
        </w:rPr>
        <w:t>[bash]</w:t>
      </w:r>
    </w:p>
    <w:p>
      <w:pPr>
        <w:shd w:fill="F2F2F2" w:val="clear"/>
      </w:pPr>
      <w:r>
        <w:rPr>
          <w:rFonts w:ascii="Courier New" w:hAnsi="Courier New"/>
          <w:sz w:val="17"/>
        </w:rPr>
        <w:t>curl --location --request PATCH '{{MAKE_ZONE_URL}}/api/v2/admin/users/22' \</w:t>
        <w:br/>
        <w:t xml:space="preserve"> --header 'Accept: application/json' \</w:t>
        <w:br/>
        <w:t xml:space="preserve"> --header 'Content-Type: application/json' \</w:t>
        <w:br/>
        <w:t xml:space="preserve"> --data '{</w:t>
        <w:br/>
        <w:t xml:space="preserve"> "name": "Jane Porter",</w:t>
        <w:br/>
        <w:t xml:space="preserve"> "email": "jane.portern@jungle.com"</w:t>
        <w:br/>
        <w:t xml:space="preserve">  }'</w:t>
      </w:r>
    </w:p>
    <w:p>
      <w:pPr>
        <w:pStyle w:val="Heading3"/>
      </w:pPr>
      <w:r>
        <w:t>Example 2: Set an Admin Role</w:t>
      </w:r>
    </w:p>
    <w:p>
      <w:r>
        <w:rPr>
          <w:b/>
          <w:color w:val="666666"/>
          <w:sz w:val="16"/>
        </w:rPr>
        <w:t>[bash]</w:t>
      </w:r>
    </w:p>
    <w:p>
      <w:pPr>
        <w:shd w:fill="F2F2F2" w:val="clear"/>
      </w:pPr>
      <w:r>
        <w:rPr>
          <w:rFonts w:ascii="Courier New" w:hAnsi="Courier New"/>
          <w:sz w:val="17"/>
        </w:rPr>
        <w:t>curl --location --request PATCH '{{MAKE_ZONE_URL}}/api/v2/admin/users/22' \</w:t>
        <w:br/>
        <w:t xml:space="preserve"> --header 'Accept: application/json' \</w:t>
        <w:br/>
        <w:t xml:space="preserve"> --header 'Content-Type: application/json' \</w:t>
        <w:br/>
        <w:t xml:space="preserve"> --data '{</w:t>
        <w:br/>
        <w:t xml:space="preserve"> "usersAdminsRoleId": 4</w:t>
        <w:br/>
        <w:t xml:space="preserve">  }'</w:t>
      </w:r>
    </w:p>
    <w:p>
      <w:pPr>
        <w:pStyle w:val="Heading3"/>
      </w:pPr>
      <w:r>
        <w:t>Behavior</w:t>
      </w:r>
    </w:p>
    <w:p>
      <w:pPr>
        <w:pStyle w:val="ListBullet"/>
      </w:pPr>
      <w:r>
        <w:t>Partial update: Only fields included in the JSON body are updated.</w:t>
      </w:r>
    </w:p>
    <w:p>
      <w:pPr>
        <w:pStyle w:val="ListBullet"/>
      </w:pPr>
      <w:r>
        <w:t>Role assignment: If usersAdminsRoleId is provided, the user’s admin role is updated accordingly.</w:t>
      </w:r>
    </w:p>
    <w:p>
      <w:pPr>
        <w:pStyle w:val="Heading3"/>
      </w:pPr>
      <w:r>
        <w:t>Notes</w:t>
      </w:r>
    </w:p>
    <w:p>
      <w:pPr>
        <w:pStyle w:val="ListBullet"/>
      </w:pPr>
      <w:r>
        <w:t xml:space="preserve">To discover valid IDs for countryId, timezoneId, and localeId, use: </w:t>
        <w:br/>
        <w:br/>
        <w:t>GET /enums/countries</w:t>
        <w:br/>
        <w:t>GET /enums/timezones</w:t>
        <w:br/>
        <w:t>GET /enums/locales</w:t>
      </w:r>
    </w:p>
    <w:p>
      <w:pPr>
        <w:pStyle w:val="ListBullet"/>
      </w:pPr>
      <w:r>
        <w:t>To discover valid usersAdminsRoleId values, use GET /admin/users/admins-roles.</w:t>
      </w:r>
    </w:p>
    <w:p>
      <w:pPr>
        <w:pStyle w:val="Heading3"/>
      </w:pPr>
      <w:r>
        <w:t>Related adminUsers actions</w:t>
      </w:r>
    </w:p>
    <w:p>
      <w:pPr>
        <w:pStyle w:val="ListBullet"/>
      </w:pPr>
      <w:r>
        <w:t>[POST] Create a New User (Admin) — /api/v2/admin/users</w:t>
      </w:r>
    </w:p>
    <w:p>
      <w:pPr>
        <w:pStyle w:val="ListBullet"/>
      </w:pPr>
      <w:r>
        <w:t>[DELETE] Delete a User (Admin) — /api/v2/admin/users/{{userId}}</w:t>
      </w:r>
    </w:p>
    <w:p>
      <w:pPr>
        <w:pStyle w:val="ListBullet"/>
      </w:pPr>
      <w:r>
        <w:t>[GET] List Users (Admin) — /api/v2/admin/users</w:t>
      </w:r>
    </w:p>
    <w:p>
      <w:r>
        <w:br w:type="page"/>
      </w:r>
    </w:p>
    <w:p>
      <w:pPr>
        <w:pStyle w:val="Heading2"/>
      </w:pPr>
      <w:r>
        <w:t>23. [GET] Get Affiliate Commissions (Current User)</w:t>
      </w:r>
    </w:p>
    <w:p>
      <w:r>
        <w:rPr>
          <w:b/>
        </w:rPr>
        <w:t xml:space="preserve">Endpoint: </w:t>
      </w:r>
      <w:r>
        <w:rPr>
          <w:rFonts w:ascii="Courier New" w:hAnsi="Courier New"/>
          <w:sz w:val="18"/>
        </w:rPr>
        <w:t>/api/v2/affiliate/commissions</w:t>
      </w:r>
    </w:p>
    <w:p>
      <w:pPr>
        <w:pStyle w:val="Heading3"/>
      </w:pPr>
      <w:r>
        <w:t>Prerequisites</w:t>
      </w:r>
    </w:p>
    <w:p>
      <w:pPr>
        <w:pStyle w:val="ListBullet"/>
      </w:pPr>
      <w:r>
        <w:t>Must have access to the affiliate program/commissions for the current user</w:t>
      </w:r>
    </w:p>
    <w:p>
      <w:pPr>
        <w:pStyle w:val="Heading3"/>
      </w:pPr>
      <w:r>
        <w:t>Method</w:t>
      </w:r>
    </w:p>
    <w:p>
      <w:r>
        <w:t>GET</w:t>
      </w:r>
    </w:p>
    <w:p>
      <w:pPr>
        <w:pStyle w:val="Heading3"/>
      </w:pPr>
      <w:r>
        <w:t>URL</w:t>
      </w:r>
    </w:p>
    <w:p>
      <w:r>
        <w:t>{{MAKE_ZONE_URL}}/api/v2/affiliate/commissions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statusId</w:t>
            </w:r>
          </w:p>
        </w:tc>
        <w:tc>
          <w:tcPr>
            <w:tcW w:type="dxa" w:w="2880"/>
          </w:tcPr>
          <w:p>
            <w:r>
              <w:t>integer</w:t>
            </w:r>
          </w:p>
        </w:tc>
        <w:tc>
          <w:tcPr>
            <w:tcW w:type="dxa" w:w="2880"/>
          </w:tcPr>
          <w:p>
            <w:r>
              <w:t>Filter commissions by status ID. Example: 1.</w:t>
            </w:r>
          </w:p>
        </w:tc>
      </w:tr>
      <w:tr>
        <w:tc>
          <w:tcPr>
            <w:tcW w:type="dxa" w:w="2880"/>
          </w:tcPr>
          <w:p>
            <w:r>
              <w:t>dateFrom</w:t>
            </w:r>
          </w:p>
        </w:tc>
        <w:tc>
          <w:tcPr>
            <w:tcW w:type="dxa" w:w="2880"/>
          </w:tcPr>
          <w:p>
            <w:r>
              <w:t>string</w:t>
            </w:r>
          </w:p>
        </w:tc>
        <w:tc>
          <w:tcPr>
            <w:tcW w:type="dxa" w:w="2880"/>
          </w:tcPr>
          <w:p>
            <w:r>
              <w:t>Filter commissions from this date (inclusive). Example: "2021-08-01".</w:t>
            </w:r>
          </w:p>
        </w:tc>
      </w:tr>
      <w:tr>
        <w:tc>
          <w:tcPr>
            <w:tcW w:type="dxa" w:w="2880"/>
          </w:tcPr>
          <w:p>
            <w:r>
              <w:t>dateTo</w:t>
            </w:r>
          </w:p>
        </w:tc>
        <w:tc>
          <w:tcPr>
            <w:tcW w:type="dxa" w:w="2880"/>
          </w:tcPr>
          <w:p>
            <w:r>
              <w:t>string</w:t>
            </w:r>
          </w:p>
        </w:tc>
        <w:tc>
          <w:tcPr>
            <w:tcW w:type="dxa" w:w="2880"/>
          </w:tcPr>
          <w:p>
            <w:r>
              <w:t>Filter commissions up to this date (inclusive). Example: "2021-11-01".</w:t>
            </w:r>
          </w:p>
        </w:tc>
      </w:tr>
      <w:tr>
        <w:tc>
          <w:tcPr>
            <w:tcW w:type="dxa" w:w="2880"/>
          </w:tcPr>
          <w:p>
            <w:r>
              <w:t>pg[sortBy]</w:t>
            </w:r>
          </w:p>
        </w:tc>
        <w:tc>
          <w:tcPr>
            <w:tcW w:type="dxa" w:w="2880"/>
          </w:tcPr>
          <w:p>
            <w:r>
              <w:t>string</w:t>
            </w:r>
          </w:p>
        </w:tc>
        <w:tc>
          <w:tcPr>
            <w:tcW w:type="dxa" w:w="2880"/>
          </w:tcPr>
          <w:p>
            <w:r>
              <w:t>Field used to sort returned entities. Example: "id".</w:t>
            </w:r>
          </w:p>
        </w:tc>
      </w:tr>
      <w:tr>
        <w:tc>
          <w:tcPr>
            <w:tcW w:type="dxa" w:w="2880"/>
          </w:tcPr>
          <w:p>
            <w:r>
              <w:t>pg[offset]</w:t>
            </w:r>
          </w:p>
        </w:tc>
        <w:tc>
          <w:tcPr>
            <w:tcW w:type="dxa" w:w="2880"/>
          </w:tcPr>
          <w:p>
            <w:r>
              <w:t>integer</w:t>
            </w:r>
          </w:p>
        </w:tc>
        <w:tc>
          <w:tcPr>
            <w:tcW w:type="dxa" w:w="2880"/>
          </w:tcPr>
          <w:p>
            <w:r>
              <w:t>Number of entities to skip before returning results (pagination offset).</w:t>
            </w:r>
          </w:p>
        </w:tc>
      </w:tr>
      <w:tr>
        <w:tc>
          <w:tcPr>
            <w:tcW w:type="dxa" w:w="2880"/>
          </w:tcPr>
          <w:p>
            <w:r>
              <w:t>pg[sortDir]</w:t>
            </w:r>
          </w:p>
        </w:tc>
        <w:tc>
          <w:tcPr>
            <w:tcW w:type="dxa" w:w="2880"/>
          </w:tcPr>
          <w:p>
            <w:r>
              <w:t>enum (asc, desc)</w:t>
            </w:r>
          </w:p>
        </w:tc>
        <w:tc>
          <w:tcPr>
            <w:tcW w:type="dxa" w:w="2880"/>
          </w:tcPr>
          <w:p>
            <w:r>
              <w:t>Sorting order. Allowed values: asc, desc.</w:t>
            </w:r>
          </w:p>
        </w:tc>
      </w:tr>
      <w:tr>
        <w:tc>
          <w:tcPr>
            <w:tcW w:type="dxa" w:w="2880"/>
          </w:tcPr>
          <w:p>
            <w:r>
              <w:t>pg[limit]</w:t>
            </w:r>
          </w:p>
        </w:tc>
        <w:tc>
          <w:tcPr>
            <w:tcW w:type="dxa" w:w="2880"/>
          </w:tcPr>
          <w:p>
            <w:r>
              <w:t>integer</w:t>
            </w:r>
          </w:p>
        </w:tc>
        <w:tc>
          <w:tcPr>
            <w:tcW w:type="dxa" w:w="2880"/>
          </w:tcPr>
          <w:p>
            <w:r>
              <w:t>Maximum number of results per response page. Example: pg[limit]=100. Default varies by endpoint.</w:t>
            </w:r>
          </w:p>
        </w:tc>
      </w:tr>
    </w:tbl>
    <w:p/>
    <w:p>
      <w:pPr>
        <w:pStyle w:val="Heading3"/>
      </w:pPr>
      <w:r>
        <w:t>Description</w:t>
      </w:r>
    </w:p>
    <w:p>
      <w:r>
        <w:t>Retrieves detailed data about individual commissions for the current user. Supports filtering by status and date range, and includes pagination and sorting via pg[...]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"commisions": [</w:t>
        <w:br/>
        <w:t xml:space="preserve"> {</w:t>
        <w:br/>
        <w:t xml:space="preserve"> "id": 123,</w:t>
        <w:br/>
        <w:t xml:space="preserve"> "organization_id": 456,</w:t>
        <w:br/>
        <w:t xml:space="preserve"> "created": "2021-09-15T10:30:00Z",</w:t>
        <w:br/>
        <w:t xml:space="preserve"> "type": "string",</w:t>
        <w:br/>
        <w:t xml:space="preserve"> "status": "string",</w:t>
        <w:br/>
        <w:t xml:space="preserve"> "commission": 12.34,</w:t>
        <w:br/>
        <w:t xml:space="preserve"> "source": "string",</w:t>
        <w:br/>
        <w:t xml:space="preserve"> "payout_requested": "2021-10-01T00:00:00Z",</w:t>
        <w:br/>
        <w:t xml:space="preserve"> "payout_approved": "2021-10-05T00:00:00Z",</w:t>
        <w:br/>
        <w:t xml:space="preserve"> "payout_realized": "2021-10-10T00:00:00Z"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commisions</w:t>
            </w:r>
          </w:p>
        </w:tc>
        <w:tc>
          <w:tcPr>
            <w:tcW w:type="dxa" w:w="2880"/>
          </w:tcPr>
          <w:p>
            <w:r>
              <w:t>array</w:t>
            </w:r>
          </w:p>
        </w:tc>
        <w:tc>
          <w:tcPr>
            <w:tcW w:type="dxa" w:w="2880"/>
          </w:tcPr>
          <w:p>
            <w:r>
              <w:t>List of commission records.</w:t>
            </w:r>
          </w:p>
        </w:tc>
      </w:tr>
      <w:tr>
        <w:tc>
          <w:tcPr>
            <w:tcW w:type="dxa" w:w="2880"/>
          </w:tcPr>
          <w:p>
            <w:r>
              <w:t>commisions.id</w:t>
            </w:r>
          </w:p>
        </w:tc>
        <w:tc>
          <w:tcPr>
            <w:tcW w:type="dxa" w:w="2880"/>
          </w:tcPr>
          <w:p>
            <w:r>
              <w:t>integer</w:t>
            </w:r>
          </w:p>
        </w:tc>
        <w:tc>
          <w:tcPr>
            <w:tcW w:type="dxa" w:w="2880"/>
          </w:tcPr>
          <w:p>
            <w:r>
              <w:t>Commission ID.</w:t>
            </w:r>
          </w:p>
        </w:tc>
      </w:tr>
      <w:tr>
        <w:tc>
          <w:tcPr>
            <w:tcW w:type="dxa" w:w="2880"/>
          </w:tcPr>
          <w:p>
            <w:r>
              <w:t>commisions.organization_id</w:t>
            </w:r>
          </w:p>
        </w:tc>
        <w:tc>
          <w:tcPr>
            <w:tcW w:type="dxa" w:w="2880"/>
          </w:tcPr>
          <w:p>
            <w:r>
              <w:t>integer</w:t>
            </w:r>
          </w:p>
        </w:tc>
        <w:tc>
          <w:tcPr>
            <w:tcW w:type="dxa" w:w="2880"/>
          </w:tcPr>
          <w:p>
            <w:r>
              <w:t>Organization ID associated with the commission.</w:t>
            </w:r>
          </w:p>
        </w:tc>
      </w:tr>
      <w:tr>
        <w:tc>
          <w:tcPr>
            <w:tcW w:type="dxa" w:w="2880"/>
          </w:tcPr>
          <w:p>
            <w:r>
              <w:t>commisions.created</w:t>
            </w:r>
          </w:p>
        </w:tc>
        <w:tc>
          <w:tcPr>
            <w:tcW w:type="dxa" w:w="2880"/>
          </w:tcPr>
          <w:p>
            <w:r>
              <w:t>string</w:t>
            </w:r>
          </w:p>
        </w:tc>
        <w:tc>
          <w:tcPr>
            <w:tcW w:type="dxa" w:w="2880"/>
          </w:tcPr>
          <w:p>
            <w:r>
              <w:t>Creation timestamp/date of the commission record.</w:t>
            </w:r>
          </w:p>
        </w:tc>
      </w:tr>
      <w:tr>
        <w:tc>
          <w:tcPr>
            <w:tcW w:type="dxa" w:w="2880"/>
          </w:tcPr>
          <w:p>
            <w:r>
              <w:t>commisions.type</w:t>
            </w:r>
          </w:p>
        </w:tc>
        <w:tc>
          <w:tcPr>
            <w:tcW w:type="dxa" w:w="2880"/>
          </w:tcPr>
          <w:p>
            <w:r>
              <w:t>string</w:t>
            </w:r>
          </w:p>
        </w:tc>
        <w:tc>
          <w:tcPr>
            <w:tcW w:type="dxa" w:w="2880"/>
          </w:tcPr>
          <w:p>
            <w:r>
              <w:t>Commission type.</w:t>
            </w:r>
          </w:p>
        </w:tc>
      </w:tr>
      <w:tr>
        <w:tc>
          <w:tcPr>
            <w:tcW w:type="dxa" w:w="2880"/>
          </w:tcPr>
          <w:p>
            <w:r>
              <w:t>commisions.status</w:t>
            </w:r>
          </w:p>
        </w:tc>
        <w:tc>
          <w:tcPr>
            <w:tcW w:type="dxa" w:w="2880"/>
          </w:tcPr>
          <w:p>
            <w:r>
              <w:t>string</w:t>
            </w:r>
          </w:p>
        </w:tc>
        <w:tc>
          <w:tcPr>
            <w:tcW w:type="dxa" w:w="2880"/>
          </w:tcPr>
          <w:p>
            <w:r>
              <w:t>Commission status.</w:t>
            </w:r>
          </w:p>
        </w:tc>
      </w:tr>
      <w:tr>
        <w:tc>
          <w:tcPr>
            <w:tcW w:type="dxa" w:w="2880"/>
          </w:tcPr>
          <w:p>
            <w:r>
              <w:t>commisions.commission</w:t>
            </w:r>
          </w:p>
        </w:tc>
        <w:tc>
          <w:tcPr>
            <w:tcW w:type="dxa" w:w="2880"/>
          </w:tcPr>
          <w:p>
            <w:r>
              <w:t>number</w:t>
            </w:r>
          </w:p>
        </w:tc>
        <w:tc>
          <w:tcPr>
            <w:tcW w:type="dxa" w:w="2880"/>
          </w:tcPr>
          <w:p>
            <w:r>
              <w:t>Commission amount/value.</w:t>
            </w:r>
          </w:p>
        </w:tc>
      </w:tr>
      <w:tr>
        <w:tc>
          <w:tcPr>
            <w:tcW w:type="dxa" w:w="2880"/>
          </w:tcPr>
          <w:p>
            <w:r>
              <w:t>commisions.source</w:t>
            </w:r>
          </w:p>
        </w:tc>
        <w:tc>
          <w:tcPr>
            <w:tcW w:type="dxa" w:w="2880"/>
          </w:tcPr>
          <w:p>
            <w:r>
              <w:t>string</w:t>
            </w:r>
          </w:p>
        </w:tc>
        <w:tc>
          <w:tcPr>
            <w:tcW w:type="dxa" w:w="2880"/>
          </w:tcPr>
          <w:p>
            <w:r>
              <w:t>Commission source.</w:t>
            </w:r>
          </w:p>
        </w:tc>
      </w:tr>
      <w:tr>
        <w:tc>
          <w:tcPr>
            <w:tcW w:type="dxa" w:w="2880"/>
          </w:tcPr>
          <w:p>
            <w:r>
              <w:t>commisions.payout_requested</w:t>
            </w:r>
          </w:p>
        </w:tc>
        <w:tc>
          <w:tcPr>
            <w:tcW w:type="dxa" w:w="2880"/>
          </w:tcPr>
          <w:p>
            <w:r>
              <w:t>string</w:t>
            </w:r>
          </w:p>
        </w:tc>
        <w:tc>
          <w:tcPr>
            <w:tcW w:type="dxa" w:w="2880"/>
          </w:tcPr>
          <w:p>
            <w:r>
              <w:t>Timestamp/date when payout was requested.</w:t>
            </w:r>
          </w:p>
        </w:tc>
      </w:tr>
      <w:tr>
        <w:tc>
          <w:tcPr>
            <w:tcW w:type="dxa" w:w="2880"/>
          </w:tcPr>
          <w:p>
            <w:r>
              <w:t>commisions.payout_approved</w:t>
            </w:r>
          </w:p>
        </w:tc>
        <w:tc>
          <w:tcPr>
            <w:tcW w:type="dxa" w:w="2880"/>
          </w:tcPr>
          <w:p>
            <w:r>
              <w:t>string</w:t>
            </w:r>
          </w:p>
        </w:tc>
        <w:tc>
          <w:tcPr>
            <w:tcW w:type="dxa" w:w="2880"/>
          </w:tcPr>
          <w:p>
            <w:r>
              <w:t>Timestamp/date when payout was approved.</w:t>
            </w:r>
          </w:p>
        </w:tc>
      </w:tr>
      <w:tr>
        <w:tc>
          <w:tcPr>
            <w:tcW w:type="dxa" w:w="2880"/>
          </w:tcPr>
          <w:p>
            <w:r>
              <w:t>commisions.payout_realized</w:t>
            </w:r>
          </w:p>
        </w:tc>
        <w:tc>
          <w:tcPr>
            <w:tcW w:type="dxa" w:w="2880"/>
          </w:tcPr>
          <w:p>
            <w:r>
              <w:t>string</w:t>
            </w:r>
          </w:p>
        </w:tc>
        <w:tc>
          <w:tcPr>
            <w:tcW w:type="dxa" w:w="2880"/>
          </w:tcPr>
          <w:p>
            <w:r>
              <w:t>Timestamp/date when payout was realized/paid.</w:t>
            </w:r>
          </w:p>
        </w:tc>
      </w:tr>
    </w:tbl>
    <w:p/>
    <w:p>
      <w:pPr>
        <w:pStyle w:val="Heading3"/>
      </w:pPr>
      <w:r>
        <w:t>Available Sorting Options</w:t>
      </w:r>
    </w:p>
    <w:p>
      <w:pPr>
        <w:pStyle w:val="ListBullet"/>
      </w:pPr>
      <w:r>
        <w:t>pg[sortBy] - field name to sort by (example shown: id)</w:t>
      </w:r>
    </w:p>
    <w:p>
      <w:pPr>
        <w:pStyle w:val="ListBullet"/>
      </w:pPr>
      <w:r>
        <w:t>pg[sortDir] - asc or desc</w:t>
      </w:r>
    </w:p>
    <w:p>
      <w:pPr>
        <w:pStyle w:val="Heading3"/>
      </w:pPr>
      <w:r>
        <w:t>Sample Request</w:t>
      </w:r>
    </w:p>
    <w:p>
      <w:r>
        <w:rPr>
          <w:b/>
          <w:color w:val="666666"/>
          <w:sz w:val="16"/>
        </w:rPr>
        <w:t>[bash]</w:t>
      </w:r>
    </w:p>
    <w:p>
      <w:pPr>
        <w:shd w:fill="F2F2F2" w:val="clear"/>
      </w:pPr>
      <w:r>
        <w:rPr>
          <w:rFonts w:ascii="Courier New" w:hAnsi="Courier New"/>
          <w:sz w:val="17"/>
        </w:rPr>
        <w:t>curl -i --location '{{MAKE_ZONE_URL}}/api/v2/affiliate/commissions?statusId=1&amp;dateFrom=2021-08-01&amp;dateTo=2021-11-01&amp;pg[sortBy]=id&amp;pg[sortDir]=asc&amp;pg[offset]=0&amp;pg[limit]=100' \</w:t>
        <w:br/>
        <w:t xml:space="preserve"> --header 'Accept: application/json'</w:t>
      </w:r>
    </w:p>
    <w:p>
      <w:pPr>
        <w:pStyle w:val="Heading3"/>
      </w:pPr>
      <w:r>
        <w:t>Example Usage</w:t>
      </w:r>
    </w:p>
    <w:p>
      <w:pPr>
        <w:pStyle w:val="Heading3"/>
      </w:pPr>
      <w:r>
        <w:t>Example 1: Filter by Status and Date Range</w:t>
      </w:r>
    </w:p>
    <w:p>
      <w:r>
        <w:rPr>
          <w:b/>
          <w:color w:val="666666"/>
          <w:sz w:val="16"/>
        </w:rPr>
        <w:t>[bash]</w:t>
      </w:r>
    </w:p>
    <w:p>
      <w:pPr>
        <w:shd w:fill="F2F2F2" w:val="clear"/>
      </w:pPr>
      <w:r>
        <w:rPr>
          <w:rFonts w:ascii="Courier New" w:hAnsi="Courier New"/>
          <w:sz w:val="17"/>
        </w:rPr>
        <w:t>curl -i --location '{{MAKE_ZONE_URL}}/api/v2/affiliate/commissions?statusId=1&amp;dateFrom=2021-08-01&amp;dateTo=2021-11-01' \</w:t>
        <w:br/>
        <w:t xml:space="preserve"> --header 'Accept: application/json'</w:t>
      </w:r>
    </w:p>
    <w:p>
      <w:pPr>
        <w:pStyle w:val="Heading3"/>
      </w:pPr>
      <w:r>
        <w:t>Example 2: Paginate and Sort</w:t>
      </w:r>
    </w:p>
    <w:p>
      <w:r>
        <w:rPr>
          <w:b/>
          <w:color w:val="666666"/>
          <w:sz w:val="16"/>
        </w:rPr>
        <w:t>[bash]</w:t>
      </w:r>
    </w:p>
    <w:p>
      <w:pPr>
        <w:shd w:fill="F2F2F2" w:val="clear"/>
      </w:pPr>
      <w:r>
        <w:rPr>
          <w:rFonts w:ascii="Courier New" w:hAnsi="Courier New"/>
          <w:sz w:val="17"/>
        </w:rPr>
        <w:t>curl -i --location '{{MAKE_ZONE_URL}}/api/v2/affiliate/commissions?pg[sortBy]=id&amp;pg[sortDir]=desc&amp;pg[offset]=50&amp;pg[limit]=50' \</w:t>
        <w:br/>
        <w:t xml:space="preserve"> --header 'Accept: application/json'</w:t>
      </w:r>
    </w:p>
    <w:p>
      <w:pPr>
        <w:pStyle w:val="Heading3"/>
      </w:pPr>
      <w:r>
        <w:t>Notes</w:t>
      </w:r>
    </w:p>
    <w:p>
      <w:pPr>
        <w:pStyle w:val="ListBullet"/>
      </w:pPr>
      <w:r>
        <w:t>The response property name is spelled commisions (as provided in the source), and should be treated as-is.</w:t>
      </w:r>
    </w:p>
    <w:p>
      <w:pPr>
        <w:pStyle w:val="ListBullet"/>
      </w:pPr>
      <w:r>
        <w:t>This endpoint uses pg[...] query parameters for pagination and sorting.</w:t>
      </w:r>
    </w:p>
    <w:p>
      <w:pPr>
        <w:pStyle w:val="Heading3"/>
      </w:pPr>
      <w:r>
        <w:t>Related affiliateCommissions actions</w:t>
      </w:r>
    </w:p>
    <w:p>
      <w:pPr>
        <w:pStyle w:val="ListBullet"/>
      </w:pPr>
      <w:r>
        <w:t>[GET] Get a User’s Affiliate Commissions — /api/v2/admin/users/{{userId}}/affiliate/commissions</w:t>
      </w:r>
    </w:p>
    <w:p>
      <w:r>
        <w:br w:type="page"/>
      </w:r>
    </w:p>
    <w:p>
      <w:pPr>
        <w:pStyle w:val="Heading2"/>
      </w:pPr>
      <w:r>
        <w:t>24. [GET] Get an Agent’s Details</w:t>
      </w:r>
    </w:p>
    <w:p>
      <w:r>
        <w:rPr>
          <w:b/>
        </w:rPr>
        <w:t xml:space="preserve">Endpoint: </w:t>
      </w:r>
      <w:r>
        <w:rPr>
          <w:rFonts w:ascii="Courier New" w:hAnsi="Courier New"/>
          <w:sz w:val="18"/>
        </w:rPr>
        <w:t>/api/v2/agents/{{agentId}}</w:t>
      </w:r>
    </w:p>
    <w:p>
      <w:pPr>
        <w:pStyle w:val="Heading3"/>
      </w:pPr>
      <w:r>
        <w:t>Prerequisites</w:t>
      </w:r>
    </w:p>
    <w:p>
      <w:pPr>
        <w:pStyle w:val="ListBullet"/>
      </w:pPr>
      <w:r>
        <w:t>You must have access to the agent and (if applicable) its organization context.</w:t>
      </w:r>
    </w:p>
    <w:p>
      <w:pPr>
        <w:pStyle w:val="Heading3"/>
      </w:pPr>
      <w:r>
        <w:t>Method</w:t>
      </w:r>
    </w:p>
    <w:p>
      <w:r>
        <w:t>GET</w:t>
      </w:r>
    </w:p>
    <w:p>
      <w:pPr>
        <w:pStyle w:val="Heading3"/>
      </w:pPr>
      <w:r>
        <w:t>URL</w:t>
      </w:r>
    </w:p>
    <w:p>
      <w:r>
        <w:t>{{MAKE_ZONE_URL}}/api/v2/agents/{{agentId}}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agent identified by agentId. Optionally, you can scope the request to a specific organization using organizationId.</w:t>
      </w:r>
    </w:p>
    <w:p>
      <w:pPr>
        <w:pStyle w:val="Heading3"/>
      </w:pPr>
      <w:r>
        <w:t>Enforcement Rules</w:t>
      </w:r>
    </w:p>
    <w:p>
      <w:pPr>
        <w:pStyle w:val="ListBullet"/>
      </w:pPr>
      <w:r>
        <w:t>The agentId path parameter must always be present.</w:t>
      </w:r>
    </w:p>
    <w:p>
      <w:pPr>
        <w:pStyle w:val="ListBullet"/>
      </w:pPr>
      <w:r>
        <w:t>If the user provides an agentId, use that value directly.</w:t>
      </w:r>
    </w:p>
    <w:p>
      <w:pPr>
        <w:pStyle w:val="ListBullet"/>
      </w:pPr>
      <w:r>
        <w:t>Do not call the API with a missing or empty agentId (e.g., avoid /agents// or /agents for this action).</w:t>
      </w:r>
    </w:p>
    <w:p>
      <w:pPr>
        <w:pStyle w:val="ListBullet"/>
      </w:pPr>
      <w:r>
        <w:t>Always construct the path as /api/v2/agents/{{agentId}}, where {{agentId}}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/api/v2/agents/78781d1f-8cc0-4f42-8e77-c02812f78b53</w:t>
        <w:br/>
        <w:t>/api/v2/agents/my-agent-id</w:t>
      </w:r>
    </w:p>
    <w:p>
      <w:pPr>
        <w:pStyle w:val="Heading3"/>
      </w:pPr>
      <w:r>
        <w:t>Invalid Examples</w:t>
      </w:r>
    </w:p>
    <w:p>
      <w:r>
        <w:rPr>
          <w:b/>
          <w:color w:val="666666"/>
          <w:sz w:val="16"/>
        </w:rPr>
        <w:t>[http]</w:t>
      </w:r>
    </w:p>
    <w:p>
      <w:pPr>
        <w:shd w:fill="F2F2F2" w:val="clear"/>
      </w:pPr>
      <w:r>
        <w:rPr>
          <w:rFonts w:ascii="Courier New" w:hAnsi="Courier New"/>
          <w:sz w:val="17"/>
        </w:rPr>
        <w:t>/api/v2/agents/</w:t>
        <w:br/>
        <w:t>/api/v2/agents</w:t>
        <w:br/>
        <w:t>/api/v2/agents//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agentId</w:t>
            </w:r>
          </w:p>
        </w:tc>
        <w:tc>
          <w:tcPr>
            <w:tcW w:type="dxa" w:w="2880"/>
          </w:tcPr>
          <w:p>
            <w:r>
              <w:t>string</w:t>
            </w:r>
          </w:p>
        </w:tc>
        <w:tc>
          <w:tcPr>
            <w:tcW w:type="dxa" w:w="2880"/>
          </w:tcPr>
          <w:p>
            <w:r>
              <w:t>The ID of the agent. Example: 78781d1f-8cc0-4f42-8e77-c02812f78b53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Organization ID to scope the request. Example: 11.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"agent": {</w:t>
        <w:br/>
        <w:t xml:space="preserve"> "id": "78781d1f-8cc0-4f42-8e77-c02812f78b53",</w:t>
        <w:br/>
        <w:t xml:space="preserve"> "tenantId": "tenant_12345",</w:t>
        <w:br/>
        <w:t xml:space="preserve"> "name": "Production Agent",</w:t>
        <w:br/>
        <w:t xml:space="preserve"> "clientSecret": "********",</w:t>
        <w:br/>
        <w:t xml:space="preserve"> "status": "ACTIVE",</w:t>
        <w:br/>
        <w:t xml:space="preserve"> "alerted": false,</w:t>
        <w:br/>
        <w:t xml:space="preserve"> "connected": true,</w:t>
        <w:br/>
        <w:t xml:space="preserve"> "version": "2.0.0",</w:t>
        <w:br/>
        <w:t xml:space="preserve"> "createdDate": "2024-01-15T10:30:00Z",</w:t>
        <w:br/>
        <w:t xml:space="preserve"> "lastConnectionDate": "2024-02-01T08:12:45Z",</w:t>
        <w:br/>
        <w:t xml:space="preserve"> "systemConnectionsCount": 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w:t>
            </w:r>
          </w:p>
        </w:tc>
        <w:tc>
          <w:tcPr>
            <w:tcW w:type="dxa" w:w="2880"/>
          </w:tcPr>
          <w:p>
            <w:r>
              <w:t>object</w:t>
            </w:r>
          </w:p>
        </w:tc>
        <w:tc>
          <w:tcPr>
            <w:tcW w:type="dxa" w:w="2880"/>
          </w:tcPr>
          <w:p>
            <w:r>
              <w:t>Agent object wrapper.</w:t>
            </w:r>
          </w:p>
        </w:tc>
      </w:tr>
      <w:tr>
        <w:tc>
          <w:tcPr>
            <w:tcW w:type="dxa" w:w="2880"/>
          </w:tcPr>
          <w:p>
            <w:r>
              <w:t>agent.id</w:t>
            </w:r>
          </w:p>
        </w:tc>
        <w:tc>
          <w:tcPr>
            <w:tcW w:type="dxa" w:w="2880"/>
          </w:tcPr>
          <w:p>
            <w:r>
              <w:t>string</w:t>
            </w:r>
          </w:p>
        </w:tc>
        <w:tc>
          <w:tcPr>
            <w:tcW w:type="dxa" w:w="2880"/>
          </w:tcPr>
          <w:p>
            <w:r>
              <w:t>Agent ID.</w:t>
            </w:r>
          </w:p>
        </w:tc>
      </w:tr>
      <w:tr>
        <w:tc>
          <w:tcPr>
            <w:tcW w:type="dxa" w:w="2880"/>
          </w:tcPr>
          <w:p>
            <w:r>
              <w:t>agent.tenantId</w:t>
            </w:r>
          </w:p>
        </w:tc>
        <w:tc>
          <w:tcPr>
            <w:tcW w:type="dxa" w:w="2880"/>
          </w:tcPr>
          <w:p>
            <w:r>
              <w:t>string</w:t>
            </w:r>
          </w:p>
        </w:tc>
        <w:tc>
          <w:tcPr>
            <w:tcW w:type="dxa" w:w="2880"/>
          </w:tcPr>
          <w:p>
            <w:r>
              <w:t>Tenant ID associated with the agent.</w:t>
            </w:r>
          </w:p>
        </w:tc>
      </w:tr>
      <w:tr>
        <w:tc>
          <w:tcPr>
            <w:tcW w:type="dxa" w:w="2880"/>
          </w:tcPr>
          <w:p>
            <w:r>
              <w:t>agent.name</w:t>
            </w:r>
          </w:p>
        </w:tc>
        <w:tc>
          <w:tcPr>
            <w:tcW w:type="dxa" w:w="2880"/>
          </w:tcPr>
          <w:p>
            <w:r>
              <w:t>string</w:t>
            </w:r>
          </w:p>
        </w:tc>
        <w:tc>
          <w:tcPr>
            <w:tcW w:type="dxa" w:w="2880"/>
          </w:tcPr>
          <w:p>
            <w:r>
              <w:t>Agent name.</w:t>
            </w:r>
          </w:p>
        </w:tc>
      </w:tr>
      <w:tr>
        <w:tc>
          <w:tcPr>
            <w:tcW w:type="dxa" w:w="2880"/>
          </w:tcPr>
          <w:p>
            <w:r>
              <w:t>agent.clientSecret</w:t>
            </w:r>
          </w:p>
        </w:tc>
        <w:tc>
          <w:tcPr>
            <w:tcW w:type="dxa" w:w="2880"/>
          </w:tcPr>
          <w:p>
            <w:r>
              <w:t>string</w:t>
            </w:r>
          </w:p>
        </w:tc>
        <w:tc>
          <w:tcPr>
            <w:tcW w:type="dxa" w:w="2880"/>
          </w:tcPr>
          <w:p>
            <w:r>
              <w:t>Client secret for the agent.</w:t>
            </w:r>
          </w:p>
        </w:tc>
      </w:tr>
      <w:tr>
        <w:tc>
          <w:tcPr>
            <w:tcW w:type="dxa" w:w="2880"/>
          </w:tcPr>
          <w:p>
            <w:r>
              <w:t>agent.status</w:t>
            </w:r>
          </w:p>
        </w:tc>
        <w:tc>
          <w:tcPr>
            <w:tcW w:type="dxa" w:w="2880"/>
          </w:tcPr>
          <w:p>
            <w:r>
              <w:t>string</w:t>
            </w:r>
          </w:p>
        </w:tc>
        <w:tc>
          <w:tcPr>
            <w:tcW w:type="dxa" w:w="2880"/>
          </w:tcPr>
          <w:p>
            <w:r>
              <w:t>Agent status. Possible values: ACTIVE, STOPPED, NOT_RESPONDING, REGISTERED.</w:t>
            </w:r>
          </w:p>
        </w:tc>
      </w:tr>
      <w:tr>
        <w:tc>
          <w:tcPr>
            <w:tcW w:type="dxa" w:w="2880"/>
          </w:tcPr>
          <w:p>
            <w:r>
              <w:t>agent.alerted</w:t>
            </w:r>
          </w:p>
        </w:tc>
        <w:tc>
          <w:tcPr>
            <w:tcW w:type="dxa" w:w="2880"/>
          </w:tcPr>
          <w:p>
            <w:r>
              <w:t>boolean</w:t>
            </w:r>
          </w:p>
        </w:tc>
        <w:tc>
          <w:tcPr>
            <w:tcW w:type="dxa" w:w="2880"/>
          </w:tcPr>
          <w:p>
            <w:r>
              <w:t>Whether the agent is currently alerted.</w:t>
            </w:r>
          </w:p>
        </w:tc>
      </w:tr>
      <w:tr>
        <w:tc>
          <w:tcPr>
            <w:tcW w:type="dxa" w:w="2880"/>
          </w:tcPr>
          <w:p>
            <w:r>
              <w:t>agent.connected</w:t>
            </w:r>
          </w:p>
        </w:tc>
        <w:tc>
          <w:tcPr>
            <w:tcW w:type="dxa" w:w="2880"/>
          </w:tcPr>
          <w:p>
            <w:r>
              <w:t>boolean</w:t>
            </w:r>
          </w:p>
        </w:tc>
        <w:tc>
          <w:tcPr>
            <w:tcW w:type="dxa" w:w="2880"/>
          </w:tcPr>
          <w:p>
            <w:r>
              <w:t>Whether the agent is currently connected.</w:t>
            </w:r>
          </w:p>
        </w:tc>
      </w:tr>
      <w:tr>
        <w:tc>
          <w:tcPr>
            <w:tcW w:type="dxa" w:w="2880"/>
          </w:tcPr>
          <w:p>
            <w:r>
              <w:t>agent.version</w:t>
            </w:r>
          </w:p>
        </w:tc>
        <w:tc>
          <w:tcPr>
            <w:tcW w:type="dxa" w:w="2880"/>
          </w:tcPr>
          <w:p>
            <w:r>
              <w:t>string</w:t>
            </w:r>
          </w:p>
        </w:tc>
        <w:tc>
          <w:tcPr>
            <w:tcW w:type="dxa" w:w="2880"/>
          </w:tcPr>
          <w:p>
            <w:r>
              <w:t>Agent version.</w:t>
            </w:r>
          </w:p>
        </w:tc>
      </w:tr>
      <w:tr>
        <w:tc>
          <w:tcPr>
            <w:tcW w:type="dxa" w:w="2880"/>
          </w:tcPr>
          <w:p>
            <w:r>
              <w:t>agent.createdDate</w:t>
            </w:r>
          </w:p>
        </w:tc>
        <w:tc>
          <w:tcPr>
            <w:tcW w:type="dxa" w:w="2880"/>
          </w:tcPr>
          <w:p>
            <w:r>
              <w:t>string</w:t>
            </w:r>
          </w:p>
        </w:tc>
        <w:tc>
          <w:tcPr>
            <w:tcW w:type="dxa" w:w="2880"/>
          </w:tcPr>
          <w:p>
            <w:r>
              <w:t>Creation date/time (string as provided by API).</w:t>
            </w:r>
          </w:p>
        </w:tc>
      </w:tr>
      <w:tr>
        <w:tc>
          <w:tcPr>
            <w:tcW w:type="dxa" w:w="2880"/>
          </w:tcPr>
          <w:p>
            <w:r>
              <w:t>agent.lastConnectionDate</w:t>
            </w:r>
          </w:p>
        </w:tc>
        <w:tc>
          <w:tcPr>
            <w:tcW w:type="dxa" w:w="2880"/>
          </w:tcPr>
          <w:p>
            <w:r>
              <w:t>string</w:t>
            </w:r>
          </w:p>
        </w:tc>
        <w:tc>
          <w:tcPr>
            <w:tcW w:type="dxa" w:w="2880"/>
          </w:tcPr>
          <w:p>
            <w:r>
              <w:t>Last connection date/time (string as provided by API).</w:t>
            </w:r>
          </w:p>
        </w:tc>
      </w:tr>
      <w:tr>
        <w:tc>
          <w:tcPr>
            <w:tcW w:type="dxa" w:w="2880"/>
          </w:tcPr>
          <w:p>
            <w:r>
              <w:t>agent.systemConnectionsCount</w:t>
            </w:r>
          </w:p>
        </w:tc>
        <w:tc>
          <w:tcPr>
            <w:tcW w:type="dxa" w:w="2880"/>
          </w:tcPr>
          <w:p>
            <w:r>
              <w:t>integer</w:t>
            </w:r>
          </w:p>
        </w:tc>
        <w:tc>
          <w:tcPr>
            <w:tcW w:type="dxa" w:w="2880"/>
          </w:tcPr>
          <w:p>
            <w:r>
              <w:t>Number of system connections associated with the agent.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'{{MAKE_ZONE_URL}}/api/v2/agents/78781d1f-8cc0-4f42-8e77-c02812f78b53?organizationId=11' \</w:t>
        <w:br/>
        <w:t xml:space="preserve"> --header 'Accept: application/json'</w:t>
      </w:r>
    </w:p>
    <w:p>
      <w:pPr>
        <w:pStyle w:val="Heading3"/>
      </w:pPr>
      <w:r>
        <w:t>Example Usage</w:t>
      </w:r>
    </w:p>
    <w:p>
      <w:pPr>
        <w:pStyle w:val="Heading3"/>
      </w:pPr>
      <w:r>
        <w:t>Example 1: Get agent details (no organization scope)</w:t>
      </w:r>
    </w:p>
    <w:p>
      <w:r>
        <w:rPr>
          <w:b/>
          <w:color w:val="666666"/>
          <w:sz w:val="16"/>
        </w:rPr>
        <w:t>[bash]</w:t>
      </w:r>
    </w:p>
    <w:p>
      <w:pPr>
        <w:shd w:fill="F2F2F2" w:val="clear"/>
      </w:pPr>
      <w:r>
        <w:rPr>
          <w:rFonts w:ascii="Courier New" w:hAnsi="Courier New"/>
          <w:sz w:val="17"/>
        </w:rPr>
        <w:t>curl -i --location --request GET \</w:t>
        <w:br/>
        <w:t xml:space="preserve"> '{{MAKE_ZONE_URL}}/api/v2/agents/78781d1f-8cc0-4f42-8e77-c02812f78b53' \</w:t>
        <w:br/>
        <w:t xml:space="preserve"> --header 'Accept: application/json'</w:t>
      </w:r>
    </w:p>
    <w:p>
      <w:pPr>
        <w:pStyle w:val="Heading3"/>
      </w:pPr>
      <w:r>
        <w:t>Example 2: Get agent details scoped to an organization</w:t>
      </w:r>
    </w:p>
    <w:p>
      <w:pPr>
        <w:pStyle w:val="Heading3"/>
      </w:pPr>
      <w:r>
        <w:t>Related agents actions</w:t>
      </w:r>
    </w:p>
    <w:p>
      <w:pPr>
        <w:pStyle w:val="ListBullet"/>
      </w:pPr>
      <w:r>
        <w:t>[POST] Create an Agent — /api/v2/agents/{{agentId}}</w:t>
      </w:r>
    </w:p>
    <w:p>
      <w:pPr>
        <w:pStyle w:val="ListBullet"/>
      </w:pPr>
      <w:r>
        <w:t>[DELETE] Delete an Agent — /api/v2/agents/{{agentId}}</w:t>
      </w:r>
    </w:p>
    <w:p>
      <w:pPr>
        <w:pStyle w:val="ListBullet"/>
      </w:pPr>
      <w:r>
        <w:t>[PATCH] Update an Agent — /api/v2/agents/{{agentId}}</w:t>
      </w:r>
    </w:p>
    <w:p>
      <w:pPr>
        <w:pStyle w:val="ListBullet"/>
      </w:pPr>
      <w:r>
        <w:t>[PATCH] Modify an Agent by ID — /api/v2/ai-agents/v1/agents/{{agentId}}</w:t>
      </w:r>
    </w:p>
    <w:p>
      <w:pPr>
        <w:pStyle w:val="ListBullet"/>
      </w:pPr>
      <w:r>
        <w:t>[GET] List an Organization’s Agents — /api/v2/agents</w:t>
      </w:r>
    </w:p>
    <w:p>
      <w:r>
        <w:br w:type="page"/>
      </w:r>
    </w:p>
    <w:p>
      <w:pPr>
        <w:pStyle w:val="Heading2"/>
      </w:pPr>
      <w:r>
        <w:t>25. [POST] Create an Agent</w:t>
      </w:r>
    </w:p>
    <w:p>
      <w:r>
        <w:rPr>
          <w:b/>
        </w:rPr>
        <w:t xml:space="preserve">Endpoint: </w:t>
      </w:r>
      <w:r>
        <w:rPr>
          <w:rFonts w:ascii="Courier New" w:hAnsi="Courier New"/>
          <w:sz w:val="18"/>
        </w:rPr>
        <w:t>/api/v2/agents/{{agentId}}</w:t>
      </w:r>
    </w:p>
    <w:p>
      <w:pPr>
        <w:pStyle w:val="Heading3"/>
      </w:pPr>
      <w:r>
        <w:t>Prerequisites</w:t>
      </w:r>
    </w:p>
    <w:p>
      <w:pPr>
        <w:pStyle w:val="ListBullet"/>
      </w:pPr>
      <w:r>
        <w:t>You must have access to the target organization (via organizationId) to create agents.</w:t>
      </w:r>
    </w:p>
    <w:p>
      <w:pPr>
        <w:pStyle w:val="Heading3"/>
      </w:pPr>
      <w:r>
        <w:t>Method</w:t>
      </w:r>
    </w:p>
    <w:p>
      <w:r>
        <w:t>POST</w:t>
      </w:r>
    </w:p>
    <w:p>
      <w:pPr>
        <w:pStyle w:val="Heading3"/>
      </w:pPr>
      <w:r>
        <w:t>URL</w:t>
      </w:r>
    </w:p>
    <w:p>
      <w:r>
        <w:t>{{MAKE_ZONE_URL}}/api/v2/agents/{{agentId}}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agent with the specified agentId and name. Returns the created agent object, including its clientSecret and connection/status metadata.</w:t>
      </w:r>
    </w:p>
    <w:p>
      <w:pPr>
        <w:pStyle w:val="Heading3"/>
      </w:pPr>
      <w:r>
        <w:t>Enforcement Rules</w:t>
      </w:r>
    </w:p>
    <w:p>
      <w:pPr>
        <w:pStyle w:val="ListBullet"/>
      </w:pPr>
      <w:r>
        <w:t>The agentId path parameter must always be present.</w:t>
      </w:r>
    </w:p>
    <w:p>
      <w:pPr>
        <w:pStyle w:val="ListBullet"/>
      </w:pPr>
      <w:r>
        <w:t>If the user provides an agentId, use that value directly.</w:t>
      </w:r>
    </w:p>
    <w:p>
      <w:pPr>
        <w:pStyle w:val="ListBullet"/>
      </w:pPr>
      <w:r>
        <w:t>Do not call the API with a missing or empty agentId (e.g., avoid /agents// or /agents for this action).</w:t>
      </w:r>
    </w:p>
    <w:p>
      <w:pPr>
        <w:pStyle w:val="ListBullet"/>
      </w:pPr>
      <w:r>
        <w:t>Always construct the path as /api/v2/agents/{{agentId}}, where {{agentId}}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/api/v2/agents/78781d1f-8cc0-4f42-8e77-c02812f78b53</w:t>
      </w:r>
    </w:p>
    <w:p>
      <w:pPr>
        <w:pStyle w:val="Heading3"/>
      </w:pPr>
      <w:r>
        <w:t>Invalid Examples</w:t>
      </w:r>
    </w:p>
    <w:p>
      <w:r>
        <w:rPr>
          <w:b/>
          <w:color w:val="666666"/>
          <w:sz w:val="16"/>
        </w:rPr>
        <w:t>[http]</w:t>
      </w:r>
    </w:p>
    <w:p>
      <w:pPr>
        <w:shd w:fill="F2F2F2" w:val="clear"/>
      </w:pPr>
      <w:r>
        <w:rPr>
          <w:rFonts w:ascii="Courier New" w:hAnsi="Courier New"/>
          <w:sz w:val="17"/>
        </w:rPr>
        <w:t>/api/v2/agents/</w:t>
        <w:br/>
        <w:t>/api/v2/agents</w:t>
        <w:br/>
        <w:t>/api/v2/agents//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agentId</w:t>
            </w:r>
          </w:p>
        </w:tc>
        <w:tc>
          <w:tcPr>
            <w:tcW w:type="dxa" w:w="2880"/>
          </w:tcPr>
          <w:p>
            <w:r>
              <w:t>string</w:t>
            </w:r>
          </w:p>
        </w:tc>
        <w:tc>
          <w:tcPr>
            <w:tcW w:type="dxa" w:w="2880"/>
          </w:tcPr>
          <w:p>
            <w:r>
              <w:t>The ID of the agent. Example: 78781d1f-8cc0-4f42-8e77-c02812f78b53.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Organization ID. Example: 11.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Agent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"agent": {</w:t>
        <w:br/>
        <w:t xml:space="preserve"> "id": "78781d1f-8cc0-4f42-8e77-c02812f78b53",</w:t>
        <w:br/>
        <w:t xml:space="preserve"> "tenantId": "tenant_12345",</w:t>
        <w:br/>
        <w:t xml:space="preserve"> "name": "My Agent",</w:t>
        <w:br/>
        <w:t xml:space="preserve"> "clientSecret": "client_secret_value",</w:t>
        <w:br/>
        <w:t xml:space="preserve"> "status": "ACTIVE",</w:t>
        <w:br/>
        <w:t xml:space="preserve"> "alerted": false,</w:t>
        <w:br/>
        <w:t xml:space="preserve"> "connected": true,</w:t>
        <w:br/>
        <w:t xml:space="preserve"> "version": "1.0.0",</w:t>
        <w:br/>
        <w:t xml:space="preserve"> "createdDate": "2026-03-14T12:00:00Z",</w:t>
        <w:br/>
        <w:t xml:space="preserve"> "lastConnectionDate": "2026-03-14T12:05:00Z",</w:t>
        <w:br/>
        <w:t xml:space="preserve"> "systemConnectionsCount": 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w:t>
            </w:r>
          </w:p>
        </w:tc>
        <w:tc>
          <w:tcPr>
            <w:tcW w:type="dxa" w:w="2880"/>
          </w:tcPr>
          <w:p>
            <w:r>
              <w:t>object</w:t>
            </w:r>
          </w:p>
        </w:tc>
        <w:tc>
          <w:tcPr>
            <w:tcW w:type="dxa" w:w="2880"/>
          </w:tcPr>
          <w:p>
            <w:r>
              <w:t>Created agent object.</w:t>
            </w:r>
          </w:p>
        </w:tc>
      </w:tr>
      <w:tr>
        <w:tc>
          <w:tcPr>
            <w:tcW w:type="dxa" w:w="2880"/>
          </w:tcPr>
          <w:p>
            <w:r>
              <w:t>agent.id</w:t>
            </w:r>
          </w:p>
        </w:tc>
        <w:tc>
          <w:tcPr>
            <w:tcW w:type="dxa" w:w="2880"/>
          </w:tcPr>
          <w:p>
            <w:r>
              <w:t>string</w:t>
            </w:r>
          </w:p>
        </w:tc>
        <w:tc>
          <w:tcPr>
            <w:tcW w:type="dxa" w:w="2880"/>
          </w:tcPr>
          <w:p>
            <w:r>
              <w:t>Agent ID.</w:t>
            </w:r>
          </w:p>
        </w:tc>
      </w:tr>
      <w:tr>
        <w:tc>
          <w:tcPr>
            <w:tcW w:type="dxa" w:w="2880"/>
          </w:tcPr>
          <w:p>
            <w:r>
              <w:t>agent.tenantId</w:t>
            </w:r>
          </w:p>
        </w:tc>
        <w:tc>
          <w:tcPr>
            <w:tcW w:type="dxa" w:w="2880"/>
          </w:tcPr>
          <w:p>
            <w:r>
              <w:t>string</w:t>
            </w:r>
          </w:p>
        </w:tc>
        <w:tc>
          <w:tcPr>
            <w:tcW w:type="dxa" w:w="2880"/>
          </w:tcPr>
          <w:p>
            <w:r>
              <w:t>Tenant ID.</w:t>
            </w:r>
          </w:p>
        </w:tc>
      </w:tr>
      <w:tr>
        <w:tc>
          <w:tcPr>
            <w:tcW w:type="dxa" w:w="2880"/>
          </w:tcPr>
          <w:p>
            <w:r>
              <w:t>agent.name</w:t>
            </w:r>
          </w:p>
        </w:tc>
        <w:tc>
          <w:tcPr>
            <w:tcW w:type="dxa" w:w="2880"/>
          </w:tcPr>
          <w:p>
            <w:r>
              <w:t>string</w:t>
            </w:r>
          </w:p>
        </w:tc>
        <w:tc>
          <w:tcPr>
            <w:tcW w:type="dxa" w:w="2880"/>
          </w:tcPr>
          <w:p>
            <w:r>
              <w:t>Agent name.</w:t>
            </w:r>
          </w:p>
        </w:tc>
      </w:tr>
      <w:tr>
        <w:tc>
          <w:tcPr>
            <w:tcW w:type="dxa" w:w="2880"/>
          </w:tcPr>
          <w:p>
            <w:r>
              <w:t>agent.clientSecret</w:t>
            </w:r>
          </w:p>
        </w:tc>
        <w:tc>
          <w:tcPr>
            <w:tcW w:type="dxa" w:w="2880"/>
          </w:tcPr>
          <w:p>
            <w:r>
              <w:t>string</w:t>
            </w:r>
          </w:p>
        </w:tc>
        <w:tc>
          <w:tcPr>
            <w:tcW w:type="dxa" w:w="2880"/>
          </w:tcPr>
          <w:p>
            <w:r>
              <w:t>Client secret associated with the agent.</w:t>
            </w:r>
          </w:p>
        </w:tc>
      </w:tr>
      <w:tr>
        <w:tc>
          <w:tcPr>
            <w:tcW w:type="dxa" w:w="2880"/>
          </w:tcPr>
          <w:p>
            <w:r>
              <w:t>agent.status</w:t>
            </w:r>
          </w:p>
        </w:tc>
        <w:tc>
          <w:tcPr>
            <w:tcW w:type="dxa" w:w="2880"/>
          </w:tcPr>
          <w:p>
            <w:r>
              <w:t>string</w:t>
            </w:r>
          </w:p>
        </w:tc>
        <w:tc>
          <w:tcPr>
            <w:tcW w:type="dxa" w:w="2880"/>
          </w:tcPr>
          <w:p>
            <w:r>
              <w:t>Agent status. Possible values: ACTIVE, STOPPED, NOT_RESPONDING, REGISTERED.</w:t>
            </w:r>
          </w:p>
        </w:tc>
      </w:tr>
      <w:tr>
        <w:tc>
          <w:tcPr>
            <w:tcW w:type="dxa" w:w="2880"/>
          </w:tcPr>
          <w:p>
            <w:r>
              <w:t>agent.alerted</w:t>
            </w:r>
          </w:p>
        </w:tc>
        <w:tc>
          <w:tcPr>
            <w:tcW w:type="dxa" w:w="2880"/>
          </w:tcPr>
          <w:p>
            <w:r>
              <w:t>boolean</w:t>
            </w:r>
          </w:p>
        </w:tc>
        <w:tc>
          <w:tcPr>
            <w:tcW w:type="dxa" w:w="2880"/>
          </w:tcPr>
          <w:p>
            <w:r>
              <w:t>Whether the agent is in an alerted state.</w:t>
            </w:r>
          </w:p>
        </w:tc>
      </w:tr>
      <w:tr>
        <w:tc>
          <w:tcPr>
            <w:tcW w:type="dxa" w:w="2880"/>
          </w:tcPr>
          <w:p>
            <w:r>
              <w:t>agent.connected</w:t>
            </w:r>
          </w:p>
        </w:tc>
        <w:tc>
          <w:tcPr>
            <w:tcW w:type="dxa" w:w="2880"/>
          </w:tcPr>
          <w:p>
            <w:r>
              <w:t>boolean</w:t>
            </w:r>
          </w:p>
        </w:tc>
        <w:tc>
          <w:tcPr>
            <w:tcW w:type="dxa" w:w="2880"/>
          </w:tcPr>
          <w:p>
            <w:r>
              <w:t>Whether the agent is currently connected.</w:t>
            </w:r>
          </w:p>
        </w:tc>
      </w:tr>
      <w:tr>
        <w:tc>
          <w:tcPr>
            <w:tcW w:type="dxa" w:w="2880"/>
          </w:tcPr>
          <w:p>
            <w:r>
              <w:t>agent.version</w:t>
            </w:r>
          </w:p>
        </w:tc>
        <w:tc>
          <w:tcPr>
            <w:tcW w:type="dxa" w:w="2880"/>
          </w:tcPr>
          <w:p>
            <w:r>
              <w:t>string</w:t>
            </w:r>
          </w:p>
        </w:tc>
        <w:tc>
          <w:tcPr>
            <w:tcW w:type="dxa" w:w="2880"/>
          </w:tcPr>
          <w:p>
            <w:r>
              <w:t>Agent version.</w:t>
            </w:r>
          </w:p>
        </w:tc>
      </w:tr>
      <w:tr>
        <w:tc>
          <w:tcPr>
            <w:tcW w:type="dxa" w:w="2880"/>
          </w:tcPr>
          <w:p>
            <w:r>
              <w:t>agent.createdDate</w:t>
            </w:r>
          </w:p>
        </w:tc>
        <w:tc>
          <w:tcPr>
            <w:tcW w:type="dxa" w:w="2880"/>
          </w:tcPr>
          <w:p>
            <w:r>
              <w:t>string</w:t>
            </w:r>
          </w:p>
        </w:tc>
        <w:tc>
          <w:tcPr>
            <w:tcW w:type="dxa" w:w="2880"/>
          </w:tcPr>
          <w:p>
            <w:r>
              <w:t>Creation date/time (string as returned by API).</w:t>
            </w:r>
          </w:p>
        </w:tc>
      </w:tr>
      <w:tr>
        <w:tc>
          <w:tcPr>
            <w:tcW w:type="dxa" w:w="2880"/>
          </w:tcPr>
          <w:p>
            <w:r>
              <w:t>agent.lastConnectionDate</w:t>
            </w:r>
          </w:p>
        </w:tc>
        <w:tc>
          <w:tcPr>
            <w:tcW w:type="dxa" w:w="2880"/>
          </w:tcPr>
          <w:p>
            <w:r>
              <w:t>string</w:t>
            </w:r>
          </w:p>
        </w:tc>
        <w:tc>
          <w:tcPr>
            <w:tcW w:type="dxa" w:w="2880"/>
          </w:tcPr>
          <w:p>
            <w:r>
              <w:t>Last connection date/time (string as returned by API).</w:t>
            </w:r>
          </w:p>
        </w:tc>
      </w:tr>
      <w:tr>
        <w:tc>
          <w:tcPr>
            <w:tcW w:type="dxa" w:w="2880"/>
          </w:tcPr>
          <w:p>
            <w:r>
              <w:t>agent.systemConnectionsCount</w:t>
            </w:r>
          </w:p>
        </w:tc>
        <w:tc>
          <w:tcPr>
            <w:tcW w:type="dxa" w:w="2880"/>
          </w:tcPr>
          <w:p>
            <w:r>
              <w:t>integer</w:t>
            </w:r>
          </w:p>
        </w:tc>
        <w:tc>
          <w:tcPr>
            <w:tcW w:type="dxa" w:w="2880"/>
          </w:tcPr>
          <w:p>
            <w:r>
              <w:t>Number of system connections.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'{{MAKE_ZONE_URL}}/api/v2/agents/78781d1f-8cc0-4f42-8e77-c02812f78b53?organizationId=11' \</w:t>
        <w:br/>
        <w:t xml:space="preserve"> --header 'Accept: application/json' \</w:t>
        <w:br/>
        <w:t xml:space="preserve"> --header 'Content-Type: application/json' \</w:t>
        <w:br/>
        <w:t xml:space="preserve"> --data '{</w:t>
        <w:br/>
        <w:t xml:space="preserve"> "name": "My Agent"</w:t>
        <w:br/>
        <w:t xml:space="preserve">  }'</w:t>
      </w:r>
    </w:p>
    <w:p>
      <w:pPr>
        <w:pStyle w:val="Heading3"/>
      </w:pPr>
      <w:r>
        <w:t>Example Usage</w:t>
      </w:r>
    </w:p>
    <w:p>
      <w:pPr>
        <w:pStyle w:val="Heading3"/>
      </w:pPr>
      <w:r>
        <w:t>Example 1: Create an Agent (with organizationId)</w:t>
      </w:r>
    </w:p>
    <w:p>
      <w:r>
        <w:rPr>
          <w:b/>
          <w:color w:val="666666"/>
          <w:sz w:val="16"/>
        </w:rPr>
        <w:t>[bash]</w:t>
      </w:r>
    </w:p>
    <w:p>
      <w:pPr>
        <w:shd w:fill="F2F2F2" w:val="clear"/>
      </w:pPr>
      <w:r>
        <w:rPr>
          <w:rFonts w:ascii="Courier New" w:hAnsi="Courier New"/>
          <w:sz w:val="17"/>
        </w:rPr>
        <w:t>curl --location --request POST '{{MAKE_ZONE_URL}}/api/v2/agents/78781d1f-8cc0-4f42-8e77-c02812f78b53?organizationId=11' \</w:t>
        <w:br/>
        <w:t xml:space="preserve"> --header 'Accept: application/json' \</w:t>
        <w:br/>
        <w:t xml:space="preserve"> --header 'Content-Type: application/json' \</w:t>
        <w:br/>
        <w:t xml:space="preserve"> --data '{</w:t>
        <w:br/>
        <w:t xml:space="preserve"> "name": "EU1 Build Agent"</w:t>
        <w:br/>
        <w:t xml:space="preserve">  }'</w:t>
      </w:r>
    </w:p>
    <w:p>
      <w:pPr>
        <w:pStyle w:val="Heading3"/>
      </w:pPr>
      <w:r>
        <w:t>Example 2: Create an Agent (without organizationId)</w:t>
      </w:r>
    </w:p>
    <w:p>
      <w:r>
        <w:rPr>
          <w:b/>
          <w:color w:val="666666"/>
          <w:sz w:val="16"/>
        </w:rPr>
        <w:t>[bash]</w:t>
      </w:r>
    </w:p>
    <w:p>
      <w:pPr>
        <w:shd w:fill="F2F2F2" w:val="clear"/>
      </w:pPr>
      <w:r>
        <w:rPr>
          <w:rFonts w:ascii="Courier New" w:hAnsi="Courier New"/>
          <w:sz w:val="17"/>
        </w:rPr>
        <w:t>curl --location --request POST '{{MAKE_ZONE_URL}}/api/v2/agents/78781d1f-8cc0-4f42-8e77-c02812f78b53' \</w:t>
        <w:br/>
        <w:t xml:space="preserve"> --header 'Accept: application/json' \</w:t>
        <w:br/>
        <w:t xml:space="preserve"> --header 'Content-Type: application/json' \</w:t>
        <w:br/>
        <w:t xml:space="preserve"> --data '{</w:t>
        <w:br/>
        <w:t xml:space="preserve"> "name": "Default Org Agent"</w:t>
        <w:br/>
        <w:t xml:space="preserve">  }'</w:t>
      </w:r>
    </w:p>
    <w:p>
      <w:pPr>
        <w:pStyle w:val="Heading3"/>
      </w:pPr>
      <w:r>
        <w:t>Notes</w:t>
      </w:r>
    </w:p>
    <w:p>
      <w:pPr>
        <w:pStyle w:val="ListBullet"/>
      </w:pPr>
      <w:r>
        <w:t>The request body must be JSON (application/json) and must include name.</w:t>
      </w:r>
    </w:p>
    <w:p>
      <w:pPr>
        <w:pStyle w:val="ListBullet"/>
      </w:pPr>
      <w:r>
        <w:t>The response includes clientSecret; handle and store it securely.</w:t>
      </w:r>
    </w:p>
    <w:p>
      <w:pPr>
        <w:pStyle w:val="Heading3"/>
      </w:pPr>
      <w:r>
        <w:t>Error Handling</w:t>
      </w:r>
    </w:p>
    <w:p>
      <w:pPr>
        <w:pStyle w:val="ListBullet"/>
      </w:pPr>
      <w:r>
        <w:t>The scraped content only documents a 200 success response; no error status codes or error schemas were provided.</w:t>
      </w:r>
    </w:p>
    <w:p>
      <w:pPr>
        <w:pStyle w:val="Heading3"/>
      </w:pPr>
      <w:r>
        <w:t>Related agents actions</w:t>
      </w:r>
    </w:p>
    <w:p>
      <w:pPr>
        <w:pStyle w:val="ListBullet"/>
      </w:pPr>
      <w:r>
        <w:t>[GET] Get an Agent’s Details — /api/v2/agents/{{agentId}}</w:t>
      </w:r>
    </w:p>
    <w:p>
      <w:pPr>
        <w:pStyle w:val="ListBullet"/>
      </w:pPr>
      <w:r>
        <w:t>[DELETE] Delete an Agent — /api/v2/agents/{{agentId}}</w:t>
      </w:r>
    </w:p>
    <w:p>
      <w:pPr>
        <w:pStyle w:val="ListBullet"/>
      </w:pPr>
      <w:r>
        <w:t>[PATCH] Update an Agent — /api/v2/agents/{{agentId}}</w:t>
      </w:r>
    </w:p>
    <w:p>
      <w:pPr>
        <w:pStyle w:val="ListBullet"/>
      </w:pPr>
      <w:r>
        <w:t>[PATCH] Modify an Agent by ID — /api/v2/ai-agents/v1/agents/{{agentId}}</w:t>
      </w:r>
    </w:p>
    <w:p>
      <w:pPr>
        <w:pStyle w:val="ListBullet"/>
      </w:pPr>
      <w:r>
        <w:t>[GET] List an Organization’s Agents — /api/v2/agents</w:t>
      </w:r>
    </w:p>
    <w:p>
      <w:r>
        <w:br w:type="page"/>
      </w:r>
    </w:p>
    <w:p>
      <w:pPr>
        <w:pStyle w:val="Heading2"/>
      </w:pPr>
      <w:r>
        <w:t>26. [POST] Request an Affiliate Payout</w:t>
      </w:r>
    </w:p>
    <w:p>
      <w:r>
        <w:rPr>
          <w:b/>
        </w:rPr>
        <w:t xml:space="preserve">Endpoint: </w:t>
      </w:r>
      <w:r>
        <w:rPr>
          <w:rFonts w:ascii="Courier New" w:hAnsi="Courier New"/>
          <w:sz w:val="18"/>
        </w:rPr>
        <w:t>/api/v2/affiliate/payout-request</w:t>
      </w:r>
    </w:p>
    <w:p>
      <w:pPr>
        <w:pStyle w:val="Heading3"/>
      </w:pPr>
      <w:r>
        <w:t>Prerequisites</w:t>
      </w:r>
    </w:p>
    <w:p>
      <w:pPr>
        <w:pStyle w:val="ListBullet"/>
      </w:pPr>
      <w:r>
        <w:t>Must have access to the Affiliate program and have available commissions eligible for payout</w:t>
      </w:r>
    </w:p>
    <w:p>
      <w:pPr>
        <w:pStyle w:val="Heading3"/>
      </w:pPr>
      <w:r>
        <w:t>Method</w:t>
      </w:r>
    </w:p>
    <w:p>
      <w:r>
        <w:t>POST</w:t>
      </w:r>
    </w:p>
    <w:p>
      <w:pPr>
        <w:pStyle w:val="Heading3"/>
      </w:pPr>
      <w:r>
        <w:t>URL</w:t>
      </w:r>
    </w:p>
    <w:p>
      <w:r>
        <w:t>{{MAKE_ZONE_URL}}/api/v2/affiliate/payout-request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Requests a payout of available affiliate commissions.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integer</w:t>
            </w:r>
          </w:p>
        </w:tc>
        <w:tc>
          <w:tcPr>
            <w:tcW w:type="dxa" w:w="2880"/>
          </w:tcPr>
          <w:p>
            <w:r>
              <w:t>Indicates the request was successful (integer flag).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'{{MAKE_ZONE_URL}}/api/v2/affiliate/payout-request' \</w:t>
        <w:br/>
        <w:t xml:space="preserve"> --header 'Accept: application/json' \</w:t>
        <w:br/>
        <w:t xml:space="preserve"> --header 'Content-Type: application/json'</w:t>
      </w:r>
    </w:p>
    <w:p>
      <w:r>
        <w:br w:type="page"/>
      </w:r>
    </w:p>
    <w:p>
      <w:pPr>
        <w:pStyle w:val="Heading2"/>
      </w:pPr>
      <w:r>
        <w:t>27. [DELETE] Delete an Agent</w:t>
      </w:r>
    </w:p>
    <w:p>
      <w:r>
        <w:rPr>
          <w:b/>
        </w:rPr>
        <w:t xml:space="preserve">Endpoint: </w:t>
      </w:r>
      <w:r>
        <w:rPr>
          <w:rFonts w:ascii="Courier New" w:hAnsi="Courier New"/>
          <w:sz w:val="18"/>
        </w:rPr>
        <w:t>/api/v2/agents/{{agentId}}</w:t>
      </w:r>
    </w:p>
    <w:p>
      <w:pPr>
        <w:pStyle w:val="Heading3"/>
      </w:pPr>
      <w:r>
        <w:t>Method</w:t>
      </w:r>
    </w:p>
    <w:p>
      <w:r>
        <w:t>DELETE</w:t>
      </w:r>
    </w:p>
    <w:p>
      <w:pPr>
        <w:pStyle w:val="Heading3"/>
      </w:pPr>
      <w:r>
        <w:t>URL</w:t>
      </w:r>
    </w:p>
    <w:p>
      <w:r>
        <w:t>{{MAKE_ZONE_URL}}/api/v2/agents/{{agentId}}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an agent with the specified agent ID.</w:t>
      </w:r>
    </w:p>
    <w:p>
      <w:pPr>
        <w:pStyle w:val="Heading3"/>
      </w:pPr>
      <w:r>
        <w:t>Enforcement Rules</w:t>
      </w:r>
    </w:p>
    <w:p>
      <w:pPr>
        <w:pStyle w:val="ListBullet"/>
      </w:pPr>
      <w:r>
        <w:t>The agentId path parameter must always be present.</w:t>
      </w:r>
    </w:p>
    <w:p>
      <w:pPr>
        <w:pStyle w:val="ListBullet"/>
      </w:pPr>
      <w:r>
        <w:t>If the user provides an agentId, use that value directly.</w:t>
      </w:r>
    </w:p>
    <w:p>
      <w:pPr>
        <w:pStyle w:val="ListBullet"/>
      </w:pPr>
      <w:r>
        <w:t>Do not call the API with a missing or empty agentId (e.g., avoid /agents// or /agents).</w:t>
      </w:r>
    </w:p>
    <w:p>
      <w:pPr>
        <w:pStyle w:val="ListBullet"/>
      </w:pPr>
      <w:r>
        <w:t>Always construct the path as /api/v2/agents/{{agentId}}, where {{agentId}} is a non-empty string.</w:t>
      </w:r>
    </w:p>
    <w:p>
      <w:pPr>
        <w:pStyle w:val="ListBullet"/>
      </w:pPr>
      <w:r>
        <w:t>Do not infer or guess the agentId.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/api/v2/agents/78781d1f-8cc0-4f42-8e77-c02812f78b53</w:t>
      </w:r>
    </w:p>
    <w:p>
      <w:pPr>
        <w:pStyle w:val="Heading3"/>
      </w:pPr>
      <w:r>
        <w:t>Invalid Examples</w:t>
      </w:r>
    </w:p>
    <w:p>
      <w:r>
        <w:rPr>
          <w:b/>
          <w:color w:val="666666"/>
          <w:sz w:val="16"/>
        </w:rPr>
        <w:t>[http]</w:t>
      </w:r>
    </w:p>
    <w:p>
      <w:pPr>
        <w:shd w:fill="F2F2F2" w:val="clear"/>
      </w:pPr>
      <w:r>
        <w:rPr>
          <w:rFonts w:ascii="Courier New" w:hAnsi="Courier New"/>
          <w:sz w:val="17"/>
        </w:rPr>
        <w:t>/api/v2/agents/</w:t>
        <w:br/>
        <w:t>/api/v2/agents</w:t>
        <w:br/>
        <w:t>/api/v2/agents//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agentId</w:t>
            </w:r>
          </w:p>
        </w:tc>
        <w:tc>
          <w:tcPr>
            <w:tcW w:type="dxa" w:w="2880"/>
          </w:tcPr>
          <w:p>
            <w:r>
              <w:t>string</w:t>
            </w:r>
          </w:p>
        </w:tc>
        <w:tc>
          <w:tcPr>
            <w:tcW w:type="dxa" w:w="2880"/>
          </w:tcPr>
          <w:p>
            <w:r>
              <w:t>The ID of the agent to delete. Example: 78781d1f-8cc0-4f42-8e77-c02812f78b53.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Organization ID context for the request. Example: 11.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"agent": "78781d1f-8cc0-4f42-8e77-c02812f78b53"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w:t>
            </w:r>
          </w:p>
        </w:tc>
        <w:tc>
          <w:tcPr>
            <w:tcW w:type="dxa" w:w="2880"/>
          </w:tcPr>
          <w:p>
            <w:r>
              <w:t>string</w:t>
            </w:r>
          </w:p>
        </w:tc>
        <w:tc>
          <w:tcPr>
            <w:tcW w:type="dxa" w:w="2880"/>
          </w:tcPr>
          <w:p>
            <w:r>
              <w:t>Identifier of the deleted agent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'{{MAKE_ZONE_URL}}/api/v2/agents/78781d1f-8cc0-4f42-8e77-c02812f78b53?organizationId=11' \</w:t>
        <w:br/>
        <w:t xml:space="preserve"> --header 'Accept: application/json'</w:t>
      </w:r>
    </w:p>
    <w:p>
      <w:pPr>
        <w:pStyle w:val="Heading3"/>
      </w:pPr>
      <w:r>
        <w:t>Related agents actions</w:t>
      </w:r>
    </w:p>
    <w:p>
      <w:pPr>
        <w:pStyle w:val="ListBullet"/>
      </w:pPr>
      <w:r>
        <w:t>[GET] Get an Agent’s Details — /api/v2/agents/{{agentId}}</w:t>
      </w:r>
    </w:p>
    <w:p>
      <w:pPr>
        <w:pStyle w:val="ListBullet"/>
      </w:pPr>
      <w:r>
        <w:t>[POST] Create an Agent — /api/v2/agents/{{agentId}}</w:t>
      </w:r>
    </w:p>
    <w:p>
      <w:pPr>
        <w:pStyle w:val="ListBullet"/>
      </w:pPr>
      <w:r>
        <w:t>[PATCH] Update an Agent — /api/v2/agents/{{agentId}}</w:t>
      </w:r>
    </w:p>
    <w:p>
      <w:pPr>
        <w:pStyle w:val="ListBullet"/>
      </w:pPr>
      <w:r>
        <w:t>[PATCH] Modify an Agent by ID — /api/v2/ai-agents/v1/agents/{{agentId}}</w:t>
      </w:r>
    </w:p>
    <w:p>
      <w:pPr>
        <w:pStyle w:val="ListBullet"/>
      </w:pPr>
      <w:r>
        <w:t>[GET] List an Organization’s Agents — /api/v2/agents</w:t>
      </w:r>
    </w:p>
    <w:p>
      <w:r>
        <w:br w:type="page"/>
      </w:r>
    </w:p>
    <w:p>
      <w:pPr>
        <w:pStyle w:val="Heading2"/>
      </w:pPr>
      <w:r>
        <w:t>28. [GET] List AI Agents</w:t>
      </w:r>
    </w:p>
    <w:p>
      <w:r>
        <w:rPr>
          <w:b/>
        </w:rPr>
        <w:t xml:space="preserve">Endpoint: </w:t>
      </w:r>
      <w:r>
        <w:rPr>
          <w:rFonts w:ascii="Courier New" w:hAnsi="Courier New"/>
          <w:sz w:val="18"/>
        </w:rPr>
        <w:t>/api/v2/ai-agents/v1/agents</w:t>
      </w:r>
    </w:p>
    <w:p>
      <w:pPr>
        <w:pStyle w:val="Heading3"/>
      </w:pPr>
      <w:r>
        <w:t>List AI Agents (Get Agents)</w:t>
      </w:r>
    </w:p>
    <w:p>
      <w:pPr>
        <w:pStyle w:val="Heading3"/>
      </w:pPr>
      <w:r>
        <w:t>Prerequisites</w:t>
      </w:r>
    </w:p>
    <w:p>
      <w:pPr>
        <w:pStyle w:val="ListBullet"/>
      </w:pPr>
      <w:r>
        <w:t>You must have access to the relevant Make team and its AI Agents.</w:t>
      </w:r>
    </w:p>
    <w:p>
      <w:pPr>
        <w:pStyle w:val="Heading3"/>
      </w:pPr>
      <w:r>
        <w:t>Method</w:t>
      </w:r>
    </w:p>
    <w:p>
      <w:r>
        <w:t>GET</w:t>
      </w:r>
    </w:p>
    <w:p>
      <w:pPr>
        <w:pStyle w:val="Heading3"/>
      </w:pPr>
      <w:r>
        <w:t>URL</w:t>
      </w:r>
    </w:p>
    <w:p>
      <w:r>
        <w:t>{{MAKE_ZONE_URL}}/api/v2/ai-agents/v1/agents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AI agents for a given team.</w:t>
      </w:r>
    </w:p>
    <w:p>
      <w:pPr>
        <w:pStyle w:val="Heading3"/>
      </w:pPr>
      <w:r>
        <w:t>Enforcement Rules</w:t>
      </w:r>
    </w:p>
    <w:p>
      <w:pPr>
        <w:pStyle w:val="ListBullet"/>
      </w:pPr>
      <w:r>
        <w:t>The teamId query parameter must always be present.</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/api/v2/ai-agents/v1/agents?teamId=123</w:t>
      </w:r>
    </w:p>
    <w:p>
      <w:pPr>
        <w:pStyle w:val="Heading3"/>
      </w:pPr>
      <w:r>
        <w:t>Invalid Examples</w:t>
      </w:r>
    </w:p>
    <w:p>
      <w:r>
        <w:rPr>
          <w:b/>
          <w:color w:val="666666"/>
          <w:sz w:val="16"/>
        </w:rPr>
        <w:t>[http]</w:t>
      </w:r>
    </w:p>
    <w:p>
      <w:pPr>
        <w:shd w:fill="F2F2F2" w:val="clear"/>
      </w:pPr>
      <w:r>
        <w:rPr>
          <w:rFonts w:ascii="Courier New" w:hAnsi="Courier New"/>
          <w:sz w:val="17"/>
        </w:rPr>
        <w:t>/api/v2/ai-agents/v1/agents</w:t>
        <w:br/>
        <w:t>/api/v2/ai-agents/v1/agents?teamId=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Team identifier to scope the returned agents.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"agent_123abc",</w:t>
        <w:br/>
        <w:t xml:space="preserve"> "name": "Support Triage Agent",</w:t>
        <w:br/>
        <w:t xml:space="preserve"> "teamId": 123,</w:t>
        <w:br/>
        <w:t xml:space="preserve"> "createdAt": "2025-01-10T14:22:31Z",</w:t>
        <w:br/>
        <w:t xml:space="preserve"> "systemPrompt": "You are a helpful assistant that triages support tickets.",</w:t>
        <w:br/>
        <w:t xml:space="preserve"> "defaultModel": "gpt-4.1-mini",</w:t>
        <w:br/>
        <w:t xml:space="preserve"> "invocationConfig": {</w:t>
        <w:br/>
        <w:t xml:space="preserve"> "recursionLimit": 3</w:t>
        <w:br/>
        <w:t xml:space="preserve"> },</w:t>
        <w:br/>
        <w:t xml:space="preserve"> "scenarios": [</w:t>
        <w:br/>
        <w:t xml:space="preserve"> {</w:t>
        <w:br/>
        <w:t xml:space="preserve"> "makeScenarioId": 456789,</w:t>
        <w:br/>
        <w:t xml:space="preserve"> "approvalMode": "manual"</w:t>
        <w:br/>
        <w:t xml:space="preserve"> }</w:t>
        <w:br/>
        <w:t xml:space="preserve"> ],</w:t>
        <w:br/>
        <w:t xml:space="preserve"> "mcpConfigs": [</w:t>
        <w:br/>
        <w:t xml:space="preserve"> {</w:t>
        <w:br/>
        <w:t xml:space="preserve"> "mcpConnectionId": 98765,</w:t>
        <w:br/>
        <w:t xml:space="preserve"> "toolIds": ["tickets.search", "tickets.update"],</w:t>
        <w:br/>
        <w:t xml:space="preserve"> "name": "Support MCP Connection"</w:t>
        <w:br/>
        <w:t xml:space="preserve"> }</w:t>
        <w:br/>
        <w:t xml:space="preserve"> ],</w:t>
        <w:br/>
        <w:t xml:space="preserve"> "historyConfig": {</w:t>
        <w:br/>
        <w:t xml:space="preserve"> "iterationsFromHistoryCount": 10</w:t>
        <w:br/>
        <w:t xml:space="preserve"> },</w:t>
        <w:br/>
        <w:t xml:space="preserve"> "llmConfig": {</w:t>
        <w:br/>
        <w:t xml:space="preserve"> "maxTokens": 2048</w:t>
        <w:br/>
        <w:t xml:space="preserve"> },</w:t>
        <w:br/>
        <w:t xml:space="preserve"> "contexts": [</w:t>
        <w:br/>
        <w:t xml:space="preserve"> {</w:t>
        <w:br/>
        <w:t xml:space="preserve"> "id": "ctx_001",</w:t>
        <w:br/>
        <w:t xml:space="preserve"> "agentId": "agent_123abc",</w:t>
        <w:br/>
        <w:t xml:space="preserve"> "documentName": "Support Playbook",</w:t>
        <w:br/>
        <w:t xml:space="preserve"> "description": "Internal support triage rules and escalation paths.",</w:t>
        <w:br/>
        <w:t xml:space="preserve"> "createdAt": "2025-01-10T14:30:00Z",</w:t>
        <w:br/>
        <w:t xml:space="preserve"> "metadata": {</w:t>
        <w:br/>
        <w:t xml:space="preserve"> "source": "confluence",</w:t>
        <w:br/>
        <w:t xml:space="preserve"> "space": "SUP"</w:t>
        <w:br/>
        <w:t xml:space="preserve"> },</w:t>
        <w:br/>
        <w:t xml:space="preserve"> "isTemporary": false</w:t>
        <w:br/>
        <w:t xml:space="preserve"> }</w:t>
        <w:br/>
        <w:t xml:space="preserve"> ],</w:t>
        <w:br/>
        <w:t xml:space="preserve"> "outputParser": {</w:t>
        <w:br/>
        <w:t xml:space="preserve"> "type": "text"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Agent ID.</w:t>
            </w:r>
          </w:p>
        </w:tc>
      </w:tr>
      <w:tr>
        <w:tc>
          <w:tcPr>
            <w:tcW w:type="dxa" w:w="2880"/>
          </w:tcPr>
          <w:p>
            <w:r>
              <w:t>name</w:t>
            </w:r>
          </w:p>
        </w:tc>
        <w:tc>
          <w:tcPr>
            <w:tcW w:type="dxa" w:w="2880"/>
          </w:tcPr>
          <w:p>
            <w:r>
              <w:t>string</w:t>
            </w:r>
          </w:p>
        </w:tc>
        <w:tc>
          <w:tcPr>
            <w:tcW w:type="dxa" w:w="2880"/>
          </w:tcPr>
          <w:p>
            <w:r>
              <w:t>Agent name.</w:t>
            </w:r>
          </w:p>
        </w:tc>
      </w:tr>
      <w:tr>
        <w:tc>
          <w:tcPr>
            <w:tcW w:type="dxa" w:w="2880"/>
          </w:tcPr>
          <w:p>
            <w:r>
              <w:t>teamId</w:t>
            </w:r>
          </w:p>
        </w:tc>
        <w:tc>
          <w:tcPr>
            <w:tcW w:type="dxa" w:w="2880"/>
          </w:tcPr>
          <w:p>
            <w:r>
              <w:t>integer</w:t>
            </w:r>
          </w:p>
        </w:tc>
        <w:tc>
          <w:tcPr>
            <w:tcW w:type="dxa" w:w="2880"/>
          </w:tcPr>
          <w:p>
            <w:r>
              <w:t>Team ID the agent belongs to.</w:t>
            </w:r>
          </w:p>
        </w:tc>
      </w:tr>
      <w:tr>
        <w:tc>
          <w:tcPr>
            <w:tcW w:type="dxa" w:w="2880"/>
          </w:tcPr>
          <w:p>
            <w:r>
              <w:t>createdAt</w:t>
            </w:r>
          </w:p>
        </w:tc>
        <w:tc>
          <w:tcPr>
            <w:tcW w:type="dxa" w:w="2880"/>
          </w:tcPr>
          <w:p>
            <w:r>
              <w:t>string</w:t>
            </w:r>
          </w:p>
        </w:tc>
        <w:tc>
          <w:tcPr>
            <w:tcW w:type="dxa" w:w="2880"/>
          </w:tcPr>
          <w:p>
            <w:r>
              <w:t>Agent creation timestamp.</w:t>
            </w:r>
          </w:p>
        </w:tc>
      </w:tr>
      <w:tr>
        <w:tc>
          <w:tcPr>
            <w:tcW w:type="dxa" w:w="2880"/>
          </w:tcPr>
          <w:p>
            <w:r>
              <w:t>systemPrompt</w:t>
            </w:r>
          </w:p>
        </w:tc>
        <w:tc>
          <w:tcPr>
            <w:tcW w:type="dxa" w:w="2880"/>
          </w:tcPr>
          <w:p>
            <w:r>
              <w:t>string</w:t>
            </w:r>
          </w:p>
        </w:tc>
        <w:tc>
          <w:tcPr>
            <w:tcW w:type="dxa" w:w="2880"/>
          </w:tcPr>
          <w:p>
            <w:r>
              <w:t>System prompt used by the agent.</w:t>
            </w:r>
          </w:p>
        </w:tc>
      </w:tr>
      <w:tr>
        <w:tc>
          <w:tcPr>
            <w:tcW w:type="dxa" w:w="2880"/>
          </w:tcPr>
          <w:p>
            <w:r>
              <w:t>defaultModel</w:t>
            </w:r>
          </w:p>
        </w:tc>
        <w:tc>
          <w:tcPr>
            <w:tcW w:type="dxa" w:w="2880"/>
          </w:tcPr>
          <w:p>
            <w:r>
              <w:t>string</w:t>
            </w:r>
          </w:p>
        </w:tc>
        <w:tc>
          <w:tcPr>
            <w:tcW w:type="dxa" w:w="2880"/>
          </w:tcPr>
          <w:p>
            <w:r>
              <w:t>Default model used for the agent.</w:t>
            </w:r>
          </w:p>
        </w:tc>
      </w:tr>
      <w:tr>
        <w:tc>
          <w:tcPr>
            <w:tcW w:type="dxa" w:w="2880"/>
          </w:tcPr>
          <w:p>
            <w:r>
              <w:t>invocationConfig</w:t>
            </w:r>
          </w:p>
        </w:tc>
        <w:tc>
          <w:tcPr>
            <w:tcW w:type="dxa" w:w="2880"/>
          </w:tcPr>
          <w:p>
            <w:r>
              <w:t>object</w:t>
            </w:r>
          </w:p>
        </w:tc>
        <w:tc>
          <w:tcPr>
            <w:tcW w:type="dxa" w:w="2880"/>
          </w:tcPr>
          <w:p>
            <w:r>
              <w:t>Invocation configuration.</w:t>
            </w:r>
          </w:p>
        </w:tc>
      </w:tr>
      <w:tr>
        <w:tc>
          <w:tcPr>
            <w:tcW w:type="dxa" w:w="2880"/>
          </w:tcPr>
          <w:p>
            <w:r>
              <w:t>invocationConfig.recursionLimit</w:t>
            </w:r>
          </w:p>
        </w:tc>
        <w:tc>
          <w:tcPr>
            <w:tcW w:type="dxa" w:w="2880"/>
          </w:tcPr>
          <w:p>
            <w:r>
              <w:t>integer</w:t>
            </w:r>
          </w:p>
        </w:tc>
        <w:tc>
          <w:tcPr>
            <w:tcW w:type="dxa" w:w="2880"/>
          </w:tcPr>
          <w:p>
            <w:r>
              <w:t>Recursion limit for agent invocation.</w:t>
            </w:r>
          </w:p>
        </w:tc>
      </w:tr>
      <w:tr>
        <w:tc>
          <w:tcPr>
            <w:tcW w:type="dxa" w:w="2880"/>
          </w:tcPr>
          <w:p>
            <w:r>
              <w:t>scenarios</w:t>
            </w:r>
          </w:p>
        </w:tc>
        <w:tc>
          <w:tcPr>
            <w:tcW w:type="dxa" w:w="2880"/>
          </w:tcPr>
          <w:p>
            <w:r>
              <w:t>array</w:t>
            </w:r>
          </w:p>
        </w:tc>
        <w:tc>
          <w:tcPr>
            <w:tcW w:type="dxa" w:w="2880"/>
          </w:tcPr>
          <w:p>
            <w:r>
              <w:t>List of scenarios associated with the agent.</w:t>
            </w:r>
          </w:p>
        </w:tc>
      </w:tr>
      <w:tr>
        <w:tc>
          <w:tcPr>
            <w:tcW w:type="dxa" w:w="2880"/>
          </w:tcPr>
          <w:p>
            <w:r>
              <w:t>scenarios[].makeScenarioId</w:t>
            </w:r>
          </w:p>
        </w:tc>
        <w:tc>
          <w:tcPr>
            <w:tcW w:type="dxa" w:w="2880"/>
          </w:tcPr>
          <w:p>
            <w:r>
              <w:t>integer</w:t>
            </w:r>
          </w:p>
        </w:tc>
        <w:tc>
          <w:tcPr>
            <w:tcW w:type="dxa" w:w="2880"/>
          </w:tcPr>
          <w:p>
            <w:r>
              <w:t>Make scenario ID.</w:t>
            </w:r>
          </w:p>
        </w:tc>
      </w:tr>
      <w:tr>
        <w:tc>
          <w:tcPr>
            <w:tcW w:type="dxa" w:w="2880"/>
          </w:tcPr>
          <w:p>
            <w:r>
              <w:t>scenarios[].approvalMode</w:t>
            </w:r>
          </w:p>
        </w:tc>
        <w:tc>
          <w:tcPr>
            <w:tcW w:type="dxa" w:w="2880"/>
          </w:tcPr>
          <w:p>
            <w:r>
              <w:t>string</w:t>
            </w:r>
          </w:p>
        </w:tc>
        <w:tc>
          <w:tcPr>
            <w:tcW w:type="dxa" w:w="2880"/>
          </w:tcPr>
          <w:p>
            <w:r>
              <w:t>Approval mode (string value as returned by API).</w:t>
            </w:r>
          </w:p>
        </w:tc>
      </w:tr>
      <w:tr>
        <w:tc>
          <w:tcPr>
            <w:tcW w:type="dxa" w:w="2880"/>
          </w:tcPr>
          <w:p>
            <w:r>
              <w:t>mcpConfigs</w:t>
            </w:r>
          </w:p>
        </w:tc>
        <w:tc>
          <w:tcPr>
            <w:tcW w:type="dxa" w:w="2880"/>
          </w:tcPr>
          <w:p>
            <w:r>
              <w:t>array</w:t>
            </w:r>
          </w:p>
        </w:tc>
        <w:tc>
          <w:tcPr>
            <w:tcW w:type="dxa" w:w="2880"/>
          </w:tcPr>
          <w:p>
            <w:r>
              <w:t>MCP configurations connected to the agent.</w:t>
            </w:r>
          </w:p>
        </w:tc>
      </w:tr>
      <w:tr>
        <w:tc>
          <w:tcPr>
            <w:tcW w:type="dxa" w:w="2880"/>
          </w:tcPr>
          <w:p>
            <w:r>
              <w:t>mcpConfigs[].mcpConnectionId</w:t>
            </w:r>
          </w:p>
        </w:tc>
        <w:tc>
          <w:tcPr>
            <w:tcW w:type="dxa" w:w="2880"/>
          </w:tcPr>
          <w:p>
            <w:r>
              <w:t>integer</w:t>
            </w:r>
          </w:p>
        </w:tc>
        <w:tc>
          <w:tcPr>
            <w:tcW w:type="dxa" w:w="2880"/>
          </w:tcPr>
          <w:p>
            <w:r>
              <w:t>MCP connection ID.</w:t>
            </w:r>
          </w:p>
        </w:tc>
      </w:tr>
      <w:tr>
        <w:tc>
          <w:tcPr>
            <w:tcW w:type="dxa" w:w="2880"/>
          </w:tcPr>
          <w:p>
            <w:r>
              <w:t>mcpConfigs[].toolIds</w:t>
            </w:r>
          </w:p>
        </w:tc>
        <w:tc>
          <w:tcPr>
            <w:tcW w:type="dxa" w:w="2880"/>
          </w:tcPr>
          <w:p>
            <w:r>
              <w:t>array</w:t>
            </w:r>
          </w:p>
        </w:tc>
        <w:tc>
          <w:tcPr>
            <w:tcW w:type="dxa" w:w="2880"/>
          </w:tcPr>
          <w:p>
            <w:r>
              <w:t>Tool IDs enabled for this MCP connection.</w:t>
            </w:r>
          </w:p>
        </w:tc>
      </w:tr>
      <w:tr>
        <w:tc>
          <w:tcPr>
            <w:tcW w:type="dxa" w:w="2880"/>
          </w:tcPr>
          <w:p>
            <w:r>
              <w:t>mcpConfigs[].name</w:t>
            </w:r>
          </w:p>
        </w:tc>
        <w:tc>
          <w:tcPr>
            <w:tcW w:type="dxa" w:w="2880"/>
          </w:tcPr>
          <w:p>
            <w:r>
              <w:t>string</w:t>
            </w:r>
          </w:p>
        </w:tc>
        <w:tc>
          <w:tcPr>
            <w:tcW w:type="dxa" w:w="2880"/>
          </w:tcPr>
          <w:p>
            <w:r>
              <w:t>Name of the MCP connection. If the underlying connection was deleted/corrupted, returns "Invalid MCP Connection".</w:t>
            </w:r>
          </w:p>
        </w:tc>
      </w:tr>
      <w:tr>
        <w:tc>
          <w:tcPr>
            <w:tcW w:type="dxa" w:w="2880"/>
          </w:tcPr>
          <w:p>
            <w:r>
              <w:t>historyConfig</w:t>
            </w:r>
          </w:p>
        </w:tc>
        <w:tc>
          <w:tcPr>
            <w:tcW w:type="dxa" w:w="2880"/>
          </w:tcPr>
          <w:p>
            <w:r>
              <w:t>object</w:t>
            </w:r>
          </w:p>
        </w:tc>
        <w:tc>
          <w:tcPr>
            <w:tcW w:type="dxa" w:w="2880"/>
          </w:tcPr>
          <w:p>
            <w:r>
              <w:t>History configuration.</w:t>
            </w:r>
          </w:p>
        </w:tc>
      </w:tr>
      <w:tr>
        <w:tc>
          <w:tcPr>
            <w:tcW w:type="dxa" w:w="2880"/>
          </w:tcPr>
          <w:p>
            <w:r>
              <w:t>historyConfig.iterationsFromHistoryCount</w:t>
            </w:r>
          </w:p>
        </w:tc>
        <w:tc>
          <w:tcPr>
            <w:tcW w:type="dxa" w:w="2880"/>
          </w:tcPr>
          <w:p>
            <w:r>
              <w:t>integer</w:t>
            </w:r>
          </w:p>
        </w:tc>
        <w:tc>
          <w:tcPr>
            <w:tcW w:type="dxa" w:w="2880"/>
          </w:tcPr>
          <w:p>
            <w:r>
              <w:t>Number of iterations to include from history.</w:t>
            </w:r>
          </w:p>
        </w:tc>
      </w:tr>
      <w:tr>
        <w:tc>
          <w:tcPr>
            <w:tcW w:type="dxa" w:w="2880"/>
          </w:tcPr>
          <w:p>
            <w:r>
              <w:t>llmConfig</w:t>
            </w:r>
          </w:p>
        </w:tc>
        <w:tc>
          <w:tcPr>
            <w:tcW w:type="dxa" w:w="2880"/>
          </w:tcPr>
          <w:p>
            <w:r>
              <w:t>object</w:t>
            </w:r>
          </w:p>
        </w:tc>
        <w:tc>
          <w:tcPr>
            <w:tcW w:type="dxa" w:w="2880"/>
          </w:tcPr>
          <w:p>
            <w:r>
              <w:t>LLM configuration.</w:t>
            </w:r>
          </w:p>
        </w:tc>
      </w:tr>
      <w:tr>
        <w:tc>
          <w:tcPr>
            <w:tcW w:type="dxa" w:w="2880"/>
          </w:tcPr>
          <w:p>
            <w:r>
              <w:t>llmConfig.maxTokens</w:t>
            </w:r>
          </w:p>
        </w:tc>
        <w:tc>
          <w:tcPr>
            <w:tcW w:type="dxa" w:w="2880"/>
          </w:tcPr>
          <w:p>
            <w:r>
              <w:t>integer</w:t>
            </w:r>
          </w:p>
        </w:tc>
        <w:tc>
          <w:tcPr>
            <w:tcW w:type="dxa" w:w="2880"/>
          </w:tcPr>
          <w:p>
            <w:r>
              <w:t>Maximum tokens for the LLM response.</w:t>
            </w:r>
          </w:p>
        </w:tc>
      </w:tr>
      <w:tr>
        <w:tc>
          <w:tcPr>
            <w:tcW w:type="dxa" w:w="2880"/>
          </w:tcPr>
          <w:p>
            <w:r>
              <w:t>contexts</w:t>
            </w:r>
          </w:p>
        </w:tc>
        <w:tc>
          <w:tcPr>
            <w:tcW w:type="dxa" w:w="2880"/>
          </w:tcPr>
          <w:p>
            <w:r>
              <w:t>array</w:t>
            </w:r>
          </w:p>
        </w:tc>
        <w:tc>
          <w:tcPr>
            <w:tcW w:type="dxa" w:w="2880"/>
          </w:tcPr>
          <w:p>
            <w:r>
              <w:t>Context documents attached to the agent.</w:t>
            </w:r>
          </w:p>
        </w:tc>
      </w:tr>
      <w:tr>
        <w:tc>
          <w:tcPr>
            <w:tcW w:type="dxa" w:w="2880"/>
          </w:tcPr>
          <w:p>
            <w:r>
              <w:t>contexts[].id</w:t>
            </w:r>
          </w:p>
        </w:tc>
        <w:tc>
          <w:tcPr>
            <w:tcW w:type="dxa" w:w="2880"/>
          </w:tcPr>
          <w:p>
            <w:r>
              <w:t>string</w:t>
            </w:r>
          </w:p>
        </w:tc>
        <w:tc>
          <w:tcPr>
            <w:tcW w:type="dxa" w:w="2880"/>
          </w:tcPr>
          <w:p>
            <w:r>
              <w:t>Context ID.</w:t>
            </w:r>
          </w:p>
        </w:tc>
      </w:tr>
      <w:tr>
        <w:tc>
          <w:tcPr>
            <w:tcW w:type="dxa" w:w="2880"/>
          </w:tcPr>
          <w:p>
            <w:r>
              <w:t>contexts[].agentId</w:t>
            </w:r>
          </w:p>
        </w:tc>
        <w:tc>
          <w:tcPr>
            <w:tcW w:type="dxa" w:w="2880"/>
          </w:tcPr>
          <w:p>
            <w:r>
              <w:t>string</w:t>
            </w:r>
          </w:p>
        </w:tc>
        <w:tc>
          <w:tcPr>
            <w:tcW w:type="dxa" w:w="2880"/>
          </w:tcPr>
          <w:p>
            <w:r>
              <w:t>Agent ID this context belongs to.</w:t>
            </w:r>
          </w:p>
        </w:tc>
      </w:tr>
      <w:tr>
        <w:tc>
          <w:tcPr>
            <w:tcW w:type="dxa" w:w="2880"/>
          </w:tcPr>
          <w:p>
            <w:r>
              <w:t>contexts[].documentName</w:t>
            </w:r>
          </w:p>
        </w:tc>
        <w:tc>
          <w:tcPr>
            <w:tcW w:type="dxa" w:w="2880"/>
          </w:tcPr>
          <w:p>
            <w:r>
              <w:t>string</w:t>
            </w:r>
          </w:p>
        </w:tc>
        <w:tc>
          <w:tcPr>
            <w:tcW w:type="dxa" w:w="2880"/>
          </w:tcPr>
          <w:p>
            <w:r>
              <w:t>Name of the context document.</w:t>
            </w:r>
          </w:p>
        </w:tc>
      </w:tr>
      <w:tr>
        <w:tc>
          <w:tcPr>
            <w:tcW w:type="dxa" w:w="2880"/>
          </w:tcPr>
          <w:p>
            <w:r>
              <w:t>contexts[].description</w:t>
            </w:r>
          </w:p>
        </w:tc>
        <w:tc>
          <w:tcPr>
            <w:tcW w:type="dxa" w:w="2880"/>
          </w:tcPr>
          <w:p>
            <w:r>
              <w:t>string</w:t>
            </w:r>
          </w:p>
        </w:tc>
        <w:tc>
          <w:tcPr>
            <w:tcW w:type="dxa" w:w="2880"/>
          </w:tcPr>
          <w:p>
            <w:r>
              <w:t>Context description.</w:t>
            </w:r>
          </w:p>
        </w:tc>
      </w:tr>
      <w:tr>
        <w:tc>
          <w:tcPr>
            <w:tcW w:type="dxa" w:w="2880"/>
          </w:tcPr>
          <w:p>
            <w:r>
              <w:t>contexts[].createdAt</w:t>
            </w:r>
          </w:p>
        </w:tc>
        <w:tc>
          <w:tcPr>
            <w:tcW w:type="dxa" w:w="2880"/>
          </w:tcPr>
          <w:p>
            <w:r>
              <w:t>string</w:t>
            </w:r>
          </w:p>
        </w:tc>
        <w:tc>
          <w:tcPr>
            <w:tcW w:type="dxa" w:w="2880"/>
          </w:tcPr>
          <w:p>
            <w:r>
              <w:t>Context creation timestamp.</w:t>
            </w:r>
          </w:p>
        </w:tc>
      </w:tr>
      <w:tr>
        <w:tc>
          <w:tcPr>
            <w:tcW w:type="dxa" w:w="2880"/>
          </w:tcPr>
          <w:p>
            <w:r>
              <w:t>contexts[].metadata</w:t>
            </w:r>
          </w:p>
        </w:tc>
        <w:tc>
          <w:tcPr>
            <w:tcW w:type="dxa" w:w="2880"/>
          </w:tcPr>
          <w:p>
            <w:r>
              <w:t>object</w:t>
            </w:r>
          </w:p>
        </w:tc>
        <w:tc>
          <w:tcPr>
            <w:tcW w:type="dxa" w:w="2880"/>
          </w:tcPr>
          <w:p>
            <w:r>
              <w:t>Arbitrary metadata map ({[key: string]: any}).</w:t>
            </w:r>
          </w:p>
        </w:tc>
      </w:tr>
      <w:tr>
        <w:tc>
          <w:tcPr>
            <w:tcW w:type="dxa" w:w="2880"/>
          </w:tcPr>
          <w:p>
            <w:r>
              <w:t>contexts[].isTemporary</w:t>
            </w:r>
          </w:p>
        </w:tc>
        <w:tc>
          <w:tcPr>
            <w:tcW w:type="dxa" w:w="2880"/>
          </w:tcPr>
          <w:p>
            <w:r>
              <w:t>boolean</w:t>
            </w:r>
          </w:p>
        </w:tc>
        <w:tc>
          <w:tcPr>
            <w:tcW w:type="dxa" w:w="2880"/>
          </w:tcPr>
          <w:p>
            <w:r>
              <w:t>Whether the context is temporary.</w:t>
            </w:r>
          </w:p>
        </w:tc>
      </w:tr>
      <w:tr>
        <w:tc>
          <w:tcPr>
            <w:tcW w:type="dxa" w:w="2880"/>
          </w:tcPr>
          <w:p>
            <w:r>
              <w:t>outputParser</w:t>
            </w:r>
          </w:p>
        </w:tc>
        <w:tc>
          <w:tcPr>
            <w:tcW w:type="dxa" w:w="2880"/>
          </w:tcPr>
          <w:p>
            <w:r>
              <w:t>object</w:t>
            </w:r>
          </w:p>
        </w:tc>
        <w:tc>
          <w:tcPr>
            <w:tcW w:type="dxa" w:w="2880"/>
          </w:tcPr>
          <w:p>
            <w:r>
              <w:t>Output parser configuration. Present only when returned by API.</w:t>
            </w:r>
          </w:p>
        </w:tc>
      </w:tr>
      <w:tr>
        <w:tc>
          <w:tcPr>
            <w:tcW w:type="dxa" w:w="2880"/>
          </w:tcPr>
          <w:p>
            <w:r>
              <w:t>outputParser.type</w:t>
            </w:r>
          </w:p>
        </w:tc>
        <w:tc>
          <w:tcPr>
            <w:tcW w:type="dxa" w:w="2880"/>
          </w:tcPr>
          <w:p>
            <w:r>
              <w:t>string</w:t>
            </w:r>
          </w:p>
        </w:tc>
        <w:tc>
          <w:tcPr>
            <w:tcW w:type="dxa" w:w="2880"/>
          </w:tcPr>
          <w:p>
            <w:r>
              <w:t>Output parser type. One of: "text" or "make-schema" (as returned).</w:t>
            </w:r>
          </w:p>
        </w:tc>
      </w:tr>
      <w:tr>
        <w:tc>
          <w:tcPr>
            <w:tcW w:type="dxa" w:w="2880"/>
          </w:tcPr>
          <w:p>
            <w:r>
              <w:t>outputParser.schema</w:t>
            </w:r>
          </w:p>
        </w:tc>
        <w:tc>
          <w:tcPr>
            <w:tcW w:type="dxa" w:w="2880"/>
          </w:tcPr>
          <w:p>
            <w:r>
              <w:t>array</w:t>
            </w:r>
          </w:p>
        </w:tc>
        <w:tc>
          <w:tcPr>
            <w:tcW w:type="dxa" w:w="2880"/>
          </w:tcPr>
          <w:p>
            <w:r>
              <w:t>Present when outputParser.type is "make-schema".</w:t>
            </w:r>
          </w:p>
        </w:tc>
      </w:tr>
      <w:tr>
        <w:tc>
          <w:tcPr>
            <w:tcW w:type="dxa" w:w="2880"/>
          </w:tcPr>
          <w:p>
            <w:r>
              <w:t>outputParser.schema[].items</w:t>
            </w:r>
          </w:p>
        </w:tc>
        <w:tc>
          <w:tcPr>
            <w:tcW w:type="dxa" w:w="2880"/>
          </w:tcPr>
          <w:p>
            <w:r>
              <w:t>object/array</w:t>
            </w:r>
          </w:p>
        </w:tc>
        <w:tc>
          <w:tcPr>
            <w:tcW w:type="dxa" w:w="2880"/>
          </w:tcPr>
          <w:p>
            <w:r>
              <w:t>Items describing schema fields (shape varies per OneOf in docs).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'{{MAKE_ZONE_URL}}/api/v2/ai-agents/v1/agents?teamId=123' \</w:t>
        <w:br/>
        <w:t xml:space="preserve"> --header 'Accept: application/json'</w:t>
      </w:r>
    </w:p>
    <w:p>
      <w:pPr>
        <w:pStyle w:val="Heading3"/>
      </w:pPr>
      <w:r>
        <w:t>Example Usage</w:t>
      </w:r>
    </w:p>
    <w:p>
      <w:pPr>
        <w:pStyle w:val="Heading3"/>
      </w:pPr>
      <w:r>
        <w:t>Example 1: List agents for a team</w:t>
      </w:r>
    </w:p>
    <w:p>
      <w:r>
        <w:rPr>
          <w:b/>
          <w:color w:val="666666"/>
          <w:sz w:val="16"/>
        </w:rPr>
        <w:t>[bash]</w:t>
      </w:r>
    </w:p>
    <w:p>
      <w:pPr>
        <w:shd w:fill="F2F2F2" w:val="clear"/>
      </w:pPr>
      <w:r>
        <w:rPr>
          <w:rFonts w:ascii="Courier New" w:hAnsi="Courier New"/>
          <w:sz w:val="17"/>
        </w:rPr>
        <w:t>curl -s '{{MAKE_ZONE_URL}}/api/v2/ai-agents/v1/agents?teamId=123' \</w:t>
        <w:br/>
        <w:t xml:space="preserve"> -H 'Accept: application/json'</w:t>
      </w:r>
    </w:p>
    <w:p>
      <w:pPr>
        <w:pStyle w:val="Heading3"/>
      </w:pPr>
      <w:r>
        <w:t>Example 2: Using a different teamId</w:t>
      </w:r>
    </w:p>
    <w:p>
      <w:r>
        <w:rPr>
          <w:b/>
          <w:color w:val="666666"/>
          <w:sz w:val="16"/>
        </w:rPr>
        <w:t>[bash]</w:t>
      </w:r>
    </w:p>
    <w:p>
      <w:pPr>
        <w:shd w:fill="F2F2F2" w:val="clear"/>
      </w:pPr>
      <w:r>
        <w:rPr>
          <w:rFonts w:ascii="Courier New" w:hAnsi="Courier New"/>
          <w:sz w:val="17"/>
        </w:rPr>
        <w:t>curl -s '{{MAKE_ZONE_URL}}/api/v2/ai-agents/v1/agents?teamId=987' \</w:t>
        <w:br/>
        <w:t xml:space="preserve"> -H 'Accept: application/json'</w:t>
      </w:r>
    </w:p>
    <w:p>
      <w:pPr>
        <w:pStyle w:val="Heading3"/>
      </w:pPr>
      <w:r>
        <w:t>Notes</w:t>
      </w:r>
    </w:p>
    <w:p>
      <w:pPr>
        <w:pStyle w:val="ListBullet"/>
      </w:pPr>
      <w:r>
        <w:t>The response is an array of agent objects.</w:t>
      </w:r>
    </w:p>
    <w:p>
      <w:pPr>
        <w:pStyle w:val="ListBullet"/>
      </w:pPr>
      <w:r>
        <w:t xml:space="preserve">outputParser is documented as a OneOf: </w:t>
        <w:br/>
        <w:br/>
        <w:t>{ "type": "text" }</w:t>
        <w:br/>
        <w:t>{ "type": "make-schema", "schema": [...] } where schema/items describe typed fields (e.g., string, email, url, integer, boolean, json, collection, array, etc.).</w:t>
      </w:r>
    </w:p>
    <w:p>
      <w:pPr>
        <w:pStyle w:val="Heading3"/>
      </w:pPr>
      <w:r>
        <w:t>Related aiAgents actions</w:t>
      </w:r>
    </w:p>
    <w:p>
      <w:pPr>
        <w:pStyle w:val="ListBullet"/>
      </w:pPr>
      <w:r>
        <w:t>[POST] Create an AI Agent — /api/v2/ai-agents/v1/agents</w:t>
      </w:r>
    </w:p>
    <w:p>
      <w:pPr>
        <w:pStyle w:val="ListBullet"/>
      </w:pPr>
      <w:r>
        <w:t>[GET] Get an AI Agent by ID — /api/v2/ai-agents/v1/agents/{{agentId}}</w:t>
      </w:r>
    </w:p>
    <w:p>
      <w:pPr>
        <w:pStyle w:val="ListBullet"/>
      </w:pPr>
      <w:r>
        <w:t>[POST] Run an AI Agent — /api/v2/ai-agents/v1/agents/{{agentId}}/run</w:t>
      </w:r>
    </w:p>
    <w:p>
      <w:pPr>
        <w:pStyle w:val="ListBullet"/>
      </w:pPr>
      <w:r>
        <w:t>[POST] Run an AI Agent (SSE Streaming) — /api/v2/ai-agents/v1/agents/{{agentId}}/run/stream</w:t>
      </w:r>
    </w:p>
    <w:p>
      <w:pPr>
        <w:pStyle w:val="ListBullet"/>
      </w:pPr>
      <w:r>
        <w:t>[DELETE] Delete an AI Agent by ID — /api/v2/ai-agents/v1/agents/{{agentId}}</w:t>
      </w:r>
    </w:p>
    <w:p>
      <w:r>
        <w:br w:type="page"/>
      </w:r>
    </w:p>
    <w:p>
      <w:pPr>
        <w:pStyle w:val="Heading2"/>
      </w:pPr>
      <w:r>
        <w:t>29. [POST] Create an AI Agent</w:t>
      </w:r>
    </w:p>
    <w:p>
      <w:r>
        <w:rPr>
          <w:b/>
        </w:rPr>
        <w:t xml:space="preserve">Endpoint: </w:t>
      </w:r>
      <w:r>
        <w:rPr>
          <w:rFonts w:ascii="Courier New" w:hAnsi="Courier New"/>
          <w:sz w:val="18"/>
        </w:rPr>
        <w:t>/api/v2/ai-agents/v1/agents</w:t>
      </w:r>
    </w:p>
    <w:p>
      <w:pPr>
        <w:pStyle w:val="Heading3"/>
      </w:pPr>
      <w:r>
        <w:t>Prerequisites</w:t>
      </w:r>
    </w:p>
    <w:p>
      <w:pPr>
        <w:pStyle w:val="ListBullet"/>
      </w:pPr>
      <w:r>
        <w:t>You must know the teamId to create the agent under.</w:t>
      </w:r>
    </w:p>
    <w:p>
      <w:pPr>
        <w:pStyle w:val="ListBullet"/>
      </w:pPr>
      <w:r>
        <w:t>You must have a valid makeConnectionId to associate with the agent.</w:t>
      </w:r>
    </w:p>
    <w:p>
      <w:pPr>
        <w:pStyle w:val="ListBullet"/>
      </w:pPr>
      <w:r>
        <w:t>You must know which defaultModel to use.</w:t>
      </w:r>
    </w:p>
    <w:p>
      <w:pPr>
        <w:pStyle w:val="ListBullet"/>
      </w:pPr>
      <w:r>
        <w:t>You must provide a non-empty systemPrompt (minimum length: 1).</w:t>
      </w:r>
    </w:p>
    <w:p>
      <w:pPr>
        <w:pStyle w:val="Heading3"/>
      </w:pPr>
      <w:r>
        <w:t>Method</w:t>
      </w:r>
    </w:p>
    <w:p>
      <w:r>
        <w:t>POST</w:t>
      </w:r>
    </w:p>
    <w:p>
      <w:pPr>
        <w:pStyle w:val="Heading3"/>
      </w:pPr>
      <w:r>
        <w:t>URL</w:t>
      </w:r>
    </w:p>
    <w:p>
      <w:r>
        <w:t>{{MAKE_ZONE_URL}}/api/v2/ai-agents/v1/agents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AI agent. The request requires a teamId (also required as a query parameter) and a JSON body defining the agent’s configuration, including model settings, scenarios, and optional output parsing format.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Team ID to create the agent under. Required (query parameter).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Agent name.</w:t>
            </w:r>
          </w:p>
        </w:tc>
      </w:tr>
      <w:tr>
        <w:tc>
          <w:tcPr>
            <w:tcW w:type="dxa" w:w="2880"/>
          </w:tcPr>
          <w:p>
            <w:r>
              <w:t>teamId</w:t>
            </w:r>
          </w:p>
        </w:tc>
        <w:tc>
          <w:tcPr>
            <w:tcW w:type="dxa" w:w="2880"/>
          </w:tcPr>
          <w:p>
            <w:r>
              <w:t>number</w:t>
            </w:r>
          </w:p>
        </w:tc>
        <w:tc>
          <w:tcPr>
            <w:tcW w:type="dxa" w:w="2880"/>
          </w:tcPr>
          <w:p>
            <w:r>
              <w:t>Team ID. Required in body (in addition to required query parameter).</w:t>
            </w:r>
          </w:p>
        </w:tc>
      </w:tr>
      <w:tr>
        <w:tc>
          <w:tcPr>
            <w:tcW w:type="dxa" w:w="2880"/>
          </w:tcPr>
          <w:p>
            <w:r>
              <w:t>makeConnectionId</w:t>
            </w:r>
          </w:p>
        </w:tc>
        <w:tc>
          <w:tcPr>
            <w:tcW w:type="dxa" w:w="2880"/>
          </w:tcPr>
          <w:p>
            <w:r>
              <w:t>number</w:t>
            </w:r>
          </w:p>
        </w:tc>
        <w:tc>
          <w:tcPr>
            <w:tcW w:type="dxa" w:w="2880"/>
          </w:tcPr>
          <w:p>
            <w:r>
              <w:t>Make connection ID to use.</w:t>
            </w:r>
          </w:p>
        </w:tc>
      </w:tr>
      <w:tr>
        <w:tc>
          <w:tcPr>
            <w:tcW w:type="dxa" w:w="2880"/>
          </w:tcPr>
          <w:p>
            <w:r>
              <w:t>defaultModel</w:t>
            </w:r>
          </w:p>
        </w:tc>
        <w:tc>
          <w:tcPr>
            <w:tcW w:type="dxa" w:w="2880"/>
          </w:tcPr>
          <w:p>
            <w:r>
              <w:t>string</w:t>
            </w:r>
          </w:p>
        </w:tc>
        <w:tc>
          <w:tcPr>
            <w:tcW w:type="dxa" w:w="2880"/>
          </w:tcPr>
          <w:p>
            <w:r>
              <w:t>Default model identifier.</w:t>
            </w:r>
          </w:p>
        </w:tc>
      </w:tr>
      <w:tr>
        <w:tc>
          <w:tcPr>
            <w:tcW w:type="dxa" w:w="2880"/>
          </w:tcPr>
          <w:p>
            <w:r>
              <w:t>systemPrompt</w:t>
            </w:r>
          </w:p>
        </w:tc>
        <w:tc>
          <w:tcPr>
            <w:tcW w:type="dxa" w:w="2880"/>
          </w:tcPr>
          <w:p>
            <w:r>
              <w:t>string</w:t>
            </w:r>
          </w:p>
        </w:tc>
        <w:tc>
          <w:tcPr>
            <w:tcW w:type="dxa" w:w="2880"/>
          </w:tcPr>
          <w:p>
            <w:r>
              <w:t>System prompt for the agent. minLength =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llmConfig</w:t>
            </w:r>
          </w:p>
        </w:tc>
        <w:tc>
          <w:tcPr>
            <w:tcW w:type="dxa" w:w="2880"/>
          </w:tcPr>
          <w:p>
            <w:r>
              <w:t>object</w:t>
            </w:r>
          </w:p>
        </w:tc>
        <w:tc>
          <w:tcPr>
            <w:tcW w:type="dxa" w:w="2880"/>
          </w:tcPr>
          <w:p>
            <w:r>
              <w:t>LLM configuration.</w:t>
            </w:r>
          </w:p>
        </w:tc>
      </w:tr>
      <w:tr>
        <w:tc>
          <w:tcPr>
            <w:tcW w:type="dxa" w:w="2880"/>
          </w:tcPr>
          <w:p>
            <w:r>
              <w:t>llmConfig.maxTokens</w:t>
            </w:r>
          </w:p>
        </w:tc>
        <w:tc>
          <w:tcPr>
            <w:tcW w:type="dxa" w:w="2880"/>
          </w:tcPr>
          <w:p>
            <w:r>
              <w:t>number</w:t>
            </w:r>
          </w:p>
        </w:tc>
        <w:tc>
          <w:tcPr>
            <w:tcW w:type="dxa" w:w="2880"/>
          </w:tcPr>
          <w:p>
            <w:r>
              <w:t>Maximum tokens for generation.</w:t>
            </w:r>
          </w:p>
        </w:tc>
      </w:tr>
      <w:tr>
        <w:tc>
          <w:tcPr>
            <w:tcW w:type="dxa" w:w="2880"/>
          </w:tcPr>
          <w:p>
            <w:r>
              <w:t>scenarios</w:t>
            </w:r>
          </w:p>
        </w:tc>
        <w:tc>
          <w:tcPr>
            <w:tcW w:type="dxa" w:w="2880"/>
          </w:tcPr>
          <w:p>
            <w:r>
              <w:t>array</w:t>
            </w:r>
          </w:p>
        </w:tc>
        <w:tc>
          <w:tcPr>
            <w:tcW w:type="dxa" w:w="2880"/>
          </w:tcPr>
          <w:p>
            <w:r>
              <w:t>List of scenario configurations.</w:t>
            </w:r>
          </w:p>
        </w:tc>
      </w:tr>
      <w:tr>
        <w:tc>
          <w:tcPr>
            <w:tcW w:type="dxa" w:w="2880"/>
          </w:tcPr>
          <w:p>
            <w:r>
              <w:t>scenarios[].makeScenarioId</w:t>
            </w:r>
          </w:p>
        </w:tc>
        <w:tc>
          <w:tcPr>
            <w:tcW w:type="dxa" w:w="2880"/>
          </w:tcPr>
          <w:p>
            <w:r>
              <w:t>number</w:t>
            </w:r>
          </w:p>
        </w:tc>
        <w:tc>
          <w:tcPr>
            <w:tcW w:type="dxa" w:w="2880"/>
          </w:tcPr>
          <w:p>
            <w:r>
              <w:t>Scenario ID in Make. Required if scenarios is provided.</w:t>
            </w:r>
          </w:p>
        </w:tc>
      </w:tr>
      <w:tr>
        <w:tc>
          <w:tcPr>
            <w:tcW w:type="dxa" w:w="2880"/>
          </w:tcPr>
          <w:p>
            <w:r>
              <w:t>scenarios[].approvalMode</w:t>
            </w:r>
          </w:p>
        </w:tc>
        <w:tc>
          <w:tcPr>
            <w:tcW w:type="dxa" w:w="2880"/>
          </w:tcPr>
          <w:p>
            <w:r>
              <w:t>string</w:t>
            </w:r>
          </w:p>
        </w:tc>
        <w:tc>
          <w:tcPr>
            <w:tcW w:type="dxa" w:w="2880"/>
          </w:tcPr>
          <w:p>
            <w:r>
              <w:t>One of: auto-run, approval-required. Default: auto-run.</w:t>
            </w:r>
          </w:p>
        </w:tc>
      </w:tr>
      <w:tr>
        <w:tc>
          <w:tcPr>
            <w:tcW w:type="dxa" w:w="2880"/>
          </w:tcPr>
          <w:p>
            <w:r>
              <w:t>historyConfig</w:t>
            </w:r>
          </w:p>
        </w:tc>
        <w:tc>
          <w:tcPr>
            <w:tcW w:type="dxa" w:w="2880"/>
          </w:tcPr>
          <w:p>
            <w:r>
              <w:t>object</w:t>
            </w:r>
          </w:p>
        </w:tc>
        <w:tc>
          <w:tcPr>
            <w:tcW w:type="dxa" w:w="2880"/>
          </w:tcPr>
          <w:p>
            <w:r>
              <w:t>History configuration.</w:t>
            </w:r>
          </w:p>
        </w:tc>
      </w:tr>
      <w:tr>
        <w:tc>
          <w:tcPr>
            <w:tcW w:type="dxa" w:w="2880"/>
          </w:tcPr>
          <w:p>
            <w:r>
              <w:t>historyConfig.iterationsFromHistoryCount</w:t>
            </w:r>
          </w:p>
        </w:tc>
        <w:tc>
          <w:tcPr>
            <w:tcW w:type="dxa" w:w="2880"/>
          </w:tcPr>
          <w:p>
            <w:r>
              <w:t>integer</w:t>
            </w:r>
          </w:p>
        </w:tc>
        <w:tc>
          <w:tcPr>
            <w:tcW w:type="dxa" w:w="2880"/>
          </w:tcPr>
          <w:p>
            <w:r>
              <w:t>Number of iterations to include from history.</w:t>
            </w:r>
          </w:p>
        </w:tc>
      </w:tr>
      <w:tr>
        <w:tc>
          <w:tcPr>
            <w:tcW w:type="dxa" w:w="2880"/>
          </w:tcPr>
          <w:p>
            <w:r>
              <w:t>mcpConfigs</w:t>
            </w:r>
          </w:p>
        </w:tc>
        <w:tc>
          <w:tcPr>
            <w:tcW w:type="dxa" w:w="2880"/>
          </w:tcPr>
          <w:p>
            <w:r>
              <w:t>array</w:t>
            </w:r>
          </w:p>
        </w:tc>
        <w:tc>
          <w:tcPr>
            <w:tcW w:type="dxa" w:w="2880"/>
          </w:tcPr>
          <w:p>
            <w:r>
              <w:t>MCP configuration entries.</w:t>
            </w:r>
          </w:p>
        </w:tc>
      </w:tr>
      <w:tr>
        <w:tc>
          <w:tcPr>
            <w:tcW w:type="dxa" w:w="2880"/>
          </w:tcPr>
          <w:p>
            <w:r>
              <w:t>mcpConfigs[].mcpConnectionId</w:t>
            </w:r>
          </w:p>
        </w:tc>
        <w:tc>
          <w:tcPr>
            <w:tcW w:type="dxa" w:w="2880"/>
          </w:tcPr>
          <w:p>
            <w:r>
              <w:t>integer</w:t>
            </w:r>
          </w:p>
        </w:tc>
        <w:tc>
          <w:tcPr>
            <w:tcW w:type="dxa" w:w="2880"/>
          </w:tcPr>
          <w:p>
            <w:r>
              <w:t>MCP connection ID.</w:t>
            </w:r>
          </w:p>
        </w:tc>
      </w:tr>
      <w:tr>
        <w:tc>
          <w:tcPr>
            <w:tcW w:type="dxa" w:w="2880"/>
          </w:tcPr>
          <w:p>
            <w:r>
              <w:t>mcpConfigs[].toolIds</w:t>
            </w:r>
          </w:p>
        </w:tc>
        <w:tc>
          <w:tcPr>
            <w:tcW w:type="dxa" w:w="2880"/>
          </w:tcPr>
          <w:p>
            <w:r>
              <w:t>array</w:t>
            </w:r>
          </w:p>
        </w:tc>
        <w:tc>
          <w:tcPr>
            <w:tcW w:type="dxa" w:w="2880"/>
          </w:tcPr>
          <w:p>
            <w:r>
              <w:t>Array of tool IDs (string).</w:t>
            </w:r>
          </w:p>
        </w:tc>
      </w:tr>
      <w:tr>
        <w:tc>
          <w:tcPr>
            <w:tcW w:type="dxa" w:w="2880"/>
          </w:tcPr>
          <w:p>
            <w:r>
              <w:t>contexts</w:t>
            </w:r>
          </w:p>
        </w:tc>
        <w:tc>
          <w:tcPr>
            <w:tcW w:type="dxa" w:w="2880"/>
          </w:tcPr>
          <w:p>
            <w:r>
              <w:t>array</w:t>
            </w:r>
          </w:p>
        </w:tc>
        <w:tc>
          <w:tcPr>
            <w:tcW w:type="dxa" w:w="2880"/>
          </w:tcPr>
          <w:p>
            <w:r>
              <w:t>Context references.</w:t>
            </w:r>
          </w:p>
        </w:tc>
      </w:tr>
      <w:tr>
        <w:tc>
          <w:tcPr>
            <w:tcW w:type="dxa" w:w="2880"/>
          </w:tcPr>
          <w:p>
            <w:r>
              <w:t>contexts[].id</w:t>
            </w:r>
          </w:p>
        </w:tc>
        <w:tc>
          <w:tcPr>
            <w:tcW w:type="dxa" w:w="2880"/>
          </w:tcPr>
          <w:p>
            <w:r>
              <w:t>string</w:t>
            </w:r>
          </w:p>
        </w:tc>
        <w:tc>
          <w:tcPr>
            <w:tcW w:type="dxa" w:w="2880"/>
          </w:tcPr>
          <w:p>
            <w:r>
              <w:t>Context ID.</w:t>
            </w:r>
          </w:p>
        </w:tc>
      </w:tr>
      <w:tr>
        <w:tc>
          <w:tcPr>
            <w:tcW w:type="dxa" w:w="2880"/>
          </w:tcPr>
          <w:p>
            <w:r>
              <w:t>outputParserFormat</w:t>
            </w:r>
          </w:p>
        </w:tc>
        <w:tc>
          <w:tcPr>
            <w:tcW w:type="dxa" w:w="2880"/>
          </w:tcPr>
          <w:p>
            <w:r>
              <w:t>object</w:t>
            </w:r>
          </w:p>
        </w:tc>
        <w:tc>
          <w:tcPr>
            <w:tcW w:type="dxa" w:w="2880"/>
          </w:tcPr>
          <w:p>
            <w:r>
              <w:t>Output parser format definition (oneOf). See options below.</w:t>
            </w:r>
          </w:p>
        </w:tc>
      </w:tr>
    </w:tbl>
    <w:p/>
    <w:p>
      <w:pPr>
        <w:pStyle w:val="Heading3"/>
      </w:pPr>
      <w:r>
        <w:t>outputParserFormat options (oneOf)</w:t>
      </w:r>
    </w:p>
    <w:p>
      <w:pPr>
        <w:pStyle w:val="Heading4"/>
      </w:pPr>
      <w:r>
        <w:t>Option A: Text output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outputParserFormat.type</w:t>
            </w:r>
          </w:p>
        </w:tc>
        <w:tc>
          <w:tcPr>
            <w:tcW w:type="dxa" w:w="2880"/>
          </w:tcPr>
          <w:p>
            <w:r>
              <w:t>string</w:t>
            </w:r>
          </w:p>
        </w:tc>
        <w:tc>
          <w:tcPr>
            <w:tcW w:type="dxa" w:w="2880"/>
          </w:tcPr>
          <w:p>
            <w:r>
              <w:t>Must be text.</w:t>
            </w:r>
          </w:p>
        </w:tc>
      </w:tr>
    </w:tbl>
    <w:p/>
    <w:p>
      <w:pPr>
        <w:pStyle w:val="Heading4"/>
      </w:pPr>
      <w:r>
        <w:t>Option B: Make schema output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outputParserFormat.type</w:t>
            </w:r>
          </w:p>
        </w:tc>
        <w:tc>
          <w:tcPr>
            <w:tcW w:type="dxa" w:w="2880"/>
          </w:tcPr>
          <w:p>
            <w:r>
              <w:t>string</w:t>
            </w:r>
          </w:p>
        </w:tc>
        <w:tc>
          <w:tcPr>
            <w:tcW w:type="dxa" w:w="2880"/>
          </w:tcPr>
          <w:p>
            <w:r>
              <w:t>Must be make-schema.</w:t>
            </w:r>
          </w:p>
        </w:tc>
      </w:tr>
      <w:tr>
        <w:tc>
          <w:tcPr>
            <w:tcW w:type="dxa" w:w="2880"/>
          </w:tcPr>
          <w:p>
            <w:r>
              <w:t>outputParserFormat.schema</w:t>
            </w:r>
          </w:p>
        </w:tc>
        <w:tc>
          <w:tcPr>
            <w:tcW w:type="dxa" w:w="2880"/>
          </w:tcPr>
          <w:p>
            <w:r>
              <w:t>array</w:t>
            </w:r>
          </w:p>
        </w:tc>
        <w:tc>
          <w:tcPr>
            <w:tcW w:type="dxa" w:w="2880"/>
          </w:tcPr>
          <w:p>
            <w:r>
              <w:t>Schema fields. Required when type = make-schema.</w:t>
            </w:r>
          </w:p>
        </w:tc>
      </w:tr>
      <w:tr>
        <w:tc>
          <w:tcPr>
            <w:tcW w:type="dxa" w:w="2880"/>
          </w:tcPr>
          <w:p>
            <w:r>
              <w:t>outputParserFormat.schema[].name</w:t>
            </w:r>
          </w:p>
        </w:tc>
        <w:tc>
          <w:tcPr>
            <w:tcW w:type="dxa" w:w="2880"/>
          </w:tcPr>
          <w:p>
            <w:r>
              <w:t>string</w:t>
            </w:r>
          </w:p>
        </w:tc>
        <w:tc>
          <w:tcPr>
            <w:tcW w:type="dxa" w:w="2880"/>
          </w:tcPr>
          <w:p>
            <w:r>
              <w:t>Field name. Required.</w:t>
            </w:r>
          </w:p>
        </w:tc>
      </w:tr>
      <w:tr>
        <w:tc>
          <w:tcPr>
            <w:tcW w:type="dxa" w:w="2880"/>
          </w:tcPr>
          <w:p>
            <w:r>
              <w:t>outputParserFormat.schema[].type</w:t>
            </w:r>
          </w:p>
        </w:tc>
        <w:tc>
          <w:tcPr>
            <w:tcW w:type="dxa" w:w="2880"/>
          </w:tcPr>
          <w:p>
            <w:r>
              <w:t>string</w:t>
            </w:r>
          </w:p>
        </w:tc>
        <w:tc>
          <w:tcPr>
            <w:tcW w:type="dxa" w:w="2880"/>
          </w:tcPr>
          <w:p>
            <w:r>
              <w:t>Field type. Required. One of: string, text, email, url, uuid, color, number, integer, uinteger, boolean, date, json, dynamicCollection, collection, array, select, any.</w:t>
            </w:r>
          </w:p>
        </w:tc>
      </w:tr>
      <w:tr>
        <w:tc>
          <w:tcPr>
            <w:tcW w:type="dxa" w:w="2880"/>
          </w:tcPr>
          <w:p>
            <w:r>
              <w:t>outputParserFormat.schema[].label</w:t>
            </w:r>
          </w:p>
        </w:tc>
        <w:tc>
          <w:tcPr>
            <w:tcW w:type="dxa" w:w="2880"/>
          </w:tcPr>
          <w:p>
            <w:r>
              <w:t>string</w:t>
            </w:r>
          </w:p>
        </w:tc>
        <w:tc>
          <w:tcPr>
            <w:tcW w:type="dxa" w:w="2880"/>
          </w:tcPr>
          <w:p>
            <w:r>
              <w:t>Optional label for the field.</w:t>
            </w:r>
          </w:p>
        </w:tc>
      </w:tr>
      <w:tr>
        <w:tc>
          <w:tcPr>
            <w:tcW w:type="dxa" w:w="2880"/>
          </w:tcPr>
          <w:p>
            <w:r>
              <w:t>outputParserFormat.schema[].required</w:t>
            </w:r>
          </w:p>
        </w:tc>
        <w:tc>
          <w:tcPr>
            <w:tcW w:type="dxa" w:w="2880"/>
          </w:tcPr>
          <w:p>
            <w:r>
              <w:t>boolean</w:t>
            </w:r>
          </w:p>
        </w:tc>
        <w:tc>
          <w:tcPr>
            <w:tcW w:type="dxa" w:w="2880"/>
          </w:tcPr>
          <w:p>
            <w:r>
              <w:t>Whether the field is required. Default: false.</w:t>
            </w:r>
          </w:p>
        </w:tc>
      </w:tr>
      <w:tr>
        <w:tc>
          <w:tcPr>
            <w:tcW w:type="dxa" w:w="2880"/>
          </w:tcPr>
          <w:p>
            <w:r>
              <w:t>outputParserFormat.schema[].spec</w:t>
            </w:r>
          </w:p>
        </w:tc>
        <w:tc>
          <w:tcPr>
            <w:tcW w:type="dxa" w:w="2880"/>
          </w:tcPr>
          <w:p>
            <w:r>
              <w:t>object or array</w:t>
            </w:r>
          </w:p>
        </w:tc>
        <w:tc>
          <w:tcPr>
            <w:tcW w:type="dxa" w:w="2880"/>
          </w:tcPr>
          <w:p>
            <w:r>
              <w:t>OneOf: a single spec object or an array of spec objects. Each spec object contains: name, type, label, required (default false).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"name": "Support Agent",</w:t>
        <w:br/>
        <w:t xml:space="preserve"> "teamId": 12345,</w:t>
        <w:br/>
        <w:t xml:space="preserve"> "makeConnectionId": 67890,</w:t>
        <w:br/>
        <w:t xml:space="preserve"> "defaultModel": "gpt-4.1-mini",</w:t>
        <w:br/>
        <w:t xml:space="preserve"> "systemPrompt": "You are a helpful support assistant.",</w:t>
        <w:br/>
        <w:t xml:space="preserve"> "agentId": "agt_abc123"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Agent name.</w:t>
            </w:r>
          </w:p>
        </w:tc>
      </w:tr>
      <w:tr>
        <w:tc>
          <w:tcPr>
            <w:tcW w:type="dxa" w:w="2880"/>
          </w:tcPr>
          <w:p>
            <w:r>
              <w:t>teamId</w:t>
            </w:r>
          </w:p>
        </w:tc>
        <w:tc>
          <w:tcPr>
            <w:tcW w:type="dxa" w:w="2880"/>
          </w:tcPr>
          <w:p>
            <w:r>
              <w:t>number</w:t>
            </w:r>
          </w:p>
        </w:tc>
        <w:tc>
          <w:tcPr>
            <w:tcW w:type="dxa" w:w="2880"/>
          </w:tcPr>
          <w:p>
            <w:r>
              <w:t>Team ID the agent belongs to.</w:t>
            </w:r>
          </w:p>
        </w:tc>
      </w:tr>
      <w:tr>
        <w:tc>
          <w:tcPr>
            <w:tcW w:type="dxa" w:w="2880"/>
          </w:tcPr>
          <w:p>
            <w:r>
              <w:t>makeConnectionId</w:t>
            </w:r>
          </w:p>
        </w:tc>
        <w:tc>
          <w:tcPr>
            <w:tcW w:type="dxa" w:w="2880"/>
          </w:tcPr>
          <w:p>
            <w:r>
              <w:t>number</w:t>
            </w:r>
          </w:p>
        </w:tc>
        <w:tc>
          <w:tcPr>
            <w:tcW w:type="dxa" w:w="2880"/>
          </w:tcPr>
          <w:p>
            <w:r>
              <w:t>Make connection ID associated with the agent.</w:t>
            </w:r>
          </w:p>
        </w:tc>
      </w:tr>
      <w:tr>
        <w:tc>
          <w:tcPr>
            <w:tcW w:type="dxa" w:w="2880"/>
          </w:tcPr>
          <w:p>
            <w:r>
              <w:t>defaultModel</w:t>
            </w:r>
          </w:p>
        </w:tc>
        <w:tc>
          <w:tcPr>
            <w:tcW w:type="dxa" w:w="2880"/>
          </w:tcPr>
          <w:p>
            <w:r>
              <w:t>string</w:t>
            </w:r>
          </w:p>
        </w:tc>
        <w:tc>
          <w:tcPr>
            <w:tcW w:type="dxa" w:w="2880"/>
          </w:tcPr>
          <w:p>
            <w:r>
              <w:t>Default model identifier.</w:t>
            </w:r>
          </w:p>
        </w:tc>
      </w:tr>
      <w:tr>
        <w:tc>
          <w:tcPr>
            <w:tcW w:type="dxa" w:w="2880"/>
          </w:tcPr>
          <w:p>
            <w:r>
              <w:t>systemPrompt</w:t>
            </w:r>
          </w:p>
        </w:tc>
        <w:tc>
          <w:tcPr>
            <w:tcW w:type="dxa" w:w="2880"/>
          </w:tcPr>
          <w:p>
            <w:r>
              <w:t>string</w:t>
            </w:r>
          </w:p>
        </w:tc>
        <w:tc>
          <w:tcPr>
            <w:tcW w:type="dxa" w:w="2880"/>
          </w:tcPr>
          <w:p>
            <w:r>
              <w:t>System prompt used by the agent.</w:t>
            </w:r>
          </w:p>
        </w:tc>
      </w:tr>
      <w:tr>
        <w:tc>
          <w:tcPr>
            <w:tcW w:type="dxa" w:w="2880"/>
          </w:tcPr>
          <w:p>
            <w:r>
              <w:t>agentId</w:t>
            </w:r>
          </w:p>
        </w:tc>
        <w:tc>
          <w:tcPr>
            <w:tcW w:type="dxa" w:w="2880"/>
          </w:tcPr>
          <w:p>
            <w:r>
              <w:t>string</w:t>
            </w:r>
          </w:p>
        </w:tc>
        <w:tc>
          <w:tcPr>
            <w:tcW w:type="dxa" w:w="2880"/>
          </w:tcPr>
          <w:p>
            <w:r>
              <w:t>Unique identifier of the created agent.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'{{MAKE_ZONE_URL}}/api/v2/ai-agents/v1/agents?teamId=12345' \</w:t>
        <w:br/>
        <w:t xml:space="preserve"> --header 'Accept: application/json' \</w:t>
        <w:br/>
        <w:t xml:space="preserve"> --header 'Content-Type: application/json' \</w:t>
        <w:br/>
        <w:t xml:space="preserve"> --data '{</w:t>
        <w:br/>
        <w:t xml:space="preserve"> "name": "Support Agent",</w:t>
        <w:br/>
        <w:t xml:space="preserve"> "teamId": 12345,</w:t>
        <w:br/>
        <w:t xml:space="preserve"> "makeConnectionId": 67890,</w:t>
        <w:br/>
        <w:t xml:space="preserve"> "defaultModel": "gpt-4.1-mini",</w:t>
        <w:br/>
        <w:t xml:space="preserve"> "systemPrompt": "You are a helpful support assistant.",</w:t>
        <w:br/>
        <w:t xml:space="preserve"> "llmConfig": {</w:t>
        <w:br/>
        <w:t xml:space="preserve"> "maxTokens": 800</w:t>
        <w:br/>
        <w:t xml:space="preserve">    },</w:t>
        <w:br/>
        <w:t xml:space="preserve"> "scenarios": [</w:t>
        <w:br/>
        <w:t xml:space="preserve">      {</w:t>
        <w:br/>
        <w:t xml:space="preserve"> "makeScenarioId": 555001,</w:t>
        <w:br/>
        <w:t xml:space="preserve"> "approvalMode": "auto-run"</w:t>
        <w:br/>
        <w:t xml:space="preserve">      }</w:t>
        <w:br/>
        <w:t xml:space="preserve">    ],</w:t>
        <w:br/>
        <w:t xml:space="preserve"> "outputParserFormat": {</w:t>
        <w:br/>
        <w:t xml:space="preserve"> "type": "text"</w:t>
        <w:br/>
        <w:t xml:space="preserve">    }</w:t>
        <w:br/>
        <w:t xml:space="preserve">  }'</w:t>
      </w:r>
    </w:p>
    <w:p>
      <w:pPr>
        <w:pStyle w:val="Heading3"/>
      </w:pPr>
      <w:r>
        <w:t>Example Usage</w:t>
      </w:r>
    </w:p>
    <w:p>
      <w:pPr>
        <w:pStyle w:val="Heading3"/>
      </w:pPr>
      <w:r>
        <w:t>Example 1: Minimal agent creation</w:t>
      </w:r>
    </w:p>
    <w:p>
      <w:r>
        <w:rPr>
          <w:b/>
          <w:color w:val="666666"/>
          <w:sz w:val="16"/>
        </w:rPr>
        <w:t>[bash]</w:t>
      </w:r>
    </w:p>
    <w:p>
      <w:pPr>
        <w:shd w:fill="F2F2F2" w:val="clear"/>
      </w:pPr>
      <w:r>
        <w:rPr>
          <w:rFonts w:ascii="Courier New" w:hAnsi="Courier New"/>
          <w:sz w:val="17"/>
        </w:rPr>
        <w:t>curl --request POST \</w:t>
        <w:br/>
        <w:t xml:space="preserve"> '{{MAKE_ZONE_URL}}/api/v2/ai-agents/v1/agents?teamId=12345' \</w:t>
        <w:br/>
        <w:t xml:space="preserve"> --header 'Accept: application/json' \</w:t>
        <w:br/>
        <w:t xml:space="preserve"> --header 'Content-Type: application/json' \</w:t>
        <w:br/>
        <w:t xml:space="preserve"> --data '{</w:t>
        <w:br/>
        <w:t xml:space="preserve"> "name": "My Agent",</w:t>
        <w:br/>
        <w:t xml:space="preserve"> "teamId": 12345,</w:t>
        <w:br/>
        <w:t xml:space="preserve"> "makeConnectionId": 67890,</w:t>
        <w:br/>
        <w:t xml:space="preserve"> "defaultModel": "gpt-4.1-mini",</w:t>
        <w:br/>
        <w:t xml:space="preserve"> "systemPrompt": "Act as a concise assistant."</w:t>
        <w:br/>
        <w:t xml:space="preserve">  }'</w:t>
      </w:r>
    </w:p>
    <w:p>
      <w:pPr>
        <w:pStyle w:val="Heading3"/>
      </w:pPr>
      <w:r>
        <w:t>Example 2: Agent with scenario requiring approval</w:t>
      </w:r>
    </w:p>
    <w:p>
      <w:r>
        <w:rPr>
          <w:b/>
          <w:color w:val="666666"/>
          <w:sz w:val="16"/>
        </w:rPr>
        <w:t>[bash]</w:t>
      </w:r>
    </w:p>
    <w:p>
      <w:pPr>
        <w:shd w:fill="F2F2F2" w:val="clear"/>
      </w:pPr>
      <w:r>
        <w:rPr>
          <w:rFonts w:ascii="Courier New" w:hAnsi="Courier New"/>
          <w:sz w:val="17"/>
        </w:rPr>
        <w:t>curl --request POST \</w:t>
        <w:br/>
        <w:t xml:space="preserve"> '{{MAKE_ZONE_URL}}/api/v2/ai-agents/v1/agents?teamId=12345' \</w:t>
        <w:br/>
        <w:t xml:space="preserve"> --header 'Accept: application/json' \</w:t>
        <w:br/>
        <w:t xml:space="preserve"> --header 'Content-Type: application/json' \</w:t>
        <w:br/>
        <w:t xml:space="preserve"> --data '{</w:t>
        <w:br/>
        <w:t xml:space="preserve"> "name": "Ops Agent",</w:t>
        <w:br/>
        <w:t xml:space="preserve"> "teamId": 12345,</w:t>
        <w:br/>
        <w:t xml:space="preserve"> "makeConnectionId": 67890,</w:t>
        <w:br/>
        <w:t xml:space="preserve"> "defaultModel": "gpt-4.1-mini",</w:t>
        <w:br/>
        <w:t xml:space="preserve"> "systemPrompt": "You help operate workflows safely.",</w:t>
        <w:br/>
        <w:t xml:space="preserve"> "scenarios": [</w:t>
        <w:br/>
        <w:t xml:space="preserve">      {</w:t>
        <w:br/>
        <w:t xml:space="preserve"> "makeScenarioId": 555002,</w:t>
        <w:br/>
        <w:t xml:space="preserve"> "approvalMode": "approval-required"</w:t>
        <w:br/>
        <w:t xml:space="preserve">      }</w:t>
        <w:br/>
        <w:t xml:space="preserve">    ]</w:t>
        <w:br/>
        <w:t xml:space="preserve">  }'</w:t>
      </w:r>
    </w:p>
    <w:p>
      <w:pPr>
        <w:pStyle w:val="Heading3"/>
      </w:pPr>
      <w:r>
        <w:t>Example 3: Agent with make-schema output format</w:t>
      </w:r>
    </w:p>
    <w:p>
      <w:r>
        <w:rPr>
          <w:b/>
          <w:color w:val="666666"/>
          <w:sz w:val="16"/>
        </w:rPr>
        <w:t>[bash]</w:t>
      </w:r>
    </w:p>
    <w:p>
      <w:pPr>
        <w:shd w:fill="F2F2F2" w:val="clear"/>
      </w:pPr>
      <w:r>
        <w:rPr>
          <w:rFonts w:ascii="Courier New" w:hAnsi="Courier New"/>
          <w:sz w:val="17"/>
        </w:rPr>
        <w:t>curl --request POST \</w:t>
        <w:br/>
        <w:t xml:space="preserve"> '{{MAKE_ZONE_URL}}/api/v2/ai-agents/v1/agents?teamId=12345' \</w:t>
        <w:br/>
        <w:t xml:space="preserve"> --header 'Accept: application/json' \</w:t>
        <w:br/>
        <w:t xml:space="preserve"> --header 'Content-Type: application/json' \</w:t>
        <w:br/>
        <w:t xml:space="preserve"> --data '{</w:t>
        <w:br/>
        <w:t xml:space="preserve"> "name": "Lead Qualifier",</w:t>
        <w:br/>
        <w:t xml:space="preserve"> "teamId": 12345,</w:t>
        <w:br/>
        <w:t xml:space="preserve"> "makeConnectionId": 67890,</w:t>
        <w:br/>
        <w:t xml:space="preserve"> "defaultModel": "gpt-4.1-mini",</w:t>
        <w:br/>
        <w:t xml:space="preserve"> "systemPrompt": "Extract lead details from messages.",</w:t>
        <w:br/>
        <w:t xml:space="preserve"> "outputParserFormat": {</w:t>
        <w:br/>
        <w:t xml:space="preserve"> "type": "make-schema",</w:t>
        <w:br/>
        <w:t xml:space="preserve"> "schema": [</w:t>
        <w:br/>
        <w:t xml:space="preserve">        {</w:t>
        <w:br/>
        <w:t xml:space="preserve"> "name": "email",</w:t>
        <w:br/>
        <w:t xml:space="preserve"> "type": "email",</w:t>
        <w:br/>
        <w:t xml:space="preserve"> "label": "Lead Email",</w:t>
        <w:br/>
        <w:t xml:space="preserve"> "required": true</w:t>
        <w:br/>
        <w:t xml:space="preserve">        },</w:t>
        <w:br/>
        <w:t xml:space="preserve">        {</w:t>
        <w:br/>
        <w:t xml:space="preserve"> "name": "company",</w:t>
        <w:br/>
        <w:t xml:space="preserve"> "type": "string",</w:t>
        <w:br/>
        <w:t xml:space="preserve"> "label": "Company Name",</w:t>
        <w:br/>
        <w:t xml:space="preserve"> "required": false</w:t>
        <w:br/>
        <w:t xml:space="preserve">        }</w:t>
        <w:br/>
        <w:t xml:space="preserve">      ]</w:t>
        <w:br/>
        <w:t xml:space="preserve">    }</w:t>
        <w:br/>
        <w:t xml:space="preserve">  }'</w:t>
      </w:r>
    </w:p>
    <w:p>
      <w:pPr>
        <w:pStyle w:val="Heading3"/>
      </w:pPr>
      <w:r>
        <w:t>Notes</w:t>
      </w:r>
    </w:p>
    <w:p>
      <w:pPr>
        <w:pStyle w:val="ListBullet"/>
      </w:pPr>
      <w:r>
        <w:t>teamId is required both as a query parameter and in the JSON body (as documented).</w:t>
      </w:r>
    </w:p>
    <w:p>
      <w:pPr>
        <w:pStyle w:val="ListBullet"/>
      </w:pPr>
      <w:r>
        <w:t>scenarios[].approvalMode defaults to auto-run when omitted.</w:t>
      </w:r>
    </w:p>
    <w:p>
      <w:pPr>
        <w:pStyle w:val="ListBullet"/>
      </w:pPr>
      <w:r>
        <w:t>outputParserFormat supports either simple text output or a structured make-schema definition.</w:t>
      </w:r>
    </w:p>
    <w:p>
      <w:pPr>
        <w:pStyle w:val="Heading3"/>
      </w:pPr>
      <w:r>
        <w:t>Related aiAgents actions</w:t>
      </w:r>
    </w:p>
    <w:p>
      <w:pPr>
        <w:pStyle w:val="ListBullet"/>
      </w:pPr>
      <w:r>
        <w:t>[GET] List AI Agents — /api/v2/ai-agents/v1/agents</w:t>
      </w:r>
    </w:p>
    <w:p>
      <w:pPr>
        <w:pStyle w:val="ListBullet"/>
      </w:pPr>
      <w:r>
        <w:t>[GET] Get an AI Agent by ID — /api/v2/ai-agents/v1/agents/{{agentId}}</w:t>
      </w:r>
    </w:p>
    <w:p>
      <w:pPr>
        <w:pStyle w:val="ListBullet"/>
      </w:pPr>
      <w:r>
        <w:t>[POST] Run an AI Agent — /api/v2/ai-agents/v1/agents/{{agentId}}/run</w:t>
      </w:r>
    </w:p>
    <w:p>
      <w:pPr>
        <w:pStyle w:val="ListBullet"/>
      </w:pPr>
      <w:r>
        <w:t>[POST] Run an AI Agent (SSE Streaming) — /api/v2/ai-agents/v1/agents/{{agentId}}/run/stream</w:t>
      </w:r>
    </w:p>
    <w:p>
      <w:pPr>
        <w:pStyle w:val="ListBullet"/>
      </w:pPr>
      <w:r>
        <w:t>[DELETE] Delete an AI Agent by ID — /api/v2/ai-agents/v1/agents/{{agentId}}</w:t>
      </w:r>
    </w:p>
    <w:p>
      <w:r>
        <w:br w:type="page"/>
      </w:r>
    </w:p>
    <w:p>
      <w:pPr>
        <w:pStyle w:val="Heading2"/>
      </w:pPr>
      <w:r>
        <w:t>30. [GET] Get an AI Agent by ID</w:t>
      </w:r>
    </w:p>
    <w:p>
      <w:r>
        <w:rPr>
          <w:b/>
        </w:rPr>
        <w:t xml:space="preserve">Endpoint: </w:t>
      </w:r>
      <w:r>
        <w:rPr>
          <w:rFonts w:ascii="Courier New" w:hAnsi="Courier New"/>
          <w:sz w:val="18"/>
        </w:rPr>
        <w:t>/api/v2/ai-agents/v1/agents/{{agentId}}</w:t>
      </w:r>
    </w:p>
    <w:p>
      <w:pPr>
        <w:pStyle w:val="Heading3"/>
      </w:pPr>
      <w:r>
        <w:t>Prerequisites</w:t>
      </w:r>
    </w:p>
    <w:p>
      <w:pPr>
        <w:pStyle w:val="ListBullet"/>
      </w:pPr>
      <w:r>
        <w:t>You must know the target agent’s ID (agentId).</w:t>
      </w:r>
    </w:p>
    <w:p>
      <w:pPr>
        <w:pStyle w:val="ListBullet"/>
      </w:pPr>
      <w:r>
        <w:t>You must know the team ID (teamId) the agent belongs to.</w:t>
      </w:r>
    </w:p>
    <w:p>
      <w:pPr>
        <w:pStyle w:val="Heading3"/>
      </w:pPr>
      <w:r>
        <w:t>Method</w:t>
      </w:r>
    </w:p>
    <w:p>
      <w:r>
        <w:t>GET</w:t>
      </w:r>
    </w:p>
    <w:p>
      <w:pPr>
        <w:pStyle w:val="Heading3"/>
      </w:pPr>
      <w:r>
        <w:t>URL</w:t>
      </w:r>
    </w:p>
    <w:p>
      <w:r>
        <w:t>{{MAKE_ZONE_URL}}/api/v2/ai-agents/v1/agents/{{agentId}}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AI agent resource by its unique ID. The response includes the agent’s configuration, scenarios, MCP configuration, history/LLM settings, contexts, and optional output parser definition.</w:t>
      </w:r>
    </w:p>
    <w:p>
      <w:pPr>
        <w:pStyle w:val="Heading3"/>
      </w:pPr>
      <w:r>
        <w:t>Enforcement Rules</w:t>
      </w:r>
    </w:p>
    <w:p>
      <w:pPr>
        <w:pStyle w:val="ListBullet"/>
      </w:pPr>
      <w:r>
        <w:t>The agentId path parameter must always be present.</w:t>
      </w:r>
    </w:p>
    <w:p>
      <w:pPr>
        <w:pStyle w:val="ListBullet"/>
      </w:pPr>
      <w:r>
        <w:t>If the user provides an agentId, use that value directly.</w:t>
      </w:r>
    </w:p>
    <w:p>
      <w:pPr>
        <w:pStyle w:val="ListBullet"/>
      </w:pPr>
      <w:r>
        <w:t>Do not call the API with a missing or empty agentId (e.g., avoid /agents//).</w:t>
      </w:r>
    </w:p>
    <w:p>
      <w:pPr>
        <w:pStyle w:val="ListBullet"/>
      </w:pPr>
      <w:r>
        <w:t>Always construct the path as /api/v2/ai-agents/v1/agents/{{agentId}}, where {{agentId}} is a non-empty string.</w:t>
      </w:r>
    </w:p>
    <w:p>
      <w:pPr>
        <w:pStyle w:val="ListBullet"/>
      </w:pPr>
      <w:r>
        <w:t>The teamId query parameter must always be present and must be sent in the URL query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/api/v2/ai-agents/v1/agents/agt_123?teamId=10</w:t>
        <w:br/>
        <w:t>/api/v2/ai-agents/v1/agents/550e8400-e29b-41d4-a716-446655440000?teamId=42</w:t>
      </w:r>
    </w:p>
    <w:p>
      <w:pPr>
        <w:pStyle w:val="Heading3"/>
      </w:pPr>
      <w:r>
        <w:t>Invalid Examples</w:t>
      </w:r>
    </w:p>
    <w:p>
      <w:r>
        <w:rPr>
          <w:b/>
          <w:color w:val="666666"/>
          <w:sz w:val="16"/>
        </w:rPr>
        <w:t>[http]</w:t>
      </w:r>
    </w:p>
    <w:p>
      <w:pPr>
        <w:shd w:fill="F2F2F2" w:val="clear"/>
      </w:pPr>
      <w:r>
        <w:rPr>
          <w:rFonts w:ascii="Courier New" w:hAnsi="Courier New"/>
          <w:sz w:val="17"/>
        </w:rPr>
        <w:t>/api/v2/ai-agents/v1/agents//?teamId=10</w:t>
        <w:br/>
        <w:t>/api/v2/ai-agents/v1/agents/agt_123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agentId</w:t>
            </w:r>
          </w:p>
        </w:tc>
        <w:tc>
          <w:tcPr>
            <w:tcW w:type="dxa" w:w="2880"/>
          </w:tcPr>
          <w:p>
            <w:r>
              <w:t>string</w:t>
            </w:r>
          </w:p>
        </w:tc>
        <w:tc>
          <w:tcPr>
            <w:tcW w:type="dxa" w:w="2880"/>
          </w:tcPr>
          <w:p>
            <w:r>
              <w:t>Agent identifier. Sent as a path parameter in the URL.</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Team identifier.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"agt_123",</w:t>
        <w:br/>
        <w:t xml:space="preserve"> "name": "Support Agent",</w:t>
        <w:br/>
        <w:t xml:space="preserve"> "teamId": 42,</w:t>
        <w:br/>
        <w:t xml:space="preserve"> "createdAt": "2026-03-01T12:34:56Z",</w:t>
        <w:br/>
        <w:t xml:space="preserve"> "systemPrompt": "You are a helpful support assistant.",</w:t>
        <w:br/>
        <w:t xml:space="preserve"> "defaultModel": "gpt-4.1-mini",</w:t>
        <w:br/>
        <w:t xml:space="preserve"> "invocationConfig": {</w:t>
        <w:br/>
        <w:t xml:space="preserve"> "recursionLimit": 10</w:t>
        <w:br/>
        <w:t xml:space="preserve"> },</w:t>
        <w:br/>
        <w:t xml:space="preserve"> "makeConnectionId": 123,</w:t>
        <w:br/>
        <w:t xml:space="preserve"> "makeConnectionType": "openai",</w:t>
        <w:br/>
        <w:t xml:space="preserve"> "pastConfigurations": [</w:t>
        <w:br/>
        <w:t xml:space="preserve"> {</w:t>
        <w:br/>
        <w:t xml:space="preserve"> "name": "Initial config",</w:t>
        <w:br/>
        <w:t xml:space="preserve"> "llmConfig": {</w:t>
        <w:br/>
        <w:t xml:space="preserve"> "maxTokens": 1024</w:t>
        <w:br/>
        <w:t xml:space="preserve"> },</w:t>
        <w:br/>
        <w:t xml:space="preserve"> "scenarios": [</w:t>
        <w:br/>
        <w:t xml:space="preserve"> {</w:t>
        <w:br/>
        <w:t xml:space="preserve"> "makeScenarioId": 98765,</w:t>
        <w:br/>
        <w:t xml:space="preserve"> "approvalMode": "auto-run"</w:t>
        <w:br/>
        <w:t xml:space="preserve"> }</w:t>
        <w:br/>
        <w:t xml:space="preserve"> ],</w:t>
        <w:br/>
        <w:t xml:space="preserve"> "mcpConfigs": [</w:t>
        <w:br/>
        <w:t xml:space="preserve"> {</w:t>
        <w:br/>
        <w:t xml:space="preserve"> "toolIds": ["tool.search", "tool.summarize"],</w:t>
        <w:br/>
        <w:t xml:space="preserve"> "mcpConnectionId": 555</w:t>
        <w:br/>
        <w:t xml:space="preserve"> }</w:t>
        <w:br/>
        <w:t xml:space="preserve"> ],</w:t>
        <w:br/>
        <w:t xml:space="preserve"> "defaultModel": "gpt-4.1-mini",</w:t>
        <w:br/>
        <w:t xml:space="preserve"> "systemPrompt": "You are a helpful support assistant.",</w:t>
        <w:br/>
        <w:t xml:space="preserve"> "historyConfig": {</w:t>
        <w:br/>
        <w:t xml:space="preserve"> "iterationsFromHistoryCount": 5</w:t>
        <w:br/>
        <w:t xml:space="preserve"> },</w:t>
        <w:br/>
        <w:t xml:space="preserve"> "invocationConfig": {</w:t>
        <w:br/>
        <w:t xml:space="preserve"> "recursionLimit": 10</w:t>
        <w:br/>
        <w:t xml:space="preserve"> }</w:t>
        <w:br/>
        <w:t xml:space="preserve"> }</w:t>
        <w:br/>
        <w:t xml:space="preserve"> ],</w:t>
        <w:br/>
        <w:t xml:space="preserve"> "scenarios": [</w:t>
        <w:br/>
        <w:t xml:space="preserve"> {</w:t>
        <w:br/>
        <w:t xml:space="preserve"> "makeScenarioId": 98765,</w:t>
        <w:br/>
        <w:t xml:space="preserve"> "approvalMode": "auto-run"</w:t>
        <w:br/>
        <w:t xml:space="preserve"> }</w:t>
        <w:br/>
        <w:t xml:space="preserve"> ],</w:t>
        <w:br/>
        <w:t xml:space="preserve"> "mcpConfigs": [</w:t>
        <w:br/>
        <w:t xml:space="preserve"> {</w:t>
        <w:br/>
        <w:t xml:space="preserve"> "mcpConnectionId": 555,</w:t>
        <w:br/>
        <w:t xml:space="preserve"> "tools": [</w:t>
        <w:br/>
        <w:t xml:space="preserve"> {</w:t>
        <w:br/>
        <w:t xml:space="preserve"> "id": "tool.search",</w:t>
        <w:br/>
        <w:t xml:space="preserve"> "isDeprecated": false</w:t>
        <w:br/>
        <w:t xml:space="preserve"> }</w:t>
        <w:br/>
        <w:t xml:space="preserve"> ],</w:t>
        <w:br/>
        <w:t xml:space="preserve"> "name": "My MCP Connection"</w:t>
        <w:br/>
        <w:t xml:space="preserve"> }</w:t>
        <w:br/>
        <w:t xml:space="preserve"> ],</w:t>
        <w:br/>
        <w:t xml:space="preserve"> "historyConfig": {</w:t>
        <w:br/>
        <w:t xml:space="preserve"> "iterationsFromHistoryCount": 5</w:t>
        <w:br/>
        <w:t xml:space="preserve"> },</w:t>
        <w:br/>
        <w:t xml:space="preserve"> "llmConfig": {</w:t>
        <w:br/>
        <w:t xml:space="preserve"> "maxTokens": 1024</w:t>
        <w:br/>
        <w:t xml:space="preserve"> },</w:t>
        <w:br/>
        <w:t xml:space="preserve"> "llmProviderId": 77,</w:t>
        <w:br/>
        <w:t xml:space="preserve"> "contexts": [</w:t>
        <w:br/>
        <w:t xml:space="preserve"> {</w:t>
        <w:br/>
        <w:t xml:space="preserve"> "id": "ctx_001",</w:t>
        <w:br/>
        <w:t xml:space="preserve"> "agentId": "agt_123",</w:t>
        <w:br/>
        <w:t xml:space="preserve"> "documentName": "FAQ",</w:t>
        <w:br/>
        <w:t xml:space="preserve"> "description": "Frequently asked questions",</w:t>
        <w:br/>
        <w:t xml:space="preserve"> "createdAt": "2026-03-01T12:00:00Z",</w:t>
        <w:br/>
        <w:t xml:space="preserve"> "metadata": {</w:t>
        <w:br/>
        <w:t xml:space="preserve"> "source": "internal"</w:t>
        <w:br/>
        <w:t xml:space="preserve"> },</w:t>
        <w:br/>
        <w:t xml:space="preserve"> "isTemporary": false</w:t>
        <w:br/>
        <w:t xml:space="preserve"> }</w:t>
        <w:br/>
        <w:t xml:space="preserve"> ],</w:t>
        <w:br/>
        <w:t xml:space="preserve"> "outputParser": {</w:t>
        <w:br/>
        <w:t xml:space="preserve"> "type": "text"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Agent ID.</w:t>
            </w:r>
          </w:p>
        </w:tc>
      </w:tr>
      <w:tr>
        <w:tc>
          <w:tcPr>
            <w:tcW w:type="dxa" w:w="2880"/>
          </w:tcPr>
          <w:p>
            <w:r>
              <w:t>name</w:t>
            </w:r>
          </w:p>
        </w:tc>
        <w:tc>
          <w:tcPr>
            <w:tcW w:type="dxa" w:w="2880"/>
          </w:tcPr>
          <w:p>
            <w:r>
              <w:t>string</w:t>
            </w:r>
          </w:p>
        </w:tc>
        <w:tc>
          <w:tcPr>
            <w:tcW w:type="dxa" w:w="2880"/>
          </w:tcPr>
          <w:p>
            <w:r>
              <w:t>Agent name.</w:t>
            </w:r>
          </w:p>
        </w:tc>
      </w:tr>
      <w:tr>
        <w:tc>
          <w:tcPr>
            <w:tcW w:type="dxa" w:w="2880"/>
          </w:tcPr>
          <w:p>
            <w:r>
              <w:t>teamId</w:t>
            </w:r>
          </w:p>
        </w:tc>
        <w:tc>
          <w:tcPr>
            <w:tcW w:type="dxa" w:w="2880"/>
          </w:tcPr>
          <w:p>
            <w:r>
              <w:t>integer</w:t>
            </w:r>
          </w:p>
        </w:tc>
        <w:tc>
          <w:tcPr>
            <w:tcW w:type="dxa" w:w="2880"/>
          </w:tcPr>
          <w:p>
            <w:r>
              <w:t>Team ID.</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systemPrompt</w:t>
            </w:r>
          </w:p>
        </w:tc>
        <w:tc>
          <w:tcPr>
            <w:tcW w:type="dxa" w:w="2880"/>
          </w:tcPr>
          <w:p>
            <w:r>
              <w:t>string</w:t>
            </w:r>
          </w:p>
        </w:tc>
        <w:tc>
          <w:tcPr>
            <w:tcW w:type="dxa" w:w="2880"/>
          </w:tcPr>
          <w:p>
            <w:r>
              <w:t>System prompt for the agent.</w:t>
            </w:r>
          </w:p>
        </w:tc>
      </w:tr>
      <w:tr>
        <w:tc>
          <w:tcPr>
            <w:tcW w:type="dxa" w:w="2880"/>
          </w:tcPr>
          <w:p>
            <w:r>
              <w:t>defaultModel</w:t>
            </w:r>
          </w:p>
        </w:tc>
        <w:tc>
          <w:tcPr>
            <w:tcW w:type="dxa" w:w="2880"/>
          </w:tcPr>
          <w:p>
            <w:r>
              <w:t>string</w:t>
            </w:r>
          </w:p>
        </w:tc>
        <w:tc>
          <w:tcPr>
            <w:tcW w:type="dxa" w:w="2880"/>
          </w:tcPr>
          <w:p>
            <w:r>
              <w:t>Default model identifier.</w:t>
            </w:r>
          </w:p>
        </w:tc>
      </w:tr>
      <w:tr>
        <w:tc>
          <w:tcPr>
            <w:tcW w:type="dxa" w:w="2880"/>
          </w:tcPr>
          <w:p>
            <w:r>
              <w:t>invocationConfig</w:t>
            </w:r>
          </w:p>
        </w:tc>
        <w:tc>
          <w:tcPr>
            <w:tcW w:type="dxa" w:w="2880"/>
          </w:tcPr>
          <w:p>
            <w:r>
              <w:t>object</w:t>
            </w:r>
          </w:p>
        </w:tc>
        <w:tc>
          <w:tcPr>
            <w:tcW w:type="dxa" w:w="2880"/>
          </w:tcPr>
          <w:p>
            <w:r>
              <w:t>Invocation configuration.</w:t>
            </w:r>
          </w:p>
        </w:tc>
      </w:tr>
      <w:tr>
        <w:tc>
          <w:tcPr>
            <w:tcW w:type="dxa" w:w="2880"/>
          </w:tcPr>
          <w:p>
            <w:r>
              <w:t>invocationConfig.recursionLimit</w:t>
            </w:r>
          </w:p>
        </w:tc>
        <w:tc>
          <w:tcPr>
            <w:tcW w:type="dxa" w:w="2880"/>
          </w:tcPr>
          <w:p>
            <w:r>
              <w:t>integer</w:t>
            </w:r>
          </w:p>
        </w:tc>
        <w:tc>
          <w:tcPr>
            <w:tcW w:type="dxa" w:w="2880"/>
          </w:tcPr>
          <w:p>
            <w:r>
              <w:t>Recursion limit.</w:t>
            </w:r>
          </w:p>
        </w:tc>
      </w:tr>
      <w:tr>
        <w:tc>
          <w:tcPr>
            <w:tcW w:type="dxa" w:w="2880"/>
          </w:tcPr>
          <w:p>
            <w:r>
              <w:t>makeConnectionId</w:t>
            </w:r>
          </w:p>
        </w:tc>
        <w:tc>
          <w:tcPr>
            <w:tcW w:type="dxa" w:w="2880"/>
          </w:tcPr>
          <w:p>
            <w:r>
              <w:t>integer</w:t>
            </w:r>
          </w:p>
        </w:tc>
        <w:tc>
          <w:tcPr>
            <w:tcW w:type="dxa" w:w="2880"/>
          </w:tcPr>
          <w:p>
            <w:r>
              <w:t>(Optional) Make connection ID.</w:t>
            </w:r>
          </w:p>
        </w:tc>
      </w:tr>
      <w:tr>
        <w:tc>
          <w:tcPr>
            <w:tcW w:type="dxa" w:w="2880"/>
          </w:tcPr>
          <w:p>
            <w:r>
              <w:t>makeConnectionType</w:t>
            </w:r>
          </w:p>
        </w:tc>
        <w:tc>
          <w:tcPr>
            <w:tcW w:type="dxa" w:w="2880"/>
          </w:tcPr>
          <w:p>
            <w:r>
              <w:t>string</w:t>
            </w:r>
          </w:p>
        </w:tc>
        <w:tc>
          <w:tcPr>
            <w:tcW w:type="dxa" w:w="2880"/>
          </w:tcPr>
          <w:p>
            <w:r>
              <w:t>(Optional) Make connection type.</w:t>
            </w:r>
          </w:p>
        </w:tc>
      </w:tr>
      <w:tr>
        <w:tc>
          <w:tcPr>
            <w:tcW w:type="dxa" w:w="2880"/>
          </w:tcPr>
          <w:p>
            <w:r>
              <w:t>pastConfigurations</w:t>
            </w:r>
          </w:p>
        </w:tc>
        <w:tc>
          <w:tcPr>
            <w:tcW w:type="dxa" w:w="2880"/>
          </w:tcPr>
          <w:p>
            <w:r>
              <w:t>array</w:t>
            </w:r>
          </w:p>
        </w:tc>
        <w:tc>
          <w:tcPr>
            <w:tcW w:type="dxa" w:w="2880"/>
          </w:tcPr>
          <w:p>
            <w:r>
              <w:t>Historical configurations for the agent.</w:t>
            </w:r>
          </w:p>
        </w:tc>
      </w:tr>
      <w:tr>
        <w:tc>
          <w:tcPr>
            <w:tcW w:type="dxa" w:w="2880"/>
          </w:tcPr>
          <w:p>
            <w:r>
              <w:t>pastConfigurations[].name</w:t>
            </w:r>
          </w:p>
        </w:tc>
        <w:tc>
          <w:tcPr>
            <w:tcW w:type="dxa" w:w="2880"/>
          </w:tcPr>
          <w:p>
            <w:r>
              <w:t>string</w:t>
            </w:r>
          </w:p>
        </w:tc>
        <w:tc>
          <w:tcPr>
            <w:tcW w:type="dxa" w:w="2880"/>
          </w:tcPr>
          <w:p>
            <w:r>
              <w:t>Configuration name.</w:t>
            </w:r>
          </w:p>
        </w:tc>
      </w:tr>
      <w:tr>
        <w:tc>
          <w:tcPr>
            <w:tcW w:type="dxa" w:w="2880"/>
          </w:tcPr>
          <w:p>
            <w:r>
              <w:t>pastConfigurations[].llmConfig.maxTokens</w:t>
            </w:r>
          </w:p>
        </w:tc>
        <w:tc>
          <w:tcPr>
            <w:tcW w:type="dxa" w:w="2880"/>
          </w:tcPr>
          <w:p>
            <w:r>
              <w:t>integer</w:t>
            </w:r>
          </w:p>
        </w:tc>
        <w:tc>
          <w:tcPr>
            <w:tcW w:type="dxa" w:w="2880"/>
          </w:tcPr>
          <w:p>
            <w:r>
              <w:t>Max tokens used in that configuration.</w:t>
            </w:r>
          </w:p>
        </w:tc>
      </w:tr>
      <w:tr>
        <w:tc>
          <w:tcPr>
            <w:tcW w:type="dxa" w:w="2880"/>
          </w:tcPr>
          <w:p>
            <w:r>
              <w:t>pastConfigurations[].scenarios</w:t>
            </w:r>
          </w:p>
        </w:tc>
        <w:tc>
          <w:tcPr>
            <w:tcW w:type="dxa" w:w="2880"/>
          </w:tcPr>
          <w:p>
            <w:r>
              <w:t>array</w:t>
            </w:r>
          </w:p>
        </w:tc>
        <w:tc>
          <w:tcPr>
            <w:tcW w:type="dxa" w:w="2880"/>
          </w:tcPr>
          <w:p>
            <w:r>
              <w:t>Scenarios linked in that configuration.</w:t>
            </w:r>
          </w:p>
        </w:tc>
      </w:tr>
      <w:tr>
        <w:tc>
          <w:tcPr>
            <w:tcW w:type="dxa" w:w="2880"/>
          </w:tcPr>
          <w:p>
            <w:r>
              <w:t>pastConfigurations[].scenarios[].makeScenarioId</w:t>
            </w:r>
          </w:p>
        </w:tc>
        <w:tc>
          <w:tcPr>
            <w:tcW w:type="dxa" w:w="2880"/>
          </w:tcPr>
          <w:p>
            <w:r>
              <w:t>integer</w:t>
            </w:r>
          </w:p>
        </w:tc>
        <w:tc>
          <w:tcPr>
            <w:tcW w:type="dxa" w:w="2880"/>
          </w:tcPr>
          <w:p>
            <w:r>
              <w:t>Make scenario ID.</w:t>
            </w:r>
          </w:p>
        </w:tc>
      </w:tr>
      <w:tr>
        <w:tc>
          <w:tcPr>
            <w:tcW w:type="dxa" w:w="2880"/>
          </w:tcPr>
          <w:p>
            <w:r>
              <w:t>pastConfigurations[].scenarios[].approvalMode</w:t>
            </w:r>
          </w:p>
        </w:tc>
        <w:tc>
          <w:tcPr>
            <w:tcW w:type="dxa" w:w="2880"/>
          </w:tcPr>
          <w:p>
            <w:r>
              <w:t>string</w:t>
            </w:r>
          </w:p>
        </w:tc>
        <w:tc>
          <w:tcPr>
            <w:tcW w:type="dxa" w:w="2880"/>
          </w:tcPr>
          <w:p>
            <w:r>
              <w:t>Approval mode. Allowed: auto-run, approval-required. Default: auto-run.</w:t>
            </w:r>
          </w:p>
        </w:tc>
      </w:tr>
      <w:tr>
        <w:tc>
          <w:tcPr>
            <w:tcW w:type="dxa" w:w="2880"/>
          </w:tcPr>
          <w:p>
            <w:r>
              <w:t>pastConfigurations[].mcpConfigs</w:t>
            </w:r>
          </w:p>
        </w:tc>
        <w:tc>
          <w:tcPr>
            <w:tcW w:type="dxa" w:w="2880"/>
          </w:tcPr>
          <w:p>
            <w:r>
              <w:t>array</w:t>
            </w:r>
          </w:p>
        </w:tc>
        <w:tc>
          <w:tcPr>
            <w:tcW w:type="dxa" w:w="2880"/>
          </w:tcPr>
          <w:p>
            <w:r>
              <w:t>MCP configurations in that configuration.</w:t>
            </w:r>
          </w:p>
        </w:tc>
      </w:tr>
      <w:tr>
        <w:tc>
          <w:tcPr>
            <w:tcW w:type="dxa" w:w="2880"/>
          </w:tcPr>
          <w:p>
            <w:r>
              <w:t>pastConfigurations[].mcpConfigs[].toolIds</w:t>
            </w:r>
          </w:p>
        </w:tc>
        <w:tc>
          <w:tcPr>
            <w:tcW w:type="dxa" w:w="2880"/>
          </w:tcPr>
          <w:p>
            <w:r>
              <w:t>array</w:t>
            </w:r>
          </w:p>
        </w:tc>
        <w:tc>
          <w:tcPr>
            <w:tcW w:type="dxa" w:w="2880"/>
          </w:tcPr>
          <w:p>
            <w:r>
              <w:t>List of MCP tool IDs.</w:t>
            </w:r>
          </w:p>
        </w:tc>
      </w:tr>
      <w:tr>
        <w:tc>
          <w:tcPr>
            <w:tcW w:type="dxa" w:w="2880"/>
          </w:tcPr>
          <w:p>
            <w:r>
              <w:t>pastConfigurations[].mcpConfigs[].mcpConnectionId</w:t>
            </w:r>
          </w:p>
        </w:tc>
        <w:tc>
          <w:tcPr>
            <w:tcW w:type="dxa" w:w="2880"/>
          </w:tcPr>
          <w:p>
            <w:r>
              <w:t>integer</w:t>
            </w:r>
          </w:p>
        </w:tc>
        <w:tc>
          <w:tcPr>
            <w:tcW w:type="dxa" w:w="2880"/>
          </w:tcPr>
          <w:p>
            <w:r>
              <w:t>(Make) ID of the MCP connection.</w:t>
            </w:r>
          </w:p>
        </w:tc>
      </w:tr>
      <w:tr>
        <w:tc>
          <w:tcPr>
            <w:tcW w:type="dxa" w:w="2880"/>
          </w:tcPr>
          <w:p>
            <w:r>
              <w:t>pastConfigurations[].defaultModel</w:t>
            </w:r>
          </w:p>
        </w:tc>
        <w:tc>
          <w:tcPr>
            <w:tcW w:type="dxa" w:w="2880"/>
          </w:tcPr>
          <w:p>
            <w:r>
              <w:t>string</w:t>
            </w:r>
          </w:p>
        </w:tc>
        <w:tc>
          <w:tcPr>
            <w:tcW w:type="dxa" w:w="2880"/>
          </w:tcPr>
          <w:p>
            <w:r>
              <w:t>Default model for that configuration.</w:t>
            </w:r>
          </w:p>
        </w:tc>
      </w:tr>
      <w:tr>
        <w:tc>
          <w:tcPr>
            <w:tcW w:type="dxa" w:w="2880"/>
          </w:tcPr>
          <w:p>
            <w:r>
              <w:t>pastConfigurations[].systemPrompt</w:t>
            </w:r>
          </w:p>
        </w:tc>
        <w:tc>
          <w:tcPr>
            <w:tcW w:type="dxa" w:w="2880"/>
          </w:tcPr>
          <w:p>
            <w:r>
              <w:t>string</w:t>
            </w:r>
          </w:p>
        </w:tc>
        <w:tc>
          <w:tcPr>
            <w:tcW w:type="dxa" w:w="2880"/>
          </w:tcPr>
          <w:p>
            <w:r>
              <w:t>System prompt for that configuration.</w:t>
            </w:r>
          </w:p>
        </w:tc>
      </w:tr>
      <w:tr>
        <w:tc>
          <w:tcPr>
            <w:tcW w:type="dxa" w:w="2880"/>
          </w:tcPr>
          <w:p>
            <w:r>
              <w:t>pastConfigurations[].historyConfig.iterationsFromHistoryCount</w:t>
            </w:r>
          </w:p>
        </w:tc>
        <w:tc>
          <w:tcPr>
            <w:tcW w:type="dxa" w:w="2880"/>
          </w:tcPr>
          <w:p>
            <w:r>
              <w:t>integer</w:t>
            </w:r>
          </w:p>
        </w:tc>
        <w:tc>
          <w:tcPr>
            <w:tcW w:type="dxa" w:w="2880"/>
          </w:tcPr>
          <w:p>
            <w:r>
              <w:t>Iterations pulled from history.</w:t>
            </w:r>
          </w:p>
        </w:tc>
      </w:tr>
      <w:tr>
        <w:tc>
          <w:tcPr>
            <w:tcW w:type="dxa" w:w="2880"/>
          </w:tcPr>
          <w:p>
            <w:r>
              <w:t>pastConfigurations[].invocationConfig.recursionLimit</w:t>
            </w:r>
          </w:p>
        </w:tc>
        <w:tc>
          <w:tcPr>
            <w:tcW w:type="dxa" w:w="2880"/>
          </w:tcPr>
          <w:p>
            <w:r>
              <w:t>integer</w:t>
            </w:r>
          </w:p>
        </w:tc>
        <w:tc>
          <w:tcPr>
            <w:tcW w:type="dxa" w:w="2880"/>
          </w:tcPr>
          <w:p>
            <w:r>
              <w:t>Recursion limit for that configuration.</w:t>
            </w:r>
          </w:p>
        </w:tc>
      </w:tr>
      <w:tr>
        <w:tc>
          <w:tcPr>
            <w:tcW w:type="dxa" w:w="2880"/>
          </w:tcPr>
          <w:p>
            <w:r>
              <w:t>scenarios</w:t>
            </w:r>
          </w:p>
        </w:tc>
        <w:tc>
          <w:tcPr>
            <w:tcW w:type="dxa" w:w="2880"/>
          </w:tcPr>
          <w:p>
            <w:r>
              <w:t>array</w:t>
            </w:r>
          </w:p>
        </w:tc>
        <w:tc>
          <w:tcPr>
            <w:tcW w:type="dxa" w:w="2880"/>
          </w:tcPr>
          <w:p>
            <w:r>
              <w:t>Scenarios linked to the agent.</w:t>
            </w:r>
          </w:p>
        </w:tc>
      </w:tr>
      <w:tr>
        <w:tc>
          <w:tcPr>
            <w:tcW w:type="dxa" w:w="2880"/>
          </w:tcPr>
          <w:p>
            <w:r>
              <w:t>scenarios[].makeScenarioId</w:t>
            </w:r>
          </w:p>
        </w:tc>
        <w:tc>
          <w:tcPr>
            <w:tcW w:type="dxa" w:w="2880"/>
          </w:tcPr>
          <w:p>
            <w:r>
              <w:t>integer</w:t>
            </w:r>
          </w:p>
        </w:tc>
        <w:tc>
          <w:tcPr>
            <w:tcW w:type="dxa" w:w="2880"/>
          </w:tcPr>
          <w:p>
            <w:r>
              <w:t>Make scenario ID.</w:t>
            </w:r>
          </w:p>
        </w:tc>
      </w:tr>
      <w:tr>
        <w:tc>
          <w:tcPr>
            <w:tcW w:type="dxa" w:w="2880"/>
          </w:tcPr>
          <w:p>
            <w:r>
              <w:t>scenarios[].approvalMode</w:t>
            </w:r>
          </w:p>
        </w:tc>
        <w:tc>
          <w:tcPr>
            <w:tcW w:type="dxa" w:w="2880"/>
          </w:tcPr>
          <w:p>
            <w:r>
              <w:t>string</w:t>
            </w:r>
          </w:p>
        </w:tc>
        <w:tc>
          <w:tcPr>
            <w:tcW w:type="dxa" w:w="2880"/>
          </w:tcPr>
          <w:p>
            <w:r>
              <w:t>Approval mode. (Allowed values not re-specified here beyond what’s shown elsewhere.)</w:t>
            </w:r>
          </w:p>
        </w:tc>
      </w:tr>
      <w:tr>
        <w:tc>
          <w:tcPr>
            <w:tcW w:type="dxa" w:w="2880"/>
          </w:tcPr>
          <w:p>
            <w:r>
              <w:t>mcpConfigs</w:t>
            </w:r>
          </w:p>
        </w:tc>
        <w:tc>
          <w:tcPr>
            <w:tcW w:type="dxa" w:w="2880"/>
          </w:tcPr>
          <w:p>
            <w:r>
              <w:t>array</w:t>
            </w:r>
          </w:p>
        </w:tc>
        <w:tc>
          <w:tcPr>
            <w:tcW w:type="dxa" w:w="2880"/>
          </w:tcPr>
          <w:p>
            <w:r>
              <w:t>MCP configurations for the agent.</w:t>
            </w:r>
          </w:p>
        </w:tc>
      </w:tr>
      <w:tr>
        <w:tc>
          <w:tcPr>
            <w:tcW w:type="dxa" w:w="2880"/>
          </w:tcPr>
          <w:p>
            <w:r>
              <w:t>mcpConfigs[].mcpConnectionId</w:t>
            </w:r>
          </w:p>
        </w:tc>
        <w:tc>
          <w:tcPr>
            <w:tcW w:type="dxa" w:w="2880"/>
          </w:tcPr>
          <w:p>
            <w:r>
              <w:t>integer</w:t>
            </w:r>
          </w:p>
        </w:tc>
        <w:tc>
          <w:tcPr>
            <w:tcW w:type="dxa" w:w="2880"/>
          </w:tcPr>
          <w:p>
            <w:r>
              <w:t>MCP connection ID.</w:t>
            </w:r>
          </w:p>
        </w:tc>
      </w:tr>
      <w:tr>
        <w:tc>
          <w:tcPr>
            <w:tcW w:type="dxa" w:w="2880"/>
          </w:tcPr>
          <w:p>
            <w:r>
              <w:t>mcpConfigs[].tools</w:t>
            </w:r>
          </w:p>
        </w:tc>
        <w:tc>
          <w:tcPr>
            <w:tcW w:type="dxa" w:w="2880"/>
          </w:tcPr>
          <w:p>
            <w:r>
              <w:t>array</w:t>
            </w:r>
          </w:p>
        </w:tc>
        <w:tc>
          <w:tcPr>
            <w:tcW w:type="dxa" w:w="2880"/>
          </w:tcPr>
          <w:p>
            <w:r>
              <w:t>Tools configured from the MCP server.</w:t>
            </w:r>
          </w:p>
        </w:tc>
      </w:tr>
      <w:tr>
        <w:tc>
          <w:tcPr>
            <w:tcW w:type="dxa" w:w="2880"/>
          </w:tcPr>
          <w:p>
            <w:r>
              <w:t>mcpConfigs[].tools[].id</w:t>
            </w:r>
          </w:p>
        </w:tc>
        <w:tc>
          <w:tcPr>
            <w:tcW w:type="dxa" w:w="2880"/>
          </w:tcPr>
          <w:p>
            <w:r>
              <w:t>string</w:t>
            </w:r>
          </w:p>
        </w:tc>
        <w:tc>
          <w:tcPr>
            <w:tcW w:type="dxa" w:w="2880"/>
          </w:tcPr>
          <w:p>
            <w:r>
              <w:t>Name of the MCP tool (from the MCP server).</w:t>
            </w:r>
          </w:p>
        </w:tc>
      </w:tr>
      <w:tr>
        <w:tc>
          <w:tcPr>
            <w:tcW w:type="dxa" w:w="2880"/>
          </w:tcPr>
          <w:p>
            <w:r>
              <w:t>mcpConfigs[].tools[].isDeprecated</w:t>
            </w:r>
          </w:p>
        </w:tc>
        <w:tc>
          <w:tcPr>
            <w:tcW w:type="dxa" w:w="2880"/>
          </w:tcPr>
          <w:p>
            <w:r>
              <w:t>boolean</w:t>
            </w:r>
          </w:p>
        </w:tc>
        <w:tc>
          <w:tcPr>
            <w:tcW w:type="dxa" w:w="2880"/>
          </w:tcPr>
          <w:p>
            <w:r>
              <w:t>Whether the tool is deprecated on the MCP server.</w:t>
            </w:r>
          </w:p>
        </w:tc>
      </w:tr>
      <w:tr>
        <w:tc>
          <w:tcPr>
            <w:tcW w:type="dxa" w:w="2880"/>
          </w:tcPr>
          <w:p>
            <w:r>
              <w:t>mcpConfigs[].name</w:t>
            </w:r>
          </w:p>
        </w:tc>
        <w:tc>
          <w:tcPr>
            <w:tcW w:type="dxa" w:w="2880"/>
          </w:tcPr>
          <w:p>
            <w:r>
              <w:t>string</w:t>
            </w:r>
          </w:p>
        </w:tc>
        <w:tc>
          <w:tcPr>
            <w:tcW w:type="dxa" w:w="2880"/>
          </w:tcPr>
          <w:p>
            <w:r>
              <w:t>Name of the MCP connection; may be Invalid MCP Connection if underlying connection is missing/corrupted.</w:t>
            </w:r>
          </w:p>
        </w:tc>
      </w:tr>
      <w:tr>
        <w:tc>
          <w:tcPr>
            <w:tcW w:type="dxa" w:w="2880"/>
          </w:tcPr>
          <w:p>
            <w:r>
              <w:t>historyConfig</w:t>
            </w:r>
          </w:p>
        </w:tc>
        <w:tc>
          <w:tcPr>
            <w:tcW w:type="dxa" w:w="2880"/>
          </w:tcPr>
          <w:p>
            <w:r>
              <w:t>object</w:t>
            </w:r>
          </w:p>
        </w:tc>
        <w:tc>
          <w:tcPr>
            <w:tcW w:type="dxa" w:w="2880"/>
          </w:tcPr>
          <w:p>
            <w:r>
              <w:t>History settings.</w:t>
            </w:r>
          </w:p>
        </w:tc>
      </w:tr>
      <w:tr>
        <w:tc>
          <w:tcPr>
            <w:tcW w:type="dxa" w:w="2880"/>
          </w:tcPr>
          <w:p>
            <w:r>
              <w:t>historyConfig.iterationsFromHistoryCount</w:t>
            </w:r>
          </w:p>
        </w:tc>
        <w:tc>
          <w:tcPr>
            <w:tcW w:type="dxa" w:w="2880"/>
          </w:tcPr>
          <w:p>
            <w:r>
              <w:t>integer</w:t>
            </w:r>
          </w:p>
        </w:tc>
        <w:tc>
          <w:tcPr>
            <w:tcW w:type="dxa" w:w="2880"/>
          </w:tcPr>
          <w:p>
            <w:r>
              <w:t>Iterations pulled from history.</w:t>
            </w:r>
          </w:p>
        </w:tc>
      </w:tr>
      <w:tr>
        <w:tc>
          <w:tcPr>
            <w:tcW w:type="dxa" w:w="2880"/>
          </w:tcPr>
          <w:p>
            <w:r>
              <w:t>llmConfig</w:t>
            </w:r>
          </w:p>
        </w:tc>
        <w:tc>
          <w:tcPr>
            <w:tcW w:type="dxa" w:w="2880"/>
          </w:tcPr>
          <w:p>
            <w:r>
              <w:t>object</w:t>
            </w:r>
          </w:p>
        </w:tc>
        <w:tc>
          <w:tcPr>
            <w:tcW w:type="dxa" w:w="2880"/>
          </w:tcPr>
          <w:p>
            <w:r>
              <w:t>LLM configuration.</w:t>
            </w:r>
          </w:p>
        </w:tc>
      </w:tr>
      <w:tr>
        <w:tc>
          <w:tcPr>
            <w:tcW w:type="dxa" w:w="2880"/>
          </w:tcPr>
          <w:p>
            <w:r>
              <w:t>llmConfig.maxTokens</w:t>
            </w:r>
          </w:p>
        </w:tc>
        <w:tc>
          <w:tcPr>
            <w:tcW w:type="dxa" w:w="2880"/>
          </w:tcPr>
          <w:p>
            <w:r>
              <w:t>integer</w:t>
            </w:r>
          </w:p>
        </w:tc>
        <w:tc>
          <w:tcPr>
            <w:tcW w:type="dxa" w:w="2880"/>
          </w:tcPr>
          <w:p>
            <w:r>
              <w:t>Max tokens.</w:t>
            </w:r>
          </w:p>
        </w:tc>
      </w:tr>
      <w:tr>
        <w:tc>
          <w:tcPr>
            <w:tcW w:type="dxa" w:w="2880"/>
          </w:tcPr>
          <w:p>
            <w:r>
              <w:t>llmProviderId</w:t>
            </w:r>
          </w:p>
        </w:tc>
        <w:tc>
          <w:tcPr>
            <w:tcW w:type="dxa" w:w="2880"/>
          </w:tcPr>
          <w:p>
            <w:r>
              <w:t>integer</w:t>
            </w:r>
          </w:p>
        </w:tc>
        <w:tc>
          <w:tcPr>
            <w:tcW w:type="dxa" w:w="2880"/>
          </w:tcPr>
          <w:p>
            <w:r>
              <w:t>(Optional) LLM provider ID.</w:t>
            </w:r>
          </w:p>
        </w:tc>
      </w:tr>
      <w:tr>
        <w:tc>
          <w:tcPr>
            <w:tcW w:type="dxa" w:w="2880"/>
          </w:tcPr>
          <w:p>
            <w:r>
              <w:t>contexts</w:t>
            </w:r>
          </w:p>
        </w:tc>
        <w:tc>
          <w:tcPr>
            <w:tcW w:type="dxa" w:w="2880"/>
          </w:tcPr>
          <w:p>
            <w:r>
              <w:t>array</w:t>
            </w:r>
          </w:p>
        </w:tc>
        <w:tc>
          <w:tcPr>
            <w:tcW w:type="dxa" w:w="2880"/>
          </w:tcPr>
          <w:p>
            <w:r>
              <w:t>Context documents associated with the agent.</w:t>
            </w:r>
          </w:p>
        </w:tc>
      </w:tr>
      <w:tr>
        <w:tc>
          <w:tcPr>
            <w:tcW w:type="dxa" w:w="2880"/>
          </w:tcPr>
          <w:p>
            <w:r>
              <w:t>contexts[].id</w:t>
            </w:r>
          </w:p>
        </w:tc>
        <w:tc>
          <w:tcPr>
            <w:tcW w:type="dxa" w:w="2880"/>
          </w:tcPr>
          <w:p>
            <w:r>
              <w:t>string</w:t>
            </w:r>
          </w:p>
        </w:tc>
        <w:tc>
          <w:tcPr>
            <w:tcW w:type="dxa" w:w="2880"/>
          </w:tcPr>
          <w:p>
            <w:r>
              <w:t>Context ID.</w:t>
            </w:r>
          </w:p>
        </w:tc>
      </w:tr>
      <w:tr>
        <w:tc>
          <w:tcPr>
            <w:tcW w:type="dxa" w:w="2880"/>
          </w:tcPr>
          <w:p>
            <w:r>
              <w:t>contexts[].agentId</w:t>
            </w:r>
          </w:p>
        </w:tc>
        <w:tc>
          <w:tcPr>
            <w:tcW w:type="dxa" w:w="2880"/>
          </w:tcPr>
          <w:p>
            <w:r>
              <w:t>string</w:t>
            </w:r>
          </w:p>
        </w:tc>
        <w:tc>
          <w:tcPr>
            <w:tcW w:type="dxa" w:w="2880"/>
          </w:tcPr>
          <w:p>
            <w:r>
              <w:t>Agent ID the context belongs to.</w:t>
            </w:r>
          </w:p>
        </w:tc>
      </w:tr>
      <w:tr>
        <w:tc>
          <w:tcPr>
            <w:tcW w:type="dxa" w:w="2880"/>
          </w:tcPr>
          <w:p>
            <w:r>
              <w:t>contexts[].documentName</w:t>
            </w:r>
          </w:p>
        </w:tc>
        <w:tc>
          <w:tcPr>
            <w:tcW w:type="dxa" w:w="2880"/>
          </w:tcPr>
          <w:p>
            <w:r>
              <w:t>string</w:t>
            </w:r>
          </w:p>
        </w:tc>
        <w:tc>
          <w:tcPr>
            <w:tcW w:type="dxa" w:w="2880"/>
          </w:tcPr>
          <w:p>
            <w:r>
              <w:t>Document name.</w:t>
            </w:r>
          </w:p>
        </w:tc>
      </w:tr>
      <w:tr>
        <w:tc>
          <w:tcPr>
            <w:tcW w:type="dxa" w:w="2880"/>
          </w:tcPr>
          <w:p>
            <w:r>
              <w:t>contexts[].description</w:t>
            </w:r>
          </w:p>
        </w:tc>
        <w:tc>
          <w:tcPr>
            <w:tcW w:type="dxa" w:w="2880"/>
          </w:tcPr>
          <w:p>
            <w:r>
              <w:t>string</w:t>
            </w:r>
          </w:p>
        </w:tc>
        <w:tc>
          <w:tcPr>
            <w:tcW w:type="dxa" w:w="2880"/>
          </w:tcPr>
          <w:p>
            <w:r>
              <w:t>Context description.</w:t>
            </w:r>
          </w:p>
        </w:tc>
      </w:tr>
      <w:tr>
        <w:tc>
          <w:tcPr>
            <w:tcW w:type="dxa" w:w="2880"/>
          </w:tcPr>
          <w:p>
            <w:r>
              <w:t>contexts[].createdAt</w:t>
            </w:r>
          </w:p>
        </w:tc>
        <w:tc>
          <w:tcPr>
            <w:tcW w:type="dxa" w:w="2880"/>
          </w:tcPr>
          <w:p>
            <w:r>
              <w:t>string</w:t>
            </w:r>
          </w:p>
        </w:tc>
        <w:tc>
          <w:tcPr>
            <w:tcW w:type="dxa" w:w="2880"/>
          </w:tcPr>
          <w:p>
            <w:r>
              <w:t>Creation timestamp.</w:t>
            </w:r>
          </w:p>
        </w:tc>
      </w:tr>
      <w:tr>
        <w:tc>
          <w:tcPr>
            <w:tcW w:type="dxa" w:w="2880"/>
          </w:tcPr>
          <w:p>
            <w:r>
              <w:t>contexts[].metadata</w:t>
            </w:r>
          </w:p>
        </w:tc>
        <w:tc>
          <w:tcPr>
            <w:tcW w:type="dxa" w:w="2880"/>
          </w:tcPr>
          <w:p>
            <w:r>
              <w:t>object</w:t>
            </w:r>
          </w:p>
        </w:tc>
        <w:tc>
          <w:tcPr>
            <w:tcW w:type="dxa" w:w="2880"/>
          </w:tcPr>
          <w:p>
            <w:r>
              <w:t>Arbitrary metadata map ({[key: string]: any}).</w:t>
            </w:r>
          </w:p>
        </w:tc>
      </w:tr>
      <w:tr>
        <w:tc>
          <w:tcPr>
            <w:tcW w:type="dxa" w:w="2880"/>
          </w:tcPr>
          <w:p>
            <w:r>
              <w:t>contexts[].isTemporary</w:t>
            </w:r>
          </w:p>
        </w:tc>
        <w:tc>
          <w:tcPr>
            <w:tcW w:type="dxa" w:w="2880"/>
          </w:tcPr>
          <w:p>
            <w:r>
              <w:t>boolean</w:t>
            </w:r>
          </w:p>
        </w:tc>
        <w:tc>
          <w:tcPr>
            <w:tcW w:type="dxa" w:w="2880"/>
          </w:tcPr>
          <w:p>
            <w:r>
              <w:t>Whether the context is temporary.</w:t>
            </w:r>
          </w:p>
        </w:tc>
      </w:tr>
      <w:tr>
        <w:tc>
          <w:tcPr>
            <w:tcW w:type="dxa" w:w="2880"/>
          </w:tcPr>
          <w:p>
            <w:r>
              <w:t>outputParser</w:t>
            </w:r>
          </w:p>
        </w:tc>
        <w:tc>
          <w:tcPr>
            <w:tcW w:type="dxa" w:w="2880"/>
          </w:tcPr>
          <w:p>
            <w:r>
              <w:t>object</w:t>
            </w:r>
          </w:p>
        </w:tc>
        <w:tc>
          <w:tcPr>
            <w:tcW w:type="dxa" w:w="2880"/>
          </w:tcPr>
          <w:p>
            <w:r>
              <w:t>Output parser definition (OneOf).</w:t>
            </w:r>
          </w:p>
        </w:tc>
      </w:tr>
      <w:tr>
        <w:tc>
          <w:tcPr>
            <w:tcW w:type="dxa" w:w="2880"/>
          </w:tcPr>
          <w:p>
            <w:r>
              <w:t>outputParser.type</w:t>
            </w:r>
          </w:p>
        </w:tc>
        <w:tc>
          <w:tcPr>
            <w:tcW w:type="dxa" w:w="2880"/>
          </w:tcPr>
          <w:p>
            <w:r>
              <w:t>string</w:t>
            </w:r>
          </w:p>
        </w:tc>
        <w:tc>
          <w:tcPr>
            <w:tcW w:type="dxa" w:w="2880"/>
          </w:tcPr>
          <w:p>
            <w:r>
              <w:t>Output parser type. Allowed shown: text or make-schema.</w:t>
            </w:r>
          </w:p>
        </w:tc>
      </w:tr>
      <w:tr>
        <w:tc>
          <w:tcPr>
            <w:tcW w:type="dxa" w:w="2880"/>
          </w:tcPr>
          <w:p>
            <w:r>
              <w:t>outputParser.schema</w:t>
            </w:r>
          </w:p>
        </w:tc>
        <w:tc>
          <w:tcPr>
            <w:tcW w:type="dxa" w:w="2880"/>
          </w:tcPr>
          <w:p>
            <w:r>
              <w:t>array</w:t>
            </w:r>
          </w:p>
        </w:tc>
        <w:tc>
          <w:tcPr>
            <w:tcW w:type="dxa" w:w="2880"/>
          </w:tcPr>
          <w:p>
            <w:r>
              <w:t>Present when outputParser.type is make-schema.</w:t>
            </w:r>
          </w:p>
        </w:tc>
      </w:tr>
      <w:tr>
        <w:tc>
          <w:tcPr>
            <w:tcW w:type="dxa" w:w="2880"/>
          </w:tcPr>
          <w:p>
            <w:r>
              <w:t>outputParser.schema[].name</w:t>
            </w:r>
          </w:p>
        </w:tc>
        <w:tc>
          <w:tcPr>
            <w:tcW w:type="dxa" w:w="2880"/>
          </w:tcPr>
          <w:p>
            <w:r>
              <w:t>string</w:t>
            </w:r>
          </w:p>
        </w:tc>
        <w:tc>
          <w:tcPr>
            <w:tcW w:type="dxa" w:w="2880"/>
          </w:tcPr>
          <w:p>
            <w:r>
              <w:t>Field name.</w:t>
            </w:r>
          </w:p>
        </w:tc>
      </w:tr>
      <w:tr>
        <w:tc>
          <w:tcPr>
            <w:tcW w:type="dxa" w:w="2880"/>
          </w:tcPr>
          <w:p>
            <w:r>
              <w:t>outputParser.schema[].type</w:t>
            </w:r>
          </w:p>
        </w:tc>
        <w:tc>
          <w:tcPr>
            <w:tcW w:type="dxa" w:w="2880"/>
          </w:tcPr>
          <w:p>
            <w:r>
              <w:t>string</w:t>
            </w:r>
          </w:p>
        </w:tc>
        <w:tc>
          <w:tcPr>
            <w:tcW w:type="dxa" w:w="2880"/>
          </w:tcPr>
          <w:p>
            <w:r>
              <w:t>Field type. Allowed: string, text, email, url, uuid, color, number, integer, uinteger, boolean, date, json, dynamicCollection, collection, array, select, any.</w:t>
            </w:r>
          </w:p>
        </w:tc>
      </w:tr>
      <w:tr>
        <w:tc>
          <w:tcPr>
            <w:tcW w:type="dxa" w:w="2880"/>
          </w:tcPr>
          <w:p>
            <w:r>
              <w:t>outputParser.schema[].label</w:t>
            </w:r>
          </w:p>
        </w:tc>
        <w:tc>
          <w:tcPr>
            <w:tcW w:type="dxa" w:w="2880"/>
          </w:tcPr>
          <w:p>
            <w:r>
              <w:t>string</w:t>
            </w:r>
          </w:p>
        </w:tc>
        <w:tc>
          <w:tcPr>
            <w:tcW w:type="dxa" w:w="2880"/>
          </w:tcPr>
          <w:p>
            <w:r>
              <w:t>Optional field label.</w:t>
            </w:r>
          </w:p>
        </w:tc>
      </w:tr>
      <w:tr>
        <w:tc>
          <w:tcPr>
            <w:tcW w:type="dxa" w:w="2880"/>
          </w:tcPr>
          <w:p>
            <w:r>
              <w:t>outputParser.schema[].required</w:t>
            </w:r>
          </w:p>
        </w:tc>
        <w:tc>
          <w:tcPr>
            <w:tcW w:type="dxa" w:w="2880"/>
          </w:tcPr>
          <w:p>
            <w:r>
              <w:t>boolean</w:t>
            </w:r>
          </w:p>
        </w:tc>
        <w:tc>
          <w:tcPr>
            <w:tcW w:type="dxa" w:w="2880"/>
          </w:tcPr>
          <w:p>
            <w:r>
              <w:t>Whether the field is required. Default: false.</w:t>
            </w:r>
          </w:p>
        </w:tc>
      </w:tr>
      <w:tr>
        <w:tc>
          <w:tcPr>
            <w:tcW w:type="dxa" w:w="2880"/>
          </w:tcPr>
          <w:p>
            <w:r>
              <w:t>outputParser.schema[].spec</w:t>
            </w:r>
          </w:p>
        </w:tc>
        <w:tc>
          <w:tcPr>
            <w:tcW w:type="dxa" w:w="2880"/>
          </w:tcPr>
          <w:p>
            <w:r>
              <w:t>object/array</w:t>
            </w:r>
          </w:p>
        </w:tc>
        <w:tc>
          <w:tcPr>
            <w:tcW w:type="dxa" w:w="2880"/>
          </w:tcPr>
          <w:p>
            <w:r>
              <w:t>OneOf: a single spec object or an array of spec objects (shape as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'{{MAKE_ZONE_URL}}/api/v2/ai-agents/v1/agents/agt_123?teamId=42' \</w:t>
        <w:br/>
        <w:t xml:space="preserve"> --header 'Accept: application/json'</w:t>
      </w:r>
    </w:p>
    <w:p>
      <w:pPr>
        <w:pStyle w:val="Heading3"/>
      </w:pPr>
      <w:r>
        <w:t>Example Usage</w:t>
      </w:r>
    </w:p>
    <w:p>
      <w:pPr>
        <w:pStyle w:val="Heading3"/>
      </w:pPr>
      <w:r>
        <w:t>Example 1: Retrieve an agent</w:t>
      </w:r>
    </w:p>
    <w:p>
      <w:r>
        <w:rPr>
          <w:b/>
          <w:color w:val="666666"/>
          <w:sz w:val="16"/>
        </w:rPr>
        <w:t>[bash]</w:t>
      </w:r>
    </w:p>
    <w:p>
      <w:pPr>
        <w:shd w:fill="F2F2F2" w:val="clear"/>
      </w:pPr>
      <w:r>
        <w:rPr>
          <w:rFonts w:ascii="Courier New" w:hAnsi="Courier New"/>
          <w:sz w:val="17"/>
        </w:rPr>
        <w:t>curl --request GET \</w:t>
        <w:br/>
        <w:t xml:space="preserve"> '{{MAKE_ZONE_URL}}/api/v2/ai-agents/v1/agents/agt_123?teamId=42' \</w:t>
        <w:br/>
        <w:t xml:space="preserve"> --header 'Accept: application/json'</w:t>
      </w:r>
    </w:p>
    <w:p>
      <w:pPr>
        <w:pStyle w:val="Heading3"/>
      </w:pPr>
      <w:r>
        <w:t>Example 2: Retrieve another agent by UUID-like ID</w:t>
      </w:r>
    </w:p>
    <w:p>
      <w:r>
        <w:rPr>
          <w:b/>
          <w:color w:val="666666"/>
          <w:sz w:val="16"/>
        </w:rPr>
        <w:t>[bash]</w:t>
      </w:r>
    </w:p>
    <w:p>
      <w:pPr>
        <w:shd w:fill="F2F2F2" w:val="clear"/>
      </w:pPr>
      <w:r>
        <w:rPr>
          <w:rFonts w:ascii="Courier New" w:hAnsi="Courier New"/>
          <w:sz w:val="17"/>
        </w:rPr>
        <w:t>curl --request GET \</w:t>
        <w:br/>
        <w:t xml:space="preserve"> '{{MAKE_ZONE_URL}}/api/v2/ai-agents/v1/agents/550e8400-e29b-41d4-a716-446655440000?teamId=42' \</w:t>
        <w:br/>
        <w:t xml:space="preserve"> --header 'Accept: application/json'</w:t>
      </w:r>
    </w:p>
    <w:p>
      <w:pPr>
        <w:pStyle w:val="Heading3"/>
      </w:pPr>
      <w:r>
        <w:t>Notes</w:t>
      </w:r>
    </w:p>
    <w:p>
      <w:pPr>
        <w:pStyle w:val="ListBullet"/>
      </w:pPr>
      <w:r>
        <w:t>approvalMode is documented with allowed values auto-run and approval-required, with default auto-run (as shown under pastConfigurations[].scenarios[].approvalMode).</w:t>
      </w:r>
    </w:p>
    <w:p>
      <w:pPr>
        <w:pStyle w:val="ListBullet"/>
      </w:pPr>
      <w:r>
        <w:t xml:space="preserve">outputParser is a OneOf: </w:t>
        <w:br/>
        <w:br/>
        <w:t>{ "type": "text" }</w:t>
        <w:br/>
        <w:t>{ "type": "make-schema", "schema": [...] } where schema items define output fields.</w:t>
      </w:r>
    </w:p>
    <w:p>
      <w:pPr>
        <w:pStyle w:val="Heading3"/>
      </w:pPr>
      <w:r>
        <w:t>Related aiAgents actions</w:t>
      </w:r>
    </w:p>
    <w:p>
      <w:pPr>
        <w:pStyle w:val="ListBullet"/>
      </w:pPr>
      <w:r>
        <w:t>[GET] List AI Agents — /api/v2/ai-agents/v1/agents</w:t>
      </w:r>
    </w:p>
    <w:p>
      <w:pPr>
        <w:pStyle w:val="ListBullet"/>
      </w:pPr>
      <w:r>
        <w:t>[POST] Create an AI Agent — /api/v2/ai-agents/v1/agents</w:t>
      </w:r>
    </w:p>
    <w:p>
      <w:pPr>
        <w:pStyle w:val="ListBullet"/>
      </w:pPr>
      <w:r>
        <w:t>[POST] Run an AI Agent — /api/v2/ai-agents/v1/agents/{{agentId}}/run</w:t>
      </w:r>
    </w:p>
    <w:p>
      <w:pPr>
        <w:pStyle w:val="ListBullet"/>
      </w:pPr>
      <w:r>
        <w:t>[POST] Run an AI Agent (SSE Streaming) — /api/v2/ai-agents/v1/agents/{{agentId}}/run/stream</w:t>
      </w:r>
    </w:p>
    <w:p>
      <w:pPr>
        <w:pStyle w:val="ListBullet"/>
      </w:pPr>
      <w:r>
        <w:t>[DELETE] Delete an AI Agent by ID — /api/v2/ai-agents/v1/agents/{{agentId}}</w:t>
      </w:r>
    </w:p>
    <w:p>
      <w:r>
        <w:br w:type="page"/>
      </w:r>
    </w:p>
    <w:p>
      <w:pPr>
        <w:pStyle w:val="Heading2"/>
      </w:pPr>
      <w:r>
        <w:t>31. [PATCH] Update an Agent</w:t>
      </w:r>
    </w:p>
    <w:p>
      <w:r>
        <w:rPr>
          <w:b/>
        </w:rPr>
        <w:t xml:space="preserve">Endpoint: </w:t>
      </w:r>
      <w:r>
        <w:rPr>
          <w:rFonts w:ascii="Courier New" w:hAnsi="Courier New"/>
          <w:sz w:val="18"/>
        </w:rPr>
        <w:t>/api/v2/agents/{{agentId}}</w:t>
      </w:r>
    </w:p>
    <w:p>
      <w:pPr>
        <w:pStyle w:val="Heading3"/>
      </w:pPr>
      <w:r>
        <w:t>Prerequisites</w:t>
      </w:r>
    </w:p>
    <w:p>
      <w:pPr>
        <w:pStyle w:val="ListBullet"/>
      </w:pPr>
      <w:r>
        <w:t>You must have access to the target organization (via organizationId) and permission to update agents.</w:t>
      </w:r>
    </w:p>
    <w:p>
      <w:pPr>
        <w:pStyle w:val="Heading3"/>
      </w:pPr>
      <w:r>
        <w:t>Method</w:t>
      </w:r>
    </w:p>
    <w:p>
      <w:r>
        <w:t>PATCH</w:t>
      </w:r>
    </w:p>
    <w:p>
      <w:pPr>
        <w:pStyle w:val="Heading3"/>
      </w:pPr>
      <w:r>
        <w:t>URL</w:t>
      </w:r>
    </w:p>
    <w:p>
      <w:r>
        <w:t>{{MAKE_ZONE_URL}}/api/v2/agents/{{agentId}}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agent identified by agentId. You can update the agent’s properties (e.g., name) and receive the updated agent object in the response.</w:t>
      </w:r>
    </w:p>
    <w:p>
      <w:pPr>
        <w:pStyle w:val="Heading3"/>
      </w:pPr>
      <w:r>
        <w:t>Enforcement Rules</w:t>
      </w:r>
    </w:p>
    <w:p>
      <w:pPr>
        <w:pStyle w:val="ListBullet"/>
      </w:pPr>
      <w:r>
        <w:t>The agentId path parameter must always be present.</w:t>
      </w:r>
    </w:p>
    <w:p>
      <w:pPr>
        <w:pStyle w:val="ListBullet"/>
      </w:pPr>
      <w:r>
        <w:t>If the user provides an agentId, use that value directly.</w:t>
      </w:r>
    </w:p>
    <w:p>
      <w:pPr>
        <w:pStyle w:val="ListBullet"/>
      </w:pPr>
      <w:r>
        <w:t>Do not call the API with a missing or empty agentId (e.g., avoid /agents//).</w:t>
      </w:r>
    </w:p>
    <w:p>
      <w:pPr>
        <w:pStyle w:val="ListBullet"/>
      </w:pPr>
      <w:r>
        <w:t>Always construct the path as /api/v2/agents/{{agentId}}, where {{agentId}}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/api/v2/agents/78781d1f-8cc0-4f42-8e77-c02812f78b53</w:t>
      </w:r>
    </w:p>
    <w:p>
      <w:pPr>
        <w:pStyle w:val="Heading3"/>
      </w:pPr>
      <w:r>
        <w:t>Invalid Examples</w:t>
      </w:r>
    </w:p>
    <w:p>
      <w:r>
        <w:rPr>
          <w:b/>
          <w:color w:val="666666"/>
          <w:sz w:val="16"/>
        </w:rPr>
        <w:t>[http]</w:t>
      </w:r>
    </w:p>
    <w:p>
      <w:pPr>
        <w:shd w:fill="F2F2F2" w:val="clear"/>
      </w:pPr>
      <w:r>
        <w:rPr>
          <w:rFonts w:ascii="Courier New" w:hAnsi="Courier New"/>
          <w:sz w:val="17"/>
        </w:rPr>
        <w:t>/api/v2/agents//</w:t>
        <w:br/>
        <w:t>/api/v2/agents/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agentId</w:t>
            </w:r>
          </w:p>
        </w:tc>
        <w:tc>
          <w:tcPr>
            <w:tcW w:type="dxa" w:w="2880"/>
          </w:tcPr>
          <w:p>
            <w:r>
              <w:t>string</w:t>
            </w:r>
          </w:p>
        </w:tc>
        <w:tc>
          <w:tcPr>
            <w:tcW w:type="dxa" w:w="2880"/>
          </w:tcPr>
          <w:p>
            <w:r>
              <w:t>The ID of the agent. Example: 78781d1f-8cc0-4f42-8e77-c02812f78b53.</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Organization ID. Example: 11.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Agent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"agent": {</w:t>
        <w:br/>
        <w:t xml:space="preserve"> "id": "78781d1f-8cc0-4f42-8e77-c02812f78b53",</w:t>
        <w:br/>
        <w:t xml:space="preserve"> "tenantId": "tenant_123",</w:t>
        <w:br/>
        <w:t xml:space="preserve"> "name": "My Updated Agent",</w:t>
        <w:br/>
        <w:t xml:space="preserve"> "clientSecret": "client_secret_value",</w:t>
        <w:br/>
        <w:t xml:space="preserve"> "status": "ACTIVE",</w:t>
        <w:br/>
        <w:t xml:space="preserve"> "alerted": false,</w:t>
        <w:br/>
        <w:t xml:space="preserve"> "connected": true,</w:t>
        <w:br/>
        <w:t xml:space="preserve"> "version": "1.2.3",</w:t>
        <w:br/>
        <w:t xml:space="preserve"> "createdDate": "2024-01-15T10:30:00Z",</w:t>
        <w:br/>
        <w:t xml:space="preserve"> "lastConnectionDate": "2024-01-20T09:10:00Z",</w:t>
        <w:br/>
        <w:t xml:space="preserve"> "systemConnectionsCount": 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w:t>
            </w:r>
          </w:p>
        </w:tc>
        <w:tc>
          <w:tcPr>
            <w:tcW w:type="dxa" w:w="2880"/>
          </w:tcPr>
          <w:p>
            <w:r>
              <w:t>object</w:t>
            </w:r>
          </w:p>
        </w:tc>
        <w:tc>
          <w:tcPr>
            <w:tcW w:type="dxa" w:w="2880"/>
          </w:tcPr>
          <w:p>
            <w:r>
              <w:t>Updated agent object.</w:t>
            </w:r>
          </w:p>
        </w:tc>
      </w:tr>
      <w:tr>
        <w:tc>
          <w:tcPr>
            <w:tcW w:type="dxa" w:w="2880"/>
          </w:tcPr>
          <w:p>
            <w:r>
              <w:t>agent.id</w:t>
            </w:r>
          </w:p>
        </w:tc>
        <w:tc>
          <w:tcPr>
            <w:tcW w:type="dxa" w:w="2880"/>
          </w:tcPr>
          <w:p>
            <w:r>
              <w:t>string</w:t>
            </w:r>
          </w:p>
        </w:tc>
        <w:tc>
          <w:tcPr>
            <w:tcW w:type="dxa" w:w="2880"/>
          </w:tcPr>
          <w:p>
            <w:r>
              <w:t>Agent ID.</w:t>
            </w:r>
          </w:p>
        </w:tc>
      </w:tr>
      <w:tr>
        <w:tc>
          <w:tcPr>
            <w:tcW w:type="dxa" w:w="2880"/>
          </w:tcPr>
          <w:p>
            <w:r>
              <w:t>agent.tenantId</w:t>
            </w:r>
          </w:p>
        </w:tc>
        <w:tc>
          <w:tcPr>
            <w:tcW w:type="dxa" w:w="2880"/>
          </w:tcPr>
          <w:p>
            <w:r>
              <w:t>string</w:t>
            </w:r>
          </w:p>
        </w:tc>
        <w:tc>
          <w:tcPr>
            <w:tcW w:type="dxa" w:w="2880"/>
          </w:tcPr>
          <w:p>
            <w:r>
              <w:t>Tenant ID.</w:t>
            </w:r>
          </w:p>
        </w:tc>
      </w:tr>
      <w:tr>
        <w:tc>
          <w:tcPr>
            <w:tcW w:type="dxa" w:w="2880"/>
          </w:tcPr>
          <w:p>
            <w:r>
              <w:t>agent.name</w:t>
            </w:r>
          </w:p>
        </w:tc>
        <w:tc>
          <w:tcPr>
            <w:tcW w:type="dxa" w:w="2880"/>
          </w:tcPr>
          <w:p>
            <w:r>
              <w:t>string</w:t>
            </w:r>
          </w:p>
        </w:tc>
        <w:tc>
          <w:tcPr>
            <w:tcW w:type="dxa" w:w="2880"/>
          </w:tcPr>
          <w:p>
            <w:r>
              <w:t>Agent name.</w:t>
            </w:r>
          </w:p>
        </w:tc>
      </w:tr>
      <w:tr>
        <w:tc>
          <w:tcPr>
            <w:tcW w:type="dxa" w:w="2880"/>
          </w:tcPr>
          <w:p>
            <w:r>
              <w:t>agent.clientSecret</w:t>
            </w:r>
          </w:p>
        </w:tc>
        <w:tc>
          <w:tcPr>
            <w:tcW w:type="dxa" w:w="2880"/>
          </w:tcPr>
          <w:p>
            <w:r>
              <w:t>string</w:t>
            </w:r>
          </w:p>
        </w:tc>
        <w:tc>
          <w:tcPr>
            <w:tcW w:type="dxa" w:w="2880"/>
          </w:tcPr>
          <w:p>
            <w:r>
              <w:t>Client secret associated with the agent.</w:t>
            </w:r>
          </w:p>
        </w:tc>
      </w:tr>
      <w:tr>
        <w:tc>
          <w:tcPr>
            <w:tcW w:type="dxa" w:w="2880"/>
          </w:tcPr>
          <w:p>
            <w:r>
              <w:t>agent.status</w:t>
            </w:r>
          </w:p>
        </w:tc>
        <w:tc>
          <w:tcPr>
            <w:tcW w:type="dxa" w:w="2880"/>
          </w:tcPr>
          <w:p>
            <w:r>
              <w:t>string</w:t>
            </w:r>
          </w:p>
        </w:tc>
        <w:tc>
          <w:tcPr>
            <w:tcW w:type="dxa" w:w="2880"/>
          </w:tcPr>
          <w:p>
            <w:r>
              <w:t>Agent status. Possible values: ACTIVE, STOPPED, NOT_RESPONDING, REGISTERED.</w:t>
            </w:r>
          </w:p>
        </w:tc>
      </w:tr>
      <w:tr>
        <w:tc>
          <w:tcPr>
            <w:tcW w:type="dxa" w:w="2880"/>
          </w:tcPr>
          <w:p>
            <w:r>
              <w:t>agent.alerted</w:t>
            </w:r>
          </w:p>
        </w:tc>
        <w:tc>
          <w:tcPr>
            <w:tcW w:type="dxa" w:w="2880"/>
          </w:tcPr>
          <w:p>
            <w:r>
              <w:t>boolean</w:t>
            </w:r>
          </w:p>
        </w:tc>
        <w:tc>
          <w:tcPr>
            <w:tcW w:type="dxa" w:w="2880"/>
          </w:tcPr>
          <w:p>
            <w:r>
              <w:t>Whether the agent is alerted.</w:t>
            </w:r>
          </w:p>
        </w:tc>
      </w:tr>
      <w:tr>
        <w:tc>
          <w:tcPr>
            <w:tcW w:type="dxa" w:w="2880"/>
          </w:tcPr>
          <w:p>
            <w:r>
              <w:t>agent.connected</w:t>
            </w:r>
          </w:p>
        </w:tc>
        <w:tc>
          <w:tcPr>
            <w:tcW w:type="dxa" w:w="2880"/>
          </w:tcPr>
          <w:p>
            <w:r>
              <w:t>boolean</w:t>
            </w:r>
          </w:p>
        </w:tc>
        <w:tc>
          <w:tcPr>
            <w:tcW w:type="dxa" w:w="2880"/>
          </w:tcPr>
          <w:p>
            <w:r>
              <w:t>Whether the agent is currently connected.</w:t>
            </w:r>
          </w:p>
        </w:tc>
      </w:tr>
      <w:tr>
        <w:tc>
          <w:tcPr>
            <w:tcW w:type="dxa" w:w="2880"/>
          </w:tcPr>
          <w:p>
            <w:r>
              <w:t>agent.version</w:t>
            </w:r>
          </w:p>
        </w:tc>
        <w:tc>
          <w:tcPr>
            <w:tcW w:type="dxa" w:w="2880"/>
          </w:tcPr>
          <w:p>
            <w:r>
              <w:t>string</w:t>
            </w:r>
          </w:p>
        </w:tc>
        <w:tc>
          <w:tcPr>
            <w:tcW w:type="dxa" w:w="2880"/>
          </w:tcPr>
          <w:p>
            <w:r>
              <w:t>Agent version.</w:t>
            </w:r>
          </w:p>
        </w:tc>
      </w:tr>
      <w:tr>
        <w:tc>
          <w:tcPr>
            <w:tcW w:type="dxa" w:w="2880"/>
          </w:tcPr>
          <w:p>
            <w:r>
              <w:t>agent.createdDate</w:t>
            </w:r>
          </w:p>
        </w:tc>
        <w:tc>
          <w:tcPr>
            <w:tcW w:type="dxa" w:w="2880"/>
          </w:tcPr>
          <w:p>
            <w:r>
              <w:t>string</w:t>
            </w:r>
          </w:p>
        </w:tc>
        <w:tc>
          <w:tcPr>
            <w:tcW w:type="dxa" w:w="2880"/>
          </w:tcPr>
          <w:p>
            <w:r>
              <w:t>Creation timestamp (string as returned by API).</w:t>
            </w:r>
          </w:p>
        </w:tc>
      </w:tr>
      <w:tr>
        <w:tc>
          <w:tcPr>
            <w:tcW w:type="dxa" w:w="2880"/>
          </w:tcPr>
          <w:p>
            <w:r>
              <w:t>agent.lastConnectionDate</w:t>
            </w:r>
          </w:p>
        </w:tc>
        <w:tc>
          <w:tcPr>
            <w:tcW w:type="dxa" w:w="2880"/>
          </w:tcPr>
          <w:p>
            <w:r>
              <w:t>string</w:t>
            </w:r>
          </w:p>
        </w:tc>
        <w:tc>
          <w:tcPr>
            <w:tcW w:type="dxa" w:w="2880"/>
          </w:tcPr>
          <w:p>
            <w:r>
              <w:t>Last connection timestamp (string as returned by API).</w:t>
            </w:r>
          </w:p>
        </w:tc>
      </w:tr>
      <w:tr>
        <w:tc>
          <w:tcPr>
            <w:tcW w:type="dxa" w:w="2880"/>
          </w:tcPr>
          <w:p>
            <w:r>
              <w:t>agent.systemConnectionsCount</w:t>
            </w:r>
          </w:p>
        </w:tc>
        <w:tc>
          <w:tcPr>
            <w:tcW w:type="dxa" w:w="2880"/>
          </w:tcPr>
          <w:p>
            <w:r>
              <w:t>integer</w:t>
            </w:r>
          </w:p>
        </w:tc>
        <w:tc>
          <w:tcPr>
            <w:tcW w:type="dxa" w:w="2880"/>
          </w:tcPr>
          <w:p>
            <w:r>
              <w:t>Number of system connections.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'{{MAKE_ZONE_URL}}/api/v2/agents/78781d1f-8cc0-4f42-8e77-c02812f78b53?organizationId=11' \</w:t>
        <w:br/>
        <w:t xml:space="preserve"> --header 'Accept: application/json' \</w:t>
        <w:br/>
        <w:t xml:space="preserve"> --header 'Content-Type: application/json' \</w:t>
        <w:br/>
        <w:t xml:space="preserve"> --data '{</w:t>
        <w:br/>
        <w:t xml:space="preserve"> "name": "My Updated Agent"</w:t>
        <w:br/>
        <w:t xml:space="preserve">  }'</w:t>
      </w:r>
    </w:p>
    <w:p>
      <w:pPr>
        <w:pStyle w:val="Heading3"/>
      </w:pPr>
      <w:r>
        <w:t>Example Usage</w:t>
      </w:r>
    </w:p>
    <w:p>
      <w:pPr>
        <w:pStyle w:val="Heading3"/>
      </w:pPr>
      <w:r>
        <w:t>Example 1: Update Agent Name</w:t>
      </w:r>
    </w:p>
    <w:p>
      <w:r>
        <w:rPr>
          <w:b/>
          <w:color w:val="666666"/>
          <w:sz w:val="16"/>
        </w:rPr>
        <w:t>[bash]</w:t>
      </w:r>
    </w:p>
    <w:p>
      <w:pPr>
        <w:shd w:fill="F2F2F2" w:val="clear"/>
      </w:pPr>
      <w:r>
        <w:rPr>
          <w:rFonts w:ascii="Courier New" w:hAnsi="Courier New"/>
          <w:sz w:val="17"/>
        </w:rPr>
        <w:t>curl --location --request PATCH '{{MAKE_ZONE_URL}}/api/v2/agents/78781d1f-8cc0-4f42-8e77-c02812f78b53?organizationId=11' \</w:t>
        <w:br/>
        <w:t xml:space="preserve"> --header 'Accept: application/json' \</w:t>
        <w:br/>
        <w:t xml:space="preserve"> --header 'Content-Type: application/json' \</w:t>
        <w:br/>
        <w:t xml:space="preserve"> --data '{</w:t>
        <w:br/>
        <w:t xml:space="preserve"> "name": "EU Agent - Prod"</w:t>
        <w:br/>
        <w:t xml:space="preserve">  }'</w:t>
      </w:r>
    </w:p>
    <w:p>
      <w:pPr>
        <w:pStyle w:val="Heading3"/>
      </w:pPr>
      <w:r>
        <w:t>Example 2: Update Agent Name (Different Organization)</w:t>
      </w:r>
    </w:p>
    <w:p>
      <w:r>
        <w:rPr>
          <w:b/>
          <w:color w:val="666666"/>
          <w:sz w:val="16"/>
        </w:rPr>
        <w:t>[bash]</w:t>
      </w:r>
    </w:p>
    <w:p>
      <w:pPr>
        <w:shd w:fill="F2F2F2" w:val="clear"/>
      </w:pPr>
      <w:r>
        <w:rPr>
          <w:rFonts w:ascii="Courier New" w:hAnsi="Courier New"/>
          <w:sz w:val="17"/>
        </w:rPr>
        <w:t>curl --location --request PATCH '{{MAKE_ZONE_URL}}/api/v2/agents/78781d1f-8cc0-4f42-8e77-c02812f78b53?organizationId=22' \</w:t>
        <w:br/>
        <w:t xml:space="preserve"> --header 'Accept: application/json' \</w:t>
        <w:br/>
        <w:t xml:space="preserve"> --header 'Content-Type: application/json' \</w:t>
        <w:br/>
        <w:t xml:space="preserve"> --data '{</w:t>
        <w:br/>
        <w:t xml:space="preserve"> "name": "EU Agent - Staging"</w:t>
        <w:br/>
        <w:t xml:space="preserve">  }'</w:t>
      </w:r>
    </w:p>
    <w:p>
      <w:pPr>
        <w:pStyle w:val="Heading3"/>
      </w:pPr>
      <w:r>
        <w:t>Notes</w:t>
      </w:r>
    </w:p>
    <w:p>
      <w:pPr>
        <w:pStyle w:val="ListBullet"/>
      </w:pPr>
      <w:r>
        <w:t>Request body content type is application/json.</w:t>
      </w:r>
    </w:p>
    <w:p>
      <w:pPr>
        <w:pStyle w:val="ListBullet"/>
      </w:pPr>
      <w:r>
        <w:t>Only the name field is documented as updatable in the request body.</w:t>
      </w:r>
    </w:p>
    <w:p>
      <w:pPr>
        <w:pStyle w:val="Heading3"/>
      </w:pPr>
      <w:r>
        <w:t>Error Handling</w:t>
      </w:r>
    </w:p>
    <w:p>
      <w:pPr>
        <w:pStyle w:val="ListBullet"/>
      </w:pPr>
      <w:r>
        <w:t>The scraped content only documents a 200 success response; other error status codes and bodies are not provided.</w:t>
      </w:r>
    </w:p>
    <w:p>
      <w:pPr>
        <w:pStyle w:val="Heading3"/>
      </w:pPr>
      <w:r>
        <w:t>Related agents actions</w:t>
      </w:r>
    </w:p>
    <w:p>
      <w:pPr>
        <w:pStyle w:val="ListBullet"/>
      </w:pPr>
      <w:r>
        <w:t>[GET] Get an Agent’s Details — /api/v2/agents/{{agentId}}</w:t>
      </w:r>
    </w:p>
    <w:p>
      <w:pPr>
        <w:pStyle w:val="ListBullet"/>
      </w:pPr>
      <w:r>
        <w:t>[POST] Create an Agent — /api/v2/agents/{{agentId}}</w:t>
      </w:r>
    </w:p>
    <w:p>
      <w:pPr>
        <w:pStyle w:val="ListBullet"/>
      </w:pPr>
      <w:r>
        <w:t>[DELETE] Delete an Agent — /api/v2/agents/{{agentId}}</w:t>
      </w:r>
    </w:p>
    <w:p>
      <w:pPr>
        <w:pStyle w:val="ListBullet"/>
      </w:pPr>
      <w:r>
        <w:t>[PATCH] Modify an Agent by ID — /api/v2/ai-agents/v1/agents/{{agentId}}</w:t>
      </w:r>
    </w:p>
    <w:p>
      <w:pPr>
        <w:pStyle w:val="ListBullet"/>
      </w:pPr>
      <w:r>
        <w:t>[GET] List an Organization’s Agents — /api/v2/agents</w:t>
      </w:r>
    </w:p>
    <w:p>
      <w:r>
        <w:br w:type="page"/>
      </w:r>
    </w:p>
    <w:p>
      <w:pPr>
        <w:pStyle w:val="Heading2"/>
      </w:pPr>
      <w:r>
        <w:t>32. [PATCH] Modify an Agent by ID</w:t>
      </w:r>
    </w:p>
    <w:p>
      <w:r>
        <w:rPr>
          <w:b/>
        </w:rPr>
        <w:t xml:space="preserve">Endpoint: </w:t>
      </w:r>
      <w:r>
        <w:rPr>
          <w:rFonts w:ascii="Courier New" w:hAnsi="Courier New"/>
          <w:sz w:val="18"/>
        </w:rPr>
        <w:t>/api/v2/ai-agents/v1/agents/{{agentId}}</w:t>
      </w:r>
    </w:p>
    <w:p>
      <w:pPr>
        <w:pStyle w:val="Heading3"/>
      </w:pPr>
      <w:r>
        <w:t>Prerequisites</w:t>
      </w:r>
    </w:p>
    <w:p>
      <w:pPr>
        <w:pStyle w:val="ListBullet"/>
      </w:pPr>
      <w:r>
        <w:t>You must have access to the target AI Agent and its owning team (you will need the required teamId).</w:t>
      </w:r>
    </w:p>
    <w:p>
      <w:pPr>
        <w:pStyle w:val="Heading3"/>
      </w:pPr>
      <w:r>
        <w:t>Method</w:t>
      </w:r>
    </w:p>
    <w:p>
      <w:r>
        <w:t>PATCH</w:t>
      </w:r>
    </w:p>
    <w:p>
      <w:pPr>
        <w:pStyle w:val="Heading3"/>
      </w:pPr>
      <w:r>
        <w:t>URL</w:t>
      </w:r>
    </w:p>
    <w:p>
      <w:r>
        <w:t>{{MAKE_ZONE_URL}}/api/v2/ai-agents/v1/agents/{{agentId}}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an existing AI Agent identified by agentId. You must also specify the team context using the required teamId query parameter.</w:t>
      </w:r>
    </w:p>
    <w:p>
      <w:pPr>
        <w:pStyle w:val="Heading3"/>
      </w:pPr>
      <w:r>
        <w:t>Enforcement Rules</w:t>
      </w:r>
    </w:p>
    <w:p>
      <w:pPr>
        <w:pStyle w:val="ListBullet"/>
      </w:pPr>
      <w:r>
        <w:t>The agentId path parameter must always be present and must be a non-empty string.</w:t>
      </w:r>
    </w:p>
    <w:p>
      <w:pPr>
        <w:pStyle w:val="ListBullet"/>
      </w:pPr>
      <w:r>
        <w:t>If the user provides an agentId, use that value directly.</w:t>
      </w:r>
    </w:p>
    <w:p>
      <w:pPr>
        <w:pStyle w:val="ListBullet"/>
      </w:pPr>
      <w:r>
        <w:t>Do not call the API with a missing or empty agentId (e.g., avoid /agents//).</w:t>
      </w:r>
    </w:p>
    <w:p>
      <w:pPr>
        <w:pStyle w:val="ListBullet"/>
      </w:pPr>
      <w:r>
        <w:t>Always construct the path as /api/v2/ai-agents/v1/agents/{{agentId}}.</w:t>
      </w:r>
    </w:p>
    <w:p>
      <w:pPr>
        <w:pStyle w:val="ListBullet"/>
      </w:pPr>
      <w:r>
        <w:t>The teamId query parameter is required and must be sent in the URL query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/api/v2/ai-agents/v1/agents/agt_123</w:t>
        <w:br/>
        <w:t>/api/v2/ai-agents/v1/agents/550e8400-e29b-41d4-a716-446655440000</w:t>
      </w:r>
    </w:p>
    <w:p>
      <w:pPr>
        <w:pStyle w:val="Heading3"/>
      </w:pPr>
      <w:r>
        <w:t>Invalid Examples</w:t>
      </w:r>
    </w:p>
    <w:p>
      <w:r>
        <w:rPr>
          <w:b/>
          <w:color w:val="666666"/>
          <w:sz w:val="16"/>
        </w:rPr>
        <w:t>[http]</w:t>
      </w:r>
    </w:p>
    <w:p>
      <w:pPr>
        <w:shd w:fill="F2F2F2" w:val="clear"/>
      </w:pPr>
      <w:r>
        <w:rPr>
          <w:rFonts w:ascii="Courier New" w:hAnsi="Courier New"/>
          <w:sz w:val="17"/>
        </w:rPr>
        <w:t>/api/v2/ai-agents/v1/agents//</w:t>
        <w:br/>
        <w:t>/api/v2/ai-agents/v1/agents/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agentId</w:t>
            </w:r>
          </w:p>
        </w:tc>
        <w:tc>
          <w:tcPr>
            <w:tcW w:type="dxa" w:w="2880"/>
          </w:tcPr>
          <w:p>
            <w:r>
              <w:t>string</w:t>
            </w:r>
          </w:p>
        </w:tc>
        <w:tc>
          <w:tcPr>
            <w:tcW w:type="dxa" w:w="2880"/>
          </w:tcPr>
          <w:p>
            <w:r>
              <w:t>The ID of the agent to modify.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Team identifier (required). Sent as a URL query parameter.</w:t>
            </w:r>
          </w:p>
        </w:tc>
      </w:tr>
    </w:tbl>
    <w:p/>
    <w:p>
      <w:pPr>
        <w:pStyle w:val="Heading3"/>
      </w:pPr>
      <w:r>
        <w:t>Required Request Body Fields</w:t>
      </w:r>
    </w:p>
    <w:p>
      <w:r>
        <w:rPr>
          <w:b/>
        </w:rPr>
        <w:t>Note: The request body is required, but the scraped documentation does not explicitly mark any top-level fields as required. Only some nested fields are required when their parent objects/arrays are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body describing modifications to apply to the agent.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Agent name.</w:t>
            </w:r>
          </w:p>
        </w:tc>
      </w:tr>
      <w:tr>
        <w:tc>
          <w:tcPr>
            <w:tcW w:type="dxa" w:w="2880"/>
          </w:tcPr>
          <w:p>
            <w:r>
              <w:t>systemPrompt</w:t>
            </w:r>
          </w:p>
        </w:tc>
        <w:tc>
          <w:tcPr>
            <w:tcW w:type="dxa" w:w="2880"/>
          </w:tcPr>
          <w:p>
            <w:r>
              <w:t>string</w:t>
            </w:r>
          </w:p>
        </w:tc>
        <w:tc>
          <w:tcPr>
            <w:tcW w:type="dxa" w:w="2880"/>
          </w:tcPr>
          <w:p>
            <w:r>
              <w:t>System prompt. Minimum length: 1.</w:t>
            </w:r>
          </w:p>
        </w:tc>
      </w:tr>
      <w:tr>
        <w:tc>
          <w:tcPr>
            <w:tcW w:type="dxa" w:w="2880"/>
          </w:tcPr>
          <w:p>
            <w:r>
              <w:t>defaultModel</w:t>
            </w:r>
          </w:p>
        </w:tc>
        <w:tc>
          <w:tcPr>
            <w:tcW w:type="dxa" w:w="2880"/>
          </w:tcPr>
          <w:p>
            <w:r>
              <w:t>string</w:t>
            </w:r>
          </w:p>
        </w:tc>
        <w:tc>
          <w:tcPr>
            <w:tcW w:type="dxa" w:w="2880"/>
          </w:tcPr>
          <w:p>
            <w:r>
              <w:t>Default model identifier.</w:t>
            </w:r>
          </w:p>
        </w:tc>
      </w:tr>
      <w:tr>
        <w:tc>
          <w:tcPr>
            <w:tcW w:type="dxa" w:w="2880"/>
          </w:tcPr>
          <w:p>
            <w:r>
              <w:t>llmConfig</w:t>
            </w:r>
          </w:p>
        </w:tc>
        <w:tc>
          <w:tcPr>
            <w:tcW w:type="dxa" w:w="2880"/>
          </w:tcPr>
          <w:p>
            <w:r>
              <w:t>object</w:t>
            </w:r>
          </w:p>
        </w:tc>
        <w:tc>
          <w:tcPr>
            <w:tcW w:type="dxa" w:w="2880"/>
          </w:tcPr>
          <w:p>
            <w:r>
              <w:t>LLM configuration.</w:t>
            </w:r>
          </w:p>
        </w:tc>
      </w:tr>
      <w:tr>
        <w:tc>
          <w:tcPr>
            <w:tcW w:type="dxa" w:w="2880"/>
          </w:tcPr>
          <w:p>
            <w:r>
              <w:t>llmConfig.maxTokens</w:t>
            </w:r>
          </w:p>
        </w:tc>
        <w:tc>
          <w:tcPr>
            <w:tcW w:type="dxa" w:w="2880"/>
          </w:tcPr>
          <w:p>
            <w:r>
              <w:t>number</w:t>
            </w:r>
          </w:p>
        </w:tc>
        <w:tc>
          <w:tcPr>
            <w:tcW w:type="dxa" w:w="2880"/>
          </w:tcPr>
          <w:p>
            <w:r>
              <w:t>Maximum tokens for the model.</w:t>
            </w:r>
          </w:p>
        </w:tc>
      </w:tr>
      <w:tr>
        <w:tc>
          <w:tcPr>
            <w:tcW w:type="dxa" w:w="2880"/>
          </w:tcPr>
          <w:p>
            <w:r>
              <w:t>invocationConfig</w:t>
            </w:r>
          </w:p>
        </w:tc>
        <w:tc>
          <w:tcPr>
            <w:tcW w:type="dxa" w:w="2880"/>
          </w:tcPr>
          <w:p>
            <w:r>
              <w:t>object</w:t>
            </w:r>
          </w:p>
        </w:tc>
        <w:tc>
          <w:tcPr>
            <w:tcW w:type="dxa" w:w="2880"/>
          </w:tcPr>
          <w:p>
            <w:r>
              <w:t>Invocation/runtime configuration.</w:t>
            </w:r>
          </w:p>
        </w:tc>
      </w:tr>
      <w:tr>
        <w:tc>
          <w:tcPr>
            <w:tcW w:type="dxa" w:w="2880"/>
          </w:tcPr>
          <w:p>
            <w:r>
              <w:t>invocationConfig.recursionLimit</w:t>
            </w:r>
          </w:p>
        </w:tc>
        <w:tc>
          <w:tcPr>
            <w:tcW w:type="dxa" w:w="2880"/>
          </w:tcPr>
          <w:p>
            <w:r>
              <w:t>integer</w:t>
            </w:r>
          </w:p>
        </w:tc>
        <w:tc>
          <w:tcPr>
            <w:tcW w:type="dxa" w:w="2880"/>
          </w:tcPr>
          <w:p>
            <w:r>
              <w:t>Recursion limit.</w:t>
            </w:r>
          </w:p>
        </w:tc>
      </w:tr>
      <w:tr>
        <w:tc>
          <w:tcPr>
            <w:tcW w:type="dxa" w:w="2880"/>
          </w:tcPr>
          <w:p>
            <w:r>
              <w:t>invocationConfig.timeout</w:t>
            </w:r>
          </w:p>
        </w:tc>
        <w:tc>
          <w:tcPr>
            <w:tcW w:type="dxa" w:w="2880"/>
          </w:tcPr>
          <w:p>
            <w:r>
              <w:t>integer</w:t>
            </w:r>
          </w:p>
        </w:tc>
        <w:tc>
          <w:tcPr>
            <w:tcW w:type="dxa" w:w="2880"/>
          </w:tcPr>
          <w:p>
            <w:r>
              <w:t>Timeout value.</w:t>
            </w:r>
          </w:p>
        </w:tc>
      </w:tr>
      <w:tr>
        <w:tc>
          <w:tcPr>
            <w:tcW w:type="dxa" w:w="2880"/>
          </w:tcPr>
          <w:p>
            <w:r>
              <w:t>scenarios</w:t>
            </w:r>
          </w:p>
        </w:tc>
        <w:tc>
          <w:tcPr>
            <w:tcW w:type="dxa" w:w="2880"/>
          </w:tcPr>
          <w:p>
            <w:r>
              <w:t>array</w:t>
            </w:r>
          </w:p>
        </w:tc>
        <w:tc>
          <w:tcPr>
            <w:tcW w:type="dxa" w:w="2880"/>
          </w:tcPr>
          <w:p>
            <w:r>
              <w:t>Array of scenario configurations.</w:t>
            </w:r>
          </w:p>
        </w:tc>
      </w:tr>
      <w:tr>
        <w:tc>
          <w:tcPr>
            <w:tcW w:type="dxa" w:w="2880"/>
          </w:tcPr>
          <w:p>
            <w:r>
              <w:t>scenarios[].makeScenarioId</w:t>
            </w:r>
          </w:p>
        </w:tc>
        <w:tc>
          <w:tcPr>
            <w:tcW w:type="dxa" w:w="2880"/>
          </w:tcPr>
          <w:p>
            <w:r>
              <w:t>number</w:t>
            </w:r>
          </w:p>
        </w:tc>
        <w:tc>
          <w:tcPr>
            <w:tcW w:type="dxa" w:w="2880"/>
          </w:tcPr>
          <w:p>
            <w:r>
              <w:t>Required if scenarios[] item is provided. Make scenario ID.</w:t>
            </w:r>
          </w:p>
        </w:tc>
      </w:tr>
      <w:tr>
        <w:tc>
          <w:tcPr>
            <w:tcW w:type="dxa" w:w="2880"/>
          </w:tcPr>
          <w:p>
            <w:r>
              <w:t>scenarios[].approvalMode</w:t>
            </w:r>
          </w:p>
        </w:tc>
        <w:tc>
          <w:tcPr>
            <w:tcW w:type="dxa" w:w="2880"/>
          </w:tcPr>
          <w:p>
            <w:r>
              <w:t>string</w:t>
            </w:r>
          </w:p>
        </w:tc>
        <w:tc>
          <w:tcPr>
            <w:tcW w:type="dxa" w:w="2880"/>
          </w:tcPr>
          <w:p>
            <w:r>
              <w:t>Approval mode. Allowed values: auto-run, approval-required. Default: auto-run.</w:t>
            </w:r>
          </w:p>
        </w:tc>
      </w:tr>
      <w:tr>
        <w:tc>
          <w:tcPr>
            <w:tcW w:type="dxa" w:w="2880"/>
          </w:tcPr>
          <w:p>
            <w:r>
              <w:t>historyConfig</w:t>
            </w:r>
          </w:p>
        </w:tc>
        <w:tc>
          <w:tcPr>
            <w:tcW w:type="dxa" w:w="2880"/>
          </w:tcPr>
          <w:p>
            <w:r>
              <w:t>object</w:t>
            </w:r>
          </w:p>
        </w:tc>
        <w:tc>
          <w:tcPr>
            <w:tcW w:type="dxa" w:w="2880"/>
          </w:tcPr>
          <w:p>
            <w:r>
              <w:t>History configuration.</w:t>
            </w:r>
          </w:p>
        </w:tc>
      </w:tr>
      <w:tr>
        <w:tc>
          <w:tcPr>
            <w:tcW w:type="dxa" w:w="2880"/>
          </w:tcPr>
          <w:p>
            <w:r>
              <w:t>historyConfig.iterationsFromHistoryCount</w:t>
            </w:r>
          </w:p>
        </w:tc>
        <w:tc>
          <w:tcPr>
            <w:tcW w:type="dxa" w:w="2880"/>
          </w:tcPr>
          <w:p>
            <w:r>
              <w:t>integer</w:t>
            </w:r>
          </w:p>
        </w:tc>
        <w:tc>
          <w:tcPr>
            <w:tcW w:type="dxa" w:w="2880"/>
          </w:tcPr>
          <w:p>
            <w:r>
              <w:t>Number of iterations to include from history.</w:t>
            </w:r>
          </w:p>
        </w:tc>
      </w:tr>
      <w:tr>
        <w:tc>
          <w:tcPr>
            <w:tcW w:type="dxa" w:w="2880"/>
          </w:tcPr>
          <w:p>
            <w:r>
              <w:t>mcpConfigs</w:t>
            </w:r>
          </w:p>
        </w:tc>
        <w:tc>
          <w:tcPr>
            <w:tcW w:type="dxa" w:w="2880"/>
          </w:tcPr>
          <w:p>
            <w:r>
              <w:t>array</w:t>
            </w:r>
          </w:p>
        </w:tc>
        <w:tc>
          <w:tcPr>
            <w:tcW w:type="dxa" w:w="2880"/>
          </w:tcPr>
          <w:p>
            <w:r>
              <w:t>Array of MCP configurations.</w:t>
            </w:r>
          </w:p>
        </w:tc>
      </w:tr>
      <w:tr>
        <w:tc>
          <w:tcPr>
            <w:tcW w:type="dxa" w:w="2880"/>
          </w:tcPr>
          <w:p>
            <w:r>
              <w:t>mcpConfigs[].mcpConnectionId</w:t>
            </w:r>
          </w:p>
        </w:tc>
        <w:tc>
          <w:tcPr>
            <w:tcW w:type="dxa" w:w="2880"/>
          </w:tcPr>
          <w:p>
            <w:r>
              <w:t>integer</w:t>
            </w:r>
          </w:p>
        </w:tc>
        <w:tc>
          <w:tcPr>
            <w:tcW w:type="dxa" w:w="2880"/>
          </w:tcPr>
          <w:p>
            <w:r>
              <w:t>Required if mcpConfigs[] item is provided. MCP connection ID.</w:t>
            </w:r>
          </w:p>
        </w:tc>
      </w:tr>
      <w:tr>
        <w:tc>
          <w:tcPr>
            <w:tcW w:type="dxa" w:w="2880"/>
          </w:tcPr>
          <w:p>
            <w:r>
              <w:t>mcpConfigs[].toolIds</w:t>
            </w:r>
          </w:p>
        </w:tc>
        <w:tc>
          <w:tcPr>
            <w:tcW w:type="dxa" w:w="2880"/>
          </w:tcPr>
          <w:p>
            <w:r>
              <w:t>array</w:t>
            </w:r>
          </w:p>
        </w:tc>
        <w:tc>
          <w:tcPr>
            <w:tcW w:type="dxa" w:w="2880"/>
          </w:tcPr>
          <w:p>
            <w:r>
              <w:t>Required if mcpConfigs[] item is provided. Array of tool ID strings.</w:t>
            </w:r>
          </w:p>
        </w:tc>
      </w:tr>
      <w:tr>
        <w:tc>
          <w:tcPr>
            <w:tcW w:type="dxa" w:w="2880"/>
          </w:tcPr>
          <w:p>
            <w:r>
              <w:t>outputParserFormat</w:t>
            </w:r>
          </w:p>
        </w:tc>
        <w:tc>
          <w:tcPr>
            <w:tcW w:type="dxa" w:w="2880"/>
          </w:tcPr>
          <w:p>
            <w:r>
              <w:t>object</w:t>
            </w:r>
          </w:p>
        </w:tc>
        <w:tc>
          <w:tcPr>
            <w:tcW w:type="dxa" w:w="2880"/>
          </w:tcPr>
          <w:p>
            <w:r>
              <w:t>Output parser format. One of the variants below.</w:t>
            </w:r>
          </w:p>
        </w:tc>
      </w:tr>
    </w:tbl>
    <w:p/>
    <w:p>
      <w:pPr>
        <w:pStyle w:val="Heading3"/>
      </w:pPr>
      <w:r>
        <w:t>outputParserFormat variants (OneOf)</w:t>
      </w:r>
    </w:p>
    <w:p>
      <w:pPr>
        <w:pStyle w:val="Heading4"/>
      </w:pPr>
      <w:r>
        <w:t>Variant A: Text output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outputParserFormat.type</w:t>
            </w:r>
          </w:p>
        </w:tc>
        <w:tc>
          <w:tcPr>
            <w:tcW w:type="dxa" w:w="2880"/>
          </w:tcPr>
          <w:p>
            <w:r>
              <w:t>string</w:t>
            </w:r>
          </w:p>
        </w:tc>
        <w:tc>
          <w:tcPr>
            <w:tcW w:type="dxa" w:w="2880"/>
          </w:tcPr>
          <w:p>
            <w:r>
              <w:t>Required. Allowed values: text.</w:t>
            </w:r>
          </w:p>
        </w:tc>
      </w:tr>
    </w:tbl>
    <w:p/>
    <w:p>
      <w:pPr>
        <w:pStyle w:val="Heading4"/>
      </w:pPr>
      <w:r>
        <w:t>Variant B: Make schema output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outputParserFormat.type</w:t>
            </w:r>
          </w:p>
        </w:tc>
        <w:tc>
          <w:tcPr>
            <w:tcW w:type="dxa" w:w="2880"/>
          </w:tcPr>
          <w:p>
            <w:r>
              <w:t>string</w:t>
            </w:r>
          </w:p>
        </w:tc>
        <w:tc>
          <w:tcPr>
            <w:tcW w:type="dxa" w:w="2880"/>
          </w:tcPr>
          <w:p>
            <w:r>
              <w:t>Required. Allowed values: make-schema.</w:t>
            </w:r>
          </w:p>
        </w:tc>
      </w:tr>
      <w:tr>
        <w:tc>
          <w:tcPr>
            <w:tcW w:type="dxa" w:w="2880"/>
          </w:tcPr>
          <w:p>
            <w:r>
              <w:t>outputParserFormat.schema</w:t>
            </w:r>
          </w:p>
        </w:tc>
        <w:tc>
          <w:tcPr>
            <w:tcW w:type="dxa" w:w="2880"/>
          </w:tcPr>
          <w:p>
            <w:r>
              <w:t>array</w:t>
            </w:r>
          </w:p>
        </w:tc>
        <w:tc>
          <w:tcPr>
            <w:tcW w:type="dxa" w:w="2880"/>
          </w:tcPr>
          <w:p>
            <w:r>
              <w:t>Required. Array of schema field definitions.</w:t>
            </w:r>
          </w:p>
        </w:tc>
      </w:tr>
      <w:tr>
        <w:tc>
          <w:tcPr>
            <w:tcW w:type="dxa" w:w="2880"/>
          </w:tcPr>
          <w:p>
            <w:r>
              <w:t>outputParserFormat.schema[].name</w:t>
            </w:r>
          </w:p>
        </w:tc>
        <w:tc>
          <w:tcPr>
            <w:tcW w:type="dxa" w:w="2880"/>
          </w:tcPr>
          <w:p>
            <w:r>
              <w:t>string</w:t>
            </w:r>
          </w:p>
        </w:tc>
        <w:tc>
          <w:tcPr>
            <w:tcW w:type="dxa" w:w="2880"/>
          </w:tcPr>
          <w:p>
            <w:r>
              <w:t>Field name.</w:t>
            </w:r>
          </w:p>
        </w:tc>
      </w:tr>
      <w:tr>
        <w:tc>
          <w:tcPr>
            <w:tcW w:type="dxa" w:w="2880"/>
          </w:tcPr>
          <w:p>
            <w:r>
              <w:t>outputParserFormat.schema[].type</w:t>
            </w:r>
          </w:p>
        </w:tc>
        <w:tc>
          <w:tcPr>
            <w:tcW w:type="dxa" w:w="2880"/>
          </w:tcPr>
          <w:p>
            <w:r>
              <w:t>string</w:t>
            </w:r>
          </w:p>
        </w:tc>
        <w:tc>
          <w:tcPr>
            <w:tcW w:type="dxa" w:w="2880"/>
          </w:tcPr>
          <w:p>
            <w:r>
              <w:t>Field type. Allowed values: string, text, email, url, uuid, color, number, integer, uinteger, boolean, date, json, dynamicCollection, collection, array, select, any.</w:t>
            </w:r>
          </w:p>
        </w:tc>
      </w:tr>
      <w:tr>
        <w:tc>
          <w:tcPr>
            <w:tcW w:type="dxa" w:w="2880"/>
          </w:tcPr>
          <w:p>
            <w:r>
              <w:t>outputParserFormat.schema[].label</w:t>
            </w:r>
          </w:p>
        </w:tc>
        <w:tc>
          <w:tcPr>
            <w:tcW w:type="dxa" w:w="2880"/>
          </w:tcPr>
          <w:p>
            <w:r>
              <w:t>string</w:t>
            </w:r>
          </w:p>
        </w:tc>
        <w:tc>
          <w:tcPr>
            <w:tcW w:type="dxa" w:w="2880"/>
          </w:tcPr>
          <w:p>
            <w:r>
              <w:t>Optional label for the field.</w:t>
            </w:r>
          </w:p>
        </w:tc>
      </w:tr>
      <w:tr>
        <w:tc>
          <w:tcPr>
            <w:tcW w:type="dxa" w:w="2880"/>
          </w:tcPr>
          <w:p>
            <w:r>
              <w:t>outputParserFormat.schema[].required</w:t>
            </w:r>
          </w:p>
        </w:tc>
        <w:tc>
          <w:tcPr>
            <w:tcW w:type="dxa" w:w="2880"/>
          </w:tcPr>
          <w:p>
            <w:r>
              <w:t>boolean</w:t>
            </w:r>
          </w:p>
        </w:tc>
        <w:tc>
          <w:tcPr>
            <w:tcW w:type="dxa" w:w="2880"/>
          </w:tcPr>
          <w:p>
            <w:r>
              <w:t>Whether the field is required. Default: false.</w:t>
            </w:r>
          </w:p>
        </w:tc>
      </w:tr>
      <w:tr>
        <w:tc>
          <w:tcPr>
            <w:tcW w:type="dxa" w:w="2880"/>
          </w:tcPr>
          <w:p>
            <w:r>
              <w:t>outputParserFormat.schema[].spec</w:t>
            </w:r>
          </w:p>
        </w:tc>
        <w:tc>
          <w:tcPr>
            <w:tcW w:type="dxa" w:w="2880"/>
          </w:tcPr>
          <w:p>
            <w:r>
              <w:t>object | array</w:t>
            </w:r>
          </w:p>
        </w:tc>
        <w:tc>
          <w:tcPr>
            <w:tcW w:type="dxa" w:w="2880"/>
          </w:tcPr>
          <w:p>
            <w:r>
              <w:t>OneOf: a single spec object or an array of spec objects. (Each spec object has name, type, label, required (default false).)</w:t>
            </w:r>
          </w:p>
        </w:tc>
      </w:tr>
    </w:tbl>
    <w:p/>
    <w:p>
      <w:pPr>
        <w:pStyle w:val="Heading3"/>
      </w:pPr>
      <w:r>
        <w:t>Response</w:t>
      </w:r>
    </w:p>
    <w:p>
      <w:pPr>
        <w:pStyle w:val="Heading3"/>
      </w:pPr>
      <w:r>
        <w:t>Success Response (204 No Content)</w:t>
      </w:r>
    </w:p>
    <w:p>
      <w:r>
        <w:t>Agent modified successfully.</w:t>
      </w:r>
    </w:p>
    <w:p>
      <w:r>
        <w:rPr>
          <w:b/>
        </w:rPr>
        <w:t>Note: No response body is returned for 204.</w:t>
      </w:r>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'{{MAKE_ZONE_URL}}/api/v2/ai-agents/v1/agents/agt_123?teamId=42' \</w:t>
        <w:br/>
        <w:t xml:space="preserve"> --header 'Accept: application/json' \</w:t>
        <w:br/>
        <w:t xml:space="preserve"> --header 'Content-Type: application/json' \</w:t>
        <w:br/>
        <w:t xml:space="preserve"> --data '{</w:t>
        <w:br/>
        <w:t xml:space="preserve"> "name": "Support Agent",</w:t>
        <w:br/>
        <w:t xml:space="preserve"> "systemPrompt": "You are a helpful support assistant.",</w:t>
        <w:br/>
        <w:t xml:space="preserve"> "invocationConfig": {</w:t>
        <w:br/>
        <w:t xml:space="preserve"> "timeout": 30,</w:t>
        <w:br/>
        <w:t xml:space="preserve"> "recursionLimit": 3</w:t>
        <w:br/>
        <w:t xml:space="preserve">    },</w:t>
        <w:br/>
        <w:t xml:space="preserve"> "scenarios": [</w:t>
        <w:br/>
        <w:t xml:space="preserve">      {</w:t>
        <w:br/>
        <w:t xml:space="preserve"> "makeScenarioId": 1001,</w:t>
        <w:br/>
        <w:t xml:space="preserve"> "approvalMode": "auto-run"</w:t>
        <w:br/>
        <w:t xml:space="preserve">      }</w:t>
        <w:br/>
        <w:t xml:space="preserve">    ],</w:t>
        <w:br/>
        <w:t xml:space="preserve"> "outputParserFormat": {</w:t>
        <w:br/>
        <w:t xml:space="preserve"> "type": "text"</w:t>
        <w:br/>
        <w:t xml:space="preserve">    }</w:t>
        <w:br/>
        <w:t xml:space="preserve">  }'</w:t>
      </w:r>
    </w:p>
    <w:p>
      <w:pPr>
        <w:pStyle w:val="Heading3"/>
      </w:pPr>
      <w:r>
        <w:t>Example Usage</w:t>
      </w:r>
    </w:p>
    <w:p>
      <w:pPr>
        <w:pStyle w:val="Heading3"/>
      </w:pPr>
      <w:r>
        <w:t>Example 1: Update name and system prompt</w:t>
      </w:r>
    </w:p>
    <w:p>
      <w:r>
        <w:rPr>
          <w:b/>
          <w:color w:val="666666"/>
          <w:sz w:val="16"/>
        </w:rPr>
        <w:t>[bash]</w:t>
      </w:r>
    </w:p>
    <w:p>
      <w:pPr>
        <w:shd w:fill="F2F2F2" w:val="clear"/>
      </w:pPr>
      <w:r>
        <w:rPr>
          <w:rFonts w:ascii="Courier New" w:hAnsi="Courier New"/>
          <w:sz w:val="17"/>
        </w:rPr>
        <w:t>curl -i --request PATCH \</w:t>
        <w:br/>
        <w:t xml:space="preserve"> '{{MAKE_ZONE_URL}}/api/v2/ai-agents/v1/agents/agt_123?teamId=42' \</w:t>
        <w:br/>
        <w:t xml:space="preserve"> --header 'Accept: application/json' \</w:t>
        <w:br/>
        <w:t xml:space="preserve"> --header 'Content-Type: application/json' \</w:t>
        <w:br/>
        <w:t xml:space="preserve"> --data '{</w:t>
        <w:br/>
        <w:t xml:space="preserve"> "name": "Revised Agent Name",</w:t>
        <w:br/>
        <w:t xml:space="preserve"> "systemPrompt": "Follow the new instructions."</w:t>
        <w:br/>
        <w:t xml:space="preserve">  }'</w:t>
      </w:r>
    </w:p>
    <w:p>
      <w:pPr>
        <w:pStyle w:val="Heading3"/>
      </w:pPr>
      <w:r>
        <w:t>Example 2: Set scenario approval mode</w:t>
      </w:r>
    </w:p>
    <w:p>
      <w:r>
        <w:rPr>
          <w:b/>
          <w:color w:val="666666"/>
          <w:sz w:val="16"/>
        </w:rPr>
        <w:t>[bash]</w:t>
      </w:r>
    </w:p>
    <w:p>
      <w:pPr>
        <w:shd w:fill="F2F2F2" w:val="clear"/>
      </w:pPr>
      <w:r>
        <w:rPr>
          <w:rFonts w:ascii="Courier New" w:hAnsi="Courier New"/>
          <w:sz w:val="17"/>
        </w:rPr>
        <w:t>curl -i --request PATCH \</w:t>
        <w:br/>
        <w:t xml:space="preserve"> '{{MAKE_ZONE_URL}}/api/v2/ai-agents/v1/agents/agt_123?teamId=42' \</w:t>
        <w:br/>
        <w:t xml:space="preserve"> --header 'Accept: application/json' \</w:t>
        <w:br/>
        <w:t xml:space="preserve"> --header 'Content-Type: application/json' \</w:t>
        <w:br/>
        <w:t xml:space="preserve"> --data '{</w:t>
        <w:br/>
        <w:t xml:space="preserve"> "scenarios": [</w:t>
        <w:br/>
        <w:t xml:space="preserve">      {</w:t>
        <w:br/>
        <w:t xml:space="preserve"> "makeScenarioId": 2002,</w:t>
        <w:br/>
        <w:t xml:space="preserve"> "approvalMode": "approval-required"</w:t>
        <w:br/>
        <w:t xml:space="preserve">      }</w:t>
        <w:br/>
        <w:t xml:space="preserve">    ]</w:t>
        <w:br/>
        <w:t xml:space="preserve">  }'</w:t>
      </w:r>
    </w:p>
    <w:p>
      <w:pPr>
        <w:pStyle w:val="Heading3"/>
      </w:pPr>
      <w:r>
        <w:t>Example 3: Configure MCP tools</w:t>
      </w:r>
    </w:p>
    <w:p>
      <w:r>
        <w:rPr>
          <w:b/>
          <w:color w:val="666666"/>
          <w:sz w:val="16"/>
        </w:rPr>
        <w:t>[bash]</w:t>
      </w:r>
    </w:p>
    <w:p>
      <w:pPr>
        <w:shd w:fill="F2F2F2" w:val="clear"/>
      </w:pPr>
      <w:r>
        <w:rPr>
          <w:rFonts w:ascii="Courier New" w:hAnsi="Courier New"/>
          <w:sz w:val="17"/>
        </w:rPr>
        <w:t>curl -i --request PATCH \</w:t>
        <w:br/>
        <w:t xml:space="preserve"> '{{MAKE_ZONE_URL}}/api/v2/ai-agents/v1/agents/agt_123?teamId=42' \</w:t>
        <w:br/>
        <w:t xml:space="preserve"> --header 'Accept: application/json' \</w:t>
        <w:br/>
        <w:t xml:space="preserve"> --header 'Content-Type: application/json' \</w:t>
        <w:br/>
        <w:t xml:space="preserve"> --data '{</w:t>
        <w:br/>
        <w:t xml:space="preserve"> "mcpConfigs": [</w:t>
        <w:br/>
        <w:t xml:space="preserve">      {</w:t>
        <w:br/>
        <w:t xml:space="preserve"> "mcpConnectionId": 77,</w:t>
        <w:br/>
        <w:t xml:space="preserve"> "toolIds": ["tool_alpha", "tool_beta"]</w:t>
        <w:br/>
        <w:t xml:space="preserve">      }</w:t>
        <w:br/>
        <w:t xml:space="preserve">    ]</w:t>
        <w:br/>
        <w:t xml:space="preserve">  }'</w:t>
      </w:r>
    </w:p>
    <w:p>
      <w:pPr>
        <w:pStyle w:val="Heading3"/>
      </w:pPr>
      <w:r>
        <w:t>Notes</w:t>
      </w:r>
    </w:p>
    <w:p>
      <w:pPr>
        <w:pStyle w:val="ListBullet"/>
      </w:pPr>
      <w:r>
        <w:t>teamId is required and must be provided as a query parameter (e.g., ?teamId=42).</w:t>
      </w:r>
    </w:p>
    <w:p>
      <w:pPr>
        <w:pStyle w:val="ListBullet"/>
      </w:pPr>
      <w:r>
        <w:t>The request body is required, but only certain nested fields are required conditionally (e.g., scenarios[].makeScenarioId, mcpConfigs[].mcpConnectionId, mcpConfigs[].toolIds) when those arrays are included.</w:t>
      </w:r>
    </w:p>
    <w:p>
      <w:pPr>
        <w:pStyle w:val="ListBullet"/>
      </w:pPr>
      <w:r>
        <w:t>systemPrompt has a minimum length of 1.</w:t>
      </w:r>
    </w:p>
    <w:p>
      <w:pPr>
        <w:pStyle w:val="Heading3"/>
      </w:pPr>
      <w:r>
        <w:t>Error Handling</w:t>
      </w:r>
    </w:p>
    <w:p>
      <w:pPr>
        <w:pStyle w:val="ListBullet"/>
      </w:pPr>
      <w:r>
        <w:t>The scraped documentation only specifies a 204 success response and does not provide error status codes or error response bodies for this endpoint.</w:t>
      </w:r>
    </w:p>
    <w:p>
      <w:pPr>
        <w:pStyle w:val="Heading3"/>
      </w:pPr>
      <w:r>
        <w:t>Related agents actions</w:t>
      </w:r>
    </w:p>
    <w:p>
      <w:pPr>
        <w:pStyle w:val="ListBullet"/>
      </w:pPr>
      <w:r>
        <w:t>[GET] Get an Agent’s Details — /api/v2/agents/{{agentId}}</w:t>
      </w:r>
    </w:p>
    <w:p>
      <w:pPr>
        <w:pStyle w:val="ListBullet"/>
      </w:pPr>
      <w:r>
        <w:t>[POST] Create an Agent — /api/v2/agents/{{agentId}}</w:t>
      </w:r>
    </w:p>
    <w:p>
      <w:pPr>
        <w:pStyle w:val="ListBullet"/>
      </w:pPr>
      <w:r>
        <w:t>[DELETE] Delete an Agent — /api/v2/agents/{{agentId}}</w:t>
      </w:r>
    </w:p>
    <w:p>
      <w:pPr>
        <w:pStyle w:val="ListBullet"/>
      </w:pPr>
      <w:r>
        <w:t>[PATCH] Update an Agent — /api/v2/agents/{{agentId}}</w:t>
      </w:r>
    </w:p>
    <w:p>
      <w:pPr>
        <w:pStyle w:val="ListBullet"/>
      </w:pPr>
      <w:r>
        <w:t>[GET] List an Organization’s Agents — /api/v2/agents</w:t>
      </w:r>
    </w:p>
    <w:p>
      <w:r>
        <w:br w:type="page"/>
      </w:r>
    </w:p>
    <w:p>
      <w:pPr>
        <w:pStyle w:val="Heading2"/>
      </w:pPr>
      <w:r>
        <w:t>33. [POST] Run an AI Agent</w:t>
      </w:r>
    </w:p>
    <w:p>
      <w:r>
        <w:rPr>
          <w:b/>
        </w:rPr>
        <w:t xml:space="preserve">Endpoint: </w:t>
      </w:r>
      <w:r>
        <w:rPr>
          <w:rFonts w:ascii="Courier New" w:hAnsi="Courier New"/>
          <w:sz w:val="18"/>
        </w:rPr>
        <w:t>/api/v2/ai-agents/v1/agents/{{agentId}}/run</w:t>
      </w:r>
    </w:p>
    <w:p>
      <w:pPr>
        <w:pStyle w:val="Heading3"/>
      </w:pPr>
      <w:r>
        <w:t>Prerequisites</w:t>
      </w:r>
    </w:p>
    <w:p>
      <w:pPr>
        <w:pStyle w:val="ListBullet"/>
      </w:pPr>
      <w:r>
        <w:t>You must have an existing agent ID (agentId)</w:t>
      </w:r>
    </w:p>
    <w:p>
      <w:pPr>
        <w:pStyle w:val="ListBullet"/>
      </w:pPr>
      <w:r>
        <w:t>You must know the team ID (teamId) to run the agent under</w:t>
      </w:r>
    </w:p>
    <w:p>
      <w:pPr>
        <w:pStyle w:val="Heading3"/>
      </w:pPr>
      <w:r>
        <w:t>Method</w:t>
      </w:r>
    </w:p>
    <w:p>
      <w:r>
        <w:t>POST</w:t>
      </w:r>
    </w:p>
    <w:p>
      <w:pPr>
        <w:pStyle w:val="Heading3"/>
      </w:pPr>
      <w:r>
        <w:t>URL</w:t>
      </w:r>
    </w:p>
    <w:p>
      <w:r>
        <w:t>{{MAKE_ZONE_URL}}/api/v2/ai-agents/v1/agents/{{agentId}}/run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an AI agent identified by agentId using the provided messages and configuration. The request starts an agent run and returns the initial response along with execution steps, token usage, and thread metadata.</w:t>
      </w:r>
    </w:p>
    <w:p>
      <w:pPr>
        <w:pStyle w:val="Heading3"/>
      </w:pPr>
      <w:r>
        <w:t>Enforcement Rules</w:t>
      </w:r>
    </w:p>
    <w:p>
      <w:pPr>
        <w:pStyle w:val="ListBullet"/>
      </w:pPr>
      <w:r>
        <w:t>The agentId path parameter must always be present.</w:t>
      </w:r>
    </w:p>
    <w:p>
      <w:pPr>
        <w:pStyle w:val="ListBullet"/>
      </w:pPr>
      <w:r>
        <w:t>If the user provides an agentId, use that value directly.</w:t>
      </w:r>
    </w:p>
    <w:p>
      <w:pPr>
        <w:pStyle w:val="ListBullet"/>
      </w:pPr>
      <w:r>
        <w:t>Do not call the API with a missing or empty agentId (e.g., avoid /agents//run).</w:t>
      </w:r>
    </w:p>
    <w:p>
      <w:pPr>
        <w:pStyle w:val="ListBullet"/>
      </w:pPr>
      <w:r>
        <w:t>Always construct the path as /api/v2/ai-agents/v1/agents/{{agentId}}/run, where {{agentId}} is a non-empty string.</w:t>
      </w:r>
    </w:p>
    <w:p>
      <w:pPr>
        <w:pStyle w:val="ListBullet"/>
      </w:pPr>
      <w:r>
        <w:t>The teamId query parameter must be sent in the URL query string, not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/api/v2/ai-agents/v1/agents/agt_123/run?teamId=1001</w:t>
        <w:br/>
        <w:t>/api/v2/ai-agents/v1/agents/550e8400-e29b-41d4-a716-446655440000/run?teamId=42</w:t>
      </w:r>
    </w:p>
    <w:p>
      <w:pPr>
        <w:pStyle w:val="Heading3"/>
      </w:pPr>
      <w:r>
        <w:t>Invalid Examples</w:t>
      </w:r>
    </w:p>
    <w:p>
      <w:r>
        <w:rPr>
          <w:b/>
          <w:color w:val="666666"/>
          <w:sz w:val="16"/>
        </w:rPr>
        <w:t>[http]</w:t>
      </w:r>
    </w:p>
    <w:p>
      <w:pPr>
        <w:shd w:fill="F2F2F2" w:val="clear"/>
      </w:pPr>
      <w:r>
        <w:rPr>
          <w:rFonts w:ascii="Courier New" w:hAnsi="Courier New"/>
          <w:sz w:val="17"/>
        </w:rPr>
        <w:t>/api/v2/ai-agents/v1/agents//run?teamId=1001</w:t>
        <w:br/>
        <w:t>/api/v2/ai-agents/v1/agents/run?teamId=1001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agentId</w:t>
            </w:r>
          </w:p>
        </w:tc>
        <w:tc>
          <w:tcPr>
            <w:tcW w:type="dxa" w:w="2880"/>
          </w:tcPr>
          <w:p>
            <w:r>
              <w:t>string</w:t>
            </w:r>
          </w:p>
        </w:tc>
        <w:tc>
          <w:tcPr>
            <w:tcW w:type="dxa" w:w="2880"/>
          </w:tcPr>
          <w:p>
            <w:r>
              <w:t>The agent ID to run. Sent as a path parameter in the URL.</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Team identifier. Sent as a query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messages</w:t>
            </w:r>
          </w:p>
        </w:tc>
        <w:tc>
          <w:tcPr>
            <w:tcW w:type="dxa" w:w="2880"/>
          </w:tcPr>
          <w:p>
            <w:r>
              <w:t>array</w:t>
            </w:r>
          </w:p>
        </w:tc>
        <w:tc>
          <w:tcPr>
            <w:tcW w:type="dxa" w:w="2880"/>
          </w:tcPr>
          <w:p>
            <w:r>
              <w:t>Array of message objects to provide to the agent.</w:t>
            </w:r>
          </w:p>
        </w:tc>
      </w:tr>
      <w:tr>
        <w:tc>
          <w:tcPr>
            <w:tcW w:type="dxa" w:w="2880"/>
          </w:tcPr>
          <w:p>
            <w:r>
              <w:t>messages[].role</w:t>
            </w:r>
          </w:p>
        </w:tc>
        <w:tc>
          <w:tcPr>
            <w:tcW w:type="dxa" w:w="2880"/>
          </w:tcPr>
          <w:p>
            <w:r>
              <w:t>string</w:t>
            </w:r>
          </w:p>
        </w:tc>
        <w:tc>
          <w:tcPr>
            <w:tcW w:type="dxa" w:w="2880"/>
          </w:tcPr>
          <w:p>
            <w:r>
              <w:t>Role of the message. Allowed values: assistant, user.</w:t>
            </w:r>
          </w:p>
        </w:tc>
      </w:tr>
      <w:tr>
        <w:tc>
          <w:tcPr>
            <w:tcW w:type="dxa" w:w="2880"/>
          </w:tcPr>
          <w:p>
            <w:r>
              <w:t>messages[].content</w:t>
            </w:r>
          </w:p>
        </w:tc>
        <w:tc>
          <w:tcPr>
            <w:tcW w:type="dxa" w:w="2880"/>
          </w:tcPr>
          <w:p>
            <w:r>
              <w:t>string</w:t>
            </w:r>
          </w:p>
        </w:tc>
        <w:tc>
          <w:tcPr>
            <w:tcW w:type="dxa" w:w="2880"/>
          </w:tcPr>
          <w:p>
            <w:r>
              <w:t>Message content.</w:t>
            </w:r>
          </w:p>
        </w:tc>
      </w:tr>
      <w:tr>
        <w:tc>
          <w:tcPr>
            <w:tcW w:type="dxa" w:w="2880"/>
          </w:tcPr>
          <w:p>
            <w:r>
              <w:t>config</w:t>
            </w:r>
          </w:p>
        </w:tc>
        <w:tc>
          <w:tcPr>
            <w:tcW w:type="dxa" w:w="2880"/>
          </w:tcPr>
          <w:p>
            <w:r>
              <w:t>object</w:t>
            </w:r>
          </w:p>
        </w:tc>
        <w:tc>
          <w:tcPr>
            <w:tcW w:type="dxa" w:w="2880"/>
          </w:tcPr>
          <w:p>
            <w:r>
              <w:t>Agent run configuration.</w:t>
            </w:r>
          </w:p>
        </w:tc>
      </w:tr>
      <w:tr>
        <w:tc>
          <w:tcPr>
            <w:tcW w:type="dxa" w:w="2880"/>
          </w:tcPr>
          <w:p>
            <w:r>
              <w:t>config.systemPrompt</w:t>
            </w:r>
          </w:p>
        </w:tc>
        <w:tc>
          <w:tcPr>
            <w:tcW w:type="dxa" w:w="2880"/>
          </w:tcPr>
          <w:p>
            <w:r>
              <w:t>string</w:t>
            </w:r>
          </w:p>
        </w:tc>
        <w:tc>
          <w:tcPr>
            <w:tcW w:type="dxa" w:w="2880"/>
          </w:tcPr>
          <w:p>
            <w:r>
              <w:t>System prompt.</w:t>
            </w:r>
          </w:p>
        </w:tc>
      </w:tr>
      <w:tr>
        <w:tc>
          <w:tcPr>
            <w:tcW w:type="dxa" w:w="2880"/>
          </w:tcPr>
          <w:p>
            <w:r>
              <w:t>config.additionalSystemPrompt</w:t>
            </w:r>
          </w:p>
        </w:tc>
        <w:tc>
          <w:tcPr>
            <w:tcW w:type="dxa" w:w="2880"/>
          </w:tcPr>
          <w:p>
            <w:r>
              <w:t>string</w:t>
            </w:r>
          </w:p>
        </w:tc>
        <w:tc>
          <w:tcPr>
            <w:tcW w:type="dxa" w:w="2880"/>
          </w:tcPr>
          <w:p>
            <w:r>
              <w:t>Additional system prompt.</w:t>
            </w:r>
          </w:p>
        </w:tc>
      </w:tr>
      <w:tr>
        <w:tc>
          <w:tcPr>
            <w:tcW w:type="dxa" w:w="2880"/>
          </w:tcPr>
          <w:p>
            <w:r>
              <w:t>config.scenarios</w:t>
            </w:r>
          </w:p>
        </w:tc>
        <w:tc>
          <w:tcPr>
            <w:tcW w:type="dxa" w:w="2880"/>
          </w:tcPr>
          <w:p>
            <w:r>
              <w:t>array</w:t>
            </w:r>
          </w:p>
        </w:tc>
        <w:tc>
          <w:tcPr>
            <w:tcW w:type="dxa" w:w="2880"/>
          </w:tcPr>
          <w:p>
            <w:r>
              <w:t>Scenario configuration list.</w:t>
            </w:r>
          </w:p>
        </w:tc>
      </w:tr>
      <w:tr>
        <w:tc>
          <w:tcPr>
            <w:tcW w:type="dxa" w:w="2880"/>
          </w:tcPr>
          <w:p>
            <w:r>
              <w:t>config.scenarios[].makeScenarioId</w:t>
            </w:r>
          </w:p>
        </w:tc>
        <w:tc>
          <w:tcPr>
            <w:tcW w:type="dxa" w:w="2880"/>
          </w:tcPr>
          <w:p>
            <w:r>
              <w:t>number</w:t>
            </w:r>
          </w:p>
        </w:tc>
        <w:tc>
          <w:tcPr>
            <w:tcW w:type="dxa" w:w="2880"/>
          </w:tcPr>
          <w:p>
            <w:r>
              <w:t>Make scenario ID.</w:t>
            </w:r>
          </w:p>
        </w:tc>
      </w:tr>
      <w:tr>
        <w:tc>
          <w:tcPr>
            <w:tcW w:type="dxa" w:w="2880"/>
          </w:tcPr>
          <w:p>
            <w:r>
              <w:t>config.mcpConfigs</w:t>
            </w:r>
          </w:p>
        </w:tc>
        <w:tc>
          <w:tcPr>
            <w:tcW w:type="dxa" w:w="2880"/>
          </w:tcPr>
          <w:p>
            <w:r>
              <w:t>array</w:t>
            </w:r>
          </w:p>
        </w:tc>
        <w:tc>
          <w:tcPr>
            <w:tcW w:type="dxa" w:w="2880"/>
          </w:tcPr>
          <w:p>
            <w:r>
              <w:t>MCP configuration list.</w:t>
            </w:r>
          </w:p>
        </w:tc>
      </w:tr>
      <w:tr>
        <w:tc>
          <w:tcPr>
            <w:tcW w:type="dxa" w:w="2880"/>
          </w:tcPr>
          <w:p>
            <w:r>
              <w:t>config.mcpConfigs[].mcpConnectionId</w:t>
            </w:r>
          </w:p>
        </w:tc>
        <w:tc>
          <w:tcPr>
            <w:tcW w:type="dxa" w:w="2880"/>
          </w:tcPr>
          <w:p>
            <w:r>
              <w:t>integer</w:t>
            </w:r>
          </w:p>
        </w:tc>
        <w:tc>
          <w:tcPr>
            <w:tcW w:type="dxa" w:w="2880"/>
          </w:tcPr>
          <w:p>
            <w:r>
              <w:t>MCP connection ID.</w:t>
            </w:r>
          </w:p>
        </w:tc>
      </w:tr>
      <w:tr>
        <w:tc>
          <w:tcPr>
            <w:tcW w:type="dxa" w:w="2880"/>
          </w:tcPr>
          <w:p>
            <w:r>
              <w:t>config.mcpConfigs[].toolIds</w:t>
            </w:r>
          </w:p>
        </w:tc>
        <w:tc>
          <w:tcPr>
            <w:tcW w:type="dxa" w:w="2880"/>
          </w:tcPr>
          <w:p>
            <w:r>
              <w:t>array</w:t>
            </w:r>
          </w:p>
        </w:tc>
        <w:tc>
          <w:tcPr>
            <w:tcW w:type="dxa" w:w="2880"/>
          </w:tcPr>
          <w:p>
            <w:r>
              <w:t>Tool IDs (array of strings).</w:t>
            </w:r>
          </w:p>
        </w:tc>
      </w:tr>
      <w:tr>
        <w:tc>
          <w:tcPr>
            <w:tcW w:type="dxa" w:w="2880"/>
          </w:tcPr>
          <w:p>
            <w:r>
              <w:t>config.outputParser</w:t>
            </w:r>
          </w:p>
        </w:tc>
        <w:tc>
          <w:tcPr>
            <w:tcW w:type="dxa" w:w="2880"/>
          </w:tcPr>
          <w:p>
            <w:r>
              <w:t>object</w:t>
            </w:r>
          </w:p>
        </w:tc>
        <w:tc>
          <w:tcPr>
            <w:tcW w:type="dxa" w:w="2880"/>
          </w:tcPr>
          <w:p>
            <w:r>
              <w:t>Output parser definition. See “Optional Request Body Fields” for shapes.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threadId</w:t>
            </w:r>
          </w:p>
        </w:tc>
        <w:tc>
          <w:tcPr>
            <w:tcW w:type="dxa" w:w="2880"/>
          </w:tcPr>
          <w:p>
            <w:r>
              <w:t>string</w:t>
            </w:r>
          </w:p>
        </w:tc>
        <w:tc>
          <w:tcPr>
            <w:tcW w:type="dxa" w:w="2880"/>
          </w:tcPr>
          <w:p>
            <w:r>
              <w:t>Thread ID. Default: "a64d23ed-2580-43e4-a898-e97193d7fd5e". Constraint: minLength=1.</w:t>
            </w:r>
          </w:p>
        </w:tc>
      </w:tr>
      <w:tr>
        <w:tc>
          <w:tcPr>
            <w:tcW w:type="dxa" w:w="2880"/>
          </w:tcPr>
          <w:p>
            <w:r>
              <w:t>callbackUrl</w:t>
            </w:r>
          </w:p>
        </w:tc>
        <w:tc>
          <w:tcPr>
            <w:tcW w:type="dxa" w:w="2880"/>
          </w:tcPr>
          <w:p>
            <w:r>
              <w:t>string</w:t>
            </w:r>
          </w:p>
        </w:tc>
        <w:tc>
          <w:tcPr>
            <w:tcW w:type="dxa" w:w="2880"/>
          </w:tcPr>
          <w:p>
            <w:r>
              <w:t>Callback URL.</w:t>
            </w:r>
          </w:p>
        </w:tc>
      </w:tr>
      <w:tr>
        <w:tc>
          <w:tcPr>
            <w:tcW w:type="dxa" w:w="2880"/>
          </w:tcPr>
          <w:p>
            <w:r>
              <w:t>config.scenarios[].approvalMode</w:t>
            </w:r>
          </w:p>
        </w:tc>
        <w:tc>
          <w:tcPr>
            <w:tcW w:type="dxa" w:w="2880"/>
          </w:tcPr>
          <w:p>
            <w:r>
              <w:t>string</w:t>
            </w:r>
          </w:p>
        </w:tc>
        <w:tc>
          <w:tcPr>
            <w:tcW w:type="dxa" w:w="2880"/>
          </w:tcPr>
          <w:p>
            <w:r>
              <w:t>Allowed values: auto-run, approval-required. Default: auto-run.</w:t>
            </w:r>
          </w:p>
        </w:tc>
      </w:tr>
      <w:tr>
        <w:tc>
          <w:tcPr>
            <w:tcW w:type="dxa" w:w="2880"/>
          </w:tcPr>
          <w:p>
            <w:r>
              <w:t>config.historyConfig</w:t>
            </w:r>
          </w:p>
        </w:tc>
        <w:tc>
          <w:tcPr>
            <w:tcW w:type="dxa" w:w="2880"/>
          </w:tcPr>
          <w:p>
            <w:r>
              <w:t>object</w:t>
            </w:r>
          </w:p>
        </w:tc>
        <w:tc>
          <w:tcPr>
            <w:tcW w:type="dxa" w:w="2880"/>
          </w:tcPr>
          <w:p>
            <w:r>
              <w:t>History configuration.</w:t>
            </w:r>
          </w:p>
        </w:tc>
      </w:tr>
      <w:tr>
        <w:tc>
          <w:tcPr>
            <w:tcW w:type="dxa" w:w="2880"/>
          </w:tcPr>
          <w:p>
            <w:r>
              <w:t>config.historyConfig.iterationsFromHistoryCount</w:t>
            </w:r>
          </w:p>
        </w:tc>
        <w:tc>
          <w:tcPr>
            <w:tcW w:type="dxa" w:w="2880"/>
          </w:tcPr>
          <w:p>
            <w:r>
              <w:t>integer</w:t>
            </w:r>
          </w:p>
        </w:tc>
        <w:tc>
          <w:tcPr>
            <w:tcW w:type="dxa" w:w="2880"/>
          </w:tcPr>
          <w:p>
            <w:r>
              <w:t>Number of iterations to include from history.</w:t>
            </w:r>
          </w:p>
        </w:tc>
      </w:tr>
      <w:tr>
        <w:tc>
          <w:tcPr>
            <w:tcW w:type="dxa" w:w="2880"/>
          </w:tcPr>
          <w:p>
            <w:r>
              <w:t>config.llmConfig</w:t>
            </w:r>
          </w:p>
        </w:tc>
        <w:tc>
          <w:tcPr>
            <w:tcW w:type="dxa" w:w="2880"/>
          </w:tcPr>
          <w:p>
            <w:r>
              <w:t>object</w:t>
            </w:r>
          </w:p>
        </w:tc>
        <w:tc>
          <w:tcPr>
            <w:tcW w:type="dxa" w:w="2880"/>
          </w:tcPr>
          <w:p>
            <w:r>
              <w:t>LLM configuration.</w:t>
            </w:r>
          </w:p>
        </w:tc>
      </w:tr>
      <w:tr>
        <w:tc>
          <w:tcPr>
            <w:tcW w:type="dxa" w:w="2880"/>
          </w:tcPr>
          <w:p>
            <w:r>
              <w:t>config.llmConfig.llmModel</w:t>
            </w:r>
          </w:p>
        </w:tc>
        <w:tc>
          <w:tcPr>
            <w:tcW w:type="dxa" w:w="2880"/>
          </w:tcPr>
          <w:p>
            <w:r>
              <w:t>string</w:t>
            </w:r>
          </w:p>
        </w:tc>
        <w:tc>
          <w:tcPr>
            <w:tcW w:type="dxa" w:w="2880"/>
          </w:tcPr>
          <w:p>
            <w:r>
              <w:t>Allowed values: gpt-4o, gpt-4o-mini, gpt-4.1, gpt-4.1-mini, gpt-4.1-nano, o1, o3, o3-mini, o4-mini, claude-3-7-sonnet-latest, claude-3-5-sonnet-latest, claude-3-5-haiku-latest, claude-3-opus-latest, claude-3-haiku-20240307, claude-3-sonnet-20240229, mistral-large-latest, open-mistral-nemo, mistral-small-latest, codestral-latest, command-r7b-12-2024, command-r-plus-08-2024, command-r-08-2024, llama-3.3-70b-versatile, llama-3.1-8b-instant, llama3-70b-8192, llama3-8b-8192, grok-3-latest, grok-3-fast-latest, grok-3-mini-latest, grok-3-mini-fast-latest, grok-2-latest, gemini-2.5-pro, gemini-2.5-flash, gemini-2.0-flash, gemini-2.0-flash-lite, gemini-1.5-flash, gemini-1.5-pro.</w:t>
            </w:r>
          </w:p>
        </w:tc>
      </w:tr>
      <w:tr>
        <w:tc>
          <w:tcPr>
            <w:tcW w:type="dxa" w:w="2880"/>
          </w:tcPr>
          <w:p>
            <w:r>
              <w:t>config.llmConfig.settings</w:t>
            </w:r>
          </w:p>
        </w:tc>
        <w:tc>
          <w:tcPr>
            <w:tcW w:type="dxa" w:w="2880"/>
          </w:tcPr>
          <w:p>
            <w:r>
              <w:t>object</w:t>
            </w:r>
          </w:p>
        </w:tc>
        <w:tc>
          <w:tcPr>
            <w:tcW w:type="dxa" w:w="2880"/>
          </w:tcPr>
          <w:p>
            <w:r>
              <w:t>LLM settings.</w:t>
            </w:r>
          </w:p>
        </w:tc>
      </w:tr>
      <w:tr>
        <w:tc>
          <w:tcPr>
            <w:tcW w:type="dxa" w:w="2880"/>
          </w:tcPr>
          <w:p>
            <w:r>
              <w:t>config.llmConfig.settings.maxTokens</w:t>
            </w:r>
          </w:p>
        </w:tc>
        <w:tc>
          <w:tcPr>
            <w:tcW w:type="dxa" w:w="2880"/>
          </w:tcPr>
          <w:p>
            <w:r>
              <w:t>number</w:t>
            </w:r>
          </w:p>
        </w:tc>
        <w:tc>
          <w:tcPr>
            <w:tcW w:type="dxa" w:w="2880"/>
          </w:tcPr>
          <w:p>
            <w:r>
              <w:t>Max tokens.</w:t>
            </w:r>
          </w:p>
        </w:tc>
      </w:tr>
      <w:tr>
        <w:tc>
          <w:tcPr>
            <w:tcW w:type="dxa" w:w="2880"/>
          </w:tcPr>
          <w:p>
            <w:r>
              <w:t>config.invocationConfig</w:t>
            </w:r>
          </w:p>
        </w:tc>
        <w:tc>
          <w:tcPr>
            <w:tcW w:type="dxa" w:w="2880"/>
          </w:tcPr>
          <w:p>
            <w:r>
              <w:t>object</w:t>
            </w:r>
          </w:p>
        </w:tc>
        <w:tc>
          <w:tcPr>
            <w:tcW w:type="dxa" w:w="2880"/>
          </w:tcPr>
          <w:p>
            <w:r>
              <w:t>Invocation configuration.</w:t>
            </w:r>
          </w:p>
        </w:tc>
      </w:tr>
      <w:tr>
        <w:tc>
          <w:tcPr>
            <w:tcW w:type="dxa" w:w="2880"/>
          </w:tcPr>
          <w:p>
            <w:r>
              <w:t>config.invocationConfig.recursionLimit</w:t>
            </w:r>
          </w:p>
        </w:tc>
        <w:tc>
          <w:tcPr>
            <w:tcW w:type="dxa" w:w="2880"/>
          </w:tcPr>
          <w:p>
            <w:r>
              <w:t>integer</w:t>
            </w:r>
          </w:p>
        </w:tc>
        <w:tc>
          <w:tcPr>
            <w:tcW w:type="dxa" w:w="2880"/>
          </w:tcPr>
          <w:p>
            <w:r>
              <w:t>Recursion limit.</w:t>
            </w:r>
          </w:p>
        </w:tc>
      </w:tr>
      <w:tr>
        <w:tc>
          <w:tcPr>
            <w:tcW w:type="dxa" w:w="2880"/>
          </w:tcPr>
          <w:p>
            <w:r>
              <w:t>config.invocationConfig.timeout</w:t>
            </w:r>
          </w:p>
        </w:tc>
        <w:tc>
          <w:tcPr>
            <w:tcW w:type="dxa" w:w="2880"/>
          </w:tcPr>
          <w:p>
            <w:r>
              <w:t>integer</w:t>
            </w:r>
          </w:p>
        </w:tc>
        <w:tc>
          <w:tcPr>
            <w:tcW w:type="dxa" w:w="2880"/>
          </w:tcPr>
          <w:p>
            <w:r>
              <w:t>Timeout.</w:t>
            </w:r>
          </w:p>
        </w:tc>
      </w:tr>
      <w:tr>
        <w:tc>
          <w:tcPr>
            <w:tcW w:type="dxa" w:w="2880"/>
          </w:tcPr>
          <w:p>
            <w:r>
              <w:t>config.outputParser.type</w:t>
            </w:r>
          </w:p>
        </w:tc>
        <w:tc>
          <w:tcPr>
            <w:tcW w:type="dxa" w:w="2880"/>
          </w:tcPr>
          <w:p>
            <w:r>
              <w:t>string</w:t>
            </w:r>
          </w:p>
        </w:tc>
        <w:tc>
          <w:tcPr>
            <w:tcW w:type="dxa" w:w="2880"/>
          </w:tcPr>
          <w:p>
            <w:r>
              <w:t>OneOf output parser types: text or make-schema. If make-schema, schema is required.</w:t>
            </w:r>
          </w:p>
        </w:tc>
      </w:tr>
      <w:tr>
        <w:tc>
          <w:tcPr>
            <w:tcW w:type="dxa" w:w="2880"/>
          </w:tcPr>
          <w:p>
            <w:r>
              <w:t>config.outputParser.schema</w:t>
            </w:r>
          </w:p>
        </w:tc>
        <w:tc>
          <w:tcPr>
            <w:tcW w:type="dxa" w:w="2880"/>
          </w:tcPr>
          <w:p>
            <w:r>
              <w:t>array</w:t>
            </w:r>
          </w:p>
        </w:tc>
        <w:tc>
          <w:tcPr>
            <w:tcW w:type="dxa" w:w="2880"/>
          </w:tcPr>
          <w:p>
            <w:r>
              <w:t>Required when config.outputParser.type=make-schema. Array of schema field definitions.</w:t>
            </w:r>
          </w:p>
        </w:tc>
      </w:tr>
      <w:tr>
        <w:tc>
          <w:tcPr>
            <w:tcW w:type="dxa" w:w="2880"/>
          </w:tcPr>
          <w:p>
            <w:r>
              <w:t>config.outputParser.schema[].name</w:t>
            </w:r>
          </w:p>
        </w:tc>
        <w:tc>
          <w:tcPr>
            <w:tcW w:type="dxa" w:w="2880"/>
          </w:tcPr>
          <w:p>
            <w:r>
              <w:t>string</w:t>
            </w:r>
          </w:p>
        </w:tc>
        <w:tc>
          <w:tcPr>
            <w:tcW w:type="dxa" w:w="2880"/>
          </w:tcPr>
          <w:p>
            <w:r>
              <w:t>The name of the field.</w:t>
            </w:r>
          </w:p>
        </w:tc>
      </w:tr>
      <w:tr>
        <w:tc>
          <w:tcPr>
            <w:tcW w:type="dxa" w:w="2880"/>
          </w:tcPr>
          <w:p>
            <w:r>
              <w:t>config.outputParser.schema[].type</w:t>
            </w:r>
          </w:p>
        </w:tc>
        <w:tc>
          <w:tcPr>
            <w:tcW w:type="dxa" w:w="2880"/>
          </w:tcPr>
          <w:p>
            <w:r>
              <w:t>string</w:t>
            </w:r>
          </w:p>
        </w:tc>
        <w:tc>
          <w:tcPr>
            <w:tcW w:type="dxa" w:w="2880"/>
          </w:tcPr>
          <w:p>
            <w:r>
              <w:t>Allowed values: string, text, email, url, uuid, color, number, integer, uinteger, boolean, date, json, dynamicCollection, collection, array, select, any.</w:t>
            </w:r>
          </w:p>
        </w:tc>
      </w:tr>
      <w:tr>
        <w:tc>
          <w:tcPr>
            <w:tcW w:type="dxa" w:w="2880"/>
          </w:tcPr>
          <w:p>
            <w:r>
              <w:t>config.outputParser.schema[].label</w:t>
            </w:r>
          </w:p>
        </w:tc>
        <w:tc>
          <w:tcPr>
            <w:tcW w:type="dxa" w:w="2880"/>
          </w:tcPr>
          <w:p>
            <w:r>
              <w:t>string</w:t>
            </w:r>
          </w:p>
        </w:tc>
        <w:tc>
          <w:tcPr>
            <w:tcW w:type="dxa" w:w="2880"/>
          </w:tcPr>
          <w:p>
            <w:r>
              <w:t>Optional label for the field.</w:t>
            </w:r>
          </w:p>
        </w:tc>
      </w:tr>
      <w:tr>
        <w:tc>
          <w:tcPr>
            <w:tcW w:type="dxa" w:w="2880"/>
          </w:tcPr>
          <w:p>
            <w:r>
              <w:t>config.outputParser.schema[].required</w:t>
            </w:r>
          </w:p>
        </w:tc>
        <w:tc>
          <w:tcPr>
            <w:tcW w:type="dxa" w:w="2880"/>
          </w:tcPr>
          <w:p>
            <w:r>
              <w:t>boolean</w:t>
            </w:r>
          </w:p>
        </w:tc>
        <w:tc>
          <w:tcPr>
            <w:tcW w:type="dxa" w:w="2880"/>
          </w:tcPr>
          <w:p>
            <w:r>
              <w:t>Whether the field is required. Default: false.</w:t>
            </w:r>
          </w:p>
        </w:tc>
      </w:tr>
      <w:tr>
        <w:tc>
          <w:tcPr>
            <w:tcW w:type="dxa" w:w="2880"/>
          </w:tcPr>
          <w:p>
            <w:r>
              <w:t>config.outputParser.schema[].spec</w:t>
            </w:r>
          </w:p>
        </w:tc>
        <w:tc>
          <w:tcPr>
            <w:tcW w:type="dxa" w:w="2880"/>
          </w:tcPr>
          <w:p>
            <w:r>
              <w:t>object</w:t>
            </w:r>
          </w:p>
        </w:tc>
        <w:tc>
          <w:tcPr>
            <w:tcW w:type="dxa" w:w="2880"/>
          </w:tcPr>
          <w:p>
            <w:r>
              <w:t>OneOf: a single field-like object or an array of field-like objects (as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"Agent run started.",</w:t>
        <w:br/>
        <w:t xml:space="preserve"> "jsonResponse": {</w:t>
        <w:br/>
        <w:t xml:space="preserve"> "key": "value"</w:t>
        <w:br/>
        <w:t xml:space="preserve"> },</w:t>
        <w:br/>
        <w:t xml:space="preserve"> "executionSteps": [</w:t>
        <w:br/>
        <w:t xml:space="preserve"> {</w:t>
        <w:br/>
        <w:t xml:space="preserve"> "id": "step_001",</w:t>
        <w:br/>
        <w:t xml:space="preserve"> "index": 0,</w:t>
        <w:br/>
        <w:t xml:space="preserve"> "role": "system",</w:t>
        <w:br/>
        <w:t xml:space="preserve"> "content": "System prompt applied.",</w:t>
        <w:br/>
        <w:t xml:space="preserve"> "executionTimeMs": 12,</w:t>
        <w:br/>
        <w:t xml:space="preserve"> "tokenUsage": {},</w:t>
        <w:br/>
        <w:t xml:space="preserve"> "toolCalls": [</w:t>
        <w:br/>
        <w:t xml:space="preserve"> {</w:t>
        <w:br/>
        <w:t xml:space="preserve"> "id": "call_001",</w:t>
        <w:br/>
        <w:t xml:space="preserve"> "name": "SomeTool",</w:t>
        <w:br/>
        <w:t xml:space="preserve"> "toolType": "scenario",</w:t>
        <w:br/>
        <w:t xml:space="preserve"> "arguments": {</w:t>
        <w:br/>
        <w:t xml:space="preserve"> "foo": "bar"</w:t>
        <w:br/>
        <w:t xml:space="preserve"> }</w:t>
        <w:br/>
        <w:t xml:space="preserve"> }</w:t>
        <w:br/>
        <w:t xml:space="preserve"> ],</w:t>
        <w:br/>
        <w:t xml:space="preserve"> "toolResponse": {</w:t>
        <w:br/>
        <w:t xml:space="preserve"> "name": "SomeTool",</w:t>
        <w:br/>
        <w:t xml:space="preserve"> "result": {</w:t>
        <w:br/>
        <w:t xml:space="preserve"> "ok": true</w:t>
        <w:br/>
        <w:t xml:space="preserve"> },</w:t>
        <w:br/>
        <w:t xml:space="preserve"> "status": "ok",</w:t>
        <w:br/>
        <w:t xml:space="preserve"> "toolType": "scenario",</w:t>
        <w:br/>
        <w:t xml:space="preserve"> "executionLink": "https://example.com/executions/123"</w:t>
        <w:br/>
        <w:t xml:space="preserve"> },</w:t>
        <w:br/>
        <w:t xml:space="preserve"> "agentIterationId": "iter_001"</w:t>
        <w:br/>
        <w:t xml:space="preserve"> }</w:t>
        <w:br/>
        <w:t xml:space="preserve"> ],</w:t>
        <w:br/>
        <w:t xml:space="preserve"> "executionTimeMs": 1234,</w:t>
        <w:br/>
        <w:t xml:space="preserve"> "threadId": "a64d23ed-2580-43e4-a898-e97193d7fd5e",</w:t>
        <w:br/>
        <w:t xml:space="preserve"> "tokenUsageSummary": {</w:t>
        <w:br/>
        <w:t xml:space="preserve"> "promptTokens": 100,</w:t>
        <w:br/>
        <w:t xml:space="preserve"> "completionTokens": 50,</w:t>
        <w:br/>
        <w:t xml:space="preserve"> "totalTokens": 150</w:t>
        <w:br/>
        <w:t xml:space="preserve"> },</w:t>
        <w:br/>
        <w:t xml:space="preserve"> "lastAgentIterationId": "iter_001"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Response text.</w:t>
            </w:r>
          </w:p>
        </w:tc>
      </w:tr>
      <w:tr>
        <w:tc>
          <w:tcPr>
            <w:tcW w:type="dxa" w:w="2880"/>
          </w:tcPr>
          <w:p>
            <w:r>
              <w:t>jsonResponse</w:t>
            </w:r>
          </w:p>
        </w:tc>
        <w:tc>
          <w:tcPr>
            <w:tcW w:type="dxa" w:w="2880"/>
          </w:tcPr>
          <w:p>
            <w:r>
              <w:t>object</w:t>
            </w:r>
          </w:p>
        </w:tc>
        <w:tc>
          <w:tcPr>
            <w:tcW w:type="dxa" w:w="2880"/>
          </w:tcPr>
          <w:p>
            <w:r>
              <w:t>JSON response object with arbitrary keys/values ({[key: string]: any}).</w:t>
            </w:r>
          </w:p>
        </w:tc>
      </w:tr>
      <w:tr>
        <w:tc>
          <w:tcPr>
            <w:tcW w:type="dxa" w:w="2880"/>
          </w:tcPr>
          <w:p>
            <w:r>
              <w:t>executionSteps</w:t>
            </w:r>
          </w:p>
        </w:tc>
        <w:tc>
          <w:tcPr>
            <w:tcW w:type="dxa" w:w="2880"/>
          </w:tcPr>
          <w:p>
            <w:r>
              <w:t>array</w:t>
            </w:r>
          </w:p>
        </w:tc>
        <w:tc>
          <w:tcPr>
            <w:tcW w:type="dxa" w:w="2880"/>
          </w:tcPr>
          <w:p>
            <w:r>
              <w:t>List of execution steps produced during the run.</w:t>
            </w:r>
          </w:p>
        </w:tc>
      </w:tr>
      <w:tr>
        <w:tc>
          <w:tcPr>
            <w:tcW w:type="dxa" w:w="2880"/>
          </w:tcPr>
          <w:p>
            <w:r>
              <w:t>executionSteps[].id</w:t>
            </w:r>
          </w:p>
        </w:tc>
        <w:tc>
          <w:tcPr>
            <w:tcW w:type="dxa" w:w="2880"/>
          </w:tcPr>
          <w:p>
            <w:r>
              <w:t>string</w:t>
            </w:r>
          </w:p>
        </w:tc>
        <w:tc>
          <w:tcPr>
            <w:tcW w:type="dxa" w:w="2880"/>
          </w:tcPr>
          <w:p>
            <w:r>
              <w:t>Step ID.</w:t>
            </w:r>
          </w:p>
        </w:tc>
      </w:tr>
      <w:tr>
        <w:tc>
          <w:tcPr>
            <w:tcW w:type="dxa" w:w="2880"/>
          </w:tcPr>
          <w:p>
            <w:r>
              <w:t>executionSteps[].index</w:t>
            </w:r>
          </w:p>
        </w:tc>
        <w:tc>
          <w:tcPr>
            <w:tcW w:type="dxa" w:w="2880"/>
          </w:tcPr>
          <w:p>
            <w:r>
              <w:t>number</w:t>
            </w:r>
          </w:p>
        </w:tc>
        <w:tc>
          <w:tcPr>
            <w:tcW w:type="dxa" w:w="2880"/>
          </w:tcPr>
          <w:p>
            <w:r>
              <w:t>Step index.</w:t>
            </w:r>
          </w:p>
        </w:tc>
      </w:tr>
      <w:tr>
        <w:tc>
          <w:tcPr>
            <w:tcW w:type="dxa" w:w="2880"/>
          </w:tcPr>
          <w:p>
            <w:r>
              <w:t>executionSteps[].role</w:t>
            </w:r>
          </w:p>
        </w:tc>
        <w:tc>
          <w:tcPr>
            <w:tcW w:type="dxa" w:w="2880"/>
          </w:tcPr>
          <w:p>
            <w:r>
              <w:t>string</w:t>
            </w:r>
          </w:p>
        </w:tc>
        <w:tc>
          <w:tcPr>
            <w:tcW w:type="dxa" w:w="2880"/>
          </w:tcPr>
          <w:p>
            <w:r>
              <w:t>Step role. Allowed values: system, assistant, user, tool.</w:t>
            </w:r>
          </w:p>
        </w:tc>
      </w:tr>
      <w:tr>
        <w:tc>
          <w:tcPr>
            <w:tcW w:type="dxa" w:w="2880"/>
          </w:tcPr>
          <w:p>
            <w:r>
              <w:t>executionSteps[].content</w:t>
            </w:r>
          </w:p>
        </w:tc>
        <w:tc>
          <w:tcPr>
            <w:tcW w:type="dxa" w:w="2880"/>
          </w:tcPr>
          <w:p>
            <w:r>
              <w:t>string</w:t>
            </w:r>
          </w:p>
        </w:tc>
        <w:tc>
          <w:tcPr>
            <w:tcW w:type="dxa" w:w="2880"/>
          </w:tcPr>
          <w:p>
            <w:r>
              <w:t>Step content.</w:t>
            </w:r>
          </w:p>
        </w:tc>
      </w:tr>
      <w:tr>
        <w:tc>
          <w:tcPr>
            <w:tcW w:type="dxa" w:w="2880"/>
          </w:tcPr>
          <w:p>
            <w:r>
              <w:t>executionSteps[].executionTimeMs</w:t>
            </w:r>
          </w:p>
        </w:tc>
        <w:tc>
          <w:tcPr>
            <w:tcW w:type="dxa" w:w="2880"/>
          </w:tcPr>
          <w:p>
            <w:r>
              <w:t>number</w:t>
            </w:r>
          </w:p>
        </w:tc>
        <w:tc>
          <w:tcPr>
            <w:tcW w:type="dxa" w:w="2880"/>
          </w:tcPr>
          <w:p>
            <w:r>
              <w:t>Execution time for the step in milliseconds.</w:t>
            </w:r>
          </w:p>
        </w:tc>
      </w:tr>
      <w:tr>
        <w:tc>
          <w:tcPr>
            <w:tcW w:type="dxa" w:w="2880"/>
          </w:tcPr>
          <w:p>
            <w:r>
              <w:t>executionSteps[].tokenUsage</w:t>
            </w:r>
          </w:p>
        </w:tc>
        <w:tc>
          <w:tcPr>
            <w:tcW w:type="dxa" w:w="2880"/>
          </w:tcPr>
          <w:p>
            <w:r>
              <w:t>any</w:t>
            </w:r>
          </w:p>
        </w:tc>
        <w:tc>
          <w:tcPr>
            <w:tcW w:type="dxa" w:w="2880"/>
          </w:tcPr>
          <w:p>
            <w:r>
              <w:t>Token usage details (type not specified).</w:t>
            </w:r>
          </w:p>
        </w:tc>
      </w:tr>
      <w:tr>
        <w:tc>
          <w:tcPr>
            <w:tcW w:type="dxa" w:w="2880"/>
          </w:tcPr>
          <w:p>
            <w:r>
              <w:t>executionSteps[].toolCalls</w:t>
            </w:r>
          </w:p>
        </w:tc>
        <w:tc>
          <w:tcPr>
            <w:tcW w:type="dxa" w:w="2880"/>
          </w:tcPr>
          <w:p>
            <w:r>
              <w:t>array</w:t>
            </w:r>
          </w:p>
        </w:tc>
        <w:tc>
          <w:tcPr>
            <w:tcW w:type="dxa" w:w="2880"/>
          </w:tcPr>
          <w:p>
            <w:r>
              <w:t>Tool calls made during the step.</w:t>
            </w:r>
          </w:p>
        </w:tc>
      </w:tr>
      <w:tr>
        <w:tc>
          <w:tcPr>
            <w:tcW w:type="dxa" w:w="2880"/>
          </w:tcPr>
          <w:p>
            <w:r>
              <w:t>executionSteps[].toolCalls[].id</w:t>
            </w:r>
          </w:p>
        </w:tc>
        <w:tc>
          <w:tcPr>
            <w:tcW w:type="dxa" w:w="2880"/>
          </w:tcPr>
          <w:p>
            <w:r>
              <w:t>string</w:t>
            </w:r>
          </w:p>
        </w:tc>
        <w:tc>
          <w:tcPr>
            <w:tcW w:type="dxa" w:w="2880"/>
          </w:tcPr>
          <w:p>
            <w:r>
              <w:t>Tool call ID.</w:t>
            </w:r>
          </w:p>
        </w:tc>
      </w:tr>
      <w:tr>
        <w:tc>
          <w:tcPr>
            <w:tcW w:type="dxa" w:w="2880"/>
          </w:tcPr>
          <w:p>
            <w:r>
              <w:t>executionSteps[].toolCalls[].name</w:t>
            </w:r>
          </w:p>
        </w:tc>
        <w:tc>
          <w:tcPr>
            <w:tcW w:type="dxa" w:w="2880"/>
          </w:tcPr>
          <w:p>
            <w:r>
              <w:t>string</w:t>
            </w:r>
          </w:p>
        </w:tc>
        <w:tc>
          <w:tcPr>
            <w:tcW w:type="dxa" w:w="2880"/>
          </w:tcPr>
          <w:p>
            <w:r>
              <w:t>Tool name.</w:t>
            </w:r>
          </w:p>
        </w:tc>
      </w:tr>
      <w:tr>
        <w:tc>
          <w:tcPr>
            <w:tcW w:type="dxa" w:w="2880"/>
          </w:tcPr>
          <w:p>
            <w:r>
              <w:t>executionSteps[].toolCalls[].toolType</w:t>
            </w:r>
          </w:p>
        </w:tc>
        <w:tc>
          <w:tcPr>
            <w:tcW w:type="dxa" w:w="2880"/>
          </w:tcPr>
          <w:p>
            <w:r>
              <w:t>string</w:t>
            </w:r>
          </w:p>
        </w:tc>
        <w:tc>
          <w:tcPr>
            <w:tcW w:type="dxa" w:w="2880"/>
          </w:tcPr>
          <w:p>
            <w:r>
              <w:t>Tool type. Allowed values: scenario, mcp, rag.</w:t>
            </w:r>
          </w:p>
        </w:tc>
      </w:tr>
      <w:tr>
        <w:tc>
          <w:tcPr>
            <w:tcW w:type="dxa" w:w="2880"/>
          </w:tcPr>
          <w:p>
            <w:r>
              <w:t>executionSteps[].toolCalls[].arguments</w:t>
            </w:r>
          </w:p>
        </w:tc>
        <w:tc>
          <w:tcPr>
            <w:tcW w:type="dxa" w:w="2880"/>
          </w:tcPr>
          <w:p>
            <w:r>
              <w:t>object</w:t>
            </w:r>
          </w:p>
        </w:tc>
        <w:tc>
          <w:tcPr>
            <w:tcW w:type="dxa" w:w="2880"/>
          </w:tcPr>
          <w:p>
            <w:r>
              <w:t>Tool call arguments ({[key: string]: any}).</w:t>
            </w:r>
          </w:p>
        </w:tc>
      </w:tr>
      <w:tr>
        <w:tc>
          <w:tcPr>
            <w:tcW w:type="dxa" w:w="2880"/>
          </w:tcPr>
          <w:p>
            <w:r>
              <w:t>executionSteps[].toolResponse</w:t>
            </w:r>
          </w:p>
        </w:tc>
        <w:tc>
          <w:tcPr>
            <w:tcW w:type="dxa" w:w="2880"/>
          </w:tcPr>
          <w:p>
            <w:r>
              <w:t>object</w:t>
            </w:r>
          </w:p>
        </w:tc>
        <w:tc>
          <w:tcPr>
            <w:tcW w:type="dxa" w:w="2880"/>
          </w:tcPr>
          <w:p>
            <w:r>
              <w:t>Tool response (if any).</w:t>
            </w:r>
          </w:p>
        </w:tc>
      </w:tr>
      <w:tr>
        <w:tc>
          <w:tcPr>
            <w:tcW w:type="dxa" w:w="2880"/>
          </w:tcPr>
          <w:p>
            <w:r>
              <w:t>executionSteps[].toolResponse.name</w:t>
            </w:r>
          </w:p>
        </w:tc>
        <w:tc>
          <w:tcPr>
            <w:tcW w:type="dxa" w:w="2880"/>
          </w:tcPr>
          <w:p>
            <w:r>
              <w:t>string</w:t>
            </w:r>
          </w:p>
        </w:tc>
        <w:tc>
          <w:tcPr>
            <w:tcW w:type="dxa" w:w="2880"/>
          </w:tcPr>
          <w:p>
            <w:r>
              <w:t>Tool name.</w:t>
            </w:r>
          </w:p>
        </w:tc>
      </w:tr>
      <w:tr>
        <w:tc>
          <w:tcPr>
            <w:tcW w:type="dxa" w:w="2880"/>
          </w:tcPr>
          <w:p>
            <w:r>
              <w:t>executionSteps[].toolResponse.result</w:t>
            </w:r>
          </w:p>
        </w:tc>
        <w:tc>
          <w:tcPr>
            <w:tcW w:type="dxa" w:w="2880"/>
          </w:tcPr>
          <w:p>
            <w:r>
              <w:t>any</w:t>
            </w:r>
          </w:p>
        </w:tc>
        <w:tc>
          <w:tcPr>
            <w:tcW w:type="dxa" w:w="2880"/>
          </w:tcPr>
          <w:p>
            <w:r>
              <w:t>Tool result (type not specified).</w:t>
            </w:r>
          </w:p>
        </w:tc>
      </w:tr>
      <w:tr>
        <w:tc>
          <w:tcPr>
            <w:tcW w:type="dxa" w:w="2880"/>
          </w:tcPr>
          <w:p>
            <w:r>
              <w:t>executionSteps[].toolResponse.status</w:t>
            </w:r>
          </w:p>
        </w:tc>
        <w:tc>
          <w:tcPr>
            <w:tcW w:type="dxa" w:w="2880"/>
          </w:tcPr>
          <w:p>
            <w:r>
              <w:t>string</w:t>
            </w:r>
          </w:p>
        </w:tc>
        <w:tc>
          <w:tcPr>
            <w:tcW w:type="dxa" w:w="2880"/>
          </w:tcPr>
          <w:p>
            <w:r>
              <w:t>Tool execution status. Allowed values: ok, fail.</w:t>
            </w:r>
          </w:p>
        </w:tc>
      </w:tr>
      <w:tr>
        <w:tc>
          <w:tcPr>
            <w:tcW w:type="dxa" w:w="2880"/>
          </w:tcPr>
          <w:p>
            <w:r>
              <w:t>executionSteps[].toolResponse.toolType</w:t>
            </w:r>
          </w:p>
        </w:tc>
        <w:tc>
          <w:tcPr>
            <w:tcW w:type="dxa" w:w="2880"/>
          </w:tcPr>
          <w:p>
            <w:r>
              <w:t>string</w:t>
            </w:r>
          </w:p>
        </w:tc>
        <w:tc>
          <w:tcPr>
            <w:tcW w:type="dxa" w:w="2880"/>
          </w:tcPr>
          <w:p>
            <w:r>
              <w:t>Tool type. Allowed values: scenario, mcp, rag.</w:t>
            </w:r>
          </w:p>
        </w:tc>
      </w:tr>
      <w:tr>
        <w:tc>
          <w:tcPr>
            <w:tcW w:type="dxa" w:w="2880"/>
          </w:tcPr>
          <w:p>
            <w:r>
              <w:t>executionSteps[].toolResponse.executionLink</w:t>
            </w:r>
          </w:p>
        </w:tc>
        <w:tc>
          <w:tcPr>
            <w:tcW w:type="dxa" w:w="2880"/>
          </w:tcPr>
          <w:p>
            <w:r>
              <w:t>string</w:t>
            </w:r>
          </w:p>
        </w:tc>
        <w:tc>
          <w:tcPr>
            <w:tcW w:type="dxa" w:w="2880"/>
          </w:tcPr>
          <w:p>
            <w:r>
              <w:t>Link to tool execution.</w:t>
            </w:r>
          </w:p>
        </w:tc>
      </w:tr>
      <w:tr>
        <w:tc>
          <w:tcPr>
            <w:tcW w:type="dxa" w:w="2880"/>
          </w:tcPr>
          <w:p>
            <w:r>
              <w:t>executionSteps[].agentIterationId</w:t>
            </w:r>
          </w:p>
        </w:tc>
        <w:tc>
          <w:tcPr>
            <w:tcW w:type="dxa" w:w="2880"/>
          </w:tcPr>
          <w:p>
            <w:r>
              <w:t>string</w:t>
            </w:r>
          </w:p>
        </w:tc>
        <w:tc>
          <w:tcPr>
            <w:tcW w:type="dxa" w:w="2880"/>
          </w:tcPr>
          <w:p>
            <w:r>
              <w:t>Agent iteration ID.</w:t>
            </w:r>
          </w:p>
        </w:tc>
      </w:tr>
      <w:tr>
        <w:tc>
          <w:tcPr>
            <w:tcW w:type="dxa" w:w="2880"/>
          </w:tcPr>
          <w:p>
            <w:r>
              <w:t>executionTimeMs</w:t>
            </w:r>
          </w:p>
        </w:tc>
        <w:tc>
          <w:tcPr>
            <w:tcW w:type="dxa" w:w="2880"/>
          </w:tcPr>
          <w:p>
            <w:r>
              <w:t>integer</w:t>
            </w:r>
          </w:p>
        </w:tc>
        <w:tc>
          <w:tcPr>
            <w:tcW w:type="dxa" w:w="2880"/>
          </w:tcPr>
          <w:p>
            <w:r>
              <w:t>Total execution time in milliseconds.</w:t>
            </w:r>
          </w:p>
        </w:tc>
      </w:tr>
      <w:tr>
        <w:tc>
          <w:tcPr>
            <w:tcW w:type="dxa" w:w="2880"/>
          </w:tcPr>
          <w:p>
            <w:r>
              <w:t>threadId</w:t>
            </w:r>
          </w:p>
        </w:tc>
        <w:tc>
          <w:tcPr>
            <w:tcW w:type="dxa" w:w="2880"/>
          </w:tcPr>
          <w:p>
            <w:r>
              <w:t>string</w:t>
            </w:r>
          </w:p>
        </w:tc>
        <w:tc>
          <w:tcPr>
            <w:tcW w:type="dxa" w:w="2880"/>
          </w:tcPr>
          <w:p>
            <w:r>
              <w:t>Thread ID associated with this run.</w:t>
            </w:r>
          </w:p>
        </w:tc>
      </w:tr>
      <w:tr>
        <w:tc>
          <w:tcPr>
            <w:tcW w:type="dxa" w:w="2880"/>
          </w:tcPr>
          <w:p>
            <w:r>
              <w:t>tokenUsageSummary</w:t>
            </w:r>
          </w:p>
        </w:tc>
        <w:tc>
          <w:tcPr>
            <w:tcW w:type="dxa" w:w="2880"/>
          </w:tcPr>
          <w:p>
            <w:r>
              <w:t>object</w:t>
            </w:r>
          </w:p>
        </w:tc>
        <w:tc>
          <w:tcPr>
            <w:tcW w:type="dxa" w:w="2880"/>
          </w:tcPr>
          <w:p>
            <w:r>
              <w:t>Token usage summary.</w:t>
            </w:r>
          </w:p>
        </w:tc>
      </w:tr>
      <w:tr>
        <w:tc>
          <w:tcPr>
            <w:tcW w:type="dxa" w:w="2880"/>
          </w:tcPr>
          <w:p>
            <w:r>
              <w:t>tokenUsageSummary.promptTokens</w:t>
            </w:r>
          </w:p>
        </w:tc>
        <w:tc>
          <w:tcPr>
            <w:tcW w:type="dxa" w:w="2880"/>
          </w:tcPr>
          <w:p>
            <w:r>
              <w:t>integer</w:t>
            </w:r>
          </w:p>
        </w:tc>
        <w:tc>
          <w:tcPr>
            <w:tcW w:type="dxa" w:w="2880"/>
          </w:tcPr>
          <w:p>
            <w:r>
              <w:t>Prompt tokens used.</w:t>
            </w:r>
          </w:p>
        </w:tc>
      </w:tr>
      <w:tr>
        <w:tc>
          <w:tcPr>
            <w:tcW w:type="dxa" w:w="2880"/>
          </w:tcPr>
          <w:p>
            <w:r>
              <w:t>tokenUsageSummary.completionTokens</w:t>
            </w:r>
          </w:p>
        </w:tc>
        <w:tc>
          <w:tcPr>
            <w:tcW w:type="dxa" w:w="2880"/>
          </w:tcPr>
          <w:p>
            <w:r>
              <w:t>integer</w:t>
            </w:r>
          </w:p>
        </w:tc>
        <w:tc>
          <w:tcPr>
            <w:tcW w:type="dxa" w:w="2880"/>
          </w:tcPr>
          <w:p>
            <w:r>
              <w:t>Completion tokens used.</w:t>
            </w:r>
          </w:p>
        </w:tc>
      </w:tr>
      <w:tr>
        <w:tc>
          <w:tcPr>
            <w:tcW w:type="dxa" w:w="2880"/>
          </w:tcPr>
          <w:p>
            <w:r>
              <w:t>tokenUsageSummary.totalTokens</w:t>
            </w:r>
          </w:p>
        </w:tc>
        <w:tc>
          <w:tcPr>
            <w:tcW w:type="dxa" w:w="2880"/>
          </w:tcPr>
          <w:p>
            <w:r>
              <w:t>integer</w:t>
            </w:r>
          </w:p>
        </w:tc>
        <w:tc>
          <w:tcPr>
            <w:tcW w:type="dxa" w:w="2880"/>
          </w:tcPr>
          <w:p>
            <w:r>
              <w:t>Total tokens used.</w:t>
            </w:r>
          </w:p>
        </w:tc>
      </w:tr>
      <w:tr>
        <w:tc>
          <w:tcPr>
            <w:tcW w:type="dxa" w:w="2880"/>
          </w:tcPr>
          <w:p>
            <w:r>
              <w:t>lastAgentIterationId</w:t>
            </w:r>
          </w:p>
        </w:tc>
        <w:tc>
          <w:tcPr>
            <w:tcW w:type="dxa" w:w="2880"/>
          </w:tcPr>
          <w:p>
            <w:r>
              <w:t>string</w:t>
            </w:r>
          </w:p>
        </w:tc>
        <w:tc>
          <w:tcPr>
            <w:tcW w:type="dxa" w:w="2880"/>
          </w:tcPr>
          <w:p>
            <w:r>
              <w:t>Last agent iteration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'{{MAKE_ZONE_URL}}/api/v2/ai-agents/v1/agents/agt_123/run?teamId=1001' \</w:t>
        <w:br/>
        <w:t xml:space="preserve"> --header 'Accept: application/json' \</w:t>
        <w:br/>
        <w:t xml:space="preserve"> --header 'Content-Type: application/json' \</w:t>
        <w:br/>
        <w:t xml:space="preserve"> --data '{</w:t>
        <w:br/>
        <w:t xml:space="preserve"> "messages": [</w:t>
        <w:br/>
        <w:t xml:space="preserve">      { "role": "user", "content": "Summarize the last 5 support tickets." }</w:t>
        <w:br/>
        <w:t xml:space="preserve">    ],</w:t>
        <w:br/>
        <w:t xml:space="preserve"> "threadId": "a64d23ed-2580-43e4-a898-e97193d7fd5e",</w:t>
        <w:br/>
        <w:t xml:space="preserve"> "config": {</w:t>
        <w:br/>
        <w:t xml:space="preserve"> "systemPrompt": "You are a helpful assistant.",</w:t>
        <w:br/>
        <w:t xml:space="preserve"> "additionalSystemPrompt": "Be concise.",</w:t>
        <w:br/>
        <w:t xml:space="preserve"> "scenarios": [</w:t>
        <w:br/>
        <w:t xml:space="preserve">        { "makeScenarioId": 12345, "approvalMode": "auto-run" }</w:t>
        <w:br/>
        <w:t xml:space="preserve">      ],</w:t>
        <w:br/>
        <w:t xml:space="preserve"> "historyConfig": {</w:t>
        <w:br/>
        <w:t xml:space="preserve"> "iterationsFromHistoryCount": 3</w:t>
        <w:br/>
        <w:t xml:space="preserve">      },</w:t>
        <w:br/>
        <w:t xml:space="preserve"> "llmConfig": {</w:t>
        <w:br/>
        <w:t xml:space="preserve"> "llmModel": "gpt-4o-mini",</w:t>
        <w:br/>
        <w:t xml:space="preserve"> "settings": {</w:t>
        <w:br/>
        <w:t xml:space="preserve"> "maxTokens": 500</w:t>
        <w:br/>
        <w:t xml:space="preserve">        }</w:t>
        <w:br/>
        <w:t xml:space="preserve">      },</w:t>
        <w:br/>
        <w:t xml:space="preserve"> "invocationConfig": {</w:t>
        <w:br/>
        <w:t xml:space="preserve"> "recursionLimit": 10,</w:t>
        <w:br/>
        <w:t xml:space="preserve"> "timeout": 60</w:t>
        <w:br/>
        <w:t xml:space="preserve">      },</w:t>
        <w:br/>
        <w:t xml:space="preserve"> "mcpConfigs": [</w:t>
        <w:br/>
        <w:t xml:space="preserve">        { "mcpConnectionId": 77, "toolIds": ["tool_1", "tool_2"] }</w:t>
        <w:br/>
        <w:t xml:space="preserve">      ],</w:t>
        <w:br/>
        <w:t xml:space="preserve"> "outputParser": {</w:t>
        <w:br/>
        <w:t xml:space="preserve"> "type": "text"</w:t>
        <w:br/>
        <w:t xml:space="preserve">      }</w:t>
        <w:br/>
        <w:t xml:space="preserve">    }</w:t>
        <w:br/>
        <w:t xml:space="preserve">  }'</w:t>
      </w:r>
    </w:p>
    <w:p>
      <w:pPr>
        <w:pStyle w:val="Heading3"/>
      </w:pPr>
      <w:r>
        <w:t>Example Usage</w:t>
      </w:r>
    </w:p>
    <w:p>
      <w:pPr>
        <w:pStyle w:val="Heading3"/>
      </w:pPr>
      <w:r>
        <w:t>Example 1: Basic run (text output)</w:t>
      </w:r>
    </w:p>
    <w:p>
      <w:r>
        <w:rPr>
          <w:b/>
          <w:color w:val="666666"/>
          <w:sz w:val="16"/>
        </w:rPr>
        <w:t>[bash]</w:t>
      </w:r>
    </w:p>
    <w:p>
      <w:pPr>
        <w:shd w:fill="F2F2F2" w:val="clear"/>
      </w:pPr>
      <w:r>
        <w:rPr>
          <w:rFonts w:ascii="Courier New" w:hAnsi="Courier New"/>
          <w:sz w:val="17"/>
        </w:rPr>
        <w:t>curl --request POST \</w:t>
        <w:br/>
        <w:t xml:space="preserve"> '{{MAKE_ZONE_URL}}/api/v2/ai-agents/v1/agents/agt_123/run?teamId=1001' \</w:t>
        <w:br/>
        <w:t xml:space="preserve"> --header 'Accept: application/json' \</w:t>
        <w:br/>
        <w:t xml:space="preserve"> --header 'Content-Type: application/json' \</w:t>
        <w:br/>
        <w:t xml:space="preserve"> --data '{</w:t>
        <w:br/>
        <w:t xml:space="preserve"> "messages": [</w:t>
        <w:br/>
        <w:t xml:space="preserve">      { "role": "user", "content": "Draft a short email to a customer about a delayed shipment." }</w:t>
        <w:br/>
        <w:t xml:space="preserve">    ],</w:t>
        <w:br/>
        <w:t xml:space="preserve"> "config": {</w:t>
        <w:br/>
        <w:t xml:space="preserve"> "systemPrompt": "You write professional customer support emails.",</w:t>
        <w:br/>
        <w:t xml:space="preserve"> "additionalSystemPrompt": "Use a friendly tone.",</w:t>
        <w:br/>
        <w:t xml:space="preserve"> "scenarios": [</w:t>
        <w:br/>
        <w:t xml:space="preserve">        { "makeScenarioId": 12345 }</w:t>
        <w:br/>
        <w:t xml:space="preserve">      ],</w:t>
        <w:br/>
        <w:t xml:space="preserve"> "mcpConfigs": [</w:t>
        <w:br/>
        <w:t xml:space="preserve">        { "mcpConnectionId": 77, "toolIds": ["email_sender"] }</w:t>
        <w:br/>
        <w:t xml:space="preserve">      ],</w:t>
        <w:br/>
        <w:t xml:space="preserve"> "outputParser": { "type": "text" }</w:t>
        <w:br/>
        <w:t xml:space="preserve">    }</w:t>
        <w:br/>
        <w:t xml:space="preserve">  }'</w:t>
      </w:r>
    </w:p>
    <w:p>
      <w:pPr>
        <w:pStyle w:val="Heading3"/>
      </w:pPr>
      <w:r>
        <w:t>Example 2: Run with make-schema output parser</w:t>
      </w:r>
    </w:p>
    <w:p>
      <w:r>
        <w:rPr>
          <w:b/>
          <w:color w:val="666666"/>
          <w:sz w:val="16"/>
        </w:rPr>
        <w:t>[bash]</w:t>
      </w:r>
    </w:p>
    <w:p>
      <w:pPr>
        <w:shd w:fill="F2F2F2" w:val="clear"/>
      </w:pPr>
      <w:r>
        <w:rPr>
          <w:rFonts w:ascii="Courier New" w:hAnsi="Courier New"/>
          <w:sz w:val="17"/>
        </w:rPr>
        <w:t>curl --request POST \</w:t>
        <w:br/>
        <w:t xml:space="preserve"> '{{MAKE_ZONE_URL}}/api/v2/ai-agents/v1/agents/agt_123/run?teamId=1001' \</w:t>
        <w:br/>
        <w:t xml:space="preserve"> --header 'Accept: application/json' \</w:t>
        <w:br/>
        <w:t xml:space="preserve"> --header 'Content-Type: application/json' \</w:t>
        <w:br/>
        <w:t xml:space="preserve"> --data '{</w:t>
        <w:br/>
        <w:t xml:space="preserve"> "messages": [</w:t>
        <w:br/>
        <w:t xml:space="preserve">      { "role": "user", "content": "Extract the customer name and order number from: Jane Doe, order 88421." }</w:t>
        <w:br/>
        <w:t xml:space="preserve">    ],</w:t>
        <w:br/>
        <w:t xml:space="preserve"> "config": {</w:t>
        <w:br/>
        <w:t xml:space="preserve"> "systemPrompt": "Extract structured data.",</w:t>
        <w:br/>
        <w:t xml:space="preserve"> "additionalSystemPrompt": "",</w:t>
        <w:br/>
        <w:t xml:space="preserve"> "scenarios": [</w:t>
        <w:br/>
        <w:t xml:space="preserve">        { "makeScenarioId": 12345 }</w:t>
        <w:br/>
        <w:t xml:space="preserve">      ],</w:t>
        <w:br/>
        <w:t xml:space="preserve"> "mcpConfigs": [</w:t>
        <w:br/>
        <w:t xml:space="preserve">        { "mcpConnectionId": 77, "toolIds": ["extractor"] }</w:t>
        <w:br/>
        <w:t xml:space="preserve">      ],</w:t>
        <w:br/>
        <w:t xml:space="preserve"> "outputParser": {</w:t>
        <w:br/>
        <w:t xml:space="preserve"> "type": "make-schema",</w:t>
        <w:br/>
        <w:t xml:space="preserve"> "schema": [</w:t>
        <w:br/>
        <w:t xml:space="preserve">          { "name": "customerName", "type": "string", "required": true },</w:t>
        <w:br/>
        <w:t xml:space="preserve">          { "name": "orderNumber", "type": "integer", "required": true }</w:t>
        <w:br/>
        <w:t xml:space="preserve">        ]</w:t>
        <w:br/>
        <w:t xml:space="preserve">      }</w:t>
        <w:br/>
        <w:t xml:space="preserve">    }</w:t>
        <w:br/>
        <w:t xml:space="preserve">  }'</w:t>
      </w:r>
    </w:p>
    <w:p>
      <w:pPr>
        <w:pStyle w:val="Heading3"/>
      </w:pPr>
      <w:r>
        <w:t>Notes</w:t>
      </w:r>
    </w:p>
    <w:p>
      <w:pPr>
        <w:pStyle w:val="ListBullet"/>
      </w:pPr>
      <w:r>
        <w:t>teamId is required and must be provided as a URL query parameter.</w:t>
      </w:r>
    </w:p>
    <w:p>
      <w:pPr>
        <w:pStyle w:val="ListBullet"/>
      </w:pPr>
      <w:r>
        <w:t>The request body is application/json.</w:t>
      </w:r>
    </w:p>
    <w:p>
      <w:pPr>
        <w:pStyle w:val="ListBullet"/>
      </w:pPr>
      <w:r>
        <w:t>The outputParser supports text or make-schema; when using make-schema, schema is required.</w:t>
      </w:r>
    </w:p>
    <w:p>
      <w:pPr>
        <w:pStyle w:val="ListBullet"/>
      </w:pPr>
      <w:r>
        <w:t>threadId has a documented default value and must be at least 1 character when provided.</w:t>
      </w:r>
    </w:p>
    <w:p>
      <w:pPr>
        <w:pStyle w:val="Heading3"/>
      </w:pPr>
      <w:r>
        <w:t>Error Handling</w:t>
      </w:r>
    </w:p>
    <w:p>
      <w:pPr>
        <w:pStyle w:val="ListBullet"/>
      </w:pPr>
      <w:r>
        <w:t>The scraped content only documents a 200 success response. Other error status codes and payloads are not provided.</w:t>
      </w:r>
    </w:p>
    <w:p>
      <w:pPr>
        <w:pStyle w:val="Heading3"/>
      </w:pPr>
      <w:r>
        <w:t>Related aiAgents actions</w:t>
      </w:r>
    </w:p>
    <w:p>
      <w:pPr>
        <w:pStyle w:val="ListBullet"/>
      </w:pPr>
      <w:r>
        <w:t>[GET] List AI Agents — /api/v2/ai-agents/v1/agents</w:t>
      </w:r>
    </w:p>
    <w:p>
      <w:pPr>
        <w:pStyle w:val="ListBullet"/>
      </w:pPr>
      <w:r>
        <w:t>[POST] Create an AI Agent — /api/v2/ai-agents/v1/agents</w:t>
      </w:r>
    </w:p>
    <w:p>
      <w:pPr>
        <w:pStyle w:val="ListBullet"/>
      </w:pPr>
      <w:r>
        <w:t>[GET] Get an AI Agent by ID — /api/v2/ai-agents/v1/agents/{{agentId}}</w:t>
      </w:r>
    </w:p>
    <w:p>
      <w:pPr>
        <w:pStyle w:val="ListBullet"/>
      </w:pPr>
      <w:r>
        <w:t>[POST] Run an AI Agent (SSE Streaming) — /api/v2/ai-agents/v1/agents/{{agentId}}/run/stream</w:t>
      </w:r>
    </w:p>
    <w:p>
      <w:pPr>
        <w:pStyle w:val="ListBullet"/>
      </w:pPr>
      <w:r>
        <w:t>[DELETE] Delete an AI Agent by ID — /api/v2/ai-agents/v1/agents/{{agentId}}</w:t>
      </w:r>
    </w:p>
    <w:p>
      <w:r>
        <w:br w:type="page"/>
      </w:r>
    </w:p>
    <w:p>
      <w:pPr>
        <w:pStyle w:val="Heading2"/>
      </w:pPr>
      <w:r>
        <w:t>34. [POST] Run an AI Agent (SSE Streaming)</w:t>
      </w:r>
    </w:p>
    <w:p>
      <w:r>
        <w:rPr>
          <w:b/>
        </w:rPr>
        <w:t xml:space="preserve">Endpoint: </w:t>
      </w:r>
      <w:r>
        <w:rPr>
          <w:rFonts w:ascii="Courier New" w:hAnsi="Courier New"/>
          <w:sz w:val="18"/>
        </w:rPr>
        <w:t>/api/v2/ai-agents/v1/agents/{{agentId}}/run/stream</w:t>
      </w:r>
    </w:p>
    <w:p>
      <w:pPr>
        <w:pStyle w:val="Heading3"/>
      </w:pPr>
      <w:r>
        <w:t>Prerequisites</w:t>
      </w:r>
    </w:p>
    <w:p>
      <w:pPr>
        <w:pStyle w:val="ListBullet"/>
      </w:pPr>
      <w:r>
        <w:t>You must have an existing AI Agent ID (agentId)</w:t>
      </w:r>
    </w:p>
    <w:p>
      <w:pPr>
        <w:pStyle w:val="ListBullet"/>
      </w:pPr>
      <w:r>
        <w:t>You must know the target team ID (teamId)</w:t>
      </w:r>
    </w:p>
    <w:p>
      <w:pPr>
        <w:pStyle w:val="ListBullet"/>
      </w:pPr>
      <w:r>
        <w:t>The agent must be configured with at least one Make scenario in config.scenarios</w:t>
      </w:r>
    </w:p>
    <w:p>
      <w:pPr>
        <w:pStyle w:val="Heading3"/>
      </w:pPr>
      <w:r>
        <w:t>Method</w:t>
      </w:r>
    </w:p>
    <w:p>
      <w:r>
        <w:t>POST</w:t>
      </w:r>
    </w:p>
    <w:p>
      <w:pPr>
        <w:pStyle w:val="Heading3"/>
      </w:pPr>
      <w:r>
        <w:t>URL</w:t>
      </w:r>
    </w:p>
    <w:p>
      <w:r>
        <w:t>{{MAKE_ZONE_URL}}/api/v2/ai-agents/v1/agents/{{agentId}}/run/stream</w:t>
      </w:r>
    </w:p>
    <w:p>
      <w:pPr>
        <w:pStyle w:val="Heading3"/>
      </w:pPr>
      <w:r>
        <w:t>Headers</w:t>
      </w:r>
    </w:p>
    <w:p>
      <w:r>
        <w:rPr>
          <w:b/>
          <w:color w:val="666666"/>
          <w:sz w:val="16"/>
        </w:rPr>
        <w:t>[json]</w:t>
      </w:r>
    </w:p>
    <w:p>
      <w:pPr>
        <w:shd w:fill="F2F2F2" w:val="clear"/>
      </w:pPr>
      <w:r>
        <w:rPr>
          <w:rFonts w:ascii="Courier New" w:hAnsi="Courier New"/>
          <w:sz w:val="17"/>
        </w:rPr>
        <w:t>{</w:t>
        <w:br/>
        <w:t xml:space="preserve"> "Accept": "text/event-stream",</w:t>
        <w:br/>
        <w:t xml:space="preserve"> "Content-Type": "application/json"</w:t>
        <w:br/>
        <w:t>}</w:t>
      </w:r>
    </w:p>
    <w:p>
      <w:pPr>
        <w:pStyle w:val="Heading3"/>
      </w:pPr>
      <w:r>
        <w:t>Description</w:t>
      </w:r>
    </w:p>
    <w:p>
      <w:r>
        <w:t>Runs the specified AI agent and streams its output using Server-Sent Events (SSE). The response is returned as an text/event-stream stream rather than a single JSON payload.</w:t>
      </w:r>
    </w:p>
    <w:p>
      <w:pPr>
        <w:pStyle w:val="Heading3"/>
      </w:pPr>
      <w:r>
        <w:t>Enforcement Rules</w:t>
      </w:r>
    </w:p>
    <w:p>
      <w:pPr>
        <w:pStyle w:val="ListBullet"/>
      </w:pPr>
      <w:r>
        <w:t>The agentId path parameter must always be present.</w:t>
      </w:r>
    </w:p>
    <w:p>
      <w:pPr>
        <w:pStyle w:val="ListBullet"/>
      </w:pPr>
      <w:r>
        <w:t>Always construct the path as /api/v2/ai-agents/v1/agents/{{agentId}}/run/stream, where {{agentId}} is a non-empty string.</w:t>
      </w:r>
    </w:p>
    <w:p>
      <w:pPr>
        <w:pStyle w:val="ListBullet"/>
      </w:pPr>
      <w:r>
        <w:t>Do not call the API with a missing or empty agentId (e.g., avoid /agents//run/stream).</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teamId query parameter is required and must be provided in the URL query string.</w:t>
      </w:r>
    </w:p>
    <w:p>
      <w:pPr>
        <w:pStyle w:val="Heading3"/>
      </w:pPr>
      <w:r>
        <w:t>Valid Examples</w:t>
      </w:r>
    </w:p>
    <w:p>
      <w:r>
        <w:rPr>
          <w:b/>
          <w:color w:val="666666"/>
          <w:sz w:val="16"/>
        </w:rPr>
        <w:t>[http]</w:t>
      </w:r>
    </w:p>
    <w:p>
      <w:pPr>
        <w:shd w:fill="F2F2F2" w:val="clear"/>
      </w:pPr>
      <w:r>
        <w:rPr>
          <w:rFonts w:ascii="Courier New" w:hAnsi="Courier New"/>
          <w:sz w:val="17"/>
        </w:rPr>
        <w:t>/api/v2/ai-agents/v1/agents/agt_123/run/stream?teamId=10</w:t>
        <w:br/>
        <w:t>/api/v2/ai-agents/v1/agents/9f3a2c1d-8a9b-4a2a-9c7f-1e2d3c4b5a6f/run/stream?teamId=10</w:t>
      </w:r>
    </w:p>
    <w:p>
      <w:pPr>
        <w:pStyle w:val="Heading3"/>
      </w:pPr>
      <w:r>
        <w:t>Invalid Examples</w:t>
      </w:r>
    </w:p>
    <w:p>
      <w:r>
        <w:rPr>
          <w:b/>
          <w:color w:val="666666"/>
          <w:sz w:val="16"/>
        </w:rPr>
        <w:t>[http]</w:t>
      </w:r>
    </w:p>
    <w:p>
      <w:pPr>
        <w:shd w:fill="F2F2F2" w:val="clear"/>
      </w:pPr>
      <w:r>
        <w:rPr>
          <w:rFonts w:ascii="Courier New" w:hAnsi="Courier New"/>
          <w:sz w:val="17"/>
        </w:rPr>
        <w:t>/api/v2/ai-agents/v1/agents//run/stream?teamId=10</w:t>
        <w:br/>
        <w:t>/api/v2/ai-agents/v1/agents/agt_123/run/stream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agentId</w:t>
            </w:r>
          </w:p>
        </w:tc>
        <w:tc>
          <w:tcPr>
            <w:tcW w:type="dxa" w:w="2880"/>
          </w:tcPr>
          <w:p>
            <w:r>
              <w:t>string</w:t>
            </w:r>
          </w:p>
        </w:tc>
        <w:tc>
          <w:tcPr>
            <w:tcW w:type="dxa" w:w="2880"/>
          </w:tcPr>
          <w:p>
            <w:r>
              <w:t>Agent identifier to run.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Team identifier. Sent as a URL query parameter.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messages</w:t>
            </w:r>
          </w:p>
        </w:tc>
        <w:tc>
          <w:tcPr>
            <w:tcW w:type="dxa" w:w="2880"/>
          </w:tcPr>
          <w:p>
            <w:r>
              <w:t>array</w:t>
            </w:r>
          </w:p>
        </w:tc>
        <w:tc>
          <w:tcPr>
            <w:tcW w:type="dxa" w:w="2880"/>
          </w:tcPr>
          <w:p>
            <w:r>
              <w:t>Array of message objects to start/continue the run. Each item contains role and content.</w:t>
            </w:r>
          </w:p>
        </w:tc>
      </w:tr>
      <w:tr>
        <w:tc>
          <w:tcPr>
            <w:tcW w:type="dxa" w:w="2880"/>
          </w:tcPr>
          <w:p>
            <w:r>
              <w:t>messages[].role</w:t>
            </w:r>
          </w:p>
        </w:tc>
        <w:tc>
          <w:tcPr>
            <w:tcW w:type="dxa" w:w="2880"/>
          </w:tcPr>
          <w:p>
            <w:r>
              <w:t>string</w:t>
            </w:r>
          </w:p>
        </w:tc>
        <w:tc>
          <w:tcPr>
            <w:tcW w:type="dxa" w:w="2880"/>
          </w:tcPr>
          <w:p>
            <w:r>
              <w:t>Role of the message. Allowed values: assistant, user.</w:t>
            </w:r>
          </w:p>
        </w:tc>
      </w:tr>
      <w:tr>
        <w:tc>
          <w:tcPr>
            <w:tcW w:type="dxa" w:w="2880"/>
          </w:tcPr>
          <w:p>
            <w:r>
              <w:t>messages[].content</w:t>
            </w:r>
          </w:p>
        </w:tc>
        <w:tc>
          <w:tcPr>
            <w:tcW w:type="dxa" w:w="2880"/>
          </w:tcPr>
          <w:p>
            <w:r>
              <w:t>string</w:t>
            </w:r>
          </w:p>
        </w:tc>
        <w:tc>
          <w:tcPr>
            <w:tcW w:type="dxa" w:w="2880"/>
          </w:tcPr>
          <w:p>
            <w:r>
              <w:t>Message text content.</w:t>
            </w:r>
          </w:p>
        </w:tc>
      </w:tr>
      <w:tr>
        <w:tc>
          <w:tcPr>
            <w:tcW w:type="dxa" w:w="2880"/>
          </w:tcPr>
          <w:p>
            <w:r>
              <w:t>config</w:t>
            </w:r>
          </w:p>
        </w:tc>
        <w:tc>
          <w:tcPr>
            <w:tcW w:type="dxa" w:w="2880"/>
          </w:tcPr>
          <w:p>
            <w:r>
              <w:t>object</w:t>
            </w:r>
          </w:p>
        </w:tc>
        <w:tc>
          <w:tcPr>
            <w:tcW w:type="dxa" w:w="2880"/>
          </w:tcPr>
          <w:p>
            <w:r>
              <w:t>Agent run configuration.</w:t>
            </w:r>
          </w:p>
        </w:tc>
      </w:tr>
      <w:tr>
        <w:tc>
          <w:tcPr>
            <w:tcW w:type="dxa" w:w="2880"/>
          </w:tcPr>
          <w:p>
            <w:r>
              <w:t>config.scenarios</w:t>
            </w:r>
          </w:p>
        </w:tc>
        <w:tc>
          <w:tcPr>
            <w:tcW w:type="dxa" w:w="2880"/>
          </w:tcPr>
          <w:p>
            <w:r>
              <w:t>array</w:t>
            </w:r>
          </w:p>
        </w:tc>
        <w:tc>
          <w:tcPr>
            <w:tcW w:type="dxa" w:w="2880"/>
          </w:tcPr>
          <w:p>
            <w:r>
              <w:t>Scenario configuration array.</w:t>
            </w:r>
          </w:p>
        </w:tc>
      </w:tr>
      <w:tr>
        <w:tc>
          <w:tcPr>
            <w:tcW w:type="dxa" w:w="2880"/>
          </w:tcPr>
          <w:p>
            <w:r>
              <w:t>config.scenarios[].makeScenarioId</w:t>
            </w:r>
          </w:p>
        </w:tc>
        <w:tc>
          <w:tcPr>
            <w:tcW w:type="dxa" w:w="2880"/>
          </w:tcPr>
          <w:p>
            <w:r>
              <w:t>number</w:t>
            </w:r>
          </w:p>
        </w:tc>
        <w:tc>
          <w:tcPr>
            <w:tcW w:type="dxa" w:w="2880"/>
          </w:tcPr>
          <w:p>
            <w:r>
              <w:t>Make scenario ID to be used by the agent.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threadId</w:t>
            </w:r>
          </w:p>
        </w:tc>
        <w:tc>
          <w:tcPr>
            <w:tcW w:type="dxa" w:w="2880"/>
          </w:tcPr>
          <w:p>
            <w:r>
              <w:t>string</w:t>
            </w:r>
          </w:p>
        </w:tc>
        <w:tc>
          <w:tcPr>
            <w:tcW w:type="dxa" w:w="2880"/>
          </w:tcPr>
          <w:p>
            <w:r>
              <w:t>Thread identifier. Default: d7fbd183-6b53-4dba-9469-00ec3d047cef. Constraint: minLength=1.</w:t>
            </w:r>
          </w:p>
        </w:tc>
      </w:tr>
      <w:tr>
        <w:tc>
          <w:tcPr>
            <w:tcW w:type="dxa" w:w="2880"/>
          </w:tcPr>
          <w:p>
            <w:r>
              <w:t>callbackUrl</w:t>
            </w:r>
          </w:p>
        </w:tc>
        <w:tc>
          <w:tcPr>
            <w:tcW w:type="dxa" w:w="2880"/>
          </w:tcPr>
          <w:p>
            <w:r>
              <w:t>string</w:t>
            </w:r>
          </w:p>
        </w:tc>
        <w:tc>
          <w:tcPr>
            <w:tcW w:type="dxa" w:w="2880"/>
          </w:tcPr>
          <w:p>
            <w:r>
              <w:t>Callback URL (purpose not further specified in scraped content).</w:t>
            </w:r>
          </w:p>
        </w:tc>
      </w:tr>
      <w:tr>
        <w:tc>
          <w:tcPr>
            <w:tcW w:type="dxa" w:w="2880"/>
          </w:tcPr>
          <w:p>
            <w:r>
              <w:t>config.systemPrompt</w:t>
            </w:r>
          </w:p>
        </w:tc>
        <w:tc>
          <w:tcPr>
            <w:tcW w:type="dxa" w:w="2880"/>
          </w:tcPr>
          <w:p>
            <w:r>
              <w:t>string</w:t>
            </w:r>
          </w:p>
        </w:tc>
        <w:tc>
          <w:tcPr>
            <w:tcW w:type="dxa" w:w="2880"/>
          </w:tcPr>
          <w:p>
            <w:r>
              <w:t>System prompt for the run.</w:t>
            </w:r>
          </w:p>
        </w:tc>
      </w:tr>
      <w:tr>
        <w:tc>
          <w:tcPr>
            <w:tcW w:type="dxa" w:w="2880"/>
          </w:tcPr>
          <w:p>
            <w:r>
              <w:t>config.additionalSystemPrompt</w:t>
            </w:r>
          </w:p>
        </w:tc>
        <w:tc>
          <w:tcPr>
            <w:tcW w:type="dxa" w:w="2880"/>
          </w:tcPr>
          <w:p>
            <w:r>
              <w:t>string</w:t>
            </w:r>
          </w:p>
        </w:tc>
        <w:tc>
          <w:tcPr>
            <w:tcW w:type="dxa" w:w="2880"/>
          </w:tcPr>
          <w:p>
            <w:r>
              <w:t>Additional system prompt for the run.</w:t>
            </w:r>
          </w:p>
        </w:tc>
      </w:tr>
      <w:tr>
        <w:tc>
          <w:tcPr>
            <w:tcW w:type="dxa" w:w="2880"/>
          </w:tcPr>
          <w:p>
            <w:r>
              <w:t>config.scenarios[].approvalMode</w:t>
            </w:r>
          </w:p>
        </w:tc>
        <w:tc>
          <w:tcPr>
            <w:tcW w:type="dxa" w:w="2880"/>
          </w:tcPr>
          <w:p>
            <w:r>
              <w:t>string</w:t>
            </w:r>
          </w:p>
        </w:tc>
        <w:tc>
          <w:tcPr>
            <w:tcW w:type="dxa" w:w="2880"/>
          </w:tcPr>
          <w:p>
            <w:r>
              <w:t>Approval mode for scenario execution. Allowed values: auto-run, approval-required. Default: auto-run.</w:t>
            </w:r>
          </w:p>
        </w:tc>
      </w:tr>
      <w:tr>
        <w:tc>
          <w:tcPr>
            <w:tcW w:type="dxa" w:w="2880"/>
          </w:tcPr>
          <w:p>
            <w:r>
              <w:t>config.historyConfig</w:t>
            </w:r>
          </w:p>
        </w:tc>
        <w:tc>
          <w:tcPr>
            <w:tcW w:type="dxa" w:w="2880"/>
          </w:tcPr>
          <w:p>
            <w:r>
              <w:t>object</w:t>
            </w:r>
          </w:p>
        </w:tc>
        <w:tc>
          <w:tcPr>
            <w:tcW w:type="dxa" w:w="2880"/>
          </w:tcPr>
          <w:p>
            <w:r>
              <w:t>History configuration.</w:t>
            </w:r>
          </w:p>
        </w:tc>
      </w:tr>
      <w:tr>
        <w:tc>
          <w:tcPr>
            <w:tcW w:type="dxa" w:w="2880"/>
          </w:tcPr>
          <w:p>
            <w:r>
              <w:t>config.historyConfig.iterationsFromHistoryCount</w:t>
            </w:r>
          </w:p>
        </w:tc>
        <w:tc>
          <w:tcPr>
            <w:tcW w:type="dxa" w:w="2880"/>
          </w:tcPr>
          <w:p>
            <w:r>
              <w:t>integer</w:t>
            </w:r>
          </w:p>
        </w:tc>
        <w:tc>
          <w:tcPr>
            <w:tcW w:type="dxa" w:w="2880"/>
          </w:tcPr>
          <w:p>
            <w:r>
              <w:t>Number of iterations to include from history.</w:t>
            </w:r>
          </w:p>
        </w:tc>
      </w:tr>
      <w:tr>
        <w:tc>
          <w:tcPr>
            <w:tcW w:type="dxa" w:w="2880"/>
          </w:tcPr>
          <w:p>
            <w:r>
              <w:t>config.llmConfig</w:t>
            </w:r>
          </w:p>
        </w:tc>
        <w:tc>
          <w:tcPr>
            <w:tcW w:type="dxa" w:w="2880"/>
          </w:tcPr>
          <w:p>
            <w:r>
              <w:t>object</w:t>
            </w:r>
          </w:p>
        </w:tc>
        <w:tc>
          <w:tcPr>
            <w:tcW w:type="dxa" w:w="2880"/>
          </w:tcPr>
          <w:p>
            <w:r>
              <w:t>LLM configuration.</w:t>
            </w:r>
          </w:p>
        </w:tc>
      </w:tr>
      <w:tr>
        <w:tc>
          <w:tcPr>
            <w:tcW w:type="dxa" w:w="2880"/>
          </w:tcPr>
          <w:p>
            <w:r>
              <w:t>config.llmConfig.llmModel</w:t>
            </w:r>
          </w:p>
        </w:tc>
        <w:tc>
          <w:tcPr>
            <w:tcW w:type="dxa" w:w="2880"/>
          </w:tcPr>
          <w:p>
            <w:r>
              <w:t>string</w:t>
            </w:r>
          </w:p>
        </w:tc>
        <w:tc>
          <w:tcPr>
            <w:tcW w:type="dxa" w:w="2880"/>
          </w:tcPr>
          <w:p>
            <w:r>
              <w:t>Model identifier. Allowed values: gpt-4o, gpt-4o-mini, gpt-4.1, gpt-4.1-mini, gpt-4.1-nano, o1, o3, o3-mini, o4-mini, claude-sonnet-4-0, claude-opus-4-0, claude-3-7-sonnet-latest, claude-3-5-sonnet-latest, claude-3-5-haiku-latest, claude-3-opus-latest, claude-3-haiku-20240307, mistral-large-latest, open-mistral-nemo, mistral-small-latest, codestral-latest, command-r7b-12-2024, command-r-plus-08-2024, command-r-08-2024, llama-3.3-70b-versatile, llama-3.1-8b-instant, llama3-70b-8192, llama3-8b-8192, grok-3-latest, grok-3-fast-latest, grok-3-mini-latest, grok-3-mini-fast-latest, grok-2-latest, gemini-2.5-pro, gemini-2.5-flash, gemini-2.0-flash, gemini-2.0-flash-lite, gemini-1.5-flash, gemini-1.5-pro.</w:t>
            </w:r>
          </w:p>
        </w:tc>
      </w:tr>
      <w:tr>
        <w:tc>
          <w:tcPr>
            <w:tcW w:type="dxa" w:w="2880"/>
          </w:tcPr>
          <w:p>
            <w:r>
              <w:t>config.llmConfig.settings</w:t>
            </w:r>
          </w:p>
        </w:tc>
        <w:tc>
          <w:tcPr>
            <w:tcW w:type="dxa" w:w="2880"/>
          </w:tcPr>
          <w:p>
            <w:r>
              <w:t>object</w:t>
            </w:r>
          </w:p>
        </w:tc>
        <w:tc>
          <w:tcPr>
            <w:tcW w:type="dxa" w:w="2880"/>
          </w:tcPr>
          <w:p>
            <w:r>
              <w:t>Model settings.</w:t>
            </w:r>
          </w:p>
        </w:tc>
      </w:tr>
      <w:tr>
        <w:tc>
          <w:tcPr>
            <w:tcW w:type="dxa" w:w="2880"/>
          </w:tcPr>
          <w:p>
            <w:r>
              <w:t>config.llmConfig.settings.maxTokens</w:t>
            </w:r>
          </w:p>
        </w:tc>
        <w:tc>
          <w:tcPr>
            <w:tcW w:type="dxa" w:w="2880"/>
          </w:tcPr>
          <w:p>
            <w:r>
              <w:t>number</w:t>
            </w:r>
          </w:p>
        </w:tc>
        <w:tc>
          <w:tcPr>
            <w:tcW w:type="dxa" w:w="2880"/>
          </w:tcPr>
          <w:p>
            <w:r>
              <w:t>Maximum tokens setting.</w:t>
            </w:r>
          </w:p>
        </w:tc>
      </w:tr>
      <w:tr>
        <w:tc>
          <w:tcPr>
            <w:tcW w:type="dxa" w:w="2880"/>
          </w:tcPr>
          <w:p>
            <w:r>
              <w:t>config.invocationConfig</w:t>
            </w:r>
          </w:p>
        </w:tc>
        <w:tc>
          <w:tcPr>
            <w:tcW w:type="dxa" w:w="2880"/>
          </w:tcPr>
          <w:p>
            <w:r>
              <w:t>object</w:t>
            </w:r>
          </w:p>
        </w:tc>
        <w:tc>
          <w:tcPr>
            <w:tcW w:type="dxa" w:w="2880"/>
          </w:tcPr>
          <w:p>
            <w:r>
              <w:t>Invocation configuration.</w:t>
            </w:r>
          </w:p>
        </w:tc>
      </w:tr>
      <w:tr>
        <w:tc>
          <w:tcPr>
            <w:tcW w:type="dxa" w:w="2880"/>
          </w:tcPr>
          <w:p>
            <w:r>
              <w:t>config.invocationConfig.recursionLimit</w:t>
            </w:r>
          </w:p>
        </w:tc>
        <w:tc>
          <w:tcPr>
            <w:tcW w:type="dxa" w:w="2880"/>
          </w:tcPr>
          <w:p>
            <w:r>
              <w:t>integer</w:t>
            </w:r>
          </w:p>
        </w:tc>
        <w:tc>
          <w:tcPr>
            <w:tcW w:type="dxa" w:w="2880"/>
          </w:tcPr>
          <w:p>
            <w:r>
              <w:t>Recursion limit.</w:t>
            </w:r>
          </w:p>
        </w:tc>
      </w:tr>
      <w:tr>
        <w:tc>
          <w:tcPr>
            <w:tcW w:type="dxa" w:w="2880"/>
          </w:tcPr>
          <w:p>
            <w:r>
              <w:t>config.invocationConfig.timeout</w:t>
            </w:r>
          </w:p>
        </w:tc>
        <w:tc>
          <w:tcPr>
            <w:tcW w:type="dxa" w:w="2880"/>
          </w:tcPr>
          <w:p>
            <w:r>
              <w:t>integer</w:t>
            </w:r>
          </w:p>
        </w:tc>
        <w:tc>
          <w:tcPr>
            <w:tcW w:type="dxa" w:w="2880"/>
          </w:tcPr>
          <w:p>
            <w:r>
              <w:t>Timeout value.</w:t>
            </w:r>
          </w:p>
        </w:tc>
      </w:tr>
      <w:tr>
        <w:tc>
          <w:tcPr>
            <w:tcW w:type="dxa" w:w="2880"/>
          </w:tcPr>
          <w:p>
            <w:r>
              <w:t>config.mcpConfigs</w:t>
            </w:r>
          </w:p>
        </w:tc>
        <w:tc>
          <w:tcPr>
            <w:tcW w:type="dxa" w:w="2880"/>
          </w:tcPr>
          <w:p>
            <w:r>
              <w:t>array</w:t>
            </w:r>
          </w:p>
        </w:tc>
        <w:tc>
          <w:tcPr>
            <w:tcW w:type="dxa" w:w="2880"/>
          </w:tcPr>
          <w:p>
            <w:r>
              <w:t>MCP configuration array.</w:t>
            </w:r>
          </w:p>
        </w:tc>
      </w:tr>
      <w:tr>
        <w:tc>
          <w:tcPr>
            <w:tcW w:type="dxa" w:w="2880"/>
          </w:tcPr>
          <w:p>
            <w:r>
              <w:t>config.mcpConfigs[].mcpConnectionId</w:t>
            </w:r>
          </w:p>
        </w:tc>
        <w:tc>
          <w:tcPr>
            <w:tcW w:type="dxa" w:w="2880"/>
          </w:tcPr>
          <w:p>
            <w:r>
              <w:t>integer</w:t>
            </w:r>
          </w:p>
        </w:tc>
        <w:tc>
          <w:tcPr>
            <w:tcW w:type="dxa" w:w="2880"/>
          </w:tcPr>
          <w:p>
            <w:r>
              <w:t>MCP connection ID.</w:t>
            </w:r>
          </w:p>
        </w:tc>
      </w:tr>
      <w:tr>
        <w:tc>
          <w:tcPr>
            <w:tcW w:type="dxa" w:w="2880"/>
          </w:tcPr>
          <w:p>
            <w:r>
              <w:t>config.mcpConfigs[].toolIds</w:t>
            </w:r>
          </w:p>
        </w:tc>
        <w:tc>
          <w:tcPr>
            <w:tcW w:type="dxa" w:w="2880"/>
          </w:tcPr>
          <w:p>
            <w:r>
              <w:t>array</w:t>
            </w:r>
          </w:p>
        </w:tc>
        <w:tc>
          <w:tcPr>
            <w:tcW w:type="dxa" w:w="2880"/>
          </w:tcPr>
          <w:p>
            <w:r>
              <w:t>List of tool IDs. Array of strings.</w:t>
            </w:r>
          </w:p>
        </w:tc>
      </w:tr>
      <w:tr>
        <w:tc>
          <w:tcPr>
            <w:tcW w:type="dxa" w:w="2880"/>
          </w:tcPr>
          <w:p>
            <w:r>
              <w:t>config.outputParser</w:t>
            </w:r>
          </w:p>
        </w:tc>
        <w:tc>
          <w:tcPr>
            <w:tcW w:type="dxa" w:w="2880"/>
          </w:tcPr>
          <w:p>
            <w:r>
              <w:t>object</w:t>
            </w:r>
          </w:p>
        </w:tc>
        <w:tc>
          <w:tcPr>
            <w:tcW w:type="dxa" w:w="2880"/>
          </w:tcPr>
          <w:p>
            <w:r>
              <w:t>Output parser definition (one of the supported shapes below).</w:t>
            </w:r>
          </w:p>
        </w:tc>
      </w:tr>
      <w:tr>
        <w:tc>
          <w:tcPr>
            <w:tcW w:type="dxa" w:w="2880"/>
          </w:tcPr>
          <w:p>
            <w:r>
              <w:t>config.outputParser.type</w:t>
            </w:r>
          </w:p>
        </w:tc>
        <w:tc>
          <w:tcPr>
            <w:tcW w:type="dxa" w:w="2880"/>
          </w:tcPr>
          <w:p>
            <w:r>
              <w:t>string</w:t>
            </w:r>
          </w:p>
        </w:tc>
        <w:tc>
          <w:tcPr>
            <w:tcW w:type="dxa" w:w="2880"/>
          </w:tcPr>
          <w:p>
            <w:r>
              <w:t>Output parser type. Allowed values depend on shape: text or make-schema.</w:t>
            </w:r>
          </w:p>
        </w:tc>
      </w:tr>
      <w:tr>
        <w:tc>
          <w:tcPr>
            <w:tcW w:type="dxa" w:w="2880"/>
          </w:tcPr>
          <w:p>
            <w:r>
              <w:t>config.outputParser.schema</w:t>
            </w:r>
          </w:p>
        </w:tc>
        <w:tc>
          <w:tcPr>
            <w:tcW w:type="dxa" w:w="2880"/>
          </w:tcPr>
          <w:p>
            <w:r>
              <w:t>array</w:t>
            </w:r>
          </w:p>
        </w:tc>
        <w:tc>
          <w:tcPr>
            <w:tcW w:type="dxa" w:w="2880"/>
          </w:tcPr>
          <w:p>
            <w:r>
              <w:t>Only when config.outputParser.type is make-schema. Array of schema field definitions.</w:t>
            </w:r>
          </w:p>
        </w:tc>
      </w:tr>
      <w:tr>
        <w:tc>
          <w:tcPr>
            <w:tcW w:type="dxa" w:w="2880"/>
          </w:tcPr>
          <w:p>
            <w:r>
              <w:t>config.outputParser.schema[].name</w:t>
            </w:r>
          </w:p>
        </w:tc>
        <w:tc>
          <w:tcPr>
            <w:tcW w:type="dxa" w:w="2880"/>
          </w:tcPr>
          <w:p>
            <w:r>
              <w:t>string</w:t>
            </w:r>
          </w:p>
        </w:tc>
        <w:tc>
          <w:tcPr>
            <w:tcW w:type="dxa" w:w="2880"/>
          </w:tcPr>
          <w:p>
            <w:r>
              <w:t>Field name.</w:t>
            </w:r>
          </w:p>
        </w:tc>
      </w:tr>
      <w:tr>
        <w:tc>
          <w:tcPr>
            <w:tcW w:type="dxa" w:w="2880"/>
          </w:tcPr>
          <w:p>
            <w:r>
              <w:t>config.outputParser.schema[].type</w:t>
            </w:r>
          </w:p>
        </w:tc>
        <w:tc>
          <w:tcPr>
            <w:tcW w:type="dxa" w:w="2880"/>
          </w:tcPr>
          <w:p>
            <w:r>
              <w:t>string</w:t>
            </w:r>
          </w:p>
        </w:tc>
        <w:tc>
          <w:tcPr>
            <w:tcW w:type="dxa" w:w="2880"/>
          </w:tcPr>
          <w:p>
            <w:r>
              <w:t>Field type. Allowed values: string, text, email, url, uuid, color, number, integer, uinteger, boolean, date, json, dynamicCollection, collection, array, select, any.</w:t>
            </w:r>
          </w:p>
        </w:tc>
      </w:tr>
      <w:tr>
        <w:tc>
          <w:tcPr>
            <w:tcW w:type="dxa" w:w="2880"/>
          </w:tcPr>
          <w:p>
            <w:r>
              <w:t>config.outputParser.schema[].label</w:t>
            </w:r>
          </w:p>
        </w:tc>
        <w:tc>
          <w:tcPr>
            <w:tcW w:type="dxa" w:w="2880"/>
          </w:tcPr>
          <w:p>
            <w:r>
              <w:t>string</w:t>
            </w:r>
          </w:p>
        </w:tc>
        <w:tc>
          <w:tcPr>
            <w:tcW w:type="dxa" w:w="2880"/>
          </w:tcPr>
          <w:p>
            <w:r>
              <w:t>Optional label for the field.</w:t>
            </w:r>
          </w:p>
        </w:tc>
      </w:tr>
      <w:tr>
        <w:tc>
          <w:tcPr>
            <w:tcW w:type="dxa" w:w="2880"/>
          </w:tcPr>
          <w:p>
            <w:r>
              <w:t>config.outputParser.schema[].required</w:t>
            </w:r>
          </w:p>
        </w:tc>
        <w:tc>
          <w:tcPr>
            <w:tcW w:type="dxa" w:w="2880"/>
          </w:tcPr>
          <w:p>
            <w:r>
              <w:t>boolean</w:t>
            </w:r>
          </w:p>
        </w:tc>
        <w:tc>
          <w:tcPr>
            <w:tcW w:type="dxa" w:w="2880"/>
          </w:tcPr>
          <w:p>
            <w:r>
              <w:t>Whether the field is required. Default: false.</w:t>
            </w:r>
          </w:p>
        </w:tc>
      </w:tr>
      <w:tr>
        <w:tc>
          <w:tcPr>
            <w:tcW w:type="dxa" w:w="2880"/>
          </w:tcPr>
          <w:p>
            <w:r>
              <w:t>config.outputParser.schema[].spec</w:t>
            </w:r>
          </w:p>
        </w:tc>
        <w:tc>
          <w:tcPr>
            <w:tcW w:type="dxa" w:w="2880"/>
          </w:tcPr>
          <w:p>
            <w:r>
              <w:t>object/array</w:t>
            </w:r>
          </w:p>
        </w:tc>
        <w:tc>
          <w:tcPr>
            <w:tcW w:type="dxa" w:w="2880"/>
          </w:tcPr>
          <w:p>
            <w:r>
              <w:t>OneOf: a single field spec object or an array of field spec objects (shape as provided in scraped content).</w:t>
            </w:r>
          </w:p>
        </w:tc>
      </w:tr>
    </w:tbl>
    <w:p/>
    <w:p>
      <w:pPr>
        <w:pStyle w:val="Heading3"/>
      </w:pPr>
      <w:r>
        <w:t>Response</w:t>
      </w:r>
    </w:p>
    <w:p>
      <w:pPr>
        <w:pStyle w:val="Heading3"/>
      </w:pPr>
      <w:r>
        <w:t>Success Response (200 OK)</w:t>
      </w:r>
    </w:p>
    <w:p>
      <w:r>
        <w:t>Content-Type: text/event-stream</w:t>
      </w:r>
    </w:p>
    <w:p>
      <w:r>
        <w:rPr>
          <w:b/>
          <w:color w:val="666666"/>
          <w:sz w:val="16"/>
        </w:rPr>
        <w:t>[text]</w:t>
      </w:r>
    </w:p>
    <w:p>
      <w:pPr>
        <w:shd w:fill="F2F2F2" w:val="clear"/>
      </w:pPr>
      <w:r>
        <w:rPr>
          <w:rFonts w:ascii="Courier New" w:hAnsi="Courier New"/>
          <w:sz w:val="17"/>
        </w:rPr>
        <w:t>&lt;any SSE stream&gt;</w:t>
      </w:r>
    </w:p>
    <w:p>
      <w:r>
        <w:rPr>
          <w:b/>
        </w:rPr>
        <w:t>Note: The scraped documentation indicates the response body is text/event-stream: any and does not provide a concrete event schema.</w:t>
      </w:r>
    </w:p>
    <w:p>
      <w:pPr>
        <w:pStyle w:val="Heading3"/>
      </w:pPr>
      <w:r>
        <w:t>Response Fields</w:t>
      </w:r>
    </w:p>
    <w:p>
      <w:r>
        <w:t>Not specified (streaming SSE response is documented only as any).</w:t>
      </w:r>
    </w:p>
    <w:p>
      <w:pPr>
        <w:pStyle w:val="Heading3"/>
      </w:pPr>
      <w:r>
        <w:t>Sample Request</w:t>
      </w:r>
    </w:p>
    <w:p>
      <w:r>
        <w:rPr>
          <w:b/>
          <w:color w:val="666666"/>
          <w:sz w:val="16"/>
        </w:rPr>
        <w:t>[bash]</w:t>
      </w:r>
    </w:p>
    <w:p>
      <w:pPr>
        <w:shd w:fill="F2F2F2" w:val="clear"/>
      </w:pPr>
      <w:r>
        <w:rPr>
          <w:rFonts w:ascii="Courier New" w:hAnsi="Courier New"/>
          <w:sz w:val="17"/>
        </w:rPr>
        <w:t>curl --location --request POST '{{MAKE_ZONE_URL}}/api/v2/ai-agents/v1/agents/agt_123/run/stream?teamId=10' \</w:t>
        <w:br/>
        <w:t xml:space="preserve"> --header 'Accept: text/event-stream' \</w:t>
        <w:br/>
        <w:t xml:space="preserve"> --header 'Content-Type: application/json' \</w:t>
        <w:br/>
        <w:t xml:space="preserve"> --data '{</w:t>
        <w:br/>
        <w:t xml:space="preserve"> "messages": [</w:t>
        <w:br/>
        <w:t xml:space="preserve">      { "role": "user", "content": "Summarize the latest run status." }</w:t>
        <w:br/>
        <w:t xml:space="preserve">    ],</w:t>
        <w:br/>
        <w:t xml:space="preserve"> "threadId": "d7fbd183-6b53-4dba-9469-00ec3d047cef",</w:t>
        <w:br/>
        <w:t xml:space="preserve"> "config": {</w:t>
        <w:br/>
        <w:t xml:space="preserve"> "systemPrompt": "You are a helpful assistant.",</w:t>
        <w:br/>
        <w:t xml:space="preserve"> "scenarios": [</w:t>
        <w:br/>
        <w:t xml:space="preserve">        {</w:t>
        <w:br/>
        <w:t xml:space="preserve"> "makeScenarioId": 12345,</w:t>
        <w:br/>
        <w:t xml:space="preserve"> "approvalMode": "auto-run"</w:t>
        <w:br/>
        <w:t xml:space="preserve">        }</w:t>
        <w:br/>
        <w:t xml:space="preserve">      ],</w:t>
        <w:br/>
        <w:t xml:space="preserve"> "llmConfig": {</w:t>
        <w:br/>
        <w:t xml:space="preserve"> "llmModel": "gpt-4o-mini",</w:t>
        <w:br/>
        <w:t xml:space="preserve"> "settings": { "maxTokens": 800 }</w:t>
        <w:br/>
        <w:t xml:space="preserve">      },</w:t>
        <w:br/>
        <w:t xml:space="preserve"> "invocationConfig": {</w:t>
        <w:br/>
        <w:t xml:space="preserve"> "recursionLimit": 10,</w:t>
        <w:br/>
        <w:t xml:space="preserve"> "timeout": 60</w:t>
        <w:br/>
        <w:t xml:space="preserve">      },</w:t>
        <w:br/>
        <w:t xml:space="preserve"> "outputParser": { "type": "text" }</w:t>
        <w:br/>
        <w:t xml:space="preserve">    }</w:t>
        <w:br/>
        <w:t xml:space="preserve">  }'</w:t>
      </w:r>
    </w:p>
    <w:p>
      <w:pPr>
        <w:pStyle w:val="Heading3"/>
      </w:pPr>
      <w:r>
        <w:t>Example Usage</w:t>
      </w:r>
    </w:p>
    <w:p>
      <w:pPr>
        <w:pStyle w:val="Heading3"/>
      </w:pPr>
      <w:r>
        <w:t>Example 1: Minimal streaming run</w:t>
      </w:r>
    </w:p>
    <w:p>
      <w:r>
        <w:rPr>
          <w:b/>
          <w:color w:val="666666"/>
          <w:sz w:val="16"/>
        </w:rPr>
        <w:t>[bash]</w:t>
      </w:r>
    </w:p>
    <w:p>
      <w:pPr>
        <w:shd w:fill="F2F2F2" w:val="clear"/>
      </w:pPr>
      <w:r>
        <w:rPr>
          <w:rFonts w:ascii="Courier New" w:hAnsi="Courier New"/>
          <w:sz w:val="17"/>
        </w:rPr>
        <w:t>curl --location --request POST '{{MAKE_ZONE_URL}}/api/v2/ai-agents/v1/agents/agt_123/run/stream?teamId=10' \</w:t>
        <w:br/>
        <w:t xml:space="preserve"> -H 'Accept: text/event-stream' \</w:t>
        <w:br/>
        <w:t xml:space="preserve"> -H 'Content-Type: application/json' \</w:t>
        <w:br/>
        <w:t xml:space="preserve"> -d '{</w:t>
        <w:br/>
        <w:t xml:space="preserve"> "messages": [</w:t>
        <w:br/>
        <w:t xml:space="preserve">      { "role": "user", "content": "Hello—stream your response." }</w:t>
        <w:br/>
        <w:t xml:space="preserve">    ],</w:t>
        <w:br/>
        <w:t xml:space="preserve"> "config": {</w:t>
        <w:br/>
        <w:t xml:space="preserve"> "scenarios": [</w:t>
        <w:br/>
        <w:t xml:space="preserve">        { "makeScenarioId": 12345 }</w:t>
        <w:br/>
        <w:t xml:space="preserve">      ]</w:t>
        <w:br/>
        <w:t xml:space="preserve">    }</w:t>
        <w:br/>
        <w:t xml:space="preserve">  }'</w:t>
      </w:r>
    </w:p>
    <w:p>
      <w:pPr>
        <w:pStyle w:val="Heading3"/>
      </w:pPr>
      <w:r>
        <w:t>Example 2: Use make-schema output parser</w:t>
      </w:r>
    </w:p>
    <w:p>
      <w:r>
        <w:rPr>
          <w:b/>
          <w:color w:val="666666"/>
          <w:sz w:val="16"/>
        </w:rPr>
        <w:t>[bash]</w:t>
      </w:r>
    </w:p>
    <w:p>
      <w:pPr>
        <w:shd w:fill="F2F2F2" w:val="clear"/>
      </w:pPr>
      <w:r>
        <w:rPr>
          <w:rFonts w:ascii="Courier New" w:hAnsi="Courier New"/>
          <w:sz w:val="17"/>
        </w:rPr>
        <w:t>curl --location --request POST '{{MAKE_ZONE_URL}}/api/v2/ai-agents/v1/agents/agt_123/run/stream?teamId=10' \</w:t>
        <w:br/>
        <w:t xml:space="preserve"> -H 'Accept: text/event-stream' \</w:t>
        <w:br/>
        <w:t xml:space="preserve"> -H 'Content-Type: application/json' \</w:t>
        <w:br/>
        <w:t xml:space="preserve"> -d '{</w:t>
        <w:br/>
        <w:t xml:space="preserve"> "messages": [</w:t>
        <w:br/>
        <w:t xml:space="preserve">      { "role": "user", "content": "Extract name and email from: Jane Doe &lt;jane@example.com&gt;." }</w:t>
        <w:br/>
        <w:t xml:space="preserve">    ],</w:t>
        <w:br/>
        <w:t xml:space="preserve"> "config": {</w:t>
        <w:br/>
        <w:t xml:space="preserve"> "scenarios": [</w:t>
        <w:br/>
        <w:t xml:space="preserve">        { "makeScenarioId": 12345, "approvalMode": "auto-run" }</w:t>
        <w:br/>
        <w:t xml:space="preserve">      ],</w:t>
        <w:br/>
        <w:t xml:space="preserve"> "outputParser": {</w:t>
        <w:br/>
        <w:t xml:space="preserve"> "type": "make-schema",</w:t>
        <w:br/>
        <w:t xml:space="preserve"> "schema": [</w:t>
        <w:br/>
        <w:t xml:space="preserve">          { "name": "name", "type": "string", "required": true },</w:t>
        <w:br/>
        <w:t xml:space="preserve">          { "name": "email", "type": "email", "required": true }</w:t>
        <w:br/>
        <w:t xml:space="preserve">        ]</w:t>
        <w:br/>
        <w:t xml:space="preserve">      }</w:t>
        <w:br/>
        <w:t xml:space="preserve">    }</w:t>
        <w:br/>
        <w:t xml:space="preserve">  }'</w:t>
      </w:r>
    </w:p>
    <w:p>
      <w:pPr>
        <w:pStyle w:val="Heading3"/>
      </w:pPr>
      <w:r>
        <w:t>Example 3: Provide MCP config tool IDs</w:t>
      </w:r>
    </w:p>
    <w:p>
      <w:r>
        <w:rPr>
          <w:b/>
          <w:color w:val="666666"/>
          <w:sz w:val="16"/>
        </w:rPr>
        <w:t>[bash]</w:t>
      </w:r>
    </w:p>
    <w:p>
      <w:pPr>
        <w:shd w:fill="F2F2F2" w:val="clear"/>
      </w:pPr>
      <w:r>
        <w:rPr>
          <w:rFonts w:ascii="Courier New" w:hAnsi="Courier New"/>
          <w:sz w:val="17"/>
        </w:rPr>
        <w:t>curl --location --request POST '{{MAKE_ZONE_URL}}/api/v2/ai-agents/v1/agents/agt_123/run/stream?teamId=10' \</w:t>
        <w:br/>
        <w:t xml:space="preserve"> -H 'Accept: text/event-stream' \</w:t>
        <w:br/>
        <w:t xml:space="preserve"> -H 'Content-Type: application/json' \</w:t>
        <w:br/>
        <w:t xml:space="preserve"> -d '{</w:t>
        <w:br/>
        <w:t xml:space="preserve"> "messages": [</w:t>
        <w:br/>
        <w:t xml:space="preserve">      { "role": "user", "content": "Use the connected tools to check the status." }</w:t>
        <w:br/>
        <w:t xml:space="preserve">    ],</w:t>
        <w:br/>
        <w:t xml:space="preserve"> "config": {</w:t>
        <w:br/>
        <w:t xml:space="preserve"> "scenarios": [</w:t>
        <w:br/>
        <w:t xml:space="preserve">        { "makeScenarioId": 12345 }</w:t>
        <w:br/>
        <w:t xml:space="preserve">      ],</w:t>
        <w:br/>
        <w:t xml:space="preserve"> "mcpConfigs": [</w:t>
        <w:br/>
        <w:t xml:space="preserve">        { "mcpConnectionId": 77, "toolIds": ["tool_status", "tool_logs"] }</w:t>
        <w:br/>
        <w:t xml:space="preserve">      ],</w:t>
        <w:br/>
        <w:t xml:space="preserve"> "outputParser": { "type": "text" }</w:t>
        <w:br/>
        <w:t xml:space="preserve">    }</w:t>
        <w:br/>
        <w:t xml:space="preserve">  }'</w:t>
      </w:r>
    </w:p>
    <w:p>
      <w:pPr>
        <w:pStyle w:val="Heading3"/>
      </w:pPr>
      <w:r>
        <w:t>Behavior</w:t>
      </w:r>
    </w:p>
    <w:p>
      <w:pPr>
        <w:pStyle w:val="ListBullet"/>
      </w:pPr>
      <w:r>
        <w:t>Validates agentId (path) and teamId (query) are present.</w:t>
      </w:r>
    </w:p>
    <w:p>
      <w:pPr>
        <w:pStyle w:val="ListBullet"/>
      </w:pPr>
      <w:r>
        <w:t>Validates the request body contains messages and config (including config.scenarios and makeScenarioId).</w:t>
      </w:r>
    </w:p>
    <w:p>
      <w:pPr>
        <w:pStyle w:val="ListBullet"/>
      </w:pPr>
      <w:r>
        <w:t>Starts an agent run and returns a streaming response as SSE (text/event-stream).</w:t>
      </w:r>
    </w:p>
    <w:p>
      <w:pPr>
        <w:pStyle w:val="Heading3"/>
      </w:pPr>
      <w:r>
        <w:t>Notes</w:t>
      </w:r>
    </w:p>
    <w:p>
      <w:pPr>
        <w:pStyle w:val="ListBullet"/>
      </w:pPr>
      <w:r>
        <w:t>This endpoint streams results; clients must support SSE and keep the HTTP connection open to receive events.</w:t>
      </w:r>
    </w:p>
    <w:p>
      <w:pPr>
        <w:pStyle w:val="ListBullet"/>
      </w:pPr>
      <w:r>
        <w:t>The exact SSE event format is not specified in the scraped content.</w:t>
      </w:r>
    </w:p>
    <w:p>
      <w:pPr>
        <w:pStyle w:val="Heading3"/>
      </w:pPr>
      <w:r>
        <w:t>Gotchas</w:t>
      </w:r>
    </w:p>
    <w:p>
      <w:pPr>
        <w:pStyle w:val="ListBullet"/>
      </w:pPr>
      <w:r>
        <w:t>If you omit teamId, the request is invalid (required query parameter).</w:t>
      </w:r>
    </w:p>
    <w:p>
      <w:pPr>
        <w:pStyle w:val="ListBullet"/>
      </w:pPr>
      <w:r>
        <w:t>messages[].role only allows assistant or user (other roles are not documented as supported).</w:t>
      </w:r>
    </w:p>
    <w:p>
      <w:pPr>
        <w:pStyle w:val="Heading3"/>
      </w:pPr>
      <w:r>
        <w:t>Error Handling</w:t>
      </w:r>
    </w:p>
    <w:p>
      <w:r>
        <w:t>Error responses are not provided in the scraped content.</w:t>
      </w:r>
    </w:p>
    <w:p>
      <w:pPr>
        <w:pStyle w:val="Heading3"/>
      </w:pPr>
      <w:r>
        <w:t>Related aiAgents actions</w:t>
      </w:r>
    </w:p>
    <w:p>
      <w:pPr>
        <w:pStyle w:val="ListBullet"/>
      </w:pPr>
      <w:r>
        <w:t>[GET] List AI Agents — /api/v2/ai-agents/v1/agents</w:t>
      </w:r>
    </w:p>
    <w:p>
      <w:pPr>
        <w:pStyle w:val="ListBullet"/>
      </w:pPr>
      <w:r>
        <w:t>[POST] Create an AI Agent — /api/v2/ai-agents/v1/agents</w:t>
      </w:r>
    </w:p>
    <w:p>
      <w:pPr>
        <w:pStyle w:val="ListBullet"/>
      </w:pPr>
      <w:r>
        <w:t>[GET] Get an AI Agent by ID — /api/v2/ai-agents/v1/agents/{{agentId}}</w:t>
      </w:r>
    </w:p>
    <w:p>
      <w:pPr>
        <w:pStyle w:val="ListBullet"/>
      </w:pPr>
      <w:r>
        <w:t>[POST] Run an AI Agent — /api/v2/ai-agents/v1/agents/{{agentId}}/run</w:t>
      </w:r>
    </w:p>
    <w:p>
      <w:pPr>
        <w:pStyle w:val="ListBullet"/>
      </w:pPr>
      <w:r>
        <w:t>[DELETE] Delete an AI Agent by ID — /api/v2/ai-agents/v1/agents/{{agentId}}</w:t>
      </w:r>
    </w:p>
    <w:p>
      <w:r>
        <w:br w:type="page"/>
      </w:r>
    </w:p>
    <w:p>
      <w:pPr>
        <w:pStyle w:val="Heading2"/>
      </w:pPr>
      <w:r>
        <w:t>35. [DELETE] Delete an AI Agent Context</w:t>
      </w:r>
    </w:p>
    <w:p>
      <w:r>
        <w:rPr>
          <w:b/>
        </w:rPr>
        <w:t xml:space="preserve">Endpoint: </w:t>
      </w:r>
      <w:r>
        <w:rPr>
          <w:rFonts w:ascii="Courier New" w:hAnsi="Courier New"/>
          <w:sz w:val="18"/>
        </w:rPr>
        <w:t>/api/v2/ai-agents/v1/contexts/{{contextId}}</w:t>
      </w:r>
    </w:p>
    <w:p>
      <w:pPr>
        <w:pStyle w:val="Heading3"/>
      </w:pPr>
      <w:r>
        <w:t>Prerequisites</w:t>
      </w:r>
    </w:p>
    <w:p>
      <w:pPr>
        <w:pStyle w:val="ListBullet"/>
      </w:pPr>
      <w:r>
        <w:t>You must have access to the relevant team/workspace in Make AI Agents</w:t>
      </w:r>
    </w:p>
    <w:p>
      <w:pPr>
        <w:pStyle w:val="Heading3"/>
      </w:pPr>
      <w:r>
        <w:t>Method</w:t>
      </w:r>
    </w:p>
    <w:p>
      <w:r>
        <w:t>DELETE</w:t>
      </w:r>
    </w:p>
    <w:p>
      <w:pPr>
        <w:pStyle w:val="Heading3"/>
      </w:pPr>
      <w:r>
        <w:t>URL</w:t>
      </w:r>
    </w:p>
    <w:p>
      <w:r>
        <w:t>{{MAKE_ZONE_URL}}/api/v2/ai-agents/v1/contexts/{{contextId}}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AI Agents context by its ID.</w:t>
      </w:r>
    </w:p>
    <w:p>
      <w:pPr>
        <w:pStyle w:val="Heading3"/>
      </w:pPr>
      <w:r>
        <w:t>Enforcement Rules</w:t>
      </w:r>
    </w:p>
    <w:p>
      <w:pPr>
        <w:pStyle w:val="ListBullet"/>
      </w:pPr>
      <w:r>
        <w:t>The contextId path parameter must always be present.</w:t>
      </w:r>
    </w:p>
    <w:p>
      <w:pPr>
        <w:pStyle w:val="ListBullet"/>
      </w:pPr>
      <w:r>
        <w:t>If the user provides a contextId, use that value directly.</w:t>
      </w:r>
    </w:p>
    <w:p>
      <w:pPr>
        <w:pStyle w:val="ListBullet"/>
      </w:pPr>
      <w:r>
        <w:t>Do not call the API with a missing or empty contextId (e.g., avoid /contexts//).</w:t>
      </w:r>
    </w:p>
    <w:p>
      <w:pPr>
        <w:pStyle w:val="ListBullet"/>
      </w:pPr>
      <w:r>
        <w:t>Always construct the path as /api/v2/ai-agents/v1/contexts/{{contextId}}, where {{contextId}} is a non-empty string.</w:t>
      </w:r>
    </w:p>
    <w:p>
      <w:pPr>
        <w:pStyle w:val="ListBullet"/>
      </w:pPr>
      <w:r>
        <w:t>The teamId query parameter must always be present in the URL query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/api/v2/ai-agents/v1/contexts/ctx_123</w:t>
        <w:br/>
        <w:t>/api/v2/ai-agents/v1/contexts/8f3a2c1d-2b7a-4d61-9f34-1c2a3b4c5d6e</w:t>
      </w:r>
    </w:p>
    <w:p>
      <w:pPr>
        <w:pStyle w:val="Heading3"/>
      </w:pPr>
      <w:r>
        <w:t>Invalid Examples</w:t>
      </w:r>
    </w:p>
    <w:p>
      <w:r>
        <w:rPr>
          <w:b/>
          <w:color w:val="666666"/>
          <w:sz w:val="16"/>
        </w:rPr>
        <w:t>[http]</w:t>
      </w:r>
    </w:p>
    <w:p>
      <w:pPr>
        <w:shd w:fill="F2F2F2" w:val="clear"/>
      </w:pPr>
      <w:r>
        <w:rPr>
          <w:rFonts w:ascii="Courier New" w:hAnsi="Courier New"/>
          <w:sz w:val="17"/>
        </w:rPr>
        <w:t>/api/v2/ai-agents/v1/contexts/</w:t>
        <w:br/>
        <w:t>/api/v2/ai-agents/v1/contexts</w:t>
        <w:br/>
        <w:t>/api/v2/ai-agents/v1/contexts//?teamId=123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contextId</w:t>
            </w:r>
          </w:p>
        </w:tc>
        <w:tc>
          <w:tcPr>
            <w:tcW w:type="dxa" w:w="2880"/>
          </w:tcPr>
          <w:p>
            <w:r>
              <w:t>string</w:t>
            </w:r>
          </w:p>
        </w:tc>
        <w:tc>
          <w:tcPr>
            <w:tcW w:type="dxa" w:w="2880"/>
          </w:tcPr>
          <w:p>
            <w:r>
              <w:t>Context ID to delete.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Team ID. Sent as a URL query parameter.</w:t>
            </w:r>
          </w:p>
        </w:tc>
      </w:tr>
    </w:tbl>
    <w:p/>
    <w:p>
      <w:pPr>
        <w:pStyle w:val="Heading3"/>
      </w:pPr>
      <w:r>
        <w:t>Response</w:t>
      </w:r>
    </w:p>
    <w:p>
      <w:pPr>
        <w:pStyle w:val="Heading3"/>
      </w:pPr>
      <w:r>
        <w:t>Success Response (204 No Content)</w:t>
      </w:r>
    </w:p>
    <w:p>
      <w:r>
        <w:t>No response body. Context deleted successfully.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'{{MAKE_ZONE_URL}}/api/v2/ai-agents/v1/contexts/ctx_123?teamId=123'</w:t>
      </w:r>
    </w:p>
    <w:p>
      <w:pPr>
        <w:pStyle w:val="Heading3"/>
      </w:pPr>
      <w:r>
        <w:t>Error Handling</w:t>
      </w:r>
    </w:p>
    <w:p>
      <w:r>
        <w:t>Only the following response was documented:</w:t>
      </w:r>
    </w:p>
    <w:p>
      <w:pPr>
        <w:pStyle w:val="ListBullet"/>
      </w:pPr>
      <w:r>
        <w:t>204 No Content: Context deleted successfully</w:t>
      </w:r>
    </w:p>
    <w:p>
      <w:r>
        <w:br w:type="page"/>
      </w:r>
    </w:p>
    <w:p>
      <w:pPr>
        <w:pStyle w:val="Heading2"/>
      </w:pPr>
      <w:r>
        <w:t>36. [POST] Create a Context (AI Agents)</w:t>
      </w:r>
    </w:p>
    <w:p>
      <w:r>
        <w:rPr>
          <w:b/>
        </w:rPr>
        <w:t xml:space="preserve">Endpoint: </w:t>
      </w:r>
      <w:r>
        <w:rPr>
          <w:rFonts w:ascii="Courier New" w:hAnsi="Courier New"/>
          <w:sz w:val="18"/>
        </w:rPr>
        <w:t>/api/v2/ai-agents/v1/contexts</w:t>
      </w:r>
    </w:p>
    <w:p>
      <w:pPr>
        <w:pStyle w:val="Heading3"/>
      </w:pPr>
      <w:r>
        <w:t>Prerequisites</w:t>
      </w:r>
    </w:p>
    <w:p>
      <w:pPr>
        <w:pStyle w:val="ListBullet"/>
      </w:pPr>
      <w:r>
        <w:t>Access to the AI Agents feature for the target team</w:t>
      </w:r>
    </w:p>
    <w:p>
      <w:pPr>
        <w:pStyle w:val="Heading3"/>
      </w:pPr>
      <w:r>
        <w:t>Method</w:t>
      </w:r>
    </w:p>
    <w:p>
      <w:r>
        <w:t>POST</w:t>
      </w:r>
    </w:p>
    <w:p>
      <w:pPr>
        <w:pStyle w:val="Heading3"/>
      </w:pPr>
      <w:r>
        <w:t>URL</w:t>
      </w:r>
    </w:p>
    <w:p>
      <w:r>
        <w:t>{{MAKE_ZONE_URL}}/api/v2/ai-agents/v1/contexts</w:t>
      </w:r>
    </w:p>
    <w:p>
      <w:pPr>
        <w:pStyle w:val="Heading3"/>
      </w:pPr>
      <w:r>
        <w:t>Headers</w:t>
      </w:r>
    </w:p>
    <w:p>
      <w:r>
        <w:rPr>
          <w:b/>
        </w:rPr>
        <w:t>For JSON requests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r>
        <w:rPr>
          <w:b/>
        </w:rPr>
        <w:t>For file upload requests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Creates a new AI Agents context. You can create a context either by providing JSON content (and optional metadata), or by uploading a file using multipart/form-data.</w:t>
      </w:r>
    </w:p>
    <w:p>
      <w:pPr>
        <w:pStyle w:val="Heading3"/>
      </w:pPr>
      <w:r>
        <w:t>Enforcement Rules</w:t>
      </w:r>
    </w:p>
    <w:p>
      <w:pPr>
        <w:pStyle w:val="ListBullet"/>
      </w:pPr>
      <w:r>
        <w:t>When executing the action, ensure to send Query Parameters in the URL query string, not in the body.</w:t>
      </w:r>
    </w:p>
    <w:p>
      <w:pPr>
        <w:pStyle w:val="ListBullet"/>
      </w:pPr>
      <w:r>
        <w:t>When executing the action, ensure to send Path Parameters in the URL (none for this endpoint), not in the body.</w:t>
      </w:r>
    </w:p>
    <w:p>
      <w:pPr>
        <w:pStyle w:val="ListBullet"/>
      </w:pPr>
      <w:r>
        <w:t>teamId is required and must be provided as a query parameter.</w:t>
      </w:r>
    </w:p>
    <w:p>
      <w:pPr>
        <w:pStyle w:val="ListBullet"/>
      </w:pPr>
      <w:r>
        <w:t xml:space="preserve">The request body is required and must be sent as either: </w:t>
        <w:br/>
        <w:br/>
        <w:t>application/json (for content-based creation), or</w:t>
        <w:br/>
        <w:t>multipart/form-data (for file upload)</w:t>
      </w:r>
    </w:p>
    <w:p>
      <w:pPr>
        <w:pStyle w:val="ListBullet"/>
      </w:pPr>
      <w:r>
        <w:t>Do not send both JSON and multipart bodies in the same request.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Team identifier. Required. Sent in the URL query string.</w:t>
            </w:r>
          </w:p>
        </w:tc>
      </w:tr>
    </w:tbl>
    <w:p/>
    <w:p>
      <w:pPr>
        <w:pStyle w:val="Heading3"/>
      </w:pPr>
      <w:r>
        <w:t>Required Request Body Fields</w:t>
      </w:r>
    </w:p>
    <w:p>
      <w:pPr>
        <w:pStyle w:val="Heading3"/>
      </w:pPr>
      <w:r>
        <w:t>Option A —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agentId</w:t>
            </w:r>
          </w:p>
        </w:tc>
        <w:tc>
          <w:tcPr>
            <w:tcW w:type="dxa" w:w="2880"/>
          </w:tcPr>
          <w:p>
            <w:r>
              <w:t>string</w:t>
            </w:r>
          </w:p>
        </w:tc>
        <w:tc>
          <w:tcPr>
            <w:tcW w:type="dxa" w:w="2880"/>
          </w:tcPr>
          <w:p>
            <w:r>
              <w:t>Agent identifier. Required. Sent in the JSON body.</w:t>
            </w:r>
          </w:p>
        </w:tc>
      </w:tr>
    </w:tbl>
    <w:p/>
    <w:p>
      <w:pPr>
        <w:pStyle w:val="Heading3"/>
      </w:pPr>
      <w:r>
        <w:t>Option B —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agentId</w:t>
            </w:r>
          </w:p>
        </w:tc>
        <w:tc>
          <w:tcPr>
            <w:tcW w:type="dxa" w:w="2880"/>
          </w:tcPr>
          <w:p>
            <w:r>
              <w:t>string</w:t>
            </w:r>
          </w:p>
        </w:tc>
        <w:tc>
          <w:tcPr>
            <w:tcW w:type="dxa" w:w="2880"/>
          </w:tcPr>
          <w:p>
            <w:r>
              <w:t>Agent identifier. Required. Sent as a form field.</w:t>
            </w:r>
          </w:p>
        </w:tc>
      </w:tr>
    </w:tbl>
    <w:p/>
    <w:p>
      <w:pPr>
        <w:pStyle w:val="Heading3"/>
      </w:pPr>
      <w:r>
        <w:t>Optional Request Body Fields</w:t>
      </w:r>
    </w:p>
    <w:p>
      <w:pPr>
        <w:pStyle w:val="Heading3"/>
      </w:pPr>
      <w:r>
        <w:t>Option A —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Context content.</w:t>
            </w:r>
          </w:p>
        </w:tc>
      </w:tr>
      <w:tr>
        <w:tc>
          <w:tcPr>
            <w:tcW w:type="dxa" w:w="2880"/>
          </w:tcPr>
          <w:p>
            <w:r>
              <w:t>name</w:t>
            </w:r>
          </w:p>
        </w:tc>
        <w:tc>
          <w:tcPr>
            <w:tcW w:type="dxa" w:w="2880"/>
          </w:tcPr>
          <w:p>
            <w:r>
              <w:t>string</w:t>
            </w:r>
          </w:p>
        </w:tc>
        <w:tc>
          <w:tcPr>
            <w:tcW w:type="dxa" w:w="2880"/>
          </w:tcPr>
          <w:p>
            <w:r>
              <w:t>Name of the context. Constraints: maxLength=120, pattern=^[\p{L}\p{N}\s\-_.()]*$.</w:t>
            </w:r>
          </w:p>
        </w:tc>
      </w:tr>
      <w:tr>
        <w:tc>
          <w:tcPr>
            <w:tcW w:type="dxa" w:w="2880"/>
          </w:tcPr>
          <w:p>
            <w:r>
              <w:t>autosave</w:t>
            </w:r>
          </w:p>
        </w:tc>
        <w:tc>
          <w:tcPr>
            <w:tcW w:type="dxa" w:w="2880"/>
          </w:tcPr>
          <w:p>
            <w:r>
              <w:t>string</w:t>
            </w:r>
          </w:p>
        </w:tc>
        <w:tc>
          <w:tcPr>
            <w:tcW w:type="dxa" w:w="2880"/>
          </w:tcPr>
          <w:p>
            <w:r>
              <w:t>Default: "true".</w:t>
            </w:r>
          </w:p>
        </w:tc>
      </w:tr>
    </w:tbl>
    <w:p/>
    <w:p>
      <w:pPr>
        <w:pStyle w:val="Heading3"/>
      </w:pPr>
      <w:r>
        <w:t>Option B —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any</w:t>
            </w:r>
          </w:p>
        </w:tc>
        <w:tc>
          <w:tcPr>
            <w:tcW w:type="dxa" w:w="2880"/>
          </w:tcPr>
          <w:p>
            <w:r>
              <w:t>Optional file to upload as context content. Sent as a form file field.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r>
    </w:p>
    <w:p>
      <w:r>
        <w:rPr>
          <w:b/>
        </w:rPr>
        <w:t>Note: Response body fields were not provided in the scraped documentation.</w:t>
      </w:r>
    </w:p>
    <w:p>
      <w:pPr>
        <w:pStyle w:val="Heading3"/>
      </w:pPr>
      <w:r>
        <w:t>Sample Request</w:t>
      </w:r>
    </w:p>
    <w:p>
      <w:pPr>
        <w:pStyle w:val="Heading3"/>
      </w:pPr>
      <w:r>
        <w:t>JSON (application/json)</w:t>
      </w:r>
    </w:p>
    <w:p>
      <w:r>
        <w:rPr>
          <w:b/>
          <w:color w:val="666666"/>
          <w:sz w:val="16"/>
        </w:rPr>
        <w:t>[bash]</w:t>
      </w:r>
    </w:p>
    <w:p>
      <w:pPr>
        <w:shd w:fill="F2F2F2" w:val="clear"/>
      </w:pPr>
      <w:r>
        <w:rPr>
          <w:rFonts w:ascii="Courier New" w:hAnsi="Courier New"/>
          <w:sz w:val="17"/>
        </w:rPr>
        <w:t>curl -i --request POST '{{MAKE_ZONE_URL}}/api/v2/ai-agents/v1/contexts?teamId=123' \</w:t>
        <w:br/>
        <w:t xml:space="preserve"> --header 'Accept: application/json' \</w:t>
        <w:br/>
        <w:t xml:space="preserve"> --header 'Content-Type: application/json' \</w:t>
        <w:br/>
        <w:t xml:space="preserve"> --data '{</w:t>
        <w:br/>
        <w:t xml:space="preserve"> "agentId": "agent_123",</w:t>
        <w:br/>
        <w:t xml:space="preserve"> "content": "Project context notes...",</w:t>
        <w:br/>
        <w:t xml:space="preserve"> "name": "Project Alpha",</w:t>
        <w:br/>
        <w:t xml:space="preserve"> "autosave": "true"</w:t>
        <w:br/>
        <w:t xml:space="preserve">  }'</w:t>
      </w:r>
    </w:p>
    <w:p>
      <w:pPr>
        <w:pStyle w:val="Heading3"/>
      </w:pPr>
      <w:r>
        <w:t>File upload (multipart/form-data)</w:t>
      </w:r>
    </w:p>
    <w:p>
      <w:r>
        <w:rPr>
          <w:b/>
          <w:color w:val="666666"/>
          <w:sz w:val="16"/>
        </w:rPr>
        <w:t>[bash]</w:t>
      </w:r>
    </w:p>
    <w:p>
      <w:pPr>
        <w:shd w:fill="F2F2F2" w:val="clear"/>
      </w:pPr>
      <w:r>
        <w:rPr>
          <w:rFonts w:ascii="Courier New" w:hAnsi="Courier New"/>
          <w:sz w:val="17"/>
        </w:rPr>
        <w:t>curl -i --request POST '{{MAKE_ZONE_URL}}/api/v2/ai-agents/v1/contexts?teamId=123' \</w:t>
        <w:br/>
        <w:t xml:space="preserve"> --header 'Accept: application/json' \</w:t>
        <w:br/>
        <w:t xml:space="preserve"> --form 'agentId=agent_123' \</w:t>
        <w:br/>
        <w:t xml:space="preserve"> --form 'file=@./context.pdf'</w:t>
      </w:r>
    </w:p>
    <w:p>
      <w:pPr>
        <w:pStyle w:val="Heading3"/>
      </w:pPr>
      <w:r>
        <w:t>Example Usage</w:t>
      </w:r>
    </w:p>
    <w:p>
      <w:pPr>
        <w:pStyle w:val="Heading3"/>
      </w:pPr>
      <w:r>
        <w:t>Example 1: Create a context with inline content (JSON)</w:t>
      </w:r>
    </w:p>
    <w:p>
      <w:r>
        <w:rPr>
          <w:b/>
          <w:color w:val="666666"/>
          <w:sz w:val="16"/>
        </w:rPr>
        <w:t>[bash]</w:t>
      </w:r>
    </w:p>
    <w:p>
      <w:pPr>
        <w:shd w:fill="F2F2F2" w:val="clear"/>
      </w:pPr>
      <w:r>
        <w:rPr>
          <w:rFonts w:ascii="Courier New" w:hAnsi="Courier New"/>
          <w:sz w:val="17"/>
        </w:rPr>
        <w:t>curl -i --request POST '{{MAKE_ZONE_URL}}/api/v2/ai-agents/v1/contexts?teamId=123' \</w:t>
        <w:br/>
        <w:t xml:space="preserve"> --header 'Accept: application/json' \</w:t>
        <w:br/>
        <w:t xml:space="preserve"> --header 'Content-Type: application/json' \</w:t>
        <w:br/>
        <w:t xml:space="preserve"> --data '{</w:t>
        <w:br/>
        <w:t xml:space="preserve"> "agentId": "agent_123",</w:t>
        <w:br/>
        <w:t xml:space="preserve"> "content": "Customer support SOP v2",</w:t>
        <w:br/>
        <w:t xml:space="preserve"> "name": "Support SOP",</w:t>
        <w:br/>
        <w:t xml:space="preserve"> "autosave": "true"</w:t>
        <w:br/>
        <w:t xml:space="preserve">  }'</w:t>
      </w:r>
    </w:p>
    <w:p>
      <w:pPr>
        <w:pStyle w:val="Heading3"/>
      </w:pPr>
      <w:r>
        <w:t>Example 2: Create a context by uploading a file</w:t>
      </w:r>
    </w:p>
    <w:p>
      <w:r>
        <w:rPr>
          <w:b/>
          <w:color w:val="666666"/>
          <w:sz w:val="16"/>
        </w:rPr>
        <w:t>[bash]</w:t>
      </w:r>
    </w:p>
    <w:p>
      <w:pPr>
        <w:shd w:fill="F2F2F2" w:val="clear"/>
      </w:pPr>
      <w:r>
        <w:rPr>
          <w:rFonts w:ascii="Courier New" w:hAnsi="Courier New"/>
          <w:sz w:val="17"/>
        </w:rPr>
        <w:t>curl -i --request POST '{{MAKE_ZONE_URL}}/api/v2/ai-agents/v1/contexts?teamId=123' \</w:t>
        <w:br/>
        <w:t xml:space="preserve"> --header 'Accept: application/json' \</w:t>
        <w:br/>
        <w:t xml:space="preserve"> --form 'agentId=agent_123' \</w:t>
        <w:br/>
        <w:t xml:space="preserve"> --form 'file=@./sop.docx'</w:t>
      </w:r>
    </w:p>
    <w:p>
      <w:pPr>
        <w:pStyle w:val="Heading3"/>
      </w:pPr>
      <w:r>
        <w:t>Notes</w:t>
      </w:r>
    </w:p>
    <w:p>
      <w:pPr>
        <w:pStyle w:val="ListBullet"/>
      </w:pPr>
      <w:r>
        <w:t>This endpoint supports two body formats: application/json and multipart/form-data.</w:t>
      </w:r>
    </w:p>
    <w:p>
      <w:pPr>
        <w:pStyle w:val="ListBullet"/>
      </w:pPr>
      <w:r>
        <w:t>name has strict validation: maximum length 120 and must match ^[\p{L}\p{N}\s\-_.()]*$.</w:t>
      </w:r>
    </w:p>
    <w:p>
      <w:pPr>
        <w:pStyle w:val="ListBullet"/>
      </w:pPr>
      <w:r>
        <w:t>autosave is documented as a string with default value "true".</w:t>
      </w:r>
    </w:p>
    <w:p>
      <w:pPr>
        <w:pStyle w:val="Heading3"/>
      </w:pPr>
      <w:r>
        <w:t>Error Handling</w:t>
      </w:r>
    </w:p>
    <w:p>
      <w:pPr>
        <w:pStyle w:val="ListBullet"/>
      </w:pPr>
      <w:r>
        <w:t>Only a 201 success response is documented. Other status codes and error schemas were not provided in the scraped content.</w:t>
      </w:r>
    </w:p>
    <w:p>
      <w:r>
        <w:br w:type="page"/>
      </w:r>
    </w:p>
    <w:p>
      <w:pPr>
        <w:pStyle w:val="Heading2"/>
      </w:pPr>
      <w:r>
        <w:t>37. [GET] Get an LLM Provider</w:t>
      </w:r>
    </w:p>
    <w:p>
      <w:r>
        <w:rPr>
          <w:b/>
        </w:rPr>
        <w:t xml:space="preserve">Endpoint: </w:t>
      </w:r>
      <w:r>
        <w:rPr>
          <w:rFonts w:ascii="Courier New" w:hAnsi="Courier New"/>
          <w:sz w:val="18"/>
        </w:rPr>
        <w:t>/api/v2/ai-agents/v1/llm-providers/{{providerId}}</w:t>
      </w:r>
    </w:p>
    <w:p>
      <w:pPr>
        <w:pStyle w:val="Heading3"/>
      </w:pPr>
      <w:r>
        <w:t>Prerequisites</w:t>
      </w:r>
    </w:p>
    <w:p>
      <w:pPr>
        <w:pStyle w:val="ListBullet"/>
      </w:pPr>
      <w:r>
        <w:t>You must know the LLM provider ID (providerId)</w:t>
      </w:r>
    </w:p>
    <w:p>
      <w:pPr>
        <w:pStyle w:val="ListBullet"/>
      </w:pPr>
      <w:r>
        <w:t>You must know the team ID (teamId) to scope the request</w:t>
      </w:r>
    </w:p>
    <w:p>
      <w:pPr>
        <w:pStyle w:val="Heading3"/>
      </w:pPr>
      <w:r>
        <w:t>Method</w:t>
      </w:r>
    </w:p>
    <w:p>
      <w:r>
        <w:t>GET</w:t>
      </w:r>
    </w:p>
    <w:p>
      <w:pPr>
        <w:pStyle w:val="Heading3"/>
      </w:pPr>
      <w:r>
        <w:t>URL</w:t>
      </w:r>
    </w:p>
    <w:p>
      <w:r>
        <w:t>{{MAKE_ZONE_URL}}/api/v2/ai-agents/v1/llm-providers/{{providerId}}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LLM provider by its ID.</w:t>
      </w:r>
    </w:p>
    <w:p>
      <w:pPr>
        <w:pStyle w:val="Heading3"/>
      </w:pPr>
      <w:r>
        <w:t>Enforcement Rules</w:t>
      </w:r>
    </w:p>
    <w:p>
      <w:pPr>
        <w:pStyle w:val="ListBullet"/>
      </w:pPr>
      <w:r>
        <w:t>The providerId path parameter must always be present.</w:t>
      </w:r>
    </w:p>
    <w:p>
      <w:pPr>
        <w:pStyle w:val="ListBullet"/>
      </w:pPr>
      <w:r>
        <w:t>If the user provides a providerId, use that value directly.</w:t>
      </w:r>
    </w:p>
    <w:p>
      <w:pPr>
        <w:pStyle w:val="ListBullet"/>
      </w:pPr>
      <w:r>
        <w:t>Do not call the API with a missing or empty providerId (e.g., avoid /llm-providers//).</w:t>
      </w:r>
    </w:p>
    <w:p>
      <w:pPr>
        <w:pStyle w:val="ListBullet"/>
      </w:pPr>
      <w:r>
        <w:t>Always construct the path as /api/v2/ai-agents/v1/llm-providers/{{providerId}}, where {{providerId}} is a non-empty value.</w:t>
      </w:r>
    </w:p>
    <w:p>
      <w:pPr>
        <w:pStyle w:val="ListBullet"/>
      </w:pPr>
      <w:r>
        <w:t>The teamId query parameter must always be present.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/api/v2/ai-agents/v1/llm-providers/123?teamId=456</w:t>
      </w:r>
    </w:p>
    <w:p>
      <w:pPr>
        <w:pStyle w:val="Heading3"/>
      </w:pPr>
      <w:r>
        <w:t>Invalid Examples</w:t>
      </w:r>
    </w:p>
    <w:p>
      <w:r>
        <w:rPr>
          <w:b/>
          <w:color w:val="666666"/>
          <w:sz w:val="16"/>
        </w:rPr>
        <w:t>[http]</w:t>
      </w:r>
    </w:p>
    <w:p>
      <w:pPr>
        <w:shd w:fill="F2F2F2" w:val="clear"/>
      </w:pPr>
      <w:r>
        <w:rPr>
          <w:rFonts w:ascii="Courier New" w:hAnsi="Courier New"/>
          <w:sz w:val="17"/>
        </w:rPr>
        <w:t>/api/v2/ai-agents/v1/llm-providers/?teamId=456</w:t>
        <w:br/>
        <w:t>/api/v2/ai-agents/v1/llm-providers/123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providerId</w:t>
            </w:r>
          </w:p>
        </w:tc>
        <w:tc>
          <w:tcPr>
            <w:tcW w:type="dxa" w:w="2880"/>
          </w:tcPr>
          <w:p>
            <w:r>
              <w:t>number</w:t>
            </w:r>
          </w:p>
        </w:tc>
        <w:tc>
          <w:tcPr>
            <w:tcW w:type="dxa" w:w="2880"/>
          </w:tcPr>
          <w:p>
            <w:r>
              <w:t>LLM provider ID.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Team ID used to scope the request.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123,</w:t>
        <w:br/>
        <w:t xml:space="preserve"> "provider": "openAi"</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LLM provider ID.</w:t>
            </w:r>
          </w:p>
        </w:tc>
      </w:tr>
      <w:tr>
        <w:tc>
          <w:tcPr>
            <w:tcW w:type="dxa" w:w="2880"/>
          </w:tcPr>
          <w:p>
            <w:r>
              <w:t>provider</w:t>
            </w:r>
          </w:p>
        </w:tc>
        <w:tc>
          <w:tcPr>
            <w:tcW w:type="dxa" w:w="2880"/>
          </w:tcPr>
          <w:p>
            <w:r>
              <w:t>string</w:t>
            </w:r>
          </w:p>
        </w:tc>
        <w:tc>
          <w:tcPr>
            <w:tcW w:type="dxa" w:w="2880"/>
          </w:tcPr>
          <w:p>
            <w:r>
              <w:t>Provider identifier. Possible values: openAi, anthropic, mistral, ai-agent-foundry-openai, ai-agent-foundry-non-open-ai, cohere, groq, xai, gemini, amazon-bedrock, openai-api-spec-compatible.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'{{MAKE_ZONE_URL}}/api/v2/ai-agents/v1/llm-providers/123?teamId=456' \</w:t>
        <w:br/>
        <w:t xml:space="preserve"> --header 'Accept: application/json'</w:t>
      </w:r>
    </w:p>
    <w:p>
      <w:pPr>
        <w:pStyle w:val="Heading3"/>
      </w:pPr>
      <w:r>
        <w:t>Notes</w:t>
      </w:r>
    </w:p>
    <w:p>
      <w:pPr>
        <w:pStyle w:val="ListBullet"/>
      </w:pPr>
      <w:r>
        <w:t>The 200 response example indicates the endpoint returns an array of provider objects (even when fetching by ID).</w:t>
      </w:r>
    </w:p>
    <w:p>
      <w:pPr>
        <w:pStyle w:val="Heading3"/>
      </w:pPr>
      <w:r>
        <w:t>Related llmProviders actions</w:t>
      </w:r>
    </w:p>
    <w:p>
      <w:pPr>
        <w:pStyle w:val="ListBullet"/>
      </w:pPr>
      <w:r>
        <w:t>[GET] List LLM Providers — /api/v2/ai-agents/v1/llm-providers</w:t>
      </w:r>
    </w:p>
    <w:p>
      <w:r>
        <w:br w:type="page"/>
      </w:r>
    </w:p>
    <w:p>
      <w:pPr>
        <w:pStyle w:val="Heading2"/>
      </w:pPr>
      <w:r>
        <w:t>38. [GET] List an LLM Provider’s Models</w:t>
      </w:r>
    </w:p>
    <w:p>
      <w:r>
        <w:rPr>
          <w:b/>
        </w:rPr>
        <w:t xml:space="preserve">Endpoint: </w:t>
      </w:r>
      <w:r>
        <w:rPr>
          <w:rFonts w:ascii="Courier New" w:hAnsi="Courier New"/>
          <w:sz w:val="18"/>
        </w:rPr>
        <w:t>/api/v2/ai-agents/v1/llm-providers/{{providerId}}/models</w:t>
      </w:r>
    </w:p>
    <w:p>
      <w:pPr>
        <w:pStyle w:val="Heading3"/>
      </w:pPr>
      <w:r>
        <w:t>Prerequisites</w:t>
      </w:r>
    </w:p>
    <w:p>
      <w:pPr>
        <w:pStyle w:val="ListBullet"/>
      </w:pPr>
      <w:r>
        <w:t>You must know the target LLM provider ID (providerId).</w:t>
      </w:r>
    </w:p>
    <w:p>
      <w:pPr>
        <w:pStyle w:val="ListBullet"/>
      </w:pPr>
      <w:r>
        <w:t>You must know the team ID (teamId) to scope the request.</w:t>
      </w:r>
    </w:p>
    <w:p>
      <w:pPr>
        <w:pStyle w:val="Heading3"/>
      </w:pPr>
      <w:r>
        <w:t>Method</w:t>
      </w:r>
    </w:p>
    <w:p>
      <w:r>
        <w:t>GET</w:t>
      </w:r>
    </w:p>
    <w:p>
      <w:pPr>
        <w:pStyle w:val="Heading3"/>
      </w:pPr>
      <w:r>
        <w:t>URL</w:t>
      </w:r>
    </w:p>
    <w:p>
      <w:r>
        <w:t>{{MAKE_ZONE_URL}}/api/v2/ai-agents/v1/llm-providers/{{providerId}}/models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available models for a specific LLM provider, identified by providerId.</w:t>
      </w:r>
    </w:p>
    <w:p>
      <w:pPr>
        <w:pStyle w:val="Heading3"/>
      </w:pPr>
      <w:r>
        <w:t>Enforcement Rules</w:t>
      </w:r>
    </w:p>
    <w:p>
      <w:pPr>
        <w:pStyle w:val="ListBullet"/>
      </w:pPr>
      <w:r>
        <w:t>The providerId path parameter must always be present.</w:t>
      </w:r>
    </w:p>
    <w:p>
      <w:pPr>
        <w:pStyle w:val="ListBullet"/>
      </w:pPr>
      <w:r>
        <w:t>If the user provides a providerId, use that value directly.</w:t>
      </w:r>
    </w:p>
    <w:p>
      <w:pPr>
        <w:pStyle w:val="ListBullet"/>
      </w:pPr>
      <w:r>
        <w:t>Do not call the API with a missing or empty providerId (e.g., avoid /llm-providers//models).</w:t>
      </w:r>
    </w:p>
    <w:p>
      <w:pPr>
        <w:pStyle w:val="ListBullet"/>
      </w:pPr>
      <w:r>
        <w:t>Always construct the path as /api/v2/ai-agents/v1/llm-providers/{{providerId}}/models, where {{providerId}} is a non-empty value.</w:t>
      </w:r>
    </w:p>
    <w:p>
      <w:pPr>
        <w:pStyle w:val="ListBullet"/>
      </w:pPr>
      <w:r>
        <w:t>The teamId query parameter must always be present in the URL query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/api/v2/ai-agents/v1/llm-providers/123/models?teamId=456</w:t>
      </w:r>
    </w:p>
    <w:p>
      <w:pPr>
        <w:pStyle w:val="Heading3"/>
      </w:pPr>
      <w:r>
        <w:t>Invalid Examples</w:t>
      </w:r>
    </w:p>
    <w:p>
      <w:r>
        <w:rPr>
          <w:b/>
          <w:color w:val="666666"/>
          <w:sz w:val="16"/>
        </w:rPr>
        <w:t>[http]</w:t>
      </w:r>
    </w:p>
    <w:p>
      <w:pPr>
        <w:shd w:fill="F2F2F2" w:val="clear"/>
      </w:pPr>
      <w:r>
        <w:rPr>
          <w:rFonts w:ascii="Courier New" w:hAnsi="Courier New"/>
          <w:sz w:val="17"/>
        </w:rPr>
        <w:t>/api/v2/ai-agents/v1/llm-providers//models?teamId=456</w:t>
        <w:br/>
        <w:t>/api/v2/ai-agents/v1/llm-providers/123/models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providerId</w:t>
            </w:r>
          </w:p>
        </w:tc>
        <w:tc>
          <w:tcPr>
            <w:tcW w:type="dxa" w:w="2880"/>
          </w:tcPr>
          <w:p>
            <w:r>
              <w:t>number</w:t>
            </w:r>
          </w:p>
        </w:tc>
        <w:tc>
          <w:tcPr>
            <w:tcW w:type="dxa" w:w="2880"/>
          </w:tcPr>
          <w:p>
            <w:r>
              <w:t>The LLM provider ID whose models you want to list.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Team ID used to scope the request.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"model": "gpt-4o",</w:t>
        <w:br/>
        <w:t xml:space="preserve"> "provider": "openAi",</w:t>
        <w:br/>
        <w:t xml:space="preserve"> "tokenLimit": 128000,</w:t>
        <w:br/>
        <w:t xml:space="preserve"> "settings": {</w:t>
        <w:br/>
        <w:t xml:space="preserve"> "maxTokens": 4096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string</w:t>
            </w:r>
          </w:p>
        </w:tc>
        <w:tc>
          <w:tcPr>
            <w:tcW w:type="dxa" w:w="2880"/>
          </w:tcPr>
          <w:p>
            <w:r>
              <w:t>Model identifier. Possible values include: gpt-4o, gpt-4o-mini, gpt-4.1, gpt-4.1-mini, gpt-4.1-nano, o1, o3, o3-mini, o4-mini, claude-3-7-sonnet-latest, claude-3-5-sonnet-latest, claude-3-5-haiku-latest, claude-3-opus-latest, claude-3-haiku-20240307, claude-3-sonnet-20240229, mistral-large-latest, open-mistral-nemo, mistral-small-latest, codestral-latest, command-r7b-12-2024, command-r-plus-08-2024, command-r-08-2024, llama-3.3-70b-versatile, llama-3.1-8b-instant, llama3-70b-8192, llama3-8b-8192, grok-3-latest, grok-3-fast-latest, grok-3-mini-latest, grok-3-mini-fast-latest, grok-2-latest, gemini-2.5-pro, gemini-2.5-flash, gemini-2.0-flash, gemini-2.0-flash-lite, gemini-1.5-flash, gemini-1.5-pro.</w:t>
            </w:r>
          </w:p>
        </w:tc>
      </w:tr>
      <w:tr>
        <w:tc>
          <w:tcPr>
            <w:tcW w:type="dxa" w:w="2880"/>
          </w:tcPr>
          <w:p>
            <w:r>
              <w:t>provider</w:t>
            </w:r>
          </w:p>
        </w:tc>
        <w:tc>
          <w:tcPr>
            <w:tcW w:type="dxa" w:w="2880"/>
          </w:tcPr>
          <w:p>
            <w:r>
              <w:t>string</w:t>
            </w:r>
          </w:p>
        </w:tc>
        <w:tc>
          <w:tcPr>
            <w:tcW w:type="dxa" w:w="2880"/>
          </w:tcPr>
          <w:p>
            <w:r>
              <w:t>Provider identifier. Possible values include: openAi, anthropic, mistral, ai-agent-foundry-openai, ai-agent-foundry-non-openai, cohere, groq, xai, gemini, amazon-bedrock, openai-api-spec-compatible.</w:t>
            </w:r>
          </w:p>
        </w:tc>
      </w:tr>
      <w:tr>
        <w:tc>
          <w:tcPr>
            <w:tcW w:type="dxa" w:w="2880"/>
          </w:tcPr>
          <w:p>
            <w:r>
              <w:t>tokenLimit</w:t>
            </w:r>
          </w:p>
        </w:tc>
        <w:tc>
          <w:tcPr>
            <w:tcW w:type="dxa" w:w="2880"/>
          </w:tcPr>
          <w:p>
            <w:r>
              <w:t>integer</w:t>
            </w:r>
          </w:p>
        </w:tc>
        <w:tc>
          <w:tcPr>
            <w:tcW w:type="dxa" w:w="2880"/>
          </w:tcPr>
          <w:p>
            <w:r>
              <w:t>Token limit for the model.</w:t>
            </w:r>
          </w:p>
        </w:tc>
      </w:tr>
      <w:tr>
        <w:tc>
          <w:tcPr>
            <w:tcW w:type="dxa" w:w="2880"/>
          </w:tcPr>
          <w:p>
            <w:r>
              <w:t>settings</w:t>
            </w:r>
          </w:p>
        </w:tc>
        <w:tc>
          <w:tcPr>
            <w:tcW w:type="dxa" w:w="2880"/>
          </w:tcPr>
          <w:p>
            <w:r>
              <w:t>object</w:t>
            </w:r>
          </w:p>
        </w:tc>
        <w:tc>
          <w:tcPr>
            <w:tcW w:type="dxa" w:w="2880"/>
          </w:tcPr>
          <w:p>
            <w:r>
              <w:t>Model settings.</w:t>
            </w:r>
          </w:p>
        </w:tc>
      </w:tr>
      <w:tr>
        <w:tc>
          <w:tcPr>
            <w:tcW w:type="dxa" w:w="2880"/>
          </w:tcPr>
          <w:p>
            <w:r>
              <w:t>settings.maxTokens</w:t>
            </w:r>
          </w:p>
        </w:tc>
        <w:tc>
          <w:tcPr>
            <w:tcW w:type="dxa" w:w="2880"/>
          </w:tcPr>
          <w:p>
            <w:r>
              <w:t>integer</w:t>
            </w:r>
          </w:p>
        </w:tc>
        <w:tc>
          <w:tcPr>
            <w:tcW w:type="dxa" w:w="2880"/>
          </w:tcPr>
          <w:p>
            <w:r>
              <w:t>Maximum tokens setting.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'{{MAKE_ZONE_URL}}/api/v2/ai-agents/v1/llm-providers/123/models?teamId=456' \</w:t>
        <w:br/>
        <w:t xml:space="preserve"> --header 'Accept: application/json'</w:t>
      </w:r>
    </w:p>
    <w:p>
      <w:pPr>
        <w:pStyle w:val="Heading3"/>
      </w:pPr>
      <w:r>
        <w:t>Example Usage</w:t>
      </w:r>
    </w:p>
    <w:p>
      <w:pPr>
        <w:pStyle w:val="Heading3"/>
      </w:pPr>
      <w:r>
        <w:t>Example 1: List models for provider 10</w:t>
      </w:r>
    </w:p>
    <w:p>
      <w:r>
        <w:rPr>
          <w:b/>
          <w:color w:val="666666"/>
          <w:sz w:val="16"/>
        </w:rPr>
        <w:t>[bash]</w:t>
      </w:r>
    </w:p>
    <w:p>
      <w:pPr>
        <w:shd w:fill="F2F2F2" w:val="clear"/>
      </w:pPr>
      <w:r>
        <w:rPr>
          <w:rFonts w:ascii="Courier New" w:hAnsi="Courier New"/>
          <w:sz w:val="17"/>
        </w:rPr>
        <w:t>curl -s \</w:t>
        <w:br/>
        <w:t xml:space="preserve"> '{{MAKE_ZONE_URL}}/api/v2/ai-agents/v1/llm-providers/10/models?teamId=456' \</w:t>
        <w:br/>
        <w:t xml:space="preserve"> -H 'Accept: application/json'</w:t>
      </w:r>
    </w:p>
    <w:p>
      <w:pPr>
        <w:pStyle w:val="Heading3"/>
      </w:pPr>
      <w:r>
        <w:t>Example 2: List models for provider 25 with a different team</w:t>
      </w:r>
    </w:p>
    <w:p>
      <w:r>
        <w:rPr>
          <w:b/>
          <w:color w:val="666666"/>
          <w:sz w:val="16"/>
        </w:rPr>
        <w:t>[bash]</w:t>
      </w:r>
    </w:p>
    <w:p>
      <w:pPr>
        <w:shd w:fill="F2F2F2" w:val="clear"/>
      </w:pPr>
      <w:r>
        <w:rPr>
          <w:rFonts w:ascii="Courier New" w:hAnsi="Courier New"/>
          <w:sz w:val="17"/>
        </w:rPr>
        <w:t>curl -s \</w:t>
        <w:br/>
        <w:t xml:space="preserve"> '{{MAKE_ZONE_URL}}/api/v2/ai-agents/v1/llm-providers/25/models?teamId=999' \</w:t>
        <w:br/>
        <w:t xml:space="preserve"> -H 'Accept: application/json'</w:t>
      </w:r>
    </w:p>
    <w:p>
      <w:pPr>
        <w:pStyle w:val="Heading3"/>
      </w:pPr>
      <w:r>
        <w:t>Notes</w:t>
      </w:r>
    </w:p>
    <w:p>
      <w:pPr>
        <w:pStyle w:val="ListBullet"/>
      </w:pPr>
      <w:r>
        <w:t>The response is an array of model objects ([]), one per available model for the provider.</w:t>
      </w:r>
    </w:p>
    <w:p>
      <w:pPr>
        <w:pStyle w:val="ListBullet"/>
      </w:pPr>
      <w:r>
        <w:t>This endpoint has no request body.</w:t>
      </w:r>
    </w:p>
    <w:p>
      <w:r>
        <w:br w:type="page"/>
      </w:r>
    </w:p>
    <w:p>
      <w:pPr>
        <w:pStyle w:val="Heading2"/>
      </w:pPr>
      <w:r>
        <w:t>39. [GET] Get an Organization’s LLM Usage Statistics</w:t>
      </w:r>
    </w:p>
    <w:p>
      <w:r>
        <w:rPr>
          <w:b/>
        </w:rPr>
        <w:t xml:space="preserve">Endpoint: </w:t>
      </w:r>
      <w:r>
        <w:rPr>
          <w:rFonts w:ascii="Courier New" w:hAnsi="Courier New"/>
          <w:sz w:val="18"/>
        </w:rPr>
        <w:t>/api/v2/llm-usage/{{organizationId}}</w:t>
      </w:r>
    </w:p>
    <w:p>
      <w:pPr>
        <w:pStyle w:val="Heading3"/>
      </w:pPr>
      <w:r>
        <w:t>Prerequisites</w:t>
      </w:r>
    </w:p>
    <w:p>
      <w:pPr>
        <w:pStyle w:val="ListBullet"/>
      </w:pPr>
      <w:r>
        <w:t>You must have access to the target organization’s usage statistics.</w:t>
      </w:r>
    </w:p>
    <w:p>
      <w:pPr>
        <w:pStyle w:val="Heading3"/>
      </w:pPr>
      <w:r>
        <w:t>Method</w:t>
      </w:r>
    </w:p>
    <w:p>
      <w:r>
        <w:t>GET</w:t>
      </w:r>
    </w:p>
    <w:p>
      <w:pPr>
        <w:pStyle w:val="Heading3"/>
      </w:pPr>
      <w:r>
        <w:t>URL</w:t>
      </w:r>
    </w:p>
    <w:p>
      <w:r>
        <w:t>{{MAKE_ZONE_URL}}/api/v2/llm-usage/{{organizationId}}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 AI / LLM (Large Language Model) token usage statistics for a specific organization, including used and remaining input/output tokens since the last reset.</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/llm-usage/).</w:t>
      </w:r>
    </w:p>
    <w:p>
      <w:pPr>
        <w:pStyle w:val="ListBullet"/>
      </w:pPr>
      <w:r>
        <w:t>Always construct the path as /api/v2/llm-usage/{{organizationId}}, where {{organizationId}} is a non-empty integer.</w:t>
      </w:r>
    </w:p>
    <w:p>
      <w:pPr>
        <w:pStyle w:val="ListBullet"/>
      </w:pPr>
      <w:r>
        <w:t>Do not infer or guess the organizationId.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/api/v2/llm-usage/123</w:t>
      </w:r>
    </w:p>
    <w:p>
      <w:pPr>
        <w:pStyle w:val="Heading3"/>
      </w:pPr>
      <w:r>
        <w:t>Invalid Examples</w:t>
      </w:r>
    </w:p>
    <w:p>
      <w:r>
        <w:rPr>
          <w:b/>
          <w:color w:val="666666"/>
          <w:sz w:val="16"/>
        </w:rPr>
        <w:t>[http]</w:t>
      </w:r>
    </w:p>
    <w:p>
      <w:pPr>
        <w:shd w:fill="F2F2F2" w:val="clear"/>
      </w:pPr>
      <w:r>
        <w:rPr>
          <w:rFonts w:ascii="Courier New" w:hAnsi="Courier New"/>
          <w:sz w:val="17"/>
        </w:rPr>
        <w:t>/api/v2/llm-usage/</w:t>
        <w:br/>
        <w:t>/api/v2/llm-usage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to get LLM usage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"usedInputTokens": 120000,</w:t>
        <w:br/>
        <w:t xml:space="preserve"> "usedOutputTokens": 45000,</w:t>
        <w:br/>
        <w:t xml:space="preserve"> "remainingInputTokens": 880000,</w:t>
        <w:br/>
        <w:t xml:space="preserve"> "remainingOutputTokens": 155000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usedInputTokens</w:t>
            </w:r>
          </w:p>
        </w:tc>
        <w:tc>
          <w:tcPr>
            <w:tcW w:type="dxa" w:w="2880"/>
          </w:tcPr>
          <w:p>
            <w:r>
              <w:t>integer</w:t>
            </w:r>
          </w:p>
        </w:tc>
        <w:tc>
          <w:tcPr>
            <w:tcW w:type="dxa" w:w="2880"/>
          </w:tcPr>
          <w:p>
            <w:r>
              <w:t>Number of input tokens used since last reset.</w:t>
            </w:r>
          </w:p>
        </w:tc>
      </w:tr>
      <w:tr>
        <w:tc>
          <w:tcPr>
            <w:tcW w:type="dxa" w:w="2880"/>
          </w:tcPr>
          <w:p>
            <w:r>
              <w:t>usedOutputTokens</w:t>
            </w:r>
          </w:p>
        </w:tc>
        <w:tc>
          <w:tcPr>
            <w:tcW w:type="dxa" w:w="2880"/>
          </w:tcPr>
          <w:p>
            <w:r>
              <w:t>integer</w:t>
            </w:r>
          </w:p>
        </w:tc>
        <w:tc>
          <w:tcPr>
            <w:tcW w:type="dxa" w:w="2880"/>
          </w:tcPr>
          <w:p>
            <w:r>
              <w:t>Number of output tokens used since last reset.</w:t>
            </w:r>
          </w:p>
        </w:tc>
      </w:tr>
      <w:tr>
        <w:tc>
          <w:tcPr>
            <w:tcW w:type="dxa" w:w="2880"/>
          </w:tcPr>
          <w:p>
            <w:r>
              <w:t>remainingInputTokens</w:t>
            </w:r>
          </w:p>
        </w:tc>
        <w:tc>
          <w:tcPr>
            <w:tcW w:type="dxa" w:w="2880"/>
          </w:tcPr>
          <w:p>
            <w:r>
              <w:t>integer</w:t>
            </w:r>
          </w:p>
        </w:tc>
        <w:tc>
          <w:tcPr>
            <w:tcW w:type="dxa" w:w="2880"/>
          </w:tcPr>
          <w:p>
            <w:r>
              <w:t>Number of input tokens remaining until limit.</w:t>
            </w:r>
          </w:p>
        </w:tc>
      </w:tr>
      <w:tr>
        <w:tc>
          <w:tcPr>
            <w:tcW w:type="dxa" w:w="2880"/>
          </w:tcPr>
          <w:p>
            <w:r>
              <w:t>remainingOutputTokens</w:t>
            </w:r>
          </w:p>
        </w:tc>
        <w:tc>
          <w:tcPr>
            <w:tcW w:type="dxa" w:w="2880"/>
          </w:tcPr>
          <w:p>
            <w:r>
              <w:t>integer</w:t>
            </w:r>
          </w:p>
        </w:tc>
        <w:tc>
          <w:tcPr>
            <w:tcW w:type="dxa" w:w="2880"/>
          </w:tcPr>
          <w:p>
            <w:r>
              <w:t>Number of output tokens remaining until limit.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'{{MAKE_ZONE_URL}}/api/v2/llm-usage/123' \</w:t>
        <w:br/>
        <w:t xml:space="preserve"> --header 'Accept: application/json'</w:t>
      </w:r>
    </w:p>
    <w:p>
      <w:r>
        <w:br w:type="page"/>
      </w:r>
    </w:p>
    <w:p>
      <w:pPr>
        <w:pStyle w:val="Heading2"/>
      </w:pPr>
      <w:r>
        <w:t>40. [GET] Get a Team's Audit Log Filters</w:t>
      </w:r>
    </w:p>
    <w:p>
      <w:r>
        <w:rPr>
          <w:b/>
        </w:rPr>
        <w:t xml:space="preserve">Endpoint: </w:t>
      </w:r>
      <w:r>
        <w:rPr>
          <w:rFonts w:ascii="Courier New" w:hAnsi="Courier New"/>
          <w:sz w:val="18"/>
        </w:rPr>
        <w:t>/api/v2/audit-logs/team/{{teamId}}/filters</w:t>
      </w:r>
    </w:p>
    <w:p>
      <w:pPr>
        <w:pStyle w:val="Heading3"/>
      </w:pPr>
      <w:r>
        <w:t>Prerequisites</w:t>
      </w:r>
    </w:p>
    <w:p>
      <w:pPr>
        <w:pStyle w:val="ListBullet"/>
      </w:pPr>
      <w:r>
        <w:t>You must know the target teamId.</w:t>
      </w:r>
    </w:p>
    <w:p>
      <w:pPr>
        <w:pStyle w:val="Heading3"/>
      </w:pPr>
      <w:r>
        <w:t>Method</w:t>
      </w:r>
    </w:p>
    <w:p>
      <w:r>
        <w:t>GET</w:t>
      </w:r>
    </w:p>
    <w:p>
      <w:pPr>
        <w:pStyle w:val="Heading3"/>
      </w:pPr>
      <w:r>
        <w:t>URL</w:t>
      </w:r>
    </w:p>
    <w:p>
      <w:r>
        <w:t>{{MAKE_ZONE_URL}}/api/v2/audit-logs/team/{{teamId}}/filters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available audit logs filters for a specific team. You can use the returned filter data to filter audit log entries retrieved from the GET /audit-logs/team/{teamId} endpoint.</w:t>
      </w:r>
    </w:p>
    <w:p>
      <w:pPr>
        <w:pStyle w:val="Heading3"/>
      </w:pPr>
      <w:r>
        <w:t>Enforcement Rules</w:t>
      </w:r>
    </w:p>
    <w:p>
      <w:pPr>
        <w:pStyle w:val="ListBullet"/>
      </w:pPr>
      <w:r>
        <w:t>The teamId path parameter must always be present.</w:t>
      </w:r>
    </w:p>
    <w:p>
      <w:pPr>
        <w:pStyle w:val="ListBullet"/>
      </w:pPr>
      <w:r>
        <w:t>If the user provides a teamId, use that value directly.</w:t>
      </w:r>
    </w:p>
    <w:p>
      <w:pPr>
        <w:pStyle w:val="ListBullet"/>
      </w:pPr>
      <w:r>
        <w:t>Do not call the API with a missing or empty teamId (e.g., avoid /audit-logs/team//filters).</w:t>
      </w:r>
    </w:p>
    <w:p>
      <w:pPr>
        <w:pStyle w:val="ListBullet"/>
      </w:pPr>
      <w:r>
        <w:t>Always construct the path as /audit-logs/team/{{teamId}}/filters, where {{teamId}} is a non-empty integer.</w:t>
      </w:r>
    </w:p>
    <w:p>
      <w:pPr>
        <w:pStyle w:val="ListBullet"/>
      </w:pPr>
      <w:r>
        <w:t>Do not infer or guess the teamId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/audit-logs/team/11/filters</w:t>
        <w:br/>
        <w:t>/audit-logs/team/123/filters</w:t>
      </w:r>
    </w:p>
    <w:p>
      <w:pPr>
        <w:pStyle w:val="Heading3"/>
      </w:pPr>
      <w:r>
        <w:t>Invalid Examples</w:t>
      </w:r>
    </w:p>
    <w:p>
      <w:r>
        <w:rPr>
          <w:b/>
          <w:color w:val="666666"/>
          <w:sz w:val="16"/>
        </w:rPr>
        <w:t>[http]</w:t>
      </w:r>
    </w:p>
    <w:p>
      <w:pPr>
        <w:shd w:fill="F2F2F2" w:val="clear"/>
      </w:pPr>
      <w:r>
        <w:rPr>
          <w:rFonts w:ascii="Courier New" w:hAnsi="Courier New"/>
          <w:sz w:val="17"/>
        </w:rPr>
        <w:t>/audit-logs/team//filters</w:t>
        <w:br/>
        <w:t>/audit-logs/team/filters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ID of the team. Example: 11.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"users": [</w:t>
        <w:br/>
        <w:t xml:space="preserve"> {</w:t>
        <w:br/>
        <w:t xml:space="preserve"> "id": 101,</w:t>
        <w:br/>
        <w:t xml:space="preserve"> "name": "Alex Johnson",</w:t>
        <w:br/>
        <w:t xml:space="preserve"> "email": "alex.johnson@example.com"</w:t>
        <w:br/>
        <w:t xml:space="preserve"> }</w:t>
        <w:br/>
        <w:t xml:space="preserve"> ],</w:t>
        <w:br/>
        <w:t xml:space="preserve"> "events": [</w:t>
        <w:br/>
        <w:t xml:space="preserve"> {</w:t>
        <w:br/>
        <w:t xml:space="preserve"> "header": "Scenarios",</w:t>
        <w:br/>
        <w:t xml:space="preserve"> "items": [</w:t>
        <w:br/>
        <w:t xml:space="preserve"> {</w:t>
        <w:br/>
        <w:t xml:space="preserve"> "label": "Scenario created",</w:t>
        <w:br/>
        <w:t xml:space="preserve"> "value": "scenario.created"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List of users that can be used as audit log filter values.</w:t>
            </w:r>
          </w:p>
        </w:tc>
      </w:tr>
      <w:tr>
        <w:tc>
          <w:tcPr>
            <w:tcW w:type="dxa" w:w="2880"/>
          </w:tcPr>
          <w:p>
            <w:r>
              <w:t>users[].id</w:t>
            </w:r>
          </w:p>
        </w:tc>
        <w:tc>
          <w:tcPr>
            <w:tcW w:type="dxa" w:w="2880"/>
          </w:tcPr>
          <w:p>
            <w:r>
              <w:t>integer</w:t>
            </w:r>
          </w:p>
        </w:tc>
        <w:tc>
          <w:tcPr>
            <w:tcW w:type="dxa" w:w="2880"/>
          </w:tcPr>
          <w:p>
            <w:r>
              <w:t>User ID.</w:t>
            </w:r>
          </w:p>
        </w:tc>
      </w:tr>
      <w:tr>
        <w:tc>
          <w:tcPr>
            <w:tcW w:type="dxa" w:w="2880"/>
          </w:tcPr>
          <w:p>
            <w:r>
              <w:t>users[].name</w:t>
            </w:r>
          </w:p>
        </w:tc>
        <w:tc>
          <w:tcPr>
            <w:tcW w:type="dxa" w:w="2880"/>
          </w:tcPr>
          <w:p>
            <w:r>
              <w:t>string</w:t>
            </w:r>
          </w:p>
        </w:tc>
        <w:tc>
          <w:tcPr>
            <w:tcW w:type="dxa" w:w="2880"/>
          </w:tcPr>
          <w:p>
            <w:r>
              <w:t>User name.</w:t>
            </w:r>
          </w:p>
        </w:tc>
      </w:tr>
      <w:tr>
        <w:tc>
          <w:tcPr>
            <w:tcW w:type="dxa" w:w="2880"/>
          </w:tcPr>
          <w:p>
            <w:r>
              <w:t>users[].email</w:t>
            </w:r>
          </w:p>
        </w:tc>
        <w:tc>
          <w:tcPr>
            <w:tcW w:type="dxa" w:w="2880"/>
          </w:tcPr>
          <w:p>
            <w:r>
              <w:t>string</w:t>
            </w:r>
          </w:p>
        </w:tc>
        <w:tc>
          <w:tcPr>
            <w:tcW w:type="dxa" w:w="2880"/>
          </w:tcPr>
          <w:p>
            <w:r>
              <w:t>User email address.</w:t>
            </w:r>
          </w:p>
        </w:tc>
      </w:tr>
      <w:tr>
        <w:tc>
          <w:tcPr>
            <w:tcW w:type="dxa" w:w="2880"/>
          </w:tcPr>
          <w:p>
            <w:r>
              <w:t>events</w:t>
            </w:r>
          </w:p>
        </w:tc>
        <w:tc>
          <w:tcPr>
            <w:tcW w:type="dxa" w:w="2880"/>
          </w:tcPr>
          <w:p>
            <w:r>
              <w:t>array</w:t>
            </w:r>
          </w:p>
        </w:tc>
        <w:tc>
          <w:tcPr>
            <w:tcW w:type="dxa" w:w="2880"/>
          </w:tcPr>
          <w:p>
            <w:r>
              <w:t>List of event groups that can be used as audit log filter values.</w:t>
            </w:r>
          </w:p>
        </w:tc>
      </w:tr>
      <w:tr>
        <w:tc>
          <w:tcPr>
            <w:tcW w:type="dxa" w:w="2880"/>
          </w:tcPr>
          <w:p>
            <w:r>
              <w:t>events[].header</w:t>
            </w:r>
          </w:p>
        </w:tc>
        <w:tc>
          <w:tcPr>
            <w:tcW w:type="dxa" w:w="2880"/>
          </w:tcPr>
          <w:p>
            <w:r>
              <w:t>string</w:t>
            </w:r>
          </w:p>
        </w:tc>
        <w:tc>
          <w:tcPr>
            <w:tcW w:type="dxa" w:w="2880"/>
          </w:tcPr>
          <w:p>
            <w:r>
              <w:t>Group header/name for the event category.</w:t>
            </w:r>
          </w:p>
        </w:tc>
      </w:tr>
      <w:tr>
        <w:tc>
          <w:tcPr>
            <w:tcW w:type="dxa" w:w="2880"/>
          </w:tcPr>
          <w:p>
            <w:r>
              <w:t>events[].items</w:t>
            </w:r>
          </w:p>
        </w:tc>
        <w:tc>
          <w:tcPr>
            <w:tcW w:type="dxa" w:w="2880"/>
          </w:tcPr>
          <w:p>
            <w:r>
              <w:t>array</w:t>
            </w:r>
          </w:p>
        </w:tc>
        <w:tc>
          <w:tcPr>
            <w:tcW w:type="dxa" w:w="2880"/>
          </w:tcPr>
          <w:p>
            <w:r>
              <w:t>Event filter items within the group.</w:t>
            </w:r>
          </w:p>
        </w:tc>
      </w:tr>
      <w:tr>
        <w:tc>
          <w:tcPr>
            <w:tcW w:type="dxa" w:w="2880"/>
          </w:tcPr>
          <w:p>
            <w:r>
              <w:t>events[].items[].label</w:t>
            </w:r>
          </w:p>
        </w:tc>
        <w:tc>
          <w:tcPr>
            <w:tcW w:type="dxa" w:w="2880"/>
          </w:tcPr>
          <w:p>
            <w:r>
              <w:t>string</w:t>
            </w:r>
          </w:p>
        </w:tc>
        <w:tc>
          <w:tcPr>
            <w:tcW w:type="dxa" w:w="2880"/>
          </w:tcPr>
          <w:p>
            <w:r>
              <w:t>Human-readable event label.</w:t>
            </w:r>
          </w:p>
        </w:tc>
      </w:tr>
      <w:tr>
        <w:tc>
          <w:tcPr>
            <w:tcW w:type="dxa" w:w="2880"/>
          </w:tcPr>
          <w:p>
            <w:r>
              <w:t>events[].items[].value</w:t>
            </w:r>
          </w:p>
        </w:tc>
        <w:tc>
          <w:tcPr>
            <w:tcW w:type="dxa" w:w="2880"/>
          </w:tcPr>
          <w:p>
            <w:r>
              <w:t>string</w:t>
            </w:r>
          </w:p>
        </w:tc>
        <w:tc>
          <w:tcPr>
            <w:tcW w:type="dxa" w:w="2880"/>
          </w:tcPr>
          <w:p>
            <w:r>
              <w:t>Event value to use when filtering audit logs.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'{{MAKE_ZONE_URL}}/api/v2/audit-logs/team/11/filters' \</w:t>
        <w:br/>
        <w:t xml:space="preserve"> --header 'Accept: application/json'</w:t>
      </w:r>
    </w:p>
    <w:p>
      <w:pPr>
        <w:pStyle w:val="Heading3"/>
      </w:pPr>
      <w:r>
        <w:t>Notes</w:t>
      </w:r>
    </w:p>
    <w:p>
      <w:pPr>
        <w:pStyle w:val="ListBullet"/>
      </w:pPr>
      <w:r>
        <w:t>This endpoint returns filter metadata (users and event types), intended to be used when calling GET /audit-logs/team/{teamId} to retrieve filtered audit log entries.</w:t>
      </w:r>
    </w:p>
    <w:p>
      <w:pPr>
        <w:pStyle w:val="Heading3"/>
      </w:pPr>
      <w:r>
        <w:t>Related auditLogFilters actions</w:t>
      </w:r>
    </w:p>
    <w:p>
      <w:pPr>
        <w:pStyle w:val="ListBullet"/>
      </w:pPr>
      <w:r>
        <w:t>[GET] Get an Organization’s Audit Log Filters — /api/v2/audit-logs/organization/{{organizationId}}/filters</w:t>
      </w:r>
    </w:p>
    <w:p>
      <w:r>
        <w:br w:type="page"/>
      </w:r>
    </w:p>
    <w:p>
      <w:pPr>
        <w:pStyle w:val="Heading2"/>
      </w:pPr>
      <w:r>
        <w:t>41. [GET] List an Organization’s Audit Logs</w:t>
      </w:r>
    </w:p>
    <w:p>
      <w:r>
        <w:rPr>
          <w:b/>
        </w:rPr>
        <w:t xml:space="preserve">Endpoint: </w:t>
      </w:r>
      <w:r>
        <w:rPr>
          <w:rFonts w:ascii="Courier New" w:hAnsi="Courier New"/>
          <w:sz w:val="18"/>
        </w:rPr>
        <w:t>/api/v2/audit-logs/organization/{{organizationId}}</w:t>
      </w:r>
    </w:p>
    <w:p>
      <w:pPr>
        <w:pStyle w:val="Heading3"/>
      </w:pPr>
      <w:r>
        <w:t>Prerequisites</w:t>
      </w:r>
    </w:p>
    <w:p>
      <w:pPr>
        <w:pStyle w:val="ListBullet"/>
      </w:pPr>
      <w:r>
        <w:t>You must have Admin or Owner role in the organization to access its audit logs (otherwise you receive 403).</w:t>
      </w:r>
    </w:p>
    <w:p>
      <w:pPr>
        <w:pStyle w:val="ListBullet"/>
      </w:pPr>
      <w:r>
        <w:t>You need the organization’s numeric ID (organizationId).</w:t>
      </w:r>
    </w:p>
    <w:p>
      <w:pPr>
        <w:pStyle w:val="Heading3"/>
      </w:pPr>
      <w:r>
        <w:t>Method</w:t>
      </w:r>
    </w:p>
    <w:p>
      <w:r>
        <w:t>GET</w:t>
      </w:r>
    </w:p>
    <w:p>
      <w:pPr>
        <w:pStyle w:val="Heading3"/>
      </w:pPr>
      <w:r>
        <w:t>URL</w:t>
      </w:r>
    </w:p>
    <w:p>
      <w:r>
        <w:t>{{MAKE_ZONE_URL}}/api/v2/audit-logs/organization/{{organizationId}}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all audit log entries for the specified organization. Results are sorted by triggeredAt in descending order by default. Supports pagination and filtering by team, author, event, and date range.</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/audit-logs/organization//).</w:t>
      </w:r>
    </w:p>
    <w:p>
      <w:pPr>
        <w:pStyle w:val="ListBullet"/>
      </w:pPr>
      <w:r>
        <w:t>Always construct the path as /api/v2/audit-logs/organization/{{organizationId}}, where {{organizationId}}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/api/v2/audit-logs/organization/11</w:t>
        <w:br/>
        <w:t>/api/v2/audit-logs/organization/3?pg[limit]=100&amp;pg[offset]=0</w:t>
      </w:r>
    </w:p>
    <w:p>
      <w:pPr>
        <w:pStyle w:val="Heading3"/>
      </w:pPr>
      <w:r>
        <w:t>Invalid Examples</w:t>
      </w:r>
    </w:p>
    <w:p>
      <w:r>
        <w:rPr>
          <w:b/>
          <w:color w:val="666666"/>
          <w:sz w:val="16"/>
        </w:rPr>
        <w:t>[http]</w:t>
      </w:r>
    </w:p>
    <w:p>
      <w:pPr>
        <w:shd w:fill="F2F2F2" w:val="clear"/>
      </w:pPr>
      <w:r>
        <w:rPr>
          <w:rFonts w:ascii="Courier New" w:hAnsi="Courier New"/>
          <w:sz w:val="17"/>
        </w:rPr>
        <w:t>/api/v2/audit-logs/organization/</w:t>
        <w:br/>
        <w:t>/api/v2/audit-logs/organization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Example: 11.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w:t>
            </w:r>
          </w:p>
        </w:tc>
        <w:tc>
          <w:tcPr>
            <w:tcW w:type="dxa" w:w="2880"/>
          </w:tcPr>
          <w:p>
            <w:r>
              <w:t>string | integer | string[] | integer[]</w:t>
            </w:r>
          </w:p>
        </w:tc>
        <w:tc>
          <w:tcPr>
            <w:tcW w:type="dxa" w:w="2880"/>
          </w:tcPr>
          <w:p>
            <w:r>
              <w:t>Teams to include. You can use team IDs or team names. Team name may contain any valid UTF-8 symbols and spaces.</w:t>
            </w:r>
          </w:p>
        </w:tc>
      </w:tr>
      <w:tr>
        <w:tc>
          <w:tcPr>
            <w:tcW w:type="dxa" w:w="2880"/>
          </w:tcPr>
          <w:p>
            <w:r>
              <w:t>dateFrom</w:t>
            </w:r>
          </w:p>
        </w:tc>
        <w:tc>
          <w:tcPr>
            <w:tcW w:type="dxa" w:w="2880"/>
          </w:tcPr>
          <w:p>
            <w:r>
              <w:t>string</w:t>
            </w:r>
          </w:p>
        </w:tc>
        <w:tc>
          <w:tcPr>
            <w:tcW w:type="dxa" w:w="2880"/>
          </w:tcPr>
          <w:p>
            <w:r>
              <w:t>Return entries from this date/time or newer. Documentation notes “YYYY-MM-DD format”, but example shows an ISO datetime. Example: "2021-09-23T00:00:00.000Z".</w:t>
            </w:r>
          </w:p>
        </w:tc>
      </w:tr>
      <w:tr>
        <w:tc>
          <w:tcPr>
            <w:tcW w:type="dxa" w:w="2880"/>
          </w:tcPr>
          <w:p>
            <w:r>
              <w:t>dateTo</w:t>
            </w:r>
          </w:p>
        </w:tc>
        <w:tc>
          <w:tcPr>
            <w:tcW w:type="dxa" w:w="2880"/>
          </w:tcPr>
          <w:p>
            <w:r>
              <w:t>string</w:t>
            </w:r>
          </w:p>
        </w:tc>
        <w:tc>
          <w:tcPr>
            <w:tcW w:type="dxa" w:w="2880"/>
          </w:tcPr>
          <w:p>
            <w:r>
              <w:t>Return entries until this date/time or older. Documentation notes “YYYY-MM-DD format”, but example shows an ISO datetime. Example: "2021-09-24T00:00:00.000Z".</w:t>
            </w:r>
          </w:p>
        </w:tc>
      </w:tr>
      <w:tr>
        <w:tc>
          <w:tcPr>
            <w:tcW w:type="dxa" w:w="2880"/>
          </w:tcPr>
          <w:p>
            <w:r>
              <w:t>event</w:t>
            </w:r>
          </w:p>
        </w:tc>
        <w:tc>
          <w:tcPr>
            <w:tcW w:type="dxa" w:w="2880"/>
          </w:tcPr>
          <w:p>
            <w:r>
              <w:t>string | string[]</w:t>
            </w:r>
          </w:p>
        </w:tc>
        <w:tc>
          <w:tcPr>
            <w:tcW w:type="dxa" w:w="2880"/>
          </w:tcPr>
          <w:p>
            <w:r>
              <w:t>Filter by event(s). For multiple events, use array notation: event[0]=key_created&amp;event[1]=connection_created. Supported events are available via GET /audit-logs/organization/{organizationId}/filters in the events array.</w:t>
            </w:r>
          </w:p>
        </w:tc>
      </w:tr>
      <w:tr>
        <w:tc>
          <w:tcPr>
            <w:tcW w:type="dxa" w:w="2880"/>
          </w:tcPr>
          <w:p>
            <w:r>
              <w:t>author</w:t>
            </w:r>
          </w:p>
        </w:tc>
        <w:tc>
          <w:tcPr>
            <w:tcW w:type="dxa" w:w="2880"/>
          </w:tcPr>
          <w:p>
            <w:r>
              <w:t>string | integer | string[] | integer[]</w:t>
            </w:r>
          </w:p>
        </w:tc>
        <w:tc>
          <w:tcPr>
            <w:tcW w:type="dxa" w:w="2880"/>
          </w:tcPr>
          <w:p>
            <w:r>
              <w:t>Users whose actions to include. You can use user IDs or user names. User name may contain any valid UTF-8 symbols and spaces.</w:t>
            </w:r>
          </w:p>
        </w:tc>
      </w:tr>
      <w:tr>
        <w:tc>
          <w:tcPr>
            <w:tcW w:type="dxa" w:w="2880"/>
          </w:tcPr>
          <w:p>
            <w:r>
              <w:t>pg[offset]</w:t>
            </w:r>
          </w:p>
        </w:tc>
        <w:tc>
          <w:tcPr>
            <w:tcW w:type="dxa" w:w="2880"/>
          </w:tcPr>
          <w:p>
            <w:r>
              <w:t>integer</w:t>
            </w:r>
          </w:p>
        </w:tc>
        <w:tc>
          <w:tcPr>
            <w:tcW w:type="dxa" w:w="2880"/>
          </w:tcPr>
          <w:p>
            <w:r>
              <w:t>Offset-based pagination: number of entities to skip before returning results.</w:t>
            </w:r>
          </w:p>
        </w:tc>
      </w:tr>
      <w:tr>
        <w:tc>
          <w:tcPr>
            <w:tcW w:type="dxa" w:w="2880"/>
          </w:tcPr>
          <w:p>
            <w:r>
              <w:t>pg[limit]</w:t>
            </w:r>
          </w:p>
        </w:tc>
        <w:tc>
          <w:tcPr>
            <w:tcW w:type="dxa" w:w="2880"/>
          </w:tcPr>
          <w:p>
            <w:r>
              <w:t>integer</w:t>
            </w:r>
          </w:p>
        </w:tc>
        <w:tc>
          <w:tcPr>
            <w:tcW w:type="dxa" w:w="2880"/>
          </w:tcPr>
          <w:p>
            <w:r>
              <w:t>Maximum number of entities to return.</w:t>
            </w:r>
          </w:p>
        </w:tc>
      </w:tr>
      <w:tr>
        <w:tc>
          <w:tcPr>
            <w:tcW w:type="dxa" w:w="2880"/>
          </w:tcPr>
          <w:p>
            <w:r>
              <w:t>pg[last]</w:t>
            </w:r>
          </w:p>
        </w:tc>
        <w:tc>
          <w:tcPr>
            <w:tcW w:type="dxa" w:w="2880"/>
          </w:tcPr>
          <w:p>
            <w:r>
              <w:t>integer</w:t>
            </w:r>
          </w:p>
        </w:tc>
        <w:tc>
          <w:tcPr>
            <w:tcW w:type="dxa" w:w="2880"/>
          </w:tcPr>
          <w:p>
            <w:r>
              <w:t>Last retrieved key for “last-based” pagination. Returns only entries after this key. Example: 10.</w:t>
            </w:r>
          </w:p>
        </w:tc>
      </w:tr>
      <w:tr>
        <w:tc>
          <w:tcPr>
            <w:tcW w:type="dxa" w:w="2880"/>
          </w:tcPr>
          <w:p>
            <w:r>
              <w:t>pg[sortBy]</w:t>
            </w:r>
          </w:p>
        </w:tc>
        <w:tc>
          <w:tcPr>
            <w:tcW w:type="dxa" w:w="2880"/>
          </w:tcPr>
          <w:p>
            <w:r>
              <w:t>string (enum)</w:t>
            </w:r>
          </w:p>
        </w:tc>
        <w:tc>
          <w:tcPr>
            <w:tcW w:type="dxa" w:w="2880"/>
          </w:tcPr>
          <w:p>
            <w:r>
              <w:t>Sort field. Allowed: createdAt, triggeredAt, eventName, organization, team, actor, targetId. Default: triggeredAt.</w:t>
            </w:r>
          </w:p>
        </w:tc>
      </w:tr>
      <w:tr>
        <w:tc>
          <w:tcPr>
            <w:tcW w:type="dxa" w:w="2880"/>
          </w:tcPr>
          <w:p>
            <w:r>
              <w:t>pg[sortDir]</w:t>
            </w:r>
          </w:p>
        </w:tc>
        <w:tc>
          <w:tcPr>
            <w:tcW w:type="dxa" w:w="2880"/>
          </w:tcPr>
          <w:p>
            <w:r>
              <w:t>string (enum)</w:t>
            </w:r>
          </w:p>
        </w:tc>
        <w:tc>
          <w:tcPr>
            <w:tcW w:type="dxa" w:w="2880"/>
          </w:tcPr>
          <w:p>
            <w:r>
              <w:t>Sort direction. Allowed: asc, desc.</w:t>
            </w:r>
          </w:p>
        </w:tc>
      </w:tr>
      <w:tr>
        <w:tc>
          <w:tcPr>
            <w:tcW w:type="dxa" w:w="2880"/>
          </w:tcPr>
          <w:p>
            <w:r>
              <w:t>pg[returnTotalCount]</w:t>
            </w:r>
          </w:p>
        </w:tc>
        <w:tc>
          <w:tcPr>
            <w:tcW w:type="dxa" w:w="2880"/>
          </w:tcPr>
          <w:p>
            <w:r>
              <w:t>boolean</w:t>
            </w:r>
          </w:p>
        </w:tc>
        <w:tc>
          <w:tcPr>
            <w:tcW w:type="dxa" w:w="2880"/>
          </w:tcPr>
          <w:p>
            <w:r>
              <w:t>If true, include total number of audit log entries in the response.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"auditLogs": [</w:t>
        <w:br/>
        <w:t xml:space="preserve"> {</w:t>
        <w:br/>
        <w:t xml:space="preserve"> "uuid": "c37c7292-35cd-4dc4-9113-21b23beaea7d",</w:t>
        <w:br/>
        <w:t xml:space="preserve"> "createdAt": "2024-05-24T14:22:16.879Z",</w:t>
        <w:br/>
        <w:t xml:space="preserve"> "triggeredAt": "2024-04-19T12:05:22Z",</w:t>
        <w:br/>
        <w:t xml:space="preserve"> "organizationId": 3,</w:t>
        <w:br/>
        <w:t xml:space="preserve"> "organization": {</w:t>
        <w:br/>
        <w:t xml:space="preserve"> "id": 3,</w:t>
        <w:br/>
        <w:t xml:space="preserve"> "name": "John Doe's Organization"</w:t>
        <w:br/>
        <w:t xml:space="preserve"> },</w:t>
        <w:br/>
        <w:t xml:space="preserve"> "eventName": "webhook_created",</w:t>
        <w:br/>
        <w:t xml:space="preserve"> "team": {</w:t>
        <w:br/>
        <w:t xml:space="preserve"> "id": 212,</w:t>
        <w:br/>
        <w:t xml:space="preserve"> "name": "John Doe's Team"</w:t>
        <w:br/>
        <w:t xml:space="preserve"> },</w:t>
        <w:br/>
        <w:t xml:space="preserve"> "actor": {</w:t>
        <w:br/>
        <w:t xml:space="preserve"> "id": 212,</w:t>
        <w:br/>
        <w:t xml:space="preserve"> "name": "John Doe",</w:t>
        <w:br/>
        <w:t xml:space="preserve"> "email": "john.doe@whois.com"</w:t>
        <w:br/>
        <w:t xml:space="preserve"> },</w:t>
        <w:br/>
        <w:t xml:space="preserve"> "targetId": "3000",</w:t>
        <w:br/>
        <w:t xml:space="preserve"> "version": {</w:t>
        <w:br/>
        <w:t xml:space="preserve"> "from": "1.0.0",</w:t>
        <w:br/>
        <w:t xml:space="preserve"> "to": "1.0.1"</w:t>
        <w:br/>
        <w:t xml:space="preserve"> }</w:t>
        <w:br/>
        <w:t xml:space="preserve"> }</w:t>
        <w:br/>
        <w:t xml:space="preserve"> ],</w:t>
        <w:br/>
        <w:t xml:space="preserve"> "pg": {</w:t>
        <w:br/>
        <w:t xml:space="preserve"> "sortBy": "triggeredAt",</w:t>
        <w:br/>
        <w:t xml:space="preserve"> "sortDir": "desc",</w:t>
        <w:br/>
        <w:t xml:space="preserve"> "offset": 0,</w:t>
        <w:br/>
        <w:t xml:space="preserve"> "limit": 100,</w:t>
        <w:br/>
        <w:t xml:space="preserve"> "totalCount": 60</w:t>
        <w:br/>
        <w:t xml:space="preserve"> }</w:t>
        <w:br/>
        <w:t>}</w:t>
      </w:r>
    </w:p>
    <w:p>
      <w:pPr>
        <w:pStyle w:val="Heading3"/>
      </w:pPr>
      <w:r>
        <w:t>Error Response (403 Forbidden)</w:t>
      </w:r>
    </w:p>
    <w:p>
      <w:r>
        <w:rPr>
          <w:b/>
        </w:rPr>
        <w:t>Note: Returned when you do not have Admin or Owner role in the organization.</w:t>
      </w:r>
    </w:p>
    <w:p>
      <w:r>
        <w:t>(No example body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auditLogs</w:t>
            </w:r>
          </w:p>
        </w:tc>
        <w:tc>
          <w:tcPr>
            <w:tcW w:type="dxa" w:w="2880"/>
          </w:tcPr>
          <w:p>
            <w:r>
              <w:t>array</w:t>
            </w:r>
          </w:p>
        </w:tc>
        <w:tc>
          <w:tcPr>
            <w:tcW w:type="dxa" w:w="2880"/>
          </w:tcPr>
          <w:p>
            <w:r>
              <w:t>List of audit log entries.</w:t>
            </w:r>
          </w:p>
        </w:tc>
      </w:tr>
      <w:tr>
        <w:tc>
          <w:tcPr>
            <w:tcW w:type="dxa" w:w="2880"/>
          </w:tcPr>
          <w:p>
            <w:r>
              <w:t>auditLogs[].uuid</w:t>
            </w:r>
          </w:p>
        </w:tc>
        <w:tc>
          <w:tcPr>
            <w:tcW w:type="dxa" w:w="2880"/>
          </w:tcPr>
          <w:p>
            <w:r>
              <w:t>string</w:t>
            </w:r>
          </w:p>
        </w:tc>
        <w:tc>
          <w:tcPr>
            <w:tcW w:type="dxa" w:w="2880"/>
          </w:tcPr>
          <w:p>
            <w:r>
              <w:t>Audit log entry UUID.</w:t>
            </w:r>
          </w:p>
        </w:tc>
      </w:tr>
      <w:tr>
        <w:tc>
          <w:tcPr>
            <w:tcW w:type="dxa" w:w="2880"/>
          </w:tcPr>
          <w:p>
            <w:r>
              <w:t>auditLogs[].createdAt</w:t>
            </w:r>
          </w:p>
        </w:tc>
        <w:tc>
          <w:tcPr>
            <w:tcW w:type="dxa" w:w="2880"/>
          </w:tcPr>
          <w:p>
            <w:r>
              <w:t>string</w:t>
            </w:r>
          </w:p>
        </w:tc>
        <w:tc>
          <w:tcPr>
            <w:tcW w:type="dxa" w:w="2880"/>
          </w:tcPr>
          <w:p>
            <w:r>
              <w:t>Creation timestamp.</w:t>
            </w:r>
          </w:p>
        </w:tc>
      </w:tr>
      <w:tr>
        <w:tc>
          <w:tcPr>
            <w:tcW w:type="dxa" w:w="2880"/>
          </w:tcPr>
          <w:p>
            <w:r>
              <w:t>auditLogs[].triggeredAt</w:t>
            </w:r>
          </w:p>
        </w:tc>
        <w:tc>
          <w:tcPr>
            <w:tcW w:type="dxa" w:w="2880"/>
          </w:tcPr>
          <w:p>
            <w:r>
              <w:t>integer</w:t>
            </w:r>
          </w:p>
        </w:tc>
        <w:tc>
          <w:tcPr>
            <w:tcW w:type="dxa" w:w="2880"/>
          </w:tcPr>
          <w:p>
            <w:r>
              <w:t>Timestamp for when the action was triggered (sorted desc by default). (Note: examples show a string timestamp; type is listed as integer in the scraped content.)</w:t>
            </w:r>
          </w:p>
        </w:tc>
      </w:tr>
      <w:tr>
        <w:tc>
          <w:tcPr>
            <w:tcW w:type="dxa" w:w="2880"/>
          </w:tcPr>
          <w:p>
            <w:r>
              <w:t>auditLogs[].organizationId</w:t>
            </w:r>
          </w:p>
        </w:tc>
        <w:tc>
          <w:tcPr>
            <w:tcW w:type="dxa" w:w="2880"/>
          </w:tcPr>
          <w:p>
            <w:r>
              <w:t>integer</w:t>
            </w:r>
          </w:p>
        </w:tc>
        <w:tc>
          <w:tcPr>
            <w:tcW w:type="dxa" w:w="2880"/>
          </w:tcPr>
          <w:p>
            <w:r>
              <w:t>Organization ID.</w:t>
            </w:r>
          </w:p>
        </w:tc>
      </w:tr>
      <w:tr>
        <w:tc>
          <w:tcPr>
            <w:tcW w:type="dxa" w:w="2880"/>
          </w:tcPr>
          <w:p>
            <w:r>
              <w:t>auditLogs[].organization.id</w:t>
            </w:r>
          </w:p>
        </w:tc>
        <w:tc>
          <w:tcPr>
            <w:tcW w:type="dxa" w:w="2880"/>
          </w:tcPr>
          <w:p>
            <w:r>
              <w:t>integer</w:t>
            </w:r>
          </w:p>
        </w:tc>
        <w:tc>
          <w:tcPr>
            <w:tcW w:type="dxa" w:w="2880"/>
          </w:tcPr>
          <w:p>
            <w:r>
              <w:t>Organization ID (embedded object).</w:t>
            </w:r>
          </w:p>
        </w:tc>
      </w:tr>
      <w:tr>
        <w:tc>
          <w:tcPr>
            <w:tcW w:type="dxa" w:w="2880"/>
          </w:tcPr>
          <w:p>
            <w:r>
              <w:t>auditLogs[].organization.name</w:t>
            </w:r>
          </w:p>
        </w:tc>
        <w:tc>
          <w:tcPr>
            <w:tcW w:type="dxa" w:w="2880"/>
          </w:tcPr>
          <w:p>
            <w:r>
              <w:t>string</w:t>
            </w:r>
          </w:p>
        </w:tc>
        <w:tc>
          <w:tcPr>
            <w:tcW w:type="dxa" w:w="2880"/>
          </w:tcPr>
          <w:p>
            <w:r>
              <w:t>Organization name.</w:t>
            </w:r>
          </w:p>
        </w:tc>
      </w:tr>
      <w:tr>
        <w:tc>
          <w:tcPr>
            <w:tcW w:type="dxa" w:w="2880"/>
          </w:tcPr>
          <w:p>
            <w:r>
              <w:t>auditLogs[].eventName</w:t>
            </w:r>
          </w:p>
        </w:tc>
        <w:tc>
          <w:tcPr>
            <w:tcW w:type="dxa" w:w="2880"/>
          </w:tcPr>
          <w:p>
            <w:r>
              <w:t>string</w:t>
            </w:r>
          </w:p>
        </w:tc>
        <w:tc>
          <w:tcPr>
            <w:tcW w:type="dxa" w:w="2880"/>
          </w:tcPr>
          <w:p>
            <w:r>
              <w:t>Event name (e.g., webhook_created, connection_created).</w:t>
            </w:r>
          </w:p>
        </w:tc>
      </w:tr>
      <w:tr>
        <w:tc>
          <w:tcPr>
            <w:tcW w:type="dxa" w:w="2880"/>
          </w:tcPr>
          <w:p>
            <w:r>
              <w:t>auditLogs[].team.id</w:t>
            </w:r>
          </w:p>
        </w:tc>
        <w:tc>
          <w:tcPr>
            <w:tcW w:type="dxa" w:w="2880"/>
          </w:tcPr>
          <w:p>
            <w:r>
              <w:t>integer</w:t>
            </w:r>
          </w:p>
        </w:tc>
        <w:tc>
          <w:tcPr>
            <w:tcW w:type="dxa" w:w="2880"/>
          </w:tcPr>
          <w:p>
            <w:r>
              <w:t>Team ID.</w:t>
            </w:r>
          </w:p>
        </w:tc>
      </w:tr>
      <w:tr>
        <w:tc>
          <w:tcPr>
            <w:tcW w:type="dxa" w:w="2880"/>
          </w:tcPr>
          <w:p>
            <w:r>
              <w:t>auditLogs[].team.name</w:t>
            </w:r>
          </w:p>
        </w:tc>
        <w:tc>
          <w:tcPr>
            <w:tcW w:type="dxa" w:w="2880"/>
          </w:tcPr>
          <w:p>
            <w:r>
              <w:t>string</w:t>
            </w:r>
          </w:p>
        </w:tc>
        <w:tc>
          <w:tcPr>
            <w:tcW w:type="dxa" w:w="2880"/>
          </w:tcPr>
          <w:p>
            <w:r>
              <w:t>Team name.</w:t>
            </w:r>
          </w:p>
        </w:tc>
      </w:tr>
      <w:tr>
        <w:tc>
          <w:tcPr>
            <w:tcW w:type="dxa" w:w="2880"/>
          </w:tcPr>
          <w:p>
            <w:r>
              <w:t>auditLogs[].actor.id</w:t>
            </w:r>
          </w:p>
        </w:tc>
        <w:tc>
          <w:tcPr>
            <w:tcW w:type="dxa" w:w="2880"/>
          </w:tcPr>
          <w:p>
            <w:r>
              <w:t>integer</w:t>
            </w:r>
          </w:p>
        </w:tc>
        <w:tc>
          <w:tcPr>
            <w:tcW w:type="dxa" w:w="2880"/>
          </w:tcPr>
          <w:p>
            <w:r>
              <w:t>Actor (user) ID.</w:t>
            </w:r>
          </w:p>
        </w:tc>
      </w:tr>
      <w:tr>
        <w:tc>
          <w:tcPr>
            <w:tcW w:type="dxa" w:w="2880"/>
          </w:tcPr>
          <w:p>
            <w:r>
              <w:t>auditLogs[].actor.name</w:t>
            </w:r>
          </w:p>
        </w:tc>
        <w:tc>
          <w:tcPr>
            <w:tcW w:type="dxa" w:w="2880"/>
          </w:tcPr>
          <w:p>
            <w:r>
              <w:t>string</w:t>
            </w:r>
          </w:p>
        </w:tc>
        <w:tc>
          <w:tcPr>
            <w:tcW w:type="dxa" w:w="2880"/>
          </w:tcPr>
          <w:p>
            <w:r>
              <w:t>Actor (user) name.</w:t>
            </w:r>
          </w:p>
        </w:tc>
      </w:tr>
      <w:tr>
        <w:tc>
          <w:tcPr>
            <w:tcW w:type="dxa" w:w="2880"/>
          </w:tcPr>
          <w:p>
            <w:r>
              <w:t>auditLogs[].actor.email</w:t>
            </w:r>
          </w:p>
        </w:tc>
        <w:tc>
          <w:tcPr>
            <w:tcW w:type="dxa" w:w="2880"/>
          </w:tcPr>
          <w:p>
            <w:r>
              <w:t>string</w:t>
            </w:r>
          </w:p>
        </w:tc>
        <w:tc>
          <w:tcPr>
            <w:tcW w:type="dxa" w:w="2880"/>
          </w:tcPr>
          <w:p>
            <w:r>
              <w:t>Actor (user) email.</w:t>
            </w:r>
          </w:p>
        </w:tc>
      </w:tr>
      <w:tr>
        <w:tc>
          <w:tcPr>
            <w:tcW w:type="dxa" w:w="2880"/>
          </w:tcPr>
          <w:p>
            <w:r>
              <w:t>auditLogs[].targetId</w:t>
            </w:r>
          </w:p>
        </w:tc>
        <w:tc>
          <w:tcPr>
            <w:tcW w:type="dxa" w:w="2880"/>
          </w:tcPr>
          <w:p>
            <w:r>
              <w:t>string</w:t>
            </w:r>
          </w:p>
        </w:tc>
        <w:tc>
          <w:tcPr>
            <w:tcW w:type="dxa" w:w="2880"/>
          </w:tcPr>
          <w:p>
            <w:r>
              <w:t>Target entity identifier associated with the event.</w:t>
            </w:r>
          </w:p>
        </w:tc>
      </w:tr>
      <w:tr>
        <w:tc>
          <w:tcPr>
            <w:tcW w:type="dxa" w:w="2880"/>
          </w:tcPr>
          <w:p>
            <w:r>
              <w:t>auditLogs[].version.from</w:t>
            </w:r>
          </w:p>
        </w:tc>
        <w:tc>
          <w:tcPr>
            <w:tcW w:type="dxa" w:w="2880"/>
          </w:tcPr>
          <w:p>
            <w:r>
              <w:t>string</w:t>
            </w:r>
          </w:p>
        </w:tc>
        <w:tc>
          <w:tcPr>
            <w:tcW w:type="dxa" w:w="2880"/>
          </w:tcPr>
          <w:p>
            <w:r>
              <w:t>Version “from” value.</w:t>
            </w:r>
          </w:p>
        </w:tc>
      </w:tr>
      <w:tr>
        <w:tc>
          <w:tcPr>
            <w:tcW w:type="dxa" w:w="2880"/>
          </w:tcPr>
          <w:p>
            <w:r>
              <w:t>auditLogs[].version.to</w:t>
            </w:r>
          </w:p>
        </w:tc>
        <w:tc>
          <w:tcPr>
            <w:tcW w:type="dxa" w:w="2880"/>
          </w:tcPr>
          <w:p>
            <w:r>
              <w:t>string</w:t>
            </w:r>
          </w:p>
        </w:tc>
        <w:tc>
          <w:tcPr>
            <w:tcW w:type="dxa" w:w="2880"/>
          </w:tcPr>
          <w:p>
            <w:r>
              <w:t>Version “to” value.</w:t>
            </w:r>
          </w:p>
        </w:tc>
      </w:tr>
      <w:tr>
        <w:tc>
          <w:tcPr>
            <w:tcW w:type="dxa" w:w="2880"/>
          </w:tcPr>
          <w:p>
            <w:r>
              <w:t>pg</w:t>
            </w:r>
          </w:p>
        </w:tc>
        <w:tc>
          <w:tcPr>
            <w:tcW w:type="dxa" w:w="2880"/>
          </w:tcPr>
          <w:p>
            <w:r>
              <w:t>object</w:t>
            </w:r>
          </w:p>
        </w:tc>
        <w:tc>
          <w:tcPr>
            <w:tcW w:type="dxa" w:w="2880"/>
          </w:tcPr>
          <w:p>
            <w:r>
              <w:t>Pagination metadata.</w:t>
            </w:r>
          </w:p>
        </w:tc>
      </w:tr>
      <w:tr>
        <w:tc>
          <w:tcPr>
            <w:tcW w:type="dxa" w:w="2880"/>
          </w:tcPr>
          <w:p>
            <w:r>
              <w:t>pg.last</w:t>
            </w:r>
          </w:p>
        </w:tc>
        <w:tc>
          <w:tcPr>
            <w:tcW w:type="dxa" w:w="2880"/>
          </w:tcPr>
          <w:p>
            <w:r>
              <w:t>string</w:t>
            </w:r>
          </w:p>
        </w:tc>
        <w:tc>
          <w:tcPr>
            <w:tcW w:type="dxa" w:w="2880"/>
          </w:tcPr>
          <w:p>
            <w:r>
              <w:t>Shown only when using last-based pagination.</w:t>
            </w:r>
          </w:p>
        </w:tc>
      </w:tr>
      <w:tr>
        <w:tc>
          <w:tcPr>
            <w:tcW w:type="dxa" w:w="2880"/>
          </w:tcPr>
          <w:p>
            <w:r>
              <w:t>pg.showLast</w:t>
            </w:r>
          </w:p>
        </w:tc>
        <w:tc>
          <w:tcPr>
            <w:tcW w:type="dxa" w:w="2880"/>
          </w:tcPr>
          <w:p>
            <w:r>
              <w:t>boolean</w:t>
            </w:r>
          </w:p>
        </w:tc>
        <w:tc>
          <w:tcPr>
            <w:tcW w:type="dxa" w:w="2880"/>
          </w:tcPr>
          <w:p>
            <w:r>
              <w:t>Shown only when using last-based pagination.</w:t>
            </w:r>
          </w:p>
        </w:tc>
      </w:tr>
      <w:tr>
        <w:tc>
          <w:tcPr>
            <w:tcW w:type="dxa" w:w="2880"/>
          </w:tcPr>
          <w:p>
            <w:r>
              <w:t>pg.sortBy</w:t>
            </w:r>
          </w:p>
        </w:tc>
        <w:tc>
          <w:tcPr>
            <w:tcW w:type="dxa" w:w="2880"/>
          </w:tcPr>
          <w:p>
            <w:r>
              <w:t>string</w:t>
            </w:r>
          </w:p>
        </w:tc>
        <w:tc>
          <w:tcPr>
            <w:tcW w:type="dxa" w:w="2880"/>
          </w:tcPr>
          <w:p>
            <w:r>
              <w:t>Sort field used.</w:t>
            </w:r>
          </w:p>
        </w:tc>
      </w:tr>
      <w:tr>
        <w:tc>
          <w:tcPr>
            <w:tcW w:type="dxa" w:w="2880"/>
          </w:tcPr>
          <w:p>
            <w:r>
              <w:t>pg.sortDir</w:t>
            </w:r>
          </w:p>
        </w:tc>
        <w:tc>
          <w:tcPr>
            <w:tcW w:type="dxa" w:w="2880"/>
          </w:tcPr>
          <w:p>
            <w:r>
              <w:t>string</w:t>
            </w:r>
          </w:p>
        </w:tc>
        <w:tc>
          <w:tcPr>
            <w:tcW w:type="dxa" w:w="2880"/>
          </w:tcPr>
          <w:p>
            <w:r>
              <w:t>Sort direction used.</w:t>
            </w:r>
          </w:p>
        </w:tc>
      </w:tr>
      <w:tr>
        <w:tc>
          <w:tcPr>
            <w:tcW w:type="dxa" w:w="2880"/>
          </w:tcPr>
          <w:p>
            <w:r>
              <w:t>pg.limit</w:t>
            </w:r>
          </w:p>
        </w:tc>
        <w:tc>
          <w:tcPr>
            <w:tcW w:type="dxa" w:w="2880"/>
          </w:tcPr>
          <w:p>
            <w:r>
              <w:t>integer</w:t>
            </w:r>
          </w:p>
        </w:tc>
        <w:tc>
          <w:tcPr>
            <w:tcW w:type="dxa" w:w="2880"/>
          </w:tcPr>
          <w:p>
            <w:r>
              <w:t>Limit used.</w:t>
            </w:r>
          </w:p>
        </w:tc>
      </w:tr>
      <w:tr>
        <w:tc>
          <w:tcPr>
            <w:tcW w:type="dxa" w:w="2880"/>
          </w:tcPr>
          <w:p>
            <w:r>
              <w:t>pg.offset</w:t>
            </w:r>
          </w:p>
        </w:tc>
        <w:tc>
          <w:tcPr>
            <w:tcW w:type="dxa" w:w="2880"/>
          </w:tcPr>
          <w:p>
            <w:r>
              <w:t>integer</w:t>
            </w:r>
          </w:p>
        </w:tc>
        <w:tc>
          <w:tcPr>
            <w:tcW w:type="dxa" w:w="2880"/>
          </w:tcPr>
          <w:p>
            <w:r>
              <w:t>Shown only when using offset-based pagination.</w:t>
            </w:r>
          </w:p>
        </w:tc>
      </w:tr>
      <w:tr>
        <w:tc>
          <w:tcPr>
            <w:tcW w:type="dxa" w:w="2880"/>
          </w:tcPr>
          <w:p>
            <w:r>
              <w:t>pg.totalCount</w:t>
            </w:r>
          </w:p>
        </w:tc>
        <w:tc>
          <w:tcPr>
            <w:tcW w:type="dxa" w:w="2880"/>
          </w:tcPr>
          <w:p>
            <w:r>
              <w:t>integer</w:t>
            </w:r>
          </w:p>
        </w:tc>
        <w:tc>
          <w:tcPr>
            <w:tcW w:type="dxa" w:w="2880"/>
          </w:tcPr>
          <w:p>
            <w:r>
              <w:t>Total number of audit log entries for the organization (returned when requested).</w:t>
            </w:r>
          </w:p>
        </w:tc>
      </w:tr>
    </w:tbl>
    <w:p/>
    <w:p>
      <w:pPr>
        <w:pStyle w:val="Heading3"/>
      </w:pPr>
      <w:r>
        <w:t>Available Sorting Options</w:t>
      </w:r>
    </w:p>
    <w:p>
      <w:pPr>
        <w:pStyle w:val="ListBullet"/>
      </w:pPr>
      <w:r>
        <w:t>createdAt</w:t>
      </w:r>
    </w:p>
    <w:p>
      <w:pPr>
        <w:pStyle w:val="ListBullet"/>
      </w:pPr>
      <w:r>
        <w:t>triggeredAt (default)</w:t>
      </w:r>
    </w:p>
    <w:p>
      <w:pPr>
        <w:pStyle w:val="ListBullet"/>
      </w:pPr>
      <w:r>
        <w:t>eventName</w:t>
      </w:r>
    </w:p>
    <w:p>
      <w:pPr>
        <w:pStyle w:val="ListBullet"/>
      </w:pPr>
      <w:r>
        <w:t>organization</w:t>
      </w:r>
    </w:p>
    <w:p>
      <w:pPr>
        <w:pStyle w:val="ListBullet"/>
      </w:pPr>
      <w:r>
        <w:t>team</w:t>
      </w:r>
    </w:p>
    <w:p>
      <w:pPr>
        <w:pStyle w:val="ListBullet"/>
      </w:pPr>
      <w:r>
        <w:t>actor</w:t>
      </w:r>
    </w:p>
    <w:p>
      <w:pPr>
        <w:pStyle w:val="ListBullet"/>
      </w:pPr>
      <w:r>
        <w:t>targetId</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'{{MAKE_ZONE_URL}}/api/v2/audit-logs/organization/11?pg[limit]=100&amp;pg[offset]=0&amp;pg[sortBy]=triggeredAt&amp;pg[sortDir]=desc' \</w:t>
        <w:br/>
        <w:t xml:space="preserve"> --header 'Accept: application/json'</w:t>
      </w:r>
    </w:p>
    <w:p>
      <w:pPr>
        <w:pStyle w:val="Heading3"/>
      </w:pPr>
      <w:r>
        <w:t>Example Usage</w:t>
      </w:r>
    </w:p>
    <w:p>
      <w:pPr>
        <w:pStyle w:val="Heading3"/>
      </w:pPr>
      <w:r>
        <w:t>Example 1: Filter by date range</w:t>
      </w:r>
    </w:p>
    <w:p>
      <w:r>
        <w:rPr>
          <w:b/>
          <w:color w:val="666666"/>
          <w:sz w:val="16"/>
        </w:rPr>
        <w:t>[bash]</w:t>
      </w:r>
    </w:p>
    <w:p>
      <w:pPr>
        <w:shd w:fill="F2F2F2" w:val="clear"/>
      </w:pPr>
      <w:r>
        <w:rPr>
          <w:rFonts w:ascii="Courier New" w:hAnsi="Courier New"/>
          <w:sz w:val="17"/>
        </w:rPr>
        <w:t>curl -sS --location \</w:t>
        <w:br/>
        <w:t xml:space="preserve"> '{{MAKE_ZONE_URL}}/api/v2/audit-logs/organization/11?dateFrom=2021-09-23T00:00:00.000Z&amp;dateTo=2021-09-24T00:00:00.000Z' \</w:t>
        <w:br/>
        <w:t xml:space="preserve"> -H 'Accept: application/json'</w:t>
      </w:r>
    </w:p>
    <w:p>
      <w:pPr>
        <w:pStyle w:val="Heading3"/>
      </w:pPr>
      <w:r>
        <w:t>Example 2: Filter by multiple events (array notation)</w:t>
      </w:r>
    </w:p>
    <w:p>
      <w:r>
        <w:rPr>
          <w:b/>
          <w:color w:val="666666"/>
          <w:sz w:val="16"/>
        </w:rPr>
        <w:t>[bash]</w:t>
      </w:r>
    </w:p>
    <w:p>
      <w:pPr>
        <w:shd w:fill="F2F2F2" w:val="clear"/>
      </w:pPr>
      <w:r>
        <w:rPr>
          <w:rFonts w:ascii="Courier New" w:hAnsi="Courier New"/>
          <w:sz w:val="17"/>
        </w:rPr>
        <w:t>curl -sS --location \</w:t>
        <w:br/>
        <w:t xml:space="preserve"> '{{MAKE_ZONE_URL}}/api/v2/audit-logs/organization/11?event[0]=key_created&amp;event[1]=connection_created' \</w:t>
        <w:br/>
        <w:t xml:space="preserve"> -H 'Accept: application/json'</w:t>
      </w:r>
    </w:p>
    <w:p>
      <w:pPr>
        <w:pStyle w:val="Heading3"/>
      </w:pPr>
      <w:r>
        <w:t>Example 3: Paginate and request total count</w:t>
      </w:r>
    </w:p>
    <w:p>
      <w:r>
        <w:rPr>
          <w:b/>
          <w:color w:val="666666"/>
          <w:sz w:val="16"/>
        </w:rPr>
        <w:t>[bash]</w:t>
      </w:r>
    </w:p>
    <w:p>
      <w:pPr>
        <w:shd w:fill="F2F2F2" w:val="clear"/>
      </w:pPr>
      <w:r>
        <w:rPr>
          <w:rFonts w:ascii="Courier New" w:hAnsi="Courier New"/>
          <w:sz w:val="17"/>
        </w:rPr>
        <w:t>curl -sS --location \</w:t>
        <w:br/>
        <w:t xml:space="preserve"> '{{MAKE_ZONE_URL}}/api/v2/audit-logs/organization/11?pg[offset]=0&amp;pg[limit]=50&amp;pg[returnTotalCount]=true' \</w:t>
        <w:br/>
        <w:t xml:space="preserve"> -H 'Accept: application/json'</w:t>
      </w:r>
    </w:p>
    <w:p>
      <w:pPr>
        <w:pStyle w:val="Heading3"/>
      </w:pPr>
      <w:r>
        <w:t>Behavior</w:t>
      </w:r>
    </w:p>
    <w:p>
      <w:pPr>
        <w:pStyle w:val="ListBullet"/>
      </w:pPr>
      <w:r>
        <w:t>Authorization check: Validates you have Admin or Owner role for the organization; otherwise returns 403.</w:t>
      </w:r>
    </w:p>
    <w:p>
      <w:pPr>
        <w:pStyle w:val="ListBullet"/>
      </w:pPr>
      <w:r>
        <w:t>Filtering: Applies optional filters (team, author, event, dateFrom, dateTo).</w:t>
      </w:r>
    </w:p>
    <w:p>
      <w:pPr>
        <w:pStyle w:val="ListBullet"/>
      </w:pPr>
      <w:r>
        <w:t>Sorting: Sorts by pg[sortBy] (default triggeredAt) and pg[sortDir] (commonly desc).</w:t>
      </w:r>
    </w:p>
    <w:p>
      <w:pPr>
        <w:pStyle w:val="ListBullet"/>
      </w:pPr>
      <w:r>
        <w:t>Pagination: Returns entries using either offset-based (pg[offset]) or last-based (pg[last]) pagination, with metadata in pg.</w:t>
      </w:r>
    </w:p>
    <w:p>
      <w:pPr>
        <w:pStyle w:val="Heading3"/>
      </w:pPr>
      <w:r>
        <w:t>Notes</w:t>
      </w:r>
    </w:p>
    <w:p>
      <w:pPr>
        <w:pStyle w:val="ListBullet"/>
      </w:pPr>
      <w:r>
        <w:t>To discover supported event values, call: GET /audit-logs/organization/{organizationId}/filters and read the events array in that response.</w:t>
      </w:r>
    </w:p>
    <w:p>
      <w:pPr>
        <w:pStyle w:val="ListBullet"/>
      </w:pPr>
      <w:r>
        <w:t>Multiple event values must be sent using array query notation (e.g., event[0]=...&amp;event[1]=...).</w:t>
      </w:r>
    </w:p>
    <w:p>
      <w:pPr>
        <w:pStyle w:val="ListBullet"/>
      </w:pPr>
      <w:r>
        <w:t>Some pagination fields in pg are only returned for the pagination mode you use (offset vs last).</w:t>
      </w:r>
    </w:p>
    <w:p>
      <w:pPr>
        <w:pStyle w:val="Heading3"/>
      </w:pPr>
      <w:r>
        <w:t>Related auditLogs actions</w:t>
      </w:r>
    </w:p>
    <w:p>
      <w:pPr>
        <w:pStyle w:val="ListBullet"/>
      </w:pPr>
      <w:r>
        <w:t>[GET] List a Team’s Audit Logs — /api/v2/audit-logs/team/{{teamId}}</w:t>
      </w:r>
    </w:p>
    <w:p>
      <w:pPr>
        <w:pStyle w:val="ListBullet"/>
      </w:pPr>
      <w:r>
        <w:t>[GET] Get an Audit Log Entry’s Detail (Organization + UUID) — /api/v2/audit-logs/{{organizationId}}/{{uuid}}</w:t>
      </w:r>
    </w:p>
    <w:p>
      <w:r>
        <w:br w:type="page"/>
      </w:r>
    </w:p>
    <w:p>
      <w:pPr>
        <w:pStyle w:val="Heading2"/>
      </w:pPr>
      <w:r>
        <w:t>42. [GET] Get an Organization’s Analytics</w:t>
      </w:r>
    </w:p>
    <w:p>
      <w:r>
        <w:rPr>
          <w:b/>
        </w:rPr>
        <w:t xml:space="preserve">Endpoint: </w:t>
      </w:r>
      <w:r>
        <w:rPr>
          <w:rFonts w:ascii="Courier New" w:hAnsi="Courier New"/>
          <w:sz w:val="18"/>
        </w:rPr>
        <w:t>/api/v2/analytics/{{organizationId}}</w:t>
      </w:r>
    </w:p>
    <w:p>
      <w:pPr>
        <w:pStyle w:val="Heading3"/>
      </w:pPr>
      <w:r>
        <w:t>Prerequisites</w:t>
      </w:r>
    </w:p>
    <w:p>
      <w:pPr>
        <w:pStyle w:val="ListBullet"/>
      </w:pPr>
      <w:r>
        <w:t>Organization must be on the Enterprise plan (analytics feature availability).</w:t>
      </w:r>
    </w:p>
    <w:p>
      <w:pPr>
        <w:pStyle w:val="ListBullet"/>
      </w:pPr>
      <w:r>
        <w:t>You must have the Owner organization role for the specified organization (otherwise you receive 403).</w:t>
      </w:r>
    </w:p>
    <w:p>
      <w:pPr>
        <w:pStyle w:val="ListBullet"/>
      </w:pPr>
      <w:r>
        <w:t>Analytics data is retained for a maximum of 1 year (default timeframe is the last year).</w:t>
      </w:r>
    </w:p>
    <w:p>
      <w:pPr>
        <w:pStyle w:val="Heading3"/>
      </w:pPr>
      <w:r>
        <w:t>Method</w:t>
      </w:r>
    </w:p>
    <w:p>
      <w:r>
        <w:t>GET</w:t>
      </w:r>
    </w:p>
    <w:p>
      <w:pPr>
        <w:pStyle w:val="Heading3"/>
      </w:pPr>
      <w:r>
        <w:t>URL</w:t>
      </w:r>
    </w:p>
    <w:p>
      <w:r>
        <w:t>{{MAKE_ZONE_URL}}/api/v2/analytics/{{organizationId}}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analytics data for the specified organization. Returned analytics entries are sorted by scenario operations in ascending order by default; you can override sorting via pagination sorting parameters. You can refine results with filters (e.g., timeframe, team/folder, status) and use pagination for large result sets.</w:t>
      </w:r>
    </w:p>
    <w:p>
      <w:pPr>
        <w:pStyle w:val="Heading3"/>
      </w:pPr>
      <w:r>
        <w:t>Enforcement Rules</w:t>
      </w:r>
    </w:p>
    <w:p>
      <w:pPr>
        <w:pStyle w:val="ListBullet"/>
      </w:pPr>
      <w:r>
        <w:t>The organizationId path parameter must always be present.</w:t>
      </w:r>
    </w:p>
    <w:p>
      <w:pPr>
        <w:pStyle w:val="ListBullet"/>
      </w:pPr>
      <w:r>
        <w:t>Always construct the path as /api/v2/analytics/{{organizationId}}, where {{organizationId}} is a non-empty integer value.</w:t>
      </w:r>
    </w:p>
    <w:p>
      <w:pPr>
        <w:pStyle w:val="ListBullet"/>
      </w:pPr>
      <w:r>
        <w:t>Do not call the API with a missing or empty organizationId (e.g., avoid /api/v2/analytics/).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/api/v2/analytics/11</w:t>
      </w:r>
    </w:p>
    <w:p>
      <w:pPr>
        <w:pStyle w:val="Heading3"/>
      </w:pPr>
      <w:r>
        <w:t>Invalid Examples</w:t>
      </w:r>
    </w:p>
    <w:p>
      <w:r>
        <w:rPr>
          <w:b/>
          <w:color w:val="666666"/>
          <w:sz w:val="16"/>
        </w:rPr>
        <w:t>[http]</w:t>
      </w:r>
    </w:p>
    <w:p>
      <w:pPr>
        <w:shd w:fill="F2F2F2" w:val="clear"/>
      </w:pPr>
      <w:r>
        <w:rPr>
          <w:rFonts w:ascii="Courier New" w:hAnsi="Courier New"/>
          <w:sz w:val="17"/>
        </w:rPr>
        <w:t>/api/v2/analytics/</w:t>
        <w:br/>
        <w:t>/api/v2/analytics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Example: 11.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OneOf(integer | integer[])</w:t>
            </w:r>
          </w:p>
        </w:tc>
        <w:tc>
          <w:tcPr>
            <w:tcW w:type="dxa" w:w="2880"/>
          </w:tcPr>
          <w:p>
            <w:r>
              <w:t>IDs of the teams for which you want to get the analytics data.</w:t>
            </w:r>
          </w:p>
        </w:tc>
      </w:tr>
      <w:tr>
        <w:tc>
          <w:tcPr>
            <w:tcW w:type="dxa" w:w="2880"/>
          </w:tcPr>
          <w:p>
            <w:r>
              <w:t>folderId</w:t>
            </w:r>
          </w:p>
        </w:tc>
        <w:tc>
          <w:tcPr>
            <w:tcW w:type="dxa" w:w="2880"/>
          </w:tcPr>
          <w:p>
            <w:r>
              <w:t>OneOf(integer | integer[])</w:t>
            </w:r>
          </w:p>
        </w:tc>
        <w:tc>
          <w:tcPr>
            <w:tcW w:type="dxa" w:w="2880"/>
          </w:tcPr>
          <w:p>
            <w:r>
              <w:t>IDs of the scenario folders for which you want to get the analytics data.</w:t>
            </w:r>
          </w:p>
        </w:tc>
      </w:tr>
      <w:tr>
        <w:tc>
          <w:tcPr>
            <w:tcW w:type="dxa" w:w="2880"/>
          </w:tcPr>
          <w:p>
            <w:r>
              <w:t>status</w:t>
            </w:r>
          </w:p>
        </w:tc>
        <w:tc>
          <w:tcPr>
            <w:tcW w:type="dxa" w:w="2880"/>
          </w:tcPr>
          <w:p>
            <w:r>
              <w:t>OneOf(enum | enum[])</w:t>
            </w:r>
          </w:p>
        </w:tc>
        <w:tc>
          <w:tcPr>
            <w:tcW w:type="dxa" w:w="2880"/>
          </w:tcPr>
          <w:p>
            <w:r>
              <w:t>Filter by scenario status. Allowed values: active (enabled), inactive (disabled), invalid (disabled due to errors).</w:t>
            </w:r>
          </w:p>
        </w:tc>
      </w:tr>
      <w:tr>
        <w:tc>
          <w:tcPr>
            <w:tcW w:type="dxa" w:w="2880"/>
          </w:tcPr>
          <w:p>
            <w:r>
              <w:t>timeframe[dateFrom]</w:t>
            </w:r>
          </w:p>
        </w:tc>
        <w:tc>
          <w:tcPr>
            <w:tcW w:type="dxa" w:w="2880"/>
          </w:tcPr>
          <w:p>
            <w:r>
              <w:t>string</w:t>
            </w:r>
          </w:p>
        </w:tc>
        <w:tc>
          <w:tcPr>
            <w:tcW w:type="dxa" w:w="2880"/>
          </w:tcPr>
          <w:p>
            <w:r>
              <w:t>Get analytics data from the specified ISO 8601 date-time. Default: one year ago from today. You can't use a date older than one year from today. Example: "2020-03-20T05:53:27.368Z".</w:t>
            </w:r>
          </w:p>
        </w:tc>
      </w:tr>
      <w:tr>
        <w:tc>
          <w:tcPr>
            <w:tcW w:type="dxa" w:w="2880"/>
          </w:tcPr>
          <w:p>
            <w:r>
              <w:t>timeframe[dateTo]</w:t>
            </w:r>
          </w:p>
        </w:tc>
        <w:tc>
          <w:tcPr>
            <w:tcW w:type="dxa" w:w="2880"/>
          </w:tcPr>
          <w:p>
            <w:r>
              <w:t>string</w:t>
            </w:r>
          </w:p>
        </w:tc>
        <w:tc>
          <w:tcPr>
            <w:tcW w:type="dxa" w:w="2880"/>
          </w:tcPr>
          <w:p>
            <w:r>
              <w:t>Get analytics data until the specified ISO 8601 date-time. Default: today. Example: "2020-03-27T05:53:27.368Z".</w:t>
            </w:r>
          </w:p>
        </w:tc>
      </w:tr>
      <w:tr>
        <w:tc>
          <w:tcPr>
            <w:tcW w:type="dxa" w:w="2880"/>
          </w:tcPr>
          <w:p>
            <w:r>
              <w:t>pg[offset]</w:t>
            </w:r>
          </w:p>
        </w:tc>
        <w:tc>
          <w:tcPr>
            <w:tcW w:type="dxa" w:w="2880"/>
          </w:tcPr>
          <w:p>
            <w:r>
              <w:t>integer</w:t>
            </w:r>
          </w:p>
        </w:tc>
        <w:tc>
          <w:tcPr>
            <w:tcW w:type="dxa" w:w="2880"/>
          </w:tcPr>
          <w:p>
            <w:r>
              <w:t>Offset-based pagination: number of entities to skip before returning results.</w:t>
            </w:r>
          </w:p>
        </w:tc>
      </w:tr>
      <w:tr>
        <w:tc>
          <w:tcPr>
            <w:tcW w:type="dxa" w:w="2880"/>
          </w:tcPr>
          <w:p>
            <w:r>
              <w:t>pg[limit]</w:t>
            </w:r>
          </w:p>
        </w:tc>
        <w:tc>
          <w:tcPr>
            <w:tcW w:type="dxa" w:w="2880"/>
          </w:tcPr>
          <w:p>
            <w:r>
              <w:t>integer</w:t>
            </w:r>
          </w:p>
        </w:tc>
        <w:tc>
          <w:tcPr>
            <w:tcW w:type="dxa" w:w="2880"/>
          </w:tcPr>
          <w:p>
            <w:r>
              <w:t>Maximum number of entities to return.</w:t>
            </w:r>
          </w:p>
        </w:tc>
      </w:tr>
      <w:tr>
        <w:tc>
          <w:tcPr>
            <w:tcW w:type="dxa" w:w="2880"/>
          </w:tcPr>
          <w:p>
            <w:r>
              <w:t>pg[last]</w:t>
            </w:r>
          </w:p>
        </w:tc>
        <w:tc>
          <w:tcPr>
            <w:tcW w:type="dxa" w:w="2880"/>
          </w:tcPr>
          <w:p>
            <w:r>
              <w:t>integer</w:t>
            </w:r>
          </w:p>
        </w:tc>
        <w:tc>
          <w:tcPr>
            <w:tcW w:type="dxa" w:w="2880"/>
          </w:tcPr>
          <w:p>
            <w:r>
              <w:t>Cursor/keyset pagination: last retrieved key; response returns only entries after this key. Example: 10.</w:t>
            </w:r>
          </w:p>
        </w:tc>
      </w:tr>
      <w:tr>
        <w:tc>
          <w:tcPr>
            <w:tcW w:type="dxa" w:w="2880"/>
          </w:tcPr>
          <w:p>
            <w:r>
              <w:t>pg[sortBy]</w:t>
            </w:r>
          </w:p>
        </w:tc>
        <w:tc>
          <w:tcPr>
            <w:tcW w:type="dxa" w:w="2880"/>
          </w:tcPr>
          <w:p>
            <w:r>
              <w:t>enum</w:t>
            </w:r>
          </w:p>
        </w:tc>
        <w:tc>
          <w:tcPr>
            <w:tcW w:type="dxa" w:w="2880"/>
          </w:tcPr>
          <w:p>
            <w:r>
              <w:t>Property used to sort analytics entries. Default: operations. Allowed values: name, teamName, status, operations, executions, errors, errorRate, executionsChange, operationsChange, errorsChange, errorRateChange.</w:t>
            </w:r>
          </w:p>
        </w:tc>
      </w:tr>
      <w:tr>
        <w:tc>
          <w:tcPr>
            <w:tcW w:type="dxa" w:w="2880"/>
          </w:tcPr>
          <w:p>
            <w:r>
              <w:t>pg[sortDir]</w:t>
            </w:r>
          </w:p>
        </w:tc>
        <w:tc>
          <w:tcPr>
            <w:tcW w:type="dxa" w:w="2880"/>
          </w:tcPr>
          <w:p>
            <w:r>
              <w:t>enum</w:t>
            </w:r>
          </w:p>
        </w:tc>
        <w:tc>
          <w:tcPr>
            <w:tcW w:type="dxa" w:w="2880"/>
          </w:tcPr>
          <w:p>
            <w:r>
              <w:t>Sort direction. Allowed values: asc, desc.</w:t>
            </w:r>
          </w:p>
        </w:tc>
      </w:tr>
      <w:tr>
        <w:tc>
          <w:tcPr>
            <w:tcW w:type="dxa" w:w="2880"/>
          </w:tcPr>
          <w:p>
            <w:r>
              <w:t>pg[returnTotalCount]</w:t>
            </w:r>
          </w:p>
        </w:tc>
        <w:tc>
          <w:tcPr>
            <w:tcW w:type="dxa" w:w="2880"/>
          </w:tcPr>
          <w:p>
            <w:r>
              <w:t>boolean</w:t>
            </w:r>
          </w:p>
        </w:tc>
        <w:tc>
          <w:tcPr>
            <w:tcW w:type="dxa" w:w="2880"/>
          </w:tcPr>
          <w:p>
            <w:r>
              <w:t>Set to true to include total number of analytics entries in the response.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w:t>
        <w:br/>
        <w:t xml:space="preserve"> "executions": 12345,</w:t>
        <w:br/>
        <w:t xml:space="preserve"> "operations": 67890,</w:t>
        <w:br/>
        <w:t xml:space="preserve"> "centicredits": "1234567890",</w:t>
        <w:br/>
        <w:t xml:space="preserve"> "errors": 12,</w:t>
        <w:br/>
        <w:t xml:space="preserve"> "errorRate": 0.1,</w:t>
        <w:br/>
        <w:t xml:space="preserve"> "executionsChange": 1.2,</w:t>
        <w:br/>
        <w:t xml:space="preserve"> "operationsChange": -0.5,</w:t>
        <w:br/>
        <w:t xml:space="preserve"> "centicreditsChange": 0.3,</w:t>
        <w:br/>
        <w:t xml:space="preserve"> "errorsChange": 2.1,</w:t>
        <w:br/>
        <w:t xml:space="preserve"> "errorRateChange": -0.02</w:t>
        <w:br/>
        <w:t xml:space="preserve"> },</w:t>
        <w:br/>
        <w:t xml:space="preserve"> "analytics": [</w:t>
        <w:br/>
        <w:t xml:space="preserve"> {</w:t>
        <w:br/>
        <w:t xml:space="preserve"> "executions": 100,</w:t>
        <w:br/>
        <w:t xml:space="preserve"> "operations": 250,</w:t>
        <w:br/>
        <w:t xml:space="preserve"> "centicredits": "5000",</w:t>
        <w:br/>
        <w:t xml:space="preserve"> "errors": 1,</w:t>
        <w:br/>
        <w:t xml:space="preserve"> "errorRate": 0.4,</w:t>
        <w:br/>
        <w:t xml:space="preserve"> "executionsChange": 5.0,</w:t>
        <w:br/>
        <w:t xml:space="preserve"> "operationsChange": 3.2,</w:t>
        <w:br/>
        <w:t xml:space="preserve"> "centicreditsChange": 1.1,</w:t>
        <w:br/>
        <w:t xml:space="preserve"> "errorsChange": 0.0,</w:t>
        <w:br/>
        <w:t xml:space="preserve"> "errorRateChange": -0.1,</w:t>
        <w:br/>
        <w:t xml:space="preserve"> "imtId": "imt_abc123",</w:t>
        <w:br/>
        <w:t xml:space="preserve"> "id": 987,</w:t>
        <w:br/>
        <w:t xml:space="preserve"> "name": "Daily Sync Scenario",</w:t>
        <w:br/>
        <w:t xml:space="preserve"> "status": "active",</w:t>
        <w:br/>
        <w:t xml:space="preserve"> "teamId": 22,</w:t>
        <w:br/>
        <w:t xml:space="preserve"> "teamName": "Operations"</w:t>
        <w:br/>
        <w:t xml:space="preserve"> }</w:t>
        <w:br/>
        <w:t xml:space="preserve"> ],</w:t>
        <w:br/>
        <w:t xml:space="preserve"> "pg": {</w:t>
        <w:br/>
        <w:t xml:space="preserve"> "last": "10",</w:t>
        <w:br/>
        <w:t xml:space="preserve"> "showLast": true,</w:t>
        <w:br/>
        <w:t xml:space="preserve"> "sortBy": "operations",</w:t>
        <w:br/>
        <w:t xml:space="preserve"> "sortDir": "asc",</w:t>
        <w:br/>
        <w:t xml:space="preserve"> "limit": 50,</w:t>
        <w:br/>
        <w:t xml:space="preserve"> "offset": 0,</w:t>
        <w:br/>
        <w:t xml:space="preserve"> "totalCount": 1</w:t>
        <w:br/>
        <w:t xml:space="preserve"> }</w:t>
        <w:br/>
        <w:t>}</w:t>
      </w:r>
    </w:p>
    <w:p>
      <w:pPr>
        <w:pStyle w:val="Heading3"/>
      </w:pPr>
      <w:r>
        <w:t>Error Response (403 Forbidden)</w:t>
      </w:r>
    </w:p>
    <w:p>
      <w:r>
        <w:rPr>
          <w:b/>
        </w:rPr>
        <w:t>Note: Returned when you are not an Owner of the organization (as documented).</w:t>
      </w:r>
    </w:p>
    <w:p>
      <w:r>
        <w:rPr>
          <w:b/>
          <w:color w:val="666666"/>
          <w:sz w:val="16"/>
        </w:rPr>
        <w:t>[json]</w:t>
      </w:r>
    </w:p>
    <w:p>
      <w:pPr>
        <w:shd w:fill="F2F2F2" w:val="clear"/>
      </w:pPr>
      <w:r>
        <w:rPr>
          <w:rFonts w:ascii="Courier New" w:hAnsi="Courier New"/>
          <w:sz w:val="17"/>
        </w:rPr>
        <w:t>{</w:t>
        <w:br/>
        <w:t xml:space="preserve"> "statusCode": 403,</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object</w:t>
            </w:r>
          </w:p>
        </w:tc>
        <w:tc>
          <w:tcPr>
            <w:tcW w:type="dxa" w:w="2880"/>
          </w:tcPr>
          <w:p>
            <w:r>
              <w:t>Aggregated totals across returned analytics entries.</w:t>
            </w:r>
          </w:p>
        </w:tc>
      </w:tr>
      <w:tr>
        <w:tc>
          <w:tcPr>
            <w:tcW w:type="dxa" w:w="2880"/>
          </w:tcPr>
          <w:p>
            <w:r>
              <w:t>total.executions</w:t>
            </w:r>
          </w:p>
        </w:tc>
        <w:tc>
          <w:tcPr>
            <w:tcW w:type="dxa" w:w="2880"/>
          </w:tcPr>
          <w:p>
            <w:r>
              <w:t>integer</w:t>
            </w:r>
          </w:p>
        </w:tc>
        <w:tc>
          <w:tcPr>
            <w:tcW w:type="dxa" w:w="2880"/>
          </w:tcPr>
          <w:p>
            <w:r>
              <w:t>Total executions.</w:t>
            </w:r>
          </w:p>
        </w:tc>
      </w:tr>
      <w:tr>
        <w:tc>
          <w:tcPr>
            <w:tcW w:type="dxa" w:w="2880"/>
          </w:tcPr>
          <w:p>
            <w:r>
              <w:t>total.operations</w:t>
            </w:r>
          </w:p>
        </w:tc>
        <w:tc>
          <w:tcPr>
            <w:tcW w:type="dxa" w:w="2880"/>
          </w:tcPr>
          <w:p>
            <w:r>
              <w:t>integer</w:t>
            </w:r>
          </w:p>
        </w:tc>
        <w:tc>
          <w:tcPr>
            <w:tcW w:type="dxa" w:w="2880"/>
          </w:tcPr>
          <w:p>
            <w:r>
              <w:t>Total operations.</w:t>
            </w:r>
          </w:p>
        </w:tc>
      </w:tr>
      <w:tr>
        <w:tc>
          <w:tcPr>
            <w:tcW w:type="dxa" w:w="2880"/>
          </w:tcPr>
          <w:p>
            <w:r>
              <w:t>total.centicredits</w:t>
            </w:r>
          </w:p>
        </w:tc>
        <w:tc>
          <w:tcPr>
            <w:tcW w:type="dxa" w:w="2880"/>
          </w:tcPr>
          <w:p>
            <w:r>
              <w:t>string</w:t>
            </w:r>
          </w:p>
        </w:tc>
        <w:tc>
          <w:tcPr>
            <w:tcW w:type="dxa" w:w="2880"/>
          </w:tcPr>
          <w:p>
            <w:r>
              <w:t>Bigint number as a string to avoid precision issues in JavaScript.</w:t>
            </w:r>
          </w:p>
        </w:tc>
      </w:tr>
      <w:tr>
        <w:tc>
          <w:tcPr>
            <w:tcW w:type="dxa" w:w="2880"/>
          </w:tcPr>
          <w:p>
            <w:r>
              <w:t>total.errors</w:t>
            </w:r>
          </w:p>
        </w:tc>
        <w:tc>
          <w:tcPr>
            <w:tcW w:type="dxa" w:w="2880"/>
          </w:tcPr>
          <w:p>
            <w:r>
              <w:t>integer</w:t>
            </w:r>
          </w:p>
        </w:tc>
        <w:tc>
          <w:tcPr>
            <w:tcW w:type="dxa" w:w="2880"/>
          </w:tcPr>
          <w:p>
            <w:r>
              <w:t>Total errors.</w:t>
            </w:r>
          </w:p>
        </w:tc>
      </w:tr>
      <w:tr>
        <w:tc>
          <w:tcPr>
            <w:tcW w:type="dxa" w:w="2880"/>
          </w:tcPr>
          <w:p>
            <w:r>
              <w:t>total.errorRate</w:t>
            </w:r>
          </w:p>
        </w:tc>
        <w:tc>
          <w:tcPr>
            <w:tcW w:type="dxa" w:w="2880"/>
          </w:tcPr>
          <w:p>
            <w:r>
              <w:t>number</w:t>
            </w:r>
          </w:p>
        </w:tc>
        <w:tc>
          <w:tcPr>
            <w:tcW w:type="dxa" w:w="2880"/>
          </w:tcPr>
          <w:p>
            <w:r>
              <w:t>Percentage. Available only when it can be calculated.</w:t>
            </w:r>
          </w:p>
        </w:tc>
      </w:tr>
      <w:tr>
        <w:tc>
          <w:tcPr>
            <w:tcW w:type="dxa" w:w="2880"/>
          </w:tcPr>
          <w:p>
            <w:r>
              <w:t>total.executionsChange</w:t>
            </w:r>
          </w:p>
        </w:tc>
        <w:tc>
          <w:tcPr>
            <w:tcW w:type="dxa" w:w="2880"/>
          </w:tcPr>
          <w:p>
            <w:r>
              <w:t>number</w:t>
            </w:r>
          </w:p>
        </w:tc>
        <w:tc>
          <w:tcPr>
            <w:tcW w:type="dxa" w:w="2880"/>
          </w:tcPr>
          <w:p>
            <w:r>
              <w:t>Percentage. Available only when it can be calculated.</w:t>
            </w:r>
          </w:p>
        </w:tc>
      </w:tr>
      <w:tr>
        <w:tc>
          <w:tcPr>
            <w:tcW w:type="dxa" w:w="2880"/>
          </w:tcPr>
          <w:p>
            <w:r>
              <w:t>total.operationsChange</w:t>
            </w:r>
          </w:p>
        </w:tc>
        <w:tc>
          <w:tcPr>
            <w:tcW w:type="dxa" w:w="2880"/>
          </w:tcPr>
          <w:p>
            <w:r>
              <w:t>number</w:t>
            </w:r>
          </w:p>
        </w:tc>
        <w:tc>
          <w:tcPr>
            <w:tcW w:type="dxa" w:w="2880"/>
          </w:tcPr>
          <w:p>
            <w:r>
              <w:t>Percentage. Available only when it can be calculated.</w:t>
            </w:r>
          </w:p>
        </w:tc>
      </w:tr>
      <w:tr>
        <w:tc>
          <w:tcPr>
            <w:tcW w:type="dxa" w:w="2880"/>
          </w:tcPr>
          <w:p>
            <w:r>
              <w:t>total.centicreditsChange</w:t>
            </w:r>
          </w:p>
        </w:tc>
        <w:tc>
          <w:tcPr>
            <w:tcW w:type="dxa" w:w="2880"/>
          </w:tcPr>
          <w:p>
            <w:r>
              <w:t>number</w:t>
            </w:r>
          </w:p>
        </w:tc>
        <w:tc>
          <w:tcPr>
            <w:tcW w:type="dxa" w:w="2880"/>
          </w:tcPr>
          <w:p>
            <w:r>
              <w:t>Percentage. Available only when it can be calculated.</w:t>
            </w:r>
          </w:p>
        </w:tc>
      </w:tr>
      <w:tr>
        <w:tc>
          <w:tcPr>
            <w:tcW w:type="dxa" w:w="2880"/>
          </w:tcPr>
          <w:p>
            <w:r>
              <w:t>total.errorsChange</w:t>
            </w:r>
          </w:p>
        </w:tc>
        <w:tc>
          <w:tcPr>
            <w:tcW w:type="dxa" w:w="2880"/>
          </w:tcPr>
          <w:p>
            <w:r>
              <w:t>number</w:t>
            </w:r>
          </w:p>
        </w:tc>
        <w:tc>
          <w:tcPr>
            <w:tcW w:type="dxa" w:w="2880"/>
          </w:tcPr>
          <w:p>
            <w:r>
              <w:t>Percentage. Available only when it can be calculated.</w:t>
            </w:r>
          </w:p>
        </w:tc>
      </w:tr>
      <w:tr>
        <w:tc>
          <w:tcPr>
            <w:tcW w:type="dxa" w:w="2880"/>
          </w:tcPr>
          <w:p>
            <w:r>
              <w:t>total.errorRateChange</w:t>
            </w:r>
          </w:p>
        </w:tc>
        <w:tc>
          <w:tcPr>
            <w:tcW w:type="dxa" w:w="2880"/>
          </w:tcPr>
          <w:p>
            <w:r>
              <w:t>number</w:t>
            </w:r>
          </w:p>
        </w:tc>
        <w:tc>
          <w:tcPr>
            <w:tcW w:type="dxa" w:w="2880"/>
          </w:tcPr>
          <w:p>
            <w:r>
              <w:t>Percentage. Available only when it can be calculated.</w:t>
            </w:r>
          </w:p>
        </w:tc>
      </w:tr>
      <w:tr>
        <w:tc>
          <w:tcPr>
            <w:tcW w:type="dxa" w:w="2880"/>
          </w:tcPr>
          <w:p>
            <w:r>
              <w:t>analytics</w:t>
            </w:r>
          </w:p>
        </w:tc>
        <w:tc>
          <w:tcPr>
            <w:tcW w:type="dxa" w:w="2880"/>
          </w:tcPr>
          <w:p>
            <w:r>
              <w:t>array</w:t>
            </w:r>
          </w:p>
        </w:tc>
        <w:tc>
          <w:tcPr>
            <w:tcW w:type="dxa" w:w="2880"/>
          </w:tcPr>
          <w:p>
            <w:r>
              <w:t>List of analytics entries (sorted by default by operations ascending unless overridden).</w:t>
            </w:r>
          </w:p>
        </w:tc>
      </w:tr>
      <w:tr>
        <w:tc>
          <w:tcPr>
            <w:tcW w:type="dxa" w:w="2880"/>
          </w:tcPr>
          <w:p>
            <w:r>
              <w:t>analytics[].executions</w:t>
            </w:r>
          </w:p>
        </w:tc>
        <w:tc>
          <w:tcPr>
            <w:tcW w:type="dxa" w:w="2880"/>
          </w:tcPr>
          <w:p>
            <w:r>
              <w:t>integer</w:t>
            </w:r>
          </w:p>
        </w:tc>
        <w:tc>
          <w:tcPr>
            <w:tcW w:type="dxa" w:w="2880"/>
          </w:tcPr>
          <w:p>
            <w:r>
              <w:t>Executions for the entry.</w:t>
            </w:r>
          </w:p>
        </w:tc>
      </w:tr>
      <w:tr>
        <w:tc>
          <w:tcPr>
            <w:tcW w:type="dxa" w:w="2880"/>
          </w:tcPr>
          <w:p>
            <w:r>
              <w:t>analytics[].operations</w:t>
            </w:r>
          </w:p>
        </w:tc>
        <w:tc>
          <w:tcPr>
            <w:tcW w:type="dxa" w:w="2880"/>
          </w:tcPr>
          <w:p>
            <w:r>
              <w:t>integer</w:t>
            </w:r>
          </w:p>
        </w:tc>
        <w:tc>
          <w:tcPr>
            <w:tcW w:type="dxa" w:w="2880"/>
          </w:tcPr>
          <w:p>
            <w:r>
              <w:t>Operations for the entry.</w:t>
            </w:r>
          </w:p>
        </w:tc>
      </w:tr>
      <w:tr>
        <w:tc>
          <w:tcPr>
            <w:tcW w:type="dxa" w:w="2880"/>
          </w:tcPr>
          <w:p>
            <w:r>
              <w:t>analytics[].centicredits</w:t>
            </w:r>
          </w:p>
        </w:tc>
        <w:tc>
          <w:tcPr>
            <w:tcW w:type="dxa" w:w="2880"/>
          </w:tcPr>
          <w:p>
            <w:r>
              <w:t>string</w:t>
            </w:r>
          </w:p>
        </w:tc>
        <w:tc>
          <w:tcPr>
            <w:tcW w:type="dxa" w:w="2880"/>
          </w:tcPr>
          <w:p>
            <w:r>
              <w:t>Bigint number as a string to avoid precision issues in JavaScript.</w:t>
            </w:r>
          </w:p>
        </w:tc>
      </w:tr>
      <w:tr>
        <w:tc>
          <w:tcPr>
            <w:tcW w:type="dxa" w:w="2880"/>
          </w:tcPr>
          <w:p>
            <w:r>
              <w:t>analytics[].errors</w:t>
            </w:r>
          </w:p>
        </w:tc>
        <w:tc>
          <w:tcPr>
            <w:tcW w:type="dxa" w:w="2880"/>
          </w:tcPr>
          <w:p>
            <w:r>
              <w:t>integer</w:t>
            </w:r>
          </w:p>
        </w:tc>
        <w:tc>
          <w:tcPr>
            <w:tcW w:type="dxa" w:w="2880"/>
          </w:tcPr>
          <w:p>
            <w:r>
              <w:t>Errors for the entry.</w:t>
            </w:r>
          </w:p>
        </w:tc>
      </w:tr>
      <w:tr>
        <w:tc>
          <w:tcPr>
            <w:tcW w:type="dxa" w:w="2880"/>
          </w:tcPr>
          <w:p>
            <w:r>
              <w:t>analytics[].errorRate</w:t>
            </w:r>
          </w:p>
        </w:tc>
        <w:tc>
          <w:tcPr>
            <w:tcW w:type="dxa" w:w="2880"/>
          </w:tcPr>
          <w:p>
            <w:r>
              <w:t>number</w:t>
            </w:r>
          </w:p>
        </w:tc>
        <w:tc>
          <w:tcPr>
            <w:tcW w:type="dxa" w:w="2880"/>
          </w:tcPr>
          <w:p>
            <w:r>
              <w:t>Percentage. Available only when it can be calculated.</w:t>
            </w:r>
          </w:p>
        </w:tc>
      </w:tr>
      <w:tr>
        <w:tc>
          <w:tcPr>
            <w:tcW w:type="dxa" w:w="2880"/>
          </w:tcPr>
          <w:p>
            <w:r>
              <w:t>analytics[].executionsChange</w:t>
            </w:r>
          </w:p>
        </w:tc>
        <w:tc>
          <w:tcPr>
            <w:tcW w:type="dxa" w:w="2880"/>
          </w:tcPr>
          <w:p>
            <w:r>
              <w:t>number</w:t>
            </w:r>
          </w:p>
        </w:tc>
        <w:tc>
          <w:tcPr>
            <w:tcW w:type="dxa" w:w="2880"/>
          </w:tcPr>
          <w:p>
            <w:r>
              <w:t>Percentage. Available only when it can be calculated.</w:t>
            </w:r>
          </w:p>
        </w:tc>
      </w:tr>
      <w:tr>
        <w:tc>
          <w:tcPr>
            <w:tcW w:type="dxa" w:w="2880"/>
          </w:tcPr>
          <w:p>
            <w:r>
              <w:t>analytics[].operationsChange</w:t>
            </w:r>
          </w:p>
        </w:tc>
        <w:tc>
          <w:tcPr>
            <w:tcW w:type="dxa" w:w="2880"/>
          </w:tcPr>
          <w:p>
            <w:r>
              <w:t>number</w:t>
            </w:r>
          </w:p>
        </w:tc>
        <w:tc>
          <w:tcPr>
            <w:tcW w:type="dxa" w:w="2880"/>
          </w:tcPr>
          <w:p>
            <w:r>
              <w:t>Percentage. Available only when it can be calculated.</w:t>
            </w:r>
          </w:p>
        </w:tc>
      </w:tr>
      <w:tr>
        <w:tc>
          <w:tcPr>
            <w:tcW w:type="dxa" w:w="2880"/>
          </w:tcPr>
          <w:p>
            <w:r>
              <w:t>analytics[].centicreditsChange</w:t>
            </w:r>
          </w:p>
        </w:tc>
        <w:tc>
          <w:tcPr>
            <w:tcW w:type="dxa" w:w="2880"/>
          </w:tcPr>
          <w:p>
            <w:r>
              <w:t>number</w:t>
            </w:r>
          </w:p>
        </w:tc>
        <w:tc>
          <w:tcPr>
            <w:tcW w:type="dxa" w:w="2880"/>
          </w:tcPr>
          <w:p>
            <w:r>
              <w:t>Percentage. Available only when it can be calculated.</w:t>
            </w:r>
          </w:p>
        </w:tc>
      </w:tr>
      <w:tr>
        <w:tc>
          <w:tcPr>
            <w:tcW w:type="dxa" w:w="2880"/>
          </w:tcPr>
          <w:p>
            <w:r>
              <w:t>analytics[].errorsChange</w:t>
            </w:r>
          </w:p>
        </w:tc>
        <w:tc>
          <w:tcPr>
            <w:tcW w:type="dxa" w:w="2880"/>
          </w:tcPr>
          <w:p>
            <w:r>
              <w:t>number</w:t>
            </w:r>
          </w:p>
        </w:tc>
        <w:tc>
          <w:tcPr>
            <w:tcW w:type="dxa" w:w="2880"/>
          </w:tcPr>
          <w:p>
            <w:r>
              <w:t>Percentage. Available only when it can be calculated.</w:t>
            </w:r>
          </w:p>
        </w:tc>
      </w:tr>
      <w:tr>
        <w:tc>
          <w:tcPr>
            <w:tcW w:type="dxa" w:w="2880"/>
          </w:tcPr>
          <w:p>
            <w:r>
              <w:t>analytics[].errorRateChange</w:t>
            </w:r>
          </w:p>
        </w:tc>
        <w:tc>
          <w:tcPr>
            <w:tcW w:type="dxa" w:w="2880"/>
          </w:tcPr>
          <w:p>
            <w:r>
              <w:t>number</w:t>
            </w:r>
          </w:p>
        </w:tc>
        <w:tc>
          <w:tcPr>
            <w:tcW w:type="dxa" w:w="2880"/>
          </w:tcPr>
          <w:p>
            <w:r>
              <w:t>Percentage. Available only when it can be calculated.</w:t>
            </w:r>
          </w:p>
        </w:tc>
      </w:tr>
      <w:tr>
        <w:tc>
          <w:tcPr>
            <w:tcW w:type="dxa" w:w="2880"/>
          </w:tcPr>
          <w:p>
            <w:r>
              <w:t>analytics[].imtId</w:t>
            </w:r>
          </w:p>
        </w:tc>
        <w:tc>
          <w:tcPr>
            <w:tcW w:type="dxa" w:w="2880"/>
          </w:tcPr>
          <w:p>
            <w:r>
              <w:t>string</w:t>
            </w:r>
          </w:p>
        </w:tc>
        <w:tc>
          <w:tcPr>
            <w:tcW w:type="dxa" w:w="2880"/>
          </w:tcPr>
          <w:p>
            <w:r>
              <w:t>IMT identifier.</w:t>
            </w:r>
          </w:p>
        </w:tc>
      </w:tr>
      <w:tr>
        <w:tc>
          <w:tcPr>
            <w:tcW w:type="dxa" w:w="2880"/>
          </w:tcPr>
          <w:p>
            <w:r>
              <w:t>analytics[].id</w:t>
            </w:r>
          </w:p>
        </w:tc>
        <w:tc>
          <w:tcPr>
            <w:tcW w:type="dxa" w:w="2880"/>
          </w:tcPr>
          <w:p>
            <w:r>
              <w:t>number</w:t>
            </w:r>
          </w:p>
        </w:tc>
        <w:tc>
          <w:tcPr>
            <w:tcW w:type="dxa" w:w="2880"/>
          </w:tcPr>
          <w:p>
            <w:r>
              <w:t>Scenario identifier.</w:t>
            </w:r>
          </w:p>
        </w:tc>
      </w:tr>
      <w:tr>
        <w:tc>
          <w:tcPr>
            <w:tcW w:type="dxa" w:w="2880"/>
          </w:tcPr>
          <w:p>
            <w:r>
              <w:t>analytics[].name</w:t>
            </w:r>
          </w:p>
        </w:tc>
        <w:tc>
          <w:tcPr>
            <w:tcW w:type="dxa" w:w="2880"/>
          </w:tcPr>
          <w:p>
            <w:r>
              <w:t>string</w:t>
            </w:r>
          </w:p>
        </w:tc>
        <w:tc>
          <w:tcPr>
            <w:tcW w:type="dxa" w:w="2880"/>
          </w:tcPr>
          <w:p>
            <w:r>
              <w:t>Scenario name.</w:t>
            </w:r>
          </w:p>
        </w:tc>
      </w:tr>
      <w:tr>
        <w:tc>
          <w:tcPr>
            <w:tcW w:type="dxa" w:w="2880"/>
          </w:tcPr>
          <w:p>
            <w:r>
              <w:t>analytics[].status</w:t>
            </w:r>
          </w:p>
        </w:tc>
        <w:tc>
          <w:tcPr>
            <w:tcW w:type="dxa" w:w="2880"/>
          </w:tcPr>
          <w:p>
            <w:r>
              <w:t>string</w:t>
            </w:r>
          </w:p>
        </w:tc>
        <w:tc>
          <w:tcPr>
            <w:tcW w:type="dxa" w:w="2880"/>
          </w:tcPr>
          <w:p>
            <w:r>
              <w:t>Scenario status (active, invalid, inactive).</w:t>
            </w:r>
          </w:p>
        </w:tc>
      </w:tr>
      <w:tr>
        <w:tc>
          <w:tcPr>
            <w:tcW w:type="dxa" w:w="2880"/>
          </w:tcPr>
          <w:p>
            <w:r>
              <w:t>analytics[].teamId</w:t>
            </w:r>
          </w:p>
        </w:tc>
        <w:tc>
          <w:tcPr>
            <w:tcW w:type="dxa" w:w="2880"/>
          </w:tcPr>
          <w:p>
            <w:r>
              <w:t>number</w:t>
            </w:r>
          </w:p>
        </w:tc>
        <w:tc>
          <w:tcPr>
            <w:tcW w:type="dxa" w:w="2880"/>
          </w:tcPr>
          <w:p>
            <w:r>
              <w:t>Team ID.</w:t>
            </w:r>
          </w:p>
        </w:tc>
      </w:tr>
      <w:tr>
        <w:tc>
          <w:tcPr>
            <w:tcW w:type="dxa" w:w="2880"/>
          </w:tcPr>
          <w:p>
            <w:r>
              <w:t>analytics[].teamName</w:t>
            </w:r>
          </w:p>
        </w:tc>
        <w:tc>
          <w:tcPr>
            <w:tcW w:type="dxa" w:w="2880"/>
          </w:tcPr>
          <w:p>
            <w:r>
              <w:t>string</w:t>
            </w:r>
          </w:p>
        </w:tc>
        <w:tc>
          <w:tcPr>
            <w:tcW w:type="dxa" w:w="2880"/>
          </w:tcPr>
          <w:p>
            <w:r>
              <w:t>Team name.</w:t>
            </w:r>
          </w:p>
        </w:tc>
      </w:tr>
      <w:tr>
        <w:tc>
          <w:tcPr>
            <w:tcW w:type="dxa" w:w="2880"/>
          </w:tcPr>
          <w:p>
            <w:r>
              <w:t>pg</w:t>
            </w:r>
          </w:p>
        </w:tc>
        <w:tc>
          <w:tcPr>
            <w:tcW w:type="dxa" w:w="2880"/>
          </w:tcPr>
          <w:p>
            <w:r>
              <w:t>object</w:t>
            </w:r>
          </w:p>
        </w:tc>
        <w:tc>
          <w:tcPr>
            <w:tcW w:type="dxa" w:w="2880"/>
          </w:tcPr>
          <w:p>
            <w:r>
              <w:t>Pagination and sorting metadata.</w:t>
            </w:r>
          </w:p>
        </w:tc>
      </w:tr>
      <w:tr>
        <w:tc>
          <w:tcPr>
            <w:tcW w:type="dxa" w:w="2880"/>
          </w:tcPr>
          <w:p>
            <w:r>
              <w:t>pg.last</w:t>
            </w:r>
          </w:p>
        </w:tc>
        <w:tc>
          <w:tcPr>
            <w:tcW w:type="dxa" w:w="2880"/>
          </w:tcPr>
          <w:p>
            <w:r>
              <w:t>string</w:t>
            </w:r>
          </w:p>
        </w:tc>
        <w:tc>
          <w:tcPr>
            <w:tcW w:type="dxa" w:w="2880"/>
          </w:tcPr>
          <w:p>
            <w:r>
              <w:t>Shown only when using the last-based pagination.</w:t>
            </w:r>
          </w:p>
        </w:tc>
      </w:tr>
      <w:tr>
        <w:tc>
          <w:tcPr>
            <w:tcW w:type="dxa" w:w="2880"/>
          </w:tcPr>
          <w:p>
            <w:r>
              <w:t>pg.showLast</w:t>
            </w:r>
          </w:p>
        </w:tc>
        <w:tc>
          <w:tcPr>
            <w:tcW w:type="dxa" w:w="2880"/>
          </w:tcPr>
          <w:p>
            <w:r>
              <w:t>boolean</w:t>
            </w:r>
          </w:p>
        </w:tc>
        <w:tc>
          <w:tcPr>
            <w:tcW w:type="dxa" w:w="2880"/>
          </w:tcPr>
          <w:p>
            <w:r>
              <w:t>Shown only when using the last-based pagination.</w:t>
            </w:r>
          </w:p>
        </w:tc>
      </w:tr>
      <w:tr>
        <w:tc>
          <w:tcPr>
            <w:tcW w:type="dxa" w:w="2880"/>
          </w:tcPr>
          <w:p>
            <w:r>
              <w:t>pg.sortBy</w:t>
            </w:r>
          </w:p>
        </w:tc>
        <w:tc>
          <w:tcPr>
            <w:tcW w:type="dxa" w:w="2880"/>
          </w:tcPr>
          <w:p>
            <w:r>
              <w:t>string</w:t>
            </w:r>
          </w:p>
        </w:tc>
        <w:tc>
          <w:tcPr>
            <w:tcW w:type="dxa" w:w="2880"/>
          </w:tcPr>
          <w:p>
            <w:r>
              <w:t>Sort field used.</w:t>
            </w:r>
          </w:p>
        </w:tc>
      </w:tr>
      <w:tr>
        <w:tc>
          <w:tcPr>
            <w:tcW w:type="dxa" w:w="2880"/>
          </w:tcPr>
          <w:p>
            <w:r>
              <w:t>pg.sortDir</w:t>
            </w:r>
          </w:p>
        </w:tc>
        <w:tc>
          <w:tcPr>
            <w:tcW w:type="dxa" w:w="2880"/>
          </w:tcPr>
          <w:p>
            <w:r>
              <w:t>string</w:t>
            </w:r>
          </w:p>
        </w:tc>
        <w:tc>
          <w:tcPr>
            <w:tcW w:type="dxa" w:w="2880"/>
          </w:tcPr>
          <w:p>
            <w:r>
              <w:t>Sort direction used.</w:t>
            </w:r>
          </w:p>
        </w:tc>
      </w:tr>
      <w:tr>
        <w:tc>
          <w:tcPr>
            <w:tcW w:type="dxa" w:w="2880"/>
          </w:tcPr>
          <w:p>
            <w:r>
              <w:t>pg.limit</w:t>
            </w:r>
          </w:p>
        </w:tc>
        <w:tc>
          <w:tcPr>
            <w:tcW w:type="dxa" w:w="2880"/>
          </w:tcPr>
          <w:p>
            <w:r>
              <w:t>integer</w:t>
            </w:r>
          </w:p>
        </w:tc>
        <w:tc>
          <w:tcPr>
            <w:tcW w:type="dxa" w:w="2880"/>
          </w:tcPr>
          <w:p>
            <w:r>
              <w:t>Page size limit used.</w:t>
            </w:r>
          </w:p>
        </w:tc>
      </w:tr>
      <w:tr>
        <w:tc>
          <w:tcPr>
            <w:tcW w:type="dxa" w:w="2880"/>
          </w:tcPr>
          <w:p>
            <w:r>
              <w:t>pg.offset</w:t>
            </w:r>
          </w:p>
        </w:tc>
        <w:tc>
          <w:tcPr>
            <w:tcW w:type="dxa" w:w="2880"/>
          </w:tcPr>
          <w:p>
            <w:r>
              <w:t>integer</w:t>
            </w:r>
          </w:p>
        </w:tc>
        <w:tc>
          <w:tcPr>
            <w:tcW w:type="dxa" w:w="2880"/>
          </w:tcPr>
          <w:p>
            <w:r>
              <w:t>Shown only when using the offset-based pagination.</w:t>
            </w:r>
          </w:p>
        </w:tc>
      </w:tr>
      <w:tr>
        <w:tc>
          <w:tcPr>
            <w:tcW w:type="dxa" w:w="2880"/>
          </w:tcPr>
          <w:p>
            <w:r>
              <w:t>pg.totalCount</w:t>
            </w:r>
          </w:p>
        </w:tc>
        <w:tc>
          <w:tcPr>
            <w:tcW w:type="dxa" w:w="2880"/>
          </w:tcPr>
          <w:p>
            <w:r>
              <w:t>integer</w:t>
            </w:r>
          </w:p>
        </w:tc>
        <w:tc>
          <w:tcPr>
            <w:tcW w:type="dxa" w:w="2880"/>
          </w:tcPr>
          <w:p>
            <w:r>
              <w:t>Total number of analytics entries for the given query (returned when requested).</w:t>
            </w:r>
          </w:p>
        </w:tc>
      </w:tr>
    </w:tbl>
    <w:p/>
    <w:p>
      <w:pPr>
        <w:pStyle w:val="Heading3"/>
      </w:pPr>
      <w:r>
        <w:t>Available Sorting Options</w:t>
      </w:r>
    </w:p>
    <w:p>
      <w:r>
        <w:t>Use pg[sortBy] with:</w:t>
      </w:r>
    </w:p>
    <w:p>
      <w:pPr>
        <w:pStyle w:val="ListBullet"/>
      </w:pPr>
      <w:r>
        <w:t>name</w:t>
      </w:r>
    </w:p>
    <w:p>
      <w:pPr>
        <w:pStyle w:val="ListBullet"/>
      </w:pPr>
      <w:r>
        <w:t>teamName</w:t>
      </w:r>
    </w:p>
    <w:p>
      <w:pPr>
        <w:pStyle w:val="ListBullet"/>
      </w:pPr>
      <w:r>
        <w:t>status</w:t>
      </w:r>
    </w:p>
    <w:p>
      <w:pPr>
        <w:pStyle w:val="ListBullet"/>
      </w:pPr>
      <w:r>
        <w:t>operations (default)</w:t>
      </w:r>
    </w:p>
    <w:p>
      <w:pPr>
        <w:pStyle w:val="ListBullet"/>
      </w:pPr>
      <w:r>
        <w:t>executions</w:t>
      </w:r>
    </w:p>
    <w:p>
      <w:pPr>
        <w:pStyle w:val="ListBullet"/>
      </w:pPr>
      <w:r>
        <w:t>errors</w:t>
      </w:r>
    </w:p>
    <w:p>
      <w:pPr>
        <w:pStyle w:val="ListBullet"/>
      </w:pPr>
      <w:r>
        <w:t>errorRate</w:t>
      </w:r>
    </w:p>
    <w:p>
      <w:pPr>
        <w:pStyle w:val="ListBullet"/>
      </w:pPr>
      <w:r>
        <w:t>executionsChange</w:t>
      </w:r>
    </w:p>
    <w:p>
      <w:pPr>
        <w:pStyle w:val="ListBullet"/>
      </w:pPr>
      <w:r>
        <w:t>operationsChange</w:t>
      </w:r>
    </w:p>
    <w:p>
      <w:pPr>
        <w:pStyle w:val="ListBullet"/>
      </w:pPr>
      <w:r>
        <w:t>errorsChange</w:t>
      </w:r>
    </w:p>
    <w:p>
      <w:pPr>
        <w:pStyle w:val="ListBullet"/>
      </w:pPr>
      <w:r>
        <w:t>errorRateChange</w:t>
      </w:r>
    </w:p>
    <w:p>
      <w:r>
        <w:t>Use pg[sortDir]: asc or desc.</w:t>
      </w:r>
    </w:p>
    <w:p>
      <w:pPr>
        <w:pStyle w:val="Heading3"/>
      </w:pPr>
      <w:r>
        <w:t>Sample Request</w:t>
      </w:r>
    </w:p>
    <w:p>
      <w:r>
        <w:rPr>
          <w:b/>
          <w:color w:val="666666"/>
          <w:sz w:val="16"/>
        </w:rPr>
        <w:t>[bash]</w:t>
      </w:r>
    </w:p>
    <w:p>
      <w:pPr>
        <w:shd w:fill="F2F2F2" w:val="clear"/>
      </w:pPr>
      <w:r>
        <w:rPr>
          <w:rFonts w:ascii="Courier New" w:hAnsi="Courier New"/>
          <w:sz w:val="17"/>
        </w:rPr>
        <w:t>curl --location --request GET '{{MAKE_ZONE_URL}}/api/v2/analytics/11?timeframe[dateFrom]=2020-03-20T05:53:27.368Z&amp;timeframe[dateTo]=2020-03-27T05:53:27.368Z&amp;pg[limit]=50&amp;pg[sortBy]=operations&amp;pg[sortDir]=asc' \</w:t>
        <w:br/>
        <w:t xml:space="preserve"> --header 'Accept: application/json'</w:t>
      </w:r>
    </w:p>
    <w:p>
      <w:pPr>
        <w:pStyle w:val="Heading3"/>
      </w:pPr>
      <w:r>
        <w:t>Example Usage</w:t>
      </w:r>
    </w:p>
    <w:p>
      <w:pPr>
        <w:pStyle w:val="Heading3"/>
      </w:pPr>
      <w:r>
        <w:t>Example 1: Default timeframe (last year) for an organization</w:t>
      </w:r>
    </w:p>
    <w:p>
      <w:r>
        <w:rPr>
          <w:b/>
          <w:color w:val="666666"/>
          <w:sz w:val="16"/>
        </w:rPr>
        <w:t>[bash]</w:t>
      </w:r>
    </w:p>
    <w:p>
      <w:pPr>
        <w:shd w:fill="F2F2F2" w:val="clear"/>
      </w:pPr>
      <w:r>
        <w:rPr>
          <w:rFonts w:ascii="Courier New" w:hAnsi="Courier New"/>
          <w:sz w:val="17"/>
        </w:rPr>
        <w:t>curl --location --request GET '{{MAKE_ZONE_URL}}/api/v2/analytics/11' \</w:t>
        <w:br/>
        <w:t xml:space="preserve"> --header 'Accept: application/json'</w:t>
      </w:r>
    </w:p>
    <w:p>
      <w:pPr>
        <w:pStyle w:val="Heading3"/>
      </w:pPr>
      <w:r>
        <w:t>Example 2: Filter by team and scenario status</w:t>
      </w:r>
    </w:p>
    <w:p>
      <w:r>
        <w:rPr>
          <w:b/>
          <w:color w:val="666666"/>
          <w:sz w:val="16"/>
        </w:rPr>
        <w:t>[bash]</w:t>
      </w:r>
    </w:p>
    <w:p>
      <w:pPr>
        <w:shd w:fill="F2F2F2" w:val="clear"/>
      </w:pPr>
      <w:r>
        <w:rPr>
          <w:rFonts w:ascii="Courier New" w:hAnsi="Courier New"/>
          <w:sz w:val="17"/>
        </w:rPr>
        <w:t>curl --location --request GET '{{MAKE_ZONE_URL}}/api/v2/analytics/11?teamId=22&amp;status=active&amp;pg[limit]=100' \</w:t>
        <w:br/>
        <w:t xml:space="preserve"> --header 'Accept: application/json'</w:t>
      </w:r>
    </w:p>
    <w:p>
      <w:pPr>
        <w:pStyle w:val="Heading3"/>
      </w:pPr>
      <w:r>
        <w:t>Example 3: Sort by error rate descending and request totalCount</w:t>
      </w:r>
    </w:p>
    <w:p>
      <w:r>
        <w:rPr>
          <w:b/>
          <w:color w:val="666666"/>
          <w:sz w:val="16"/>
        </w:rPr>
        <w:t>[bash]</w:t>
      </w:r>
    </w:p>
    <w:p>
      <w:pPr>
        <w:shd w:fill="F2F2F2" w:val="clear"/>
      </w:pPr>
      <w:r>
        <w:rPr>
          <w:rFonts w:ascii="Courier New" w:hAnsi="Courier New"/>
          <w:sz w:val="17"/>
        </w:rPr>
        <w:t>curl --location --request GET '{{MAKE_ZONE_URL}}/api/v2/analytics/11?pg[sortBy]=errorRate&amp;pg[sortDir]=desc&amp;pg[returnTotalCount]=true' \</w:t>
        <w:br/>
        <w:t xml:space="preserve"> --header 'Accept: application/json'</w:t>
      </w:r>
    </w:p>
    <w:p>
      <w:pPr>
        <w:pStyle w:val="Heading3"/>
      </w:pPr>
      <w:r>
        <w:t>Behavior</w:t>
      </w:r>
    </w:p>
    <w:p>
      <w:pPr>
        <w:pStyle w:val="ListBullet"/>
      </w:pPr>
      <w:r>
        <w:t>Validates access: analytics is available only for Enterprise organizations; requires Owner role (else 403).</w:t>
      </w:r>
    </w:p>
    <w:p>
      <w:pPr>
        <w:pStyle w:val="ListBullet"/>
      </w:pPr>
      <w:r>
        <w:t>Applies filters (teamId, folderId, status) and timeframe (default: last year to today).</w:t>
      </w:r>
    </w:p>
    <w:p>
      <w:pPr>
        <w:pStyle w:val="ListBullet"/>
      </w:pPr>
      <w:r>
        <w:t>Sorts results (default: operations ascending; configurable via pg[sortBy] and pg[sortDir]).</w:t>
      </w:r>
    </w:p>
    <w:p>
      <w:pPr>
        <w:pStyle w:val="ListBullet"/>
      </w:pPr>
      <w:r>
        <w:t>Applies pagination (offset-based and/or last-based, depending on parameters used).</w:t>
      </w:r>
    </w:p>
    <w:p>
      <w:pPr>
        <w:pStyle w:val="ListBullet"/>
      </w:pPr>
      <w:r>
        <w:t>Returns totals, analytics entries, and pagination metadata.</w:t>
      </w:r>
    </w:p>
    <w:p>
      <w:pPr>
        <w:pStyle w:val="Heading3"/>
      </w:pPr>
      <w:r>
        <w:t>Notes</w:t>
      </w:r>
    </w:p>
    <w:p>
      <w:pPr>
        <w:pStyle w:val="ListBullet"/>
      </w:pPr>
      <w:r>
        <w:t>Default timeframe is one year back from today; Make stores analytics for max one year.</w:t>
      </w:r>
    </w:p>
    <w:p>
      <w:pPr>
        <w:pStyle w:val="ListBullet"/>
      </w:pPr>
      <w:r>
        <w:t>timeframe[dateFrom] cannot be older than one year from today.</w:t>
      </w:r>
    </w:p>
    <w:p>
      <w:pPr>
        <w:pStyle w:val="ListBullet"/>
      </w:pPr>
      <w:r>
        <w:t>centicredits values are returned as strings to avoid JavaScript precision issues.</w:t>
      </w:r>
    </w:p>
    <w:p>
      <w:pPr>
        <w:pStyle w:val="ListBullet"/>
      </w:pPr>
      <w:r>
        <w:t>Pagination metadata fields pg.last and pg.showLast are shown only when using last-based pagination; pg.offset is shown only when using offset-based pagination.</w:t>
      </w:r>
    </w:p>
    <w:p>
      <w:pPr>
        <w:pStyle w:val="Heading3"/>
      </w:pPr>
      <w:r>
        <w:t>Error Handling</w:t>
      </w:r>
    </w:p>
    <w:p>
      <w:pPr>
        <w:pStyle w:val="ListBullet"/>
      </w:pPr>
      <w:r>
        <w:t>403 Forbidden: You are not an organization Owner (as documented).</w:t>
      </w:r>
    </w:p>
    <w:p>
      <w:pPr>
        <w:pStyle w:val="ListBullet"/>
      </w:pPr>
      <w:r>
        <w:t>200 OK: Returns analytics totals, entries, and pagination metadata.</w:t>
      </w:r>
    </w:p>
    <w:p>
      <w:r>
        <w:br w:type="page"/>
      </w:r>
    </w:p>
    <w:p>
      <w:pPr>
        <w:pStyle w:val="Heading2"/>
      </w:pPr>
      <w:r>
        <w:t>43. [POST] Authorize SSO (Experimental)</w:t>
      </w:r>
    </w:p>
    <w:p>
      <w:r>
        <w:rPr>
          <w:b/>
        </w:rPr>
        <w:t xml:space="preserve">Endpoint: </w:t>
      </w:r>
      <w:r>
        <w:rPr>
          <w:rFonts w:ascii="Courier New" w:hAnsi="Courier New"/>
          <w:sz w:val="18"/>
        </w:rPr>
        <w:t>/api/v2/sso/authorize</w:t>
      </w:r>
    </w:p>
    <w:p>
      <w:pPr>
        <w:pStyle w:val="Heading3"/>
      </w:pPr>
      <w:r>
        <w:t>Method</w:t>
      </w:r>
    </w:p>
    <w:p>
      <w:r>
        <w:t>POST</w:t>
      </w:r>
    </w:p>
    <w:p>
      <w:pPr>
        <w:pStyle w:val="Heading3"/>
      </w:pPr>
      <w:r>
        <w:t>URL</w:t>
      </w:r>
    </w:p>
    <w:p>
      <w:r>
        <w:t>{{MAKE_ZONE_URL}}/api/v2/sso/authorize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an SSO authorization URL. Marked as experimental in the source documentation.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redirect</w:t>
            </w:r>
          </w:p>
        </w:tc>
        <w:tc>
          <w:tcPr>
            <w:tcW w:type="dxa" w:w="2880"/>
          </w:tcPr>
          <w:p>
            <w:r>
              <w:t>string</w:t>
            </w:r>
          </w:p>
        </w:tc>
        <w:tc>
          <w:tcPr>
            <w:tcW w:type="dxa" w:w="2880"/>
          </w:tcPr>
          <w:p>
            <w:r>
              <w:t>Redirect path to use after authorization.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"authorizeUrl":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authorizeUrl</w:t>
            </w:r>
          </w:p>
        </w:tc>
        <w:tc>
          <w:tcPr>
            <w:tcW w:type="dxa" w:w="2880"/>
          </w:tcPr>
          <w:p>
            <w:r>
              <w:t>string</w:t>
            </w:r>
          </w:p>
        </w:tc>
        <w:tc>
          <w:tcPr>
            <w:tcW w:type="dxa" w:w="2880"/>
          </w:tcPr>
          <w:p>
            <w:r>
              <w:t>The generated authorization URL.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'{{MAKE_ZONE_URL}}/api/v2/sso/authorize' \</w:t>
        <w:br/>
        <w:t xml:space="preserve"> --header 'Accept: application/json' \</w:t>
        <w:br/>
        <w:t xml:space="preserve"> --header 'Content-Type: application/json' \</w:t>
        <w:br/>
        <w:t xml:space="preserve"> --data '{</w:t>
        <w:br/>
        <w:t xml:space="preserve"> "redirect": "/"</w:t>
        <w:br/>
        <w:t xml:space="preserve">  }'</w:t>
      </w:r>
    </w:p>
    <w:p>
      <w:pPr>
        <w:pStyle w:val="Heading3"/>
      </w:pPr>
      <w:r>
        <w:t>Notes</w:t>
      </w:r>
    </w:p>
    <w:p>
      <w:pPr>
        <w:pStyle w:val="ListBullet"/>
      </w:pPr>
      <w:r>
        <w:t>Request body must be JSON (application/json).</w:t>
      </w:r>
    </w:p>
    <w:p>
      <w:pPr>
        <w:pStyle w:val="ListBullet"/>
      </w:pPr>
      <w:r>
        <w:t>No path parameters or query parameters are documented for this endpoint.</w:t>
      </w:r>
    </w:p>
    <w:p>
      <w:r>
        <w:br w:type="page"/>
      </w:r>
    </w:p>
    <w:p>
      <w:pPr>
        <w:pStyle w:val="Heading2"/>
      </w:pPr>
      <w:r>
        <w:t>44. [GET] List a Team’s Audit Logs</w:t>
      </w:r>
    </w:p>
    <w:p>
      <w:r>
        <w:rPr>
          <w:b/>
        </w:rPr>
        <w:t xml:space="preserve">Endpoint: </w:t>
      </w:r>
      <w:r>
        <w:rPr>
          <w:rFonts w:ascii="Courier New" w:hAnsi="Courier New"/>
          <w:sz w:val="18"/>
        </w:rPr>
        <w:t>/api/v2/audit-logs/team/{{teamId}}</w:t>
      </w:r>
    </w:p>
    <w:p>
      <w:pPr>
        <w:pStyle w:val="Heading3"/>
      </w:pPr>
      <w:r>
        <w:t>Prerequisites</w:t>
      </w:r>
    </w:p>
    <w:p>
      <w:pPr>
        <w:pStyle w:val="ListBullet"/>
      </w:pPr>
      <w:r>
        <w:t>You must have the Team Admin role in the specified team; otherwise the API returns 403 Forbidden.</w:t>
      </w:r>
    </w:p>
    <w:p>
      <w:pPr>
        <w:pStyle w:val="Heading3"/>
      </w:pPr>
      <w:r>
        <w:t>Method</w:t>
      </w:r>
    </w:p>
    <w:p>
      <w:r>
        <w:t>GET</w:t>
      </w:r>
    </w:p>
    <w:p>
      <w:pPr>
        <w:pStyle w:val="Heading3"/>
      </w:pPr>
      <w:r>
        <w:t>URL</w:t>
      </w:r>
    </w:p>
    <w:p>
      <w:r>
        <w:t>{{MAKE_ZONE_URL}}/api/v2/audit-logs/team/{{teamId}}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all audit log entries for the specified team. Results are sorted by triggeredAt in descending order by default and support pagination and filtering (date range, event, author).</w:t>
      </w:r>
    </w:p>
    <w:p>
      <w:pPr>
        <w:pStyle w:val="Heading3"/>
      </w:pPr>
      <w:r>
        <w:t>Enforcement Rules</w:t>
      </w:r>
    </w:p>
    <w:p>
      <w:pPr>
        <w:pStyle w:val="ListBullet"/>
      </w:pPr>
      <w:r>
        <w:t>The teamId path parameter must always be present.</w:t>
      </w:r>
    </w:p>
    <w:p>
      <w:pPr>
        <w:pStyle w:val="ListBullet"/>
      </w:pPr>
      <w:r>
        <w:t>If the user provides a teamId, use that value directly.</w:t>
      </w:r>
    </w:p>
    <w:p>
      <w:pPr>
        <w:pStyle w:val="ListBullet"/>
      </w:pPr>
      <w:r>
        <w:t>Do not call the API with a missing or empty teamId (e.g., avoid /audit-logs/team// or /audit-logs/team).</w:t>
      </w:r>
    </w:p>
    <w:p>
      <w:pPr>
        <w:pStyle w:val="ListBullet"/>
      </w:pPr>
      <w:r>
        <w:t>Always construct the path as /api/v2/audit-logs/team/{{teamId}}, where {{teamId}}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/api/v2/audit-logs/team/11</w:t>
        <w:br/>
        <w:t>/api/v2/audit-logs/team/212?pg[limit]=100</w:t>
      </w:r>
    </w:p>
    <w:p>
      <w:pPr>
        <w:pStyle w:val="Heading3"/>
      </w:pPr>
      <w:r>
        <w:t>Invalid Examples</w:t>
      </w:r>
    </w:p>
    <w:p>
      <w:r>
        <w:rPr>
          <w:b/>
          <w:color w:val="666666"/>
          <w:sz w:val="16"/>
        </w:rPr>
        <w:t>[http]</w:t>
      </w:r>
    </w:p>
    <w:p>
      <w:pPr>
        <w:shd w:fill="F2F2F2" w:val="clear"/>
      </w:pPr>
      <w:r>
        <w:rPr>
          <w:rFonts w:ascii="Courier New" w:hAnsi="Courier New"/>
          <w:sz w:val="17"/>
        </w:rPr>
        <w:t>/api/v2/audit-logs/team/</w:t>
        <w:br/>
        <w:t>/api/v2/audit-logs/team</w:t>
        <w:br/>
        <w:t>/api/v2/audit-logs/team//?pg[limit]=100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ID of the team. Example: 11.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dateFrom</w:t>
            </w:r>
          </w:p>
        </w:tc>
        <w:tc>
          <w:tcPr>
            <w:tcW w:type="dxa" w:w="2880"/>
          </w:tcPr>
          <w:p>
            <w:r>
              <w:t>string</w:t>
            </w:r>
          </w:p>
        </w:tc>
        <w:tc>
          <w:tcPr>
            <w:tcW w:type="dxa" w:w="2880"/>
          </w:tcPr>
          <w:p>
            <w:r>
              <w:t>Get audit log entries from the specified date or newer. Specify the date in YYYY-MM-DD format. Example shown: "2021-09-23T00:00:00.000Z".</w:t>
            </w:r>
          </w:p>
        </w:tc>
      </w:tr>
      <w:tr>
        <w:tc>
          <w:tcPr>
            <w:tcW w:type="dxa" w:w="2880"/>
          </w:tcPr>
          <w:p>
            <w:r>
              <w:t>dateTo</w:t>
            </w:r>
          </w:p>
        </w:tc>
        <w:tc>
          <w:tcPr>
            <w:tcW w:type="dxa" w:w="2880"/>
          </w:tcPr>
          <w:p>
            <w:r>
              <w:t>string</w:t>
            </w:r>
          </w:p>
        </w:tc>
        <w:tc>
          <w:tcPr>
            <w:tcW w:type="dxa" w:w="2880"/>
          </w:tcPr>
          <w:p>
            <w:r>
              <w:t>Get audit log entries until the specified date or older. Specify the date in YYYY-MM-DD format. Example shown: "2021-09-24T00:00:00.000Z".</w:t>
            </w:r>
          </w:p>
        </w:tc>
      </w:tr>
      <w:tr>
        <w:tc>
          <w:tcPr>
            <w:tcW w:type="dxa" w:w="2880"/>
          </w:tcPr>
          <w:p>
            <w:r>
              <w:t>event</w:t>
            </w:r>
          </w:p>
        </w:tc>
        <w:tc>
          <w:tcPr>
            <w:tcW w:type="dxa" w:w="2880"/>
          </w:tcPr>
          <w:p>
            <w:r>
              <w:t>string or string[]</w:t>
            </w:r>
          </w:p>
        </w:tc>
        <w:tc>
          <w:tcPr>
            <w:tcW w:type="dxa" w:w="2880"/>
          </w:tcPr>
          <w:p>
            <w:r>
              <w:t>List of events to include. To specify multiple events, use array notation, e.g. event[0]=key_created&amp;event[1]=connection_created. Supported events can be discovered via GET /audit-logs/team/{teamId}/filters (look at the events array in that response).</w:t>
            </w:r>
          </w:p>
        </w:tc>
      </w:tr>
      <w:tr>
        <w:tc>
          <w:tcPr>
            <w:tcW w:type="dxa" w:w="2880"/>
          </w:tcPr>
          <w:p>
            <w:r>
              <w:t>author</w:t>
            </w:r>
          </w:p>
        </w:tc>
        <w:tc>
          <w:tcPr>
            <w:tcW w:type="dxa" w:w="2880"/>
          </w:tcPr>
          <w:p>
            <w:r>
              <w:t>string or integer or string[] or integer[]</w:t>
            </w:r>
          </w:p>
        </w:tc>
        <w:tc>
          <w:tcPr>
            <w:tcW w:type="dxa" w:w="2880"/>
          </w:tcPr>
          <w:p>
            <w:r>
              <w:t>Users whose actions you want included. You can use either user IDs or user names. User name can contain any valid UTF8 symbols and spaces.</w:t>
            </w:r>
          </w:p>
        </w:tc>
      </w:tr>
      <w:tr>
        <w:tc>
          <w:tcPr>
            <w:tcW w:type="dxa" w:w="2880"/>
          </w:tcPr>
          <w:p>
            <w:r>
              <w:t>pg[offset]</w:t>
            </w:r>
          </w:p>
        </w:tc>
        <w:tc>
          <w:tcPr>
            <w:tcW w:type="dxa" w:w="2880"/>
          </w:tcPr>
          <w:p>
            <w:r>
              <w:t>integer</w:t>
            </w:r>
          </w:p>
        </w:tc>
        <w:tc>
          <w:tcPr>
            <w:tcW w:type="dxa" w:w="2880"/>
          </w:tcPr>
          <w:p>
            <w:r>
              <w:t>Offset-based pagination: number of entities to skip before returning results.</w:t>
            </w:r>
          </w:p>
        </w:tc>
      </w:tr>
      <w:tr>
        <w:tc>
          <w:tcPr>
            <w:tcW w:type="dxa" w:w="2880"/>
          </w:tcPr>
          <w:p>
            <w:r>
              <w:t>pg[limit]</w:t>
            </w:r>
          </w:p>
        </w:tc>
        <w:tc>
          <w:tcPr>
            <w:tcW w:type="dxa" w:w="2880"/>
          </w:tcPr>
          <w:p>
            <w:r>
              <w:t>integer</w:t>
            </w:r>
          </w:p>
        </w:tc>
        <w:tc>
          <w:tcPr>
            <w:tcW w:type="dxa" w:w="2880"/>
          </w:tcPr>
          <w:p>
            <w:r>
              <w:t>Maximum number of entities to return.</w:t>
            </w:r>
          </w:p>
        </w:tc>
      </w:tr>
      <w:tr>
        <w:tc>
          <w:tcPr>
            <w:tcW w:type="dxa" w:w="2880"/>
          </w:tcPr>
          <w:p>
            <w:r>
              <w:t>pg[last]</w:t>
            </w:r>
          </w:p>
        </w:tc>
        <w:tc>
          <w:tcPr>
            <w:tcW w:type="dxa" w:w="2880"/>
          </w:tcPr>
          <w:p>
            <w:r>
              <w:t>integer</w:t>
            </w:r>
          </w:p>
        </w:tc>
        <w:tc>
          <w:tcPr>
            <w:tcW w:type="dxa" w:w="2880"/>
          </w:tcPr>
          <w:p>
            <w:r>
              <w:t>Last retrieved key; returns only entries that follow after the key. Example: 10. (Used for last-based pagination.)</w:t>
            </w:r>
          </w:p>
        </w:tc>
      </w:tr>
      <w:tr>
        <w:tc>
          <w:tcPr>
            <w:tcW w:type="dxa" w:w="2880"/>
          </w:tcPr>
          <w:p>
            <w:r>
              <w:t>pg[sortBy]</w:t>
            </w:r>
          </w:p>
        </w:tc>
        <w:tc>
          <w:tcPr>
            <w:tcW w:type="dxa" w:w="2880"/>
          </w:tcPr>
          <w:p>
            <w:r>
              <w:t>string</w:t>
            </w:r>
          </w:p>
        </w:tc>
        <w:tc>
          <w:tcPr>
            <w:tcW w:type="dxa" w:w="2880"/>
          </w:tcPr>
          <w:p>
            <w:r>
              <w:t>Sort field. Allowed: createdAt, triggeredAt, eventName, organization, team, actor, targetId. Default: triggeredAt.</w:t>
            </w:r>
          </w:p>
        </w:tc>
      </w:tr>
      <w:tr>
        <w:tc>
          <w:tcPr>
            <w:tcW w:type="dxa" w:w="2880"/>
          </w:tcPr>
          <w:p>
            <w:r>
              <w:t>pg[sortDir]</w:t>
            </w:r>
          </w:p>
        </w:tc>
        <w:tc>
          <w:tcPr>
            <w:tcW w:type="dxa" w:w="2880"/>
          </w:tcPr>
          <w:p>
            <w:r>
              <w:t>string</w:t>
            </w:r>
          </w:p>
        </w:tc>
        <w:tc>
          <w:tcPr>
            <w:tcW w:type="dxa" w:w="2880"/>
          </w:tcPr>
          <w:p>
            <w:r>
              <w:t>Sort direction. Allowed: asc, desc.</w:t>
            </w:r>
          </w:p>
        </w:tc>
      </w:tr>
      <w:tr>
        <w:tc>
          <w:tcPr>
            <w:tcW w:type="dxa" w:w="2880"/>
          </w:tcPr>
          <w:p>
            <w:r>
              <w:t>pg[returnTotalCount]</w:t>
            </w:r>
          </w:p>
        </w:tc>
        <w:tc>
          <w:tcPr>
            <w:tcW w:type="dxa" w:w="2880"/>
          </w:tcPr>
          <w:p>
            <w:r>
              <w:t>boolean</w:t>
            </w:r>
          </w:p>
        </w:tc>
        <w:tc>
          <w:tcPr>
            <w:tcW w:type="dxa" w:w="2880"/>
          </w:tcPr>
          <w:p>
            <w:r>
              <w:t>If true, also returns the total number of audit log entries.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"auditLogs": [</w:t>
        <w:br/>
        <w:t xml:space="preserve"> {</w:t>
        <w:br/>
        <w:t xml:space="preserve"> "uuid": "c37c7292-35cd-4dc4-9113-21b23beaea7d",</w:t>
        <w:br/>
        <w:t xml:space="preserve"> "createdAt": "2024-05-24T14:22:16.879Z",</w:t>
        <w:br/>
        <w:t xml:space="preserve"> "triggeredAt": "2024-04-19T12:05:22Z",</w:t>
        <w:br/>
        <w:t xml:space="preserve"> "organizationId": 3,</w:t>
        <w:br/>
        <w:t xml:space="preserve"> "organization": {</w:t>
        <w:br/>
        <w:t xml:space="preserve"> "id": 3,</w:t>
        <w:br/>
        <w:t xml:space="preserve"> "name": "John Doe's Organization"</w:t>
        <w:br/>
        <w:t xml:space="preserve"> },</w:t>
        <w:br/>
        <w:t xml:space="preserve"> "eventName": "webhook_created",</w:t>
        <w:br/>
        <w:t xml:space="preserve"> "team": {</w:t>
        <w:br/>
        <w:t xml:space="preserve"> "id": 212,</w:t>
        <w:br/>
        <w:t xml:space="preserve"> "name": "John Doe's Team"</w:t>
        <w:br/>
        <w:t xml:space="preserve"> },</w:t>
        <w:br/>
        <w:t xml:space="preserve"> "actor": {</w:t>
        <w:br/>
        <w:t xml:space="preserve"> "id": 212,</w:t>
        <w:br/>
        <w:t xml:space="preserve"> "name": "John Doe",</w:t>
        <w:br/>
        <w:t xml:space="preserve"> "email": "john.doe@whois.com"</w:t>
        <w:br/>
        <w:t xml:space="preserve"> },</w:t>
        <w:br/>
        <w:t xml:space="preserve"> "targetId": "3000",</w:t>
        <w:br/>
        <w:t xml:space="preserve"> "version": {</w:t>
        <w:br/>
        <w:t xml:space="preserve"> "from": "1.0.0",</w:t>
        <w:br/>
        <w:t xml:space="preserve"> "to": "1.0.1"</w:t>
        <w:br/>
        <w:t xml:space="preserve"> }</w:t>
        <w:br/>
        <w:t xml:space="preserve"> }</w:t>
        <w:br/>
        <w:t xml:space="preserve"> ],</w:t>
        <w:br/>
        <w:t xml:space="preserve"> "pg": {</w:t>
        <w:br/>
        <w:t xml:space="preserve"> "sortBy": "triggeredAt",</w:t>
        <w:br/>
        <w:t xml:space="preserve"> "sortDir": "desc",</w:t>
        <w:br/>
        <w:t xml:space="preserve"> "offset": 0,</w:t>
        <w:br/>
        <w:t xml:space="preserve"> "limit": 100,</w:t>
        <w:br/>
        <w:t xml:space="preserve"> "totalCount": 60</w:t>
        <w:br/>
        <w:t xml:space="preserve"> }</w:t>
        <w:br/>
        <w:t>}</w:t>
      </w:r>
    </w:p>
    <w:p>
      <w:pPr>
        <w:pStyle w:val="Heading3"/>
      </w:pPr>
      <w:r>
        <w:t>Error Response (403 Forbidden)</w:t>
      </w:r>
    </w:p>
    <w:p>
      <w:r>
        <w:t>Returned when you are not a Team Admin in the specified team.</w:t>
      </w:r>
    </w:p>
    <w:p>
      <w:r>
        <w:rPr>
          <w:b/>
        </w:rPr>
        <w:t>Note: Response body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auditLogs</w:t>
            </w:r>
          </w:p>
        </w:tc>
        <w:tc>
          <w:tcPr>
            <w:tcW w:type="dxa" w:w="2880"/>
          </w:tcPr>
          <w:p>
            <w:r>
              <w:t>array</w:t>
            </w:r>
          </w:p>
        </w:tc>
        <w:tc>
          <w:tcPr>
            <w:tcW w:type="dxa" w:w="2880"/>
          </w:tcPr>
          <w:p>
            <w:r>
              <w:t>List of audit log entries for the team.</w:t>
            </w:r>
          </w:p>
        </w:tc>
      </w:tr>
      <w:tr>
        <w:tc>
          <w:tcPr>
            <w:tcW w:type="dxa" w:w="2880"/>
          </w:tcPr>
          <w:p>
            <w:r>
              <w:t>auditLogs[].uuid</w:t>
            </w:r>
          </w:p>
        </w:tc>
        <w:tc>
          <w:tcPr>
            <w:tcW w:type="dxa" w:w="2880"/>
          </w:tcPr>
          <w:p>
            <w:r>
              <w:t>string</w:t>
            </w:r>
          </w:p>
        </w:tc>
        <w:tc>
          <w:tcPr>
            <w:tcW w:type="dxa" w:w="2880"/>
          </w:tcPr>
          <w:p>
            <w:r>
              <w:t>Audit log entry UUID.</w:t>
            </w:r>
          </w:p>
        </w:tc>
      </w:tr>
      <w:tr>
        <w:tc>
          <w:tcPr>
            <w:tcW w:type="dxa" w:w="2880"/>
          </w:tcPr>
          <w:p>
            <w:r>
              <w:t>auditLogs[].createdAt</w:t>
            </w:r>
          </w:p>
        </w:tc>
        <w:tc>
          <w:tcPr>
            <w:tcW w:type="dxa" w:w="2880"/>
          </w:tcPr>
          <w:p>
            <w:r>
              <w:t>string</w:t>
            </w:r>
          </w:p>
        </w:tc>
        <w:tc>
          <w:tcPr>
            <w:tcW w:type="dxa" w:w="2880"/>
          </w:tcPr>
          <w:p>
            <w:r>
              <w:t>Creation timestamp (ISO 8601 string).</w:t>
            </w:r>
          </w:p>
        </w:tc>
      </w:tr>
      <w:tr>
        <w:tc>
          <w:tcPr>
            <w:tcW w:type="dxa" w:w="2880"/>
          </w:tcPr>
          <w:p>
            <w:r>
              <w:t>auditLogs[].triggeredAt</w:t>
            </w:r>
          </w:p>
        </w:tc>
        <w:tc>
          <w:tcPr>
            <w:tcW w:type="dxa" w:w="2880"/>
          </w:tcPr>
          <w:p>
            <w:r>
              <w:t>integer</w:t>
            </w:r>
          </w:p>
        </w:tc>
        <w:tc>
          <w:tcPr>
            <w:tcW w:type="dxa" w:w="2880"/>
          </w:tcPr>
          <w:p>
            <w:r>
              <w:t>Trigger time of the event (as documented).</w:t>
            </w:r>
          </w:p>
        </w:tc>
      </w:tr>
      <w:tr>
        <w:tc>
          <w:tcPr>
            <w:tcW w:type="dxa" w:w="2880"/>
          </w:tcPr>
          <w:p>
            <w:r>
              <w:t>auditLogs[].organizationId</w:t>
            </w:r>
          </w:p>
        </w:tc>
        <w:tc>
          <w:tcPr>
            <w:tcW w:type="dxa" w:w="2880"/>
          </w:tcPr>
          <w:p>
            <w:r>
              <w:t>integer</w:t>
            </w:r>
          </w:p>
        </w:tc>
        <w:tc>
          <w:tcPr>
            <w:tcW w:type="dxa" w:w="2880"/>
          </w:tcPr>
          <w:p>
            <w:r>
              <w:t>Organization ID.</w:t>
            </w:r>
          </w:p>
        </w:tc>
      </w:tr>
      <w:tr>
        <w:tc>
          <w:tcPr>
            <w:tcW w:type="dxa" w:w="2880"/>
          </w:tcPr>
          <w:p>
            <w:r>
              <w:t>auditLogs[].organization.id</w:t>
            </w:r>
          </w:p>
        </w:tc>
        <w:tc>
          <w:tcPr>
            <w:tcW w:type="dxa" w:w="2880"/>
          </w:tcPr>
          <w:p>
            <w:r>
              <w:t>integer</w:t>
            </w:r>
          </w:p>
        </w:tc>
        <w:tc>
          <w:tcPr>
            <w:tcW w:type="dxa" w:w="2880"/>
          </w:tcPr>
          <w:p>
            <w:r>
              <w:t>Organization ID (object form).</w:t>
            </w:r>
          </w:p>
        </w:tc>
      </w:tr>
      <w:tr>
        <w:tc>
          <w:tcPr>
            <w:tcW w:type="dxa" w:w="2880"/>
          </w:tcPr>
          <w:p>
            <w:r>
              <w:t>auditLogs[].organization.name</w:t>
            </w:r>
          </w:p>
        </w:tc>
        <w:tc>
          <w:tcPr>
            <w:tcW w:type="dxa" w:w="2880"/>
          </w:tcPr>
          <w:p>
            <w:r>
              <w:t>string</w:t>
            </w:r>
          </w:p>
        </w:tc>
        <w:tc>
          <w:tcPr>
            <w:tcW w:type="dxa" w:w="2880"/>
          </w:tcPr>
          <w:p>
            <w:r>
              <w:t>Organization name.</w:t>
            </w:r>
          </w:p>
        </w:tc>
      </w:tr>
      <w:tr>
        <w:tc>
          <w:tcPr>
            <w:tcW w:type="dxa" w:w="2880"/>
          </w:tcPr>
          <w:p>
            <w:r>
              <w:t>auditLogs[].eventName</w:t>
            </w:r>
          </w:p>
        </w:tc>
        <w:tc>
          <w:tcPr>
            <w:tcW w:type="dxa" w:w="2880"/>
          </w:tcPr>
          <w:p>
            <w:r>
              <w:t>string</w:t>
            </w:r>
          </w:p>
        </w:tc>
        <w:tc>
          <w:tcPr>
            <w:tcW w:type="dxa" w:w="2880"/>
          </w:tcPr>
          <w:p>
            <w:r>
              <w:t>Event name (e.g., webhook_created, connection_created).</w:t>
            </w:r>
          </w:p>
        </w:tc>
      </w:tr>
      <w:tr>
        <w:tc>
          <w:tcPr>
            <w:tcW w:type="dxa" w:w="2880"/>
          </w:tcPr>
          <w:p>
            <w:r>
              <w:t>auditLogs[].team.id</w:t>
            </w:r>
          </w:p>
        </w:tc>
        <w:tc>
          <w:tcPr>
            <w:tcW w:type="dxa" w:w="2880"/>
          </w:tcPr>
          <w:p>
            <w:r>
              <w:t>integer</w:t>
            </w:r>
          </w:p>
        </w:tc>
        <w:tc>
          <w:tcPr>
            <w:tcW w:type="dxa" w:w="2880"/>
          </w:tcPr>
          <w:p>
            <w:r>
              <w:t>Team ID.</w:t>
            </w:r>
          </w:p>
        </w:tc>
      </w:tr>
      <w:tr>
        <w:tc>
          <w:tcPr>
            <w:tcW w:type="dxa" w:w="2880"/>
          </w:tcPr>
          <w:p>
            <w:r>
              <w:t>auditLogs[].team.name</w:t>
            </w:r>
          </w:p>
        </w:tc>
        <w:tc>
          <w:tcPr>
            <w:tcW w:type="dxa" w:w="2880"/>
          </w:tcPr>
          <w:p>
            <w:r>
              <w:t>string</w:t>
            </w:r>
          </w:p>
        </w:tc>
        <w:tc>
          <w:tcPr>
            <w:tcW w:type="dxa" w:w="2880"/>
          </w:tcPr>
          <w:p>
            <w:r>
              <w:t>Team name.</w:t>
            </w:r>
          </w:p>
        </w:tc>
      </w:tr>
      <w:tr>
        <w:tc>
          <w:tcPr>
            <w:tcW w:type="dxa" w:w="2880"/>
          </w:tcPr>
          <w:p>
            <w:r>
              <w:t>auditLogs[].actor.id</w:t>
            </w:r>
          </w:p>
        </w:tc>
        <w:tc>
          <w:tcPr>
            <w:tcW w:type="dxa" w:w="2880"/>
          </w:tcPr>
          <w:p>
            <w:r>
              <w:t>integer</w:t>
            </w:r>
          </w:p>
        </w:tc>
        <w:tc>
          <w:tcPr>
            <w:tcW w:type="dxa" w:w="2880"/>
          </w:tcPr>
          <w:p>
            <w:r>
              <w:t>Actor (user) ID.</w:t>
            </w:r>
          </w:p>
        </w:tc>
      </w:tr>
      <w:tr>
        <w:tc>
          <w:tcPr>
            <w:tcW w:type="dxa" w:w="2880"/>
          </w:tcPr>
          <w:p>
            <w:r>
              <w:t>auditLogs[].actor.name</w:t>
            </w:r>
          </w:p>
        </w:tc>
        <w:tc>
          <w:tcPr>
            <w:tcW w:type="dxa" w:w="2880"/>
          </w:tcPr>
          <w:p>
            <w:r>
              <w:t>string</w:t>
            </w:r>
          </w:p>
        </w:tc>
        <w:tc>
          <w:tcPr>
            <w:tcW w:type="dxa" w:w="2880"/>
          </w:tcPr>
          <w:p>
            <w:r>
              <w:t>Actor (user) name.</w:t>
            </w:r>
          </w:p>
        </w:tc>
      </w:tr>
      <w:tr>
        <w:tc>
          <w:tcPr>
            <w:tcW w:type="dxa" w:w="2880"/>
          </w:tcPr>
          <w:p>
            <w:r>
              <w:t>auditLogs[].actor.email</w:t>
            </w:r>
          </w:p>
        </w:tc>
        <w:tc>
          <w:tcPr>
            <w:tcW w:type="dxa" w:w="2880"/>
          </w:tcPr>
          <w:p>
            <w:r>
              <w:t>string</w:t>
            </w:r>
          </w:p>
        </w:tc>
        <w:tc>
          <w:tcPr>
            <w:tcW w:type="dxa" w:w="2880"/>
          </w:tcPr>
          <w:p>
            <w:r>
              <w:t>Actor (user) email.</w:t>
            </w:r>
          </w:p>
        </w:tc>
      </w:tr>
      <w:tr>
        <w:tc>
          <w:tcPr>
            <w:tcW w:type="dxa" w:w="2880"/>
          </w:tcPr>
          <w:p>
            <w:r>
              <w:t>auditLogs[].targetId</w:t>
            </w:r>
          </w:p>
        </w:tc>
        <w:tc>
          <w:tcPr>
            <w:tcW w:type="dxa" w:w="2880"/>
          </w:tcPr>
          <w:p>
            <w:r>
              <w:t>string</w:t>
            </w:r>
          </w:p>
        </w:tc>
        <w:tc>
          <w:tcPr>
            <w:tcW w:type="dxa" w:w="2880"/>
          </w:tcPr>
          <w:p>
            <w:r>
              <w:t>Target identifier associated with the event.</w:t>
            </w:r>
          </w:p>
        </w:tc>
      </w:tr>
      <w:tr>
        <w:tc>
          <w:tcPr>
            <w:tcW w:type="dxa" w:w="2880"/>
          </w:tcPr>
          <w:p>
            <w:r>
              <w:t>auditLogs[].version.from</w:t>
            </w:r>
          </w:p>
        </w:tc>
        <w:tc>
          <w:tcPr>
            <w:tcW w:type="dxa" w:w="2880"/>
          </w:tcPr>
          <w:p>
            <w:r>
              <w:t>string</w:t>
            </w:r>
          </w:p>
        </w:tc>
        <w:tc>
          <w:tcPr>
            <w:tcW w:type="dxa" w:w="2880"/>
          </w:tcPr>
          <w:p>
            <w:r>
              <w:t>Version “from” value.</w:t>
            </w:r>
          </w:p>
        </w:tc>
      </w:tr>
      <w:tr>
        <w:tc>
          <w:tcPr>
            <w:tcW w:type="dxa" w:w="2880"/>
          </w:tcPr>
          <w:p>
            <w:r>
              <w:t>auditLogs[].version.to</w:t>
            </w:r>
          </w:p>
        </w:tc>
        <w:tc>
          <w:tcPr>
            <w:tcW w:type="dxa" w:w="2880"/>
          </w:tcPr>
          <w:p>
            <w:r>
              <w:t>string</w:t>
            </w:r>
          </w:p>
        </w:tc>
        <w:tc>
          <w:tcPr>
            <w:tcW w:type="dxa" w:w="2880"/>
          </w:tcPr>
          <w:p>
            <w:r>
              <w:t>Version “to” value.</w:t>
            </w:r>
          </w:p>
        </w:tc>
      </w:tr>
      <w:tr>
        <w:tc>
          <w:tcPr>
            <w:tcW w:type="dxa" w:w="2880"/>
          </w:tcPr>
          <w:p>
            <w:r>
              <w:t>pg</w:t>
            </w:r>
          </w:p>
        </w:tc>
        <w:tc>
          <w:tcPr>
            <w:tcW w:type="dxa" w:w="2880"/>
          </w:tcPr>
          <w:p>
            <w:r>
              <w:t>object</w:t>
            </w:r>
          </w:p>
        </w:tc>
        <w:tc>
          <w:tcPr>
            <w:tcW w:type="dxa" w:w="2880"/>
          </w:tcPr>
          <w:p>
            <w:r>
              <w:t>Pagination and sorting metadata.</w:t>
            </w:r>
          </w:p>
        </w:tc>
      </w:tr>
      <w:tr>
        <w:tc>
          <w:tcPr>
            <w:tcW w:type="dxa" w:w="2880"/>
          </w:tcPr>
          <w:p>
            <w:r>
              <w:t>pg.last</w:t>
            </w:r>
          </w:p>
        </w:tc>
        <w:tc>
          <w:tcPr>
            <w:tcW w:type="dxa" w:w="2880"/>
          </w:tcPr>
          <w:p>
            <w:r>
              <w:t>string</w:t>
            </w:r>
          </w:p>
        </w:tc>
        <w:tc>
          <w:tcPr>
            <w:tcW w:type="dxa" w:w="2880"/>
          </w:tcPr>
          <w:p>
            <w:r>
              <w:t>Shown only when using last-based pagination.</w:t>
            </w:r>
          </w:p>
        </w:tc>
      </w:tr>
      <w:tr>
        <w:tc>
          <w:tcPr>
            <w:tcW w:type="dxa" w:w="2880"/>
          </w:tcPr>
          <w:p>
            <w:r>
              <w:t>pg.showLast</w:t>
            </w:r>
          </w:p>
        </w:tc>
        <w:tc>
          <w:tcPr>
            <w:tcW w:type="dxa" w:w="2880"/>
          </w:tcPr>
          <w:p>
            <w:r>
              <w:t>boolean</w:t>
            </w:r>
          </w:p>
        </w:tc>
        <w:tc>
          <w:tcPr>
            <w:tcW w:type="dxa" w:w="2880"/>
          </w:tcPr>
          <w:p>
            <w:r>
              <w:t>Shown only when using last-based pagination.</w:t>
            </w:r>
          </w:p>
        </w:tc>
      </w:tr>
      <w:tr>
        <w:tc>
          <w:tcPr>
            <w:tcW w:type="dxa" w:w="2880"/>
          </w:tcPr>
          <w:p>
            <w:r>
              <w:t>pg.sortBy</w:t>
            </w:r>
          </w:p>
        </w:tc>
        <w:tc>
          <w:tcPr>
            <w:tcW w:type="dxa" w:w="2880"/>
          </w:tcPr>
          <w:p>
            <w:r>
              <w:t>string</w:t>
            </w:r>
          </w:p>
        </w:tc>
        <w:tc>
          <w:tcPr>
            <w:tcW w:type="dxa" w:w="2880"/>
          </w:tcPr>
          <w:p>
            <w:r>
              <w:t>Sort field used.</w:t>
            </w:r>
          </w:p>
        </w:tc>
      </w:tr>
      <w:tr>
        <w:tc>
          <w:tcPr>
            <w:tcW w:type="dxa" w:w="2880"/>
          </w:tcPr>
          <w:p>
            <w:r>
              <w:t>pg.sortDir</w:t>
            </w:r>
          </w:p>
        </w:tc>
        <w:tc>
          <w:tcPr>
            <w:tcW w:type="dxa" w:w="2880"/>
          </w:tcPr>
          <w:p>
            <w:r>
              <w:t>string</w:t>
            </w:r>
          </w:p>
        </w:tc>
        <w:tc>
          <w:tcPr>
            <w:tcW w:type="dxa" w:w="2880"/>
          </w:tcPr>
          <w:p>
            <w:r>
              <w:t>Sort direction used.</w:t>
            </w:r>
          </w:p>
        </w:tc>
      </w:tr>
      <w:tr>
        <w:tc>
          <w:tcPr>
            <w:tcW w:type="dxa" w:w="2880"/>
          </w:tcPr>
          <w:p>
            <w:r>
              <w:t>pg.limit</w:t>
            </w:r>
          </w:p>
        </w:tc>
        <w:tc>
          <w:tcPr>
            <w:tcW w:type="dxa" w:w="2880"/>
          </w:tcPr>
          <w:p>
            <w:r>
              <w:t>integer</w:t>
            </w:r>
          </w:p>
        </w:tc>
        <w:tc>
          <w:tcPr>
            <w:tcW w:type="dxa" w:w="2880"/>
          </w:tcPr>
          <w:p>
            <w:r>
              <w:t>Limit used.</w:t>
            </w:r>
          </w:p>
        </w:tc>
      </w:tr>
      <w:tr>
        <w:tc>
          <w:tcPr>
            <w:tcW w:type="dxa" w:w="2880"/>
          </w:tcPr>
          <w:p>
            <w:r>
              <w:t>pg.offset</w:t>
            </w:r>
          </w:p>
        </w:tc>
        <w:tc>
          <w:tcPr>
            <w:tcW w:type="dxa" w:w="2880"/>
          </w:tcPr>
          <w:p>
            <w:r>
              <w:t>integer</w:t>
            </w:r>
          </w:p>
        </w:tc>
        <w:tc>
          <w:tcPr>
            <w:tcW w:type="dxa" w:w="2880"/>
          </w:tcPr>
          <w:p>
            <w:r>
              <w:t>Shown only when using offset-based pagination.</w:t>
            </w:r>
          </w:p>
        </w:tc>
      </w:tr>
      <w:tr>
        <w:tc>
          <w:tcPr>
            <w:tcW w:type="dxa" w:w="2880"/>
          </w:tcPr>
          <w:p>
            <w:r>
              <w:t>pg.totalCount</w:t>
            </w:r>
          </w:p>
        </w:tc>
        <w:tc>
          <w:tcPr>
            <w:tcW w:type="dxa" w:w="2880"/>
          </w:tcPr>
          <w:p>
            <w:r>
              <w:t>integer</w:t>
            </w:r>
          </w:p>
        </w:tc>
        <w:tc>
          <w:tcPr>
            <w:tcW w:type="dxa" w:w="2880"/>
          </w:tcPr>
          <w:p>
            <w:r>
              <w:t>Total number of audit log entries (when returned).</w:t>
            </w:r>
          </w:p>
        </w:tc>
      </w:tr>
    </w:tbl>
    <w:p/>
    <w:p>
      <w:pPr>
        <w:pStyle w:val="Heading3"/>
      </w:pPr>
      <w:r>
        <w:t>Available Filters</w:t>
      </w:r>
    </w:p>
    <w:p>
      <w:pPr>
        <w:pStyle w:val="ListBullet"/>
      </w:pPr>
      <w:r>
        <w:t>dateFrom</w:t>
      </w:r>
    </w:p>
    <w:p>
      <w:pPr>
        <w:pStyle w:val="ListBullet"/>
      </w:pPr>
      <w:r>
        <w:t>dateTo</w:t>
      </w:r>
    </w:p>
    <w:p>
      <w:pPr>
        <w:pStyle w:val="ListBullet"/>
      </w:pPr>
      <w:r>
        <w:t>event (supports multiple values via event[0], event[1], …)</w:t>
      </w:r>
    </w:p>
    <w:p>
      <w:pPr>
        <w:pStyle w:val="ListBullet"/>
      </w:pPr>
      <w:r>
        <w:t>author (supports IDs or names; supports multiple values)</w:t>
      </w:r>
    </w:p>
    <w:p>
      <w:pPr>
        <w:pStyle w:val="Heading3"/>
      </w:pPr>
      <w:r>
        <w:t>Available Sorting Options</w:t>
      </w:r>
    </w:p>
    <w:p>
      <w:pPr>
        <w:pStyle w:val="ListBullet"/>
      </w:pPr>
      <w:r>
        <w:t>pg[sortBy]: createdAt, triggeredAt, eventName, organization, team, actor, targetId</w:t>
      </w:r>
    </w:p>
    <w:p>
      <w:pPr>
        <w:pStyle w:val="ListBullet"/>
      </w:pPr>
      <w:r>
        <w:t>pg[sortDir]: asc, desc</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'{{MAKE_ZONE_URL}}/api/v2/audit-logs/team/11?pg[limit]=100&amp;pg[offset]=0&amp;pg[sortBy]=triggeredAt&amp;pg[sortDir]=desc' \</w:t>
        <w:br/>
        <w:t xml:space="preserve"> --header 'Accept: application/json'</w:t>
      </w:r>
    </w:p>
    <w:p>
      <w:pPr>
        <w:pStyle w:val="Heading3"/>
      </w:pPr>
      <w:r>
        <w:t>Example Usage</w:t>
      </w:r>
    </w:p>
    <w:p>
      <w:pPr>
        <w:pStyle w:val="Heading3"/>
      </w:pPr>
      <w:r>
        <w:t>Example 1: Filter by date range</w:t>
      </w:r>
    </w:p>
    <w:p>
      <w:r>
        <w:rPr>
          <w:b/>
          <w:color w:val="666666"/>
          <w:sz w:val="16"/>
        </w:rPr>
        <w:t>[bash]</w:t>
      </w:r>
    </w:p>
    <w:p>
      <w:pPr>
        <w:shd w:fill="F2F2F2" w:val="clear"/>
      </w:pPr>
      <w:r>
        <w:rPr>
          <w:rFonts w:ascii="Courier New" w:hAnsi="Courier New"/>
          <w:sz w:val="17"/>
        </w:rPr>
        <w:t>curl -i --location --request GET \</w:t>
        <w:br/>
        <w:t xml:space="preserve"> '{{MAKE_ZONE_URL}}/api/v2/audit-logs/team/11?dateFrom=2021-09-23T00:00:00.000Z&amp;dateTo=2021-09-24T00:00:00.000Z' \</w:t>
        <w:br/>
        <w:t xml:space="preserve"> --header 'Accept: application/json'</w:t>
      </w:r>
    </w:p>
    <w:p>
      <w:pPr>
        <w:pStyle w:val="Heading3"/>
      </w:pPr>
      <w:r>
        <w:t>Example 2: Filter by multiple events (array notation)</w:t>
      </w:r>
    </w:p>
    <w:p>
      <w:r>
        <w:rPr>
          <w:b/>
          <w:color w:val="666666"/>
          <w:sz w:val="16"/>
        </w:rPr>
        <w:t>[bash]</w:t>
      </w:r>
    </w:p>
    <w:p>
      <w:pPr>
        <w:shd w:fill="F2F2F2" w:val="clear"/>
      </w:pPr>
      <w:r>
        <w:rPr>
          <w:rFonts w:ascii="Courier New" w:hAnsi="Courier New"/>
          <w:sz w:val="17"/>
        </w:rPr>
        <w:t>curl -i --location --request GET \</w:t>
        <w:br/>
        <w:t xml:space="preserve"> '{{MAKE_ZONE_URL}}/api/v2/audit-logs/team/11?event[0]=key_created&amp;event[1]=connection_created' \</w:t>
        <w:br/>
        <w:t xml:space="preserve"> --header 'Accept: application/json'</w:t>
      </w:r>
    </w:p>
    <w:p>
      <w:pPr>
        <w:pStyle w:val="Heading3"/>
      </w:pPr>
      <w:r>
        <w:t>Example 3: Paginate with offset/limit and request total count</w:t>
      </w:r>
    </w:p>
    <w:p>
      <w:r>
        <w:rPr>
          <w:b/>
          <w:color w:val="666666"/>
          <w:sz w:val="16"/>
        </w:rPr>
        <w:t>[bash]</w:t>
      </w:r>
    </w:p>
    <w:p>
      <w:pPr>
        <w:shd w:fill="F2F2F2" w:val="clear"/>
      </w:pPr>
      <w:r>
        <w:rPr>
          <w:rFonts w:ascii="Courier New" w:hAnsi="Courier New"/>
          <w:sz w:val="17"/>
        </w:rPr>
        <w:t>curl -i --location --request GET \</w:t>
        <w:br/>
        <w:t xml:space="preserve"> '{{MAKE_ZONE_URL}}/api/v2/audit-logs/team/11?pg[offset]=0&amp;pg[limit]=50&amp;pg[returnTotalCount]=true' \</w:t>
        <w:br/>
        <w:t xml:space="preserve"> --header 'Accept: application/json'</w:t>
      </w:r>
    </w:p>
    <w:p>
      <w:pPr>
        <w:pStyle w:val="Heading3"/>
      </w:pPr>
      <w:r>
        <w:t>Behavior</w:t>
      </w:r>
    </w:p>
    <w:p>
      <w:pPr>
        <w:pStyle w:val="ListBullet"/>
      </w:pPr>
      <w:r>
        <w:t>Validates you have access to the team (requires Team Admin role).</w:t>
      </w:r>
    </w:p>
    <w:p>
      <w:pPr>
        <w:pStyle w:val="ListBullet"/>
      </w:pPr>
      <w:r>
        <w:t>Applies optional filters (dateFrom, dateTo, event, author).</w:t>
      </w:r>
    </w:p>
    <w:p>
      <w:pPr>
        <w:pStyle w:val="ListBullet"/>
      </w:pPr>
      <w:r>
        <w:t>Sorts results (default triggeredAt descending unless overridden).</w:t>
      </w:r>
    </w:p>
    <w:p>
      <w:pPr>
        <w:pStyle w:val="ListBullet"/>
      </w:pPr>
      <w:r>
        <w:t>Applies pagination (pg[offset]/pg[limit] or pg[last] depending on usage).</w:t>
      </w:r>
    </w:p>
    <w:p>
      <w:pPr>
        <w:pStyle w:val="ListBullet"/>
      </w:pPr>
      <w:r>
        <w:t>Returns auditLogs array and pg metadata.</w:t>
      </w:r>
    </w:p>
    <w:p>
      <w:pPr>
        <w:pStyle w:val="Heading3"/>
      </w:pPr>
      <w:r>
        <w:t>Notes</w:t>
      </w:r>
    </w:p>
    <w:p>
      <w:pPr>
        <w:pStyle w:val="ListBullet"/>
      </w:pPr>
      <w:r>
        <w:t>Supported event values are discoverable via GET /audit-logs/team/{teamId}/filters (see events array).</w:t>
      </w:r>
    </w:p>
    <w:p>
      <w:pPr>
        <w:pStyle w:val="ListBullet"/>
      </w:pPr>
      <w:r>
        <w:t>pg.last and pg.showLast are returned only when using last-based pagination.</w:t>
      </w:r>
    </w:p>
    <w:p>
      <w:pPr>
        <w:pStyle w:val="ListBullet"/>
      </w:pPr>
      <w:r>
        <w:t>pg.offset is returned only when using offset-based pagination.</w:t>
      </w:r>
    </w:p>
    <w:p>
      <w:pPr>
        <w:pStyle w:val="Heading3"/>
      </w:pPr>
      <w:r>
        <w:t>Gotchas</w:t>
      </w:r>
    </w:p>
    <w:p>
      <w:pPr>
        <w:pStyle w:val="ListBullet"/>
      </w:pPr>
      <w:r>
        <w:t>If you are not a Team Admin, you will receive 403 Forbidden.</w:t>
      </w:r>
    </w:p>
    <w:p>
      <w:pPr>
        <w:pStyle w:val="ListBullet"/>
      </w:pPr>
      <w:r>
        <w:t>To filter by multiple events, you must use event[0]=...&amp;event[1]=... style query parameters (not a comma-separated string).</w:t>
      </w:r>
    </w:p>
    <w:p>
      <w:pPr>
        <w:pStyle w:val="Heading3"/>
      </w:pPr>
      <w:r>
        <w:t>Error Handling</w:t>
      </w:r>
    </w:p>
    <w:p>
      <w:pPr>
        <w:pStyle w:val="ListBullet"/>
      </w:pPr>
      <w:r>
        <w:t>403 Forbidden: You are not a Team Admin in the specified team.</w:t>
      </w:r>
    </w:p>
    <w:p>
      <w:pPr>
        <w:pStyle w:val="ListBullet"/>
      </w:pPr>
      <w:r>
        <w:t>Other error responses were not provided in the scraped content.</w:t>
      </w:r>
    </w:p>
    <w:p>
      <w:pPr>
        <w:pStyle w:val="Heading3"/>
      </w:pPr>
      <w:r>
        <w:t>Related auditLogs actions</w:t>
      </w:r>
    </w:p>
    <w:p>
      <w:pPr>
        <w:pStyle w:val="ListBullet"/>
      </w:pPr>
      <w:r>
        <w:t>[GET] List an Organization’s Audit Logs — /api/v2/audit-logs/organization/{{organizationId}}</w:t>
      </w:r>
    </w:p>
    <w:p>
      <w:pPr>
        <w:pStyle w:val="ListBullet"/>
      </w:pPr>
      <w:r>
        <w:t>[GET] Get an Audit Log Entry’s Detail (Organization + UUID) — /api/v2/audit-logs/{{organizationId}}/{{uuid}}</w:t>
      </w:r>
    </w:p>
    <w:p>
      <w:r>
        <w:br w:type="page"/>
      </w:r>
    </w:p>
    <w:p>
      <w:pPr>
        <w:pStyle w:val="Heading2"/>
      </w:pPr>
      <w:r>
        <w:t>45. [POST] OAuth SSO Login</w:t>
      </w:r>
    </w:p>
    <w:p>
      <w:r>
        <w:rPr>
          <w:b/>
        </w:rPr>
        <w:t xml:space="preserve">Endpoint: </w:t>
      </w:r>
      <w:r>
        <w:rPr>
          <w:rFonts w:ascii="Courier New" w:hAnsi="Courier New"/>
          <w:sz w:val="18"/>
        </w:rPr>
        <w:t>/api/v2/sso/login</w:t>
      </w:r>
    </w:p>
    <w:p>
      <w:pPr>
        <w:pStyle w:val="Heading3"/>
      </w:pPr>
      <w:r>
        <w:t>Prerequisites</w:t>
      </w:r>
    </w:p>
    <w:p>
      <w:pPr>
        <w:pStyle w:val="ListBullet"/>
      </w:pPr>
      <w:r>
        <w:t>You must have a valid OAuth authorization code and state from the OAuth provider/SSO flow.</w:t>
      </w:r>
    </w:p>
    <w:p>
      <w:pPr>
        <w:pStyle w:val="Heading3"/>
      </w:pPr>
      <w:r>
        <w:t>Method</w:t>
      </w:r>
    </w:p>
    <w:p>
      <w:r>
        <w:t>POST</w:t>
      </w:r>
    </w:p>
    <w:p>
      <w:pPr>
        <w:pStyle w:val="Heading3"/>
      </w:pPr>
      <w:r>
        <w:t>URL</w:t>
      </w:r>
    </w:p>
    <w:p>
      <w:r>
        <w:t>{{MAKE_ZONE_URL}}/api/v2/sso/login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Experimental endpoint that completes an OAuth/SSO login using an authorization code and state, returning redirect instructions for the next step in the login flow.</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OAuth authorization code.</w:t>
            </w:r>
          </w:p>
        </w:tc>
      </w:tr>
      <w:tr>
        <w:tc>
          <w:tcPr>
            <w:tcW w:type="dxa" w:w="2880"/>
          </w:tcPr>
          <w:p>
            <w:r>
              <w:t>state</w:t>
            </w:r>
          </w:p>
        </w:tc>
        <w:tc>
          <w:tcPr>
            <w:tcW w:type="dxa" w:w="2880"/>
          </w:tcPr>
          <w:p>
            <w:r>
              <w:t>string</w:t>
            </w:r>
          </w:p>
        </w:tc>
        <w:tc>
          <w:tcPr>
            <w:tcW w:type="dxa" w:w="2880"/>
          </w:tcPr>
          <w:p>
            <w:r>
              <w:t>OAuth state value associated with the authorization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"redirect": "string",</w:t>
        <w:br/>
        <w:t xml:space="preserve"> "redirectAction": {</w:t>
        <w:br/>
        <w:t xml:space="preserve"> "action": "string",</w:t>
        <w:br/>
        <w:t xml:space="preserve"> "data":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redirect</w:t>
            </w:r>
          </w:p>
        </w:tc>
        <w:tc>
          <w:tcPr>
            <w:tcW w:type="dxa" w:w="2880"/>
          </w:tcPr>
          <w:p>
            <w:r>
              <w:t>string</w:t>
            </w:r>
          </w:p>
        </w:tc>
        <w:tc>
          <w:tcPr>
            <w:tcW w:type="dxa" w:w="2880"/>
          </w:tcPr>
          <w:p>
            <w:r>
              <w:t>Redirect URL or redirect target returned by the login flow.</w:t>
            </w:r>
          </w:p>
        </w:tc>
      </w:tr>
      <w:tr>
        <w:tc>
          <w:tcPr>
            <w:tcW w:type="dxa" w:w="2880"/>
          </w:tcPr>
          <w:p>
            <w:r>
              <w:t>redirectAction</w:t>
            </w:r>
          </w:p>
        </w:tc>
        <w:tc>
          <w:tcPr>
            <w:tcW w:type="dxa" w:w="2880"/>
          </w:tcPr>
          <w:p>
            <w:r>
              <w:t>object</w:t>
            </w:r>
          </w:p>
        </w:tc>
        <w:tc>
          <w:tcPr>
            <w:tcW w:type="dxa" w:w="2880"/>
          </w:tcPr>
          <w:p>
            <w:r>
              <w:t>Instructions describing what redirect-related action to perform next.</w:t>
            </w:r>
          </w:p>
        </w:tc>
      </w:tr>
      <w:tr>
        <w:tc>
          <w:tcPr>
            <w:tcW w:type="dxa" w:w="2880"/>
          </w:tcPr>
          <w:p>
            <w:r>
              <w:t>redirectAction.action</w:t>
            </w:r>
          </w:p>
        </w:tc>
        <w:tc>
          <w:tcPr>
            <w:tcW w:type="dxa" w:w="2880"/>
          </w:tcPr>
          <w:p>
            <w:r>
              <w:t>string</w:t>
            </w:r>
          </w:p>
        </w:tc>
        <w:tc>
          <w:tcPr>
            <w:tcW w:type="dxa" w:w="2880"/>
          </w:tcPr>
          <w:p>
            <w:r>
              <w:t>Action identifier (required).</w:t>
            </w:r>
          </w:p>
        </w:tc>
      </w:tr>
      <w:tr>
        <w:tc>
          <w:tcPr>
            <w:tcW w:type="dxa" w:w="2880"/>
          </w:tcPr>
          <w:p>
            <w:r>
              <w:t>redirectAction.data</w:t>
            </w:r>
          </w:p>
        </w:tc>
        <w:tc>
          <w:tcPr>
            <w:tcW w:type="dxa" w:w="2880"/>
          </w:tcPr>
          <w:p>
            <w:r>
              <w:t>object</w:t>
            </w:r>
          </w:p>
        </w:tc>
        <w:tc>
          <w:tcPr>
            <w:tcW w:type="dxa" w:w="2880"/>
          </w:tcPr>
          <w:p>
            <w:r>
              <w:t>Additional action data payload.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'{{MAKE_ZONE_URL}}/api/v2/sso/login' \</w:t>
        <w:br/>
        <w:t xml:space="preserve"> --header 'Accept: application/json' \</w:t>
        <w:br/>
        <w:t xml:space="preserve"> --header 'Content-Type: application/json' \</w:t>
        <w:br/>
        <w:t xml:space="preserve"> --data '{</w:t>
        <w:br/>
        <w:t xml:space="preserve"> "code": "966d7b84db750a3a297341fff8e33f07cb47b420",</w:t>
        <w:br/>
        <w:t xml:space="preserve"> "state": "c72e0f91265beae1cf7f"</w:t>
        <w:br/>
        <w:t xml:space="preserve">  }'</w:t>
      </w:r>
    </w:p>
    <w:p>
      <w:pPr>
        <w:pStyle w:val="Heading3"/>
      </w:pPr>
      <w:r>
        <w:t>Notes</w:t>
      </w:r>
    </w:p>
    <w:p>
      <w:pPr>
        <w:pStyle w:val="ListBullet"/>
      </w:pPr>
      <w:r>
        <w:t>Marked as experimental in the source documentation.</w:t>
      </w:r>
    </w:p>
    <w:p>
      <w:r>
        <w:br w:type="page"/>
      </w:r>
    </w:p>
    <w:p>
      <w:pPr>
        <w:pStyle w:val="Heading2"/>
      </w:pPr>
      <w:r>
        <w:t>46. [DELETE] Delete a Connection</w:t>
      </w:r>
    </w:p>
    <w:p>
      <w:r>
        <w:rPr>
          <w:b/>
        </w:rPr>
        <w:t xml:space="preserve">Endpoint: </w:t>
      </w:r>
      <w:r>
        <w:rPr>
          <w:rFonts w:ascii="Courier New" w:hAnsi="Courier New"/>
          <w:sz w:val="18"/>
        </w:rPr>
        <w:t>/api/v2/connections/{{connectionId}}</w:t>
      </w:r>
    </w:p>
    <w:p>
      <w:pPr>
        <w:pStyle w:val="Heading3"/>
      </w:pPr>
      <w:r>
        <w:t>Prerequisites</w:t>
      </w:r>
    </w:p>
    <w:p>
      <w:pPr>
        <w:pStyle w:val="ListBullet"/>
      </w:pPr>
      <w:r>
        <w:t>You must have access to manage/delete the target connection.</w:t>
      </w:r>
    </w:p>
    <w:p>
      <w:pPr>
        <w:pStyle w:val="Heading3"/>
      </w:pPr>
      <w:r>
        <w:t>Method</w:t>
      </w:r>
    </w:p>
    <w:p>
      <w:r>
        <w:t>DELETE</w:t>
      </w:r>
    </w:p>
    <w:p>
      <w:pPr>
        <w:pStyle w:val="Heading3"/>
      </w:pPr>
      <w:r>
        <w:t>URL</w:t>
      </w:r>
    </w:p>
    <w:p>
      <w:r>
        <w:t>{{MAKE_ZONE_URL}}/api/v2/connections/{{connectionId}}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connection with the specified ID. If deletion succeeds, the API returns the deleted connection ID in the response. If the connection is used in at least one scenario, you must explicitly confirm deletion via a query parameter.</w:t>
      </w:r>
    </w:p>
    <w:p>
      <w:pPr>
        <w:pStyle w:val="Heading3"/>
      </w:pPr>
      <w:r>
        <w:t>Enforcement Rules</w:t>
      </w:r>
    </w:p>
    <w:p>
      <w:pPr>
        <w:pStyle w:val="ListBullet"/>
      </w:pPr>
      <w:r>
        <w:t>The connectionId path parameter must always be present.</w:t>
      </w:r>
    </w:p>
    <w:p>
      <w:pPr>
        <w:pStyle w:val="ListBullet"/>
      </w:pPr>
      <w:r>
        <w:t>Always construct the path as /api/v2/connections/{{connectionId}}, where {{connectionId}} is a non-empty value.</w:t>
      </w:r>
    </w:p>
    <w:p>
      <w:pPr>
        <w:pStyle w:val="ListBullet"/>
      </w:pPr>
      <w:r>
        <w:t>Do not call the API with a missing or empty connectionId (e.g., avoid /api/v2/connections/).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If the connection is included in at least one scenario, confirmed=true is required; otherwise the API returns an error and the resource is not deleted.</w:t>
      </w:r>
    </w:p>
    <w:p>
      <w:pPr>
        <w:pStyle w:val="ListBullet"/>
      </w:pPr>
      <w:r>
        <w:t>If confirmed is missing or set to false, deletion does not occur and an error is returned.</w:t>
      </w:r>
    </w:p>
    <w:p>
      <w:pPr>
        <w:pStyle w:val="Heading3"/>
      </w:pPr>
      <w:r>
        <w:t>Valid Examples</w:t>
      </w:r>
    </w:p>
    <w:p>
      <w:r>
        <w:rPr>
          <w:b/>
          <w:color w:val="666666"/>
          <w:sz w:val="16"/>
        </w:rPr>
        <w:t>[http]</w:t>
      </w:r>
    </w:p>
    <w:p>
      <w:pPr>
        <w:shd w:fill="F2F2F2" w:val="clear"/>
      </w:pPr>
      <w:r>
        <w:rPr>
          <w:rFonts w:ascii="Courier New" w:hAnsi="Courier New"/>
          <w:sz w:val="17"/>
        </w:rPr>
        <w:t>/api/v2/connections/128</w:t>
        <w:br/>
        <w:t>/api/v2/connections/128?confirmed=true</w:t>
      </w:r>
    </w:p>
    <w:p>
      <w:pPr>
        <w:pStyle w:val="Heading3"/>
      </w:pPr>
      <w:r>
        <w:t>Invalid Examples</w:t>
      </w:r>
    </w:p>
    <w:p>
      <w:r>
        <w:rPr>
          <w:b/>
          <w:color w:val="666666"/>
          <w:sz w:val="16"/>
        </w:rPr>
        <w:t>[http]</w:t>
      </w:r>
    </w:p>
    <w:p>
      <w:pPr>
        <w:shd w:fill="F2F2F2" w:val="clear"/>
      </w:pPr>
      <w:r>
        <w:rPr>
          <w:rFonts w:ascii="Courier New" w:hAnsi="Courier New"/>
          <w:sz w:val="17"/>
        </w:rPr>
        <w:t>/api/v2/connections/</w:t>
        <w:br/>
        <w:t>/api/v2/connections?confirmed=true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connectionId</w:t>
            </w:r>
          </w:p>
        </w:tc>
        <w:tc>
          <w:tcPr>
            <w:tcW w:type="dxa" w:w="2880"/>
          </w:tcPr>
          <w:p>
            <w:r>
              <w:t>integer</w:t>
            </w:r>
          </w:p>
        </w:tc>
        <w:tc>
          <w:tcPr>
            <w:tcW w:type="dxa" w:w="2880"/>
          </w:tcPr>
          <w:p>
            <w:r>
              <w:t>The ID of the connection to delete (example: 128).</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confirmed</w:t>
            </w:r>
          </w:p>
        </w:tc>
        <w:tc>
          <w:tcPr>
            <w:tcW w:type="dxa" w:w="2880"/>
          </w:tcPr>
          <w:p>
            <w:r>
              <w:t>boolean</w:t>
            </w:r>
          </w:p>
        </w:tc>
        <w:tc>
          <w:tcPr>
            <w:tcW w:type="dxa" w:w="2880"/>
          </w:tcPr>
          <w:p>
            <w:r>
              <w:t>Confirms deletion if the connection is included in at least one scenario. If missing or false, an error is returned and the connection is not deleted.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"connection": 128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w:t>
            </w:r>
          </w:p>
        </w:tc>
        <w:tc>
          <w:tcPr>
            <w:tcW w:type="dxa" w:w="2880"/>
          </w:tcPr>
          <w:p>
            <w:r>
              <w:t>integer</w:t>
            </w:r>
          </w:p>
        </w:tc>
        <w:tc>
          <w:tcPr>
            <w:tcW w:type="dxa" w:w="2880"/>
          </w:tcPr>
          <w:p>
            <w:r>
              <w:t>The ID of the deleted connection.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'{{MAKE_ZONE_URL}}/api/v2/connections/128?confirmed=true' \</w:t>
        <w:br/>
        <w:t xml:space="preserve"> --header 'Accept: application/json'</w:t>
      </w:r>
    </w:p>
    <w:p>
      <w:pPr>
        <w:pStyle w:val="Heading3"/>
      </w:pPr>
      <w:r>
        <w:t>Example Usage</w:t>
      </w:r>
    </w:p>
    <w:p>
      <w:pPr>
        <w:pStyle w:val="Heading3"/>
      </w:pPr>
      <w:r>
        <w:t>Example 1: Delete a Connection (not used by any scenario)</w:t>
      </w:r>
    </w:p>
    <w:p>
      <w:r>
        <w:rPr>
          <w:b/>
          <w:color w:val="666666"/>
          <w:sz w:val="16"/>
        </w:rPr>
        <w:t>[bash]</w:t>
      </w:r>
    </w:p>
    <w:p>
      <w:pPr>
        <w:shd w:fill="F2F2F2" w:val="clear"/>
      </w:pPr>
      <w:r>
        <w:rPr>
          <w:rFonts w:ascii="Courier New" w:hAnsi="Courier New"/>
          <w:sz w:val="17"/>
        </w:rPr>
        <w:t>curl -i --location --request DELETE '{{MAKE_ZONE_URL}}/api/v2/connections/128' \</w:t>
        <w:br/>
        <w:t xml:space="preserve"> --header 'Accept: application/json'</w:t>
      </w:r>
    </w:p>
    <w:p>
      <w:pPr>
        <w:pStyle w:val="Heading3"/>
      </w:pPr>
      <w:r>
        <w:t>Example 2: Delete a Connection that is Used in a Scenario (requires confirmation)</w:t>
      </w:r>
    </w:p>
    <w:p>
      <w:pPr>
        <w:pStyle w:val="Heading3"/>
      </w:pPr>
      <w:r>
        <w:t>Notes</w:t>
      </w:r>
    </w:p>
    <w:p>
      <w:pPr>
        <w:pStyle w:val="ListBullet"/>
      </w:pPr>
      <w:r>
        <w:t>You can retrieve connection IDs using the “List connections” endpoint (as referenced in the source documentation).</w:t>
      </w:r>
    </w:p>
    <w:p>
      <w:pPr>
        <w:pStyle w:val="Heading3"/>
      </w:pPr>
      <w:r>
        <w:t>Error Handling</w:t>
      </w:r>
    </w:p>
    <w:p>
      <w:pPr>
        <w:pStyle w:val="ListBullet"/>
      </w:pPr>
      <w:r>
        <w:t>If confirmed is missing or false for a connection that is included in at least one scenario, the API returns an error and the connection is not deleted (exact status code/response body not provided in the scraped content).</w:t>
      </w:r>
    </w:p>
    <w:p>
      <w:pPr>
        <w:pStyle w:val="Heading3"/>
      </w:pPr>
      <w:r>
        <w:t>Related connections actions</w:t>
      </w:r>
    </w:p>
    <w:p>
      <w:pPr>
        <w:pStyle w:val="ListBullet"/>
      </w:pPr>
      <w:r>
        <w:t>[POST] Create a Team Connection — /api/v2/connections</w:t>
      </w:r>
    </w:p>
    <w:p>
      <w:pPr>
        <w:pStyle w:val="ListBullet"/>
      </w:pPr>
      <w:r>
        <w:t>[PATCH] Rename a Connection — /api/v2/connections/{{connectionId}}</w:t>
      </w:r>
    </w:p>
    <w:p>
      <w:pPr>
        <w:pStyle w:val="ListBullet"/>
      </w:pPr>
      <w:r>
        <w:t>[GET] List a Connection’s Updatable Parameters — /api/v2/connections/{{connectionId}}/editable-data-schema</w:t>
      </w:r>
    </w:p>
    <w:p>
      <w:pPr>
        <w:pStyle w:val="ListBullet"/>
      </w:pPr>
      <w:r>
        <w:t>[GET] List a Team's Connections — /api/v2/connections</w:t>
      </w:r>
    </w:p>
    <w:p>
      <w:pPr>
        <w:pStyle w:val="ListBullet"/>
      </w:pPr>
      <w:r>
        <w:t>[POST] Update a Connection’s Data — /api/v2/connections/{{connectionId}}/set-data</w:t>
      </w:r>
    </w:p>
    <w:p>
      <w:pPr>
        <w:pStyle w:val="ListBullet"/>
      </w:pPr>
      <w:r>
        <w:t>[GET] Get a Connection’s Details — /api/v2/connections/{{connectionId}}</w:t>
      </w:r>
    </w:p>
    <w:p>
      <w:r>
        <w:br w:type="page"/>
      </w:r>
    </w:p>
    <w:p>
      <w:pPr>
        <w:pStyle w:val="Heading2"/>
      </w:pPr>
      <w:r>
        <w:t>47. [GET] Get a Price Detail</w:t>
      </w:r>
    </w:p>
    <w:p>
      <w:r>
        <w:rPr>
          <w:b/>
        </w:rPr>
        <w:t xml:space="preserve">Endpoint: </w:t>
      </w:r>
      <w:r>
        <w:rPr>
          <w:rFonts w:ascii="Courier New" w:hAnsi="Courier New"/>
          <w:sz w:val="18"/>
        </w:rPr>
        <w:t>/api/v2/cashier/prices/{{priceId}}</w:t>
      </w:r>
    </w:p>
    <w:p>
      <w:pPr>
        <w:pStyle w:val="Heading3"/>
      </w:pPr>
      <w:r>
        <w:t>Method</w:t>
      </w:r>
    </w:p>
    <w:p>
      <w:r>
        <w:t>GET</w:t>
      </w:r>
    </w:p>
    <w:p>
      <w:pPr>
        <w:pStyle w:val="Heading3"/>
      </w:pPr>
      <w:r>
        <w:t>URL</w:t>
      </w:r>
    </w:p>
    <w:p>
      <w:r>
        <w:t>{{MAKE_ZONE_URL}}/api/v2/cashier/prices/{{priceId}}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detailed information for a single price entry, including product, currency, billing period, visibility/default flags, and associated configuration limits.</w:t>
      </w:r>
    </w:p>
    <w:p>
      <w:pPr>
        <w:pStyle w:val="Heading3"/>
      </w:pPr>
      <w:r>
        <w:t>Enforcement Rules</w:t>
      </w:r>
    </w:p>
    <w:p>
      <w:pPr>
        <w:pStyle w:val="ListBullet"/>
      </w:pPr>
      <w:r>
        <w:t>The priceId path parameter must always be present.</w:t>
      </w:r>
    </w:p>
    <w:p>
      <w:pPr>
        <w:pStyle w:val="ListBullet"/>
      </w:pPr>
      <w:r>
        <w:t>If the user provides a priceId, use that value directly.</w:t>
      </w:r>
    </w:p>
    <w:p>
      <w:pPr>
        <w:pStyle w:val="ListBullet"/>
      </w:pPr>
      <w:r>
        <w:t>Do not call the API with a missing or empty priceId (e.g., avoid /prices//).</w:t>
      </w:r>
    </w:p>
    <w:p>
      <w:pPr>
        <w:pStyle w:val="ListBullet"/>
      </w:pPr>
      <w:r>
        <w:t>Always construct the path as /api/v2/cashier/prices/{{priceId}}, where {{priceId}}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/api/v2/cashier/prices/10</w:t>
      </w:r>
    </w:p>
    <w:p>
      <w:pPr>
        <w:pStyle w:val="Heading3"/>
      </w:pPr>
      <w:r>
        <w:t>Invalid Examples</w:t>
      </w:r>
    </w:p>
    <w:p>
      <w:r>
        <w:rPr>
          <w:b/>
          <w:color w:val="666666"/>
          <w:sz w:val="16"/>
        </w:rPr>
        <w:t>[http]</w:t>
      </w:r>
    </w:p>
    <w:p>
      <w:pPr>
        <w:shd w:fill="F2F2F2" w:val="clear"/>
      </w:pPr>
      <w:r>
        <w:rPr>
          <w:rFonts w:ascii="Courier New" w:hAnsi="Courier New"/>
          <w:sz w:val="17"/>
        </w:rPr>
        <w:t>/api/v2/cashier/prices/</w:t>
        <w:br/>
        <w:t>/api/v2/cashier/prices</w:t>
        <w:br/>
        <w:t>/api/v2/cashier/prices/{{priceId}} (without substituting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priceId</w:t>
            </w:r>
          </w:p>
        </w:tc>
        <w:tc>
          <w:tcPr>
            <w:tcW w:type="dxa" w:w="2880"/>
          </w:tcPr>
          <w:p>
            <w:r>
              <w:t>number</w:t>
            </w:r>
          </w:p>
        </w:tc>
        <w:tc>
          <w:tcPr>
            <w:tcW w:type="dxa" w:w="2880"/>
          </w:tcPr>
          <w:p>
            <w:r>
              <w:t>Price identifier. Example: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10,</w:t>
        <w:br/>
        <w:t xml:space="preserve"> "productId": 2001,</w:t>
        <w:br/>
        <w:t xml:space="preserve"> "price": 29.99,</w:t>
        <w:br/>
        <w:t xml:space="preserve"> "currencyCode": "EUR",</w:t>
        <w:br/>
        <w:t xml:space="preserve"> "period": "month",</w:t>
        <w:br/>
        <w:t xml:space="preserve"> "priority": 1,</w:t>
        <w:br/>
        <w:t xml:space="preserve"> "visible": true,</w:t>
        <w:br/>
        <w:t xml:space="preserve"> "default": false,</w:t>
        <w:br/>
        <w:t xml:space="preserve"> "config": {</w:t>
        <w:br/>
        <w:t xml:space="preserve"> "dslimit": 100,</w:t>
        <w:br/>
        <w:t xml:space="preserve"> "iolimit": 200,</w:t>
        <w:br/>
        <w:t xml:space="preserve"> "dsslimit": 50,</w:t>
        <w:br/>
        <w:t xml:space="preserve"> "transfer": 1024,</w:t>
        <w:br/>
        <w:t xml:space="preserve"> "dlqStorage": 500,</w:t>
        <w:br/>
        <w:t xml:space="preserve"> "operations": 10000,</w:t>
        <w:br/>
        <w:t xml:space="preserve"> "restartPeriod": "month"</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Price ID.</w:t>
            </w:r>
          </w:p>
        </w:tc>
      </w:tr>
      <w:tr>
        <w:tc>
          <w:tcPr>
            <w:tcW w:type="dxa" w:w="2880"/>
          </w:tcPr>
          <w:p>
            <w:r>
              <w:t>productId</w:t>
            </w:r>
          </w:p>
        </w:tc>
        <w:tc>
          <w:tcPr>
            <w:tcW w:type="dxa" w:w="2880"/>
          </w:tcPr>
          <w:p>
            <w:r>
              <w:t>number</w:t>
            </w:r>
          </w:p>
        </w:tc>
        <w:tc>
          <w:tcPr>
            <w:tcW w:type="dxa" w:w="2880"/>
          </w:tcPr>
          <w:p>
            <w:r>
              <w:t>Associated product ID.</w:t>
            </w:r>
          </w:p>
        </w:tc>
      </w:tr>
      <w:tr>
        <w:tc>
          <w:tcPr>
            <w:tcW w:type="dxa" w:w="2880"/>
          </w:tcPr>
          <w:p>
            <w:r>
              <w:t>price</w:t>
            </w:r>
          </w:p>
        </w:tc>
        <w:tc>
          <w:tcPr>
            <w:tcW w:type="dxa" w:w="2880"/>
          </w:tcPr>
          <w:p>
            <w:r>
              <w:t>number</w:t>
            </w:r>
          </w:p>
        </w:tc>
        <w:tc>
          <w:tcPr>
            <w:tcW w:type="dxa" w:w="2880"/>
          </w:tcPr>
          <w:p>
            <w:r>
              <w:t>Price amount.</w:t>
            </w:r>
          </w:p>
        </w:tc>
      </w:tr>
      <w:tr>
        <w:tc>
          <w:tcPr>
            <w:tcW w:type="dxa" w:w="2880"/>
          </w:tcPr>
          <w:p>
            <w:r>
              <w:t>currencyCode</w:t>
            </w:r>
          </w:p>
        </w:tc>
        <w:tc>
          <w:tcPr>
            <w:tcW w:type="dxa" w:w="2880"/>
          </w:tcPr>
          <w:p>
            <w:r>
              <w:t>string</w:t>
            </w:r>
          </w:p>
        </w:tc>
        <w:tc>
          <w:tcPr>
            <w:tcW w:type="dxa" w:w="2880"/>
          </w:tcPr>
          <w:p>
            <w:r>
              <w:t>Currency code (e.g., EUR).</w:t>
            </w:r>
          </w:p>
        </w:tc>
      </w:tr>
      <w:tr>
        <w:tc>
          <w:tcPr>
            <w:tcW w:type="dxa" w:w="2880"/>
          </w:tcPr>
          <w:p>
            <w:r>
              <w:t>period</w:t>
            </w:r>
          </w:p>
        </w:tc>
        <w:tc>
          <w:tcPr>
            <w:tcW w:type="dxa" w:w="2880"/>
          </w:tcPr>
          <w:p>
            <w:r>
              <w:t>string</w:t>
            </w:r>
          </w:p>
        </w:tc>
        <w:tc>
          <w:tcPr>
            <w:tcW w:type="dxa" w:w="2880"/>
          </w:tcPr>
          <w:p>
            <w:r>
              <w:t>Billing period.</w:t>
            </w:r>
          </w:p>
        </w:tc>
      </w:tr>
      <w:tr>
        <w:tc>
          <w:tcPr>
            <w:tcW w:type="dxa" w:w="2880"/>
          </w:tcPr>
          <w:p>
            <w:r>
              <w:t>priority</w:t>
            </w:r>
          </w:p>
        </w:tc>
        <w:tc>
          <w:tcPr>
            <w:tcW w:type="dxa" w:w="2880"/>
          </w:tcPr>
          <w:p>
            <w:r>
              <w:t>number</w:t>
            </w:r>
          </w:p>
        </w:tc>
        <w:tc>
          <w:tcPr>
            <w:tcW w:type="dxa" w:w="2880"/>
          </w:tcPr>
          <w:p>
            <w:r>
              <w:t>Priority ordering value.</w:t>
            </w:r>
          </w:p>
        </w:tc>
      </w:tr>
      <w:tr>
        <w:tc>
          <w:tcPr>
            <w:tcW w:type="dxa" w:w="2880"/>
          </w:tcPr>
          <w:p>
            <w:r>
              <w:t>visible</w:t>
            </w:r>
          </w:p>
        </w:tc>
        <w:tc>
          <w:tcPr>
            <w:tcW w:type="dxa" w:w="2880"/>
          </w:tcPr>
          <w:p>
            <w:r>
              <w:t>boolean</w:t>
            </w:r>
          </w:p>
        </w:tc>
        <w:tc>
          <w:tcPr>
            <w:tcW w:type="dxa" w:w="2880"/>
          </w:tcPr>
          <w:p>
            <w:r>
              <w:t>Whether the price is visible.</w:t>
            </w:r>
          </w:p>
        </w:tc>
      </w:tr>
      <w:tr>
        <w:tc>
          <w:tcPr>
            <w:tcW w:type="dxa" w:w="2880"/>
          </w:tcPr>
          <w:p>
            <w:r>
              <w:t>default</w:t>
            </w:r>
          </w:p>
        </w:tc>
        <w:tc>
          <w:tcPr>
            <w:tcW w:type="dxa" w:w="2880"/>
          </w:tcPr>
          <w:p>
            <w:r>
              <w:t>boolean</w:t>
            </w:r>
          </w:p>
        </w:tc>
        <w:tc>
          <w:tcPr>
            <w:tcW w:type="dxa" w:w="2880"/>
          </w:tcPr>
          <w:p>
            <w:r>
              <w:t>Whether the price is the default option.</w:t>
            </w:r>
          </w:p>
        </w:tc>
      </w:tr>
      <w:tr>
        <w:tc>
          <w:tcPr>
            <w:tcW w:type="dxa" w:w="2880"/>
          </w:tcPr>
          <w:p>
            <w:r>
              <w:t>config</w:t>
            </w:r>
          </w:p>
        </w:tc>
        <w:tc>
          <w:tcPr>
            <w:tcW w:type="dxa" w:w="2880"/>
          </w:tcPr>
          <w:p>
            <w:r>
              <w:t>object</w:t>
            </w:r>
          </w:p>
        </w:tc>
        <w:tc>
          <w:tcPr>
            <w:tcW w:type="dxa" w:w="2880"/>
          </w:tcPr>
          <w:p>
            <w:r>
              <w:t>Configuration limits associated with the price.</w:t>
            </w:r>
          </w:p>
        </w:tc>
      </w:tr>
      <w:tr>
        <w:tc>
          <w:tcPr>
            <w:tcW w:type="dxa" w:w="2880"/>
          </w:tcPr>
          <w:p>
            <w:r>
              <w:t>config.dslimit</w:t>
            </w:r>
          </w:p>
        </w:tc>
        <w:tc>
          <w:tcPr>
            <w:tcW w:type="dxa" w:w="2880"/>
          </w:tcPr>
          <w:p>
            <w:r>
              <w:t>number</w:t>
            </w:r>
          </w:p>
        </w:tc>
        <w:tc>
          <w:tcPr>
            <w:tcW w:type="dxa" w:w="2880"/>
          </w:tcPr>
          <w:p>
            <w:r>
              <w:t>DSL limit value.</w:t>
            </w:r>
          </w:p>
        </w:tc>
      </w:tr>
      <w:tr>
        <w:tc>
          <w:tcPr>
            <w:tcW w:type="dxa" w:w="2880"/>
          </w:tcPr>
          <w:p>
            <w:r>
              <w:t>config.iolimit</w:t>
            </w:r>
          </w:p>
        </w:tc>
        <w:tc>
          <w:tcPr>
            <w:tcW w:type="dxa" w:w="2880"/>
          </w:tcPr>
          <w:p>
            <w:r>
              <w:t>number</w:t>
            </w:r>
          </w:p>
        </w:tc>
        <w:tc>
          <w:tcPr>
            <w:tcW w:type="dxa" w:w="2880"/>
          </w:tcPr>
          <w:p>
            <w:r>
              <w:t>IO limit value.</w:t>
            </w:r>
          </w:p>
        </w:tc>
      </w:tr>
      <w:tr>
        <w:tc>
          <w:tcPr>
            <w:tcW w:type="dxa" w:w="2880"/>
          </w:tcPr>
          <w:p>
            <w:r>
              <w:t>config.dsslimit</w:t>
            </w:r>
          </w:p>
        </w:tc>
        <w:tc>
          <w:tcPr>
            <w:tcW w:type="dxa" w:w="2880"/>
          </w:tcPr>
          <w:p>
            <w:r>
              <w:t>number</w:t>
            </w:r>
          </w:p>
        </w:tc>
        <w:tc>
          <w:tcPr>
            <w:tcW w:type="dxa" w:w="2880"/>
          </w:tcPr>
          <w:p>
            <w:r>
              <w:t>DSS limit value.</w:t>
            </w:r>
          </w:p>
        </w:tc>
      </w:tr>
      <w:tr>
        <w:tc>
          <w:tcPr>
            <w:tcW w:type="dxa" w:w="2880"/>
          </w:tcPr>
          <w:p>
            <w:r>
              <w:t>config.transfer</w:t>
            </w:r>
          </w:p>
        </w:tc>
        <w:tc>
          <w:tcPr>
            <w:tcW w:type="dxa" w:w="2880"/>
          </w:tcPr>
          <w:p>
            <w:r>
              <w:t>number</w:t>
            </w:r>
          </w:p>
        </w:tc>
        <w:tc>
          <w:tcPr>
            <w:tcW w:type="dxa" w:w="2880"/>
          </w:tcPr>
          <w:p>
            <w:r>
              <w:t>Transfer limit value.</w:t>
            </w:r>
          </w:p>
        </w:tc>
      </w:tr>
      <w:tr>
        <w:tc>
          <w:tcPr>
            <w:tcW w:type="dxa" w:w="2880"/>
          </w:tcPr>
          <w:p>
            <w:r>
              <w:t>config.dlqStorage</w:t>
            </w:r>
          </w:p>
        </w:tc>
        <w:tc>
          <w:tcPr>
            <w:tcW w:type="dxa" w:w="2880"/>
          </w:tcPr>
          <w:p>
            <w:r>
              <w:t>number</w:t>
            </w:r>
          </w:p>
        </w:tc>
        <w:tc>
          <w:tcPr>
            <w:tcW w:type="dxa" w:w="2880"/>
          </w:tcPr>
          <w:p>
            <w:r>
              <w:t>DLQ storage limit value.</w:t>
            </w:r>
          </w:p>
        </w:tc>
      </w:tr>
      <w:tr>
        <w:tc>
          <w:tcPr>
            <w:tcW w:type="dxa" w:w="2880"/>
          </w:tcPr>
          <w:p>
            <w:r>
              <w:t>config.operations</w:t>
            </w:r>
          </w:p>
        </w:tc>
        <w:tc>
          <w:tcPr>
            <w:tcW w:type="dxa" w:w="2880"/>
          </w:tcPr>
          <w:p>
            <w:r>
              <w:t>number</w:t>
            </w:r>
          </w:p>
        </w:tc>
        <w:tc>
          <w:tcPr>
            <w:tcW w:type="dxa" w:w="2880"/>
          </w:tcPr>
          <w:p>
            <w:r>
              <w:t>Operations limit value.</w:t>
            </w:r>
          </w:p>
        </w:tc>
      </w:tr>
      <w:tr>
        <w:tc>
          <w:tcPr>
            <w:tcW w:type="dxa" w:w="2880"/>
          </w:tcPr>
          <w:p>
            <w:r>
              <w:t>config.restartPeriod</w:t>
            </w:r>
          </w:p>
        </w:tc>
        <w:tc>
          <w:tcPr>
            <w:tcW w:type="dxa" w:w="2880"/>
          </w:tcPr>
          <w:p>
            <w:r>
              <w:t>string</w:t>
            </w:r>
          </w:p>
        </w:tc>
        <w:tc>
          <w:tcPr>
            <w:tcW w:type="dxa" w:w="2880"/>
          </w:tcPr>
          <w:p>
            <w:r>
              <w:t>Restart period.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'{{MAKE_ZONE_URL}}/api/v2/cashier/prices/10' \</w:t>
        <w:br/>
        <w:t xml:space="preserve"> --header 'Accept: application/json'</w:t>
      </w:r>
    </w:p>
    <w:p>
      <w:r>
        <w:br w:type="page"/>
      </w:r>
    </w:p>
    <w:p>
      <w:pPr>
        <w:pStyle w:val="Heading2"/>
      </w:pPr>
      <w:r>
        <w:t>48. [POST] Create a Team Connection</w:t>
      </w:r>
    </w:p>
    <w:p>
      <w:r>
        <w:rPr>
          <w:b/>
        </w:rPr>
        <w:t xml:space="preserve">Endpoint: </w:t>
      </w:r>
      <w:r>
        <w:rPr>
          <w:rFonts w:ascii="Courier New" w:hAnsi="Courier New"/>
          <w:sz w:val="18"/>
        </w:rPr>
        <w:t>/api/v2/connections</w:t>
      </w:r>
    </w:p>
    <w:p>
      <w:pPr>
        <w:pStyle w:val="Heading3"/>
      </w:pPr>
      <w:r>
        <w:t>Prerequisites</w:t>
      </w:r>
    </w:p>
    <w:p>
      <w:pPr>
        <w:pStyle w:val="ListBullet"/>
      </w:pPr>
      <w:r>
        <w:t>You must know the target team’s ID (teamId).</w:t>
      </w:r>
    </w:p>
    <w:p>
      <w:pPr>
        <w:pStyle w:val="Heading3"/>
      </w:pPr>
      <w:r>
        <w:t>Method</w:t>
      </w:r>
    </w:p>
    <w:p>
      <w:r>
        <w:t>POST</w:t>
      </w:r>
    </w:p>
    <w:p>
      <w:pPr>
        <w:pStyle w:val="Heading3"/>
      </w:pPr>
      <w:r>
        <w:t>URL</w:t>
      </w:r>
    </w:p>
    <w:p>
      <w:r>
        <w:t>{{MAKE_ZONE_URL}}/api/v2/connections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connection using the data provided in the JSON request body. On success, the response returns full details of the created connection.</w:t>
      </w:r>
    </w:p>
    <w:p>
      <w:pPr>
        <w:pStyle w:val="Heading3"/>
      </w:pPr>
      <w:r>
        <w:t>Enforcement Rules</w:t>
      </w:r>
    </w:p>
    <w:p>
      <w:pPr>
        <w:pStyle w:val="ListBullet"/>
      </w:pPr>
      <w:r>
        <w:t>The teamId query parameter must always be present.</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/api/v2/connections?teamId=1</w:t>
      </w:r>
    </w:p>
    <w:p>
      <w:pPr>
        <w:pStyle w:val="Heading3"/>
      </w:pPr>
      <w:r>
        <w:t>Invalid Examples</w:t>
      </w:r>
    </w:p>
    <w:p>
      <w:r>
        <w:rPr>
          <w:b/>
          <w:color w:val="666666"/>
          <w:sz w:val="16"/>
        </w:rPr>
        <w:t>[http]</w:t>
      </w:r>
    </w:p>
    <w:p>
      <w:pPr>
        <w:shd w:fill="F2F2F2" w:val="clear"/>
      </w:pPr>
      <w:r>
        <w:rPr>
          <w:rFonts w:ascii="Courier New" w:hAnsi="Courier New"/>
          <w:sz w:val="17"/>
        </w:rPr>
        <w:t>/api/v2/connections</w:t>
        <w:br/>
        <w:t>/api/v2/connections?teamId=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unique ID of the team whose connections will be retrieved. Example: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accountName</w:t>
            </w:r>
          </w:p>
        </w:tc>
        <w:tc>
          <w:tcPr>
            <w:tcW w:type="dxa" w:w="2880"/>
          </w:tcPr>
          <w:p>
            <w:r>
              <w:t>string</w:t>
            </w:r>
          </w:p>
        </w:tc>
        <w:tc>
          <w:tcPr>
            <w:tcW w:type="dxa" w:w="2880"/>
          </w:tcPr>
          <w:p>
            <w:r>
              <w:t>The connection name. Must be at most 128 characters long. Does not need to be unique.</w:t>
            </w:r>
          </w:p>
        </w:tc>
      </w:tr>
      <w:tr>
        <w:tc>
          <w:tcPr>
            <w:tcW w:type="dxa" w:w="2880"/>
          </w:tcPr>
          <w:p>
            <w:r>
              <w:t>accountType</w:t>
            </w:r>
          </w:p>
        </w:tc>
        <w:tc>
          <w:tcPr>
            <w:tcW w:type="dxa" w:w="2880"/>
          </w:tcPr>
          <w:p>
            <w:r>
              <w:t>string</w:t>
            </w:r>
          </w:p>
        </w:tc>
        <w:tc>
          <w:tcPr>
            <w:tcW w:type="dxa" w:w="2880"/>
          </w:tcPr>
          <w:p>
            <w:r>
              <w:t>The connection type corresponding to the connected app. For some connection types, additional properties may be required (e.g., clientId, clientSecret) to authorize the connection and make it functional.</w:t>
            </w:r>
          </w:p>
        </w:tc>
      </w:tr>
      <w:tr>
        <w:tc>
          <w:tcPr>
            <w:tcW w:type="dxa" w:w="2880"/>
          </w:tcPr>
          <w:p>
            <w:r>
              <w:t>scopes</w:t>
            </w:r>
          </w:p>
        </w:tc>
        <w:tc>
          <w:tcPr>
            <w:tcW w:type="dxa" w:w="2880"/>
          </w:tcPr>
          <w:p>
            <w:r>
              <w:t>string[]</w:t>
            </w:r>
          </w:p>
        </w:tc>
        <w:tc>
          <w:tcPr>
            <w:tcW w:type="dxa" w:w="2880"/>
          </w:tcPr>
          <w:p>
            <w:r>
              <w:t>The connection scope determining the module use. The format and number of available scopes vary depending on accountType.</w:t>
            </w:r>
          </w:p>
        </w:tc>
      </w:tr>
      <w:tr>
        <w:tc>
          <w:tcPr>
            <w:tcW w:type="dxa" w:w="2880"/>
          </w:tcPr>
          <w:p>
            <w:r>
              <w:t>[additionalProperties]</w:t>
            </w:r>
          </w:p>
        </w:tc>
        <w:tc>
          <w:tcPr>
            <w:tcW w:type="dxa" w:w="2880"/>
          </w:tcPr>
          <w:p>
            <w:r>
              <w:t>any</w:t>
            </w:r>
          </w:p>
        </w:tc>
        <w:tc>
          <w:tcPr>
            <w:tcW w:type="dxa" w:w="2880"/>
          </w:tcPr>
          <w:p>
            <w:r>
              <w:t>Additional properties may be included depending on accountType (e.g., clientId, clientSecret).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"connection": {</w:t>
        <w:br/>
        <w:t xml:space="preserve"> "id": 123,</w:t>
        <w:br/>
        <w:t xml:space="preserve"> "name": "slack",</w:t>
        <w:br/>
        <w:t xml:space="preserve"> "accountName": "Slack Test",</w:t>
        <w:br/>
        <w:t xml:space="preserve"> "accountLabel": "Slack Test",</w:t>
        <w:br/>
        <w:t xml:space="preserve"> "packageName": "slack",</w:t>
        <w:br/>
        <w:t xml:space="preserve"> "expire": "2026-01-01T00:00:00Z",</w:t>
        <w:br/>
        <w:t xml:space="preserve"> "metadata": {</w:t>
        <w:br/>
        <w:t xml:space="preserve"> "value": "someone@example.com",</w:t>
        <w:br/>
        <w:t xml:space="preserve"> "type": "email"</w:t>
        <w:br/>
        <w:t xml:space="preserve"> },</w:t>
        <w:br/>
        <w:t xml:space="preserve"> "teamId": 1,</w:t>
        <w:br/>
        <w:t xml:space="preserve"> "theme": "blue",</w:t>
        <w:br/>
        <w:t xml:space="preserve"> "upgradeable": false,</w:t>
        <w:br/>
        <w:t xml:space="preserve"> "scopesCnt": 1,</w:t>
        <w:br/>
        <w:t xml:space="preserve"> "scoped": true,</w:t>
        <w:br/>
        <w:t xml:space="preserve"> "accountType": "slack",</w:t>
        <w:br/>
        <w:t xml:space="preserve"> "editable": true,</w:t>
        <w:br/>
        <w:t xml:space="preserve"> "uid": "abc123",</w:t>
        <w:br/>
        <w:t xml:space="preserve"> "connectedSystemId": "slack",</w:t>
        <w:br/>
        <w:t xml:space="preserve"> "organizationId": 10</w:t>
        <w:br/>
        <w:t xml:space="preserve"> }</w:t>
        <w:br/>
        <w:t>}</w:t>
      </w:r>
    </w:p>
    <w:p>
      <w:pPr>
        <w:pStyle w:val="Heading3"/>
      </w:pPr>
      <w:r>
        <w:t>Error Response</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w:t>
            </w:r>
          </w:p>
        </w:tc>
        <w:tc>
          <w:tcPr>
            <w:tcW w:type="dxa" w:w="2880"/>
          </w:tcPr>
          <w:p>
            <w:r>
              <w:t>object</w:t>
            </w:r>
          </w:p>
        </w:tc>
        <w:tc>
          <w:tcPr>
            <w:tcW w:type="dxa" w:w="2880"/>
          </w:tcPr>
          <w:p>
            <w:r>
              <w:t>The created connection object.</w:t>
            </w:r>
          </w:p>
        </w:tc>
      </w:tr>
      <w:tr>
        <w:tc>
          <w:tcPr>
            <w:tcW w:type="dxa" w:w="2880"/>
          </w:tcPr>
          <w:p>
            <w:r>
              <w:t>connection.id</w:t>
            </w:r>
          </w:p>
        </w:tc>
        <w:tc>
          <w:tcPr>
            <w:tcW w:type="dxa" w:w="2880"/>
          </w:tcPr>
          <w:p>
            <w:r>
              <w:t>integer</w:t>
            </w:r>
          </w:p>
        </w:tc>
        <w:tc>
          <w:tcPr>
            <w:tcW w:type="dxa" w:w="2880"/>
          </w:tcPr>
          <w:p>
            <w:r>
              <w:t>Connection ID.</w:t>
            </w:r>
          </w:p>
        </w:tc>
      </w:tr>
      <w:tr>
        <w:tc>
          <w:tcPr>
            <w:tcW w:type="dxa" w:w="2880"/>
          </w:tcPr>
          <w:p>
            <w:r>
              <w:t>connection.name</w:t>
            </w:r>
          </w:p>
        </w:tc>
        <w:tc>
          <w:tcPr>
            <w:tcW w:type="dxa" w:w="2880"/>
          </w:tcPr>
          <w:p>
            <w:r>
              <w:t>string</w:t>
            </w:r>
          </w:p>
        </w:tc>
        <w:tc>
          <w:tcPr>
            <w:tcW w:type="dxa" w:w="2880"/>
          </w:tcPr>
          <w:p>
            <w:r>
              <w:t>Connection system/name.</w:t>
            </w:r>
          </w:p>
        </w:tc>
      </w:tr>
      <w:tr>
        <w:tc>
          <w:tcPr>
            <w:tcW w:type="dxa" w:w="2880"/>
          </w:tcPr>
          <w:p>
            <w:r>
              <w:t>connection.accountName</w:t>
            </w:r>
          </w:p>
        </w:tc>
        <w:tc>
          <w:tcPr>
            <w:tcW w:type="dxa" w:w="2880"/>
          </w:tcPr>
          <w:p>
            <w:r>
              <w:t>string</w:t>
            </w:r>
          </w:p>
        </w:tc>
        <w:tc>
          <w:tcPr>
            <w:tcW w:type="dxa" w:w="2880"/>
          </w:tcPr>
          <w:p>
            <w:r>
              <w:t>Connection name (as provided).</w:t>
            </w:r>
          </w:p>
        </w:tc>
      </w:tr>
      <w:tr>
        <w:tc>
          <w:tcPr>
            <w:tcW w:type="dxa" w:w="2880"/>
          </w:tcPr>
          <w:p>
            <w:r>
              <w:t>connection.accountLabel</w:t>
            </w:r>
          </w:p>
        </w:tc>
        <w:tc>
          <w:tcPr>
            <w:tcW w:type="dxa" w:w="2880"/>
          </w:tcPr>
          <w:p>
            <w:r>
              <w:t>string</w:t>
            </w:r>
          </w:p>
        </w:tc>
        <w:tc>
          <w:tcPr>
            <w:tcW w:type="dxa" w:w="2880"/>
          </w:tcPr>
          <w:p>
            <w:r>
              <w:t>Account label.</w:t>
            </w:r>
          </w:p>
        </w:tc>
      </w:tr>
      <w:tr>
        <w:tc>
          <w:tcPr>
            <w:tcW w:type="dxa" w:w="2880"/>
          </w:tcPr>
          <w:p>
            <w:r>
              <w:t>connection.packageName</w:t>
            </w:r>
          </w:p>
        </w:tc>
        <w:tc>
          <w:tcPr>
            <w:tcW w:type="dxa" w:w="2880"/>
          </w:tcPr>
          <w:p>
            <w:r>
              <w:t>string</w:t>
            </w:r>
          </w:p>
        </w:tc>
        <w:tc>
          <w:tcPr>
            <w:tcW w:type="dxa" w:w="2880"/>
          </w:tcPr>
          <w:p>
            <w:r>
              <w:t>Package name for the connected app.</w:t>
            </w:r>
          </w:p>
        </w:tc>
      </w:tr>
      <w:tr>
        <w:tc>
          <w:tcPr>
            <w:tcW w:type="dxa" w:w="2880"/>
          </w:tcPr>
          <w:p>
            <w:r>
              <w:t>connection.expire</w:t>
            </w:r>
          </w:p>
        </w:tc>
        <w:tc>
          <w:tcPr>
            <w:tcW w:type="dxa" w:w="2880"/>
          </w:tcPr>
          <w:p>
            <w:r>
              <w:t>string</w:t>
            </w:r>
          </w:p>
        </w:tc>
        <w:tc>
          <w:tcPr>
            <w:tcW w:type="dxa" w:w="2880"/>
          </w:tcPr>
          <w:p>
            <w:r>
              <w:t>Expiration date/time (string format as returned by API).</w:t>
            </w:r>
          </w:p>
        </w:tc>
      </w:tr>
      <w:tr>
        <w:tc>
          <w:tcPr>
            <w:tcW w:type="dxa" w:w="2880"/>
          </w:tcPr>
          <w:p>
            <w:r>
              <w:t>connection.metadata</w:t>
            </w:r>
          </w:p>
        </w:tc>
        <w:tc>
          <w:tcPr>
            <w:tcW w:type="dxa" w:w="2880"/>
          </w:tcPr>
          <w:p>
            <w:r>
              <w:t>object</w:t>
            </w:r>
          </w:p>
        </w:tc>
        <w:tc>
          <w:tcPr>
            <w:tcW w:type="dxa" w:w="2880"/>
          </w:tcPr>
          <w:p>
            <w:r>
              <w:t>Metadata about the connection.</w:t>
            </w:r>
          </w:p>
        </w:tc>
      </w:tr>
      <w:tr>
        <w:tc>
          <w:tcPr>
            <w:tcW w:type="dxa" w:w="2880"/>
          </w:tcPr>
          <w:p>
            <w:r>
              <w:t>connection.metadata.value</w:t>
            </w:r>
          </w:p>
        </w:tc>
        <w:tc>
          <w:tcPr>
            <w:tcW w:type="dxa" w:w="2880"/>
          </w:tcPr>
          <w:p>
            <w:r>
              <w:t>string</w:t>
            </w:r>
          </w:p>
        </w:tc>
        <w:tc>
          <w:tcPr>
            <w:tcW w:type="dxa" w:w="2880"/>
          </w:tcPr>
          <w:p>
            <w:r>
              <w:t>Metadata value.</w:t>
            </w:r>
          </w:p>
        </w:tc>
      </w:tr>
      <w:tr>
        <w:tc>
          <w:tcPr>
            <w:tcW w:type="dxa" w:w="2880"/>
          </w:tcPr>
          <w:p>
            <w:r>
              <w:t>connection.metadata.type</w:t>
            </w:r>
          </w:p>
        </w:tc>
        <w:tc>
          <w:tcPr>
            <w:tcW w:type="dxa" w:w="2880"/>
          </w:tcPr>
          <w:p>
            <w:r>
              <w:t>string</w:t>
            </w:r>
          </w:p>
        </w:tc>
        <w:tc>
          <w:tcPr>
            <w:tcW w:type="dxa" w:w="2880"/>
          </w:tcPr>
          <w:p>
            <w:r>
              <w:t>Metadata type. Allowed values: string, email.</w:t>
            </w:r>
          </w:p>
        </w:tc>
      </w:tr>
      <w:tr>
        <w:tc>
          <w:tcPr>
            <w:tcW w:type="dxa" w:w="2880"/>
          </w:tcPr>
          <w:p>
            <w:r>
              <w:t>connection.teamId</w:t>
            </w:r>
          </w:p>
        </w:tc>
        <w:tc>
          <w:tcPr>
            <w:tcW w:type="dxa" w:w="2880"/>
          </w:tcPr>
          <w:p>
            <w:r>
              <w:t>integer</w:t>
            </w:r>
          </w:p>
        </w:tc>
        <w:tc>
          <w:tcPr>
            <w:tcW w:type="dxa" w:w="2880"/>
          </w:tcPr>
          <w:p>
            <w:r>
              <w:t>Team ID associated with the connection.</w:t>
            </w:r>
          </w:p>
        </w:tc>
      </w:tr>
      <w:tr>
        <w:tc>
          <w:tcPr>
            <w:tcW w:type="dxa" w:w="2880"/>
          </w:tcPr>
          <w:p>
            <w:r>
              <w:t>connection.theme</w:t>
            </w:r>
          </w:p>
        </w:tc>
        <w:tc>
          <w:tcPr>
            <w:tcW w:type="dxa" w:w="2880"/>
          </w:tcPr>
          <w:p>
            <w:r>
              <w:t>string</w:t>
            </w:r>
          </w:p>
        </w:tc>
        <w:tc>
          <w:tcPr>
            <w:tcW w:type="dxa" w:w="2880"/>
          </w:tcPr>
          <w:p>
            <w:r>
              <w:t>Theme value.</w:t>
            </w:r>
          </w:p>
        </w:tc>
      </w:tr>
      <w:tr>
        <w:tc>
          <w:tcPr>
            <w:tcW w:type="dxa" w:w="2880"/>
          </w:tcPr>
          <w:p>
            <w:r>
              <w:t>connection.upgradeable</w:t>
            </w:r>
          </w:p>
        </w:tc>
        <w:tc>
          <w:tcPr>
            <w:tcW w:type="dxa" w:w="2880"/>
          </w:tcPr>
          <w:p>
            <w:r>
              <w:t>boolean</w:t>
            </w:r>
          </w:p>
        </w:tc>
        <w:tc>
          <w:tcPr>
            <w:tcW w:type="dxa" w:w="2880"/>
          </w:tcPr>
          <w:p>
            <w:r>
              <w:t>Whether the connection is upgradeable.</w:t>
            </w:r>
          </w:p>
        </w:tc>
      </w:tr>
      <w:tr>
        <w:tc>
          <w:tcPr>
            <w:tcW w:type="dxa" w:w="2880"/>
          </w:tcPr>
          <w:p>
            <w:r>
              <w:t>connection.scopesCnt</w:t>
            </w:r>
          </w:p>
        </w:tc>
        <w:tc>
          <w:tcPr>
            <w:tcW w:type="dxa" w:w="2880"/>
          </w:tcPr>
          <w:p>
            <w:r>
              <w:t>integer</w:t>
            </w:r>
          </w:p>
        </w:tc>
        <w:tc>
          <w:tcPr>
            <w:tcW w:type="dxa" w:w="2880"/>
          </w:tcPr>
          <w:p>
            <w:r>
              <w:t>Count of scopes.</w:t>
            </w:r>
          </w:p>
        </w:tc>
      </w:tr>
      <w:tr>
        <w:tc>
          <w:tcPr>
            <w:tcW w:type="dxa" w:w="2880"/>
          </w:tcPr>
          <w:p>
            <w:r>
              <w:t>connection.scoped</w:t>
            </w:r>
          </w:p>
        </w:tc>
        <w:tc>
          <w:tcPr>
            <w:tcW w:type="dxa" w:w="2880"/>
          </w:tcPr>
          <w:p>
            <w:r>
              <w:t>boolean</w:t>
            </w:r>
          </w:p>
        </w:tc>
        <w:tc>
          <w:tcPr>
            <w:tcW w:type="dxa" w:w="2880"/>
          </w:tcPr>
          <w:p>
            <w:r>
              <w:t>Whether the connection is scoped.</w:t>
            </w:r>
          </w:p>
        </w:tc>
      </w:tr>
      <w:tr>
        <w:tc>
          <w:tcPr>
            <w:tcW w:type="dxa" w:w="2880"/>
          </w:tcPr>
          <w:p>
            <w:r>
              <w:t>connection.accountType</w:t>
            </w:r>
          </w:p>
        </w:tc>
        <w:tc>
          <w:tcPr>
            <w:tcW w:type="dxa" w:w="2880"/>
          </w:tcPr>
          <w:p>
            <w:r>
              <w:t>string</w:t>
            </w:r>
          </w:p>
        </w:tc>
        <w:tc>
          <w:tcPr>
            <w:tcW w:type="dxa" w:w="2880"/>
          </w:tcPr>
          <w:p>
            <w:r>
              <w:t>Account type (e.g., slack).</w:t>
            </w:r>
          </w:p>
        </w:tc>
      </w:tr>
      <w:tr>
        <w:tc>
          <w:tcPr>
            <w:tcW w:type="dxa" w:w="2880"/>
          </w:tcPr>
          <w:p>
            <w:r>
              <w:t>connection.editable</w:t>
            </w:r>
          </w:p>
        </w:tc>
        <w:tc>
          <w:tcPr>
            <w:tcW w:type="dxa" w:w="2880"/>
          </w:tcPr>
          <w:p>
            <w:r>
              <w:t>boolean</w:t>
            </w:r>
          </w:p>
        </w:tc>
        <w:tc>
          <w:tcPr>
            <w:tcW w:type="dxa" w:w="2880"/>
          </w:tcPr>
          <w:p>
            <w:r>
              <w:t>Whether the connection is editable.</w:t>
            </w:r>
          </w:p>
        </w:tc>
      </w:tr>
      <w:tr>
        <w:tc>
          <w:tcPr>
            <w:tcW w:type="dxa" w:w="2880"/>
          </w:tcPr>
          <w:p>
            <w:r>
              <w:t>connection.uid</w:t>
            </w:r>
          </w:p>
        </w:tc>
        <w:tc>
          <w:tcPr>
            <w:tcW w:type="dxa" w:w="2880"/>
          </w:tcPr>
          <w:p>
            <w:r>
              <w:t>string</w:t>
            </w:r>
          </w:p>
        </w:tc>
        <w:tc>
          <w:tcPr>
            <w:tcW w:type="dxa" w:w="2880"/>
          </w:tcPr>
          <w:p>
            <w:r>
              <w:t>Unique identifier string.</w:t>
            </w:r>
          </w:p>
        </w:tc>
      </w:tr>
      <w:tr>
        <w:tc>
          <w:tcPr>
            <w:tcW w:type="dxa" w:w="2880"/>
          </w:tcPr>
          <w:p>
            <w:r>
              <w:t>connection.connectedSystemId</w:t>
            </w:r>
          </w:p>
        </w:tc>
        <w:tc>
          <w:tcPr>
            <w:tcW w:type="dxa" w:w="2880"/>
          </w:tcPr>
          <w:p>
            <w:r>
              <w:t>string</w:t>
            </w:r>
          </w:p>
        </w:tc>
        <w:tc>
          <w:tcPr>
            <w:tcW w:type="dxa" w:w="2880"/>
          </w:tcPr>
          <w:p>
            <w:r>
              <w:t>Connected system ID.</w:t>
            </w:r>
          </w:p>
        </w:tc>
      </w:tr>
      <w:tr>
        <w:tc>
          <w:tcPr>
            <w:tcW w:type="dxa" w:w="2880"/>
          </w:tcPr>
          <w:p>
            <w:r>
              <w:t>connection.organizationId</w:t>
            </w:r>
          </w:p>
        </w:tc>
        <w:tc>
          <w:tcPr>
            <w:tcW w:type="dxa" w:w="2880"/>
          </w:tcPr>
          <w:p>
            <w:r>
              <w:t>integer</w:t>
            </w:r>
          </w:p>
        </w:tc>
        <w:tc>
          <w:tcPr>
            <w:tcW w:type="dxa" w:w="2880"/>
          </w:tcPr>
          <w:p>
            <w:r>
              <w:t>Organization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'{{MAKE_ZONE_URL}}/api/v2/connections?teamId=1' \</w:t>
        <w:br/>
        <w:t xml:space="preserve"> --header 'Accept: application/json' \</w:t>
        <w:br/>
        <w:t xml:space="preserve"> --header 'Content-Type: application/json' \</w:t>
        <w:br/>
        <w:t xml:space="preserve"> --data '{</w:t>
        <w:br/>
        <w:t xml:space="preserve"> "accountName": "Slack Test",</w:t>
        <w:br/>
        <w:t xml:space="preserve"> "accountType": "slack",</w:t>
        <w:br/>
        <w:t xml:space="preserve"> "clientId": 123456,</w:t>
        <w:br/>
        <w:t xml:space="preserve"> "clientSecret": "secret",</w:t>
        <w:br/>
        <w:t xml:space="preserve"> "scopes": ["chat:write"]</w:t>
        <w:br/>
        <w:t xml:space="preserve">  }'</w:t>
      </w:r>
    </w:p>
    <w:p>
      <w:pPr>
        <w:pStyle w:val="Heading3"/>
      </w:pPr>
      <w:r>
        <w:t>Example Usage</w:t>
      </w:r>
    </w:p>
    <w:p>
      <w:pPr>
        <w:pStyle w:val="Heading3"/>
      </w:pPr>
      <w:r>
        <w:t>Example 1: Create a Slack connection</w:t>
      </w:r>
    </w:p>
    <w:p>
      <w:r>
        <w:rPr>
          <w:b/>
          <w:color w:val="666666"/>
          <w:sz w:val="16"/>
        </w:rPr>
        <w:t>[bash]</w:t>
      </w:r>
    </w:p>
    <w:p>
      <w:pPr>
        <w:shd w:fill="F2F2F2" w:val="clear"/>
      </w:pPr>
      <w:r>
        <w:rPr>
          <w:rFonts w:ascii="Courier New" w:hAnsi="Courier New"/>
          <w:sz w:val="17"/>
        </w:rPr>
        <w:t>curl --location --request POST '{{MAKE_ZONE_URL}}/api/v2/connections?teamId=1' \</w:t>
        <w:br/>
        <w:t xml:space="preserve"> --header 'Accept: application/json' \</w:t>
        <w:br/>
        <w:t xml:space="preserve"> --header 'Content-Type: application/json' \</w:t>
        <w:br/>
        <w:t xml:space="preserve"> --data '{</w:t>
        <w:br/>
        <w:t xml:space="preserve"> "accountName": "Slack Test",</w:t>
        <w:br/>
        <w:t xml:space="preserve"> "accountType": "slack",</w:t>
        <w:br/>
        <w:t xml:space="preserve"> "clientId": 123456,</w:t>
        <w:br/>
        <w:t xml:space="preserve"> "clientSecret": "secret",</w:t>
        <w:br/>
        <w:t xml:space="preserve"> "scopes": ["chat:write"]</w:t>
        <w:br/>
        <w:t xml:space="preserve">  }'</w:t>
      </w:r>
    </w:p>
    <w:p>
      <w:pPr>
        <w:pStyle w:val="Heading3"/>
      </w:pPr>
      <w:r>
        <w:t>Example 2: Create a connection with minimal fields (as supported by the account type)</w:t>
      </w:r>
    </w:p>
    <w:p>
      <w:r>
        <w:rPr>
          <w:b/>
          <w:color w:val="666666"/>
          <w:sz w:val="16"/>
        </w:rPr>
        <w:t>[bash]</w:t>
      </w:r>
    </w:p>
    <w:p>
      <w:pPr>
        <w:shd w:fill="F2F2F2" w:val="clear"/>
      </w:pPr>
      <w:r>
        <w:rPr>
          <w:rFonts w:ascii="Courier New" w:hAnsi="Courier New"/>
          <w:sz w:val="17"/>
        </w:rPr>
        <w:t>curl --location --request POST '{{MAKE_ZONE_URL}}/api/v2/connections?teamId=1' \</w:t>
        <w:br/>
        <w:t xml:space="preserve"> --header 'Accept: application/json' \</w:t>
        <w:br/>
        <w:t xml:space="preserve"> --header 'Content-Type: application/json' \</w:t>
        <w:br/>
        <w:t xml:space="preserve"> --data '{</w:t>
        <w:br/>
        <w:t xml:space="preserve"> "accountName": "My Connection",</w:t>
        <w:br/>
        <w:t xml:space="preserve"> "accountType": "slack"</w:t>
        <w:br/>
        <w:t xml:space="preserve">  }'</w:t>
      </w:r>
    </w:p>
    <w:p>
      <w:pPr>
        <w:pStyle w:val="Heading3"/>
      </w:pPr>
      <w:r>
        <w:t>Notes</w:t>
      </w:r>
    </w:p>
    <w:p>
      <w:pPr>
        <w:pStyle w:val="ListBullet"/>
      </w:pPr>
      <w:r>
        <w:t>The request body supports additional properties beyond the documented fields; which ones are required depends on accountType (e.g., some types may require clientId and clientSecret).</w:t>
      </w:r>
    </w:p>
    <w:p>
      <w:pPr>
        <w:pStyle w:val="ListBullet"/>
      </w:pPr>
      <w:r>
        <w:t>The scraped content does not document non-200 error responses for this endpoint.</w:t>
      </w:r>
    </w:p>
    <w:p>
      <w:pPr>
        <w:pStyle w:val="Heading3"/>
      </w:pPr>
      <w:r>
        <w:t>Related connections actions</w:t>
      </w:r>
    </w:p>
    <w:p>
      <w:pPr>
        <w:pStyle w:val="ListBullet"/>
      </w:pPr>
      <w:r>
        <w:t>[DELETE] Delete a Connection — /api/v2/connections/{{connectionId}}</w:t>
      </w:r>
    </w:p>
    <w:p>
      <w:pPr>
        <w:pStyle w:val="ListBullet"/>
      </w:pPr>
      <w:r>
        <w:t>[PATCH] Rename a Connection — /api/v2/connections/{{connectionId}}</w:t>
      </w:r>
    </w:p>
    <w:p>
      <w:pPr>
        <w:pStyle w:val="ListBullet"/>
      </w:pPr>
      <w:r>
        <w:t>[GET] List a Connection’s Updatable Parameters — /api/v2/connections/{{connectionId}}/editable-data-schema</w:t>
      </w:r>
    </w:p>
    <w:p>
      <w:pPr>
        <w:pStyle w:val="ListBullet"/>
      </w:pPr>
      <w:r>
        <w:t>[GET] List a Team's Connections — /api/v2/connections</w:t>
      </w:r>
    </w:p>
    <w:p>
      <w:pPr>
        <w:pStyle w:val="ListBullet"/>
      </w:pPr>
      <w:r>
        <w:t>[POST] Update a Connection’s Data — /api/v2/connections/{{connectionId}}/set-data</w:t>
      </w:r>
    </w:p>
    <w:p>
      <w:pPr>
        <w:pStyle w:val="ListBullet"/>
      </w:pPr>
      <w:r>
        <w:t>[GET] Get a Connection’s Details — /api/v2/connections/{{connectionId}}</w:t>
      </w:r>
    </w:p>
    <w:p>
      <w:r>
        <w:br w:type="page"/>
      </w:r>
    </w:p>
    <w:p>
      <w:pPr>
        <w:pStyle w:val="Heading2"/>
      </w:pPr>
      <w:r>
        <w:t>49. [GET] List Cashier Products</w:t>
      </w:r>
    </w:p>
    <w:p>
      <w:r>
        <w:rPr>
          <w:b/>
        </w:rPr>
        <w:t xml:space="preserve">Endpoint: </w:t>
      </w:r>
      <w:r>
        <w:rPr>
          <w:rFonts w:ascii="Courier New" w:hAnsi="Courier New"/>
          <w:sz w:val="18"/>
        </w:rPr>
        <w:t>/api/v2/cashier/products</w:t>
      </w:r>
    </w:p>
    <w:p>
      <w:pPr>
        <w:pStyle w:val="Heading3"/>
      </w:pPr>
      <w:r>
        <w:t>Method</w:t>
      </w:r>
    </w:p>
    <w:p>
      <w:r>
        <w:t>GET</w:t>
      </w:r>
    </w:p>
    <w:p>
      <w:pPr>
        <w:pStyle w:val="Heading3"/>
      </w:pPr>
      <w:r>
        <w:t>URL</w:t>
      </w:r>
    </w:p>
    <w:p>
      <w:r>
        <w:t>{{MAKE_ZONE_URL}}/api/v2/cashier/products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cashier products. Results can be filtered by product type, visibility, related price, and organization.</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 (enum)</w:t>
            </w:r>
          </w:p>
        </w:tc>
        <w:tc>
          <w:tcPr>
            <w:tcW w:type="dxa" w:w="2880"/>
          </w:tcPr>
          <w:p>
            <w:r>
              <w:t>Filter by product type. Allowed values: PLAN, EXTRA. Example: PLAN. Sent as a query parameter in the URL.</w:t>
            </w:r>
          </w:p>
        </w:tc>
      </w:tr>
      <w:tr>
        <w:tc>
          <w:tcPr>
            <w:tcW w:type="dxa" w:w="2880"/>
          </w:tcPr>
          <w:p>
            <w:r>
              <w:t>includeInvisible</w:t>
            </w:r>
          </w:p>
        </w:tc>
        <w:tc>
          <w:tcPr>
            <w:tcW w:type="dxa" w:w="2880"/>
          </w:tcPr>
          <w:p>
            <w:r>
              <w:t>boolean</w:t>
            </w:r>
          </w:p>
        </w:tc>
        <w:tc>
          <w:tcPr>
            <w:tcW w:type="dxa" w:w="2880"/>
          </w:tcPr>
          <w:p>
            <w:r>
              <w:t>Whether to include invisible products. Example: true. Sent as a query parameter in the URL.</w:t>
            </w:r>
          </w:p>
        </w:tc>
      </w:tr>
      <w:tr>
        <w:tc>
          <w:tcPr>
            <w:tcW w:type="dxa" w:w="2880"/>
          </w:tcPr>
          <w:p>
            <w:r>
              <w:t>relatedPriceId</w:t>
            </w:r>
          </w:p>
        </w:tc>
        <w:tc>
          <w:tcPr>
            <w:tcW w:type="dxa" w:w="2880"/>
          </w:tcPr>
          <w:p>
            <w:r>
              <w:t>integer</w:t>
            </w:r>
          </w:p>
        </w:tc>
        <w:tc>
          <w:tcPr>
            <w:tcW w:type="dxa" w:w="2880"/>
          </w:tcPr>
          <w:p>
            <w:r>
              <w:t>Filter by related price ID. Example: null. Sent as a query parameter in the URL.</w:t>
            </w:r>
          </w:p>
        </w:tc>
      </w:tr>
      <w:tr>
        <w:tc>
          <w:tcPr>
            <w:tcW w:type="dxa" w:w="2880"/>
          </w:tcPr>
          <w:p>
            <w:r>
              <w:t>organizationId</w:t>
            </w:r>
          </w:p>
        </w:tc>
        <w:tc>
          <w:tcPr>
            <w:tcW w:type="dxa" w:w="2880"/>
          </w:tcPr>
          <w:p>
            <w:r>
              <w:t>integer</w:t>
            </w:r>
          </w:p>
        </w:tc>
        <w:tc>
          <w:tcPr>
            <w:tcW w:type="dxa" w:w="2880"/>
          </w:tcPr>
          <w:p>
            <w:r>
              <w:t>Filter by organization ID. Example: null. Sent as a query parameter in the URL.</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"products": [</w:t>
        <w:br/>
        <w:t xml:space="preserve"> {</w:t>
        <w:br/>
        <w:t xml:space="preserve"> "id": 1,</w:t>
        <w:br/>
        <w:t xml:space="preserve"> "name": {</w:t>
        <w:br/>
        <w:t xml:space="preserve"> "cs": "Free",</w:t>
        <w:br/>
        <w:t xml:space="preserve"> "en": "Free"</w:t>
        <w:br/>
        <w:t xml:space="preserve"> },</w:t>
        <w:br/>
        <w:t xml:space="preserve"> "description": {</w:t>
        <w:br/>
        <w:t xml:space="preserve"> "cs": "Pro kohokoliv, kdo se chce naučit základy automatizace",</w:t>
        <w:br/>
        <w:t xml:space="preserve"> "en": "For anyone to learn the basics."</w:t>
        <w:br/>
        <w:t xml:space="preserve"> },</w:t>
        <w:br/>
        <w:t xml:space="preserve"> "descriptionHover": {</w:t>
        <w:br/>
        <w:t xml:space="preserve"> "cs": "",</w:t>
        <w:br/>
        <w:t xml:space="preserve"> "en": ""</w:t>
        <w:br/>
        <w:t xml:space="preserve"> },</w:t>
        <w:br/>
        <w:t xml:space="preserve"> "additionalInfo": {</w:t>
        <w:br/>
        <w:t xml:space="preserve"> "cs": [</w:t>
        <w:br/>
        <w:t xml:space="preserve"> "Tvůrce pracovních procesů bez kódování",</w:t>
        <w:br/>
        <w:t xml:space="preserve"> "1000+ standard apps",</w:t>
        <w:br/>
        <w:t xml:space="preserve"> "Neomezený počet uživatelů",</w:t>
        <w:br/>
        <w:t xml:space="preserve"> "2 aktivní scénáře",</w:t>
        <w:br/>
        <w:t xml:space="preserve"> "Doba běhu scénářů - 5 minut",</w:t>
        <w:br/>
        <w:t xml:space="preserve"> "Velikost souborů - 5 MB",</w:t>
        <w:br/>
        <w:t xml:space="preserve"> "Min. interval mezi naplánovanými spuštěními scénářů - 15 minut",</w:t>
        <w:br/>
        <w:t xml:space="preserve"> "Monitorování spuštění v reálném čase",</w:t>
        <w:br/>
        <w:t xml:space="preserve"> "Vlastní aplikace"</w:t>
        <w:br/>
        <w:t xml:space="preserve"> ],</w:t>
        <w:br/>
        <w:t xml:space="preserve"> "en": [</w:t>
        <w:br/>
        <w:t xml:space="preserve"> "No-code workflow builder",</w:t>
        <w:br/>
        <w:t xml:space="preserve"> "1000+ standard apps",</w:t>
        <w:br/>
        <w:t xml:space="preserve"> "Unlimited users",</w:t>
        <w:br/>
        <w:t xml:space="preserve"> "2 active scenarios",</w:t>
        <w:br/>
        <w:t xml:space="preserve"> "5min scenario execution time",</w:t>
        <w:br/>
        <w:t xml:space="preserve"> "5 MB file size",</w:t>
        <w:br/>
        <w:t xml:space="preserve"> "15min interval between scheduled scenario executions",</w:t>
        <w:br/>
        <w:t xml:space="preserve"> "Real-time execution monitoring",</w:t>
        <w:br/>
        <w:t xml:space="preserve"> "Custom apps"</w:t>
        <w:br/>
        <w:t xml:space="preserve"> ]</w:t>
        <w:br/>
        <w:t xml:space="preserve"> },</w:t>
        <w:br/>
        <w:t xml:space="preserve"> "priority": 1,</w:t>
        <w:br/>
        <w:t xml:space="preserve"> "visible": true,</w:t>
        <w:br/>
        <w:t xml:space="preserve"> "config": {</w:t>
        <w:br/>
        <w:t xml:space="preserve"> "teams": 1,</w:t>
        <w:br/>
        <w:t xml:space="preserve"> "fslimit": 5242880,</w:t>
        <w:br/>
        <w:t xml:space="preserve"> "apiLimit": 0,</w:t>
        <w:br/>
        <w:t xml:space="preserve"> "fulltext": false,</w:t>
        <w:br/>
        <w:t xml:space="preserve"> "interval": 15,</w:t>
        <w:br/>
        <w:t xml:space="preserve"> "priority": "low",</w:t>
        <w:br/>
        <w:t xml:space="preserve"> "retention": 7,</w:t>
        <w:br/>
        <w:t xml:space="preserve"> "scenarios": 2,</w:t>
        <w:br/>
        <w:t xml:space="preserve"> "gracePeriod": 0,</w:t>
        <w:br/>
        <w:t xml:space="preserve"> "executionTime": 5,</w:t>
        <w:br/>
        <w:t xml:space="preserve"> "creatingTemplates": false,</w:t>
        <w:br/>
        <w:t xml:space="preserve"> "installPublicApps": true,</w:t>
        <w:br/>
        <w:t xml:space="preserve"> "productManagement": "selfService"</w:t>
        <w:br/>
        <w:t xml:space="preserve"> },</w:t>
        <w:br/>
        <w:t xml:space="preserve"> "type": "PLAN",</w:t>
        <w:br/>
        <w:t xml:space="preserve"> "comparisonId": 1,</w:t>
        <w:br/>
        <w:t xml:space="preserve"> "prices": [</w:t>
        <w:br/>
        <w:t xml:space="preserve"> {</w:t>
        <w:br/>
        <w:t xml:space="preserve"> "id": 1,</w:t>
        <w:br/>
        <w:t xml:space="preserve"> "price": 0,</w:t>
        <w:br/>
        <w:t xml:space="preserve"> "config": {</w:t>
        <w:br/>
        <w:t xml:space="preserve"> "dslimit": 1,</w:t>
        <w:br/>
        <w:t xml:space="preserve"> "iolimit": 50,</w:t>
        <w:br/>
        <w:t xml:space="preserve"> "dsslimit": 1048576,</w:t>
        <w:br/>
        <w:t xml:space="preserve"> "transfer": 536870912,</w:t>
        <w:br/>
        <w:t xml:space="preserve"> "dlqStorage": 1048576,</w:t>
        <w:br/>
        <w:t xml:space="preserve"> "operations": 1000,</w:t>
        <w:br/>
        <w:t xml:space="preserve"> "restartPeriod": "1 month"</w:t>
        <w:br/>
        <w:t xml:space="preserve"> },</w:t>
        <w:br/>
        <w:t xml:space="preserve"> "period": "month",</w:t>
        <w:br/>
        <w:t xml:space="preserve"> "default": true,</w:t>
        <w:br/>
        <w:t xml:space="preserve"> "visible": true,</w:t>
        <w:br/>
        <w:t xml:space="preserve"> "priority": 1,</w:t>
        <w:br/>
        <w:t xml:space="preserve"> "currencyCode": "USD"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products</w:t>
            </w:r>
          </w:p>
        </w:tc>
        <w:tc>
          <w:tcPr>
            <w:tcW w:type="dxa" w:w="2880"/>
          </w:tcPr>
          <w:p>
            <w:r>
              <w:t>array &lt;object&gt;</w:t>
            </w:r>
          </w:p>
        </w:tc>
        <w:tc>
          <w:tcPr>
            <w:tcW w:type="dxa" w:w="2880"/>
          </w:tcPr>
          <w:p>
            <w:r>
              <w:t>List of cashier products.</w:t>
            </w:r>
          </w:p>
        </w:tc>
      </w:tr>
      <w:tr>
        <w:tc>
          <w:tcPr>
            <w:tcW w:type="dxa" w:w="2880"/>
          </w:tcPr>
          <w:p>
            <w:r>
              <w:t>products[].id</w:t>
            </w:r>
          </w:p>
        </w:tc>
        <w:tc>
          <w:tcPr>
            <w:tcW w:type="dxa" w:w="2880"/>
          </w:tcPr>
          <w:p>
            <w:r>
              <w:t>integer</w:t>
            </w:r>
          </w:p>
        </w:tc>
        <w:tc>
          <w:tcPr>
            <w:tcW w:type="dxa" w:w="2880"/>
          </w:tcPr>
          <w:p>
            <w:r>
              <w:t>Product ID.</w:t>
            </w:r>
          </w:p>
        </w:tc>
      </w:tr>
      <w:tr>
        <w:tc>
          <w:tcPr>
            <w:tcW w:type="dxa" w:w="2880"/>
          </w:tcPr>
          <w:p>
            <w:r>
              <w:t>products[].name</w:t>
            </w:r>
          </w:p>
        </w:tc>
        <w:tc>
          <w:tcPr>
            <w:tcW w:type="dxa" w:w="2880"/>
          </w:tcPr>
          <w:p>
            <w:r>
              <w:t>object</w:t>
            </w:r>
          </w:p>
        </w:tc>
        <w:tc>
          <w:tcPr>
            <w:tcW w:type="dxa" w:w="2880"/>
          </w:tcPr>
          <w:p>
            <w:r>
              <w:t>Localized product name.</w:t>
            </w:r>
          </w:p>
        </w:tc>
      </w:tr>
      <w:tr>
        <w:tc>
          <w:tcPr>
            <w:tcW w:type="dxa" w:w="2880"/>
          </w:tcPr>
          <w:p>
            <w:r>
              <w:t>products[].name.cs</w:t>
            </w:r>
          </w:p>
        </w:tc>
        <w:tc>
          <w:tcPr>
            <w:tcW w:type="dxa" w:w="2880"/>
          </w:tcPr>
          <w:p>
            <w:r>
              <w:t>string</w:t>
            </w:r>
          </w:p>
        </w:tc>
        <w:tc>
          <w:tcPr>
            <w:tcW w:type="dxa" w:w="2880"/>
          </w:tcPr>
          <w:p>
            <w:r>
              <w:t>Czech name.</w:t>
            </w:r>
          </w:p>
        </w:tc>
      </w:tr>
      <w:tr>
        <w:tc>
          <w:tcPr>
            <w:tcW w:type="dxa" w:w="2880"/>
          </w:tcPr>
          <w:p>
            <w:r>
              <w:t>products[].name.en</w:t>
            </w:r>
          </w:p>
        </w:tc>
        <w:tc>
          <w:tcPr>
            <w:tcW w:type="dxa" w:w="2880"/>
          </w:tcPr>
          <w:p>
            <w:r>
              <w:t>string</w:t>
            </w:r>
          </w:p>
        </w:tc>
        <w:tc>
          <w:tcPr>
            <w:tcW w:type="dxa" w:w="2880"/>
          </w:tcPr>
          <w:p>
            <w:r>
              <w:t>English name.</w:t>
            </w:r>
          </w:p>
        </w:tc>
      </w:tr>
      <w:tr>
        <w:tc>
          <w:tcPr>
            <w:tcW w:type="dxa" w:w="2880"/>
          </w:tcPr>
          <w:p>
            <w:r>
              <w:t>products[].description</w:t>
            </w:r>
          </w:p>
        </w:tc>
        <w:tc>
          <w:tcPr>
            <w:tcW w:type="dxa" w:w="2880"/>
          </w:tcPr>
          <w:p>
            <w:r>
              <w:t>object</w:t>
            </w:r>
          </w:p>
        </w:tc>
        <w:tc>
          <w:tcPr>
            <w:tcW w:type="dxa" w:w="2880"/>
          </w:tcPr>
          <w:p>
            <w:r>
              <w:t>Localized description.</w:t>
            </w:r>
          </w:p>
        </w:tc>
      </w:tr>
      <w:tr>
        <w:tc>
          <w:tcPr>
            <w:tcW w:type="dxa" w:w="2880"/>
          </w:tcPr>
          <w:p>
            <w:r>
              <w:t>products[].description.cs</w:t>
            </w:r>
          </w:p>
        </w:tc>
        <w:tc>
          <w:tcPr>
            <w:tcW w:type="dxa" w:w="2880"/>
          </w:tcPr>
          <w:p>
            <w:r>
              <w:t>string</w:t>
            </w:r>
          </w:p>
        </w:tc>
        <w:tc>
          <w:tcPr>
            <w:tcW w:type="dxa" w:w="2880"/>
          </w:tcPr>
          <w:p>
            <w:r>
              <w:t>Czech description.</w:t>
            </w:r>
          </w:p>
        </w:tc>
      </w:tr>
      <w:tr>
        <w:tc>
          <w:tcPr>
            <w:tcW w:type="dxa" w:w="2880"/>
          </w:tcPr>
          <w:p>
            <w:r>
              <w:t>products[].description.en</w:t>
            </w:r>
          </w:p>
        </w:tc>
        <w:tc>
          <w:tcPr>
            <w:tcW w:type="dxa" w:w="2880"/>
          </w:tcPr>
          <w:p>
            <w:r>
              <w:t>string</w:t>
            </w:r>
          </w:p>
        </w:tc>
        <w:tc>
          <w:tcPr>
            <w:tcW w:type="dxa" w:w="2880"/>
          </w:tcPr>
          <w:p>
            <w:r>
              <w:t>English description.</w:t>
            </w:r>
          </w:p>
        </w:tc>
      </w:tr>
      <w:tr>
        <w:tc>
          <w:tcPr>
            <w:tcW w:type="dxa" w:w="2880"/>
          </w:tcPr>
          <w:p>
            <w:r>
              <w:t>products[].descriptionHover</w:t>
            </w:r>
          </w:p>
        </w:tc>
        <w:tc>
          <w:tcPr>
            <w:tcW w:type="dxa" w:w="2880"/>
          </w:tcPr>
          <w:p>
            <w:r>
              <w:t>object</w:t>
            </w:r>
          </w:p>
        </w:tc>
        <w:tc>
          <w:tcPr>
            <w:tcW w:type="dxa" w:w="2880"/>
          </w:tcPr>
          <w:p>
            <w:r>
              <w:t>Localized hover description.</w:t>
            </w:r>
          </w:p>
        </w:tc>
      </w:tr>
      <w:tr>
        <w:tc>
          <w:tcPr>
            <w:tcW w:type="dxa" w:w="2880"/>
          </w:tcPr>
          <w:p>
            <w:r>
              <w:t>products[].descriptionHover.cs</w:t>
            </w:r>
          </w:p>
        </w:tc>
        <w:tc>
          <w:tcPr>
            <w:tcW w:type="dxa" w:w="2880"/>
          </w:tcPr>
          <w:p>
            <w:r>
              <w:t>string</w:t>
            </w:r>
          </w:p>
        </w:tc>
        <w:tc>
          <w:tcPr>
            <w:tcW w:type="dxa" w:w="2880"/>
          </w:tcPr>
          <w:p>
            <w:r>
              <w:t>Czech hover description.</w:t>
            </w:r>
          </w:p>
        </w:tc>
      </w:tr>
      <w:tr>
        <w:tc>
          <w:tcPr>
            <w:tcW w:type="dxa" w:w="2880"/>
          </w:tcPr>
          <w:p>
            <w:r>
              <w:t>products[].descriptionHover.en</w:t>
            </w:r>
          </w:p>
        </w:tc>
        <w:tc>
          <w:tcPr>
            <w:tcW w:type="dxa" w:w="2880"/>
          </w:tcPr>
          <w:p>
            <w:r>
              <w:t>string</w:t>
            </w:r>
          </w:p>
        </w:tc>
        <w:tc>
          <w:tcPr>
            <w:tcW w:type="dxa" w:w="2880"/>
          </w:tcPr>
          <w:p>
            <w:r>
              <w:t>English hover description.</w:t>
            </w:r>
          </w:p>
        </w:tc>
      </w:tr>
      <w:tr>
        <w:tc>
          <w:tcPr>
            <w:tcW w:type="dxa" w:w="2880"/>
          </w:tcPr>
          <w:p>
            <w:r>
              <w:t>products[].additionalInfo</w:t>
            </w:r>
          </w:p>
        </w:tc>
        <w:tc>
          <w:tcPr>
            <w:tcW w:type="dxa" w:w="2880"/>
          </w:tcPr>
          <w:p>
            <w:r>
              <w:t>object</w:t>
            </w:r>
          </w:p>
        </w:tc>
        <w:tc>
          <w:tcPr>
            <w:tcW w:type="dxa" w:w="2880"/>
          </w:tcPr>
          <w:p>
            <w:r>
              <w:t>Localized additional info lists.</w:t>
            </w:r>
          </w:p>
        </w:tc>
      </w:tr>
      <w:tr>
        <w:tc>
          <w:tcPr>
            <w:tcW w:type="dxa" w:w="2880"/>
          </w:tcPr>
          <w:p>
            <w:r>
              <w:t>products[].additionalInfo.cs</w:t>
            </w:r>
          </w:p>
        </w:tc>
        <w:tc>
          <w:tcPr>
            <w:tcW w:type="dxa" w:w="2880"/>
          </w:tcPr>
          <w:p>
            <w:r>
              <w:t>array &lt;string&gt;</w:t>
            </w:r>
          </w:p>
        </w:tc>
        <w:tc>
          <w:tcPr>
            <w:tcW w:type="dxa" w:w="2880"/>
          </w:tcPr>
          <w:p>
            <w:r>
              <w:t>Czech bullet points.</w:t>
            </w:r>
          </w:p>
        </w:tc>
      </w:tr>
      <w:tr>
        <w:tc>
          <w:tcPr>
            <w:tcW w:type="dxa" w:w="2880"/>
          </w:tcPr>
          <w:p>
            <w:r>
              <w:t>products[].additionalInfo.en</w:t>
            </w:r>
          </w:p>
        </w:tc>
        <w:tc>
          <w:tcPr>
            <w:tcW w:type="dxa" w:w="2880"/>
          </w:tcPr>
          <w:p>
            <w:r>
              <w:t>array &lt;string&gt;</w:t>
            </w:r>
          </w:p>
        </w:tc>
        <w:tc>
          <w:tcPr>
            <w:tcW w:type="dxa" w:w="2880"/>
          </w:tcPr>
          <w:p>
            <w:r>
              <w:t>English bullet points.</w:t>
            </w:r>
          </w:p>
        </w:tc>
      </w:tr>
      <w:tr>
        <w:tc>
          <w:tcPr>
            <w:tcW w:type="dxa" w:w="2880"/>
          </w:tcPr>
          <w:p>
            <w:r>
              <w:t>products[].priority</w:t>
            </w:r>
          </w:p>
        </w:tc>
        <w:tc>
          <w:tcPr>
            <w:tcW w:type="dxa" w:w="2880"/>
          </w:tcPr>
          <w:p>
            <w:r>
              <w:t>integer</w:t>
            </w:r>
          </w:p>
        </w:tc>
        <w:tc>
          <w:tcPr>
            <w:tcW w:type="dxa" w:w="2880"/>
          </w:tcPr>
          <w:p>
            <w:r>
              <w:t>Product priority/order.</w:t>
            </w:r>
          </w:p>
        </w:tc>
      </w:tr>
      <w:tr>
        <w:tc>
          <w:tcPr>
            <w:tcW w:type="dxa" w:w="2880"/>
          </w:tcPr>
          <w:p>
            <w:r>
              <w:t>products[].visible</w:t>
            </w:r>
          </w:p>
        </w:tc>
        <w:tc>
          <w:tcPr>
            <w:tcW w:type="dxa" w:w="2880"/>
          </w:tcPr>
          <w:p>
            <w:r>
              <w:t>boolean</w:t>
            </w:r>
          </w:p>
        </w:tc>
        <w:tc>
          <w:tcPr>
            <w:tcW w:type="dxa" w:w="2880"/>
          </w:tcPr>
          <w:p>
            <w:r>
              <w:t>Whether the product is visible.</w:t>
            </w:r>
          </w:p>
        </w:tc>
      </w:tr>
      <w:tr>
        <w:tc>
          <w:tcPr>
            <w:tcW w:type="dxa" w:w="2880"/>
          </w:tcPr>
          <w:p>
            <w:r>
              <w:t>products[].config</w:t>
            </w:r>
          </w:p>
        </w:tc>
        <w:tc>
          <w:tcPr>
            <w:tcW w:type="dxa" w:w="2880"/>
          </w:tcPr>
          <w:p>
            <w:r>
              <w:t>object</w:t>
            </w:r>
          </w:p>
        </w:tc>
        <w:tc>
          <w:tcPr>
            <w:tcW w:type="dxa" w:w="2880"/>
          </w:tcPr>
          <w:p>
            <w:r>
              <w:t>Product configuration object.</w:t>
            </w:r>
          </w:p>
        </w:tc>
      </w:tr>
      <w:tr>
        <w:tc>
          <w:tcPr>
            <w:tcW w:type="dxa" w:w="2880"/>
          </w:tcPr>
          <w:p>
            <w:r>
              <w:t>products[].type</w:t>
            </w:r>
          </w:p>
        </w:tc>
        <w:tc>
          <w:tcPr>
            <w:tcW w:type="dxa" w:w="2880"/>
          </w:tcPr>
          <w:p>
            <w:r>
              <w:t>string</w:t>
            </w:r>
          </w:p>
        </w:tc>
        <w:tc>
          <w:tcPr>
            <w:tcW w:type="dxa" w:w="2880"/>
          </w:tcPr>
          <w:p>
            <w:r>
              <w:t>Product type (e.g., PLAN).</w:t>
            </w:r>
          </w:p>
        </w:tc>
      </w:tr>
      <w:tr>
        <w:tc>
          <w:tcPr>
            <w:tcW w:type="dxa" w:w="2880"/>
          </w:tcPr>
          <w:p>
            <w:r>
              <w:t>products[].comparisonId</w:t>
            </w:r>
          </w:p>
        </w:tc>
        <w:tc>
          <w:tcPr>
            <w:tcW w:type="dxa" w:w="2880"/>
          </w:tcPr>
          <w:p>
            <w:r>
              <w:t>integer</w:t>
            </w:r>
          </w:p>
        </w:tc>
        <w:tc>
          <w:tcPr>
            <w:tcW w:type="dxa" w:w="2880"/>
          </w:tcPr>
          <w:p>
            <w:r>
              <w:t>Comparison group ID.</w:t>
            </w:r>
          </w:p>
        </w:tc>
      </w:tr>
      <w:tr>
        <w:tc>
          <w:tcPr>
            <w:tcW w:type="dxa" w:w="2880"/>
          </w:tcPr>
          <w:p>
            <w:r>
              <w:t>products[].prices</w:t>
            </w:r>
          </w:p>
        </w:tc>
        <w:tc>
          <w:tcPr>
            <w:tcW w:type="dxa" w:w="2880"/>
          </w:tcPr>
          <w:p>
            <w:r>
              <w:t>array &lt;object&gt;</w:t>
            </w:r>
          </w:p>
        </w:tc>
        <w:tc>
          <w:tcPr>
            <w:tcW w:type="dxa" w:w="2880"/>
          </w:tcPr>
          <w:p>
            <w:r>
              <w:t>Pricing options for the product.</w:t>
            </w:r>
          </w:p>
        </w:tc>
      </w:tr>
      <w:tr>
        <w:tc>
          <w:tcPr>
            <w:tcW w:type="dxa" w:w="2880"/>
          </w:tcPr>
          <w:p>
            <w:r>
              <w:t>products[].prices[].id</w:t>
            </w:r>
          </w:p>
        </w:tc>
        <w:tc>
          <w:tcPr>
            <w:tcW w:type="dxa" w:w="2880"/>
          </w:tcPr>
          <w:p>
            <w:r>
              <w:t>integer</w:t>
            </w:r>
          </w:p>
        </w:tc>
        <w:tc>
          <w:tcPr>
            <w:tcW w:type="dxa" w:w="2880"/>
          </w:tcPr>
          <w:p>
            <w:r>
              <w:t>Price ID.</w:t>
            </w:r>
          </w:p>
        </w:tc>
      </w:tr>
      <w:tr>
        <w:tc>
          <w:tcPr>
            <w:tcW w:type="dxa" w:w="2880"/>
          </w:tcPr>
          <w:p>
            <w:r>
              <w:t>products[].prices[].price</w:t>
            </w:r>
          </w:p>
        </w:tc>
        <w:tc>
          <w:tcPr>
            <w:tcW w:type="dxa" w:w="2880"/>
          </w:tcPr>
          <w:p>
            <w:r>
              <w:t>number</w:t>
            </w:r>
          </w:p>
        </w:tc>
        <w:tc>
          <w:tcPr>
            <w:tcW w:type="dxa" w:w="2880"/>
          </w:tcPr>
          <w:p>
            <w:r>
              <w:t>Price amount.</w:t>
            </w:r>
          </w:p>
        </w:tc>
      </w:tr>
      <w:tr>
        <w:tc>
          <w:tcPr>
            <w:tcW w:type="dxa" w:w="2880"/>
          </w:tcPr>
          <w:p>
            <w:r>
              <w:t>products[].prices[].config</w:t>
            </w:r>
          </w:p>
        </w:tc>
        <w:tc>
          <w:tcPr>
            <w:tcW w:type="dxa" w:w="2880"/>
          </w:tcPr>
          <w:p>
            <w:r>
              <w:t>object</w:t>
            </w:r>
          </w:p>
        </w:tc>
        <w:tc>
          <w:tcPr>
            <w:tcW w:type="dxa" w:w="2880"/>
          </w:tcPr>
          <w:p>
            <w:r>
              <w:t>Price configuration object.</w:t>
            </w:r>
          </w:p>
        </w:tc>
      </w:tr>
      <w:tr>
        <w:tc>
          <w:tcPr>
            <w:tcW w:type="dxa" w:w="2880"/>
          </w:tcPr>
          <w:p>
            <w:r>
              <w:t>products[].prices[].period</w:t>
            </w:r>
          </w:p>
        </w:tc>
        <w:tc>
          <w:tcPr>
            <w:tcW w:type="dxa" w:w="2880"/>
          </w:tcPr>
          <w:p>
            <w:r>
              <w:t>string</w:t>
            </w:r>
          </w:p>
        </w:tc>
        <w:tc>
          <w:tcPr>
            <w:tcW w:type="dxa" w:w="2880"/>
          </w:tcPr>
          <w:p>
            <w:r>
              <w:t>Billing period (e.g., month).</w:t>
            </w:r>
          </w:p>
        </w:tc>
      </w:tr>
      <w:tr>
        <w:tc>
          <w:tcPr>
            <w:tcW w:type="dxa" w:w="2880"/>
          </w:tcPr>
          <w:p>
            <w:r>
              <w:t>products[].prices[].default</w:t>
            </w:r>
          </w:p>
        </w:tc>
        <w:tc>
          <w:tcPr>
            <w:tcW w:type="dxa" w:w="2880"/>
          </w:tcPr>
          <w:p>
            <w:r>
              <w:t>boolean</w:t>
            </w:r>
          </w:p>
        </w:tc>
        <w:tc>
          <w:tcPr>
            <w:tcW w:type="dxa" w:w="2880"/>
          </w:tcPr>
          <w:p>
            <w:r>
              <w:t>Whether this is the default price option.</w:t>
            </w:r>
          </w:p>
        </w:tc>
      </w:tr>
      <w:tr>
        <w:tc>
          <w:tcPr>
            <w:tcW w:type="dxa" w:w="2880"/>
          </w:tcPr>
          <w:p>
            <w:r>
              <w:t>products[].prices[].visible</w:t>
            </w:r>
          </w:p>
        </w:tc>
        <w:tc>
          <w:tcPr>
            <w:tcW w:type="dxa" w:w="2880"/>
          </w:tcPr>
          <w:p>
            <w:r>
              <w:t>boolean</w:t>
            </w:r>
          </w:p>
        </w:tc>
        <w:tc>
          <w:tcPr>
            <w:tcW w:type="dxa" w:w="2880"/>
          </w:tcPr>
          <w:p>
            <w:r>
              <w:t>Whether this price option is visible.</w:t>
            </w:r>
          </w:p>
        </w:tc>
      </w:tr>
      <w:tr>
        <w:tc>
          <w:tcPr>
            <w:tcW w:type="dxa" w:w="2880"/>
          </w:tcPr>
          <w:p>
            <w:r>
              <w:t>products[].prices[].priority</w:t>
            </w:r>
          </w:p>
        </w:tc>
        <w:tc>
          <w:tcPr>
            <w:tcW w:type="dxa" w:w="2880"/>
          </w:tcPr>
          <w:p>
            <w:r>
              <w:t>integer</w:t>
            </w:r>
          </w:p>
        </w:tc>
        <w:tc>
          <w:tcPr>
            <w:tcW w:type="dxa" w:w="2880"/>
          </w:tcPr>
          <w:p>
            <w:r>
              <w:t>Price option priority/order.</w:t>
            </w:r>
          </w:p>
        </w:tc>
      </w:tr>
      <w:tr>
        <w:tc>
          <w:tcPr>
            <w:tcW w:type="dxa" w:w="2880"/>
          </w:tcPr>
          <w:p>
            <w:r>
              <w:t>products[].prices[].currencyCode</w:t>
            </w:r>
          </w:p>
        </w:tc>
        <w:tc>
          <w:tcPr>
            <w:tcW w:type="dxa" w:w="2880"/>
          </w:tcPr>
          <w:p>
            <w:r>
              <w:t>string</w:t>
            </w:r>
          </w:p>
        </w:tc>
        <w:tc>
          <w:tcPr>
            <w:tcW w:type="dxa" w:w="2880"/>
          </w:tcPr>
          <w:p>
            <w:r>
              <w:t>Currency code (e.g., USD).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'{{MAKE_ZONE_URL}}/api/v2/cashier/products?type=PLAN&amp;includeInvisible=true' \</w:t>
        <w:br/>
        <w:t xml:space="preserve"> --header 'Accept: application/json'</w:t>
      </w:r>
    </w:p>
    <w:p>
      <w:pPr>
        <w:pStyle w:val="Heading3"/>
      </w:pPr>
      <w:r>
        <w:t>Example Usage</w:t>
      </w:r>
    </w:p>
    <w:p>
      <w:pPr>
        <w:pStyle w:val="Heading3"/>
      </w:pPr>
      <w:r>
        <w:t>Example 1: Return all PLANs</w:t>
      </w:r>
    </w:p>
    <w:p>
      <w:r>
        <w:rPr>
          <w:b/>
          <w:color w:val="666666"/>
          <w:sz w:val="16"/>
        </w:rPr>
        <w:t>[bash]</w:t>
      </w:r>
    </w:p>
    <w:p>
      <w:pPr>
        <w:shd w:fill="F2F2F2" w:val="clear"/>
      </w:pPr>
      <w:r>
        <w:rPr>
          <w:rFonts w:ascii="Courier New" w:hAnsi="Courier New"/>
          <w:sz w:val="17"/>
        </w:rPr>
        <w:t>curl -s --location '{{MAKE_ZONE_URL}}/api/v2/cashier/products?type=PLAN' \</w:t>
        <w:br/>
        <w:t xml:space="preserve"> --header 'Accept: application/json'</w:t>
      </w:r>
    </w:p>
    <w:p>
      <w:pPr>
        <w:pStyle w:val="Heading3"/>
      </w:pPr>
      <w:r>
        <w:t>Example 2: Return PLANs including invisible products</w:t>
      </w:r>
    </w:p>
    <w:p>
      <w:r>
        <w:rPr>
          <w:b/>
          <w:color w:val="666666"/>
          <w:sz w:val="16"/>
        </w:rPr>
        <w:t>[bash]</w:t>
      </w:r>
    </w:p>
    <w:p>
      <w:pPr>
        <w:shd w:fill="F2F2F2" w:val="clear"/>
      </w:pPr>
      <w:r>
        <w:rPr>
          <w:rFonts w:ascii="Courier New" w:hAnsi="Courier New"/>
          <w:sz w:val="17"/>
        </w:rPr>
        <w:t>curl -s --location '{{MAKE_ZONE_URL}}/api/v2/cashier/products?type=PLAN&amp;includeInvisible=true' \</w:t>
        <w:br/>
        <w:t xml:space="preserve"> --header 'Accept: application/json'</w:t>
      </w:r>
    </w:p>
    <w:p>
      <w:pPr>
        <w:pStyle w:val="Heading3"/>
      </w:pPr>
      <w:r>
        <w:t>Notes</w:t>
      </w:r>
    </w:p>
    <w:p>
      <w:pPr>
        <w:pStyle w:val="ListBullet"/>
      </w:pPr>
      <w:r>
        <w:t>Query parameters must be sent in the URL query string (not in a request body).</w:t>
      </w:r>
    </w:p>
    <w:p>
      <w:r>
        <w:br w:type="page"/>
      </w:r>
    </w:p>
    <w:p>
      <w:pPr>
        <w:pStyle w:val="Heading2"/>
      </w:pPr>
      <w:r>
        <w:t>50. [PATCH] Rename a Connection</w:t>
      </w:r>
    </w:p>
    <w:p>
      <w:r>
        <w:rPr>
          <w:b/>
        </w:rPr>
        <w:t xml:space="preserve">Endpoint: </w:t>
      </w:r>
      <w:r>
        <w:rPr>
          <w:rFonts w:ascii="Courier New" w:hAnsi="Courier New"/>
          <w:sz w:val="18"/>
        </w:rPr>
        <w:t>/api/v2/connections/{{connectionId}}</w:t>
      </w:r>
    </w:p>
    <w:p>
      <w:pPr>
        <w:pStyle w:val="Heading3"/>
      </w:pPr>
      <w:r>
        <w:t>Prerequisites</w:t>
      </w:r>
    </w:p>
    <w:p>
      <w:pPr>
        <w:pStyle w:val="ListBullet"/>
      </w:pPr>
      <w:r>
        <w:t>You must have access to the connection you want to rename.</w:t>
      </w:r>
    </w:p>
    <w:p>
      <w:pPr>
        <w:pStyle w:val="ListBullet"/>
      </w:pPr>
      <w:r>
        <w:t>You must know the connection ID (available via the “List connections” endpoint).</w:t>
      </w:r>
    </w:p>
    <w:p>
      <w:pPr>
        <w:pStyle w:val="Heading3"/>
      </w:pPr>
      <w:r>
        <w:t>Method</w:t>
      </w:r>
    </w:p>
    <w:p>
      <w:r>
        <w:t>PATCH</w:t>
      </w:r>
    </w:p>
    <w:p>
      <w:pPr>
        <w:pStyle w:val="Heading3"/>
      </w:pPr>
      <w:r>
        <w:t>URL</w:t>
      </w:r>
    </w:p>
    <w:p>
      <w:r>
        <w:t>{{MAKE_ZONE_URL}}/api/v2/connections/{{connectionId}}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connection’s name. The response returns information about the updated connection.</w:t>
      </w:r>
    </w:p>
    <w:p>
      <w:pPr>
        <w:pStyle w:val="Heading3"/>
      </w:pPr>
      <w:r>
        <w:t>Enforcement Rules</w:t>
      </w:r>
    </w:p>
    <w:p>
      <w:pPr>
        <w:pStyle w:val="ListBullet"/>
      </w:pPr>
      <w:r>
        <w:t>The connectionId path parameter must always be present.</w:t>
      </w:r>
    </w:p>
    <w:p>
      <w:pPr>
        <w:pStyle w:val="ListBullet"/>
      </w:pPr>
      <w:r>
        <w:t>Always construct the path as /api/v2/connections/{{connectionId}}, where {{connectionId}} is a non-empty integer.</w:t>
      </w:r>
    </w:p>
    <w:p>
      <w:pPr>
        <w:pStyle w:val="ListBullet"/>
      </w:pPr>
      <w:r>
        <w:t>Do not call the API with a missing or empty connectionId (e.g., avoid /api/v2/connections/).</w:t>
      </w:r>
    </w:p>
    <w:p>
      <w:pPr>
        <w:pStyle w:val="ListBullet"/>
      </w:pPr>
      <w:r>
        <w:t>Do not infer or guess the connectionId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/api/v2/connections/128</w:t>
      </w:r>
    </w:p>
    <w:p>
      <w:pPr>
        <w:pStyle w:val="Heading3"/>
      </w:pPr>
      <w:r>
        <w:t>Invalid Examples</w:t>
      </w:r>
    </w:p>
    <w:p>
      <w:r>
        <w:rPr>
          <w:b/>
          <w:color w:val="666666"/>
          <w:sz w:val="16"/>
        </w:rPr>
        <w:t>[http]</w:t>
      </w:r>
    </w:p>
    <w:p>
      <w:pPr>
        <w:shd w:fill="F2F2F2" w:val="clear"/>
      </w:pPr>
      <w:r>
        <w:rPr>
          <w:rFonts w:ascii="Courier New" w:hAnsi="Courier New"/>
          <w:sz w:val="17"/>
        </w:rPr>
        <w:t>/api/v2/connections/</w:t>
        <w:br/>
        <w:t>/api/v2/connections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connectionId</w:t>
            </w:r>
          </w:p>
        </w:tc>
        <w:tc>
          <w:tcPr>
            <w:tcW w:type="dxa" w:w="2880"/>
          </w:tcPr>
          <w:p>
            <w:r>
              <w:t>integer</w:t>
            </w:r>
          </w:p>
        </w:tc>
        <w:tc>
          <w:tcPr>
            <w:tcW w:type="dxa" w:w="2880"/>
          </w:tcPr>
          <w:p>
            <w:r>
              <w:t>The ID of the connection to rename. Example: 128.</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enum[]</w:t>
            </w:r>
          </w:p>
        </w:tc>
        <w:tc>
          <w:tcPr>
            <w:tcW w:type="dxa" w:w="2880"/>
          </w:tcPr>
          <w:p>
            <w:r>
              <w:t>Specifies the group of values to return. Allowed values: id, name, accountName, accountLabel, packageName, expire, metadata, teamId, theme, upgradeable, scopesCnt, scoped, accountType, editable, uid. Example use-case: return only the expiration of the updated connection.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updated connection name. Max length: 128 characters. Does not need to be unique.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"connection": {</w:t>
        <w:br/>
        <w:t xml:space="preserve"> "id": 128,</w:t>
        <w:br/>
        <w:t xml:space="preserve"> "name": "New name",</w:t>
        <w:br/>
        <w:t xml:space="preserve"> "accountName": "Example Account",</w:t>
        <w:br/>
        <w:t xml:space="preserve"> "accountLabel": "Main Account",</w:t>
        <w:br/>
        <w:t xml:space="preserve"> "packageName": "some-package",</w:t>
        <w:br/>
        <w:t xml:space="preserve"> "expire": "2026-01-31T23:59:59Z",</w:t>
        <w:br/>
        <w:t xml:space="preserve"> "metadata": {</w:t>
        <w:br/>
        <w:t xml:space="preserve"> "value": "user@example.com",</w:t>
        <w:br/>
        <w:t xml:space="preserve"> "type": "email"</w:t>
        <w:br/>
        <w:t xml:space="preserve"> },</w:t>
        <w:br/>
        <w:t xml:space="preserve"> "teamId": 42,</w:t>
        <w:br/>
        <w:t xml:space="preserve"> "theme": "default",</w:t>
        <w:br/>
        <w:t xml:space="preserve"> "upgradeable": true,</w:t>
        <w:br/>
        <w:t xml:space="preserve"> "scopesCnt": 3,</w:t>
        <w:br/>
        <w:t xml:space="preserve"> "scoped": false,</w:t>
        <w:br/>
        <w:t xml:space="preserve"> "accountType": "standard",</w:t>
        <w:br/>
        <w:t xml:space="preserve"> "editable": true,</w:t>
        <w:br/>
        <w:t xml:space="preserve"> "uid": "con_abc123",</w:t>
        <w:br/>
        <w:t xml:space="preserve"> "connectedSystemId": "sys_987",</w:t>
        <w:br/>
        <w:t xml:space="preserve"> "organizationId": 1001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w:t>
            </w:r>
          </w:p>
        </w:tc>
        <w:tc>
          <w:tcPr>
            <w:tcW w:type="dxa" w:w="2880"/>
          </w:tcPr>
          <w:p>
            <w:r>
              <w:t>object</w:t>
            </w:r>
          </w:p>
        </w:tc>
        <w:tc>
          <w:tcPr>
            <w:tcW w:type="dxa" w:w="2880"/>
          </w:tcPr>
          <w:p>
            <w:r>
              <w:t>The updated connection object.</w:t>
            </w:r>
          </w:p>
        </w:tc>
      </w:tr>
      <w:tr>
        <w:tc>
          <w:tcPr>
            <w:tcW w:type="dxa" w:w="2880"/>
          </w:tcPr>
          <w:p>
            <w:r>
              <w:t>connection.id</w:t>
            </w:r>
          </w:p>
        </w:tc>
        <w:tc>
          <w:tcPr>
            <w:tcW w:type="dxa" w:w="2880"/>
          </w:tcPr>
          <w:p>
            <w:r>
              <w:t>integer</w:t>
            </w:r>
          </w:p>
        </w:tc>
        <w:tc>
          <w:tcPr>
            <w:tcW w:type="dxa" w:w="2880"/>
          </w:tcPr>
          <w:p>
            <w:r>
              <w:t>Connection ID.</w:t>
            </w:r>
          </w:p>
        </w:tc>
      </w:tr>
      <w:tr>
        <w:tc>
          <w:tcPr>
            <w:tcW w:type="dxa" w:w="2880"/>
          </w:tcPr>
          <w:p>
            <w:r>
              <w:t>connection.name</w:t>
            </w:r>
          </w:p>
        </w:tc>
        <w:tc>
          <w:tcPr>
            <w:tcW w:type="dxa" w:w="2880"/>
          </w:tcPr>
          <w:p>
            <w:r>
              <w:t>string</w:t>
            </w:r>
          </w:p>
        </w:tc>
        <w:tc>
          <w:tcPr>
            <w:tcW w:type="dxa" w:w="2880"/>
          </w:tcPr>
          <w:p>
            <w:r>
              <w:t>Connection name.</w:t>
            </w:r>
          </w:p>
        </w:tc>
      </w:tr>
      <w:tr>
        <w:tc>
          <w:tcPr>
            <w:tcW w:type="dxa" w:w="2880"/>
          </w:tcPr>
          <w:p>
            <w:r>
              <w:t>connection.accountName</w:t>
            </w:r>
          </w:p>
        </w:tc>
        <w:tc>
          <w:tcPr>
            <w:tcW w:type="dxa" w:w="2880"/>
          </w:tcPr>
          <w:p>
            <w:r>
              <w:t>string</w:t>
            </w:r>
          </w:p>
        </w:tc>
        <w:tc>
          <w:tcPr>
            <w:tcW w:type="dxa" w:w="2880"/>
          </w:tcPr>
          <w:p>
            <w:r>
              <w:t>Account name associated with the connection.</w:t>
            </w:r>
          </w:p>
        </w:tc>
      </w:tr>
      <w:tr>
        <w:tc>
          <w:tcPr>
            <w:tcW w:type="dxa" w:w="2880"/>
          </w:tcPr>
          <w:p>
            <w:r>
              <w:t>connection.accountLabel</w:t>
            </w:r>
          </w:p>
        </w:tc>
        <w:tc>
          <w:tcPr>
            <w:tcW w:type="dxa" w:w="2880"/>
          </w:tcPr>
          <w:p>
            <w:r>
              <w:t>string</w:t>
            </w:r>
          </w:p>
        </w:tc>
        <w:tc>
          <w:tcPr>
            <w:tcW w:type="dxa" w:w="2880"/>
          </w:tcPr>
          <w:p>
            <w:r>
              <w:t>Account label associated with the connection.</w:t>
            </w:r>
          </w:p>
        </w:tc>
      </w:tr>
      <w:tr>
        <w:tc>
          <w:tcPr>
            <w:tcW w:type="dxa" w:w="2880"/>
          </w:tcPr>
          <w:p>
            <w:r>
              <w:t>connection.packageName</w:t>
            </w:r>
          </w:p>
        </w:tc>
        <w:tc>
          <w:tcPr>
            <w:tcW w:type="dxa" w:w="2880"/>
          </w:tcPr>
          <w:p>
            <w:r>
              <w:t>string</w:t>
            </w:r>
          </w:p>
        </w:tc>
        <w:tc>
          <w:tcPr>
            <w:tcW w:type="dxa" w:w="2880"/>
          </w:tcPr>
          <w:p>
            <w:r>
              <w:t>Package name.</w:t>
            </w:r>
          </w:p>
        </w:tc>
      </w:tr>
      <w:tr>
        <w:tc>
          <w:tcPr>
            <w:tcW w:type="dxa" w:w="2880"/>
          </w:tcPr>
          <w:p>
            <w:r>
              <w:t>connection.expire</w:t>
            </w:r>
          </w:p>
        </w:tc>
        <w:tc>
          <w:tcPr>
            <w:tcW w:type="dxa" w:w="2880"/>
          </w:tcPr>
          <w:p>
            <w:r>
              <w:t>string</w:t>
            </w:r>
          </w:p>
        </w:tc>
        <w:tc>
          <w:tcPr>
            <w:tcW w:type="dxa" w:w="2880"/>
          </w:tcPr>
          <w:p>
            <w:r>
              <w:t>Expiration timestamp/string.</w:t>
            </w:r>
          </w:p>
        </w:tc>
      </w:tr>
      <w:tr>
        <w:tc>
          <w:tcPr>
            <w:tcW w:type="dxa" w:w="2880"/>
          </w:tcPr>
          <w:p>
            <w:r>
              <w:t>connection.metadata</w:t>
            </w:r>
          </w:p>
        </w:tc>
        <w:tc>
          <w:tcPr>
            <w:tcW w:type="dxa" w:w="2880"/>
          </w:tcPr>
          <w:p>
            <w:r>
              <w:t>object</w:t>
            </w:r>
          </w:p>
        </w:tc>
        <w:tc>
          <w:tcPr>
            <w:tcW w:type="dxa" w:w="2880"/>
          </w:tcPr>
          <w:p>
            <w:r>
              <w:t>Metadata object.</w:t>
            </w:r>
          </w:p>
        </w:tc>
      </w:tr>
      <w:tr>
        <w:tc>
          <w:tcPr>
            <w:tcW w:type="dxa" w:w="2880"/>
          </w:tcPr>
          <w:p>
            <w:r>
              <w:t>connection.metadata.value</w:t>
            </w:r>
          </w:p>
        </w:tc>
        <w:tc>
          <w:tcPr>
            <w:tcW w:type="dxa" w:w="2880"/>
          </w:tcPr>
          <w:p>
            <w:r>
              <w:t>string</w:t>
            </w:r>
          </w:p>
        </w:tc>
        <w:tc>
          <w:tcPr>
            <w:tcW w:type="dxa" w:w="2880"/>
          </w:tcPr>
          <w:p>
            <w:r>
              <w:t>Metadata value.</w:t>
            </w:r>
          </w:p>
        </w:tc>
      </w:tr>
      <w:tr>
        <w:tc>
          <w:tcPr>
            <w:tcW w:type="dxa" w:w="2880"/>
          </w:tcPr>
          <w:p>
            <w:r>
              <w:t>connection.metadata.type</w:t>
            </w:r>
          </w:p>
        </w:tc>
        <w:tc>
          <w:tcPr>
            <w:tcW w:type="dxa" w:w="2880"/>
          </w:tcPr>
          <w:p>
            <w:r>
              <w:t>string</w:t>
            </w:r>
          </w:p>
        </w:tc>
        <w:tc>
          <w:tcPr>
            <w:tcW w:type="dxa" w:w="2880"/>
          </w:tcPr>
          <w:p>
            <w:r>
              <w:t>Metadata type. Possible values: string, email.</w:t>
            </w:r>
          </w:p>
        </w:tc>
      </w:tr>
      <w:tr>
        <w:tc>
          <w:tcPr>
            <w:tcW w:type="dxa" w:w="2880"/>
          </w:tcPr>
          <w:p>
            <w:r>
              <w:t>connection.teamId</w:t>
            </w:r>
          </w:p>
        </w:tc>
        <w:tc>
          <w:tcPr>
            <w:tcW w:type="dxa" w:w="2880"/>
          </w:tcPr>
          <w:p>
            <w:r>
              <w:t>integer</w:t>
            </w:r>
          </w:p>
        </w:tc>
        <w:tc>
          <w:tcPr>
            <w:tcW w:type="dxa" w:w="2880"/>
          </w:tcPr>
          <w:p>
            <w:r>
              <w:t>Team ID.</w:t>
            </w:r>
          </w:p>
        </w:tc>
      </w:tr>
      <w:tr>
        <w:tc>
          <w:tcPr>
            <w:tcW w:type="dxa" w:w="2880"/>
          </w:tcPr>
          <w:p>
            <w:r>
              <w:t>connection.theme</w:t>
            </w:r>
          </w:p>
        </w:tc>
        <w:tc>
          <w:tcPr>
            <w:tcW w:type="dxa" w:w="2880"/>
          </w:tcPr>
          <w:p>
            <w:r>
              <w:t>string</w:t>
            </w:r>
          </w:p>
        </w:tc>
        <w:tc>
          <w:tcPr>
            <w:tcW w:type="dxa" w:w="2880"/>
          </w:tcPr>
          <w:p>
            <w:r>
              <w:t>Theme.</w:t>
            </w:r>
          </w:p>
        </w:tc>
      </w:tr>
      <w:tr>
        <w:tc>
          <w:tcPr>
            <w:tcW w:type="dxa" w:w="2880"/>
          </w:tcPr>
          <w:p>
            <w:r>
              <w:t>connection.upgradeable</w:t>
            </w:r>
          </w:p>
        </w:tc>
        <w:tc>
          <w:tcPr>
            <w:tcW w:type="dxa" w:w="2880"/>
          </w:tcPr>
          <w:p>
            <w:r>
              <w:t>boolean</w:t>
            </w:r>
          </w:p>
        </w:tc>
        <w:tc>
          <w:tcPr>
            <w:tcW w:type="dxa" w:w="2880"/>
          </w:tcPr>
          <w:p>
            <w:r>
              <w:t>Whether the connection is upgradeable.</w:t>
            </w:r>
          </w:p>
        </w:tc>
      </w:tr>
      <w:tr>
        <w:tc>
          <w:tcPr>
            <w:tcW w:type="dxa" w:w="2880"/>
          </w:tcPr>
          <w:p>
            <w:r>
              <w:t>connection.scopesCnt</w:t>
            </w:r>
          </w:p>
        </w:tc>
        <w:tc>
          <w:tcPr>
            <w:tcW w:type="dxa" w:w="2880"/>
          </w:tcPr>
          <w:p>
            <w:r>
              <w:t>integer</w:t>
            </w:r>
          </w:p>
        </w:tc>
        <w:tc>
          <w:tcPr>
            <w:tcW w:type="dxa" w:w="2880"/>
          </w:tcPr>
          <w:p>
            <w:r>
              <w:t>Count of scopes.</w:t>
            </w:r>
          </w:p>
        </w:tc>
      </w:tr>
      <w:tr>
        <w:tc>
          <w:tcPr>
            <w:tcW w:type="dxa" w:w="2880"/>
          </w:tcPr>
          <w:p>
            <w:r>
              <w:t>connection.scoped</w:t>
            </w:r>
          </w:p>
        </w:tc>
        <w:tc>
          <w:tcPr>
            <w:tcW w:type="dxa" w:w="2880"/>
          </w:tcPr>
          <w:p>
            <w:r>
              <w:t>boolean</w:t>
            </w:r>
          </w:p>
        </w:tc>
        <w:tc>
          <w:tcPr>
            <w:tcW w:type="dxa" w:w="2880"/>
          </w:tcPr>
          <w:p>
            <w:r>
              <w:t>Whether the connection is scoped.</w:t>
            </w:r>
          </w:p>
        </w:tc>
      </w:tr>
      <w:tr>
        <w:tc>
          <w:tcPr>
            <w:tcW w:type="dxa" w:w="2880"/>
          </w:tcPr>
          <w:p>
            <w:r>
              <w:t>connection.accountType</w:t>
            </w:r>
          </w:p>
        </w:tc>
        <w:tc>
          <w:tcPr>
            <w:tcW w:type="dxa" w:w="2880"/>
          </w:tcPr>
          <w:p>
            <w:r>
              <w:t>string</w:t>
            </w:r>
          </w:p>
        </w:tc>
        <w:tc>
          <w:tcPr>
            <w:tcW w:type="dxa" w:w="2880"/>
          </w:tcPr>
          <w:p>
            <w:r>
              <w:t>Account type.</w:t>
            </w:r>
          </w:p>
        </w:tc>
      </w:tr>
      <w:tr>
        <w:tc>
          <w:tcPr>
            <w:tcW w:type="dxa" w:w="2880"/>
          </w:tcPr>
          <w:p>
            <w:r>
              <w:t>connection.editable</w:t>
            </w:r>
          </w:p>
        </w:tc>
        <w:tc>
          <w:tcPr>
            <w:tcW w:type="dxa" w:w="2880"/>
          </w:tcPr>
          <w:p>
            <w:r>
              <w:t>boolean</w:t>
            </w:r>
          </w:p>
        </w:tc>
        <w:tc>
          <w:tcPr>
            <w:tcW w:type="dxa" w:w="2880"/>
          </w:tcPr>
          <w:p>
            <w:r>
              <w:t>Whether the connection is editable.</w:t>
            </w:r>
          </w:p>
        </w:tc>
      </w:tr>
      <w:tr>
        <w:tc>
          <w:tcPr>
            <w:tcW w:type="dxa" w:w="2880"/>
          </w:tcPr>
          <w:p>
            <w:r>
              <w:t>connection.uid</w:t>
            </w:r>
          </w:p>
        </w:tc>
        <w:tc>
          <w:tcPr>
            <w:tcW w:type="dxa" w:w="2880"/>
          </w:tcPr>
          <w:p>
            <w:r>
              <w:t>string</w:t>
            </w:r>
          </w:p>
        </w:tc>
        <w:tc>
          <w:tcPr>
            <w:tcW w:type="dxa" w:w="2880"/>
          </w:tcPr>
          <w:p>
            <w:r>
              <w:t>Connection UID.</w:t>
            </w:r>
          </w:p>
        </w:tc>
      </w:tr>
      <w:tr>
        <w:tc>
          <w:tcPr>
            <w:tcW w:type="dxa" w:w="2880"/>
          </w:tcPr>
          <w:p>
            <w:r>
              <w:t>connection.connectedSystemId</w:t>
            </w:r>
          </w:p>
        </w:tc>
        <w:tc>
          <w:tcPr>
            <w:tcW w:type="dxa" w:w="2880"/>
          </w:tcPr>
          <w:p>
            <w:r>
              <w:t>string</w:t>
            </w:r>
          </w:p>
        </w:tc>
        <w:tc>
          <w:tcPr>
            <w:tcW w:type="dxa" w:w="2880"/>
          </w:tcPr>
          <w:p>
            <w:r>
              <w:t>Connected system ID.</w:t>
            </w:r>
          </w:p>
        </w:tc>
      </w:tr>
      <w:tr>
        <w:tc>
          <w:tcPr>
            <w:tcW w:type="dxa" w:w="2880"/>
          </w:tcPr>
          <w:p>
            <w:r>
              <w:t>connection.organizationId</w:t>
            </w:r>
          </w:p>
        </w:tc>
        <w:tc>
          <w:tcPr>
            <w:tcW w:type="dxa" w:w="2880"/>
          </w:tcPr>
          <w:p>
            <w:r>
              <w:t>integer</w:t>
            </w:r>
          </w:p>
        </w:tc>
        <w:tc>
          <w:tcPr>
            <w:tcW w:type="dxa" w:w="2880"/>
          </w:tcPr>
          <w:p>
            <w:r>
              <w:t>Organization ID.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'{{MAKE_ZONE_URL}}/api/v2/connections/128' \</w:t>
        <w:br/>
        <w:t xml:space="preserve"> --header 'Accept: application/json' \</w:t>
        <w:br/>
        <w:t xml:space="preserve"> --header 'Content-Type: application/json' \</w:t>
        <w:br/>
        <w:t xml:space="preserve"> --data '{</w:t>
        <w:br/>
        <w:t xml:space="preserve"> "name": "New name"</w:t>
        <w:br/>
        <w:t xml:space="preserve">  }'</w:t>
      </w:r>
    </w:p>
    <w:p>
      <w:pPr>
        <w:pStyle w:val="Heading3"/>
      </w:pPr>
      <w:r>
        <w:t>Example Usage</w:t>
      </w:r>
    </w:p>
    <w:p>
      <w:pPr>
        <w:pStyle w:val="Heading3"/>
      </w:pPr>
      <w:r>
        <w:t>Example 1: Rename a connection</w:t>
      </w:r>
    </w:p>
    <w:p>
      <w:pPr>
        <w:pStyle w:val="Heading3"/>
      </w:pPr>
      <w:r>
        <w:t>Example 2: Rename and request only selected fields back</w:t>
      </w:r>
    </w:p>
    <w:p>
      <w:r>
        <w:rPr>
          <w:b/>
          <w:color w:val="666666"/>
          <w:sz w:val="16"/>
        </w:rPr>
        <w:t>[bash]</w:t>
      </w:r>
    </w:p>
    <w:p>
      <w:pPr>
        <w:shd w:fill="F2F2F2" w:val="clear"/>
      </w:pPr>
      <w:r>
        <w:rPr>
          <w:rFonts w:ascii="Courier New" w:hAnsi="Courier New"/>
          <w:sz w:val="17"/>
        </w:rPr>
        <w:t>curl --location --request PATCH '{{MAKE_ZONE_URL}}/api/v2/connections/128?cols%5B%5D=id&amp;cols%5B%5D=expire' \</w:t>
        <w:br/>
        <w:t xml:space="preserve"> --header 'Accept: application/json' \</w:t>
        <w:br/>
        <w:t xml:space="preserve"> --header 'Content-Type: application/json' \</w:t>
        <w:br/>
        <w:t xml:space="preserve"> --data '{</w:t>
        <w:br/>
        <w:t xml:space="preserve"> "name": "New name"</w:t>
        <w:br/>
        <w:t xml:space="preserve">  }'</w:t>
      </w:r>
    </w:p>
    <w:p>
      <w:pPr>
        <w:pStyle w:val="Heading3"/>
      </w:pPr>
      <w:r>
        <w:t>Behavior</w:t>
      </w:r>
    </w:p>
    <w:p>
      <w:pPr>
        <w:pStyle w:val="ListBullet"/>
      </w:pPr>
      <w:r>
        <w:t>Validates connectionId and the request body (name).</w:t>
      </w:r>
    </w:p>
    <w:p>
      <w:pPr>
        <w:pStyle w:val="ListBullet"/>
      </w:pPr>
      <w:r>
        <w:t>Updates the connection’s name.</w:t>
      </w:r>
    </w:p>
    <w:p>
      <w:pPr>
        <w:pStyle w:val="ListBullet"/>
      </w:pPr>
      <w:r>
        <w:t>Returns the updated connection information (optionally limited by cols[]).</w:t>
      </w:r>
    </w:p>
    <w:p>
      <w:pPr>
        <w:pStyle w:val="Heading3"/>
      </w:pPr>
      <w:r>
        <w:t>Notes</w:t>
      </w:r>
    </w:p>
    <w:p>
      <w:pPr>
        <w:pStyle w:val="ListBullet"/>
      </w:pPr>
      <w:r>
        <w:t>The cols[] query parameter can be repeated to request multiple fields (e.g., cols[]=id&amp;cols[]=name).</w:t>
      </w:r>
    </w:p>
    <w:p>
      <w:pPr>
        <w:pStyle w:val="ListBullet"/>
      </w:pPr>
      <w:r>
        <w:t>name must be at most 128 characters.</w:t>
      </w:r>
    </w:p>
    <w:p>
      <w:pPr>
        <w:pStyle w:val="Heading3"/>
      </w:pPr>
      <w:r>
        <w:t>Gotchas</w:t>
      </w:r>
    </w:p>
    <w:p>
      <w:pPr>
        <w:pStyle w:val="ListBullet"/>
      </w:pPr>
      <w:r>
        <w:t>Don’t put connectionId in the JSON body—send it only in the URL path.</w:t>
      </w:r>
    </w:p>
    <w:p>
      <w:pPr>
        <w:pStyle w:val="ListBullet"/>
      </w:pPr>
      <w:r>
        <w:t>Don’t put cols[] in the JSON body—send it only as URL query parameters.</w:t>
      </w:r>
    </w:p>
    <w:p>
      <w:pPr>
        <w:pStyle w:val="Heading3"/>
      </w:pPr>
      <w:r>
        <w:t>Related connections actions</w:t>
      </w:r>
    </w:p>
    <w:p>
      <w:pPr>
        <w:pStyle w:val="ListBullet"/>
      </w:pPr>
      <w:r>
        <w:t>[DELETE] Delete a Connection — /api/v2/connections/{{connectionId}}</w:t>
      </w:r>
    </w:p>
    <w:p>
      <w:pPr>
        <w:pStyle w:val="ListBullet"/>
      </w:pPr>
      <w:r>
        <w:t>[POST] Create a Team Connection — /api/v2/connections</w:t>
      </w:r>
    </w:p>
    <w:p>
      <w:pPr>
        <w:pStyle w:val="ListBullet"/>
      </w:pPr>
      <w:r>
        <w:t>[GET] List a Connection’s Updatable Parameters — /api/v2/connections/{{connectionId}}/editable-data-schema</w:t>
      </w:r>
    </w:p>
    <w:p>
      <w:pPr>
        <w:pStyle w:val="ListBullet"/>
      </w:pPr>
      <w:r>
        <w:t>[GET] List a Team's Connections — /api/v2/connections</w:t>
      </w:r>
    </w:p>
    <w:p>
      <w:pPr>
        <w:pStyle w:val="ListBullet"/>
      </w:pPr>
      <w:r>
        <w:t>[POST] Update a Connection’s Data — /api/v2/connections/{{connectionId}}/set-data</w:t>
      </w:r>
    </w:p>
    <w:p>
      <w:pPr>
        <w:pStyle w:val="ListBullet"/>
      </w:pPr>
      <w:r>
        <w:t>[GET] Get a Connection’s Details — /api/v2/connections/{{connectionId}}</w:t>
      </w:r>
    </w:p>
    <w:p>
      <w:r>
        <w:br w:type="page"/>
      </w:r>
    </w:p>
    <w:p>
      <w:pPr>
        <w:pStyle w:val="Heading2"/>
      </w:pPr>
      <w:r>
        <w:t>51. [GET] List a Connection’s Updatable Parameters</w:t>
      </w:r>
    </w:p>
    <w:p>
      <w:r>
        <w:rPr>
          <w:b/>
        </w:rPr>
        <w:t xml:space="preserve">Endpoint: </w:t>
      </w:r>
      <w:r>
        <w:rPr>
          <w:rFonts w:ascii="Courier New" w:hAnsi="Courier New"/>
          <w:sz w:val="18"/>
        </w:rPr>
        <w:t>/api/v2/connections/{{connectionId}}/editable-data-schema</w:t>
      </w:r>
    </w:p>
    <w:p>
      <w:pPr>
        <w:pStyle w:val="Heading3"/>
      </w:pPr>
      <w:r>
        <w:t>Prerequisites</w:t>
      </w:r>
    </w:p>
    <w:p>
      <w:pPr>
        <w:pStyle w:val="ListBullet"/>
      </w:pPr>
      <w:r>
        <w:t>You must have access to the specified connection.</w:t>
      </w:r>
    </w:p>
    <w:p>
      <w:pPr>
        <w:pStyle w:val="Heading3"/>
      </w:pPr>
      <w:r>
        <w:t>Method</w:t>
      </w:r>
    </w:p>
    <w:p>
      <w:r>
        <w:t>GET</w:t>
      </w:r>
    </w:p>
    <w:p>
      <w:pPr>
        <w:pStyle w:val="Heading3"/>
      </w:pPr>
      <w:r>
        <w:t>URL</w:t>
      </w:r>
    </w:p>
    <w:p>
      <w:r>
        <w:t>{{MAKE_ZONE_URL}}/api/v2/connections/{{connectionId}}/editable-data-schema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connection parameters that can be updated for a specific connection. If the connection cannot be updated, the API returns the error message "Cannot edit this connection."; in that case, create a new connection instead. You can update a connection using POST /connections/{{connectionId}}/set-data.</w:t>
      </w:r>
    </w:p>
    <w:p>
      <w:pPr>
        <w:pStyle w:val="Heading3"/>
      </w:pPr>
      <w:r>
        <w:t>Enforcement Rules</w:t>
      </w:r>
    </w:p>
    <w:p>
      <w:pPr>
        <w:pStyle w:val="ListBullet"/>
      </w:pPr>
      <w:r>
        <w:t>The connectionId path parameter must always be present.</w:t>
      </w:r>
    </w:p>
    <w:p>
      <w:pPr>
        <w:pStyle w:val="ListBullet"/>
      </w:pPr>
      <w:r>
        <w:t>If the user provides a connectionId, use that value directly.</w:t>
      </w:r>
    </w:p>
    <w:p>
      <w:pPr>
        <w:pStyle w:val="ListBullet"/>
      </w:pPr>
      <w:r>
        <w:t>Do not call the API with a missing or empty connectionId (e.g., avoid /connections//editable-data-schema).</w:t>
      </w:r>
    </w:p>
    <w:p>
      <w:pPr>
        <w:pStyle w:val="ListBullet"/>
      </w:pPr>
      <w:r>
        <w:t>Always construct the path as /api/v2/connections/{{connectionId}}/editable-data-schema, where {{connectionId}} is a non-empty value.</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/api/v2/connections/128/editable-data-schema</w:t>
      </w:r>
    </w:p>
    <w:p>
      <w:pPr>
        <w:pStyle w:val="Heading3"/>
      </w:pPr>
      <w:r>
        <w:t>Invalid Examples</w:t>
      </w:r>
    </w:p>
    <w:p>
      <w:r>
        <w:rPr>
          <w:b/>
          <w:color w:val="666666"/>
          <w:sz w:val="16"/>
        </w:rPr>
        <w:t>[http]</w:t>
      </w:r>
    </w:p>
    <w:p>
      <w:pPr>
        <w:shd w:fill="F2F2F2" w:val="clear"/>
      </w:pPr>
      <w:r>
        <w:rPr>
          <w:rFonts w:ascii="Courier New" w:hAnsi="Courier New"/>
          <w:sz w:val="17"/>
        </w:rPr>
        <w:t>/api/v2/connections//editable-data-schema</w:t>
        <w:br/>
        <w:t>/api/v2/connections/editable-data-schema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connectionId</w:t>
            </w:r>
          </w:p>
        </w:tc>
        <w:tc>
          <w:tcPr>
            <w:tcW w:type="dxa" w:w="2880"/>
          </w:tcPr>
          <w:p>
            <w:r>
              <w:t>integer</w:t>
            </w:r>
          </w:p>
        </w:tc>
        <w:tc>
          <w:tcPr>
            <w:tcW w:type="dxa" w:w="2880"/>
          </w:tcPr>
          <w:p>
            <w:r>
              <w:t>The ID of the connection. Example: 128. You can retrieve connection IDs via the “List connections”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"editableParameters": [</w:t>
        <w:br/>
        <w:t xml:space="preserve"> "url",</w:t>
        <w:br/>
        <w:t xml:space="preserve"> "apiKey"</w:t>
        <w:br/>
        <w:t xml:space="preserve"> ]</w:t>
        <w:br/>
        <w:t>}</w:t>
      </w:r>
    </w:p>
    <w:p>
      <w:pPr>
        <w:pStyle w:val="Heading3"/>
      </w:pPr>
      <w:r>
        <w:t>Success Response Example: OAuth connection (200 OK)</w:t>
      </w:r>
    </w:p>
    <w:p>
      <w:r>
        <w:rPr>
          <w:b/>
          <w:color w:val="666666"/>
          <w:sz w:val="16"/>
        </w:rPr>
        <w:t>[json]</w:t>
      </w:r>
    </w:p>
    <w:p>
      <w:pPr>
        <w:shd w:fill="F2F2F2" w:val="clear"/>
      </w:pPr>
      <w:r>
        <w:rPr>
          <w:rFonts w:ascii="Courier New" w:hAnsi="Courier New"/>
          <w:sz w:val="17"/>
        </w:rPr>
        <w:t>{</w:t>
        <w:br/>
        <w:t xml:space="preserve"> "editableParameters": [</w:t>
        <w:br/>
        <w:t xml:space="preserve"> "clientId",</w:t>
        <w:br/>
        <w:t xml:space="preserve"> "clientSecret",</w:t>
        <w:br/>
        <w:t xml:space="preserve"> "cloudName",</w:t>
        <w:br/>
        <w:t xml:space="preserve"> "scopes"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editableParameters</w:t>
            </w:r>
          </w:p>
        </w:tc>
        <w:tc>
          <w:tcPr>
            <w:tcW w:type="dxa" w:w="2880"/>
          </w:tcPr>
          <w:p>
            <w:r>
              <w:t>string[]</w:t>
            </w:r>
          </w:p>
        </w:tc>
        <w:tc>
          <w:tcPr>
            <w:tcW w:type="dxa" w:w="2880"/>
          </w:tcPr>
          <w:p>
            <w:r>
              <w:t>List of parameter names that can be updated for this connection.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'{{MAKE_ZONE_URL}}/api/v2/connections/128/editable-data-schema' \</w:t>
        <w:br/>
        <w:t xml:space="preserve"> --header 'Accept: application/json'</w:t>
      </w:r>
    </w:p>
    <w:p>
      <w:pPr>
        <w:pStyle w:val="Heading3"/>
      </w:pPr>
      <w:r>
        <w:t>Notes</w:t>
      </w:r>
    </w:p>
    <w:p>
      <w:pPr>
        <w:pStyle w:val="ListBullet"/>
      </w:pPr>
      <w:r>
        <w:t>If the connection cannot be updated, the API returns the error message: "Cannot edit this connection." In that situation, create a new connection instead.</w:t>
      </w:r>
    </w:p>
    <w:p>
      <w:pPr>
        <w:pStyle w:val="ListBullet"/>
      </w:pPr>
      <w:r>
        <w:t>To update an editable connection, use: POST /connections/{{connectionId}}/set-data.</w:t>
      </w:r>
    </w:p>
    <w:p>
      <w:pPr>
        <w:pStyle w:val="Heading3"/>
      </w:pPr>
      <w:r>
        <w:t>Related connections actions</w:t>
      </w:r>
    </w:p>
    <w:p>
      <w:pPr>
        <w:pStyle w:val="ListBullet"/>
      </w:pPr>
      <w:r>
        <w:t>[DELETE] Delete a Connection — /api/v2/connections/{{connectionId}}</w:t>
      </w:r>
    </w:p>
    <w:p>
      <w:pPr>
        <w:pStyle w:val="ListBullet"/>
      </w:pPr>
      <w:r>
        <w:t>[POST] Create a Team Connection — /api/v2/connections</w:t>
      </w:r>
    </w:p>
    <w:p>
      <w:pPr>
        <w:pStyle w:val="ListBullet"/>
      </w:pPr>
      <w:r>
        <w:t>[PATCH] Rename a Connection — /api/v2/connections/{{connectionId}}</w:t>
      </w:r>
    </w:p>
    <w:p>
      <w:pPr>
        <w:pStyle w:val="ListBullet"/>
      </w:pPr>
      <w:r>
        <w:t>[GET] List a Team's Connections — /api/v2/connections</w:t>
      </w:r>
    </w:p>
    <w:p>
      <w:pPr>
        <w:pStyle w:val="ListBullet"/>
      </w:pPr>
      <w:r>
        <w:t>[POST] Update a Connection’s Data — /api/v2/connections/{{connectionId}}/set-data</w:t>
      </w:r>
    </w:p>
    <w:p>
      <w:pPr>
        <w:pStyle w:val="ListBullet"/>
      </w:pPr>
      <w:r>
        <w:t>[GET] Get a Connection’s Details — /api/v2/connections/{{connectionId}}</w:t>
      </w:r>
    </w:p>
    <w:p>
      <w:r>
        <w:br w:type="page"/>
      </w:r>
    </w:p>
    <w:p>
      <w:pPr>
        <w:pStyle w:val="Heading2"/>
      </w:pPr>
      <w:r>
        <w:t>52. [GET] List a Team's Connections</w:t>
      </w:r>
    </w:p>
    <w:p>
      <w:r>
        <w:rPr>
          <w:b/>
        </w:rPr>
        <w:t xml:space="preserve">Endpoint: </w:t>
      </w:r>
      <w:r>
        <w:rPr>
          <w:rFonts w:ascii="Courier New" w:hAnsi="Courier New"/>
          <w:sz w:val="18"/>
        </w:rPr>
        <w:t>/api/v2/connections</w:t>
      </w:r>
    </w:p>
    <w:p>
      <w:pPr>
        <w:pStyle w:val="Heading3"/>
      </w:pPr>
      <w:r>
        <w:t>Prerequisites</w:t>
      </w:r>
    </w:p>
    <w:p>
      <w:pPr>
        <w:pStyle w:val="ListBullet"/>
      </w:pPr>
      <w:r>
        <w:t>You must know the target team’s numeric ID (teamId).</w:t>
      </w:r>
    </w:p>
    <w:p>
      <w:pPr>
        <w:pStyle w:val="Heading3"/>
      </w:pPr>
      <w:r>
        <w:t>Method</w:t>
      </w:r>
    </w:p>
    <w:p>
      <w:r>
        <w:t>GET</w:t>
      </w:r>
    </w:p>
    <w:p>
      <w:pPr>
        <w:pStyle w:val="Heading3"/>
      </w:pPr>
      <w:r>
        <w:t>URL</w:t>
      </w:r>
    </w:p>
    <w:p>
      <w:r>
        <w:t>{{MAKE_ZONE_URL}}/api/v2/connections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collection of all connections for a given team. Returned connections are sorted by name in ascending order.</w:t>
      </w:r>
    </w:p>
    <w:p>
      <w:pPr>
        <w:pStyle w:val="Heading3"/>
      </w:pPr>
      <w:r>
        <w:t>Enforcement Rules</w:t>
      </w:r>
    </w:p>
    <w:p>
      <w:pPr>
        <w:pStyle w:val="ListBullet"/>
      </w:pPr>
      <w:r>
        <w:t>teamId is a required query parameter and must be sent in the URL query string.</w:t>
      </w:r>
    </w:p>
    <w:p>
      <w:pPr>
        <w:pStyle w:val="ListBullet"/>
      </w:pPr>
      <w:r>
        <w:t>When executing the action, ensure to send Query Parameters in the URL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/api/v2/connections?teamId=22</w:t>
        <w:br/>
        <w:t>/api/v2/connections?teamId=22&amp;cols[]=id&amp;cols[]=name</w:t>
      </w:r>
    </w:p>
    <w:p>
      <w:pPr>
        <w:pStyle w:val="Heading3"/>
      </w:pPr>
      <w:r>
        <w:t>Invalid Examples</w:t>
      </w:r>
    </w:p>
    <w:p>
      <w:r>
        <w:rPr>
          <w:b/>
          <w:color w:val="666666"/>
          <w:sz w:val="16"/>
        </w:rPr>
        <w:t>[http]</w:t>
      </w:r>
    </w:p>
    <w:p>
      <w:pPr>
        <w:shd w:fill="F2F2F2" w:val="clear"/>
      </w:pPr>
      <w:r>
        <w:rPr>
          <w:rFonts w:ascii="Courier New" w:hAnsi="Courier New"/>
          <w:sz w:val="17"/>
        </w:rPr>
        <w:t>/api/v2/connections</w:t>
        <w:br/>
        <w:t>/api/v2/connections?cols[]=id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unique ID of the team whose connections will be retrieved. Example: 22.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Specifies the connection types to return details for. The connection type is defined in the accountName property (obtainable from the “Get connection details” endpoint).</w:t>
            </w:r>
          </w:p>
        </w:tc>
      </w:tr>
      <w:tr>
        <w:tc>
          <w:tcPr>
            <w:tcW w:type="dxa" w:w="2880"/>
          </w:tcPr>
          <w:p>
            <w:r>
              <w:t>&lt;connectionType&gt;[]</w:t>
            </w:r>
          </w:p>
        </w:tc>
        <w:tc>
          <w:tcPr>
            <w:tcW w:type="dxa" w:w="2880"/>
          </w:tcPr>
          <w:p>
            <w:r>
              <w:t>string[]</w:t>
            </w:r>
          </w:p>
        </w:tc>
        <w:tc>
          <w:tcPr>
            <w:tcW w:type="dxa" w:w="2880"/>
          </w:tcPr>
          <w:p>
            <w:r>
              <w:t>Allows utilizing the scopes check. &lt;connectionType&gt; must be one of the types specified in type[]. Values are the scopes to check for that connection type. You can send multiple &lt;connectionType&gt; arrays to check multiple connection types at once. The result is reflected in the scoped property of each returned connection.</w:t>
            </w:r>
          </w:p>
        </w:tc>
      </w:tr>
      <w:tr>
        <w:tc>
          <w:tcPr>
            <w:tcW w:type="dxa" w:w="2880"/>
          </w:tcPr>
          <w:p>
            <w:r>
              <w:t>cols[]</w:t>
            </w:r>
          </w:p>
        </w:tc>
        <w:tc>
          <w:tcPr>
            <w:tcW w:type="dxa" w:w="2880"/>
          </w:tcPr>
          <w:p>
            <w:r>
              <w:t>enum[]</w:t>
            </w:r>
          </w:p>
        </w:tc>
        <w:tc>
          <w:tcPr>
            <w:tcW w:type="dxa" w:w="2880"/>
          </w:tcPr>
          <w:p>
            <w:r>
              <w:t>Specifies which fields to return. Allowed values: id, name, accountName, accountLabel, packageName, expire, metadata, teamId, theme, upgradeable, scopesCnt, scoped, accountType, editable, uid, connectedSystemId, organizationId.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"connections": [</w:t>
        <w:br/>
        <w:t xml:space="preserve"> {</w:t>
        <w:br/>
        <w:t xml:space="preserve"> "id": 2,</w:t>
        <w:br/>
        <w:t xml:space="preserve"> "name": "My Airtable connection",</w:t>
        <w:br/>
        <w:t xml:space="preserve"> "accountName": "airtable2",</w:t>
        <w:br/>
        <w:t xml:space="preserve"> "accountLabel": "Airtable",</w:t>
        <w:br/>
        <w:t xml:space="preserve"> "packageName": null,</w:t>
        <w:br/>
        <w:t xml:space="preserve"> "expire": null,</w:t>
        <w:br/>
        <w:t xml:space="preserve"> "metadata": null,</w:t>
        <w:br/>
        <w:t xml:space="preserve"> "teamId": 22,</w:t>
        <w:br/>
        <w:t xml:space="preserve"> "theme": "#18bfff",</w:t>
        <w:br/>
        <w:t xml:space="preserve"> "upgradeable": false,</w:t>
        <w:br/>
        <w:t xml:space="preserve"> "scopesCnt": 0,</w:t>
        <w:br/>
        <w:t xml:space="preserve"> "scoped": true,</w:t>
        <w:br/>
        <w:t xml:space="preserve"> "accountType": "basic",</w:t>
        <w:br/>
        <w:t xml:space="preserve"> "editable": false,</w:t>
        <w:br/>
        <w:t xml:space="preserve"> "uid": null,</w:t>
        <w:br/>
        <w:t xml:space="preserve"> "connectedSystemId": "c5d8e134-d2f8-480d-9838-119a54f65d3e",</w:t>
        <w:br/>
        <w:t xml:space="preserve"> "organizationId": 3</w:t>
        <w:br/>
        <w:t xml:space="preserve"> },</w:t>
        <w:br/>
        <w:t xml:space="preserve"> {</w:t>
        <w:br/>
        <w:t xml:space="preserve"> "id": 15,</w:t>
        <w:br/>
        <w:t xml:space="preserve"> "name": "My Google connection",</w:t>
        <w:br/>
        <w:t xml:space="preserve"> "accountName": "google",</w:t>
        <w:br/>
        <w:t xml:space="preserve"> "accountLabel": "Google",</w:t>
        <w:br/>
        <w:t xml:space="preserve"> "packageName": null,</w:t>
        <w:br/>
        <w:t xml:space="preserve"> "expire": null,</w:t>
        <w:br/>
        <w:t xml:space="preserve"> "metadata": {</w:t>
        <w:br/>
        <w:t xml:space="preserve"> "type": "email",</w:t>
        <w:br/>
        <w:t xml:space="preserve"> "value": "test@mydomain.com"</w:t>
        <w:br/>
        <w:t xml:space="preserve"> },</w:t>
        <w:br/>
        <w:t xml:space="preserve"> "teamId": 22,</w:t>
        <w:br/>
        <w:t xml:space="preserve"> "theme": "#fecd5f",</w:t>
        <w:br/>
        <w:t xml:space="preserve"> "upgradeable": false,</w:t>
        <w:br/>
        <w:t xml:space="preserve"> "scopesCnt": 4,</w:t>
        <w:br/>
        <w:t xml:space="preserve"> "scoped": true,</w:t>
        <w:br/>
        <w:t xml:space="preserve"> "accountType": "oauth",</w:t>
        <w:br/>
        <w:t xml:space="preserve"> "editable": false,</w:t>
        <w:br/>
        <w:t xml:space="preserve"> "uid": "225874569526501080000",</w:t>
        <w:br/>
        <w:t xml:space="preserve"> "connectedSystemId": "4244156b-88cc-43cf-a5e9-e94bd0304745",</w:t>
        <w:br/>
        <w:t xml:space="preserve"> "organizationId": 2343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connections</w:t>
            </w:r>
          </w:p>
        </w:tc>
        <w:tc>
          <w:tcPr>
            <w:tcW w:type="dxa" w:w="2880"/>
          </w:tcPr>
          <w:p>
            <w:r>
              <w:t>array</w:t>
            </w:r>
          </w:p>
        </w:tc>
        <w:tc>
          <w:tcPr>
            <w:tcW w:type="dxa" w:w="2880"/>
          </w:tcPr>
          <w:p>
            <w:r>
              <w:t>Array of connection objects.</w:t>
            </w:r>
          </w:p>
        </w:tc>
      </w:tr>
      <w:tr>
        <w:tc>
          <w:tcPr>
            <w:tcW w:type="dxa" w:w="2880"/>
          </w:tcPr>
          <w:p>
            <w:r>
              <w:t>connections.id</w:t>
            </w:r>
          </w:p>
        </w:tc>
        <w:tc>
          <w:tcPr>
            <w:tcW w:type="dxa" w:w="2880"/>
          </w:tcPr>
          <w:p>
            <w:r>
              <w:t>integer</w:t>
            </w:r>
          </w:p>
        </w:tc>
        <w:tc>
          <w:tcPr>
            <w:tcW w:type="dxa" w:w="2880"/>
          </w:tcPr>
          <w:p>
            <w:r>
              <w:t>Connection ID.</w:t>
            </w:r>
          </w:p>
        </w:tc>
      </w:tr>
      <w:tr>
        <w:tc>
          <w:tcPr>
            <w:tcW w:type="dxa" w:w="2880"/>
          </w:tcPr>
          <w:p>
            <w:r>
              <w:t>connections.name</w:t>
            </w:r>
          </w:p>
        </w:tc>
        <w:tc>
          <w:tcPr>
            <w:tcW w:type="dxa" w:w="2880"/>
          </w:tcPr>
          <w:p>
            <w:r>
              <w:t>string</w:t>
            </w:r>
          </w:p>
        </w:tc>
        <w:tc>
          <w:tcPr>
            <w:tcW w:type="dxa" w:w="2880"/>
          </w:tcPr>
          <w:p>
            <w:r>
              <w:t>Connection name.</w:t>
            </w:r>
          </w:p>
        </w:tc>
      </w:tr>
      <w:tr>
        <w:tc>
          <w:tcPr>
            <w:tcW w:type="dxa" w:w="2880"/>
          </w:tcPr>
          <w:p>
            <w:r>
              <w:t>connections.accountName</w:t>
            </w:r>
          </w:p>
        </w:tc>
        <w:tc>
          <w:tcPr>
            <w:tcW w:type="dxa" w:w="2880"/>
          </w:tcPr>
          <w:p>
            <w:r>
              <w:t>string</w:t>
            </w:r>
          </w:p>
        </w:tc>
        <w:tc>
          <w:tcPr>
            <w:tcW w:type="dxa" w:w="2880"/>
          </w:tcPr>
          <w:p>
            <w:r>
              <w:t>Connection type identifier (used by type[]).</w:t>
            </w:r>
          </w:p>
        </w:tc>
      </w:tr>
      <w:tr>
        <w:tc>
          <w:tcPr>
            <w:tcW w:type="dxa" w:w="2880"/>
          </w:tcPr>
          <w:p>
            <w:r>
              <w:t>connections.accountLabel</w:t>
            </w:r>
          </w:p>
        </w:tc>
        <w:tc>
          <w:tcPr>
            <w:tcW w:type="dxa" w:w="2880"/>
          </w:tcPr>
          <w:p>
            <w:r>
              <w:t>string</w:t>
            </w:r>
          </w:p>
        </w:tc>
        <w:tc>
          <w:tcPr>
            <w:tcW w:type="dxa" w:w="2880"/>
          </w:tcPr>
          <w:p>
            <w:r>
              <w:t>Human-readable provider label (e.g., “Google”).</w:t>
            </w:r>
          </w:p>
        </w:tc>
      </w:tr>
      <w:tr>
        <w:tc>
          <w:tcPr>
            <w:tcW w:type="dxa" w:w="2880"/>
          </w:tcPr>
          <w:p>
            <w:r>
              <w:t>connections.packageName</w:t>
            </w:r>
          </w:p>
        </w:tc>
        <w:tc>
          <w:tcPr>
            <w:tcW w:type="dxa" w:w="2880"/>
          </w:tcPr>
          <w:p>
            <w:r>
              <w:t>string | null</w:t>
            </w:r>
          </w:p>
        </w:tc>
        <w:tc>
          <w:tcPr>
            <w:tcW w:type="dxa" w:w="2880"/>
          </w:tcPr>
          <w:p>
            <w:r>
              <w:t>Package name (may be null).</w:t>
            </w:r>
          </w:p>
        </w:tc>
      </w:tr>
      <w:tr>
        <w:tc>
          <w:tcPr>
            <w:tcW w:type="dxa" w:w="2880"/>
          </w:tcPr>
          <w:p>
            <w:r>
              <w:t>connections.expire</w:t>
            </w:r>
          </w:p>
        </w:tc>
        <w:tc>
          <w:tcPr>
            <w:tcW w:type="dxa" w:w="2880"/>
          </w:tcPr>
          <w:p>
            <w:r>
              <w:t>string | null</w:t>
            </w:r>
          </w:p>
        </w:tc>
        <w:tc>
          <w:tcPr>
            <w:tcW w:type="dxa" w:w="2880"/>
          </w:tcPr>
          <w:p>
            <w:r>
              <w:t>Expiration value (may be null).</w:t>
            </w:r>
          </w:p>
        </w:tc>
      </w:tr>
      <w:tr>
        <w:tc>
          <w:tcPr>
            <w:tcW w:type="dxa" w:w="2880"/>
          </w:tcPr>
          <w:p>
            <w:r>
              <w:t>connections.metadata</w:t>
            </w:r>
          </w:p>
        </w:tc>
        <w:tc>
          <w:tcPr>
            <w:tcW w:type="dxa" w:w="2880"/>
          </w:tcPr>
          <w:p>
            <w:r>
              <w:t>object | null</w:t>
            </w:r>
          </w:p>
        </w:tc>
        <w:tc>
          <w:tcPr>
            <w:tcW w:type="dxa" w:w="2880"/>
          </w:tcPr>
          <w:p>
            <w:r>
              <w:t>Metadata object (may be null).</w:t>
            </w:r>
          </w:p>
        </w:tc>
      </w:tr>
      <w:tr>
        <w:tc>
          <w:tcPr>
            <w:tcW w:type="dxa" w:w="2880"/>
          </w:tcPr>
          <w:p>
            <w:r>
              <w:t>connections.metadata.value</w:t>
            </w:r>
          </w:p>
        </w:tc>
        <w:tc>
          <w:tcPr>
            <w:tcW w:type="dxa" w:w="2880"/>
          </w:tcPr>
          <w:p>
            <w:r>
              <w:t>string</w:t>
            </w:r>
          </w:p>
        </w:tc>
        <w:tc>
          <w:tcPr>
            <w:tcW w:type="dxa" w:w="2880"/>
          </w:tcPr>
          <w:p>
            <w:r>
              <w:t>Metadata value.</w:t>
            </w:r>
          </w:p>
        </w:tc>
      </w:tr>
      <w:tr>
        <w:tc>
          <w:tcPr>
            <w:tcW w:type="dxa" w:w="2880"/>
          </w:tcPr>
          <w:p>
            <w:r>
              <w:t>connections.metadata.type</w:t>
            </w:r>
          </w:p>
        </w:tc>
        <w:tc>
          <w:tcPr>
            <w:tcW w:type="dxa" w:w="2880"/>
          </w:tcPr>
          <w:p>
            <w:r>
              <w:t>string</w:t>
            </w:r>
          </w:p>
        </w:tc>
        <w:tc>
          <w:tcPr>
            <w:tcW w:type="dxa" w:w="2880"/>
          </w:tcPr>
          <w:p>
            <w:r>
              <w:t>Metadata type. Documented values: string, email.</w:t>
            </w:r>
          </w:p>
        </w:tc>
      </w:tr>
      <w:tr>
        <w:tc>
          <w:tcPr>
            <w:tcW w:type="dxa" w:w="2880"/>
          </w:tcPr>
          <w:p>
            <w:r>
              <w:t>connections.teamId</w:t>
            </w:r>
          </w:p>
        </w:tc>
        <w:tc>
          <w:tcPr>
            <w:tcW w:type="dxa" w:w="2880"/>
          </w:tcPr>
          <w:p>
            <w:r>
              <w:t>integer</w:t>
            </w:r>
          </w:p>
        </w:tc>
        <w:tc>
          <w:tcPr>
            <w:tcW w:type="dxa" w:w="2880"/>
          </w:tcPr>
          <w:p>
            <w:r>
              <w:t>Team ID that owns the connection.</w:t>
            </w:r>
          </w:p>
        </w:tc>
      </w:tr>
      <w:tr>
        <w:tc>
          <w:tcPr>
            <w:tcW w:type="dxa" w:w="2880"/>
          </w:tcPr>
          <w:p>
            <w:r>
              <w:t>connections.theme</w:t>
            </w:r>
          </w:p>
        </w:tc>
        <w:tc>
          <w:tcPr>
            <w:tcW w:type="dxa" w:w="2880"/>
          </w:tcPr>
          <w:p>
            <w:r>
              <w:t>string</w:t>
            </w:r>
          </w:p>
        </w:tc>
        <w:tc>
          <w:tcPr>
            <w:tcW w:type="dxa" w:w="2880"/>
          </w:tcPr>
          <w:p>
            <w:r>
              <w:t>Theme color (hex).</w:t>
            </w:r>
          </w:p>
        </w:tc>
      </w:tr>
      <w:tr>
        <w:tc>
          <w:tcPr>
            <w:tcW w:type="dxa" w:w="2880"/>
          </w:tcPr>
          <w:p>
            <w:r>
              <w:t>connections.upgradeable</w:t>
            </w:r>
          </w:p>
        </w:tc>
        <w:tc>
          <w:tcPr>
            <w:tcW w:type="dxa" w:w="2880"/>
          </w:tcPr>
          <w:p>
            <w:r>
              <w:t>boolean</w:t>
            </w:r>
          </w:p>
        </w:tc>
        <w:tc>
          <w:tcPr>
            <w:tcW w:type="dxa" w:w="2880"/>
          </w:tcPr>
          <w:p>
            <w:r>
              <w:t>Whether the connection can be upgraded.</w:t>
            </w:r>
          </w:p>
        </w:tc>
      </w:tr>
      <w:tr>
        <w:tc>
          <w:tcPr>
            <w:tcW w:type="dxa" w:w="2880"/>
          </w:tcPr>
          <w:p>
            <w:r>
              <w:t>connections.scopesCnt</w:t>
            </w:r>
          </w:p>
        </w:tc>
        <w:tc>
          <w:tcPr>
            <w:tcW w:type="dxa" w:w="2880"/>
          </w:tcPr>
          <w:p>
            <w:r>
              <w:t>integer</w:t>
            </w:r>
          </w:p>
        </w:tc>
        <w:tc>
          <w:tcPr>
            <w:tcW w:type="dxa" w:w="2880"/>
          </w:tcPr>
          <w:p>
            <w:r>
              <w:t>Number of scopes associated with the connection.</w:t>
            </w:r>
          </w:p>
        </w:tc>
      </w:tr>
      <w:tr>
        <w:tc>
          <w:tcPr>
            <w:tcW w:type="dxa" w:w="2880"/>
          </w:tcPr>
          <w:p>
            <w:r>
              <w:t>connections.scoped</w:t>
            </w:r>
          </w:p>
        </w:tc>
        <w:tc>
          <w:tcPr>
            <w:tcW w:type="dxa" w:w="2880"/>
          </w:tcPr>
          <w:p>
            <w:r>
              <w:t>boolean</w:t>
            </w:r>
          </w:p>
        </w:tc>
        <w:tc>
          <w:tcPr>
            <w:tcW w:type="dxa" w:w="2880"/>
          </w:tcPr>
          <w:p>
            <w:r>
              <w:t>Result of scopes check (influenced by &lt;connectionType&gt;[]).</w:t>
            </w:r>
          </w:p>
        </w:tc>
      </w:tr>
      <w:tr>
        <w:tc>
          <w:tcPr>
            <w:tcW w:type="dxa" w:w="2880"/>
          </w:tcPr>
          <w:p>
            <w:r>
              <w:t>connections.accountType</w:t>
            </w:r>
          </w:p>
        </w:tc>
        <w:tc>
          <w:tcPr>
            <w:tcW w:type="dxa" w:w="2880"/>
          </w:tcPr>
          <w:p>
            <w:r>
              <w:t>string</w:t>
            </w:r>
          </w:p>
        </w:tc>
        <w:tc>
          <w:tcPr>
            <w:tcW w:type="dxa" w:w="2880"/>
          </w:tcPr>
          <w:p>
            <w:r>
              <w:t>Account type (e.g., basic, oauth).</w:t>
            </w:r>
          </w:p>
        </w:tc>
      </w:tr>
      <w:tr>
        <w:tc>
          <w:tcPr>
            <w:tcW w:type="dxa" w:w="2880"/>
          </w:tcPr>
          <w:p>
            <w:r>
              <w:t>connections.editable</w:t>
            </w:r>
          </w:p>
        </w:tc>
        <w:tc>
          <w:tcPr>
            <w:tcW w:type="dxa" w:w="2880"/>
          </w:tcPr>
          <w:p>
            <w:r>
              <w:t>boolean</w:t>
            </w:r>
          </w:p>
        </w:tc>
        <w:tc>
          <w:tcPr>
            <w:tcW w:type="dxa" w:w="2880"/>
          </w:tcPr>
          <w:p>
            <w:r>
              <w:t>Whether the connection is editable.</w:t>
            </w:r>
          </w:p>
        </w:tc>
      </w:tr>
      <w:tr>
        <w:tc>
          <w:tcPr>
            <w:tcW w:type="dxa" w:w="2880"/>
          </w:tcPr>
          <w:p>
            <w:r>
              <w:t>connections.uid</w:t>
            </w:r>
          </w:p>
        </w:tc>
        <w:tc>
          <w:tcPr>
            <w:tcW w:type="dxa" w:w="2880"/>
          </w:tcPr>
          <w:p>
            <w:r>
              <w:t>string | null</w:t>
            </w:r>
          </w:p>
        </w:tc>
        <w:tc>
          <w:tcPr>
            <w:tcW w:type="dxa" w:w="2880"/>
          </w:tcPr>
          <w:p>
            <w:r>
              <w:t>UID (may be null).</w:t>
            </w:r>
          </w:p>
        </w:tc>
      </w:tr>
      <w:tr>
        <w:tc>
          <w:tcPr>
            <w:tcW w:type="dxa" w:w="2880"/>
          </w:tcPr>
          <w:p>
            <w:r>
              <w:t>connections.connectedSystemId</w:t>
            </w:r>
          </w:p>
        </w:tc>
        <w:tc>
          <w:tcPr>
            <w:tcW w:type="dxa" w:w="2880"/>
          </w:tcPr>
          <w:p>
            <w:r>
              <w:t>string</w:t>
            </w:r>
          </w:p>
        </w:tc>
        <w:tc>
          <w:tcPr>
            <w:tcW w:type="dxa" w:w="2880"/>
          </w:tcPr>
          <w:p>
            <w:r>
              <w:t>Connected system identifier (UUID).</w:t>
            </w:r>
          </w:p>
        </w:tc>
      </w:tr>
      <w:tr>
        <w:tc>
          <w:tcPr>
            <w:tcW w:type="dxa" w:w="2880"/>
          </w:tcPr>
          <w:p>
            <w:r>
              <w:t>connections.organizationId</w:t>
            </w:r>
          </w:p>
        </w:tc>
        <w:tc>
          <w:tcPr>
            <w:tcW w:type="dxa" w:w="2880"/>
          </w:tcPr>
          <w:p>
            <w:r>
              <w:t>integer</w:t>
            </w:r>
          </w:p>
        </w:tc>
        <w:tc>
          <w:tcPr>
            <w:tcW w:type="dxa" w:w="2880"/>
          </w:tcPr>
          <w:p>
            <w:r>
              <w:t>Organization ID.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'{{MAKE_ZONE_URL}}/api/v2/connections?teamId=22' \</w:t>
        <w:br/>
        <w:t xml:space="preserve"> --header 'Accept: application/json'</w:t>
      </w:r>
    </w:p>
    <w:p>
      <w:pPr>
        <w:pStyle w:val="Heading3"/>
      </w:pPr>
      <w:r>
        <w:t>Example Usage</w:t>
      </w:r>
    </w:p>
    <w:p>
      <w:pPr>
        <w:pStyle w:val="Heading3"/>
      </w:pPr>
      <w:r>
        <w:t>Example 1: Return all connection details (default / full columns)</w:t>
      </w:r>
    </w:p>
    <w:p>
      <w:pPr>
        <w:pStyle w:val="Heading3"/>
      </w:pPr>
      <w:r>
        <w:t>Example 2: Return only ID, name, and connection type</w:t>
      </w:r>
    </w:p>
    <w:p>
      <w:r>
        <w:rPr>
          <w:b/>
          <w:color w:val="666666"/>
          <w:sz w:val="16"/>
        </w:rPr>
        <w:t>[bash]</w:t>
      </w:r>
    </w:p>
    <w:p>
      <w:pPr>
        <w:shd w:fill="F2F2F2" w:val="clear"/>
      </w:pPr>
      <w:r>
        <w:rPr>
          <w:rFonts w:ascii="Courier New" w:hAnsi="Courier New"/>
          <w:sz w:val="17"/>
        </w:rPr>
        <w:t>curl --request GET \</w:t>
        <w:br/>
        <w:t xml:space="preserve"> --url '{{MAKE_ZONE_URL}}/api/v2/connections?teamId=22&amp;cols[]=id&amp;cols[]=name&amp;cols[]=accountName' \</w:t>
        <w:br/>
        <w:t xml:space="preserve"> --header 'Accept: application/json'</w:t>
      </w:r>
    </w:p>
    <w:p>
      <w:pPr>
        <w:pStyle w:val="Heading3"/>
      </w:pPr>
      <w:r>
        <w:t>Notes</w:t>
      </w:r>
    </w:p>
    <w:p>
      <w:pPr>
        <w:pStyle w:val="ListBullet"/>
      </w:pPr>
      <w:r>
        <w:t>Use cols[] to limit returned fields (for example, to check which connections are upgradeable).</w:t>
      </w:r>
    </w:p>
    <w:p>
      <w:pPr>
        <w:pStyle w:val="ListBullet"/>
      </w:pPr>
      <w:r>
        <w:t>To perform a scopes check, include type[] and the corresponding &lt;connectionType&gt;[] scope arrays; the outcome is reflected in scoped.</w:t>
      </w:r>
    </w:p>
    <w:p>
      <w:pPr>
        <w:pStyle w:val="Heading3"/>
      </w:pPr>
      <w:r>
        <w:t>Related connections actions</w:t>
      </w:r>
    </w:p>
    <w:p>
      <w:pPr>
        <w:pStyle w:val="ListBullet"/>
      </w:pPr>
      <w:r>
        <w:t>[DELETE] Delete a Connection — /api/v2/connections/{{connectionId}}</w:t>
      </w:r>
    </w:p>
    <w:p>
      <w:pPr>
        <w:pStyle w:val="ListBullet"/>
      </w:pPr>
      <w:r>
        <w:t>[POST] Create a Team Connection — /api/v2/connections</w:t>
      </w:r>
    </w:p>
    <w:p>
      <w:pPr>
        <w:pStyle w:val="ListBullet"/>
      </w:pPr>
      <w:r>
        <w:t>[PATCH] Rename a Connection — /api/v2/connections/{{connectionId}}</w:t>
      </w:r>
    </w:p>
    <w:p>
      <w:pPr>
        <w:pStyle w:val="ListBullet"/>
      </w:pPr>
      <w:r>
        <w:t>[GET] List a Connection’s Updatable Parameters — /api/v2/connections/{{connectionId}}/editable-data-schema</w:t>
      </w:r>
    </w:p>
    <w:p>
      <w:pPr>
        <w:pStyle w:val="ListBullet"/>
      </w:pPr>
      <w:r>
        <w:t>[POST] Update a Connection’s Data — /api/v2/connections/{{connectionId}}/set-data</w:t>
      </w:r>
    </w:p>
    <w:p>
      <w:pPr>
        <w:pStyle w:val="ListBullet"/>
      </w:pPr>
      <w:r>
        <w:t>[GET] Get a Connection’s Details — /api/v2/connections/{{connectionId}}</w:t>
      </w:r>
    </w:p>
    <w:p>
      <w:r>
        <w:br w:type="page"/>
      </w:r>
    </w:p>
    <w:p>
      <w:pPr>
        <w:pStyle w:val="Heading2"/>
      </w:pPr>
      <w:r>
        <w:t>53. [POST] Update a Connection’s Data</w:t>
      </w:r>
    </w:p>
    <w:p>
      <w:r>
        <w:rPr>
          <w:b/>
        </w:rPr>
        <w:t xml:space="preserve">Endpoint: </w:t>
      </w:r>
      <w:r>
        <w:rPr>
          <w:rFonts w:ascii="Courier New" w:hAnsi="Courier New"/>
          <w:sz w:val="18"/>
        </w:rPr>
        <w:t>/api/v2/connections/{{connectionId}}/set-data</w:t>
      </w:r>
    </w:p>
    <w:p>
      <w:pPr>
        <w:pStyle w:val="Heading3"/>
      </w:pPr>
      <w:r>
        <w:t>Prerequisites</w:t>
      </w:r>
    </w:p>
    <w:p>
      <w:pPr>
        <w:pStyle w:val="ListBullet"/>
      </w:pPr>
      <w:r>
        <w:t>You must know the connection’s editable data schema for the specific app/connection type (retrieve it via GET /connections/{{connectionId}}/editable-data-schema).</w:t>
      </w:r>
    </w:p>
    <w:p>
      <w:pPr>
        <w:pStyle w:val="ListBullet"/>
      </w:pPr>
      <w:r>
        <w:t>Provide all relevant connection fields when updating; missing fields will be replaced with empty values.</w:t>
      </w:r>
    </w:p>
    <w:p>
      <w:pPr>
        <w:pStyle w:val="Heading3"/>
      </w:pPr>
      <w:r>
        <w:t>Method</w:t>
      </w:r>
    </w:p>
    <w:p>
      <w:r>
        <w:t>POST</w:t>
      </w:r>
    </w:p>
    <w:p>
      <w:pPr>
        <w:pStyle w:val="Heading3"/>
      </w:pPr>
      <w:r>
        <w:t>URL</w:t>
      </w:r>
    </w:p>
    <w:p>
      <w:r>
        <w:t>{{MAKE_ZONE_URL}}/api/v2/connections/{{connectionId}}/set-data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connection using the JSON data provided in the request body. The new connection data replaces the existing connection data; if a field is omitted, Make replaces it with an empty value.</w:t>
      </w:r>
    </w:p>
    <w:p>
      <w:r>
        <w:t>For OAuth connections, you must log in to Make and confirm changes using the Reauthorize button. For other connection types, changes take effect immediately.</w:t>
      </w:r>
    </w:p>
    <w:p>
      <w:pPr>
        <w:pStyle w:val="Heading3"/>
      </w:pPr>
      <w:r>
        <w:t>Enforcement Rules</w:t>
      </w:r>
    </w:p>
    <w:p>
      <w:pPr>
        <w:pStyle w:val="ListBullet"/>
      </w:pPr>
      <w:r>
        <w:t>The connectionId path parameter must always be present.</w:t>
      </w:r>
    </w:p>
    <w:p>
      <w:pPr>
        <w:pStyle w:val="ListBullet"/>
      </w:pPr>
      <w:r>
        <w:t>Always construct the path as /api/v2/connections/{{connectionId}}/set-data, where {{connectionId}} is a non-empty value.</w:t>
      </w:r>
    </w:p>
    <w:p>
      <w:pPr>
        <w:pStyle w:val="ListBullet"/>
      </w:pPr>
      <w:r>
        <w:t>Do not call the API with a missing or empty connectionId (e.g., avoid /connections//set-data).</w:t>
      </w:r>
    </w:p>
    <w:p>
      <w:pPr>
        <w:pStyle w:val="ListBullet"/>
      </w:pPr>
      <w:r>
        <w:t>When executing the action, ensure to send Path Parameters in the URL and not in the body.</w:t>
      </w:r>
    </w:p>
    <w:p>
      <w:pPr>
        <w:pStyle w:val="ListBullet"/>
      </w:pPr>
      <w:r>
        <w:t>This endpoint’s update payload is schema-dependent. Use GET /connections/{{connectionId}}/editable-data-schema to determine which fields to send.</w:t>
      </w:r>
    </w:p>
    <w:p>
      <w:pPr>
        <w:pStyle w:val="ListBullet"/>
      </w:pPr>
      <w:r>
        <w:t>The request body is a free-form JSON object ({ [key: string]: any }). Missing fields are overwritten with empty values—send all relevant fields.</w:t>
      </w:r>
    </w:p>
    <w:p>
      <w:pPr>
        <w:pStyle w:val="Heading3"/>
      </w:pPr>
      <w:r>
        <w:t>Valid Examples</w:t>
      </w:r>
    </w:p>
    <w:p>
      <w:r>
        <w:rPr>
          <w:b/>
          <w:color w:val="666666"/>
          <w:sz w:val="16"/>
        </w:rPr>
        <w:t>[http]</w:t>
      </w:r>
    </w:p>
    <w:p>
      <w:pPr>
        <w:shd w:fill="F2F2F2" w:val="clear"/>
      </w:pPr>
      <w:r>
        <w:rPr>
          <w:rFonts w:ascii="Courier New" w:hAnsi="Courier New"/>
          <w:sz w:val="17"/>
        </w:rPr>
        <w:t>/api/v2/connections/128/set-data</w:t>
      </w:r>
    </w:p>
    <w:p>
      <w:pPr>
        <w:pStyle w:val="Heading3"/>
      </w:pPr>
      <w:r>
        <w:t>Invalid Examples</w:t>
      </w:r>
    </w:p>
    <w:p>
      <w:r>
        <w:rPr>
          <w:b/>
          <w:color w:val="666666"/>
          <w:sz w:val="16"/>
        </w:rPr>
        <w:t>[http]</w:t>
      </w:r>
    </w:p>
    <w:p>
      <w:pPr>
        <w:shd w:fill="F2F2F2" w:val="clear"/>
      </w:pPr>
      <w:r>
        <w:rPr>
          <w:rFonts w:ascii="Courier New" w:hAnsi="Courier New"/>
          <w:sz w:val="17"/>
        </w:rPr>
        <w:t>/api/v2/connections//set-data</w:t>
        <w:br/>
        <w:t>/api/v2/connections/set-data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connectionId</w:t>
            </w:r>
          </w:p>
        </w:tc>
        <w:tc>
          <w:tcPr>
            <w:tcW w:type="dxa" w:w="2880"/>
          </w:tcPr>
          <w:p>
            <w:r>
              <w:t>integer</w:t>
            </w:r>
          </w:p>
        </w:tc>
        <w:tc>
          <w:tcPr>
            <w:tcW w:type="dxa" w:w="2880"/>
          </w:tcPr>
          <w:p>
            <w:r>
              <w:t>The ID of the connection (example: 128).</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(dynamic object)</w:t>
            </w:r>
          </w:p>
        </w:tc>
        <w:tc>
          <w:tcPr>
            <w:tcW w:type="dxa" w:w="2880"/>
          </w:tcPr>
          <w:p>
            <w:r>
              <w:t>object</w:t>
            </w:r>
          </w:p>
        </w:tc>
        <w:tc>
          <w:tcPr>
            <w:tcW w:type="dxa" w:w="2880"/>
          </w:tcPr>
          <w:p>
            <w:r>
              <w:t>A JSON object containing connection fields to set. Shape depends on the connection type/app ({ [key: string]: any }).</w:t>
            </w:r>
          </w:p>
        </w:tc>
      </w:tr>
    </w:tbl>
    <w:p/>
    <w:p>
      <w:pPr>
        <w:pStyle w:val="Heading3"/>
      </w:pPr>
      <w:r>
        <w:t>Example Request Bodies</w:t>
      </w:r>
    </w:p>
    <w:p>
      <w:r>
        <w:rPr>
          <w:b/>
        </w:rPr>
        <w:t>Update API key connection</w:t>
      </w:r>
    </w:p>
    <w:p>
      <w:r>
        <w:rPr>
          <w:b/>
          <w:color w:val="666666"/>
          <w:sz w:val="16"/>
        </w:rPr>
        <w:t>[json]</w:t>
      </w:r>
    </w:p>
    <w:p>
      <w:pPr>
        <w:shd w:fill="F2F2F2" w:val="clear"/>
      </w:pPr>
      <w:r>
        <w:rPr>
          <w:rFonts w:ascii="Courier New" w:hAnsi="Courier New"/>
          <w:sz w:val="17"/>
        </w:rPr>
        <w:t>{</w:t>
        <w:br/>
        <w:t xml:space="preserve"> "url": "example.com",</w:t>
        <w:br/>
        <w:t xml:space="preserve"> "apiKey": "your-api-key"</w:t>
        <w:br/>
        <w:t>}</w:t>
      </w:r>
    </w:p>
    <w:p>
      <w:r>
        <w:rPr>
          <w:b/>
        </w:rPr>
        <w:t>Update OAuth2 connection</w:t>
      </w:r>
    </w:p>
    <w:p>
      <w:r>
        <w:rPr>
          <w:b/>
          <w:color w:val="666666"/>
          <w:sz w:val="16"/>
        </w:rPr>
        <w:t>[json]</w:t>
      </w:r>
    </w:p>
    <w:p>
      <w:pPr>
        <w:shd w:fill="F2F2F2" w:val="clear"/>
      </w:pPr>
      <w:r>
        <w:rPr>
          <w:rFonts w:ascii="Courier New" w:hAnsi="Courier New"/>
          <w:sz w:val="17"/>
        </w:rPr>
        <w:t>{</w:t>
        <w:br/>
        <w:t xml:space="preserve"> "clientId": 540937,</w:t>
        <w:br/>
        <w:t xml:space="preserve"> "clientSecret": "my-password-1234",</w:t>
        <w:br/>
        <w:t xml:space="preserve"> "cloudName": "exampledomain",</w:t>
        <w:br/>
        <w:t xml:space="preserve"> "scopes": ["entity.read", "entity.write"]</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"changed":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changed</w:t>
            </w:r>
          </w:p>
        </w:tc>
        <w:tc>
          <w:tcPr>
            <w:tcW w:type="dxa" w:w="2880"/>
          </w:tcPr>
          <w:p>
            <w:r>
              <w:t>boolean</w:t>
            </w:r>
          </w:p>
        </w:tc>
        <w:tc>
          <w:tcPr>
            <w:tcW w:type="dxa" w:w="2880"/>
          </w:tcPr>
          <w:p>
            <w:r>
              <w:t>Indicates whether the connection data was changed successfully.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'{{MAKE_ZONE_URL}}/api/v2/connections/128/set-data' \</w:t>
        <w:br/>
        <w:t xml:space="preserve"> --header 'Accept: application/json' \</w:t>
        <w:br/>
        <w:t xml:space="preserve"> --header 'Content-Type: application/json' \</w:t>
        <w:br/>
        <w:t xml:space="preserve"> --data '{</w:t>
        <w:br/>
        <w:t xml:space="preserve"> "url": "example.com",</w:t>
        <w:br/>
        <w:t xml:space="preserve"> "apiKey": "your-api-key"</w:t>
        <w:br/>
        <w:t xml:space="preserve">  }'</w:t>
      </w:r>
    </w:p>
    <w:p>
      <w:pPr>
        <w:pStyle w:val="Heading3"/>
      </w:pPr>
      <w:r>
        <w:t>Example Usage</w:t>
      </w:r>
    </w:p>
    <w:p>
      <w:pPr>
        <w:pStyle w:val="Heading3"/>
      </w:pPr>
      <w:r>
        <w:t>Example 1: Update an API Key Connection</w:t>
      </w:r>
    </w:p>
    <w:p>
      <w:r>
        <w:rPr>
          <w:b/>
          <w:color w:val="666666"/>
          <w:sz w:val="16"/>
        </w:rPr>
        <w:t>[bash]</w:t>
      </w:r>
    </w:p>
    <w:p>
      <w:pPr>
        <w:shd w:fill="F2F2F2" w:val="clear"/>
      </w:pPr>
      <w:r>
        <w:rPr>
          <w:rFonts w:ascii="Courier New" w:hAnsi="Courier New"/>
          <w:sz w:val="17"/>
        </w:rPr>
        <w:t>curl --location --request POST '{{MAKE_ZONE_URL}}/api/v2/connections/128/set-data' \</w:t>
        <w:br/>
        <w:t xml:space="preserve"> --header 'Accept: application/json' \</w:t>
        <w:br/>
        <w:t xml:space="preserve"> --header 'Content-Type: application/json' \</w:t>
        <w:br/>
        <w:t xml:space="preserve"> --data '{</w:t>
        <w:br/>
        <w:t xml:space="preserve"> "url": "example.com",</w:t>
        <w:br/>
        <w:t xml:space="preserve"> "apiKey": "your-api-key"</w:t>
        <w:br/>
        <w:t xml:space="preserve">  }'</w:t>
      </w:r>
    </w:p>
    <w:p>
      <w:pPr>
        <w:pStyle w:val="Heading3"/>
      </w:pPr>
      <w:r>
        <w:t>Example 2: Update an OAuth2 Connection (requires Reauthorize in UI)</w:t>
      </w:r>
    </w:p>
    <w:p>
      <w:r>
        <w:rPr>
          <w:b/>
          <w:color w:val="666666"/>
          <w:sz w:val="16"/>
        </w:rPr>
        <w:t>[bash]</w:t>
      </w:r>
    </w:p>
    <w:p>
      <w:pPr>
        <w:shd w:fill="F2F2F2" w:val="clear"/>
      </w:pPr>
      <w:r>
        <w:rPr>
          <w:rFonts w:ascii="Courier New" w:hAnsi="Courier New"/>
          <w:sz w:val="17"/>
        </w:rPr>
        <w:t>curl --location --request POST '{{MAKE_ZONE_URL}}/api/v2/connections/128/set-data' \</w:t>
        <w:br/>
        <w:t xml:space="preserve"> --header 'Accept: application/json' \</w:t>
        <w:br/>
        <w:t xml:space="preserve"> --header 'Content-Type: application/json' \</w:t>
        <w:br/>
        <w:t xml:space="preserve"> --data '{</w:t>
        <w:br/>
        <w:t xml:space="preserve"> "clientId": 540937,</w:t>
        <w:br/>
        <w:t xml:space="preserve"> "clientSecret": "my-password-1234",</w:t>
        <w:br/>
        <w:t xml:space="preserve"> "cloudName": "exampledomain",</w:t>
        <w:br/>
        <w:t xml:space="preserve"> "scopes": ["entity.read", "entity.write"]</w:t>
        <w:br/>
        <w:t xml:space="preserve">  }'</w:t>
      </w:r>
    </w:p>
    <w:p>
      <w:pPr>
        <w:pStyle w:val="Heading3"/>
      </w:pPr>
      <w:r>
        <w:t>Behavior</w:t>
      </w:r>
    </w:p>
    <w:p>
      <w:pPr>
        <w:pStyle w:val="ListBullet"/>
      </w:pPr>
      <w:r>
        <w:t>Schema dependency: Connection fields differ by app/connection type; determine required/available fields via GET /connections/{{connectionId}}/editable-data-schema.</w:t>
      </w:r>
    </w:p>
    <w:p>
      <w:pPr>
        <w:pStyle w:val="ListBullet"/>
      </w:pPr>
      <w:r>
        <w:t>Replacement update: Submitted data replaces existing stored data; omitted fields are set to empty values.</w:t>
      </w:r>
    </w:p>
    <w:p>
      <w:pPr>
        <w:pStyle w:val="ListBullet"/>
      </w:pPr>
      <w:r>
        <w:t>OAuth handling: OAuth connections require manual confirmation in Make via Reauthorize.</w:t>
      </w:r>
    </w:p>
    <w:p>
      <w:pPr>
        <w:pStyle w:val="ListBullet"/>
      </w:pPr>
      <w:r>
        <w:t>Immediate effect: Non-OAuth connection types begin using the new data immediately.</w:t>
      </w:r>
    </w:p>
    <w:p>
      <w:pPr>
        <w:pStyle w:val="Heading3"/>
      </w:pPr>
      <w:r>
        <w:t>Notes</w:t>
      </w:r>
    </w:p>
    <w:p>
      <w:pPr>
        <w:pStyle w:val="ListBullet"/>
      </w:pPr>
      <w:r>
        <w:t>If the connection cannot be updated, the API returns the error message: "Cannot edit this connection." In that case, create a new connection instead.</w:t>
      </w:r>
    </w:p>
    <w:p>
      <w:pPr>
        <w:pStyle w:val="ListBullet"/>
      </w:pPr>
      <w:r>
        <w:t>You can obtain connection IDs using the “List connections” endpoint (referenced in the source docs).</w:t>
      </w:r>
    </w:p>
    <w:p>
      <w:pPr>
        <w:pStyle w:val="Heading3"/>
      </w:pPr>
      <w:r>
        <w:t>Error Handling</w:t>
      </w:r>
    </w:p>
    <w:p>
      <w:pPr>
        <w:pStyle w:val="ListBullet"/>
      </w:pPr>
      <w:r>
        <w:t>If a connection cannot be edited/updated, the API may return an error message: "Cannot edit this connection." (No status code or full error schema was provided in the scraped content.)</w:t>
      </w:r>
    </w:p>
    <w:p>
      <w:pPr>
        <w:pStyle w:val="Heading3"/>
      </w:pPr>
      <w:r>
        <w:t>Related connections actions</w:t>
      </w:r>
    </w:p>
    <w:p>
      <w:pPr>
        <w:pStyle w:val="ListBullet"/>
      </w:pPr>
      <w:r>
        <w:t>[DELETE] Delete a Connection — /api/v2/connections/{{connectionId}}</w:t>
      </w:r>
    </w:p>
    <w:p>
      <w:pPr>
        <w:pStyle w:val="ListBullet"/>
      </w:pPr>
      <w:r>
        <w:t>[POST] Create a Team Connection — /api/v2/connections</w:t>
      </w:r>
    </w:p>
    <w:p>
      <w:pPr>
        <w:pStyle w:val="ListBullet"/>
      </w:pPr>
      <w:r>
        <w:t>[PATCH] Rename a Connection — /api/v2/connections/{{connectionId}}</w:t>
      </w:r>
    </w:p>
    <w:p>
      <w:pPr>
        <w:pStyle w:val="ListBullet"/>
      </w:pPr>
      <w:r>
        <w:t>[GET] List a Connection’s Updatable Parameters — /api/v2/connections/{{connectionId}}/editable-data-schema</w:t>
      </w:r>
    </w:p>
    <w:p>
      <w:pPr>
        <w:pStyle w:val="ListBullet"/>
      </w:pPr>
      <w:r>
        <w:t>[GET] List a Team's Connections — /api/v2/connections</w:t>
      </w:r>
    </w:p>
    <w:p>
      <w:pPr>
        <w:pStyle w:val="ListBullet"/>
      </w:pPr>
      <w:r>
        <w:t>[GET] Get a Connection’s Details — /api/v2/connections/{{connectionId}}</w:t>
      </w:r>
    </w:p>
    <w:p>
      <w:r>
        <w:br w:type="page"/>
      </w:r>
    </w:p>
    <w:p>
      <w:pPr>
        <w:pStyle w:val="Heading2"/>
      </w:pPr>
      <w:r>
        <w:t>54. [POST] Create Credential Request (V2)</w:t>
      </w:r>
    </w:p>
    <w:p>
      <w:r>
        <w:rPr>
          <w:b/>
        </w:rPr>
        <w:t xml:space="preserve">Endpoint: </w:t>
      </w:r>
      <w:r>
        <w:rPr>
          <w:rFonts w:ascii="Courier New" w:hAnsi="Courier New"/>
          <w:sz w:val="18"/>
        </w:rPr>
        <w:t>/api/v2/credential-requests/requests/v2</w:t>
      </w:r>
    </w:p>
    <w:p>
      <w:pPr>
        <w:pStyle w:val="Heading3"/>
      </w:pPr>
      <w:r>
        <w:t>Prerequisites</w:t>
      </w:r>
    </w:p>
    <w:p>
      <w:pPr>
        <w:pStyle w:val="ListBullet"/>
      </w:pPr>
      <w:r>
        <w:t>You must know the target teamId the credential request will be bound to.</w:t>
      </w:r>
    </w:p>
    <w:p>
      <w:pPr>
        <w:pStyle w:val="ListBullet"/>
      </w:pPr>
      <w:r>
        <w:t>You must know which apps/modules to request credentials for (module IDs), or use ["*"] to select all modules with credentials for a given app.</w:t>
      </w:r>
    </w:p>
    <w:p>
      <w:pPr>
        <w:pStyle w:val="ListBullet"/>
      </w:pPr>
      <w:r>
        <w:t xml:space="preserve">For the provider flow, you must either: </w:t>
        <w:br/>
        <w:br/>
        <w:t>Have an existing Make user ID (providerMakeUserId), or</w:t>
        <w:br/>
        <w:t>Have the new user’s name and email to invite (newUser).</w:t>
      </w:r>
    </w:p>
    <w:p>
      <w:pPr>
        <w:pStyle w:val="Heading3"/>
      </w:pPr>
      <w:r>
        <w:t>Method</w:t>
      </w:r>
    </w:p>
    <w:p>
      <w:r>
        <w:t>POST</w:t>
      </w:r>
    </w:p>
    <w:p>
      <w:pPr>
        <w:pStyle w:val="Heading3"/>
      </w:pPr>
      <w:r>
        <w:t>URL</w:t>
      </w:r>
    </w:p>
    <w:p>
      <w:r>
        <w:t>{{MAKE_ZONE_URL}}/api/v2/credential-requests/requests/v2</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Credential Request based on selected apps and modules. Credentials (connections/keys) are automatically derived from the selected modules (via the “modules-with-credentials” capability referenced in the source documentation). Supports provider flows for either an existing Make user or inviting a new user.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request shown to end users. Max length: 255.</w:t>
            </w:r>
          </w:p>
        </w:tc>
      </w:tr>
      <w:tr>
        <w:tc>
          <w:tcPr>
            <w:tcW w:type="dxa" w:w="2880"/>
          </w:tcPr>
          <w:p>
            <w:r>
              <w:t>teamId</w:t>
            </w:r>
          </w:p>
        </w:tc>
        <w:tc>
          <w:tcPr>
            <w:tcW w:type="dxa" w:w="2880"/>
          </w:tcPr>
          <w:p>
            <w:r>
              <w:t>integer</w:t>
            </w:r>
          </w:p>
        </w:tc>
        <w:tc>
          <w:tcPr>
            <w:tcW w:type="dxa" w:w="2880"/>
          </w:tcPr>
          <w:p>
            <w:r>
              <w:t>ID of the team the credential request is bound to. Minimum: 1.</w:t>
            </w:r>
          </w:p>
        </w:tc>
      </w:tr>
      <w:tr>
        <w:tc>
          <w:tcPr>
            <w:tcW w:type="dxa" w:w="2880"/>
          </w:tcPr>
          <w:p>
            <w:r>
              <w:t>credentials</w:t>
            </w:r>
          </w:p>
        </w:tc>
        <w:tc>
          <w:tcPr>
            <w:tcW w:type="dxa" w:w="2880"/>
          </w:tcPr>
          <w:p>
            <w:r>
              <w:t>array</w:t>
            </w:r>
          </w:p>
        </w:tc>
        <w:tc>
          <w:tcPr>
            <w:tcW w:type="dxa" w:w="2880"/>
          </w:tcPr>
          <w:p>
            <w:r>
              <w:t>Array of app/module selections used to derive credentials.</w:t>
            </w:r>
          </w:p>
        </w:tc>
      </w:tr>
      <w:tr>
        <w:tc>
          <w:tcPr>
            <w:tcW w:type="dxa" w:w="2880"/>
          </w:tcPr>
          <w:p>
            <w:r>
              <w:t>provider</w:t>
            </w:r>
          </w:p>
        </w:tc>
        <w:tc>
          <w:tcPr>
            <w:tcW w:type="dxa" w:w="2880"/>
          </w:tcPr>
          <w:p>
            <w:r>
              <w:t>object</w:t>
            </w:r>
          </w:p>
        </w:tc>
        <w:tc>
          <w:tcPr>
            <w:tcW w:type="dxa" w:w="2880"/>
          </w:tcPr>
          <w:p>
            <w:r>
              <w:t>Provider selection. Must be one of: { "providerMakeUserId": number } or { "newUser": { "name": string, "email": string } }.</w:t>
            </w:r>
          </w:p>
        </w:tc>
      </w:tr>
    </w:tbl>
    <w:p/>
    <w:p>
      <w:pPr>
        <w:pStyle w:val="Heading3"/>
      </w:pPr>
      <w:r>
        <w:t>credentials[] object (required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appName</w:t>
            </w:r>
          </w:p>
        </w:tc>
        <w:tc>
          <w:tcPr>
            <w:tcW w:type="dxa" w:w="2880"/>
          </w:tcPr>
          <w:p>
            <w:r>
              <w:t>string</w:t>
            </w:r>
          </w:p>
        </w:tc>
        <w:tc>
          <w:tcPr>
            <w:tcW w:type="dxa" w:w="2880"/>
          </w:tcPr>
          <w:p>
            <w:r>
              <w:t>Application name to request credentials for. Max length: 255.</w:t>
            </w:r>
          </w:p>
        </w:tc>
      </w:tr>
      <w:tr>
        <w:tc>
          <w:tcPr>
            <w:tcW w:type="dxa" w:w="2880"/>
          </w:tcPr>
          <w:p>
            <w:r>
              <w:t>appModules</w:t>
            </w:r>
          </w:p>
        </w:tc>
        <w:tc>
          <w:tcPr>
            <w:tcW w:type="dxa" w:w="2880"/>
          </w:tcPr>
          <w:p>
            <w:r>
              <w:t>string[]</w:t>
            </w:r>
          </w:p>
        </w:tc>
        <w:tc>
          <w:tcPr>
            <w:tcW w:type="dxa" w:w="2880"/>
          </w:tcPr>
          <w:p>
            <w:r>
              <w:t>Array of module IDs to include. Use ["*"] to select all modules with credentials.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shown to end users. Max length: 512.</w:t>
            </w:r>
          </w:p>
        </w:tc>
      </w:tr>
    </w:tbl>
    <w:p/>
    <w:p>
      <w:pPr>
        <w:pStyle w:val="Heading3"/>
      </w:pPr>
      <w:r>
        <w:t>credentials[] object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appVersion</w:t>
            </w:r>
          </w:p>
        </w:tc>
        <w:tc>
          <w:tcPr>
            <w:tcW w:type="dxa" w:w="2880"/>
          </w:tcPr>
          <w:p>
            <w:r>
              <w:t>integer</w:t>
            </w:r>
          </w:p>
        </w:tc>
        <w:tc>
          <w:tcPr>
            <w:tcW w:type="dxa" w:w="2880"/>
          </w:tcPr>
          <w:p>
            <w:r>
              <w:t>Version of the application. Defaults to latest available version if not provided.</w:t>
            </w:r>
          </w:p>
        </w:tc>
      </w:tr>
      <w:tr>
        <w:tc>
          <w:tcPr>
            <w:tcW w:type="dxa" w:w="2880"/>
          </w:tcPr>
          <w:p>
            <w:r>
              <w:t>nameOverride</w:t>
            </w:r>
          </w:p>
        </w:tc>
        <w:tc>
          <w:tcPr>
            <w:tcW w:type="dxa" w:w="2880"/>
          </w:tcPr>
          <w:p>
            <w:r>
              <w:t>string</w:t>
            </w:r>
          </w:p>
        </w:tc>
        <w:tc>
          <w:tcPr>
            <w:tcW w:type="dxa" w:w="2880"/>
          </w:tcPr>
          <w:p>
            <w:r>
              <w:t>Optional credential name override when created. Min length: 1, max length: 255.</w:t>
            </w:r>
          </w:p>
        </w:tc>
      </w:tr>
      <w:tr>
        <w:tc>
          <w:tcPr>
            <w:tcW w:type="dxa" w:w="2880"/>
          </w:tcPr>
          <w:p>
            <w:r>
              <w:t>description</w:t>
            </w:r>
          </w:p>
        </w:tc>
        <w:tc>
          <w:tcPr>
            <w:tcW w:type="dxa" w:w="2880"/>
          </w:tcPr>
          <w:p>
            <w:r>
              <w:t>string</w:t>
            </w:r>
          </w:p>
        </w:tc>
        <w:tc>
          <w:tcPr>
            <w:tcW w:type="dxa" w:w="2880"/>
          </w:tcPr>
          <w:p>
            <w:r>
              <w:t>Description for this credential displayed in the Request view. Max length: 512.</w:t>
            </w:r>
          </w:p>
        </w:tc>
      </w:tr>
    </w:tbl>
    <w:p/>
    <w:p>
      <w:pPr>
        <w:pStyle w:val="Heading3"/>
      </w:pPr>
      <w:r>
        <w:t>provider object (one-of shapes)</w:t>
      </w:r>
    </w:p>
    <w:p>
      <w:pPr>
        <w:pStyle w:val="Heading4"/>
      </w:pPr>
      <w:r>
        <w:t>Option A: Existing Make 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providerMakeUserId</w:t>
            </w:r>
          </w:p>
        </w:tc>
        <w:tc>
          <w:tcPr>
            <w:tcW w:type="dxa" w:w="2880"/>
          </w:tcPr>
          <w:p>
            <w:r>
              <w:t>number</w:t>
            </w:r>
          </w:p>
        </w:tc>
        <w:tc>
          <w:tcPr>
            <w:tcW w:type="dxa" w:w="2880"/>
          </w:tcPr>
          <w:p>
            <w:r>
              <w:t>ID of the provider’s Make user. The user will be added to the team that owns the credential request if not already a member.</w:t>
            </w:r>
          </w:p>
        </w:tc>
      </w:tr>
    </w:tbl>
    <w:p/>
    <w:p>
      <w:pPr>
        <w:pStyle w:val="Heading4"/>
      </w:pPr>
      <w:r>
        <w:t>Option B: Invite a new 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newUser</w:t>
            </w:r>
          </w:p>
        </w:tc>
        <w:tc>
          <w:tcPr>
            <w:tcW w:type="dxa" w:w="2880"/>
          </w:tcPr>
          <w:p>
            <w:r>
              <w:t>object</w:t>
            </w:r>
          </w:p>
        </w:tc>
        <w:tc>
          <w:tcPr>
            <w:tcW w:type="dxa" w:w="2880"/>
          </w:tcPr>
          <w:p>
            <w:r>
              <w:t>New user invitation details.</w:t>
            </w:r>
          </w:p>
        </w:tc>
      </w:tr>
    </w:tbl>
    <w:p/>
    <w:p>
      <w:r>
        <w:t>newUser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new user to invite. Max length: 255.</w:t>
            </w:r>
          </w:p>
        </w:tc>
      </w:tr>
      <w:tr>
        <w:tc>
          <w:tcPr>
            <w:tcW w:type="dxa" w:w="2880"/>
          </w:tcPr>
          <w:p>
            <w:r>
              <w:t>email</w:t>
            </w:r>
          </w:p>
        </w:tc>
        <w:tc>
          <w:tcPr>
            <w:tcW w:type="dxa" w:w="2880"/>
          </w:tcPr>
          <w:p>
            <w:r>
              <w:t>string</w:t>
            </w:r>
          </w:p>
        </w:tc>
        <w:tc>
          <w:tcPr>
            <w:tcW w:type="dxa" w:w="2880"/>
          </w:tcPr>
          <w:p>
            <w:r>
              <w:t>Email address of the new user to invite. Max length: 256.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 {</w:t>
        <w:br/>
        <w:t xml:space="preserve"> "id": "crq_1234567890abcdef",</w:t>
        <w:br/>
        <w:t xml:space="preserve"> "organizationId": 10,</w:t>
        <w:br/>
        <w:t xml:space="preserve"> "teamId": 123,</w:t>
        <w:br/>
        <w:t xml:space="preserve"> "userId": 789,</w:t>
        <w:br/>
        <w:t xml:space="preserve"> "name": "Slack and Google Sheets Integration",</w:t>
        <w:br/>
        <w:t xml:space="preserve"> "description": "Please authorize Slack and Google Sheets access",</w:t>
        <w:br/>
        <w:t xml:space="preserve"> "externalProviderId": 987654,</w:t>
        <w:br/>
        <w:t xml:space="preserve"> "makeProviderId": 456,</w:t>
        <w:br/>
        <w:t xml:space="preserve"> "createdAt": "2026-03-14T10:15:30Z",</w:t>
        <w:br/>
        <w:t xml:space="preserve"> "updatedAt": "2026-03-14T10:15:30Z",</w:t>
        <w:br/>
        <w:t xml:space="preserve"> "expiresAt": "2026-03-21T10:15:30Z",</w:t>
        <w:br/>
        <w:t xml:space="preserve"> "status": "pending",</w:t>
        <w:br/>
        <w:t xml:space="preserve"> "shouldSendEmail": true,</w:t>
        <w:br/>
        <w:t xml:space="preserve"> "emailSentAt": "2026-03-14T10:15:35Z"</w:t>
        <w:br/>
        <w:t xml:space="preserve"> },</w:t>
        <w:br/>
        <w:t xml:space="preserve"> "publicUri": "https://eu1.make.com/credential-requests/public/crq_1234567890abcdef"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w:t>
            </w:r>
          </w:p>
        </w:tc>
        <w:tc>
          <w:tcPr>
            <w:tcW w:type="dxa" w:w="2880"/>
          </w:tcPr>
          <w:p>
            <w:r>
              <w:t>object</w:t>
            </w:r>
          </w:p>
        </w:tc>
        <w:tc>
          <w:tcPr>
            <w:tcW w:type="dxa" w:w="2880"/>
          </w:tcPr>
          <w:p>
            <w:r>
              <w:t>Credential request object.</w:t>
            </w:r>
          </w:p>
        </w:tc>
      </w:tr>
      <w:tr>
        <w:tc>
          <w:tcPr>
            <w:tcW w:type="dxa" w:w="2880"/>
          </w:tcPr>
          <w:p>
            <w:r>
              <w:t>request.id</w:t>
            </w:r>
          </w:p>
        </w:tc>
        <w:tc>
          <w:tcPr>
            <w:tcW w:type="dxa" w:w="2880"/>
          </w:tcPr>
          <w:p>
            <w:r>
              <w:t>string</w:t>
            </w:r>
          </w:p>
        </w:tc>
        <w:tc>
          <w:tcPr>
            <w:tcW w:type="dxa" w:w="2880"/>
          </w:tcPr>
          <w:p>
            <w:r>
              <w:t>Unique identifier of the credential request.</w:t>
            </w:r>
          </w:p>
        </w:tc>
      </w:tr>
      <w:tr>
        <w:tc>
          <w:tcPr>
            <w:tcW w:type="dxa" w:w="2880"/>
          </w:tcPr>
          <w:p>
            <w:r>
              <w:t>request.organizationId</w:t>
            </w:r>
          </w:p>
        </w:tc>
        <w:tc>
          <w:tcPr>
            <w:tcW w:type="dxa" w:w="2880"/>
          </w:tcPr>
          <w:p>
            <w:r>
              <w:t>integer</w:t>
            </w:r>
          </w:p>
        </w:tc>
        <w:tc>
          <w:tcPr>
            <w:tcW w:type="dxa" w:w="2880"/>
          </w:tcPr>
          <w:p>
            <w:r>
              <w:t>ID of the organization the request belongs to.</w:t>
            </w:r>
          </w:p>
        </w:tc>
      </w:tr>
      <w:tr>
        <w:tc>
          <w:tcPr>
            <w:tcW w:type="dxa" w:w="2880"/>
          </w:tcPr>
          <w:p>
            <w:r>
              <w:t>request.teamId</w:t>
            </w:r>
          </w:p>
        </w:tc>
        <w:tc>
          <w:tcPr>
            <w:tcW w:type="dxa" w:w="2880"/>
          </w:tcPr>
          <w:p>
            <w:r>
              <w:t>integer</w:t>
            </w:r>
          </w:p>
        </w:tc>
        <w:tc>
          <w:tcPr>
            <w:tcW w:type="dxa" w:w="2880"/>
          </w:tcPr>
          <w:p>
            <w:r>
              <w:t>ID of the team the request belongs to.</w:t>
            </w:r>
          </w:p>
        </w:tc>
      </w:tr>
      <w:tr>
        <w:tc>
          <w:tcPr>
            <w:tcW w:type="dxa" w:w="2880"/>
          </w:tcPr>
          <w:p>
            <w:r>
              <w:t>request.userId</w:t>
            </w:r>
          </w:p>
        </w:tc>
        <w:tc>
          <w:tcPr>
            <w:tcW w:type="dxa" w:w="2880"/>
          </w:tcPr>
          <w:p>
            <w:r>
              <w:t>integer</w:t>
            </w:r>
          </w:p>
        </w:tc>
        <w:tc>
          <w:tcPr>
            <w:tcW w:type="dxa" w:w="2880"/>
          </w:tcPr>
          <w:p>
            <w:r>
              <w:t>ID of the user who created the request.</w:t>
            </w:r>
          </w:p>
        </w:tc>
      </w:tr>
      <w:tr>
        <w:tc>
          <w:tcPr>
            <w:tcW w:type="dxa" w:w="2880"/>
          </w:tcPr>
          <w:p>
            <w:r>
              <w:t>request.name</w:t>
            </w:r>
          </w:p>
        </w:tc>
        <w:tc>
          <w:tcPr>
            <w:tcW w:type="dxa" w:w="2880"/>
          </w:tcPr>
          <w:p>
            <w:r>
              <w:t>string</w:t>
            </w:r>
          </w:p>
        </w:tc>
        <w:tc>
          <w:tcPr>
            <w:tcW w:type="dxa" w:w="2880"/>
          </w:tcPr>
          <w:p>
            <w:r>
              <w:t>Name of the credential request.</w:t>
            </w:r>
          </w:p>
        </w:tc>
      </w:tr>
      <w:tr>
        <w:tc>
          <w:tcPr>
            <w:tcW w:type="dxa" w:w="2880"/>
          </w:tcPr>
          <w:p>
            <w:r>
              <w:t>request.description</w:t>
            </w:r>
          </w:p>
        </w:tc>
        <w:tc>
          <w:tcPr>
            <w:tcW w:type="dxa" w:w="2880"/>
          </w:tcPr>
          <w:p>
            <w:r>
              <w:t>string</w:t>
            </w:r>
          </w:p>
        </w:tc>
        <w:tc>
          <w:tcPr>
            <w:tcW w:type="dxa" w:w="2880"/>
          </w:tcPr>
          <w:p>
            <w:r>
              <w:t>Description of the credential request.</w:t>
            </w:r>
          </w:p>
        </w:tc>
      </w:tr>
      <w:tr>
        <w:tc>
          <w:tcPr>
            <w:tcW w:type="dxa" w:w="2880"/>
          </w:tcPr>
          <w:p>
            <w:r>
              <w:t>request.externalProviderId</w:t>
            </w:r>
          </w:p>
        </w:tc>
        <w:tc>
          <w:tcPr>
            <w:tcW w:type="dxa" w:w="2880"/>
          </w:tcPr>
          <w:p>
            <w:r>
              <w:t>number</w:t>
            </w:r>
          </w:p>
        </w:tc>
        <w:tc>
          <w:tcPr>
            <w:tcW w:type="dxa" w:w="2880"/>
          </w:tcPr>
          <w:p>
            <w:r>
              <w:t>External provider identifier.</w:t>
            </w:r>
          </w:p>
        </w:tc>
      </w:tr>
      <w:tr>
        <w:tc>
          <w:tcPr>
            <w:tcW w:type="dxa" w:w="2880"/>
          </w:tcPr>
          <w:p>
            <w:r>
              <w:t>request.makeProviderId</w:t>
            </w:r>
          </w:p>
        </w:tc>
        <w:tc>
          <w:tcPr>
            <w:tcW w:type="dxa" w:w="2880"/>
          </w:tcPr>
          <w:p>
            <w:r>
              <w:t>number</w:t>
            </w:r>
          </w:p>
        </w:tc>
        <w:tc>
          <w:tcPr>
            <w:tcW w:type="dxa" w:w="2880"/>
          </w:tcPr>
          <w:p>
            <w:r>
              <w:t>Make provider identifier.</w:t>
            </w:r>
          </w:p>
        </w:tc>
      </w:tr>
      <w:tr>
        <w:tc>
          <w:tcPr>
            <w:tcW w:type="dxa" w:w="2880"/>
          </w:tcPr>
          <w:p>
            <w:r>
              <w:t>request.createdAt</w:t>
            </w:r>
          </w:p>
        </w:tc>
        <w:tc>
          <w:tcPr>
            <w:tcW w:type="dxa" w:w="2880"/>
          </w:tcPr>
          <w:p>
            <w:r>
              <w:t>string</w:t>
            </w:r>
          </w:p>
        </w:tc>
        <w:tc>
          <w:tcPr>
            <w:tcW w:type="dxa" w:w="2880"/>
          </w:tcPr>
          <w:p>
            <w:r>
              <w:t>Timestamp when the request was created.</w:t>
            </w:r>
          </w:p>
        </w:tc>
      </w:tr>
      <w:tr>
        <w:tc>
          <w:tcPr>
            <w:tcW w:type="dxa" w:w="2880"/>
          </w:tcPr>
          <w:p>
            <w:r>
              <w:t>request.updatedAt</w:t>
            </w:r>
          </w:p>
        </w:tc>
        <w:tc>
          <w:tcPr>
            <w:tcW w:type="dxa" w:w="2880"/>
          </w:tcPr>
          <w:p>
            <w:r>
              <w:t>string</w:t>
            </w:r>
          </w:p>
        </w:tc>
        <w:tc>
          <w:tcPr>
            <w:tcW w:type="dxa" w:w="2880"/>
          </w:tcPr>
          <w:p>
            <w:r>
              <w:t>Timestamp when the request was last updated.</w:t>
            </w:r>
          </w:p>
        </w:tc>
      </w:tr>
      <w:tr>
        <w:tc>
          <w:tcPr>
            <w:tcW w:type="dxa" w:w="2880"/>
          </w:tcPr>
          <w:p>
            <w:r>
              <w:t>request.expiresAt</w:t>
            </w:r>
          </w:p>
        </w:tc>
        <w:tc>
          <w:tcPr>
            <w:tcW w:type="dxa" w:w="2880"/>
          </w:tcPr>
          <w:p>
            <w:r>
              <w:t>string</w:t>
            </w:r>
          </w:p>
        </w:tc>
        <w:tc>
          <w:tcPr>
            <w:tcW w:type="dxa" w:w="2880"/>
          </w:tcPr>
          <w:p>
            <w:r>
              <w:t>Timestamp when the request expires.</w:t>
            </w:r>
          </w:p>
        </w:tc>
      </w:tr>
      <w:tr>
        <w:tc>
          <w:tcPr>
            <w:tcW w:type="dxa" w:w="2880"/>
          </w:tcPr>
          <w:p>
            <w:r>
              <w:t>request.status</w:t>
            </w:r>
          </w:p>
        </w:tc>
        <w:tc>
          <w:tcPr>
            <w:tcW w:type="dxa" w:w="2880"/>
          </w:tcPr>
          <w:p>
            <w:r>
              <w:t>string</w:t>
            </w:r>
          </w:p>
        </w:tc>
        <w:tc>
          <w:tcPr>
            <w:tcW w:type="dxa" w:w="2880"/>
          </w:tcPr>
          <w:p>
            <w:r>
              <w:t>Status of the credential request. Possible values: authorized, declined, incomplete, invalid, partially_authorized, pending.</w:t>
            </w:r>
          </w:p>
        </w:tc>
      </w:tr>
      <w:tr>
        <w:tc>
          <w:tcPr>
            <w:tcW w:type="dxa" w:w="2880"/>
          </w:tcPr>
          <w:p>
            <w:r>
              <w:t>request.shouldSendEmail</w:t>
            </w:r>
          </w:p>
        </w:tc>
        <w:tc>
          <w:tcPr>
            <w:tcW w:type="dxa" w:w="2880"/>
          </w:tcPr>
          <w:p>
            <w:r>
              <w:t>boolean</w:t>
            </w:r>
          </w:p>
        </w:tc>
        <w:tc>
          <w:tcPr>
            <w:tcW w:type="dxa" w:w="2880"/>
          </w:tcPr>
          <w:p>
            <w:r>
              <w:t>Whether an email should be sent for this request.</w:t>
            </w:r>
          </w:p>
        </w:tc>
      </w:tr>
      <w:tr>
        <w:tc>
          <w:tcPr>
            <w:tcW w:type="dxa" w:w="2880"/>
          </w:tcPr>
          <w:p>
            <w:r>
              <w:t>request.emailSentAt</w:t>
            </w:r>
          </w:p>
        </w:tc>
        <w:tc>
          <w:tcPr>
            <w:tcW w:type="dxa" w:w="2880"/>
          </w:tcPr>
          <w:p>
            <w:r>
              <w:t>string</w:t>
            </w:r>
          </w:p>
        </w:tc>
        <w:tc>
          <w:tcPr>
            <w:tcW w:type="dxa" w:w="2880"/>
          </w:tcPr>
          <w:p>
            <w:r>
              <w:t>Timestamp when the email was sent.</w:t>
            </w:r>
          </w:p>
        </w:tc>
      </w:tr>
      <w:tr>
        <w:tc>
          <w:tcPr>
            <w:tcW w:type="dxa" w:w="2880"/>
          </w:tcPr>
          <w:p>
            <w:r>
              <w:t>publicUri</w:t>
            </w:r>
          </w:p>
        </w:tc>
        <w:tc>
          <w:tcPr>
            <w:tcW w:type="dxa" w:w="2880"/>
          </w:tcPr>
          <w:p>
            <w:r>
              <w:t>string</w:t>
            </w:r>
          </w:p>
        </w:tc>
        <w:tc>
          <w:tcPr>
            <w:tcW w:type="dxa" w:w="2880"/>
          </w:tcPr>
          <w:p>
            <w:r>
              <w:t>Public URI for accessing the credential request.</w:t>
            </w:r>
          </w:p>
        </w:tc>
      </w:tr>
    </w:tbl>
    <w:p/>
    <w:p>
      <w:pPr>
        <w:pStyle w:val="Heading3"/>
      </w:pPr>
      <w:r>
        <w:t>Sample Request</w:t>
      </w:r>
    </w:p>
    <w:p>
      <w:r>
        <w:rPr>
          <w:b/>
          <w:color w:val="666666"/>
          <w:sz w:val="16"/>
        </w:rPr>
        <w:t>[bash]</w:t>
      </w:r>
    </w:p>
    <w:p>
      <w:pPr>
        <w:shd w:fill="F2F2F2" w:val="clear"/>
      </w:pPr>
      <w:r>
        <w:rPr>
          <w:rFonts w:ascii="Courier New" w:hAnsi="Courier New"/>
          <w:sz w:val="17"/>
        </w:rPr>
        <w:t>curl --location '{{MAKE_ZONE_URL}}/api/v2/credential-requests/requests/v2' \</w:t>
        <w:br/>
        <w:t xml:space="preserve"> --header 'Accept: application/json' \</w:t>
        <w:br/>
        <w:t xml:space="preserve"> --header 'Content-Type: application/json' \</w:t>
        <w:br/>
        <w:t xml:space="preserve"> --data '{</w:t>
        <w:br/>
        <w:t xml:space="preserve"> "teamId": 123,</w:t>
        <w:br/>
        <w:t xml:space="preserve"> "name": "Slack and Google Sheets Integration",</w:t>
        <w:br/>
        <w:t xml:space="preserve"> "description": "Please authorize Slack and Google Sheets access",</w:t>
        <w:br/>
        <w:t xml:space="preserve"> "credentials": [</w:t>
        <w:br/>
        <w:t xml:space="preserve">      {</w:t>
        <w:br/>
        <w:t xml:space="preserve"> "appName": "slack",</w:t>
        <w:br/>
        <w:t xml:space="preserve"> "appModules": ["SendMessage", "WatchMessages"],</w:t>
        <w:br/>
        <w:t xml:space="preserve"> "appVersion": 2</w:t>
        <w:br/>
        <w:t xml:space="preserve">      },</w:t>
        <w:br/>
        <w:t xml:space="preserve">      {</w:t>
        <w:br/>
        <w:t xml:space="preserve"> "appName": "google-sheets",</w:t>
        <w:br/>
        <w:t xml:space="preserve"> "appModules": ["*"]</w:t>
        <w:br/>
        <w:t xml:space="preserve">      }</w:t>
        <w:br/>
        <w:t xml:space="preserve">    ],</w:t>
        <w:br/>
        <w:t xml:space="preserve"> "provider": {</w:t>
        <w:br/>
        <w:t xml:space="preserve"> "providerMakeUserId": 456</w:t>
        <w:br/>
        <w:t xml:space="preserve">    }</w:t>
        <w:br/>
        <w:t xml:space="preserve">  }'</w:t>
      </w:r>
    </w:p>
    <w:p>
      <w:pPr>
        <w:pStyle w:val="Heading3"/>
      </w:pPr>
      <w:r>
        <w:t>Example Usage</w:t>
      </w:r>
    </w:p>
    <w:p>
      <w:pPr>
        <w:pStyle w:val="Heading3"/>
      </w:pPr>
      <w:r>
        <w:t>Example 1: Existing Make user as provider</w:t>
      </w:r>
    </w:p>
    <w:p>
      <w:r>
        <w:rPr>
          <w:b/>
          <w:color w:val="666666"/>
          <w:sz w:val="16"/>
        </w:rPr>
        <w:t>[bash]</w:t>
      </w:r>
    </w:p>
    <w:p>
      <w:pPr>
        <w:shd w:fill="F2F2F2" w:val="clear"/>
      </w:pPr>
      <w:r>
        <w:rPr>
          <w:rFonts w:ascii="Courier New" w:hAnsi="Courier New"/>
          <w:sz w:val="17"/>
        </w:rPr>
        <w:t>curl --location '{{MAKE_ZONE_URL}}/api/v2/credential-requests/requests/v2' \</w:t>
        <w:br/>
        <w:t xml:space="preserve"> --header 'Accept: application/json' \</w:t>
        <w:br/>
        <w:t xml:space="preserve"> --header 'Content-Type: application/json' \</w:t>
        <w:br/>
        <w:t xml:space="preserve"> --data '{</w:t>
        <w:br/>
        <w:t xml:space="preserve"> "teamId": 123,</w:t>
        <w:br/>
        <w:t xml:space="preserve"> "name": "Slack and Google Sheets Integration",</w:t>
        <w:br/>
        <w:t xml:space="preserve"> "credentials": [</w:t>
        <w:br/>
        <w:t xml:space="preserve">      {</w:t>
        <w:br/>
        <w:t xml:space="preserve"> "appName": "slack",</w:t>
        <w:br/>
        <w:t xml:space="preserve"> "appModules": ["SendMessage"]</w:t>
        <w:br/>
        <w:t xml:space="preserve">      }</w:t>
        <w:br/>
        <w:t xml:space="preserve">    ],</w:t>
        <w:br/>
        <w:t xml:space="preserve"> "provider": {</w:t>
        <w:br/>
        <w:t xml:space="preserve"> "providerMakeUserId": 456</w:t>
        <w:br/>
        <w:t xml:space="preserve">    }</w:t>
        <w:br/>
        <w:t xml:space="preserve">  }'</w:t>
      </w:r>
    </w:p>
    <w:p>
      <w:pPr>
        <w:pStyle w:val="Heading3"/>
      </w:pPr>
      <w:r>
        <w:t>Example 2: Invite a new user as provider</w:t>
      </w:r>
    </w:p>
    <w:p>
      <w:r>
        <w:rPr>
          <w:b/>
          <w:color w:val="666666"/>
          <w:sz w:val="16"/>
        </w:rPr>
        <w:t>[bash]</w:t>
      </w:r>
    </w:p>
    <w:p>
      <w:pPr>
        <w:shd w:fill="F2F2F2" w:val="clear"/>
      </w:pPr>
      <w:r>
        <w:rPr>
          <w:rFonts w:ascii="Courier New" w:hAnsi="Courier New"/>
          <w:sz w:val="17"/>
        </w:rPr>
        <w:t>curl --location '{{MAKE_ZONE_URL}}/api/v2/credential-requests/requests/v2' \</w:t>
        <w:br/>
        <w:t xml:space="preserve"> --header 'Accept: application/json' \</w:t>
        <w:br/>
        <w:t xml:space="preserve"> --header 'Content-Type: application/json' \</w:t>
        <w:br/>
        <w:t xml:space="preserve"> --data '{</w:t>
        <w:br/>
        <w:t xml:space="preserve"> "teamId": 123,</w:t>
        <w:br/>
        <w:t xml:space="preserve"> "name": "New Vendor Access",</w:t>
        <w:br/>
        <w:t xml:space="preserve"> "description": "Please connect the required services.",</w:t>
        <w:br/>
        <w:t xml:space="preserve"> "credentials": [</w:t>
        <w:br/>
        <w:t xml:space="preserve">      {</w:t>
        <w:br/>
        <w:t xml:space="preserve"> "appName": "google-sheets",</w:t>
        <w:br/>
        <w:t xml:space="preserve"> "appModules": ["*"]</w:t>
        <w:br/>
        <w:t xml:space="preserve">      }</w:t>
        <w:br/>
        <w:t xml:space="preserve">    ],</w:t>
        <w:br/>
        <w:t xml:space="preserve"> "provider": {</w:t>
        <w:br/>
        <w:t xml:space="preserve"> "newUser": {</w:t>
        <w:br/>
        <w:t xml:space="preserve"> "name": "Taylor Reed",</w:t>
        <w:br/>
        <w:t xml:space="preserve"> "email": "taylor.reed@example.com"</w:t>
        <w:br/>
        <w:t xml:space="preserve">      }</w:t>
        <w:br/>
        <w:t xml:space="preserve">    }</w:t>
        <w:br/>
        <w:t xml:space="preserve">  }'</w:t>
      </w:r>
    </w:p>
    <w:p>
      <w:pPr>
        <w:pStyle w:val="Heading3"/>
      </w:pPr>
      <w:r>
        <w:t>Notes</w:t>
      </w:r>
    </w:p>
    <w:p>
      <w:pPr>
        <w:pStyle w:val="ListBullet"/>
      </w:pPr>
      <w:r>
        <w:t>Credentials are derived from the selected credentials[].appName and credentials[].appModules.</w:t>
      </w:r>
    </w:p>
    <w:p>
      <w:pPr>
        <w:pStyle w:val="ListBullet"/>
      </w:pPr>
      <w:r>
        <w:t>Using ["*"] for appModules selects all modules with credentials for that app.</w:t>
      </w:r>
    </w:p>
    <w:p>
      <w:pPr>
        <w:pStyle w:val="ListBullet"/>
      </w:pPr>
      <w:r>
        <w:t>If credentials[].appVersion is omitted, it defaults to the latest available app version.</w:t>
      </w:r>
    </w:p>
    <w:p>
      <w:pPr>
        <w:pStyle w:val="ListBullet"/>
      </w:pPr>
      <w:r>
        <w:t>If you reference an existing Make user via providerMakeUserId, they will be added to the team if not already a member.</w:t>
      </w:r>
    </w:p>
    <w:p>
      <w:pPr>
        <w:pStyle w:val="Heading3"/>
      </w:pPr>
      <w:r>
        <w:t>Error Handling</w:t>
      </w:r>
    </w:p>
    <w:p>
      <w:pPr>
        <w:pStyle w:val="ListBullet"/>
      </w:pPr>
      <w:r>
        <w:t>Only a 200 success response was provided in the scraped documentation. Other error status codes and payloads were not specified.</w:t>
      </w:r>
    </w:p>
    <w:p>
      <w:pPr>
        <w:pStyle w:val="Heading3"/>
      </w:pPr>
      <w:r>
        <w:t>Related credentialRequests actions</w:t>
      </w:r>
    </w:p>
    <w:p>
      <w:pPr>
        <w:pStyle w:val="ListBullet"/>
      </w:pPr>
      <w:r>
        <w:t>[POST] Create Credential Request Action — /api/v2/credential-requests/actions/create</w:t>
      </w:r>
    </w:p>
    <w:p>
      <w:pPr>
        <w:pStyle w:val="ListBullet"/>
      </w:pPr>
      <w:r>
        <w:t>[POST] Create a Credential Request (Deprecated) — /api/v2/credential-requests/requests</w:t>
      </w:r>
    </w:p>
    <w:p>
      <w:pPr>
        <w:pStyle w:val="ListBullet"/>
      </w:pPr>
      <w:r>
        <w:t>[GET] Get a Credential Request — /api/v2/credential-requests/requests/{{requestId}}</w:t>
      </w:r>
    </w:p>
    <w:p>
      <w:pPr>
        <w:pStyle w:val="ListBullet"/>
      </w:pPr>
      <w:r>
        <w:t>[POST] Decline a Credential Request Credential — /api/v2/credential-requests/credentials/{{credentialId}}/decline</w:t>
      </w:r>
    </w:p>
    <w:p>
      <w:pPr>
        <w:pStyle w:val="ListBullet"/>
      </w:pPr>
      <w:r>
        <w:t>[DELETE] Delete a Credential Request — /api/v2/credential-requests/requests/{{requestId}}</w:t>
      </w:r>
    </w:p>
    <w:p>
      <w:pPr>
        <w:pStyle w:val="ListBullet"/>
      </w:pPr>
      <w:r>
        <w:t>[POST] Delete a Remote Credential for a Credential Request — /api/v2/credential-requests/credentials/{{credentialId}}/delete-remote</w:t>
      </w:r>
    </w:p>
    <w:p>
      <w:r>
        <w:br w:type="page"/>
      </w:r>
    </w:p>
    <w:p>
      <w:pPr>
        <w:pStyle w:val="Heading2"/>
      </w:pPr>
      <w:r>
        <w:t>55. [POST] Create Credential Request Action</w:t>
      </w:r>
    </w:p>
    <w:p>
      <w:r>
        <w:rPr>
          <w:b/>
        </w:rPr>
        <w:t xml:space="preserve">Endpoint: </w:t>
      </w:r>
      <w:r>
        <w:rPr>
          <w:rFonts w:ascii="Courier New" w:hAnsi="Courier New"/>
          <w:sz w:val="18"/>
        </w:rPr>
        <w:t>/api/v2/credential-requests/actions/create</w:t>
      </w:r>
    </w:p>
    <w:p>
      <w:pPr>
        <w:pStyle w:val="Heading3"/>
      </w:pPr>
      <w:r>
        <w:t>Create a Credential Request Action</w:t>
      </w:r>
    </w:p>
    <w:p>
      <w:pPr>
        <w:pStyle w:val="Heading3"/>
      </w:pPr>
      <w:r>
        <w:t>Prerequisites</w:t>
      </w:r>
    </w:p>
    <w:p>
      <w:pPr>
        <w:pStyle w:val="ListBullet"/>
      </w:pPr>
      <w:r>
        <w:t>You must know the Team ID (teamId) the new Connection or Key should belong to.</w:t>
      </w:r>
    </w:p>
    <w:p>
      <w:pPr>
        <w:pStyle w:val="Heading3"/>
      </w:pPr>
      <w:r>
        <w:t>Method</w:t>
      </w:r>
    </w:p>
    <w:p>
      <w:r>
        <w:t>POST</w:t>
      </w:r>
    </w:p>
    <w:p>
      <w:pPr>
        <w:pStyle w:val="Heading3"/>
      </w:pPr>
      <w:r>
        <w:t>URL</w:t>
      </w:r>
    </w:p>
    <w:p>
      <w:r>
        <w:t>{{MAKE_ZONE_URL}}/api/v2/credential-requests/actions/create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Action for a Credential Creation request. You must provide either a connection object or a key object in the request body (but not both). The response returns a credential request and a publicUri that end users can open to complete the action.</w:t>
      </w:r>
    </w:p>
    <w:p>
      <w:pPr>
        <w:pStyle w:val="Heading3"/>
      </w:pPr>
      <w:r>
        <w:t>Enforcement Rules</w:t>
      </w:r>
    </w:p>
    <w:p>
      <w:pPr>
        <w:pStyle w:val="ListBullet"/>
      </w:pPr>
      <w:r>
        <w:t xml:space="preserve">The request body must include exactly one of: </w:t>
        <w:br/>
        <w:br/>
        <w:t>connection</w:t>
        <w:br/>
        <w:t>key</w:t>
      </w:r>
    </w:p>
    <w:p>
      <w:pPr>
        <w:pStyle w:val="ListBullet"/>
      </w:pPr>
      <w:r>
        <w:t>Do not send both connection and key in the same request.</w:t>
      </w:r>
    </w:p>
    <w:p>
      <w:pPr>
        <w:pStyle w:val="ListBullet"/>
      </w:pPr>
      <w:r>
        <w:t>If creating a connection, connection.teamId and connection.accountName are required.</w:t>
      </w:r>
    </w:p>
    <w:p>
      <w:pPr>
        <w:pStyle w:val="ListBullet"/>
      </w:pPr>
      <w:r>
        <w:t>If creating a key, key.teamId and key.type are required.</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Request displayed to end users. Max length: 255.</w:t>
            </w:r>
          </w:p>
        </w:tc>
      </w:tr>
      <w:tr>
        <w:tc>
          <w:tcPr>
            <w:tcW w:type="dxa" w:w="2880"/>
          </w:tcPr>
          <w:p>
            <w:r>
              <w:t>description</w:t>
            </w:r>
          </w:p>
        </w:tc>
        <w:tc>
          <w:tcPr>
            <w:tcW w:type="dxa" w:w="2880"/>
          </w:tcPr>
          <w:p>
            <w:r>
              <w:t>string</w:t>
            </w:r>
          </w:p>
        </w:tc>
        <w:tc>
          <w:tcPr>
            <w:tcW w:type="dxa" w:w="2880"/>
          </w:tcPr>
          <w:p>
            <w:r>
              <w:t>Description of the Request displayed to end users. Max length: 512.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w:t>
            </w:r>
          </w:p>
        </w:tc>
        <w:tc>
          <w:tcPr>
            <w:tcW w:type="dxa" w:w="2880"/>
          </w:tcPr>
          <w:p>
            <w:r>
              <w:t>object</w:t>
            </w:r>
          </w:p>
        </w:tc>
        <w:tc>
          <w:tcPr>
            <w:tcW w:type="dxa" w:w="2880"/>
          </w:tcPr>
          <w:p>
            <w:r>
              <w:t>Connection to be created via the Action. Provide either connection or key, not both.</w:t>
            </w:r>
          </w:p>
        </w:tc>
      </w:tr>
      <w:tr>
        <w:tc>
          <w:tcPr>
            <w:tcW w:type="dxa" w:w="2880"/>
          </w:tcPr>
          <w:p>
            <w:r>
              <w:t>key</w:t>
            </w:r>
          </w:p>
        </w:tc>
        <w:tc>
          <w:tcPr>
            <w:tcW w:type="dxa" w:w="2880"/>
          </w:tcPr>
          <w:p>
            <w:r>
              <w:t>object</w:t>
            </w:r>
          </w:p>
        </w:tc>
        <w:tc>
          <w:tcPr>
            <w:tcW w:type="dxa" w:w="2880"/>
          </w:tcPr>
          <w:p>
            <w:r>
              <w:t>Key to be created via the Action. Provide either key or connection, not both.</w:t>
            </w:r>
          </w:p>
        </w:tc>
      </w:tr>
    </w:tbl>
    <w:p/>
    <w:p>
      <w:pPr>
        <w:pStyle w:val="Heading3"/>
      </w:pPr>
      <w:r>
        <w:t>connection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connection.teamId</w:t>
            </w:r>
          </w:p>
        </w:tc>
        <w:tc>
          <w:tcPr>
            <w:tcW w:type="dxa" w:w="2880"/>
          </w:tcPr>
          <w:p>
            <w:r>
              <w:t>integer</w:t>
            </w:r>
          </w:p>
        </w:tc>
        <w:tc>
          <w:tcPr>
            <w:tcW w:type="dxa" w:w="2880"/>
          </w:tcPr>
          <w:p>
            <w:r>
              <w:t>Required. ID of the Team to which the Connection will belong. Min: 1.</w:t>
            </w:r>
          </w:p>
        </w:tc>
      </w:tr>
      <w:tr>
        <w:tc>
          <w:tcPr>
            <w:tcW w:type="dxa" w:w="2880"/>
          </w:tcPr>
          <w:p>
            <w:r>
              <w:t>connection.accountName</w:t>
            </w:r>
          </w:p>
        </w:tc>
        <w:tc>
          <w:tcPr>
            <w:tcW w:type="dxa" w:w="2880"/>
          </w:tcPr>
          <w:p>
            <w:r>
              <w:t>string</w:t>
            </w:r>
          </w:p>
        </w:tc>
        <w:tc>
          <w:tcPr>
            <w:tcW w:type="dxa" w:w="2880"/>
          </w:tcPr>
          <w:p>
            <w:r>
              <w:t>Required. Name of the Connection account type to be created via the Action. Min length: 1.</w:t>
            </w:r>
          </w:p>
        </w:tc>
      </w:tr>
      <w:tr>
        <w:tc>
          <w:tcPr>
            <w:tcW w:type="dxa" w:w="2880"/>
          </w:tcPr>
          <w:p>
            <w:r>
              <w:t>connection.name</w:t>
            </w:r>
          </w:p>
        </w:tc>
        <w:tc>
          <w:tcPr>
            <w:tcW w:type="dxa" w:w="2880"/>
          </w:tcPr>
          <w:p>
            <w:r>
              <w:t>string</w:t>
            </w:r>
          </w:p>
        </w:tc>
        <w:tc>
          <w:tcPr>
            <w:tcW w:type="dxa" w:w="2880"/>
          </w:tcPr>
          <w:p>
            <w:r>
              <w:t>Human-readable name for the Connection to be created via the Action. Min length: 1.</w:t>
            </w:r>
          </w:p>
        </w:tc>
      </w:tr>
      <w:tr>
        <w:tc>
          <w:tcPr>
            <w:tcW w:type="dxa" w:w="2880"/>
          </w:tcPr>
          <w:p>
            <w:r>
              <w:t>connection.scopes</w:t>
            </w:r>
          </w:p>
        </w:tc>
        <w:tc>
          <w:tcPr>
            <w:tcW w:type="dxa" w:w="2880"/>
          </w:tcPr>
          <w:p>
            <w:r>
              <w:t>string[]</w:t>
            </w:r>
          </w:p>
        </w:tc>
        <w:tc>
          <w:tcPr>
            <w:tcW w:type="dxa" w:w="2880"/>
          </w:tcPr>
          <w:p>
            <w:r>
              <w:t>Array of Scopes to be added.</w:t>
            </w:r>
          </w:p>
        </w:tc>
      </w:tr>
      <w:tr>
        <w:tc>
          <w:tcPr>
            <w:tcW w:type="dxa" w:w="2880"/>
          </w:tcPr>
          <w:p>
            <w:r>
              <w:t>connection.appName</w:t>
            </w:r>
          </w:p>
        </w:tc>
        <w:tc>
          <w:tcPr>
            <w:tcW w:type="dxa" w:w="2880"/>
          </w:tcPr>
          <w:p>
            <w:r>
              <w:t>string</w:t>
            </w:r>
          </w:p>
        </w:tc>
        <w:tc>
          <w:tcPr>
            <w:tcW w:type="dxa" w:w="2880"/>
          </w:tcPr>
          <w:p>
            <w:r>
              <w:t>Name of the application this credential is associated with. Max length: 255.</w:t>
            </w:r>
          </w:p>
        </w:tc>
      </w:tr>
      <w:tr>
        <w:tc>
          <w:tcPr>
            <w:tcW w:type="dxa" w:w="2880"/>
          </w:tcPr>
          <w:p>
            <w:r>
              <w:t>connection.appModules</w:t>
            </w:r>
          </w:p>
        </w:tc>
        <w:tc>
          <w:tcPr>
            <w:tcW w:type="dxa" w:w="2880"/>
          </w:tcPr>
          <w:p>
            <w:r>
              <w:t>string[]</w:t>
            </w:r>
          </w:p>
        </w:tc>
        <w:tc>
          <w:tcPr>
            <w:tcW w:type="dxa" w:w="2880"/>
          </w:tcPr>
          <w:p>
            <w:r>
              <w:t>Array of modules/components within the application that will use this credential.</w:t>
            </w:r>
          </w:p>
        </w:tc>
      </w:tr>
      <w:tr>
        <w:tc>
          <w:tcPr>
            <w:tcW w:type="dxa" w:w="2880"/>
          </w:tcPr>
          <w:p>
            <w:r>
              <w:t>connection.appVersion</w:t>
            </w:r>
          </w:p>
        </w:tc>
        <w:tc>
          <w:tcPr>
            <w:tcW w:type="dxa" w:w="2880"/>
          </w:tcPr>
          <w:p>
            <w:r>
              <w:t>string</w:t>
            </w:r>
          </w:p>
        </w:tc>
        <w:tc>
          <w:tcPr>
            <w:tcW w:type="dxa" w:w="2880"/>
          </w:tcPr>
          <w:p>
            <w:r>
              <w:t>Version of the application at the time the credential was created. Max length: 64.</w:t>
            </w:r>
          </w:p>
        </w:tc>
      </w:tr>
    </w:tbl>
    <w:p/>
    <w:p>
      <w:pPr>
        <w:pStyle w:val="Heading3"/>
      </w:pPr>
      <w:r>
        <w:t>key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key.teamId</w:t>
            </w:r>
          </w:p>
        </w:tc>
        <w:tc>
          <w:tcPr>
            <w:tcW w:type="dxa" w:w="2880"/>
          </w:tcPr>
          <w:p>
            <w:r>
              <w:t>integer</w:t>
            </w:r>
          </w:p>
        </w:tc>
        <w:tc>
          <w:tcPr>
            <w:tcW w:type="dxa" w:w="2880"/>
          </w:tcPr>
          <w:p>
            <w:r>
              <w:t>Required. ID of the Team to which the Key will belong. Min: 1.</w:t>
            </w:r>
          </w:p>
        </w:tc>
      </w:tr>
      <w:tr>
        <w:tc>
          <w:tcPr>
            <w:tcW w:type="dxa" w:w="2880"/>
          </w:tcPr>
          <w:p>
            <w:r>
              <w:t>key.type</w:t>
            </w:r>
          </w:p>
        </w:tc>
        <w:tc>
          <w:tcPr>
            <w:tcW w:type="dxa" w:w="2880"/>
          </w:tcPr>
          <w:p>
            <w:r>
              <w:t>string</w:t>
            </w:r>
          </w:p>
        </w:tc>
        <w:tc>
          <w:tcPr>
            <w:tcW w:type="dxa" w:w="2880"/>
          </w:tcPr>
          <w:p>
            <w:r>
              <w:t>Required. Type identifier for the Key to be created via the Action. Min length: 1.</w:t>
            </w:r>
          </w:p>
        </w:tc>
      </w:tr>
      <w:tr>
        <w:tc>
          <w:tcPr>
            <w:tcW w:type="dxa" w:w="2880"/>
          </w:tcPr>
          <w:p>
            <w:r>
              <w:t>key.name</w:t>
            </w:r>
          </w:p>
        </w:tc>
        <w:tc>
          <w:tcPr>
            <w:tcW w:type="dxa" w:w="2880"/>
          </w:tcPr>
          <w:p>
            <w:r>
              <w:t>string</w:t>
            </w:r>
          </w:p>
        </w:tc>
        <w:tc>
          <w:tcPr>
            <w:tcW w:type="dxa" w:w="2880"/>
          </w:tcPr>
          <w:p>
            <w:r>
              <w:t>Human-readable name for the Key to be created via the Action. Min length: 1.</w:t>
            </w:r>
          </w:p>
        </w:tc>
      </w:tr>
      <w:tr>
        <w:tc>
          <w:tcPr>
            <w:tcW w:type="dxa" w:w="2880"/>
          </w:tcPr>
          <w:p>
            <w:r>
              <w:t>key.appName</w:t>
            </w:r>
          </w:p>
        </w:tc>
        <w:tc>
          <w:tcPr>
            <w:tcW w:type="dxa" w:w="2880"/>
          </w:tcPr>
          <w:p>
            <w:r>
              <w:t>string</w:t>
            </w:r>
          </w:p>
        </w:tc>
        <w:tc>
          <w:tcPr>
            <w:tcW w:type="dxa" w:w="2880"/>
          </w:tcPr>
          <w:p>
            <w:r>
              <w:t>Name of the application this credential is associated with. Max length: 255.</w:t>
            </w:r>
          </w:p>
        </w:tc>
      </w:tr>
      <w:tr>
        <w:tc>
          <w:tcPr>
            <w:tcW w:type="dxa" w:w="2880"/>
          </w:tcPr>
          <w:p>
            <w:r>
              <w:t>key.appModules</w:t>
            </w:r>
          </w:p>
        </w:tc>
        <w:tc>
          <w:tcPr>
            <w:tcW w:type="dxa" w:w="2880"/>
          </w:tcPr>
          <w:p>
            <w:r>
              <w:t>string[]</w:t>
            </w:r>
          </w:p>
        </w:tc>
        <w:tc>
          <w:tcPr>
            <w:tcW w:type="dxa" w:w="2880"/>
          </w:tcPr>
          <w:p>
            <w:r>
              <w:t>Array of modules/components within the application that will use this credential.</w:t>
            </w:r>
          </w:p>
        </w:tc>
      </w:tr>
      <w:tr>
        <w:tc>
          <w:tcPr>
            <w:tcW w:type="dxa" w:w="2880"/>
          </w:tcPr>
          <w:p>
            <w:r>
              <w:t>key.appVersion</w:t>
            </w:r>
          </w:p>
        </w:tc>
        <w:tc>
          <w:tcPr>
            <w:tcW w:type="dxa" w:w="2880"/>
          </w:tcPr>
          <w:p>
            <w:r>
              <w:t>string</w:t>
            </w:r>
          </w:p>
        </w:tc>
        <w:tc>
          <w:tcPr>
            <w:tcW w:type="dxa" w:w="2880"/>
          </w:tcPr>
          <w:p>
            <w:r>
              <w:t>Version of the application at the time the credential was created. Max length: 64.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 {</w:t>
        <w:br/>
        <w:t xml:space="preserve"> "id": "string",</w:t>
        <w:br/>
        <w:t xml:space="preserve"> "organizationId": 123,</w:t>
        <w:br/>
        <w:t xml:space="preserve"> "teamId": 123,</w:t>
        <w:br/>
        <w:t xml:space="preserve"> "userId": 456,</w:t>
        <w:br/>
        <w:t xml:space="preserve"> "name": "Google Drive Access",</w:t>
        <w:br/>
        <w:t xml:space="preserve"> "description": "Action to create Google Drive connection",</w:t>
        <w:br/>
        <w:t xml:space="preserve"> "externalProviderId": 1001,</w:t>
        <w:br/>
        <w:t xml:space="preserve"> "makeProviderId": 2001,</w:t>
        <w:br/>
        <w:t xml:space="preserve"> "createdAt": "2026-03-14T12:34:56Z",</w:t>
        <w:br/>
        <w:t xml:space="preserve"> "updatedAt": "2026-03-14T12:34:56Z",</w:t>
        <w:br/>
        <w:t xml:space="preserve"> "expiresAt": "2026-03-21T12:34:56Z",</w:t>
        <w:br/>
        <w:t xml:space="preserve"> "status": "pending",</w:t>
        <w:br/>
        <w:t xml:space="preserve"> "shouldSendEmail": true,</w:t>
        <w:br/>
        <w:t xml:space="preserve"> "emailSentAt": "2026-03-14T12:35:10Z"</w:t>
        <w:br/>
        <w:t xml:space="preserve"> },</w:t>
        <w:br/>
        <w:t xml:space="preserve"> "publicUri": "https://example.com/public/credential-request/complete"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w:t>
            </w:r>
          </w:p>
        </w:tc>
        <w:tc>
          <w:tcPr>
            <w:tcW w:type="dxa" w:w="2880"/>
          </w:tcPr>
          <w:p>
            <w:r>
              <w:t>object</w:t>
            </w:r>
          </w:p>
        </w:tc>
        <w:tc>
          <w:tcPr>
            <w:tcW w:type="dxa" w:w="2880"/>
          </w:tcPr>
          <w:p>
            <w:r>
              <w:t>Credential Request to be used for completing the Action.</w:t>
            </w:r>
          </w:p>
        </w:tc>
      </w:tr>
      <w:tr>
        <w:tc>
          <w:tcPr>
            <w:tcW w:type="dxa" w:w="2880"/>
          </w:tcPr>
          <w:p>
            <w:r>
              <w:t>request.id</w:t>
            </w:r>
          </w:p>
        </w:tc>
        <w:tc>
          <w:tcPr>
            <w:tcW w:type="dxa" w:w="2880"/>
          </w:tcPr>
          <w:p>
            <w:r>
              <w:t>string</w:t>
            </w:r>
          </w:p>
        </w:tc>
        <w:tc>
          <w:tcPr>
            <w:tcW w:type="dxa" w:w="2880"/>
          </w:tcPr>
          <w:p>
            <w:r>
              <w:t>Unique identifier of the credential request.</w:t>
            </w:r>
          </w:p>
        </w:tc>
      </w:tr>
      <w:tr>
        <w:tc>
          <w:tcPr>
            <w:tcW w:type="dxa" w:w="2880"/>
          </w:tcPr>
          <w:p>
            <w:r>
              <w:t>request.organizationId</w:t>
            </w:r>
          </w:p>
        </w:tc>
        <w:tc>
          <w:tcPr>
            <w:tcW w:type="dxa" w:w="2880"/>
          </w:tcPr>
          <w:p>
            <w:r>
              <w:t>integer</w:t>
            </w:r>
          </w:p>
        </w:tc>
        <w:tc>
          <w:tcPr>
            <w:tcW w:type="dxa" w:w="2880"/>
          </w:tcPr>
          <w:p>
            <w:r>
              <w:t>ID of the organization the request belongs to.</w:t>
            </w:r>
          </w:p>
        </w:tc>
      </w:tr>
      <w:tr>
        <w:tc>
          <w:tcPr>
            <w:tcW w:type="dxa" w:w="2880"/>
          </w:tcPr>
          <w:p>
            <w:r>
              <w:t>request.teamId</w:t>
            </w:r>
          </w:p>
        </w:tc>
        <w:tc>
          <w:tcPr>
            <w:tcW w:type="dxa" w:w="2880"/>
          </w:tcPr>
          <w:p>
            <w:r>
              <w:t>integer</w:t>
            </w:r>
          </w:p>
        </w:tc>
        <w:tc>
          <w:tcPr>
            <w:tcW w:type="dxa" w:w="2880"/>
          </w:tcPr>
          <w:p>
            <w:r>
              <w:t>ID of the team the request belongs to.</w:t>
            </w:r>
          </w:p>
        </w:tc>
      </w:tr>
      <w:tr>
        <w:tc>
          <w:tcPr>
            <w:tcW w:type="dxa" w:w="2880"/>
          </w:tcPr>
          <w:p>
            <w:r>
              <w:t>request.userId</w:t>
            </w:r>
          </w:p>
        </w:tc>
        <w:tc>
          <w:tcPr>
            <w:tcW w:type="dxa" w:w="2880"/>
          </w:tcPr>
          <w:p>
            <w:r>
              <w:t>integer</w:t>
            </w:r>
          </w:p>
        </w:tc>
        <w:tc>
          <w:tcPr>
            <w:tcW w:type="dxa" w:w="2880"/>
          </w:tcPr>
          <w:p>
            <w:r>
              <w:t>ID of the user who created the request.</w:t>
            </w:r>
          </w:p>
        </w:tc>
      </w:tr>
      <w:tr>
        <w:tc>
          <w:tcPr>
            <w:tcW w:type="dxa" w:w="2880"/>
          </w:tcPr>
          <w:p>
            <w:r>
              <w:t>request.name</w:t>
            </w:r>
          </w:p>
        </w:tc>
        <w:tc>
          <w:tcPr>
            <w:tcW w:type="dxa" w:w="2880"/>
          </w:tcPr>
          <w:p>
            <w:r>
              <w:t>string</w:t>
            </w:r>
          </w:p>
        </w:tc>
        <w:tc>
          <w:tcPr>
            <w:tcW w:type="dxa" w:w="2880"/>
          </w:tcPr>
          <w:p>
            <w:r>
              <w:t>Name of the credential request.</w:t>
            </w:r>
          </w:p>
        </w:tc>
      </w:tr>
      <w:tr>
        <w:tc>
          <w:tcPr>
            <w:tcW w:type="dxa" w:w="2880"/>
          </w:tcPr>
          <w:p>
            <w:r>
              <w:t>request.description</w:t>
            </w:r>
          </w:p>
        </w:tc>
        <w:tc>
          <w:tcPr>
            <w:tcW w:type="dxa" w:w="2880"/>
          </w:tcPr>
          <w:p>
            <w:r>
              <w:t>string</w:t>
            </w:r>
          </w:p>
        </w:tc>
        <w:tc>
          <w:tcPr>
            <w:tcW w:type="dxa" w:w="2880"/>
          </w:tcPr>
          <w:p>
            <w:r>
              <w:t>Description of the credential request.</w:t>
            </w:r>
          </w:p>
        </w:tc>
      </w:tr>
      <w:tr>
        <w:tc>
          <w:tcPr>
            <w:tcW w:type="dxa" w:w="2880"/>
          </w:tcPr>
          <w:p>
            <w:r>
              <w:t>request.externalProviderId</w:t>
            </w:r>
          </w:p>
        </w:tc>
        <w:tc>
          <w:tcPr>
            <w:tcW w:type="dxa" w:w="2880"/>
          </w:tcPr>
          <w:p>
            <w:r>
              <w:t>number</w:t>
            </w:r>
          </w:p>
        </w:tc>
        <w:tc>
          <w:tcPr>
            <w:tcW w:type="dxa" w:w="2880"/>
          </w:tcPr>
          <w:p>
            <w:r>
              <w:t>External provider identifier.</w:t>
            </w:r>
          </w:p>
        </w:tc>
      </w:tr>
      <w:tr>
        <w:tc>
          <w:tcPr>
            <w:tcW w:type="dxa" w:w="2880"/>
          </w:tcPr>
          <w:p>
            <w:r>
              <w:t>request.makeProviderId</w:t>
            </w:r>
          </w:p>
        </w:tc>
        <w:tc>
          <w:tcPr>
            <w:tcW w:type="dxa" w:w="2880"/>
          </w:tcPr>
          <w:p>
            <w:r>
              <w:t>number</w:t>
            </w:r>
          </w:p>
        </w:tc>
        <w:tc>
          <w:tcPr>
            <w:tcW w:type="dxa" w:w="2880"/>
          </w:tcPr>
          <w:p>
            <w:r>
              <w:t>Make provider identifier.</w:t>
            </w:r>
          </w:p>
        </w:tc>
      </w:tr>
      <w:tr>
        <w:tc>
          <w:tcPr>
            <w:tcW w:type="dxa" w:w="2880"/>
          </w:tcPr>
          <w:p>
            <w:r>
              <w:t>request.createdAt</w:t>
            </w:r>
          </w:p>
        </w:tc>
        <w:tc>
          <w:tcPr>
            <w:tcW w:type="dxa" w:w="2880"/>
          </w:tcPr>
          <w:p>
            <w:r>
              <w:t>string</w:t>
            </w:r>
          </w:p>
        </w:tc>
        <w:tc>
          <w:tcPr>
            <w:tcW w:type="dxa" w:w="2880"/>
          </w:tcPr>
          <w:p>
            <w:r>
              <w:t>Timestamp when the request was created.</w:t>
            </w:r>
          </w:p>
        </w:tc>
      </w:tr>
      <w:tr>
        <w:tc>
          <w:tcPr>
            <w:tcW w:type="dxa" w:w="2880"/>
          </w:tcPr>
          <w:p>
            <w:r>
              <w:t>request.updatedAt</w:t>
            </w:r>
          </w:p>
        </w:tc>
        <w:tc>
          <w:tcPr>
            <w:tcW w:type="dxa" w:w="2880"/>
          </w:tcPr>
          <w:p>
            <w:r>
              <w:t>string</w:t>
            </w:r>
          </w:p>
        </w:tc>
        <w:tc>
          <w:tcPr>
            <w:tcW w:type="dxa" w:w="2880"/>
          </w:tcPr>
          <w:p>
            <w:r>
              <w:t>Timestamp when the request was last updated.</w:t>
            </w:r>
          </w:p>
        </w:tc>
      </w:tr>
      <w:tr>
        <w:tc>
          <w:tcPr>
            <w:tcW w:type="dxa" w:w="2880"/>
          </w:tcPr>
          <w:p>
            <w:r>
              <w:t>request.expiresAt</w:t>
            </w:r>
          </w:p>
        </w:tc>
        <w:tc>
          <w:tcPr>
            <w:tcW w:type="dxa" w:w="2880"/>
          </w:tcPr>
          <w:p>
            <w:r>
              <w:t>string</w:t>
            </w:r>
          </w:p>
        </w:tc>
        <w:tc>
          <w:tcPr>
            <w:tcW w:type="dxa" w:w="2880"/>
          </w:tcPr>
          <w:p>
            <w:r>
              <w:t>Timestamp when the request expires.</w:t>
            </w:r>
          </w:p>
        </w:tc>
      </w:tr>
      <w:tr>
        <w:tc>
          <w:tcPr>
            <w:tcW w:type="dxa" w:w="2880"/>
          </w:tcPr>
          <w:p>
            <w:r>
              <w:t>request.status</w:t>
            </w:r>
          </w:p>
        </w:tc>
        <w:tc>
          <w:tcPr>
            <w:tcW w:type="dxa" w:w="2880"/>
          </w:tcPr>
          <w:p>
            <w:r>
              <w:t>string</w:t>
            </w:r>
          </w:p>
        </w:tc>
        <w:tc>
          <w:tcPr>
            <w:tcW w:type="dxa" w:w="2880"/>
          </w:tcPr>
          <w:p>
            <w:r>
              <w:t>Status of the credential request. Possible values: authorized, declined, incomplete, invalid, partially_authorized, pending.</w:t>
            </w:r>
          </w:p>
        </w:tc>
      </w:tr>
      <w:tr>
        <w:tc>
          <w:tcPr>
            <w:tcW w:type="dxa" w:w="2880"/>
          </w:tcPr>
          <w:p>
            <w:r>
              <w:t>request.shouldSendEmail</w:t>
            </w:r>
          </w:p>
        </w:tc>
        <w:tc>
          <w:tcPr>
            <w:tcW w:type="dxa" w:w="2880"/>
          </w:tcPr>
          <w:p>
            <w:r>
              <w:t>boolean</w:t>
            </w:r>
          </w:p>
        </w:tc>
        <w:tc>
          <w:tcPr>
            <w:tcW w:type="dxa" w:w="2880"/>
          </w:tcPr>
          <w:p>
            <w:r>
              <w:t>Whether an email should be sent for this request.</w:t>
            </w:r>
          </w:p>
        </w:tc>
      </w:tr>
      <w:tr>
        <w:tc>
          <w:tcPr>
            <w:tcW w:type="dxa" w:w="2880"/>
          </w:tcPr>
          <w:p>
            <w:r>
              <w:t>request.emailSentAt</w:t>
            </w:r>
          </w:p>
        </w:tc>
        <w:tc>
          <w:tcPr>
            <w:tcW w:type="dxa" w:w="2880"/>
          </w:tcPr>
          <w:p>
            <w:r>
              <w:t>string</w:t>
            </w:r>
          </w:p>
        </w:tc>
        <w:tc>
          <w:tcPr>
            <w:tcW w:type="dxa" w:w="2880"/>
          </w:tcPr>
          <w:p>
            <w:r>
              <w:t>Timestamp when the email was sent.</w:t>
            </w:r>
          </w:p>
        </w:tc>
      </w:tr>
      <w:tr>
        <w:tc>
          <w:tcPr>
            <w:tcW w:type="dxa" w:w="2880"/>
          </w:tcPr>
          <w:p>
            <w:r>
              <w:t>publicUri</w:t>
            </w:r>
          </w:p>
        </w:tc>
        <w:tc>
          <w:tcPr>
            <w:tcW w:type="dxa" w:w="2880"/>
          </w:tcPr>
          <w:p>
            <w:r>
              <w:t>string</w:t>
            </w:r>
          </w:p>
        </w:tc>
        <w:tc>
          <w:tcPr>
            <w:tcW w:type="dxa" w:w="2880"/>
          </w:tcPr>
          <w:p>
            <w:r>
              <w:t>Public URI for completing the action.</w:t>
            </w:r>
          </w:p>
        </w:tc>
      </w:tr>
    </w:tbl>
    <w:p/>
    <w:p>
      <w:pPr>
        <w:pStyle w:val="Heading3"/>
      </w:pPr>
      <w:r>
        <w:t>Sample Request</w:t>
      </w:r>
    </w:p>
    <w:p>
      <w:pPr>
        <w:pStyle w:val="Heading3"/>
      </w:pPr>
      <w:r>
        <w:t>Create Connection Action</w:t>
      </w:r>
    </w:p>
    <w:p>
      <w:r>
        <w:rPr>
          <w:b/>
          <w:color w:val="666666"/>
          <w:sz w:val="16"/>
        </w:rPr>
        <w:t>[bash]</w:t>
      </w:r>
    </w:p>
    <w:p>
      <w:pPr>
        <w:shd w:fill="F2F2F2" w:val="clear"/>
      </w:pPr>
      <w:r>
        <w:rPr>
          <w:rFonts w:ascii="Courier New" w:hAnsi="Courier New"/>
          <w:sz w:val="17"/>
        </w:rPr>
        <w:t>curl --location --request POST '{{MAKE_ZONE_URL}}/api/v2/credential-requests/actions/create' \</w:t>
        <w:br/>
        <w:t xml:space="preserve"> --header 'Accept: application/json' \</w:t>
        <w:br/>
        <w:t xml:space="preserve"> --header 'Content-Type: application/json' \</w:t>
        <w:br/>
        <w:t xml:space="preserve"> --data '{</w:t>
        <w:br/>
        <w:t xml:space="preserve"> "name": "Google Drive Access",</w:t>
        <w:br/>
        <w:t xml:space="preserve"> "description": "Action to create Google Drive connection",</w:t>
        <w:br/>
        <w:t xml:space="preserve"> "connection": {</w:t>
        <w:br/>
        <w:t xml:space="preserve"> "teamId": 123,</w:t>
        <w:br/>
        <w:t xml:space="preserve"> "accountName": "google",</w:t>
        <w:br/>
        <w:t xml:space="preserve"> "name": "My Google Drive",</w:t>
        <w:br/>
        <w:t xml:space="preserve"> "scopes": ["drive.readonly", "drive.file", "apps.read"],</w:t>
        <w:br/>
        <w:t xml:space="preserve"> "appName": "google",</w:t>
        <w:br/>
        <w:t xml:space="preserve"> "appModules": ["Google Drive"],</w:t>
        <w:br/>
        <w:t xml:space="preserve"> "appVersion": "1.0.0"</w:t>
        <w:br/>
        <w:t xml:space="preserve">    }</w:t>
        <w:br/>
        <w:t xml:space="preserve">  }'</w:t>
      </w:r>
    </w:p>
    <w:p>
      <w:pPr>
        <w:pStyle w:val="Heading3"/>
      </w:pPr>
      <w:r>
        <w:t>Example Usage</w:t>
      </w:r>
    </w:p>
    <w:p>
      <w:pPr>
        <w:pStyle w:val="Heading3"/>
      </w:pPr>
      <w:r>
        <w:t>Example 1: Create Connection Action</w:t>
      </w:r>
    </w:p>
    <w:p>
      <w:pPr>
        <w:pStyle w:val="Heading3"/>
      </w:pPr>
      <w:r>
        <w:t>Example 2: Create Key Action</w:t>
      </w:r>
    </w:p>
    <w:p>
      <w:r>
        <w:rPr>
          <w:b/>
          <w:color w:val="666666"/>
          <w:sz w:val="16"/>
        </w:rPr>
        <w:t>[bash]</w:t>
      </w:r>
    </w:p>
    <w:p>
      <w:pPr>
        <w:shd w:fill="F2F2F2" w:val="clear"/>
      </w:pPr>
      <w:r>
        <w:rPr>
          <w:rFonts w:ascii="Courier New" w:hAnsi="Courier New"/>
          <w:sz w:val="17"/>
        </w:rPr>
        <w:t>curl --location --request POST '{{MAKE_ZONE_URL}}/api/v2/credential-requests/actions/create' \</w:t>
        <w:br/>
        <w:t xml:space="preserve"> --header 'Accept: application/json' \</w:t>
        <w:br/>
        <w:t xml:space="preserve"> --header 'Content-Type: application/json' \</w:t>
        <w:br/>
        <w:t xml:space="preserve"> --data '{</w:t>
        <w:br/>
        <w:t xml:space="preserve"> "name": "API Key Access",</w:t>
        <w:br/>
        <w:t xml:space="preserve"> "description": "Action to create API key",</w:t>
        <w:br/>
        <w:t xml:space="preserve"> "key": {</w:t>
        <w:br/>
        <w:t xml:space="preserve"> "teamId": 456,</w:t>
        <w:br/>
        <w:t xml:space="preserve"> "type": "api_key",</w:t>
        <w:br/>
        <w:t xml:space="preserve"> "name": "Production API Key",</w:t>
        <w:br/>
        <w:t xml:space="preserve"> "appName": "custom-app",</w:t>
        <w:br/>
        <w:t xml:space="preserve"> "appModules": ["REST API"],</w:t>
        <w:br/>
        <w:t xml:space="preserve"> "appVersion": "2.0.0"</w:t>
        <w:br/>
        <w:t xml:space="preserve">    }</w:t>
        <w:br/>
        <w:t xml:space="preserve">  }'</w:t>
      </w:r>
    </w:p>
    <w:p>
      <w:pPr>
        <w:pStyle w:val="Heading3"/>
      </w:pPr>
      <w:r>
        <w:t>Behavior</w:t>
      </w:r>
    </w:p>
    <w:p>
      <w:pPr>
        <w:pStyle w:val="ListBullet"/>
      </w:pPr>
      <w:r>
        <w:t>Validates that name and description are present and that exactly one of connection or key is provided.</w:t>
      </w:r>
    </w:p>
    <w:p>
      <w:pPr>
        <w:pStyle w:val="ListBullet"/>
      </w:pPr>
      <w:r>
        <w:t>Creates an Action-backed credential request for the provided Connection or Key configuration.</w:t>
      </w:r>
    </w:p>
    <w:p>
      <w:pPr>
        <w:pStyle w:val="ListBullet"/>
      </w:pPr>
      <w:r>
        <w:t>Returns the created credential request (request) and a publicUri for end users to complete the action.</w:t>
      </w:r>
    </w:p>
    <w:p>
      <w:pPr>
        <w:pStyle w:val="Heading3"/>
      </w:pPr>
      <w:r>
        <w:t>Notes</w:t>
      </w:r>
    </w:p>
    <w:p>
      <w:pPr>
        <w:pStyle w:val="ListBullet"/>
      </w:pPr>
      <w:r>
        <w:t>name and description are shown to end users when they open the request.</w:t>
      </w:r>
    </w:p>
    <w:p>
      <w:pPr>
        <w:pStyle w:val="ListBullet"/>
      </w:pPr>
      <w:r>
        <w:t>Use publicUri to direct end users to complete the authorization/creation flow.</w:t>
      </w:r>
    </w:p>
    <w:p>
      <w:pPr>
        <w:pStyle w:val="Heading3"/>
      </w:pPr>
      <w:r>
        <w:t>Gotchas</w:t>
      </w:r>
    </w:p>
    <w:p>
      <w:pPr>
        <w:pStyle w:val="ListBullet"/>
      </w:pPr>
      <w:r>
        <w:t>Sending both connection and key will violate the endpoint rule (“either ... but not both”).</w:t>
      </w:r>
    </w:p>
    <w:p>
      <w:pPr>
        <w:pStyle w:val="ListBullet"/>
      </w:pPr>
      <w:r>
        <w:t>teamId and the required discriminator fields (accountName for connection, type for key) must be provided inside the chosen object, not at the top level.</w:t>
      </w:r>
    </w:p>
    <w:p>
      <w:pPr>
        <w:pStyle w:val="Heading3"/>
      </w:pPr>
      <w:r>
        <w:t>Related credentialRequests actions</w:t>
      </w:r>
    </w:p>
    <w:p>
      <w:pPr>
        <w:pStyle w:val="ListBullet"/>
      </w:pPr>
      <w:r>
        <w:t>[POST] Create Credential Request (V2) — /api/v2/credential-requests/requests/v2</w:t>
      </w:r>
    </w:p>
    <w:p>
      <w:pPr>
        <w:pStyle w:val="ListBullet"/>
      </w:pPr>
      <w:r>
        <w:t>[POST] Create a Credential Request (Deprecated) — /api/v2/credential-requests/requests</w:t>
      </w:r>
    </w:p>
    <w:p>
      <w:pPr>
        <w:pStyle w:val="ListBullet"/>
      </w:pPr>
      <w:r>
        <w:t>[GET] Get a Credential Request — /api/v2/credential-requests/requests/{{requestId}}</w:t>
      </w:r>
    </w:p>
    <w:p>
      <w:pPr>
        <w:pStyle w:val="ListBullet"/>
      </w:pPr>
      <w:r>
        <w:t>[POST] Decline a Credential Request Credential — /api/v2/credential-requests/credentials/{{credentialId}}/decline</w:t>
      </w:r>
    </w:p>
    <w:p>
      <w:pPr>
        <w:pStyle w:val="ListBullet"/>
      </w:pPr>
      <w:r>
        <w:t>[DELETE] Delete a Credential Request — /api/v2/credential-requests/requests/{{requestId}}</w:t>
      </w:r>
    </w:p>
    <w:p>
      <w:pPr>
        <w:pStyle w:val="ListBullet"/>
      </w:pPr>
      <w:r>
        <w:t>[POST] Delete a Remote Credential for a Credential Request — /api/v2/credential-requests/credentials/{{credentialId}}/delete-remote</w:t>
      </w:r>
    </w:p>
    <w:p>
      <w:r>
        <w:br w:type="page"/>
      </w:r>
    </w:p>
    <w:p>
      <w:pPr>
        <w:pStyle w:val="Heading2"/>
      </w:pPr>
      <w:r>
        <w:t>56. [GET] List an Organization Team’s Consumption Reports</w:t>
      </w:r>
    </w:p>
    <w:p>
      <w:r>
        <w:rPr>
          <w:b/>
        </w:rPr>
        <w:t xml:space="preserve">Endpoint: </w:t>
      </w:r>
      <w:r>
        <w:rPr>
          <w:rFonts w:ascii="Courier New" w:hAnsi="Courier New"/>
          <w:sz w:val="18"/>
        </w:rPr>
        <w:t>/api/v2/consumptions/reports/{{organizationId}}/{{teamId}}</w:t>
      </w:r>
    </w:p>
    <w:p>
      <w:pPr>
        <w:pStyle w:val="Heading3"/>
      </w:pPr>
      <w:r>
        <w:t>Method</w:t>
      </w:r>
    </w:p>
    <w:p>
      <w:r>
        <w:t>GET</w:t>
      </w:r>
    </w:p>
    <w:p>
      <w:pPr>
        <w:pStyle w:val="Heading3"/>
      </w:pPr>
      <w:r>
        <w:t>URL</w:t>
      </w:r>
    </w:p>
    <w:p>
      <w:r>
        <w:t>{{MAKE_ZONE_URL}}/api/v2/consumptions/reports/{{organizationId}}/{{teamId}}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consumption reports for a given organization and team for a specified time range. This endpoint is a proxy for the Pacman API.</w:t>
      </w:r>
    </w:p>
    <w:p>
      <w:pPr>
        <w:pStyle w:val="Heading3"/>
      </w:pPr>
      <w:r>
        <w:t>Enforcement Rules</w:t>
      </w:r>
    </w:p>
    <w:p>
      <w:pPr>
        <w:pStyle w:val="ListBullet"/>
      </w:pPr>
      <w:r>
        <w:t>The organizationId path parameter must always be present.</w:t>
      </w:r>
    </w:p>
    <w:p>
      <w:pPr>
        <w:pStyle w:val="ListBullet"/>
      </w:pPr>
      <w:r>
        <w:t>The teamId path parameter must always be present.</w:t>
      </w:r>
    </w:p>
    <w:p>
      <w:pPr>
        <w:pStyle w:val="ListBullet"/>
      </w:pPr>
      <w:r>
        <w:t>Always construct the path as /api/v2/consumptions/reports/{{organizationId}}/{{teamId}}, where {{organizationId}} and {{teamId}} are non-empty strings.</w:t>
      </w:r>
    </w:p>
    <w:p>
      <w:pPr>
        <w:pStyle w:val="ListBullet"/>
      </w:pPr>
      <w:r>
        <w:t>Do not call the API with missing or empty path parameters (e.g., avoid /api/v2/consumptions/reports//{{teamId}}, /api/v2/consumptions/reports/{{organizationId}}/, or /api/v2/consumptions/reports).</w:t>
      </w:r>
    </w:p>
    <w:p>
      <w:pPr>
        <w:pStyle w:val="ListBullet"/>
      </w:pPr>
      <w:r>
        <w:t>Do not infer or guess organizationId or teamId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/api/v2/consumptions/reports/org_123/team_456</w:t>
      </w:r>
    </w:p>
    <w:p>
      <w:pPr>
        <w:pStyle w:val="Heading3"/>
      </w:pPr>
      <w:r>
        <w:t>Invalid Examples</w:t>
      </w:r>
    </w:p>
    <w:p>
      <w:r>
        <w:rPr>
          <w:b/>
          <w:color w:val="666666"/>
          <w:sz w:val="16"/>
        </w:rPr>
        <w:t>[http]</w:t>
      </w:r>
    </w:p>
    <w:p>
      <w:pPr>
        <w:shd w:fill="F2F2F2" w:val="clear"/>
      </w:pPr>
      <w:r>
        <w:rPr>
          <w:rFonts w:ascii="Courier New" w:hAnsi="Courier New"/>
          <w:sz w:val="17"/>
        </w:rPr>
        <w:t>/api/v2/consumptions/reports//team_456</w:t>
        <w:br/>
        <w:t>/api/v2/consumptions/reports/org_123/</w:t>
        <w:br/>
        <w:t>/api/v2/consumptions/reports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Organization identifier. Sent as a path parameter in the URL.</w:t>
            </w:r>
          </w:p>
        </w:tc>
      </w:tr>
      <w:tr>
        <w:tc>
          <w:tcPr>
            <w:tcW w:type="dxa" w:w="2880"/>
          </w:tcPr>
          <w:p>
            <w:r>
              <w:t>teamId</w:t>
            </w:r>
          </w:p>
        </w:tc>
        <w:tc>
          <w:tcPr>
            <w:tcW w:type="dxa" w:w="2880"/>
          </w:tcPr>
          <w:p>
            <w:r>
              <w:t>string</w:t>
            </w:r>
          </w:p>
        </w:tc>
        <w:tc>
          <w:tcPr>
            <w:tcW w:type="dxa" w:w="2880"/>
          </w:tcPr>
          <w:p>
            <w:r>
              <w:t>Team identifier.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(unspecified)</w:t>
            </w:r>
          </w:p>
        </w:tc>
        <w:tc>
          <w:tcPr>
            <w:tcW w:type="dxa" w:w="2880"/>
          </w:tcPr>
          <w:p>
            <w:r>
              <w:t>-</w:t>
            </w:r>
          </w:p>
        </w:tc>
        <w:tc>
          <w:tcPr>
            <w:tcW w:type="dxa" w:w="2880"/>
          </w:tcPr>
          <w:p>
            <w:r>
              <w:t>The scraped documentation indicates a time-range query string (?) but does not specify the supported query parameters. Refer to the Pacman OpenAPI spec for exact parameter names and formats: https://github.com/integromat/make-pacman/blob/master/openapi/openapi.json</w:t>
            </w:r>
          </w:p>
        </w:tc>
      </w:tr>
    </w:tbl>
    <w:p/>
    <w:p>
      <w:pPr>
        <w:pStyle w:val="Heading3"/>
      </w:pPr>
      <w:r>
        <w:t>Response</w:t>
      </w:r>
    </w:p>
    <w:p>
      <w:r>
        <w:t>The scraped content does not include example responses or a response schema. Refer to the Pacman OpenAPI spec for the exact response structure:</w:t>
        <w:br/>
        <w:t>https://github.com/integromat/make-pacman/blob/master/openapi/openapi.json</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'{{MAKE_ZONE_URL}}/api/v2/consumptions/reports/org_123/team_456' \</w:t>
        <w:br/>
        <w:t xml:space="preserve"> --header 'Accept: application/json'</w:t>
      </w:r>
    </w:p>
    <w:p>
      <w:pPr>
        <w:pStyle w:val="Heading3"/>
      </w:pPr>
      <w:r>
        <w:t>Notes</w:t>
      </w:r>
    </w:p>
    <w:p>
      <w:pPr>
        <w:pStyle w:val="ListBullet"/>
      </w:pPr>
      <w:r>
        <w:t>This endpoint is described as a proxy for the Pacman API.</w:t>
      </w:r>
    </w:p>
    <w:p>
      <w:pPr>
        <w:pStyle w:val="ListBullet"/>
      </w:pPr>
      <w:r>
        <w:t>The documentation references a “specified time range”, but the exact query parameters for the time range are not included in the scraped content.</w:t>
      </w:r>
    </w:p>
    <w:p>
      <w:r>
        <w:br w:type="page"/>
      </w:r>
    </w:p>
    <w:p>
      <w:pPr>
        <w:pStyle w:val="Heading2"/>
      </w:pPr>
      <w:r>
        <w:t>57. [POST] Create a Credential Request (Deprecated)</w:t>
      </w:r>
    </w:p>
    <w:p>
      <w:r>
        <w:rPr>
          <w:b/>
        </w:rPr>
        <w:t xml:space="preserve">Endpoint: </w:t>
      </w:r>
      <w:r>
        <w:rPr>
          <w:rFonts w:ascii="Courier New" w:hAnsi="Courier New"/>
          <w:sz w:val="18"/>
        </w:rPr>
        <w:t>/api/v2/credential-requests/requests</w:t>
      </w:r>
    </w:p>
    <w:p>
      <w:pPr>
        <w:pStyle w:val="Heading3"/>
      </w:pPr>
      <w:r>
        <w:t>Prerequisites</w:t>
      </w:r>
    </w:p>
    <w:p>
      <w:pPr>
        <w:pStyle w:val="ListBullet"/>
      </w:pPr>
      <w:r>
        <w:t>You must have access to the target Make organization/team and be allowed to create Credential Requests for the specified teamId.</w:t>
      </w:r>
    </w:p>
    <w:p>
      <w:pPr>
        <w:pStyle w:val="Heading3"/>
      </w:pPr>
      <w:r>
        <w:t>Method</w:t>
      </w:r>
    </w:p>
    <w:p>
      <w:r>
        <w:t>POST</w:t>
      </w:r>
    </w:p>
    <w:p>
      <w:pPr>
        <w:pStyle w:val="Heading3"/>
      </w:pPr>
      <w:r>
        <w:t>URL</w:t>
      </w:r>
    </w:p>
    <w:p>
      <w:r>
        <w:t>{{MAKE_ZONE_URL}}/api/v2/credential-requests/requests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Credential Request. The endpoint supports two provider flows: (1) referencing an existing Make user, or (2) inviting a new user. This action is marked as deprecated in the source documentation.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must include a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Request displayed to End Users. Max length: 255.</w:t>
            </w:r>
          </w:p>
        </w:tc>
      </w:tr>
      <w:tr>
        <w:tc>
          <w:tcPr>
            <w:tcW w:type="dxa" w:w="2880"/>
          </w:tcPr>
          <w:p>
            <w:r>
              <w:t>teamId</w:t>
            </w:r>
          </w:p>
        </w:tc>
        <w:tc>
          <w:tcPr>
            <w:tcW w:type="dxa" w:w="2880"/>
          </w:tcPr>
          <w:p>
            <w:r>
              <w:t>number</w:t>
            </w:r>
          </w:p>
        </w:tc>
        <w:tc>
          <w:tcPr>
            <w:tcW w:type="dxa" w:w="2880"/>
          </w:tcPr>
          <w:p>
            <w:r>
              <w:t>ID of the Team the Credential Request should be bound to.</w:t>
            </w:r>
          </w:p>
        </w:tc>
      </w:tr>
      <w:tr>
        <w:tc>
          <w:tcPr>
            <w:tcW w:type="dxa" w:w="2880"/>
          </w:tcPr>
          <w:p>
            <w:r>
              <w:t>provider</w:t>
            </w:r>
          </w:p>
        </w:tc>
        <w:tc>
          <w:tcPr>
            <w:tcW w:type="dxa" w:w="2880"/>
          </w:tcPr>
          <w:p>
            <w:r>
              <w:t>object (OneOf)</w:t>
            </w:r>
          </w:p>
        </w:tc>
        <w:tc>
          <w:tcPr>
            <w:tcW w:type="dxa" w:w="2880"/>
          </w:tcPr>
          <w:p>
            <w:r>
              <w:t>Provider flow. Must be either { "providerMakeUserId": number } or { "newUser": { "name": string, "email": string } }.</w:t>
            </w:r>
          </w:p>
        </w:tc>
      </w:tr>
      <w:tr>
        <w:tc>
          <w:tcPr>
            <w:tcW w:type="dxa" w:w="2880"/>
          </w:tcPr>
          <w:p>
            <w:r>
              <w:t>connections</w:t>
            </w:r>
          </w:p>
        </w:tc>
        <w:tc>
          <w:tcPr>
            <w:tcW w:type="dxa" w:w="2880"/>
          </w:tcPr>
          <w:p>
            <w:r>
              <w:t>array of object</w:t>
            </w:r>
          </w:p>
        </w:tc>
        <w:tc>
          <w:tcPr>
            <w:tcW w:type="dxa" w:w="2880"/>
          </w:tcPr>
          <w:p>
            <w:r>
              <w:t>Array of connections to include in the request. Each item must include required fields documented below.</w:t>
            </w:r>
          </w:p>
        </w:tc>
      </w:tr>
      <w:tr>
        <w:tc>
          <w:tcPr>
            <w:tcW w:type="dxa" w:w="2880"/>
          </w:tcPr>
          <w:p>
            <w:r>
              <w:t>keys</w:t>
            </w:r>
          </w:p>
        </w:tc>
        <w:tc>
          <w:tcPr>
            <w:tcW w:type="dxa" w:w="2880"/>
          </w:tcPr>
          <w:p>
            <w:r>
              <w:t>array of object</w:t>
            </w:r>
          </w:p>
        </w:tc>
        <w:tc>
          <w:tcPr>
            <w:tcW w:type="dxa" w:w="2880"/>
          </w:tcPr>
          <w:p>
            <w:r>
              <w:t>Array of keys to include in the request. Each item must include required fields documented below.</w:t>
            </w:r>
          </w:p>
        </w:tc>
      </w:tr>
    </w:tbl>
    <w:p/>
    <w:p>
      <w:pPr>
        <w:pStyle w:val="Heading3"/>
      </w:pPr>
      <w:r>
        <w:t>Required fields for each connections[]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the Connection to be included in the Request. Max length: 64.</w:t>
            </w:r>
          </w:p>
        </w:tc>
      </w:tr>
      <w:tr>
        <w:tc>
          <w:tcPr>
            <w:tcW w:type="dxa" w:w="2880"/>
          </w:tcPr>
          <w:p>
            <w:r>
              <w:t>appName</w:t>
            </w:r>
          </w:p>
        </w:tc>
        <w:tc>
          <w:tcPr>
            <w:tcW w:type="dxa" w:w="2880"/>
          </w:tcPr>
          <w:p>
            <w:r>
              <w:t>string</w:t>
            </w:r>
          </w:p>
        </w:tc>
        <w:tc>
          <w:tcPr>
            <w:tcW w:type="dxa" w:w="2880"/>
          </w:tcPr>
          <w:p>
            <w:r>
              <w:t>Name of the application this credential is associated with. Max length: 255.</w:t>
            </w:r>
          </w:p>
        </w:tc>
      </w:tr>
      <w:tr>
        <w:tc>
          <w:tcPr>
            <w:tcW w:type="dxa" w:w="2880"/>
          </w:tcPr>
          <w:p>
            <w:r>
              <w:t>appModules</w:t>
            </w:r>
          </w:p>
        </w:tc>
        <w:tc>
          <w:tcPr>
            <w:tcW w:type="dxa" w:w="2880"/>
          </w:tcPr>
          <w:p>
            <w:r>
              <w:t>array of string</w:t>
            </w:r>
          </w:p>
        </w:tc>
        <w:tc>
          <w:tcPr>
            <w:tcW w:type="dxa" w:w="2880"/>
          </w:tcPr>
          <w:p>
            <w:r>
              <w:t>Array of modules/components within the application that will use this credential.</w:t>
            </w:r>
          </w:p>
        </w:tc>
      </w:tr>
      <w:tr>
        <w:tc>
          <w:tcPr>
            <w:tcW w:type="dxa" w:w="2880"/>
          </w:tcPr>
          <w:p>
            <w:r>
              <w:t>appVersion</w:t>
            </w:r>
          </w:p>
        </w:tc>
        <w:tc>
          <w:tcPr>
            <w:tcW w:type="dxa" w:w="2880"/>
          </w:tcPr>
          <w:p>
            <w:r>
              <w:t>string</w:t>
            </w:r>
          </w:p>
        </w:tc>
        <w:tc>
          <w:tcPr>
            <w:tcW w:type="dxa" w:w="2880"/>
          </w:tcPr>
          <w:p>
            <w:r>
              <w:t>Version of the application at the time the credential was created. Max length: 64.</w:t>
            </w:r>
          </w:p>
        </w:tc>
      </w:tr>
    </w:tbl>
    <w:p/>
    <w:p>
      <w:pPr>
        <w:pStyle w:val="Heading3"/>
      </w:pPr>
      <w:r>
        <w:t>Required fields for each keys[]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the Key to be included in the Request. Max length: 64.</w:t>
            </w:r>
          </w:p>
        </w:tc>
      </w:tr>
      <w:tr>
        <w:tc>
          <w:tcPr>
            <w:tcW w:type="dxa" w:w="2880"/>
          </w:tcPr>
          <w:p>
            <w:r>
              <w:t>appName</w:t>
            </w:r>
          </w:p>
        </w:tc>
        <w:tc>
          <w:tcPr>
            <w:tcW w:type="dxa" w:w="2880"/>
          </w:tcPr>
          <w:p>
            <w:r>
              <w:t>string</w:t>
            </w:r>
          </w:p>
        </w:tc>
        <w:tc>
          <w:tcPr>
            <w:tcW w:type="dxa" w:w="2880"/>
          </w:tcPr>
          <w:p>
            <w:r>
              <w:t>Name of the application this credential is associated with. Max length: 255.</w:t>
            </w:r>
          </w:p>
        </w:tc>
      </w:tr>
      <w:tr>
        <w:tc>
          <w:tcPr>
            <w:tcW w:type="dxa" w:w="2880"/>
          </w:tcPr>
          <w:p>
            <w:r>
              <w:t>appModules</w:t>
            </w:r>
          </w:p>
        </w:tc>
        <w:tc>
          <w:tcPr>
            <w:tcW w:type="dxa" w:w="2880"/>
          </w:tcPr>
          <w:p>
            <w:r>
              <w:t>array of string</w:t>
            </w:r>
          </w:p>
        </w:tc>
        <w:tc>
          <w:tcPr>
            <w:tcW w:type="dxa" w:w="2880"/>
          </w:tcPr>
          <w:p>
            <w:r>
              <w:t>Array of modules/components within the application that will use this credential.</w:t>
            </w:r>
          </w:p>
        </w:tc>
      </w:tr>
      <w:tr>
        <w:tc>
          <w:tcPr>
            <w:tcW w:type="dxa" w:w="2880"/>
          </w:tcPr>
          <w:p>
            <w:r>
              <w:t>appVersion</w:t>
            </w:r>
          </w:p>
        </w:tc>
        <w:tc>
          <w:tcPr>
            <w:tcW w:type="dxa" w:w="2880"/>
          </w:tcPr>
          <w:p>
            <w:r>
              <w:t>string</w:t>
            </w:r>
          </w:p>
        </w:tc>
        <w:tc>
          <w:tcPr>
            <w:tcW w:type="dxa" w:w="2880"/>
          </w:tcPr>
          <w:p>
            <w:r>
              <w:t>Version of the application at the time the credential was created. Max length: 64.</w:t>
            </w:r>
          </w:p>
        </w:tc>
      </w:tr>
    </w:tbl>
    <w:p/>
    <w:p>
      <w:pPr>
        <w:pStyle w:val="Heading3"/>
      </w:pPr>
      <w:r>
        <w:t>Required fields for provider (OneOf)</w:t>
      </w:r>
    </w:p>
    <w:p>
      <w:r>
        <w:rPr>
          <w:b/>
        </w:rPr>
        <w:t>Option A: Existing Make 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provider.providerMakeUserId</w:t>
            </w:r>
          </w:p>
        </w:tc>
        <w:tc>
          <w:tcPr>
            <w:tcW w:type="dxa" w:w="2880"/>
          </w:tcPr>
          <w:p>
            <w:r>
              <w:t>number</w:t>
            </w:r>
          </w:p>
        </w:tc>
        <w:tc>
          <w:tcPr>
            <w:tcW w:type="dxa" w:w="2880"/>
          </w:tcPr>
          <w:p>
            <w:r>
              <w:t>ID of the Provider's Make User. The user will be added to the team that owns the credential request.</w:t>
            </w:r>
          </w:p>
        </w:tc>
      </w:tr>
    </w:tbl>
    <w:p/>
    <w:p>
      <w:r>
        <w:rPr>
          <w:b/>
        </w:rPr>
        <w:t>Option B: Invite a new 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provider.newUser.name</w:t>
            </w:r>
          </w:p>
        </w:tc>
        <w:tc>
          <w:tcPr>
            <w:tcW w:type="dxa" w:w="2880"/>
          </w:tcPr>
          <w:p>
            <w:r>
              <w:t>string</w:t>
            </w:r>
          </w:p>
        </w:tc>
        <w:tc>
          <w:tcPr>
            <w:tcW w:type="dxa" w:w="2880"/>
          </w:tcPr>
          <w:p>
            <w:r>
              <w:t>Name of the new user to invite. Max length: 255.</w:t>
            </w:r>
          </w:p>
        </w:tc>
      </w:tr>
      <w:tr>
        <w:tc>
          <w:tcPr>
            <w:tcW w:type="dxa" w:w="2880"/>
          </w:tcPr>
          <w:p>
            <w:r>
              <w:t>provider.newUser.email</w:t>
            </w:r>
          </w:p>
        </w:tc>
        <w:tc>
          <w:tcPr>
            <w:tcW w:type="dxa" w:w="2880"/>
          </w:tcPr>
          <w:p>
            <w:r>
              <w:t>string</w:t>
            </w:r>
          </w:p>
        </w:tc>
        <w:tc>
          <w:tcPr>
            <w:tcW w:type="dxa" w:w="2880"/>
          </w:tcPr>
          <w:p>
            <w:r>
              <w:t>Email address of the new user to invite. Max length: 256.</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displayed to End Users. Max length: 512.</w:t>
            </w:r>
          </w:p>
        </w:tc>
      </w:tr>
    </w:tbl>
    <w:p/>
    <w:p>
      <w:pPr>
        <w:pStyle w:val="Heading3"/>
      </w:pPr>
      <w:r>
        <w:t>Optional fields for each connections[]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connections[].label</w:t>
            </w:r>
          </w:p>
        </w:tc>
        <w:tc>
          <w:tcPr>
            <w:tcW w:type="dxa" w:w="2880"/>
          </w:tcPr>
          <w:p>
            <w:r>
              <w:t>string</w:t>
            </w:r>
          </w:p>
        </w:tc>
        <w:tc>
          <w:tcPr>
            <w:tcW w:type="dxa" w:w="2880"/>
          </w:tcPr>
          <w:p>
            <w:r>
              <w:t>Label used instead of the default generated one. Max length: 128.</w:t>
            </w:r>
          </w:p>
        </w:tc>
      </w:tr>
      <w:tr>
        <w:tc>
          <w:tcPr>
            <w:tcW w:type="dxa" w:w="2880"/>
          </w:tcPr>
          <w:p>
            <w:r>
              <w:t>connections[].description</w:t>
            </w:r>
          </w:p>
        </w:tc>
        <w:tc>
          <w:tcPr>
            <w:tcW w:type="dxa" w:w="2880"/>
          </w:tcPr>
          <w:p>
            <w:r>
              <w:t>string</w:t>
            </w:r>
          </w:p>
        </w:tc>
        <w:tc>
          <w:tcPr>
            <w:tcW w:type="dxa" w:w="2880"/>
          </w:tcPr>
          <w:p>
            <w:r>
              <w:t>Description displayed in the Request view. Max length: 512.</w:t>
            </w:r>
          </w:p>
        </w:tc>
      </w:tr>
      <w:tr>
        <w:tc>
          <w:tcPr>
            <w:tcW w:type="dxa" w:w="2880"/>
          </w:tcPr>
          <w:p>
            <w:r>
              <w:t>connections[].scope</w:t>
            </w:r>
          </w:p>
        </w:tc>
        <w:tc>
          <w:tcPr>
            <w:tcW w:type="dxa" w:w="2880"/>
          </w:tcPr>
          <w:p>
            <w:r>
              <w:t>array of string</w:t>
            </w:r>
          </w:p>
        </w:tc>
        <w:tc>
          <w:tcPr>
            <w:tcW w:type="dxa" w:w="2880"/>
          </w:tcPr>
          <w:p>
            <w:r>
              <w:t>Array of scopes the Connection should ask for.</w:t>
            </w:r>
          </w:p>
        </w:tc>
      </w:tr>
      <w:tr>
        <w:tc>
          <w:tcPr>
            <w:tcW w:type="dxa" w:w="2880"/>
          </w:tcPr>
          <w:p>
            <w:r>
              <w:t>connections[].nameOverride</w:t>
            </w:r>
          </w:p>
        </w:tc>
        <w:tc>
          <w:tcPr>
            <w:tcW w:type="dxa" w:w="2880"/>
          </w:tcPr>
          <w:p>
            <w:r>
              <w:t>string</w:t>
            </w:r>
          </w:p>
        </w:tc>
        <w:tc>
          <w:tcPr>
            <w:tcW w:type="dxa" w:w="2880"/>
          </w:tcPr>
          <w:p>
            <w:r>
              <w:t>Optional name overriding the default generated credential name. Min length: 1, max length: 255.</w:t>
            </w:r>
          </w:p>
        </w:tc>
      </w:tr>
    </w:tbl>
    <w:p/>
    <w:p>
      <w:pPr>
        <w:pStyle w:val="Heading3"/>
      </w:pPr>
      <w:r>
        <w:t>Optional fields for each keys[]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keys[].label</w:t>
            </w:r>
          </w:p>
        </w:tc>
        <w:tc>
          <w:tcPr>
            <w:tcW w:type="dxa" w:w="2880"/>
          </w:tcPr>
          <w:p>
            <w:r>
              <w:t>string</w:t>
            </w:r>
          </w:p>
        </w:tc>
        <w:tc>
          <w:tcPr>
            <w:tcW w:type="dxa" w:w="2880"/>
          </w:tcPr>
          <w:p>
            <w:r>
              <w:t>Label used instead of the default generated one. Max length: 128.</w:t>
            </w:r>
          </w:p>
        </w:tc>
      </w:tr>
      <w:tr>
        <w:tc>
          <w:tcPr>
            <w:tcW w:type="dxa" w:w="2880"/>
          </w:tcPr>
          <w:p>
            <w:r>
              <w:t>keys[].description</w:t>
            </w:r>
          </w:p>
        </w:tc>
        <w:tc>
          <w:tcPr>
            <w:tcW w:type="dxa" w:w="2880"/>
          </w:tcPr>
          <w:p>
            <w:r>
              <w:t>string</w:t>
            </w:r>
          </w:p>
        </w:tc>
        <w:tc>
          <w:tcPr>
            <w:tcW w:type="dxa" w:w="2880"/>
          </w:tcPr>
          <w:p>
            <w:r>
              <w:t>Description displayed in the Request view. Max length: 512.</w:t>
            </w:r>
          </w:p>
        </w:tc>
      </w:tr>
      <w:tr>
        <w:tc>
          <w:tcPr>
            <w:tcW w:type="dxa" w:w="2880"/>
          </w:tcPr>
          <w:p>
            <w:r>
              <w:t>keys[].nameOverride</w:t>
            </w:r>
          </w:p>
        </w:tc>
        <w:tc>
          <w:tcPr>
            <w:tcW w:type="dxa" w:w="2880"/>
          </w:tcPr>
          <w:p>
            <w:r>
              <w:t>string</w:t>
            </w:r>
          </w:p>
        </w:tc>
        <w:tc>
          <w:tcPr>
            <w:tcW w:type="dxa" w:w="2880"/>
          </w:tcPr>
          <w:p>
            <w:r>
              <w:t>Optional name overriding the default generated credential name. Min length: 1, max length: 255.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 {</w:t>
        <w:br/>
        <w:t xml:space="preserve"> "id": "crq_1234567890abcdef",</w:t>
        <w:br/>
        <w:t xml:space="preserve"> "organizationId": 1001,</w:t>
        <w:br/>
        <w:t xml:space="preserve"> "teamId": 123,</w:t>
        <w:br/>
        <w:t xml:space="preserve"> "userId": 555,</w:t>
        <w:br/>
        <w:t xml:space="preserve"> "name": "HTTP API Key and Basic Auth credentials",</w:t>
        <w:br/>
        <w:t xml:space="preserve"> "description": "The request will ask for http auth keys and a Google Sheets connection",</w:t>
        <w:br/>
        <w:t xml:space="preserve"> "externalProviderId": 98765,</w:t>
        <w:br/>
        <w:t xml:space="preserve"> "makeProviderId": 12345,</w:t>
        <w:br/>
        <w:t xml:space="preserve"> "createdAt": "2026-03-14T12:00:00Z",</w:t>
        <w:br/>
        <w:t xml:space="preserve"> "updatedAt": "2026-03-14T12:00:00Z",</w:t>
        <w:br/>
        <w:t xml:space="preserve"> "expiresAt": "2026-04-14T12:00:00Z",</w:t>
        <w:br/>
        <w:t xml:space="preserve"> "status": "pending",</w:t>
        <w:br/>
        <w:t xml:space="preserve"> "shouldSendEmail": true,</w:t>
        <w:br/>
        <w:t xml:space="preserve"> "emailSentAt": "2026-03-14T12:00:05Z"</w:t>
        <w:br/>
        <w:t xml:space="preserve"> },</w:t>
        <w:br/>
        <w:t xml:space="preserve"> "publicUri": "https://eu1.make.com/credential-requests/public/crq_1234567890abcdef"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w:t>
            </w:r>
          </w:p>
        </w:tc>
        <w:tc>
          <w:tcPr>
            <w:tcW w:type="dxa" w:w="2880"/>
          </w:tcPr>
          <w:p>
            <w:r>
              <w:t>object</w:t>
            </w:r>
          </w:p>
        </w:tc>
        <w:tc>
          <w:tcPr>
            <w:tcW w:type="dxa" w:w="2880"/>
          </w:tcPr>
          <w:p>
            <w:r>
              <w:t>Credential Request object.</w:t>
            </w:r>
          </w:p>
        </w:tc>
      </w:tr>
      <w:tr>
        <w:tc>
          <w:tcPr>
            <w:tcW w:type="dxa" w:w="2880"/>
          </w:tcPr>
          <w:p>
            <w:r>
              <w:t>request.id</w:t>
            </w:r>
          </w:p>
        </w:tc>
        <w:tc>
          <w:tcPr>
            <w:tcW w:type="dxa" w:w="2880"/>
          </w:tcPr>
          <w:p>
            <w:r>
              <w:t>string</w:t>
            </w:r>
          </w:p>
        </w:tc>
        <w:tc>
          <w:tcPr>
            <w:tcW w:type="dxa" w:w="2880"/>
          </w:tcPr>
          <w:p>
            <w:r>
              <w:t>Unique identifier of the credential request.</w:t>
            </w:r>
          </w:p>
        </w:tc>
      </w:tr>
      <w:tr>
        <w:tc>
          <w:tcPr>
            <w:tcW w:type="dxa" w:w="2880"/>
          </w:tcPr>
          <w:p>
            <w:r>
              <w:t>request.organizationId</w:t>
            </w:r>
          </w:p>
        </w:tc>
        <w:tc>
          <w:tcPr>
            <w:tcW w:type="dxa" w:w="2880"/>
          </w:tcPr>
          <w:p>
            <w:r>
              <w:t>integer</w:t>
            </w:r>
          </w:p>
        </w:tc>
        <w:tc>
          <w:tcPr>
            <w:tcW w:type="dxa" w:w="2880"/>
          </w:tcPr>
          <w:p>
            <w:r>
              <w:t>ID of the organization the request belongs to.</w:t>
            </w:r>
          </w:p>
        </w:tc>
      </w:tr>
      <w:tr>
        <w:tc>
          <w:tcPr>
            <w:tcW w:type="dxa" w:w="2880"/>
          </w:tcPr>
          <w:p>
            <w:r>
              <w:t>request.teamId</w:t>
            </w:r>
          </w:p>
        </w:tc>
        <w:tc>
          <w:tcPr>
            <w:tcW w:type="dxa" w:w="2880"/>
          </w:tcPr>
          <w:p>
            <w:r>
              <w:t>integer</w:t>
            </w:r>
          </w:p>
        </w:tc>
        <w:tc>
          <w:tcPr>
            <w:tcW w:type="dxa" w:w="2880"/>
          </w:tcPr>
          <w:p>
            <w:r>
              <w:t>ID of the team the request belongs to.</w:t>
            </w:r>
          </w:p>
        </w:tc>
      </w:tr>
      <w:tr>
        <w:tc>
          <w:tcPr>
            <w:tcW w:type="dxa" w:w="2880"/>
          </w:tcPr>
          <w:p>
            <w:r>
              <w:t>request.userId</w:t>
            </w:r>
          </w:p>
        </w:tc>
        <w:tc>
          <w:tcPr>
            <w:tcW w:type="dxa" w:w="2880"/>
          </w:tcPr>
          <w:p>
            <w:r>
              <w:t>integer</w:t>
            </w:r>
          </w:p>
        </w:tc>
        <w:tc>
          <w:tcPr>
            <w:tcW w:type="dxa" w:w="2880"/>
          </w:tcPr>
          <w:p>
            <w:r>
              <w:t>ID of the user who created the request.</w:t>
            </w:r>
          </w:p>
        </w:tc>
      </w:tr>
      <w:tr>
        <w:tc>
          <w:tcPr>
            <w:tcW w:type="dxa" w:w="2880"/>
          </w:tcPr>
          <w:p>
            <w:r>
              <w:t>request.name</w:t>
            </w:r>
          </w:p>
        </w:tc>
        <w:tc>
          <w:tcPr>
            <w:tcW w:type="dxa" w:w="2880"/>
          </w:tcPr>
          <w:p>
            <w:r>
              <w:t>string</w:t>
            </w:r>
          </w:p>
        </w:tc>
        <w:tc>
          <w:tcPr>
            <w:tcW w:type="dxa" w:w="2880"/>
          </w:tcPr>
          <w:p>
            <w:r>
              <w:t>Name of the credential request.</w:t>
            </w:r>
          </w:p>
        </w:tc>
      </w:tr>
      <w:tr>
        <w:tc>
          <w:tcPr>
            <w:tcW w:type="dxa" w:w="2880"/>
          </w:tcPr>
          <w:p>
            <w:r>
              <w:t>request.description</w:t>
            </w:r>
          </w:p>
        </w:tc>
        <w:tc>
          <w:tcPr>
            <w:tcW w:type="dxa" w:w="2880"/>
          </w:tcPr>
          <w:p>
            <w:r>
              <w:t>string</w:t>
            </w:r>
          </w:p>
        </w:tc>
        <w:tc>
          <w:tcPr>
            <w:tcW w:type="dxa" w:w="2880"/>
          </w:tcPr>
          <w:p>
            <w:r>
              <w:t>Description of the credential request.</w:t>
            </w:r>
          </w:p>
        </w:tc>
      </w:tr>
      <w:tr>
        <w:tc>
          <w:tcPr>
            <w:tcW w:type="dxa" w:w="2880"/>
          </w:tcPr>
          <w:p>
            <w:r>
              <w:t>request.externalProviderId</w:t>
            </w:r>
          </w:p>
        </w:tc>
        <w:tc>
          <w:tcPr>
            <w:tcW w:type="dxa" w:w="2880"/>
          </w:tcPr>
          <w:p>
            <w:r>
              <w:t>number</w:t>
            </w:r>
          </w:p>
        </w:tc>
        <w:tc>
          <w:tcPr>
            <w:tcW w:type="dxa" w:w="2880"/>
          </w:tcPr>
          <w:p>
            <w:r>
              <w:t>External provider identifier.</w:t>
            </w:r>
          </w:p>
        </w:tc>
      </w:tr>
      <w:tr>
        <w:tc>
          <w:tcPr>
            <w:tcW w:type="dxa" w:w="2880"/>
          </w:tcPr>
          <w:p>
            <w:r>
              <w:t>request.makeProviderId</w:t>
            </w:r>
          </w:p>
        </w:tc>
        <w:tc>
          <w:tcPr>
            <w:tcW w:type="dxa" w:w="2880"/>
          </w:tcPr>
          <w:p>
            <w:r>
              <w:t>number</w:t>
            </w:r>
          </w:p>
        </w:tc>
        <w:tc>
          <w:tcPr>
            <w:tcW w:type="dxa" w:w="2880"/>
          </w:tcPr>
          <w:p>
            <w:r>
              <w:t>Make provider identifier.</w:t>
            </w:r>
          </w:p>
        </w:tc>
      </w:tr>
      <w:tr>
        <w:tc>
          <w:tcPr>
            <w:tcW w:type="dxa" w:w="2880"/>
          </w:tcPr>
          <w:p>
            <w:r>
              <w:t>request.createdAt</w:t>
            </w:r>
          </w:p>
        </w:tc>
        <w:tc>
          <w:tcPr>
            <w:tcW w:type="dxa" w:w="2880"/>
          </w:tcPr>
          <w:p>
            <w:r>
              <w:t>string</w:t>
            </w:r>
          </w:p>
        </w:tc>
        <w:tc>
          <w:tcPr>
            <w:tcW w:type="dxa" w:w="2880"/>
          </w:tcPr>
          <w:p>
            <w:r>
              <w:t>Timestamp when the request was created.</w:t>
            </w:r>
          </w:p>
        </w:tc>
      </w:tr>
      <w:tr>
        <w:tc>
          <w:tcPr>
            <w:tcW w:type="dxa" w:w="2880"/>
          </w:tcPr>
          <w:p>
            <w:r>
              <w:t>request.updatedAt</w:t>
            </w:r>
          </w:p>
        </w:tc>
        <w:tc>
          <w:tcPr>
            <w:tcW w:type="dxa" w:w="2880"/>
          </w:tcPr>
          <w:p>
            <w:r>
              <w:t>string</w:t>
            </w:r>
          </w:p>
        </w:tc>
        <w:tc>
          <w:tcPr>
            <w:tcW w:type="dxa" w:w="2880"/>
          </w:tcPr>
          <w:p>
            <w:r>
              <w:t>Timestamp when the request was last updated.</w:t>
            </w:r>
          </w:p>
        </w:tc>
      </w:tr>
      <w:tr>
        <w:tc>
          <w:tcPr>
            <w:tcW w:type="dxa" w:w="2880"/>
          </w:tcPr>
          <w:p>
            <w:r>
              <w:t>request.expiresAt</w:t>
            </w:r>
          </w:p>
        </w:tc>
        <w:tc>
          <w:tcPr>
            <w:tcW w:type="dxa" w:w="2880"/>
          </w:tcPr>
          <w:p>
            <w:r>
              <w:t>string</w:t>
            </w:r>
          </w:p>
        </w:tc>
        <w:tc>
          <w:tcPr>
            <w:tcW w:type="dxa" w:w="2880"/>
          </w:tcPr>
          <w:p>
            <w:r>
              <w:t>Timestamp when the request expires.</w:t>
            </w:r>
          </w:p>
        </w:tc>
      </w:tr>
      <w:tr>
        <w:tc>
          <w:tcPr>
            <w:tcW w:type="dxa" w:w="2880"/>
          </w:tcPr>
          <w:p>
            <w:r>
              <w:t>request.status</w:t>
            </w:r>
          </w:p>
        </w:tc>
        <w:tc>
          <w:tcPr>
            <w:tcW w:type="dxa" w:w="2880"/>
          </w:tcPr>
          <w:p>
            <w:r>
              <w:t>string</w:t>
            </w:r>
          </w:p>
        </w:tc>
        <w:tc>
          <w:tcPr>
            <w:tcW w:type="dxa" w:w="2880"/>
          </w:tcPr>
          <w:p>
            <w:r>
              <w:t>Status of the credential request. Possible values: authorized, declined, incomplete, invalid, partially_authorized, pending.</w:t>
            </w:r>
          </w:p>
        </w:tc>
      </w:tr>
      <w:tr>
        <w:tc>
          <w:tcPr>
            <w:tcW w:type="dxa" w:w="2880"/>
          </w:tcPr>
          <w:p>
            <w:r>
              <w:t>request.shouldSendEmail</w:t>
            </w:r>
          </w:p>
        </w:tc>
        <w:tc>
          <w:tcPr>
            <w:tcW w:type="dxa" w:w="2880"/>
          </w:tcPr>
          <w:p>
            <w:r>
              <w:t>boolean</w:t>
            </w:r>
          </w:p>
        </w:tc>
        <w:tc>
          <w:tcPr>
            <w:tcW w:type="dxa" w:w="2880"/>
          </w:tcPr>
          <w:p>
            <w:r>
              <w:t>Whether an email should be sent for this request.</w:t>
            </w:r>
          </w:p>
        </w:tc>
      </w:tr>
      <w:tr>
        <w:tc>
          <w:tcPr>
            <w:tcW w:type="dxa" w:w="2880"/>
          </w:tcPr>
          <w:p>
            <w:r>
              <w:t>request.emailSentAt</w:t>
            </w:r>
          </w:p>
        </w:tc>
        <w:tc>
          <w:tcPr>
            <w:tcW w:type="dxa" w:w="2880"/>
          </w:tcPr>
          <w:p>
            <w:r>
              <w:t>string</w:t>
            </w:r>
          </w:p>
        </w:tc>
        <w:tc>
          <w:tcPr>
            <w:tcW w:type="dxa" w:w="2880"/>
          </w:tcPr>
          <w:p>
            <w:r>
              <w:t>Timestamp when the email was sent.</w:t>
            </w:r>
          </w:p>
        </w:tc>
      </w:tr>
      <w:tr>
        <w:tc>
          <w:tcPr>
            <w:tcW w:type="dxa" w:w="2880"/>
          </w:tcPr>
          <w:p>
            <w:r>
              <w:t>publicUri</w:t>
            </w:r>
          </w:p>
        </w:tc>
        <w:tc>
          <w:tcPr>
            <w:tcW w:type="dxa" w:w="2880"/>
          </w:tcPr>
          <w:p>
            <w:r>
              <w:t>string</w:t>
            </w:r>
          </w:p>
        </w:tc>
        <w:tc>
          <w:tcPr>
            <w:tcW w:type="dxa" w:w="2880"/>
          </w:tcPr>
          <w:p>
            <w:r>
              <w:t>Public URI where the provider can access the credential request.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'{{MAKE_ZONE_URL}}/api/v2/credential-requests/requests' \</w:t>
        <w:br/>
        <w:t xml:space="preserve"> --header 'Accept: application/json' \</w:t>
        <w:br/>
        <w:t xml:space="preserve"> --header 'Content-Type: application/json' \</w:t>
        <w:br/>
        <w:t xml:space="preserve"> --data '{</w:t>
        <w:br/>
        <w:t xml:space="preserve"> "teamId": 123,</w:t>
        <w:br/>
        <w:t xml:space="preserve"> "keys": [</w:t>
        <w:br/>
        <w:t xml:space="preserve">      {</w:t>
        <w:br/>
        <w:t xml:space="preserve"> "type": "apikeyauth",</w:t>
        <w:br/>
        <w:t xml:space="preserve"> "appModules": ["MakeRequest:authenticationType:apiKey"],</w:t>
        <w:br/>
        <w:t xml:space="preserve"> "appName": "http",</w:t>
        <w:br/>
        <w:t xml:space="preserve"> "appVersion": "4",</w:t>
        <w:br/>
        <w:t xml:space="preserve"> "description": "My custom note"</w:t>
        <w:br/>
        <w:t xml:space="preserve">      },</w:t>
        <w:br/>
        <w:t xml:space="preserve">      {</w:t>
        <w:br/>
        <w:t xml:space="preserve"> "type": "basicauth",</w:t>
        <w:br/>
        <w:t xml:space="preserve"> "appModules": ["MakeRequest:authenticationType:basicAuth"],</w:t>
        <w:br/>
        <w:t xml:space="preserve"> "appName": "http",</w:t>
        <w:br/>
        <w:t xml:space="preserve"> "appVersion": "4",</w:t>
        <w:br/>
        <w:t xml:space="preserve"> "description": "My custom note"</w:t>
        <w:br/>
        <w:t xml:space="preserve">      }</w:t>
        <w:br/>
        <w:t xml:space="preserve">    ],</w:t>
        <w:br/>
        <w:t xml:space="preserve"> "connections": [</w:t>
        <w:br/>
        <w:t xml:space="preserve">      {</w:t>
        <w:br/>
        <w:t xml:space="preserve"> "type": "google",</w:t>
        <w:br/>
        <w:t xml:space="preserve"> "appModules": ["addRow", "deleteRow"],</w:t>
        <w:br/>
        <w:t xml:space="preserve"> "scope": [</w:t>
        <w:br/>
        <w:t xml:space="preserve"> "https://www.googleapis.com/auth/drive",</w:t>
        <w:br/>
        <w:t xml:space="preserve"> "https://www.googleapis.com/auth/spreadsheets"</w:t>
        <w:br/>
        <w:t xml:space="preserve">        ],</w:t>
        <w:br/>
        <w:t xml:space="preserve"> "appName": "google-sheets",</w:t>
        <w:br/>
        <w:t xml:space="preserve"> "appVersion": "2",</w:t>
        <w:br/>
        <w:t xml:space="preserve"> "description": "My custom note"</w:t>
        <w:br/>
        <w:t xml:space="preserve">      }</w:t>
        <w:br/>
        <w:t xml:space="preserve">    ],</w:t>
        <w:br/>
        <w:t xml:space="preserve"> "name": "HTTP API Key and Basic Auth credentials",</w:t>
        <w:br/>
        <w:t xml:space="preserve"> "description": "The request will ask for http auth keys and a Google Sheets connection",</w:t>
        <w:br/>
        <w:t xml:space="preserve"> "provider": {</w:t>
        <w:br/>
        <w:t xml:space="preserve"> "providerMakeUserId": 123</w:t>
        <w:br/>
        <w:t xml:space="preserve">    }</w:t>
        <w:br/>
        <w:t xml:space="preserve">  }'</w:t>
      </w:r>
    </w:p>
    <w:p>
      <w:pPr>
        <w:pStyle w:val="Heading3"/>
      </w:pPr>
      <w:r>
        <w:t>Example Usage</w:t>
      </w:r>
    </w:p>
    <w:p>
      <w:pPr>
        <w:pStyle w:val="Heading3"/>
      </w:pPr>
      <w:r>
        <w:t>Example 1: Create a request for an existing Make user (providerMakeUserId)</w:t>
      </w:r>
    </w:p>
    <w:p>
      <w:r>
        <w:rPr>
          <w:b/>
          <w:color w:val="666666"/>
          <w:sz w:val="16"/>
        </w:rPr>
        <w:t>[bash]</w:t>
      </w:r>
    </w:p>
    <w:p>
      <w:pPr>
        <w:shd w:fill="F2F2F2" w:val="clear"/>
      </w:pPr>
      <w:r>
        <w:rPr>
          <w:rFonts w:ascii="Courier New" w:hAnsi="Courier New"/>
          <w:sz w:val="17"/>
        </w:rPr>
        <w:t>curl --location --request POST '{{MAKE_ZONE_URL}}/api/v2/credential-requests/requests' \</w:t>
        <w:br/>
        <w:t xml:space="preserve"> --header 'Accept: application/json' \</w:t>
        <w:br/>
        <w:t xml:space="preserve"> --header 'Content-Type: application/json' \</w:t>
        <w:br/>
        <w:t xml:space="preserve"> --data '{</w:t>
        <w:br/>
        <w:t xml:space="preserve"> "name": "Google Sheets access",</w:t>
        <w:br/>
        <w:t xml:space="preserve"> "teamId": 123,</w:t>
        <w:br/>
        <w:t xml:space="preserve"> "description": "Request a Google Sheets connection for reporting",</w:t>
        <w:br/>
        <w:t xml:space="preserve"> "connections": [</w:t>
        <w:br/>
        <w:t xml:space="preserve">      {</w:t>
        <w:br/>
        <w:t xml:space="preserve"> "type": "google",</w:t>
        <w:br/>
        <w:t xml:space="preserve"> "appName": "google-sheets",</w:t>
        <w:br/>
        <w:t xml:space="preserve"> "appModules": ["addRow"],</w:t>
        <w:br/>
        <w:t xml:space="preserve"> "appVersion": "2",</w:t>
        <w:br/>
        <w:t xml:space="preserve"> "scope": ["https://www.googleapis.com/auth/spreadsheets"]</w:t>
        <w:br/>
        <w:t xml:space="preserve">      }</w:t>
        <w:br/>
        <w:t xml:space="preserve">    ],</w:t>
        <w:br/>
        <w:t xml:space="preserve"> "keys": [</w:t>
        <w:br/>
        <w:t xml:space="preserve">      {</w:t>
        <w:br/>
        <w:t xml:space="preserve"> "type": "apikeyauth",</w:t>
        <w:br/>
        <w:t xml:space="preserve"> "appName": "http",</w:t>
        <w:br/>
        <w:t xml:space="preserve"> "appModules": ["MakeRequest:authenticationType:apiKey"],</w:t>
        <w:br/>
        <w:t xml:space="preserve"> "appVersion": "4"</w:t>
        <w:br/>
        <w:t xml:space="preserve">      }</w:t>
        <w:br/>
        <w:t xml:space="preserve">    ],</w:t>
        <w:br/>
        <w:t xml:space="preserve"> "provider": {</w:t>
        <w:br/>
        <w:t xml:space="preserve"> "providerMakeUserId": 123</w:t>
        <w:br/>
        <w:t xml:space="preserve">    }</w:t>
        <w:br/>
        <w:t xml:space="preserve">  }'</w:t>
      </w:r>
    </w:p>
    <w:p>
      <w:pPr>
        <w:pStyle w:val="Heading3"/>
      </w:pPr>
      <w:r>
        <w:t>Example 2: Create a request by inviting a new user (provider.newUser)</w:t>
      </w:r>
    </w:p>
    <w:p>
      <w:r>
        <w:rPr>
          <w:b/>
          <w:color w:val="666666"/>
          <w:sz w:val="16"/>
        </w:rPr>
        <w:t>[bash]</w:t>
      </w:r>
    </w:p>
    <w:p>
      <w:pPr>
        <w:shd w:fill="F2F2F2" w:val="clear"/>
      </w:pPr>
      <w:r>
        <w:rPr>
          <w:rFonts w:ascii="Courier New" w:hAnsi="Courier New"/>
          <w:sz w:val="17"/>
        </w:rPr>
        <w:t>curl --location --request POST '{{MAKE_ZONE_URL}}/api/v2/credential-requests/requests' \</w:t>
        <w:br/>
        <w:t xml:space="preserve"> --header 'Accept: application/json' \</w:t>
        <w:br/>
        <w:t xml:space="preserve"> --header 'Content-Type: application/json' \</w:t>
        <w:br/>
        <w:t xml:space="preserve"> --data '{</w:t>
        <w:br/>
        <w:t xml:space="preserve"> "name": "HTTP credentials for new contractor",</w:t>
        <w:br/>
        <w:t xml:space="preserve"> "teamId": 123,</w:t>
        <w:br/>
        <w:t xml:space="preserve"> "connections": [</w:t>
        <w:br/>
        <w:t xml:space="preserve">      {</w:t>
        <w:br/>
        <w:t xml:space="preserve"> "type": "google",</w:t>
        <w:br/>
        <w:t xml:space="preserve"> "appName": "google-sheets",</w:t>
        <w:br/>
        <w:t xml:space="preserve"> "appModules": ["deleteRow"],</w:t>
        <w:br/>
        <w:t xml:space="preserve"> "appVersion": "2"</w:t>
        <w:br/>
        <w:t xml:space="preserve">      }</w:t>
        <w:br/>
        <w:t xml:space="preserve">    ],</w:t>
        <w:br/>
        <w:t xml:space="preserve"> "keys": [</w:t>
        <w:br/>
        <w:t xml:space="preserve">      {</w:t>
        <w:br/>
        <w:t xml:space="preserve"> "type": "basicauth",</w:t>
        <w:br/>
        <w:t xml:space="preserve"> "appName": "http",</w:t>
        <w:br/>
        <w:t xml:space="preserve"> "appModules": ["MakeRequest:authenticationType:basicAuth"],</w:t>
        <w:br/>
        <w:t xml:space="preserve"> "appVersion": "4"</w:t>
        <w:br/>
        <w:t xml:space="preserve">      }</w:t>
        <w:br/>
        <w:t xml:space="preserve">    ],</w:t>
        <w:br/>
        <w:t xml:space="preserve"> "provider": {</w:t>
        <w:br/>
        <w:t xml:space="preserve"> "newUser": {</w:t>
        <w:br/>
        <w:t xml:space="preserve"> "name": "Alex Contractor",</w:t>
        <w:br/>
        <w:t xml:space="preserve"> "email": "alex.contractor@example.com"</w:t>
        <w:br/>
        <w:t xml:space="preserve">      }</w:t>
        <w:br/>
        <w:t xml:space="preserve">    }</w:t>
        <w:br/>
        <w:t xml:space="preserve">  }'</w:t>
      </w:r>
    </w:p>
    <w:p>
      <w:pPr>
        <w:pStyle w:val="Heading3"/>
      </w:pPr>
      <w:r>
        <w:t>Behavior</w:t>
      </w:r>
    </w:p>
    <w:p>
      <w:pPr>
        <w:pStyle w:val="ListBullet"/>
      </w:pPr>
      <w:r>
        <w:t>Validates the request body (including required fields and provider flow).</w:t>
      </w:r>
    </w:p>
    <w:p>
      <w:pPr>
        <w:pStyle w:val="ListBullet"/>
      </w:pPr>
      <w:r>
        <w:t>Creates a new Credential Request bound to the specified teamId.</w:t>
      </w:r>
    </w:p>
    <w:p>
      <w:pPr>
        <w:pStyle w:val="ListBullet"/>
      </w:pPr>
      <w:r>
        <w:t>Returns the created request object and a publicUri for the provider to access the request.</w:t>
      </w:r>
    </w:p>
    <w:p>
      <w:pPr>
        <w:pStyle w:val="Heading3"/>
      </w:pPr>
      <w:r>
        <w:t>Notes</w:t>
      </w:r>
    </w:p>
    <w:p>
      <w:pPr>
        <w:pStyle w:val="ListBullet"/>
      </w:pPr>
      <w:r>
        <w:t>The documentation marks this endpoint as deprecated.</w:t>
      </w:r>
    </w:p>
    <w:p>
      <w:pPr>
        <w:pStyle w:val="ListBullet"/>
      </w:pPr>
      <w:r>
        <w:t>provider must follow exactly one of the documented shapes (existing Make user vs. invite new user).</w:t>
      </w:r>
    </w:p>
    <w:p>
      <w:pPr>
        <w:pStyle w:val="ListBullet"/>
      </w:pPr>
      <w:r>
        <w:t>Field length constraints are enforced as documented (e.g., name max 255, description max 512).</w:t>
      </w:r>
    </w:p>
    <w:p>
      <w:pPr>
        <w:pStyle w:val="Heading3"/>
      </w:pPr>
      <w:r>
        <w:t>Error Handling</w:t>
      </w:r>
    </w:p>
    <w:p>
      <w:pPr>
        <w:pStyle w:val="ListBullet"/>
      </w:pPr>
      <w:r>
        <w:t>Only a 200 success response is documented in the provided content. Other error status codes and bodies are not specified.</w:t>
      </w:r>
    </w:p>
    <w:p>
      <w:pPr>
        <w:pStyle w:val="Heading3"/>
      </w:pPr>
      <w:r>
        <w:t>Related credentialRequests actions</w:t>
      </w:r>
    </w:p>
    <w:p>
      <w:pPr>
        <w:pStyle w:val="ListBullet"/>
      </w:pPr>
      <w:r>
        <w:t>[POST] Create Credential Request (V2) — /api/v2/credential-requests/requests/v2</w:t>
      </w:r>
    </w:p>
    <w:p>
      <w:pPr>
        <w:pStyle w:val="ListBullet"/>
      </w:pPr>
      <w:r>
        <w:t>[POST] Create Credential Request Action — /api/v2/credential-requests/actions/create</w:t>
      </w:r>
    </w:p>
    <w:p>
      <w:pPr>
        <w:pStyle w:val="ListBullet"/>
      </w:pPr>
      <w:r>
        <w:t>[GET] Get a Credential Request — /api/v2/credential-requests/requests/{{requestId}}</w:t>
      </w:r>
    </w:p>
    <w:p>
      <w:pPr>
        <w:pStyle w:val="ListBullet"/>
      </w:pPr>
      <w:r>
        <w:t>[POST] Decline a Credential Request Credential — /api/v2/credential-requests/credentials/{{credentialId}}/decline</w:t>
      </w:r>
    </w:p>
    <w:p>
      <w:pPr>
        <w:pStyle w:val="ListBullet"/>
      </w:pPr>
      <w:r>
        <w:t>[DELETE] Delete a Credential Request — /api/v2/credential-requests/requests/{{requestId}}</w:t>
      </w:r>
    </w:p>
    <w:p>
      <w:pPr>
        <w:pStyle w:val="ListBullet"/>
      </w:pPr>
      <w:r>
        <w:t>[POST] Delete a Remote Credential for a Credential Request — /api/v2/credential-requests/credentials/{{credentialId}}/delete-remote</w:t>
      </w:r>
    </w:p>
    <w:p>
      <w:r>
        <w:br w:type="page"/>
      </w:r>
    </w:p>
    <w:p>
      <w:pPr>
        <w:pStyle w:val="Heading2"/>
      </w:pPr>
      <w:r>
        <w:t>58. [GET] Get a Credential Request</w:t>
      </w:r>
    </w:p>
    <w:p>
      <w:r>
        <w:rPr>
          <w:b/>
        </w:rPr>
        <w:t xml:space="preserve">Endpoint: </w:t>
      </w:r>
      <w:r>
        <w:rPr>
          <w:rFonts w:ascii="Courier New" w:hAnsi="Courier New"/>
          <w:sz w:val="18"/>
        </w:rPr>
        <w:t>/api/v2/credential-requests/requests/{{requestId}}</w:t>
      </w:r>
    </w:p>
    <w:p>
      <w:pPr>
        <w:pStyle w:val="Heading3"/>
      </w:pPr>
      <w:r>
        <w:t>Prerequisites</w:t>
      </w:r>
    </w:p>
    <w:p>
      <w:pPr>
        <w:pStyle w:val="ListBullet"/>
      </w:pPr>
      <w:r>
        <w:t>You must have access to the Credential Requests resource in the relevant organization/team.</w:t>
      </w:r>
    </w:p>
    <w:p>
      <w:pPr>
        <w:pStyle w:val="Heading3"/>
      </w:pPr>
      <w:r>
        <w:t>Method</w:t>
      </w:r>
    </w:p>
    <w:p>
      <w:r>
        <w:t>GET</w:t>
      </w:r>
    </w:p>
    <w:p>
      <w:pPr>
        <w:pStyle w:val="Heading3"/>
      </w:pPr>
      <w:r>
        <w:t>URL</w:t>
      </w:r>
    </w:p>
    <w:p>
      <w:r>
        <w:t>{{MAKE_ZONE_URL}}/api/v2/credential-requests/requests/{{requestId}}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Credential Request by its ID. Optionally, you can request additional fields using the cols column filter.</w:t>
      </w:r>
    </w:p>
    <w:p>
      <w:pPr>
        <w:pStyle w:val="Heading3"/>
      </w:pPr>
      <w:r>
        <w:t>Enforcement Rules</w:t>
      </w:r>
    </w:p>
    <w:p>
      <w:pPr>
        <w:pStyle w:val="ListBullet"/>
      </w:pPr>
      <w:r>
        <w:t>The requestId path parameter must always be present and must be a non-empty string.</w:t>
      </w:r>
    </w:p>
    <w:p>
      <w:pPr>
        <w:pStyle w:val="ListBullet"/>
      </w:pPr>
      <w:r>
        <w:t>Always construct the path as /api/v2/credential-requests/requests/{{requestId}}.</w:t>
      </w:r>
    </w:p>
    <w:p>
      <w:pPr>
        <w:pStyle w:val="ListBullet"/>
      </w:pPr>
      <w:r>
        <w:t>Do not call the API with a missing or empty requestId (e.g., avoid /requests// or /requests).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/api/v2/credential-requests/requests/req_123</w:t>
        <w:br/>
        <w:t>/api/v2/credential-requests/requests/12345</w:t>
      </w:r>
    </w:p>
    <w:p>
      <w:pPr>
        <w:pStyle w:val="Heading3"/>
      </w:pPr>
      <w:r>
        <w:t>Invalid Examples</w:t>
      </w:r>
    </w:p>
    <w:p>
      <w:r>
        <w:rPr>
          <w:b/>
          <w:color w:val="666666"/>
          <w:sz w:val="16"/>
        </w:rPr>
        <w:t>[http]</w:t>
      </w:r>
    </w:p>
    <w:p>
      <w:pPr>
        <w:shd w:fill="F2F2F2" w:val="clear"/>
      </w:pPr>
      <w:r>
        <w:rPr>
          <w:rFonts w:ascii="Courier New" w:hAnsi="Courier New"/>
          <w:sz w:val="17"/>
        </w:rPr>
        <w:t>/api/v2/credential-requests/requests/</w:t>
        <w:br/>
        <w:t>/api/v2/credential-requests/requests</w:t>
        <w:br/>
        <w:t>/api/v2/credential-requests/requests/{{requestId}} (if {{requestId}} was not substituted)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ID of the Credential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array of enum strings</w:t>
            </w:r>
          </w:p>
        </w:tc>
        <w:tc>
          <w:tcPr>
            <w:tcW w:type="dxa" w:w="2880"/>
          </w:tcPr>
          <w:p>
            <w:r>
              <w:t>Column filter. Not all properties of the entity may be returned by default (e.g., due to size). Use cols to request additional properties. Allowed values: id, organizationId, teamId, name, description, externalProviderId, createdAt, updatedAt, expiresAt, status, shouldSendEmail, emailSentAt, appNames, makeProvider, userId, makeProviderId.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 {</w:t>
        <w:br/>
        <w:t xml:space="preserve"> "id": "string",</w:t>
        <w:br/>
        <w:t xml:space="preserve"> "organizationId": 0,</w:t>
        <w:br/>
        <w:t xml:space="preserve"> "teamId": 0,</w:t>
        <w:br/>
        <w:t xml:space="preserve"> "userId": 0,</w:t>
        <w:br/>
        <w:t xml:space="preserve"> "name": "string",</w:t>
        <w:br/>
        <w:t xml:space="preserve"> "description": "string",</w:t>
        <w:br/>
        <w:t xml:space="preserve"> "externalProviderId": 0,</w:t>
        <w:br/>
        <w:t xml:space="preserve"> "makeProviderId": 0,</w:t>
        <w:br/>
        <w:t xml:space="preserve"> "createdAt": "string",</w:t>
        <w:br/>
        <w:t xml:space="preserve"> "updatedAt": "string",</w:t>
        <w:br/>
        <w:t xml:space="preserve"> "expiresAt": "string",</w:t>
        <w:br/>
        <w:t xml:space="preserve"> "status": "pending",</w:t>
        <w:br/>
        <w:t xml:space="preserve"> "shouldSendEmail": true,</w:t>
        <w:br/>
        <w:t xml:space="preserve"> "emailSentAt": "string",</w:t>
        <w:br/>
        <w:t xml:space="preserve"> "makeProvider":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w:t>
            </w:r>
          </w:p>
        </w:tc>
        <w:tc>
          <w:tcPr>
            <w:tcW w:type="dxa" w:w="2880"/>
          </w:tcPr>
          <w:p>
            <w:r>
              <w:t>object</w:t>
            </w:r>
          </w:p>
        </w:tc>
        <w:tc>
          <w:tcPr>
            <w:tcW w:type="dxa" w:w="2880"/>
          </w:tcPr>
          <w:p>
            <w:r>
              <w:t>Credential Request wrapper object.</w:t>
            </w:r>
          </w:p>
        </w:tc>
      </w:tr>
      <w:tr>
        <w:tc>
          <w:tcPr>
            <w:tcW w:type="dxa" w:w="2880"/>
          </w:tcPr>
          <w:p>
            <w:r>
              <w:t>request.id</w:t>
            </w:r>
          </w:p>
        </w:tc>
        <w:tc>
          <w:tcPr>
            <w:tcW w:type="dxa" w:w="2880"/>
          </w:tcPr>
          <w:p>
            <w:r>
              <w:t>string</w:t>
            </w:r>
          </w:p>
        </w:tc>
        <w:tc>
          <w:tcPr>
            <w:tcW w:type="dxa" w:w="2880"/>
          </w:tcPr>
          <w:p>
            <w:r>
              <w:t>Unique identifier of the credential request.</w:t>
            </w:r>
          </w:p>
        </w:tc>
      </w:tr>
      <w:tr>
        <w:tc>
          <w:tcPr>
            <w:tcW w:type="dxa" w:w="2880"/>
          </w:tcPr>
          <w:p>
            <w:r>
              <w:t>request.organizationId</w:t>
            </w:r>
          </w:p>
        </w:tc>
        <w:tc>
          <w:tcPr>
            <w:tcW w:type="dxa" w:w="2880"/>
          </w:tcPr>
          <w:p>
            <w:r>
              <w:t>integer</w:t>
            </w:r>
          </w:p>
        </w:tc>
        <w:tc>
          <w:tcPr>
            <w:tcW w:type="dxa" w:w="2880"/>
          </w:tcPr>
          <w:p>
            <w:r>
              <w:t>ID of the organization the request belongs to.</w:t>
            </w:r>
          </w:p>
        </w:tc>
      </w:tr>
      <w:tr>
        <w:tc>
          <w:tcPr>
            <w:tcW w:type="dxa" w:w="2880"/>
          </w:tcPr>
          <w:p>
            <w:r>
              <w:t>request.teamId</w:t>
            </w:r>
          </w:p>
        </w:tc>
        <w:tc>
          <w:tcPr>
            <w:tcW w:type="dxa" w:w="2880"/>
          </w:tcPr>
          <w:p>
            <w:r>
              <w:t>integer</w:t>
            </w:r>
          </w:p>
        </w:tc>
        <w:tc>
          <w:tcPr>
            <w:tcW w:type="dxa" w:w="2880"/>
          </w:tcPr>
          <w:p>
            <w:r>
              <w:t>ID of the team the request belongs to.</w:t>
            </w:r>
          </w:p>
        </w:tc>
      </w:tr>
      <w:tr>
        <w:tc>
          <w:tcPr>
            <w:tcW w:type="dxa" w:w="2880"/>
          </w:tcPr>
          <w:p>
            <w:r>
              <w:t>request.userId</w:t>
            </w:r>
          </w:p>
        </w:tc>
        <w:tc>
          <w:tcPr>
            <w:tcW w:type="dxa" w:w="2880"/>
          </w:tcPr>
          <w:p>
            <w:r>
              <w:t>integer</w:t>
            </w:r>
          </w:p>
        </w:tc>
        <w:tc>
          <w:tcPr>
            <w:tcW w:type="dxa" w:w="2880"/>
          </w:tcPr>
          <w:p>
            <w:r>
              <w:t>ID of the user who created the request.</w:t>
            </w:r>
          </w:p>
        </w:tc>
      </w:tr>
      <w:tr>
        <w:tc>
          <w:tcPr>
            <w:tcW w:type="dxa" w:w="2880"/>
          </w:tcPr>
          <w:p>
            <w:r>
              <w:t>request.name</w:t>
            </w:r>
          </w:p>
        </w:tc>
        <w:tc>
          <w:tcPr>
            <w:tcW w:type="dxa" w:w="2880"/>
          </w:tcPr>
          <w:p>
            <w:r>
              <w:t>string</w:t>
            </w:r>
          </w:p>
        </w:tc>
        <w:tc>
          <w:tcPr>
            <w:tcW w:type="dxa" w:w="2880"/>
          </w:tcPr>
          <w:p>
            <w:r>
              <w:t>Name of the credential request.</w:t>
            </w:r>
          </w:p>
        </w:tc>
      </w:tr>
      <w:tr>
        <w:tc>
          <w:tcPr>
            <w:tcW w:type="dxa" w:w="2880"/>
          </w:tcPr>
          <w:p>
            <w:r>
              <w:t>request.description</w:t>
            </w:r>
          </w:p>
        </w:tc>
        <w:tc>
          <w:tcPr>
            <w:tcW w:type="dxa" w:w="2880"/>
          </w:tcPr>
          <w:p>
            <w:r>
              <w:t>string</w:t>
            </w:r>
          </w:p>
        </w:tc>
        <w:tc>
          <w:tcPr>
            <w:tcW w:type="dxa" w:w="2880"/>
          </w:tcPr>
          <w:p>
            <w:r>
              <w:t>Description of the credential request.</w:t>
            </w:r>
          </w:p>
        </w:tc>
      </w:tr>
      <w:tr>
        <w:tc>
          <w:tcPr>
            <w:tcW w:type="dxa" w:w="2880"/>
          </w:tcPr>
          <w:p>
            <w:r>
              <w:t>request.externalProviderId</w:t>
            </w:r>
          </w:p>
        </w:tc>
        <w:tc>
          <w:tcPr>
            <w:tcW w:type="dxa" w:w="2880"/>
          </w:tcPr>
          <w:p>
            <w:r>
              <w:t>number</w:t>
            </w:r>
          </w:p>
        </w:tc>
        <w:tc>
          <w:tcPr>
            <w:tcW w:type="dxa" w:w="2880"/>
          </w:tcPr>
          <w:p>
            <w:r>
              <w:t>External provider identifier.</w:t>
            </w:r>
          </w:p>
        </w:tc>
      </w:tr>
      <w:tr>
        <w:tc>
          <w:tcPr>
            <w:tcW w:type="dxa" w:w="2880"/>
          </w:tcPr>
          <w:p>
            <w:r>
              <w:t>request.makeProviderId</w:t>
            </w:r>
          </w:p>
        </w:tc>
        <w:tc>
          <w:tcPr>
            <w:tcW w:type="dxa" w:w="2880"/>
          </w:tcPr>
          <w:p>
            <w:r>
              <w:t>number</w:t>
            </w:r>
          </w:p>
        </w:tc>
        <w:tc>
          <w:tcPr>
            <w:tcW w:type="dxa" w:w="2880"/>
          </w:tcPr>
          <w:p>
            <w:r>
              <w:t>Make provider identifier.</w:t>
            </w:r>
          </w:p>
        </w:tc>
      </w:tr>
      <w:tr>
        <w:tc>
          <w:tcPr>
            <w:tcW w:type="dxa" w:w="2880"/>
          </w:tcPr>
          <w:p>
            <w:r>
              <w:t>request.createdAt</w:t>
            </w:r>
          </w:p>
        </w:tc>
        <w:tc>
          <w:tcPr>
            <w:tcW w:type="dxa" w:w="2880"/>
          </w:tcPr>
          <w:p>
            <w:r>
              <w:t>string</w:t>
            </w:r>
          </w:p>
        </w:tc>
        <w:tc>
          <w:tcPr>
            <w:tcW w:type="dxa" w:w="2880"/>
          </w:tcPr>
          <w:p>
            <w:r>
              <w:t>Timestamp when the request was created.</w:t>
            </w:r>
          </w:p>
        </w:tc>
      </w:tr>
      <w:tr>
        <w:tc>
          <w:tcPr>
            <w:tcW w:type="dxa" w:w="2880"/>
          </w:tcPr>
          <w:p>
            <w:r>
              <w:t>request.updatedAt</w:t>
            </w:r>
          </w:p>
        </w:tc>
        <w:tc>
          <w:tcPr>
            <w:tcW w:type="dxa" w:w="2880"/>
          </w:tcPr>
          <w:p>
            <w:r>
              <w:t>string</w:t>
            </w:r>
          </w:p>
        </w:tc>
        <w:tc>
          <w:tcPr>
            <w:tcW w:type="dxa" w:w="2880"/>
          </w:tcPr>
          <w:p>
            <w:r>
              <w:t>Timestamp when the request was last updated.</w:t>
            </w:r>
          </w:p>
        </w:tc>
      </w:tr>
      <w:tr>
        <w:tc>
          <w:tcPr>
            <w:tcW w:type="dxa" w:w="2880"/>
          </w:tcPr>
          <w:p>
            <w:r>
              <w:t>request.expiresAt</w:t>
            </w:r>
          </w:p>
        </w:tc>
        <w:tc>
          <w:tcPr>
            <w:tcW w:type="dxa" w:w="2880"/>
          </w:tcPr>
          <w:p>
            <w:r>
              <w:t>string</w:t>
            </w:r>
          </w:p>
        </w:tc>
        <w:tc>
          <w:tcPr>
            <w:tcW w:type="dxa" w:w="2880"/>
          </w:tcPr>
          <w:p>
            <w:r>
              <w:t>Timestamp when the request expires.</w:t>
            </w:r>
          </w:p>
        </w:tc>
      </w:tr>
      <w:tr>
        <w:tc>
          <w:tcPr>
            <w:tcW w:type="dxa" w:w="2880"/>
          </w:tcPr>
          <w:p>
            <w:r>
              <w:t>request.status</w:t>
            </w:r>
          </w:p>
        </w:tc>
        <w:tc>
          <w:tcPr>
            <w:tcW w:type="dxa" w:w="2880"/>
          </w:tcPr>
          <w:p>
            <w:r>
              <w:t>string</w:t>
            </w:r>
          </w:p>
        </w:tc>
        <w:tc>
          <w:tcPr>
            <w:tcW w:type="dxa" w:w="2880"/>
          </w:tcPr>
          <w:p>
            <w:r>
              <w:t>Status of the credential request. Possible values: authorized, declined, incomplete, invalid, partially_authorized, pending.</w:t>
            </w:r>
          </w:p>
        </w:tc>
      </w:tr>
      <w:tr>
        <w:tc>
          <w:tcPr>
            <w:tcW w:type="dxa" w:w="2880"/>
          </w:tcPr>
          <w:p>
            <w:r>
              <w:t>request.shouldSendEmail</w:t>
            </w:r>
          </w:p>
        </w:tc>
        <w:tc>
          <w:tcPr>
            <w:tcW w:type="dxa" w:w="2880"/>
          </w:tcPr>
          <w:p>
            <w:r>
              <w:t>boolean</w:t>
            </w:r>
          </w:p>
        </w:tc>
        <w:tc>
          <w:tcPr>
            <w:tcW w:type="dxa" w:w="2880"/>
          </w:tcPr>
          <w:p>
            <w:r>
              <w:t>Whether an email should be sent for this request.</w:t>
            </w:r>
          </w:p>
        </w:tc>
      </w:tr>
      <w:tr>
        <w:tc>
          <w:tcPr>
            <w:tcW w:type="dxa" w:w="2880"/>
          </w:tcPr>
          <w:p>
            <w:r>
              <w:t>request.emailSentAt</w:t>
            </w:r>
          </w:p>
        </w:tc>
        <w:tc>
          <w:tcPr>
            <w:tcW w:type="dxa" w:w="2880"/>
          </w:tcPr>
          <w:p>
            <w:r>
              <w:t>string</w:t>
            </w:r>
          </w:p>
        </w:tc>
        <w:tc>
          <w:tcPr>
            <w:tcW w:type="dxa" w:w="2880"/>
          </w:tcPr>
          <w:p>
            <w:r>
              <w:t>Timestamp when the email was sent.</w:t>
            </w:r>
          </w:p>
        </w:tc>
      </w:tr>
      <w:tr>
        <w:tc>
          <w:tcPr>
            <w:tcW w:type="dxa" w:w="2880"/>
          </w:tcPr>
          <w:p>
            <w:r>
              <w:t>request.makeProvider</w:t>
            </w:r>
          </w:p>
        </w:tc>
        <w:tc>
          <w:tcPr>
            <w:tcW w:type="dxa" w:w="2880"/>
          </w:tcPr>
          <w:p>
            <w:r>
              <w:t>object</w:t>
            </w:r>
          </w:p>
        </w:tc>
        <w:tc>
          <w:tcPr>
            <w:tcW w:type="dxa" w:w="2880"/>
          </w:tcPr>
          <w:p>
            <w:r>
              <w:t>Make provider information.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'{{MAKE_ZONE_URL}}/api/v2/credential-requests/requests/req_123?cols=id&amp;cols=name&amp;cols=status' \</w:t>
        <w:br/>
        <w:t xml:space="preserve"> --header 'Accept: application/json'</w:t>
      </w:r>
    </w:p>
    <w:p>
      <w:pPr>
        <w:pStyle w:val="Heading3"/>
      </w:pPr>
      <w:r>
        <w:t>Example Usage</w:t>
      </w:r>
    </w:p>
    <w:p>
      <w:pPr>
        <w:pStyle w:val="Heading3"/>
      </w:pPr>
      <w:r>
        <w:t>Example 1: Fetch a credential request (default fields)</w:t>
      </w:r>
    </w:p>
    <w:p>
      <w:r>
        <w:rPr>
          <w:b/>
          <w:color w:val="666666"/>
          <w:sz w:val="16"/>
        </w:rPr>
        <w:t>[bash]</w:t>
      </w:r>
    </w:p>
    <w:p>
      <w:pPr>
        <w:shd w:fill="F2F2F2" w:val="clear"/>
      </w:pPr>
      <w:r>
        <w:rPr>
          <w:rFonts w:ascii="Courier New" w:hAnsi="Courier New"/>
          <w:sz w:val="17"/>
        </w:rPr>
        <w:t>curl -sS --location \</w:t>
        <w:br/>
        <w:t xml:space="preserve"> '{{MAKE_ZONE_URL}}/api/v2/credential-requests/requests/req_123' \</w:t>
        <w:br/>
        <w:t xml:space="preserve"> --header 'Accept: application/json'</w:t>
      </w:r>
    </w:p>
    <w:p>
      <w:pPr>
        <w:pStyle w:val="Heading3"/>
      </w:pPr>
      <w:r>
        <w:t>Example 2: Fetch a credential request with selected columns</w:t>
      </w:r>
    </w:p>
    <w:p>
      <w:r>
        <w:rPr>
          <w:b/>
          <w:color w:val="666666"/>
          <w:sz w:val="16"/>
        </w:rPr>
        <w:t>[bash]</w:t>
      </w:r>
    </w:p>
    <w:p>
      <w:pPr>
        <w:shd w:fill="F2F2F2" w:val="clear"/>
      </w:pPr>
      <w:r>
        <w:rPr>
          <w:rFonts w:ascii="Courier New" w:hAnsi="Courier New"/>
          <w:sz w:val="17"/>
        </w:rPr>
        <w:t>curl -sS --location \</w:t>
        <w:br/>
        <w:t xml:space="preserve"> '{{MAKE_ZONE_URL}}/api/v2/credential-requests/requests/req_123?cols=id&amp;cols=organizationId&amp;cols=teamId&amp;cols=expiresAt&amp;cols=makeProvider' \</w:t>
        <w:br/>
        <w:t xml:space="preserve"> --header 'Accept: application/json'</w:t>
      </w:r>
    </w:p>
    <w:p>
      <w:pPr>
        <w:pStyle w:val="Heading3"/>
      </w:pPr>
      <w:r>
        <w:t>Notes</w:t>
      </w:r>
    </w:p>
    <w:p>
      <w:pPr>
        <w:pStyle w:val="ListBullet"/>
      </w:pPr>
      <w:r>
        <w:t>The cols parameter is a column filter: use it to request additional properties that might not be returned by default.</w:t>
      </w:r>
    </w:p>
    <w:p>
      <w:pPr>
        <w:pStyle w:val="ListBullet"/>
      </w:pPr>
      <w:r>
        <w:t>The response wraps the entity under the top-level request field.</w:t>
      </w:r>
    </w:p>
    <w:p>
      <w:pPr>
        <w:pStyle w:val="Heading3"/>
      </w:pPr>
      <w:r>
        <w:t>Related credentialRequests actions</w:t>
      </w:r>
    </w:p>
    <w:p>
      <w:pPr>
        <w:pStyle w:val="ListBullet"/>
      </w:pPr>
      <w:r>
        <w:t>[POST] Create Credential Request (V2) — /api/v2/credential-requests/requests/v2</w:t>
      </w:r>
    </w:p>
    <w:p>
      <w:pPr>
        <w:pStyle w:val="ListBullet"/>
      </w:pPr>
      <w:r>
        <w:t>[POST] Create Credential Request Action — /api/v2/credential-requests/actions/create</w:t>
      </w:r>
    </w:p>
    <w:p>
      <w:pPr>
        <w:pStyle w:val="ListBullet"/>
      </w:pPr>
      <w:r>
        <w:t>[POST] Create a Credential Request (Deprecated) — /api/v2/credential-requests/requests</w:t>
      </w:r>
    </w:p>
    <w:p>
      <w:pPr>
        <w:pStyle w:val="ListBullet"/>
      </w:pPr>
      <w:r>
        <w:t>[POST] Decline a Credential Request Credential — /api/v2/credential-requests/credentials/{{credentialId}}/decline</w:t>
      </w:r>
    </w:p>
    <w:p>
      <w:pPr>
        <w:pStyle w:val="ListBullet"/>
      </w:pPr>
      <w:r>
        <w:t>[DELETE] Delete a Credential Request — /api/v2/credential-requests/requests/{{requestId}}</w:t>
      </w:r>
    </w:p>
    <w:p>
      <w:pPr>
        <w:pStyle w:val="ListBullet"/>
      </w:pPr>
      <w:r>
        <w:t>[POST] Delete a Remote Credential for a Credential Request — /api/v2/credential-requests/credentials/{{credentialId}}/delete-remote</w:t>
      </w:r>
    </w:p>
    <w:p>
      <w:r>
        <w:br w:type="page"/>
      </w:r>
    </w:p>
    <w:p>
      <w:pPr>
        <w:pStyle w:val="Heading2"/>
      </w:pPr>
      <w:r>
        <w:t>59. [POST] Decline a Credential Request Credential</w:t>
      </w:r>
    </w:p>
    <w:p>
      <w:r>
        <w:rPr>
          <w:b/>
        </w:rPr>
        <w:t xml:space="preserve">Endpoint: </w:t>
      </w:r>
      <w:r>
        <w:rPr>
          <w:rFonts w:ascii="Courier New" w:hAnsi="Courier New"/>
          <w:sz w:val="18"/>
        </w:rPr>
        <w:t>/api/v2/credential-requests/credentials/{{credentialId}}/decline</w:t>
      </w:r>
    </w:p>
    <w:p>
      <w:pPr>
        <w:pStyle w:val="Heading3"/>
      </w:pPr>
      <w:r>
        <w:t>Prerequisites</w:t>
      </w:r>
    </w:p>
    <w:p>
      <w:pPr>
        <w:pStyle w:val="ListBullet"/>
      </w:pPr>
      <w:r>
        <w:t>You must have access/permissions to manage credential requests and their credentials in the Make organization/zone.</w:t>
      </w:r>
    </w:p>
    <w:p>
      <w:pPr>
        <w:pStyle w:val="Heading3"/>
      </w:pPr>
      <w:r>
        <w:t>Method</w:t>
      </w:r>
    </w:p>
    <w:p>
      <w:r>
        <w:t>POST</w:t>
      </w:r>
    </w:p>
    <w:p>
      <w:pPr>
        <w:pStyle w:val="Heading3"/>
      </w:pPr>
      <w:r>
        <w:t>URL</w:t>
      </w:r>
    </w:p>
    <w:p>
      <w:r>
        <w:t>{{MAKE_ZONE_URL}}/api/v2/credential-requests/credentials/{{credentialId}}/decline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Declines a credential by setting its state to declined and recording a decline reason. This endpoint is idempotent and can also update the decline reason of an already declined credential.</w:t>
      </w:r>
    </w:p>
    <w:p>
      <w:pPr>
        <w:pStyle w:val="Heading3"/>
      </w:pPr>
      <w:r>
        <w:t>Enforcement Rules</w:t>
      </w:r>
    </w:p>
    <w:p>
      <w:pPr>
        <w:pStyle w:val="ListBullet"/>
      </w:pPr>
      <w:r>
        <w:t>The credentialId path parameter must always be present.</w:t>
      </w:r>
    </w:p>
    <w:p>
      <w:pPr>
        <w:pStyle w:val="ListBullet"/>
      </w:pPr>
      <w:r>
        <w:t>If the user provides a credentialId, use that value directly.</w:t>
      </w:r>
    </w:p>
    <w:p>
      <w:pPr>
        <w:pStyle w:val="ListBullet"/>
      </w:pPr>
      <w:r>
        <w:t>Do not call the API with a missing or empty credentialId (e.g., avoid /credentials//decline).</w:t>
      </w:r>
    </w:p>
    <w:p>
      <w:pPr>
        <w:pStyle w:val="ListBullet"/>
      </w:pPr>
      <w:r>
        <w:t>Always construct the path as /api/v2/credential-requests/credentials/{{credentialId}}/decline, where {{credentialId}}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/api/v2/credential-requests/credentials/cred_12345/decline</w:t>
      </w:r>
    </w:p>
    <w:p>
      <w:pPr>
        <w:pStyle w:val="Heading3"/>
      </w:pPr>
      <w:r>
        <w:t>Invalid Examples</w:t>
      </w:r>
    </w:p>
    <w:p>
      <w:r>
        <w:rPr>
          <w:b/>
          <w:color w:val="666666"/>
          <w:sz w:val="16"/>
        </w:rPr>
        <w:t>[http]</w:t>
      </w:r>
    </w:p>
    <w:p>
      <w:pPr>
        <w:shd w:fill="F2F2F2" w:val="clear"/>
      </w:pPr>
      <w:r>
        <w:rPr>
          <w:rFonts w:ascii="Courier New" w:hAnsi="Courier New"/>
          <w:sz w:val="17"/>
        </w:rPr>
        <w:t>/api/v2/credential-requests/credentials//decline</w:t>
        <w:br/>
        <w:t>/api/v2/credential-requests/credentials/decline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credentialId</w:t>
            </w:r>
          </w:p>
        </w:tc>
        <w:tc>
          <w:tcPr>
            <w:tcW w:type="dxa" w:w="2880"/>
          </w:tcPr>
          <w:p>
            <w:r>
              <w:t>string</w:t>
            </w:r>
          </w:p>
        </w:tc>
        <w:tc>
          <w:tcPr>
            <w:tcW w:type="dxa" w:w="2880"/>
          </w:tcPr>
          <w:p>
            <w:r>
              <w:t>ID of the credential.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array of enum strings</w:t>
            </w:r>
          </w:p>
        </w:tc>
        <w:tc>
          <w:tcPr>
            <w:tcW w:type="dxa" w:w="2880"/>
          </w:tcPr>
          <w:p>
            <w:r>
              <w:t>Column filter to request additional properties that may not be returned by default (e.g., due to size). Allowed values: id, requestId, component, type, name, label, description, scope, remoteId, remoteScope, tokenId, createdAt, updatedAt, state, declineReason, appName, appModules, appVersion.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reason</w:t>
            </w:r>
          </w:p>
        </w:tc>
        <w:tc>
          <w:tcPr>
            <w:tcW w:type="dxa" w:w="2880"/>
          </w:tcPr>
          <w:p>
            <w:r>
              <w:t>string</w:t>
            </w:r>
          </w:p>
        </w:tc>
        <w:tc>
          <w:tcPr>
            <w:tcW w:type="dxa" w:w="2880"/>
          </w:tcPr>
          <w:p>
            <w:r>
              <w:t>The reason why the credential was declined. Visible to support teams and helps with troubleshooting. Constraints: min length 1, max length 2048.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"credential": {</w:t>
        <w:br/>
        <w:t xml:space="preserve"> "id": "cred_12345",</w:t>
        <w:br/>
        <w:t xml:space="preserve"> "requestId": "crq_67890",</w:t>
        <w:br/>
        <w:t xml:space="preserve"> "component": "account",</w:t>
        <w:br/>
        <w:t xml:space="preserve"> "type": "oauth",</w:t>
        <w:br/>
        <w:t xml:space="preserve"> "name": "internal-credential-name",</w:t>
        <w:br/>
        <w:t xml:space="preserve"> "label": "Google Drive Connection",</w:t>
        <w:br/>
        <w:t xml:space="preserve"> "description": "Connection used for Drive operations",</w:t>
        <w:br/>
        <w:t xml:space="preserve"> "scope": [</w:t>
        <w:br/>
        <w:t xml:space="preserve"> "drive.readonly"</w:t>
        <w:br/>
        <w:t xml:space="preserve"> ],</w:t>
        <w:br/>
        <w:t xml:space="preserve"> "remoteId": "remote_abc123",</w:t>
        <w:br/>
        <w:t xml:space="preserve"> "remoteScope": [</w:t>
        <w:br/>
        <w:t xml:space="preserve"> "drive.readonly"</w:t>
        <w:br/>
        <w:t xml:space="preserve"> ],</w:t>
        <w:br/>
        <w:t xml:space="preserve"> "tokenId": "tok_456",</w:t>
        <w:br/>
        <w:t xml:space="preserve"> "createdAt": "2026-03-14T12:34:56Z",</w:t>
        <w:br/>
        <w:t xml:space="preserve"> "updatedAt": "2026-03-14T12:45:01Z",</w:t>
        <w:br/>
        <w:t xml:space="preserve"> "state": "declined",</w:t>
        <w:br/>
        <w:t xml:space="preserve"> "declineReason": "Unable to authorize - account does not have required permissions",</w:t>
        <w:br/>
        <w:t xml:space="preserve"> "appName": "Google Drive",</w:t>
        <w:br/>
        <w:t xml:space="preserve"> "appModules": [</w:t>
        <w:br/>
        <w:t xml:space="preserve"> "List files",</w:t>
        <w:br/>
        <w:t xml:space="preserve"> "Download a file"</w:t>
        <w:br/>
        <w:t xml:space="preserve"> ],</w:t>
        <w:br/>
        <w:t xml:space="preserve"> "appVersion": "1.0.0",</w:t>
        <w:br/>
        <w:t xml:space="preserve"> "nameOverride": "Finance Drive (Read-only)"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credential</w:t>
            </w:r>
          </w:p>
        </w:tc>
        <w:tc>
          <w:tcPr>
            <w:tcW w:type="dxa" w:w="2880"/>
          </w:tcPr>
          <w:p>
            <w:r>
              <w:t>object</w:t>
            </w:r>
          </w:p>
        </w:tc>
        <w:tc>
          <w:tcPr>
            <w:tcW w:type="dxa" w:w="2880"/>
          </w:tcPr>
          <w:p>
            <w:r>
              <w:t>Declined credential object.</w:t>
            </w:r>
          </w:p>
        </w:tc>
      </w:tr>
      <w:tr>
        <w:tc>
          <w:tcPr>
            <w:tcW w:type="dxa" w:w="2880"/>
          </w:tcPr>
          <w:p>
            <w:r>
              <w:t>credential.id</w:t>
            </w:r>
          </w:p>
        </w:tc>
        <w:tc>
          <w:tcPr>
            <w:tcW w:type="dxa" w:w="2880"/>
          </w:tcPr>
          <w:p>
            <w:r>
              <w:t>string</w:t>
            </w:r>
          </w:p>
        </w:tc>
        <w:tc>
          <w:tcPr>
            <w:tcW w:type="dxa" w:w="2880"/>
          </w:tcPr>
          <w:p>
            <w:r>
              <w:t>Unique identifier of the credential.</w:t>
            </w:r>
          </w:p>
        </w:tc>
      </w:tr>
      <w:tr>
        <w:tc>
          <w:tcPr>
            <w:tcW w:type="dxa" w:w="2880"/>
          </w:tcPr>
          <w:p>
            <w:r>
              <w:t>credential.requestId</w:t>
            </w:r>
          </w:p>
        </w:tc>
        <w:tc>
          <w:tcPr>
            <w:tcW w:type="dxa" w:w="2880"/>
          </w:tcPr>
          <w:p>
            <w:r>
              <w:t>string</w:t>
            </w:r>
          </w:p>
        </w:tc>
        <w:tc>
          <w:tcPr>
            <w:tcW w:type="dxa" w:w="2880"/>
          </w:tcPr>
          <w:p>
            <w:r>
              <w:t>ID of the parent credential request.</w:t>
            </w:r>
          </w:p>
        </w:tc>
      </w:tr>
      <w:tr>
        <w:tc>
          <w:tcPr>
            <w:tcW w:type="dxa" w:w="2880"/>
          </w:tcPr>
          <w:p>
            <w:r>
              <w:t>credential.component</w:t>
            </w:r>
          </w:p>
        </w:tc>
        <w:tc>
          <w:tcPr>
            <w:tcW w:type="dxa" w:w="2880"/>
          </w:tcPr>
          <w:p>
            <w:r>
              <w:t>string</w:t>
            </w:r>
          </w:p>
        </w:tc>
        <w:tc>
          <w:tcPr>
            <w:tcW w:type="dxa" w:w="2880"/>
          </w:tcPr>
          <w:p>
            <w:r>
              <w:t>Component type of the credential. Possible values: account, keychain.</w:t>
            </w:r>
          </w:p>
        </w:tc>
      </w:tr>
      <w:tr>
        <w:tc>
          <w:tcPr>
            <w:tcW w:type="dxa" w:w="2880"/>
          </w:tcPr>
          <w:p>
            <w:r>
              <w:t>credential.type</w:t>
            </w:r>
          </w:p>
        </w:tc>
        <w:tc>
          <w:tcPr>
            <w:tcW w:type="dxa" w:w="2880"/>
          </w:tcPr>
          <w:p>
            <w:r>
              <w:t>string</w:t>
            </w:r>
          </w:p>
        </w:tc>
        <w:tc>
          <w:tcPr>
            <w:tcW w:type="dxa" w:w="2880"/>
          </w:tcPr>
          <w:p>
            <w:r>
              <w:t>Type of the credential. Possible values: oauth, basic, key.</w:t>
            </w:r>
          </w:p>
        </w:tc>
      </w:tr>
      <w:tr>
        <w:tc>
          <w:tcPr>
            <w:tcW w:type="dxa" w:w="2880"/>
          </w:tcPr>
          <w:p>
            <w:r>
              <w:t>credential.name</w:t>
            </w:r>
          </w:p>
        </w:tc>
        <w:tc>
          <w:tcPr>
            <w:tcW w:type="dxa" w:w="2880"/>
          </w:tcPr>
          <w:p>
            <w:r>
              <w:t>string</w:t>
            </w:r>
          </w:p>
        </w:tc>
        <w:tc>
          <w:tcPr>
            <w:tcW w:type="dxa" w:w="2880"/>
          </w:tcPr>
          <w:p>
            <w:r>
              <w:t>Internal name of the credential.</w:t>
            </w:r>
          </w:p>
        </w:tc>
      </w:tr>
      <w:tr>
        <w:tc>
          <w:tcPr>
            <w:tcW w:type="dxa" w:w="2880"/>
          </w:tcPr>
          <w:p>
            <w:r>
              <w:t>credential.label</w:t>
            </w:r>
          </w:p>
        </w:tc>
        <w:tc>
          <w:tcPr>
            <w:tcW w:type="dxa" w:w="2880"/>
          </w:tcPr>
          <w:p>
            <w:r>
              <w:t>string</w:t>
            </w:r>
          </w:p>
        </w:tc>
        <w:tc>
          <w:tcPr>
            <w:tcW w:type="dxa" w:w="2880"/>
          </w:tcPr>
          <w:p>
            <w:r>
              <w:t>Display label for the credential.</w:t>
            </w:r>
          </w:p>
        </w:tc>
      </w:tr>
      <w:tr>
        <w:tc>
          <w:tcPr>
            <w:tcW w:type="dxa" w:w="2880"/>
          </w:tcPr>
          <w:p>
            <w:r>
              <w:t>credential.description</w:t>
            </w:r>
          </w:p>
        </w:tc>
        <w:tc>
          <w:tcPr>
            <w:tcW w:type="dxa" w:w="2880"/>
          </w:tcPr>
          <w:p>
            <w:r>
              <w:t>string</w:t>
            </w:r>
          </w:p>
        </w:tc>
        <w:tc>
          <w:tcPr>
            <w:tcW w:type="dxa" w:w="2880"/>
          </w:tcPr>
          <w:p>
            <w:r>
              <w:t>Description of the credential.</w:t>
            </w:r>
          </w:p>
        </w:tc>
      </w:tr>
      <w:tr>
        <w:tc>
          <w:tcPr>
            <w:tcW w:type="dxa" w:w="2880"/>
          </w:tcPr>
          <w:p>
            <w:r>
              <w:t>credential.scope</w:t>
            </w:r>
          </w:p>
        </w:tc>
        <w:tc>
          <w:tcPr>
            <w:tcW w:type="dxa" w:w="2880"/>
          </w:tcPr>
          <w:p>
            <w:r>
              <w:t>string[]</w:t>
            </w:r>
          </w:p>
        </w:tc>
        <w:tc>
          <w:tcPr>
            <w:tcW w:type="dxa" w:w="2880"/>
          </w:tcPr>
          <w:p>
            <w:r>
              <w:t>Requested scopes for the credential.</w:t>
            </w:r>
          </w:p>
        </w:tc>
      </w:tr>
      <w:tr>
        <w:tc>
          <w:tcPr>
            <w:tcW w:type="dxa" w:w="2880"/>
          </w:tcPr>
          <w:p>
            <w:r>
              <w:t>credential.remoteId</w:t>
            </w:r>
          </w:p>
        </w:tc>
        <w:tc>
          <w:tcPr>
            <w:tcW w:type="dxa" w:w="2880"/>
          </w:tcPr>
          <w:p>
            <w:r>
              <w:t>string</w:t>
            </w:r>
          </w:p>
        </w:tc>
        <w:tc>
          <w:tcPr>
            <w:tcW w:type="dxa" w:w="2880"/>
          </w:tcPr>
          <w:p>
            <w:r>
              <w:t>Remote identifier after creation.</w:t>
            </w:r>
          </w:p>
        </w:tc>
      </w:tr>
      <w:tr>
        <w:tc>
          <w:tcPr>
            <w:tcW w:type="dxa" w:w="2880"/>
          </w:tcPr>
          <w:p>
            <w:r>
              <w:t>credential.remoteScope</w:t>
            </w:r>
          </w:p>
        </w:tc>
        <w:tc>
          <w:tcPr>
            <w:tcW w:type="dxa" w:w="2880"/>
          </w:tcPr>
          <w:p>
            <w:r>
              <w:t>string[]</w:t>
            </w:r>
          </w:p>
        </w:tc>
        <w:tc>
          <w:tcPr>
            <w:tcW w:type="dxa" w:w="2880"/>
          </w:tcPr>
          <w:p>
            <w:r>
              <w:t>Scopes granted by the remote service.</w:t>
            </w:r>
          </w:p>
        </w:tc>
      </w:tr>
      <w:tr>
        <w:tc>
          <w:tcPr>
            <w:tcW w:type="dxa" w:w="2880"/>
          </w:tcPr>
          <w:p>
            <w:r>
              <w:t>credential.tokenId</w:t>
            </w:r>
          </w:p>
        </w:tc>
        <w:tc>
          <w:tcPr>
            <w:tcW w:type="dxa" w:w="2880"/>
          </w:tcPr>
          <w:p>
            <w:r>
              <w:t>string</w:t>
            </w:r>
          </w:p>
        </w:tc>
        <w:tc>
          <w:tcPr>
            <w:tcW w:type="dxa" w:w="2880"/>
          </w:tcPr>
          <w:p>
            <w:r>
              <w:t>Associated token ID.</w:t>
            </w:r>
          </w:p>
        </w:tc>
      </w:tr>
      <w:tr>
        <w:tc>
          <w:tcPr>
            <w:tcW w:type="dxa" w:w="2880"/>
          </w:tcPr>
          <w:p>
            <w:r>
              <w:t>credential.createdAt</w:t>
            </w:r>
          </w:p>
        </w:tc>
        <w:tc>
          <w:tcPr>
            <w:tcW w:type="dxa" w:w="2880"/>
          </w:tcPr>
          <w:p>
            <w:r>
              <w:t>string</w:t>
            </w:r>
          </w:p>
        </w:tc>
        <w:tc>
          <w:tcPr>
            <w:tcW w:type="dxa" w:w="2880"/>
          </w:tcPr>
          <w:p>
            <w:r>
              <w:t>Timestamp when the credential was created.</w:t>
            </w:r>
          </w:p>
        </w:tc>
      </w:tr>
      <w:tr>
        <w:tc>
          <w:tcPr>
            <w:tcW w:type="dxa" w:w="2880"/>
          </w:tcPr>
          <w:p>
            <w:r>
              <w:t>credential.updatedAt</w:t>
            </w:r>
          </w:p>
        </w:tc>
        <w:tc>
          <w:tcPr>
            <w:tcW w:type="dxa" w:w="2880"/>
          </w:tcPr>
          <w:p>
            <w:r>
              <w:t>string</w:t>
            </w:r>
          </w:p>
        </w:tc>
        <w:tc>
          <w:tcPr>
            <w:tcW w:type="dxa" w:w="2880"/>
          </w:tcPr>
          <w:p>
            <w:r>
              <w:t>Timestamp when the credential was last updated.</w:t>
            </w:r>
          </w:p>
        </w:tc>
      </w:tr>
      <w:tr>
        <w:tc>
          <w:tcPr>
            <w:tcW w:type="dxa" w:w="2880"/>
          </w:tcPr>
          <w:p>
            <w:r>
              <w:t>credential.state</w:t>
            </w:r>
          </w:p>
        </w:tc>
        <w:tc>
          <w:tcPr>
            <w:tcW w:type="dxa" w:w="2880"/>
          </w:tcPr>
          <w:p>
            <w:r>
              <w:t>string</w:t>
            </w:r>
          </w:p>
        </w:tc>
        <w:tc>
          <w:tcPr>
            <w:tcW w:type="dxa" w:w="2880"/>
          </w:tcPr>
          <w:p>
            <w:r>
              <w:t>State of an individual credential. Possible values: authorized, declined, incomplete, invalid, pending, reauthorizing.</w:t>
            </w:r>
          </w:p>
        </w:tc>
      </w:tr>
      <w:tr>
        <w:tc>
          <w:tcPr>
            <w:tcW w:type="dxa" w:w="2880"/>
          </w:tcPr>
          <w:p>
            <w:r>
              <w:t>credential.declineReason</w:t>
            </w:r>
          </w:p>
        </w:tc>
        <w:tc>
          <w:tcPr>
            <w:tcW w:type="dxa" w:w="2880"/>
          </w:tcPr>
          <w:p>
            <w:r>
              <w:t>string</w:t>
            </w:r>
          </w:p>
        </w:tc>
        <w:tc>
          <w:tcPr>
            <w:tcW w:type="dxa" w:w="2880"/>
          </w:tcPr>
          <w:p>
            <w:r>
              <w:t>Reason for declining the credential.</w:t>
            </w:r>
          </w:p>
        </w:tc>
      </w:tr>
      <w:tr>
        <w:tc>
          <w:tcPr>
            <w:tcW w:type="dxa" w:w="2880"/>
          </w:tcPr>
          <w:p>
            <w:r>
              <w:t>credential.appName</w:t>
            </w:r>
          </w:p>
        </w:tc>
        <w:tc>
          <w:tcPr>
            <w:tcW w:type="dxa" w:w="2880"/>
          </w:tcPr>
          <w:p>
            <w:r>
              <w:t>string</w:t>
            </w:r>
          </w:p>
        </w:tc>
        <w:tc>
          <w:tcPr>
            <w:tcW w:type="dxa" w:w="2880"/>
          </w:tcPr>
          <w:p>
            <w:r>
              <w:t>Name of the application associated with this credential.</w:t>
            </w:r>
          </w:p>
        </w:tc>
      </w:tr>
      <w:tr>
        <w:tc>
          <w:tcPr>
            <w:tcW w:type="dxa" w:w="2880"/>
          </w:tcPr>
          <w:p>
            <w:r>
              <w:t>credential.appModules</w:t>
            </w:r>
          </w:p>
        </w:tc>
        <w:tc>
          <w:tcPr>
            <w:tcW w:type="dxa" w:w="2880"/>
          </w:tcPr>
          <w:p>
            <w:r>
              <w:t>string[]</w:t>
            </w:r>
          </w:p>
        </w:tc>
        <w:tc>
          <w:tcPr>
            <w:tcW w:type="dxa" w:w="2880"/>
          </w:tcPr>
          <w:p>
            <w:r>
              <w:t>Modules within the application that use this credential.</w:t>
            </w:r>
          </w:p>
        </w:tc>
      </w:tr>
      <w:tr>
        <w:tc>
          <w:tcPr>
            <w:tcW w:type="dxa" w:w="2880"/>
          </w:tcPr>
          <w:p>
            <w:r>
              <w:t>credential.appVersion</w:t>
            </w:r>
          </w:p>
        </w:tc>
        <w:tc>
          <w:tcPr>
            <w:tcW w:type="dxa" w:w="2880"/>
          </w:tcPr>
          <w:p>
            <w:r>
              <w:t>string</w:t>
            </w:r>
          </w:p>
        </w:tc>
        <w:tc>
          <w:tcPr>
            <w:tcW w:type="dxa" w:w="2880"/>
          </w:tcPr>
          <w:p>
            <w:r>
              <w:t>Version of the application.</w:t>
            </w:r>
          </w:p>
        </w:tc>
      </w:tr>
      <w:tr>
        <w:tc>
          <w:tcPr>
            <w:tcW w:type="dxa" w:w="2880"/>
          </w:tcPr>
          <w:p>
            <w:r>
              <w:t>credential.nameOverride</w:t>
            </w:r>
          </w:p>
        </w:tc>
        <w:tc>
          <w:tcPr>
            <w:tcW w:type="dxa" w:w="2880"/>
          </w:tcPr>
          <w:p>
            <w:r>
              <w:t>string</w:t>
            </w:r>
          </w:p>
        </w:tc>
        <w:tc>
          <w:tcPr>
            <w:tcW w:type="dxa" w:w="2880"/>
          </w:tcPr>
          <w:p>
            <w:r>
              <w:t>Custom name override for the credential.</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'{{MAKE_ZONE_URL}}/api/v2/credential-requests/credentials/cred_12345/decline' \</w:t>
        <w:br/>
        <w:t xml:space="preserve"> --header 'Accept: application/json' \</w:t>
        <w:br/>
        <w:t xml:space="preserve"> --header 'Content-Type: application/json' \</w:t>
        <w:br/>
        <w:t xml:space="preserve"> --data '{</w:t>
        <w:br/>
        <w:t xml:space="preserve"> "reason": "Unable to authorize - account does not have required permissions"</w:t>
        <w:br/>
        <w:t xml:space="preserve">  }'</w:t>
      </w:r>
    </w:p>
    <w:p>
      <w:pPr>
        <w:pStyle w:val="Heading3"/>
      </w:pPr>
      <w:r>
        <w:t>Example Usage</w:t>
      </w:r>
    </w:p>
    <w:p>
      <w:pPr>
        <w:pStyle w:val="Heading3"/>
      </w:pPr>
      <w:r>
        <w:t>Example 1: Decline a credential with a reason</w:t>
      </w:r>
    </w:p>
    <w:p>
      <w:r>
        <w:rPr>
          <w:b/>
          <w:color w:val="666666"/>
          <w:sz w:val="16"/>
        </w:rPr>
        <w:t>[bash]</w:t>
      </w:r>
    </w:p>
    <w:p>
      <w:pPr>
        <w:shd w:fill="F2F2F2" w:val="clear"/>
      </w:pPr>
      <w:r>
        <w:rPr>
          <w:rFonts w:ascii="Courier New" w:hAnsi="Courier New"/>
          <w:sz w:val="17"/>
        </w:rPr>
        <w:t>curl --location --request POST '{{MAKE_ZONE_URL}}/api/v2/credential-requests/credentials/cred_12345/decline' \</w:t>
        <w:br/>
        <w:t xml:space="preserve"> --header 'Accept: application/json' \</w:t>
        <w:br/>
        <w:t xml:space="preserve"> --header 'Content-Type: application/json' \</w:t>
        <w:br/>
        <w:t xml:space="preserve"> --data '{</w:t>
        <w:br/>
        <w:t xml:space="preserve"> "reason": "Missing required scopes for this integration"</w:t>
        <w:br/>
        <w:t xml:space="preserve">  }'</w:t>
      </w:r>
    </w:p>
    <w:p>
      <w:pPr>
        <w:pStyle w:val="Heading3"/>
      </w:pPr>
      <w:r>
        <w:t>Example 2: Update the decline reason (idempotent)</w:t>
      </w:r>
    </w:p>
    <w:p>
      <w:r>
        <w:rPr>
          <w:b/>
          <w:color w:val="666666"/>
          <w:sz w:val="16"/>
        </w:rPr>
        <w:t>[bash]</w:t>
      </w:r>
    </w:p>
    <w:p>
      <w:pPr>
        <w:shd w:fill="F2F2F2" w:val="clear"/>
      </w:pPr>
      <w:r>
        <w:rPr>
          <w:rFonts w:ascii="Courier New" w:hAnsi="Courier New"/>
          <w:sz w:val="17"/>
        </w:rPr>
        <w:t>curl --location --request POST '{{MAKE_ZONE_URL}}/api/v2/credential-requests/credentials/cred_12345/decline' \</w:t>
        <w:br/>
        <w:t xml:space="preserve"> --header 'Accept: application/json' \</w:t>
        <w:br/>
        <w:t xml:space="preserve"> --header 'Content-Type: application/json' \</w:t>
        <w:br/>
        <w:t xml:space="preserve"> --data '{</w:t>
        <w:br/>
        <w:t xml:space="preserve"> "reason": "Declined after review: account is not owned by the organization"</w:t>
        <w:br/>
        <w:t xml:space="preserve">  }'</w:t>
      </w:r>
    </w:p>
    <w:p>
      <w:pPr>
        <w:pStyle w:val="Heading3"/>
      </w:pPr>
      <w:r>
        <w:t>Example 3: Request additional response fields using cols</w:t>
      </w:r>
    </w:p>
    <w:p>
      <w:r>
        <w:rPr>
          <w:b/>
          <w:color w:val="666666"/>
          <w:sz w:val="16"/>
        </w:rPr>
        <w:t>[bash]</w:t>
      </w:r>
    </w:p>
    <w:p>
      <w:pPr>
        <w:shd w:fill="F2F2F2" w:val="clear"/>
      </w:pPr>
      <w:r>
        <w:rPr>
          <w:rFonts w:ascii="Courier New" w:hAnsi="Courier New"/>
          <w:sz w:val="17"/>
        </w:rPr>
        <w:t>curl --location --request POST '{{MAKE_ZONE_URL}}/api/v2/credential-requests/credentials/cred_12345/decline?cols=id&amp;cols=state&amp;cols=declineReason&amp;cols=updatedAt' \</w:t>
        <w:br/>
        <w:t xml:space="preserve"> --header 'Accept: application/json' \</w:t>
        <w:br/>
        <w:t xml:space="preserve"> --header 'Content-Type: application/json' \</w:t>
        <w:br/>
        <w:t xml:space="preserve"> --data '{</w:t>
        <w:br/>
        <w:t xml:space="preserve"> "reason": "Unable to complete authorization flow"</w:t>
        <w:br/>
        <w:t xml:space="preserve">  }'</w:t>
      </w:r>
    </w:p>
    <w:p>
      <w:pPr>
        <w:pStyle w:val="Heading3"/>
      </w:pPr>
      <w:r>
        <w:t>Behavior</w:t>
      </w:r>
    </w:p>
    <w:p>
      <w:pPr>
        <w:pStyle w:val="ListBullet"/>
      </w:pPr>
      <w:r>
        <w:t>Sets the credential state to declined.</w:t>
      </w:r>
    </w:p>
    <w:p>
      <w:pPr>
        <w:pStyle w:val="ListBullet"/>
      </w:pPr>
      <w:r>
        <w:t>Stores the provided reason as declineReason.</w:t>
      </w:r>
    </w:p>
    <w:p>
      <w:pPr>
        <w:pStyle w:val="ListBullet"/>
      </w:pPr>
      <w:r>
        <w:t>If the credential is already declined, updates the stored decline reason (idempotent behavior).</w:t>
      </w:r>
    </w:p>
    <w:p>
      <w:pPr>
        <w:pStyle w:val="ListBullet"/>
      </w:pPr>
      <w:r>
        <w:t>Returns the declined credential object in a credential wrapper.</w:t>
      </w:r>
    </w:p>
    <w:p>
      <w:pPr>
        <w:pStyle w:val="Heading3"/>
      </w:pPr>
      <w:r>
        <w:t>Notes</w:t>
      </w:r>
    </w:p>
    <w:p>
      <w:pPr>
        <w:pStyle w:val="ListBullet"/>
      </w:pPr>
      <w:r>
        <w:t>The decline reason is visible to support teams and is intended to help troubleshooting.</w:t>
      </w:r>
    </w:p>
    <w:p>
      <w:pPr>
        <w:pStyle w:val="ListBullet"/>
      </w:pPr>
      <w:r>
        <w:t>Not all fields may be returned by default; use the cols query parameter to request additional fields when needed.</w:t>
      </w:r>
    </w:p>
    <w:p>
      <w:pPr>
        <w:pStyle w:val="Heading3"/>
      </w:pPr>
      <w:r>
        <w:t>Related credentialRequests actions</w:t>
      </w:r>
    </w:p>
    <w:p>
      <w:pPr>
        <w:pStyle w:val="ListBullet"/>
      </w:pPr>
      <w:r>
        <w:t>[POST] Create Credential Request (V2) — /api/v2/credential-requests/requests/v2</w:t>
      </w:r>
    </w:p>
    <w:p>
      <w:pPr>
        <w:pStyle w:val="ListBullet"/>
      </w:pPr>
      <w:r>
        <w:t>[POST] Create Credential Request Action — /api/v2/credential-requests/actions/create</w:t>
      </w:r>
    </w:p>
    <w:p>
      <w:pPr>
        <w:pStyle w:val="ListBullet"/>
      </w:pPr>
      <w:r>
        <w:t>[POST] Create a Credential Request (Deprecated) — /api/v2/credential-requests/requests</w:t>
      </w:r>
    </w:p>
    <w:p>
      <w:pPr>
        <w:pStyle w:val="ListBullet"/>
      </w:pPr>
      <w:r>
        <w:t>[GET] Get a Credential Request — /api/v2/credential-requests/requests/{{requestId}}</w:t>
      </w:r>
    </w:p>
    <w:p>
      <w:pPr>
        <w:pStyle w:val="ListBullet"/>
      </w:pPr>
      <w:r>
        <w:t>[DELETE] Delete a Credential Request — /api/v2/credential-requests/requests/{{requestId}}</w:t>
      </w:r>
    </w:p>
    <w:p>
      <w:pPr>
        <w:pStyle w:val="ListBullet"/>
      </w:pPr>
      <w:r>
        <w:t>[POST] Delete a Remote Credential for a Credential Request — /api/v2/credential-requests/credentials/{{credentialId}}/delete-remote</w:t>
      </w:r>
    </w:p>
    <w:p>
      <w:r>
        <w:br w:type="page"/>
      </w:r>
    </w:p>
    <w:p>
      <w:pPr>
        <w:pStyle w:val="Heading2"/>
      </w:pPr>
      <w:r>
        <w:t>60. [DELETE] Delete a Credential Request</w:t>
      </w:r>
    </w:p>
    <w:p>
      <w:r>
        <w:rPr>
          <w:b/>
        </w:rPr>
        <w:t xml:space="preserve">Endpoint: </w:t>
      </w:r>
      <w:r>
        <w:rPr>
          <w:rFonts w:ascii="Courier New" w:hAnsi="Courier New"/>
          <w:sz w:val="18"/>
        </w:rPr>
        <w:t>/api/v2/credential-requests/requests/{{requestId}}</w:t>
      </w:r>
    </w:p>
    <w:p>
      <w:pPr>
        <w:pStyle w:val="Heading3"/>
      </w:pPr>
      <w:r>
        <w:t>Prerequisites</w:t>
      </w:r>
    </w:p>
    <w:p>
      <w:pPr>
        <w:pStyle w:val="ListBullet"/>
      </w:pPr>
      <w:r>
        <w:t>You must have access to manage/delete Credential Requests in the Make organization/environment.</w:t>
      </w:r>
    </w:p>
    <w:p>
      <w:pPr>
        <w:pStyle w:val="Heading3"/>
      </w:pPr>
      <w:r>
        <w:t>Method</w:t>
      </w:r>
    </w:p>
    <w:p>
      <w:r>
        <w:t>DELETE</w:t>
      </w:r>
    </w:p>
    <w:p>
      <w:pPr>
        <w:pStyle w:val="Heading3"/>
      </w:pPr>
      <w:r>
        <w:t>URL</w:t>
      </w:r>
    </w:p>
    <w:p>
      <w:r>
        <w:t>{{MAKE_ZONE_URL}}/api/v2/credential-requests/requests/{{requestId}}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Credential Request. Optionally, you can also delete any credentials (connections and keys) associated with that request.</w:t>
      </w:r>
    </w:p>
    <w:p>
      <w:pPr>
        <w:pStyle w:val="Heading3"/>
      </w:pPr>
      <w:r>
        <w:t>Enforcement Rules</w:t>
      </w:r>
    </w:p>
    <w:p>
      <w:pPr>
        <w:pStyle w:val="ListBullet"/>
      </w:pPr>
      <w:r>
        <w:t>The requestId path parameter must always be present.</w:t>
      </w:r>
    </w:p>
    <w:p>
      <w:pPr>
        <w:pStyle w:val="ListBullet"/>
      </w:pPr>
      <w:r>
        <w:t>If the user provides a requestId, use that value directly.</w:t>
      </w:r>
    </w:p>
    <w:p>
      <w:pPr>
        <w:pStyle w:val="ListBullet"/>
      </w:pPr>
      <w:r>
        <w:t>Do not call the API with a missing or empty requestId (e.g., avoid /requests//).</w:t>
      </w:r>
    </w:p>
    <w:p>
      <w:pPr>
        <w:pStyle w:val="ListBullet"/>
      </w:pPr>
      <w:r>
        <w:t>Always construct the path as /api/v2/credential-requests/requests/{{requestId}}, where {{requestId}}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/api/v2/credential-requests/requests/req_12345</w:t>
      </w:r>
    </w:p>
    <w:p>
      <w:pPr>
        <w:pStyle w:val="Heading3"/>
      </w:pPr>
      <w:r>
        <w:t>Invalid Examples</w:t>
      </w:r>
    </w:p>
    <w:p>
      <w:r>
        <w:rPr>
          <w:b/>
          <w:color w:val="666666"/>
          <w:sz w:val="16"/>
        </w:rPr>
        <w:t>[http]</w:t>
      </w:r>
    </w:p>
    <w:p>
      <w:pPr>
        <w:shd w:fill="F2F2F2" w:val="clear"/>
      </w:pPr>
      <w:r>
        <w:rPr>
          <w:rFonts w:ascii="Courier New" w:hAnsi="Courier New"/>
          <w:sz w:val="17"/>
        </w:rPr>
        <w:t>/api/v2/credential-requests/requests/</w:t>
        <w:br/>
        <w:t>/api/v2/credential-requests/requests//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ID of the Credential Request.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confirmed</w:t>
            </w:r>
          </w:p>
        </w:tc>
        <w:tc>
          <w:tcPr>
            <w:tcW w:type="dxa" w:w="2880"/>
          </w:tcPr>
          <w:p>
            <w:r>
              <w:t>boolean</w:t>
            </w:r>
          </w:p>
        </w:tc>
        <w:tc>
          <w:tcPr>
            <w:tcW w:type="dxa" w:w="2880"/>
          </w:tcPr>
          <w:p>
            <w:r>
              <w:t>When true, also deletes credentials (connections and keys) associated with the credential request. When false or omitted, the API returns an error if there are any associated credentials (prevents accidental credential deletion).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deleted</w:t>
            </w:r>
          </w:p>
        </w:tc>
        <w:tc>
          <w:tcPr>
            <w:tcW w:type="dxa" w:w="2880"/>
          </w:tcPr>
          <w:p>
            <w:r>
              <w:t>boolean</w:t>
            </w:r>
          </w:p>
        </w:tc>
        <w:tc>
          <w:tcPr>
            <w:tcW w:type="dxa" w:w="2880"/>
          </w:tcPr>
          <w:p>
            <w:r>
              <w:t>Indicates if the request was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'{{MAKE_ZONE_URL}}/api/v2/credential-requests/requests/req_12345?confirmed=true' \</w:t>
        <w:br/>
        <w:t xml:space="preserve"> --header 'Accept: application/json'</w:t>
      </w:r>
    </w:p>
    <w:p>
      <w:pPr>
        <w:pStyle w:val="Heading3"/>
      </w:pPr>
      <w:r>
        <w:t>Example Usage</w:t>
      </w:r>
    </w:p>
    <w:p>
      <w:pPr>
        <w:pStyle w:val="Heading3"/>
      </w:pPr>
      <w:r>
        <w:t>Example 1: Delete a Credential Request (fails if associated credentials exist)</w:t>
      </w:r>
    </w:p>
    <w:p>
      <w:r>
        <w:rPr>
          <w:b/>
          <w:color w:val="666666"/>
          <w:sz w:val="16"/>
        </w:rPr>
        <w:t>[bash]</w:t>
      </w:r>
    </w:p>
    <w:p>
      <w:pPr>
        <w:shd w:fill="F2F2F2" w:val="clear"/>
      </w:pPr>
      <w:r>
        <w:rPr>
          <w:rFonts w:ascii="Courier New" w:hAnsi="Courier New"/>
          <w:sz w:val="17"/>
        </w:rPr>
        <w:t>curl -i --request DELETE \</w:t>
        <w:br/>
        <w:t xml:space="preserve"> '{{MAKE_ZONE_URL}}/api/v2/credential-requests/requests/req_12345' \</w:t>
        <w:br/>
        <w:t xml:space="preserve"> --header 'Accept: application/json'</w:t>
      </w:r>
    </w:p>
    <w:p>
      <w:pPr>
        <w:pStyle w:val="Heading3"/>
      </w:pPr>
      <w:r>
        <w:t>Example 2: Delete a Credential Request and its associated credentials</w:t>
      </w:r>
    </w:p>
    <w:p>
      <w:pPr>
        <w:pStyle w:val="Heading3"/>
      </w:pPr>
      <w:r>
        <w:t>Error Handling</w:t>
      </w:r>
    </w:p>
    <w:p>
      <w:pPr>
        <w:pStyle w:val="ListBullet"/>
      </w:pPr>
      <w:r>
        <w:t>If confirmed is false or omitted and there are associated credentials, the API will return an error and will not delete the request (exact status code/response body not provided in the scraped content).</w:t>
      </w:r>
    </w:p>
    <w:p>
      <w:pPr>
        <w:pStyle w:val="Heading3"/>
      </w:pPr>
      <w:r>
        <w:t>Related credentialRequests actions</w:t>
      </w:r>
    </w:p>
    <w:p>
      <w:pPr>
        <w:pStyle w:val="ListBullet"/>
      </w:pPr>
      <w:r>
        <w:t>[POST] Create Credential Request (V2) — /api/v2/credential-requests/requests/v2</w:t>
      </w:r>
    </w:p>
    <w:p>
      <w:pPr>
        <w:pStyle w:val="ListBullet"/>
      </w:pPr>
      <w:r>
        <w:t>[POST] Create Credential Request Action — /api/v2/credential-requests/actions/create</w:t>
      </w:r>
    </w:p>
    <w:p>
      <w:pPr>
        <w:pStyle w:val="ListBullet"/>
      </w:pPr>
      <w:r>
        <w:t>[POST] Create a Credential Request (Deprecated) — /api/v2/credential-requests/requests</w:t>
      </w:r>
    </w:p>
    <w:p>
      <w:pPr>
        <w:pStyle w:val="ListBullet"/>
      </w:pPr>
      <w:r>
        <w:t>[GET] Get a Credential Request — /api/v2/credential-requests/requests/{{requestId}}</w:t>
      </w:r>
    </w:p>
    <w:p>
      <w:pPr>
        <w:pStyle w:val="ListBullet"/>
      </w:pPr>
      <w:r>
        <w:t>[POST] Decline a Credential Request Credential — /api/v2/credential-requests/credentials/{{credentialId}}/decline</w:t>
      </w:r>
    </w:p>
    <w:p>
      <w:pPr>
        <w:pStyle w:val="ListBullet"/>
      </w:pPr>
      <w:r>
        <w:t>[POST] Delete a Remote Credential for a Credential Request — /api/v2/credential-requests/credentials/{{credentialId}}/delete-remote</w:t>
      </w:r>
    </w:p>
    <w:p>
      <w:r>
        <w:br w:type="page"/>
      </w:r>
    </w:p>
    <w:p>
      <w:pPr>
        <w:pStyle w:val="Heading2"/>
      </w:pPr>
      <w:r>
        <w:t>61. [GET] Get a Credential Request Credential's Detail</w:t>
      </w:r>
    </w:p>
    <w:p>
      <w:r>
        <w:rPr>
          <w:b/>
        </w:rPr>
        <w:t xml:space="preserve">Endpoint: </w:t>
      </w:r>
      <w:r>
        <w:rPr>
          <w:rFonts w:ascii="Courier New" w:hAnsi="Courier New"/>
          <w:sz w:val="18"/>
        </w:rPr>
        <w:t>/api/v2/credential-requests/credentials/{{credentialId}}</w:t>
      </w:r>
    </w:p>
    <w:p>
      <w:pPr>
        <w:pStyle w:val="Heading3"/>
      </w:pPr>
      <w:r>
        <w:t>Method</w:t>
      </w:r>
    </w:p>
    <w:p>
      <w:r>
        <w:t>GET</w:t>
      </w:r>
    </w:p>
    <w:p>
      <w:pPr>
        <w:pStyle w:val="Heading3"/>
      </w:pPr>
      <w:r>
        <w:t>URL</w:t>
      </w:r>
    </w:p>
    <w:p>
      <w:r>
        <w:t>{{MAKE_ZONE_URL}}/api/v2/credential-requests/credentials/{{credentialId}}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 of a single Credential associated with a credential request. You can optionally request additional fields using the cols column filter.</w:t>
      </w:r>
    </w:p>
    <w:p>
      <w:pPr>
        <w:pStyle w:val="Heading3"/>
      </w:pPr>
      <w:r>
        <w:t>Enforcement Rules</w:t>
      </w:r>
    </w:p>
    <w:p>
      <w:pPr>
        <w:pStyle w:val="ListBullet"/>
      </w:pPr>
      <w:r>
        <w:t>The credentialId path parameter must always be present.</w:t>
      </w:r>
    </w:p>
    <w:p>
      <w:pPr>
        <w:pStyle w:val="ListBullet"/>
      </w:pPr>
      <w:r>
        <w:t>If the user provides a credentialId, use that value directly.</w:t>
      </w:r>
    </w:p>
    <w:p>
      <w:pPr>
        <w:pStyle w:val="ListBullet"/>
      </w:pPr>
      <w:r>
        <w:t>Do not call the API with a missing or empty credentialId (e.g., avoid /credentials//).</w:t>
      </w:r>
    </w:p>
    <w:p>
      <w:pPr>
        <w:pStyle w:val="ListBullet"/>
      </w:pPr>
      <w:r>
        <w:t>Always construct the path as /api/v2/credential-requests/credentials/{{credentialId}}, where {{credentialId}} is a non-empty string.</w:t>
      </w:r>
    </w:p>
    <w:p>
      <w:pPr>
        <w:pStyle w:val="ListBullet"/>
      </w:pPr>
      <w:r>
        <w:t>Do not infer or guess the credentialId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/api/v2/credential-requests/credentials/cred_123</w:t>
        <w:br/>
        <w:t>/api/v2/credential-requests/credentials/01HZY6Q9Q2Z3P8M7R4K1</w:t>
      </w:r>
    </w:p>
    <w:p>
      <w:pPr>
        <w:pStyle w:val="Heading3"/>
      </w:pPr>
      <w:r>
        <w:t>Invalid Examples</w:t>
      </w:r>
    </w:p>
    <w:p>
      <w:r>
        <w:rPr>
          <w:b/>
          <w:color w:val="666666"/>
          <w:sz w:val="16"/>
        </w:rPr>
        <w:t>[http]</w:t>
      </w:r>
    </w:p>
    <w:p>
      <w:pPr>
        <w:shd w:fill="F2F2F2" w:val="clear"/>
      </w:pPr>
      <w:r>
        <w:rPr>
          <w:rFonts w:ascii="Courier New" w:hAnsi="Courier New"/>
          <w:sz w:val="17"/>
        </w:rPr>
        <w:t>/api/v2/credential-requests/credentials/</w:t>
        <w:br/>
        <w:t>/api/v2/credential-requests/credentials</w:t>
        <w:br/>
        <w:t>/api/v2/credential-requests/credentials//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credentialId</w:t>
            </w:r>
          </w:p>
        </w:tc>
        <w:tc>
          <w:tcPr>
            <w:tcW w:type="dxa" w:w="2880"/>
          </w:tcPr>
          <w:p>
            <w:r>
              <w:t>string</w:t>
            </w:r>
          </w:p>
        </w:tc>
        <w:tc>
          <w:tcPr>
            <w:tcW w:type="dxa" w:w="2880"/>
          </w:tcPr>
          <w:p>
            <w:r>
              <w:t>ID of the Credential.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array of enum strings</w:t>
            </w:r>
          </w:p>
        </w:tc>
        <w:tc>
          <w:tcPr>
            <w:tcW w:type="dxa" w:w="2880"/>
          </w:tcPr>
          <w:p>
            <w:r>
              <w:t>Column filter. Not all properties of the entity may be returned by default (e.g., due to size). Use cols to ask the server to provide additional properties when needed. Allowed values: id, requestId, component, type, name, label, description, scope, remoteId, remoteScope, tokenId, createdAt, updatedAt, state, declineReason, appName, appModules, appVersion.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"credential": {</w:t>
        <w:br/>
        <w:t xml:space="preserve"> "id": "string",</w:t>
        <w:br/>
        <w:t xml:space="preserve"> "requestId": "string",</w:t>
        <w:br/>
        <w:t xml:space="preserve"> "component": "account",</w:t>
        <w:br/>
        <w:t xml:space="preserve"> "type": "oauth",</w:t>
        <w:br/>
        <w:t xml:space="preserve"> "name": "string",</w:t>
        <w:br/>
        <w:t xml:space="preserve"> "label": "string",</w:t>
        <w:br/>
        <w:t xml:space="preserve"> "description": "string",</w:t>
        <w:br/>
        <w:t xml:space="preserve"> "scope": [</w:t>
        <w:br/>
        <w:t xml:space="preserve"> "string"</w:t>
        <w:br/>
        <w:t xml:space="preserve"> ],</w:t>
        <w:br/>
        <w:t xml:space="preserve"> "remoteId": "string",</w:t>
        <w:br/>
        <w:t xml:space="preserve"> "remoteScope": [</w:t>
        <w:br/>
        <w:t xml:space="preserve"> "string"</w:t>
        <w:br/>
        <w:t xml:space="preserve"> ],</w:t>
        <w:br/>
        <w:t xml:space="preserve"> "tokenId": "string",</w:t>
        <w:br/>
        <w:t xml:space="preserve"> "createdAt": "string",</w:t>
        <w:br/>
        <w:t xml:space="preserve"> "updatedAt": "string",</w:t>
        <w:br/>
        <w:t xml:space="preserve"> "state": "authorized",</w:t>
        <w:br/>
        <w:t xml:space="preserve"> "declineReason": "string",</w:t>
        <w:br/>
        <w:t xml:space="preserve"> "appName": "string",</w:t>
        <w:br/>
        <w:t xml:space="preserve"> "appModules": [</w:t>
        <w:br/>
        <w:t xml:space="preserve"> "string"</w:t>
        <w:br/>
        <w:t xml:space="preserve"> ],</w:t>
        <w:br/>
        <w:t xml:space="preserve"> "appVersion": "string",</w:t>
        <w:br/>
        <w:t xml:space="preserve"> "nameOverride":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credential</w:t>
            </w:r>
          </w:p>
        </w:tc>
        <w:tc>
          <w:tcPr>
            <w:tcW w:type="dxa" w:w="2880"/>
          </w:tcPr>
          <w:p>
            <w:r>
              <w:t>object</w:t>
            </w:r>
          </w:p>
        </w:tc>
        <w:tc>
          <w:tcPr>
            <w:tcW w:type="dxa" w:w="2880"/>
          </w:tcPr>
          <w:p>
            <w:r>
              <w:t>Credential detail wrapper object.</w:t>
            </w:r>
          </w:p>
        </w:tc>
      </w:tr>
      <w:tr>
        <w:tc>
          <w:tcPr>
            <w:tcW w:type="dxa" w:w="2880"/>
          </w:tcPr>
          <w:p>
            <w:r>
              <w:t>credential.id</w:t>
            </w:r>
          </w:p>
        </w:tc>
        <w:tc>
          <w:tcPr>
            <w:tcW w:type="dxa" w:w="2880"/>
          </w:tcPr>
          <w:p>
            <w:r>
              <w:t>string</w:t>
            </w:r>
          </w:p>
        </w:tc>
        <w:tc>
          <w:tcPr>
            <w:tcW w:type="dxa" w:w="2880"/>
          </w:tcPr>
          <w:p>
            <w:r>
              <w:t>Unique identifier of the credential.</w:t>
            </w:r>
          </w:p>
        </w:tc>
      </w:tr>
      <w:tr>
        <w:tc>
          <w:tcPr>
            <w:tcW w:type="dxa" w:w="2880"/>
          </w:tcPr>
          <w:p>
            <w:r>
              <w:t>credential.requestId</w:t>
            </w:r>
          </w:p>
        </w:tc>
        <w:tc>
          <w:tcPr>
            <w:tcW w:type="dxa" w:w="2880"/>
          </w:tcPr>
          <w:p>
            <w:r>
              <w:t>string</w:t>
            </w:r>
          </w:p>
        </w:tc>
        <w:tc>
          <w:tcPr>
            <w:tcW w:type="dxa" w:w="2880"/>
          </w:tcPr>
          <w:p>
            <w:r>
              <w:t>ID of the parent credential request.</w:t>
            </w:r>
          </w:p>
        </w:tc>
      </w:tr>
      <w:tr>
        <w:tc>
          <w:tcPr>
            <w:tcW w:type="dxa" w:w="2880"/>
          </w:tcPr>
          <w:p>
            <w:r>
              <w:t>credential.component</w:t>
            </w:r>
          </w:p>
        </w:tc>
        <w:tc>
          <w:tcPr>
            <w:tcW w:type="dxa" w:w="2880"/>
          </w:tcPr>
          <w:p>
            <w:r>
              <w:t>string</w:t>
            </w:r>
          </w:p>
        </w:tc>
        <w:tc>
          <w:tcPr>
            <w:tcW w:type="dxa" w:w="2880"/>
          </w:tcPr>
          <w:p>
            <w:r>
              <w:t>Component type of the credential. Possible values: account, keychain.</w:t>
            </w:r>
          </w:p>
        </w:tc>
      </w:tr>
      <w:tr>
        <w:tc>
          <w:tcPr>
            <w:tcW w:type="dxa" w:w="2880"/>
          </w:tcPr>
          <w:p>
            <w:r>
              <w:t>credential.type</w:t>
            </w:r>
          </w:p>
        </w:tc>
        <w:tc>
          <w:tcPr>
            <w:tcW w:type="dxa" w:w="2880"/>
          </w:tcPr>
          <w:p>
            <w:r>
              <w:t>string</w:t>
            </w:r>
          </w:p>
        </w:tc>
        <w:tc>
          <w:tcPr>
            <w:tcW w:type="dxa" w:w="2880"/>
          </w:tcPr>
          <w:p>
            <w:r>
              <w:t>Type of the credential. Possible values: oauth, basic, key.</w:t>
            </w:r>
          </w:p>
        </w:tc>
      </w:tr>
      <w:tr>
        <w:tc>
          <w:tcPr>
            <w:tcW w:type="dxa" w:w="2880"/>
          </w:tcPr>
          <w:p>
            <w:r>
              <w:t>credential.name</w:t>
            </w:r>
          </w:p>
        </w:tc>
        <w:tc>
          <w:tcPr>
            <w:tcW w:type="dxa" w:w="2880"/>
          </w:tcPr>
          <w:p>
            <w:r>
              <w:t>string</w:t>
            </w:r>
          </w:p>
        </w:tc>
        <w:tc>
          <w:tcPr>
            <w:tcW w:type="dxa" w:w="2880"/>
          </w:tcPr>
          <w:p>
            <w:r>
              <w:t>Internal name of the credential.</w:t>
            </w:r>
          </w:p>
        </w:tc>
      </w:tr>
      <w:tr>
        <w:tc>
          <w:tcPr>
            <w:tcW w:type="dxa" w:w="2880"/>
          </w:tcPr>
          <w:p>
            <w:r>
              <w:t>credential.label</w:t>
            </w:r>
          </w:p>
        </w:tc>
        <w:tc>
          <w:tcPr>
            <w:tcW w:type="dxa" w:w="2880"/>
          </w:tcPr>
          <w:p>
            <w:r>
              <w:t>string</w:t>
            </w:r>
          </w:p>
        </w:tc>
        <w:tc>
          <w:tcPr>
            <w:tcW w:type="dxa" w:w="2880"/>
          </w:tcPr>
          <w:p>
            <w:r>
              <w:t>Display label for the credential.</w:t>
            </w:r>
          </w:p>
        </w:tc>
      </w:tr>
      <w:tr>
        <w:tc>
          <w:tcPr>
            <w:tcW w:type="dxa" w:w="2880"/>
          </w:tcPr>
          <w:p>
            <w:r>
              <w:t>credential.description</w:t>
            </w:r>
          </w:p>
        </w:tc>
        <w:tc>
          <w:tcPr>
            <w:tcW w:type="dxa" w:w="2880"/>
          </w:tcPr>
          <w:p>
            <w:r>
              <w:t>string</w:t>
            </w:r>
          </w:p>
        </w:tc>
        <w:tc>
          <w:tcPr>
            <w:tcW w:type="dxa" w:w="2880"/>
          </w:tcPr>
          <w:p>
            <w:r>
              <w:t>Description of the credential.</w:t>
            </w:r>
          </w:p>
        </w:tc>
      </w:tr>
      <w:tr>
        <w:tc>
          <w:tcPr>
            <w:tcW w:type="dxa" w:w="2880"/>
          </w:tcPr>
          <w:p>
            <w:r>
              <w:t>credential.scope</w:t>
            </w:r>
          </w:p>
        </w:tc>
        <w:tc>
          <w:tcPr>
            <w:tcW w:type="dxa" w:w="2880"/>
          </w:tcPr>
          <w:p>
            <w:r>
              <w:t>array of strings</w:t>
            </w:r>
          </w:p>
        </w:tc>
        <w:tc>
          <w:tcPr>
            <w:tcW w:type="dxa" w:w="2880"/>
          </w:tcPr>
          <w:p>
            <w:r>
              <w:t>Requested scopes for the credential.</w:t>
            </w:r>
          </w:p>
        </w:tc>
      </w:tr>
      <w:tr>
        <w:tc>
          <w:tcPr>
            <w:tcW w:type="dxa" w:w="2880"/>
          </w:tcPr>
          <w:p>
            <w:r>
              <w:t>credential.remoteId</w:t>
            </w:r>
          </w:p>
        </w:tc>
        <w:tc>
          <w:tcPr>
            <w:tcW w:type="dxa" w:w="2880"/>
          </w:tcPr>
          <w:p>
            <w:r>
              <w:t>string</w:t>
            </w:r>
          </w:p>
        </w:tc>
        <w:tc>
          <w:tcPr>
            <w:tcW w:type="dxa" w:w="2880"/>
          </w:tcPr>
          <w:p>
            <w:r>
              <w:t>Remote identifier after creation.</w:t>
            </w:r>
          </w:p>
        </w:tc>
      </w:tr>
      <w:tr>
        <w:tc>
          <w:tcPr>
            <w:tcW w:type="dxa" w:w="2880"/>
          </w:tcPr>
          <w:p>
            <w:r>
              <w:t>credential.remoteScope</w:t>
            </w:r>
          </w:p>
        </w:tc>
        <w:tc>
          <w:tcPr>
            <w:tcW w:type="dxa" w:w="2880"/>
          </w:tcPr>
          <w:p>
            <w:r>
              <w:t>array of strings</w:t>
            </w:r>
          </w:p>
        </w:tc>
        <w:tc>
          <w:tcPr>
            <w:tcW w:type="dxa" w:w="2880"/>
          </w:tcPr>
          <w:p>
            <w:r>
              <w:t>Scopes granted by the remote service.</w:t>
            </w:r>
          </w:p>
        </w:tc>
      </w:tr>
      <w:tr>
        <w:tc>
          <w:tcPr>
            <w:tcW w:type="dxa" w:w="2880"/>
          </w:tcPr>
          <w:p>
            <w:r>
              <w:t>credential.tokenId</w:t>
            </w:r>
          </w:p>
        </w:tc>
        <w:tc>
          <w:tcPr>
            <w:tcW w:type="dxa" w:w="2880"/>
          </w:tcPr>
          <w:p>
            <w:r>
              <w:t>string</w:t>
            </w:r>
          </w:p>
        </w:tc>
        <w:tc>
          <w:tcPr>
            <w:tcW w:type="dxa" w:w="2880"/>
          </w:tcPr>
          <w:p>
            <w:r>
              <w:t>Associated token ID.</w:t>
            </w:r>
          </w:p>
        </w:tc>
      </w:tr>
      <w:tr>
        <w:tc>
          <w:tcPr>
            <w:tcW w:type="dxa" w:w="2880"/>
          </w:tcPr>
          <w:p>
            <w:r>
              <w:t>credential.createdAt</w:t>
            </w:r>
          </w:p>
        </w:tc>
        <w:tc>
          <w:tcPr>
            <w:tcW w:type="dxa" w:w="2880"/>
          </w:tcPr>
          <w:p>
            <w:r>
              <w:t>string</w:t>
            </w:r>
          </w:p>
        </w:tc>
        <w:tc>
          <w:tcPr>
            <w:tcW w:type="dxa" w:w="2880"/>
          </w:tcPr>
          <w:p>
            <w:r>
              <w:t>Timestamp when the credential was created.</w:t>
            </w:r>
          </w:p>
        </w:tc>
      </w:tr>
      <w:tr>
        <w:tc>
          <w:tcPr>
            <w:tcW w:type="dxa" w:w="2880"/>
          </w:tcPr>
          <w:p>
            <w:r>
              <w:t>credential.updatedAt</w:t>
            </w:r>
          </w:p>
        </w:tc>
        <w:tc>
          <w:tcPr>
            <w:tcW w:type="dxa" w:w="2880"/>
          </w:tcPr>
          <w:p>
            <w:r>
              <w:t>string</w:t>
            </w:r>
          </w:p>
        </w:tc>
        <w:tc>
          <w:tcPr>
            <w:tcW w:type="dxa" w:w="2880"/>
          </w:tcPr>
          <w:p>
            <w:r>
              <w:t>Timestamp when the credential was last updated.</w:t>
            </w:r>
          </w:p>
        </w:tc>
      </w:tr>
      <w:tr>
        <w:tc>
          <w:tcPr>
            <w:tcW w:type="dxa" w:w="2880"/>
          </w:tcPr>
          <w:p>
            <w:r>
              <w:t>credential.state</w:t>
            </w:r>
          </w:p>
        </w:tc>
        <w:tc>
          <w:tcPr>
            <w:tcW w:type="dxa" w:w="2880"/>
          </w:tcPr>
          <w:p>
            <w:r>
              <w:t>string</w:t>
            </w:r>
          </w:p>
        </w:tc>
        <w:tc>
          <w:tcPr>
            <w:tcW w:type="dxa" w:w="2880"/>
          </w:tcPr>
          <w:p>
            <w:r>
              <w:t>State of an individual credential. Possible values: authorized, declined, incomplete, invalid, pending, reauthorizing.</w:t>
            </w:r>
          </w:p>
        </w:tc>
      </w:tr>
      <w:tr>
        <w:tc>
          <w:tcPr>
            <w:tcW w:type="dxa" w:w="2880"/>
          </w:tcPr>
          <w:p>
            <w:r>
              <w:t>credential.declineReason</w:t>
            </w:r>
          </w:p>
        </w:tc>
        <w:tc>
          <w:tcPr>
            <w:tcW w:type="dxa" w:w="2880"/>
          </w:tcPr>
          <w:p>
            <w:r>
              <w:t>string</w:t>
            </w:r>
          </w:p>
        </w:tc>
        <w:tc>
          <w:tcPr>
            <w:tcW w:type="dxa" w:w="2880"/>
          </w:tcPr>
          <w:p>
            <w:r>
              <w:t>Reason for declining the credential.</w:t>
            </w:r>
          </w:p>
        </w:tc>
      </w:tr>
      <w:tr>
        <w:tc>
          <w:tcPr>
            <w:tcW w:type="dxa" w:w="2880"/>
          </w:tcPr>
          <w:p>
            <w:r>
              <w:t>credential.appName</w:t>
            </w:r>
          </w:p>
        </w:tc>
        <w:tc>
          <w:tcPr>
            <w:tcW w:type="dxa" w:w="2880"/>
          </w:tcPr>
          <w:p>
            <w:r>
              <w:t>string</w:t>
            </w:r>
          </w:p>
        </w:tc>
        <w:tc>
          <w:tcPr>
            <w:tcW w:type="dxa" w:w="2880"/>
          </w:tcPr>
          <w:p>
            <w:r>
              <w:t>Name of the application associated with this credential.</w:t>
            </w:r>
          </w:p>
        </w:tc>
      </w:tr>
      <w:tr>
        <w:tc>
          <w:tcPr>
            <w:tcW w:type="dxa" w:w="2880"/>
          </w:tcPr>
          <w:p>
            <w:r>
              <w:t>credential.appModules</w:t>
            </w:r>
          </w:p>
        </w:tc>
        <w:tc>
          <w:tcPr>
            <w:tcW w:type="dxa" w:w="2880"/>
          </w:tcPr>
          <w:p>
            <w:r>
              <w:t>array of strings</w:t>
            </w:r>
          </w:p>
        </w:tc>
        <w:tc>
          <w:tcPr>
            <w:tcW w:type="dxa" w:w="2880"/>
          </w:tcPr>
          <w:p>
            <w:r>
              <w:t>Modules within the application that use this credential.</w:t>
            </w:r>
          </w:p>
        </w:tc>
      </w:tr>
      <w:tr>
        <w:tc>
          <w:tcPr>
            <w:tcW w:type="dxa" w:w="2880"/>
          </w:tcPr>
          <w:p>
            <w:r>
              <w:t>credential.appVersion</w:t>
            </w:r>
          </w:p>
        </w:tc>
        <w:tc>
          <w:tcPr>
            <w:tcW w:type="dxa" w:w="2880"/>
          </w:tcPr>
          <w:p>
            <w:r>
              <w:t>string</w:t>
            </w:r>
          </w:p>
        </w:tc>
        <w:tc>
          <w:tcPr>
            <w:tcW w:type="dxa" w:w="2880"/>
          </w:tcPr>
          <w:p>
            <w:r>
              <w:t>Version of the application.</w:t>
            </w:r>
          </w:p>
        </w:tc>
      </w:tr>
      <w:tr>
        <w:tc>
          <w:tcPr>
            <w:tcW w:type="dxa" w:w="2880"/>
          </w:tcPr>
          <w:p>
            <w:r>
              <w:t>credential.nameOverride</w:t>
            </w:r>
          </w:p>
        </w:tc>
        <w:tc>
          <w:tcPr>
            <w:tcW w:type="dxa" w:w="2880"/>
          </w:tcPr>
          <w:p>
            <w:r>
              <w:t>string</w:t>
            </w:r>
          </w:p>
        </w:tc>
        <w:tc>
          <w:tcPr>
            <w:tcW w:type="dxa" w:w="2880"/>
          </w:tcPr>
          <w:p>
            <w:r>
              <w:t>Custom name override for the credential.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'{{MAKE_ZONE_URL}}/api/v2/credential-requests/credentials/cred_123?cols=id&amp;cols=requestId&amp;cols=state' \</w:t>
        <w:br/>
        <w:t xml:space="preserve"> --header 'Accept: application/json'</w:t>
      </w:r>
    </w:p>
    <w:p>
      <w:pPr>
        <w:pStyle w:val="Heading3"/>
      </w:pPr>
      <w:r>
        <w:t>Example Usage</w:t>
      </w:r>
    </w:p>
    <w:p>
      <w:pPr>
        <w:pStyle w:val="Heading3"/>
      </w:pPr>
      <w:r>
        <w:t>Example 1: Get credential detail (default fields)</w:t>
      </w:r>
    </w:p>
    <w:p>
      <w:r>
        <w:rPr>
          <w:b/>
          <w:color w:val="666666"/>
          <w:sz w:val="16"/>
        </w:rPr>
        <w:t>[bash]</w:t>
      </w:r>
    </w:p>
    <w:p>
      <w:pPr>
        <w:shd w:fill="F2F2F2" w:val="clear"/>
      </w:pPr>
      <w:r>
        <w:rPr>
          <w:rFonts w:ascii="Courier New" w:hAnsi="Courier New"/>
          <w:sz w:val="17"/>
        </w:rPr>
        <w:t>curl -sS \</w:t>
        <w:br/>
        <w:t xml:space="preserve"> '{{MAKE_ZONE_URL}}/api/v2/credential-requests/credentials/cred_123' \</w:t>
        <w:br/>
        <w:t xml:space="preserve"> -H 'Accept: application/json'</w:t>
      </w:r>
    </w:p>
    <w:p>
      <w:pPr>
        <w:pStyle w:val="Heading3"/>
      </w:pPr>
      <w:r>
        <w:t>Example 2: Request additional fields using cols</w:t>
      </w:r>
    </w:p>
    <w:p>
      <w:r>
        <w:rPr>
          <w:b/>
          <w:color w:val="666666"/>
          <w:sz w:val="16"/>
        </w:rPr>
        <w:t>[bash]</w:t>
      </w:r>
    </w:p>
    <w:p>
      <w:pPr>
        <w:shd w:fill="F2F2F2" w:val="clear"/>
      </w:pPr>
      <w:r>
        <w:rPr>
          <w:rFonts w:ascii="Courier New" w:hAnsi="Courier New"/>
          <w:sz w:val="17"/>
        </w:rPr>
        <w:t>curl -sS \</w:t>
        <w:br/>
        <w:t xml:space="preserve"> '{{MAKE_ZONE_URL}}/api/v2/credential-requests/credentials/cred_123?cols=appModules&amp;cols=appVersion&amp;cols=remoteScope' \</w:t>
        <w:br/>
        <w:t xml:space="preserve"> -H 'Accept: application/json'</w:t>
      </w:r>
    </w:p>
    <w:p>
      <w:pPr>
        <w:pStyle w:val="Heading3"/>
      </w:pPr>
      <w:r>
        <w:t>Notes</w:t>
      </w:r>
    </w:p>
    <w:p>
      <w:pPr>
        <w:pStyle w:val="ListBullet"/>
      </w:pPr>
      <w:r>
        <w:t>cols can be provided multiple times to request multiple properties (e.g., ?cols=id&amp;cols=state).</w:t>
      </w:r>
    </w:p>
    <w:p>
      <w:r>
        <w:br w:type="page"/>
      </w:r>
    </w:p>
    <w:p>
      <w:pPr>
        <w:pStyle w:val="Heading2"/>
      </w:pPr>
      <w:r>
        <w:t>62. [POST] Delete a Remote Credential for a Credential Request</w:t>
      </w:r>
    </w:p>
    <w:p>
      <w:r>
        <w:rPr>
          <w:b/>
        </w:rPr>
        <w:t xml:space="preserve">Endpoint: </w:t>
      </w:r>
      <w:r>
        <w:rPr>
          <w:rFonts w:ascii="Courier New" w:hAnsi="Courier New"/>
          <w:sz w:val="18"/>
        </w:rPr>
        <w:t>/api/v2/credential-requests/credentials/{{credentialId}}/delete-remote</w:t>
      </w:r>
    </w:p>
    <w:p>
      <w:pPr>
        <w:pStyle w:val="Heading3"/>
      </w:pPr>
      <w:r>
        <w:t>Prerequisites</w:t>
      </w:r>
    </w:p>
    <w:p>
      <w:pPr>
        <w:pStyle w:val="ListBullet"/>
      </w:pPr>
      <w:r>
        <w:t>You must have access to manage credential requests and their credentials in the Make Web API.</w:t>
      </w:r>
    </w:p>
    <w:p>
      <w:pPr>
        <w:pStyle w:val="Heading3"/>
      </w:pPr>
      <w:r>
        <w:t>Method</w:t>
      </w:r>
    </w:p>
    <w:p>
      <w:r>
        <w:t>POST</w:t>
      </w:r>
    </w:p>
    <w:p>
      <w:pPr>
        <w:pStyle w:val="Heading3"/>
      </w:pPr>
      <w:r>
        <w:t>URL</w:t>
      </w:r>
    </w:p>
    <w:p>
      <w:r>
        <w:t>{{MAKE_ZONE_URL}}/api/v2/credential-requests/credentials/{{credentialId}}/delete-remote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credential from the remote platform (Make Web API) and resets the credential’s state to pending. After this, the credential can be re-created through the normal credential creation flow.</w:t>
      </w:r>
    </w:p>
    <w:p>
      <w:pPr>
        <w:pStyle w:val="Heading3"/>
      </w:pPr>
      <w:r>
        <w:t>Enforcement Rules</w:t>
      </w:r>
    </w:p>
    <w:p>
      <w:pPr>
        <w:pStyle w:val="ListBullet"/>
      </w:pPr>
      <w:r>
        <w:t>The credentialId path parameter must always be present.</w:t>
      </w:r>
    </w:p>
    <w:p>
      <w:pPr>
        <w:pStyle w:val="ListBullet"/>
      </w:pPr>
      <w:r>
        <w:t>If the user provides a credentialId, use that value directly.</w:t>
      </w:r>
    </w:p>
    <w:p>
      <w:pPr>
        <w:pStyle w:val="ListBullet"/>
      </w:pPr>
      <w:r>
        <w:t>Do not call the API with a missing or empty credentialId (e.g., avoid /credentials//delete-remote).</w:t>
      </w:r>
    </w:p>
    <w:p>
      <w:pPr>
        <w:pStyle w:val="ListBullet"/>
      </w:pPr>
      <w:r>
        <w:t>Always construct the path as /api/v2/credential-requests/credentials/{{credentialId}}/delete-remote, where {{credentialId}} is a non-empty string.</w:t>
      </w:r>
    </w:p>
    <w:p>
      <w:pPr>
        <w:pStyle w:val="ListBullet"/>
      </w:pPr>
      <w:r>
        <w:t>Do not infer or guess credentialId.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/api/v2/credential-requests/credentials/cred_123456/delete-remote</w:t>
      </w:r>
    </w:p>
    <w:p>
      <w:pPr>
        <w:pStyle w:val="Heading3"/>
      </w:pPr>
      <w:r>
        <w:t>Invalid Examples</w:t>
      </w:r>
    </w:p>
    <w:p>
      <w:r>
        <w:rPr>
          <w:b/>
          <w:color w:val="666666"/>
          <w:sz w:val="16"/>
        </w:rPr>
        <w:t>[http]</w:t>
      </w:r>
    </w:p>
    <w:p>
      <w:pPr>
        <w:shd w:fill="F2F2F2" w:val="clear"/>
      </w:pPr>
      <w:r>
        <w:rPr>
          <w:rFonts w:ascii="Courier New" w:hAnsi="Courier New"/>
          <w:sz w:val="17"/>
        </w:rPr>
        <w:t>/api/v2/credential-requests/credentials//delete-remote</w:t>
        <w:br/>
        <w:t>/api/v2/credential-requests/credentials/delete-remote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credentialId</w:t>
            </w:r>
          </w:p>
        </w:tc>
        <w:tc>
          <w:tcPr>
            <w:tcW w:type="dxa" w:w="2880"/>
          </w:tcPr>
          <w:p>
            <w:r>
              <w:t>string</w:t>
            </w:r>
          </w:p>
        </w:tc>
        <w:tc>
          <w:tcPr>
            <w:tcW w:type="dxa" w:w="2880"/>
          </w:tcPr>
          <w:p>
            <w:r>
              <w:t>ID of the Credential.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array of enum strings</w:t>
            </w:r>
          </w:p>
        </w:tc>
        <w:tc>
          <w:tcPr>
            <w:tcW w:type="dxa" w:w="2880"/>
          </w:tcPr>
          <w:p>
            <w:r>
              <w:t>Column filter to request additional properties that may not be returned by default (e.g., due to size). Allowed values: id, requestId, component, type, name, label, description, scope, remoteId, remoteScope, tokenId, createdAt, updatedAt, state, declineReason, appName, appModules, appVersion.</w:t>
            </w:r>
          </w:p>
        </w:tc>
      </w:tr>
    </w:tbl>
    <w:p/>
    <w:p>
      <w:pPr>
        <w:pStyle w:val="Heading3"/>
      </w:pPr>
      <w:r>
        <w:t>Request Body</w:t>
      </w:r>
    </w:p>
    <w:p>
      <w:r>
        <w:t>This endpoint does not specify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"credential": {</w:t>
        <w:br/>
        <w:t xml:space="preserve"> "id": "string",</w:t>
        <w:br/>
        <w:t xml:space="preserve"> "requestId": "string",</w:t>
        <w:br/>
        <w:t xml:space="preserve"> "component": "account",</w:t>
        <w:br/>
        <w:t xml:space="preserve"> "type": "oauth",</w:t>
        <w:br/>
        <w:t xml:space="preserve"> "name": "string",</w:t>
        <w:br/>
        <w:t xml:space="preserve"> "label": "string",</w:t>
        <w:br/>
        <w:t xml:space="preserve"> "description": "string",</w:t>
        <w:br/>
        <w:t xml:space="preserve"> "scope": ["string"],</w:t>
        <w:br/>
        <w:t xml:space="preserve"> "remoteId": "string",</w:t>
        <w:br/>
        <w:t xml:space="preserve"> "remoteScope": ["string"],</w:t>
        <w:br/>
        <w:t xml:space="preserve"> "tokenId": "string",</w:t>
        <w:br/>
        <w:t xml:space="preserve"> "createdAt": "string",</w:t>
        <w:br/>
        <w:t xml:space="preserve"> "updatedAt": "string",</w:t>
        <w:br/>
        <w:t xml:space="preserve"> "state": "pending",</w:t>
        <w:br/>
        <w:t xml:space="preserve"> "declineReason": "string",</w:t>
        <w:br/>
        <w:t xml:space="preserve"> "appName": "string",</w:t>
        <w:br/>
        <w:t xml:space="preserve"> "appModules": ["string"],</w:t>
        <w:br/>
        <w:t xml:space="preserve"> "appVersion": "string",</w:t>
        <w:br/>
        <w:t xml:space="preserve"> "nameOverride":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credential</w:t>
            </w:r>
          </w:p>
        </w:tc>
        <w:tc>
          <w:tcPr>
            <w:tcW w:type="dxa" w:w="2880"/>
          </w:tcPr>
          <w:p>
            <w:r>
              <w:t>object</w:t>
            </w:r>
          </w:p>
        </w:tc>
        <w:tc>
          <w:tcPr>
            <w:tcW w:type="dxa" w:w="2880"/>
          </w:tcPr>
          <w:p>
            <w:r>
              <w:t>Credential that was deleted from remote and reset to pending.</w:t>
            </w:r>
          </w:p>
        </w:tc>
      </w:tr>
      <w:tr>
        <w:tc>
          <w:tcPr>
            <w:tcW w:type="dxa" w:w="2880"/>
          </w:tcPr>
          <w:p>
            <w:r>
              <w:t>credential.id</w:t>
            </w:r>
          </w:p>
        </w:tc>
        <w:tc>
          <w:tcPr>
            <w:tcW w:type="dxa" w:w="2880"/>
          </w:tcPr>
          <w:p>
            <w:r>
              <w:t>string</w:t>
            </w:r>
          </w:p>
        </w:tc>
        <w:tc>
          <w:tcPr>
            <w:tcW w:type="dxa" w:w="2880"/>
          </w:tcPr>
          <w:p>
            <w:r>
              <w:t>Unique identifier of the credential.</w:t>
            </w:r>
          </w:p>
        </w:tc>
      </w:tr>
      <w:tr>
        <w:tc>
          <w:tcPr>
            <w:tcW w:type="dxa" w:w="2880"/>
          </w:tcPr>
          <w:p>
            <w:r>
              <w:t>credential.requestId</w:t>
            </w:r>
          </w:p>
        </w:tc>
        <w:tc>
          <w:tcPr>
            <w:tcW w:type="dxa" w:w="2880"/>
          </w:tcPr>
          <w:p>
            <w:r>
              <w:t>string</w:t>
            </w:r>
          </w:p>
        </w:tc>
        <w:tc>
          <w:tcPr>
            <w:tcW w:type="dxa" w:w="2880"/>
          </w:tcPr>
          <w:p>
            <w:r>
              <w:t>ID of the parent credential request.</w:t>
            </w:r>
          </w:p>
        </w:tc>
      </w:tr>
      <w:tr>
        <w:tc>
          <w:tcPr>
            <w:tcW w:type="dxa" w:w="2880"/>
          </w:tcPr>
          <w:p>
            <w:r>
              <w:t>credential.component</w:t>
            </w:r>
          </w:p>
        </w:tc>
        <w:tc>
          <w:tcPr>
            <w:tcW w:type="dxa" w:w="2880"/>
          </w:tcPr>
          <w:p>
            <w:r>
              <w:t>string</w:t>
            </w:r>
          </w:p>
        </w:tc>
        <w:tc>
          <w:tcPr>
            <w:tcW w:type="dxa" w:w="2880"/>
          </w:tcPr>
          <w:p>
            <w:r>
              <w:t>Component type of the credential. Possible values: account, keychain.</w:t>
            </w:r>
          </w:p>
        </w:tc>
      </w:tr>
      <w:tr>
        <w:tc>
          <w:tcPr>
            <w:tcW w:type="dxa" w:w="2880"/>
          </w:tcPr>
          <w:p>
            <w:r>
              <w:t>credential.type</w:t>
            </w:r>
          </w:p>
        </w:tc>
        <w:tc>
          <w:tcPr>
            <w:tcW w:type="dxa" w:w="2880"/>
          </w:tcPr>
          <w:p>
            <w:r>
              <w:t>string</w:t>
            </w:r>
          </w:p>
        </w:tc>
        <w:tc>
          <w:tcPr>
            <w:tcW w:type="dxa" w:w="2880"/>
          </w:tcPr>
          <w:p>
            <w:r>
              <w:t>Type of the credential. Possible values: oauth, basic, key.</w:t>
            </w:r>
          </w:p>
        </w:tc>
      </w:tr>
      <w:tr>
        <w:tc>
          <w:tcPr>
            <w:tcW w:type="dxa" w:w="2880"/>
          </w:tcPr>
          <w:p>
            <w:r>
              <w:t>credential.name</w:t>
            </w:r>
          </w:p>
        </w:tc>
        <w:tc>
          <w:tcPr>
            <w:tcW w:type="dxa" w:w="2880"/>
          </w:tcPr>
          <w:p>
            <w:r>
              <w:t>string</w:t>
            </w:r>
          </w:p>
        </w:tc>
        <w:tc>
          <w:tcPr>
            <w:tcW w:type="dxa" w:w="2880"/>
          </w:tcPr>
          <w:p>
            <w:r>
              <w:t>Internal name of the credential.</w:t>
            </w:r>
          </w:p>
        </w:tc>
      </w:tr>
      <w:tr>
        <w:tc>
          <w:tcPr>
            <w:tcW w:type="dxa" w:w="2880"/>
          </w:tcPr>
          <w:p>
            <w:r>
              <w:t>credential.label</w:t>
            </w:r>
          </w:p>
        </w:tc>
        <w:tc>
          <w:tcPr>
            <w:tcW w:type="dxa" w:w="2880"/>
          </w:tcPr>
          <w:p>
            <w:r>
              <w:t>string</w:t>
            </w:r>
          </w:p>
        </w:tc>
        <w:tc>
          <w:tcPr>
            <w:tcW w:type="dxa" w:w="2880"/>
          </w:tcPr>
          <w:p>
            <w:r>
              <w:t>Display label for the credential.</w:t>
            </w:r>
          </w:p>
        </w:tc>
      </w:tr>
      <w:tr>
        <w:tc>
          <w:tcPr>
            <w:tcW w:type="dxa" w:w="2880"/>
          </w:tcPr>
          <w:p>
            <w:r>
              <w:t>credential.description</w:t>
            </w:r>
          </w:p>
        </w:tc>
        <w:tc>
          <w:tcPr>
            <w:tcW w:type="dxa" w:w="2880"/>
          </w:tcPr>
          <w:p>
            <w:r>
              <w:t>string</w:t>
            </w:r>
          </w:p>
        </w:tc>
        <w:tc>
          <w:tcPr>
            <w:tcW w:type="dxa" w:w="2880"/>
          </w:tcPr>
          <w:p>
            <w:r>
              <w:t>Description of the credential.</w:t>
            </w:r>
          </w:p>
        </w:tc>
      </w:tr>
      <w:tr>
        <w:tc>
          <w:tcPr>
            <w:tcW w:type="dxa" w:w="2880"/>
          </w:tcPr>
          <w:p>
            <w:r>
              <w:t>credential.scope</w:t>
            </w:r>
          </w:p>
        </w:tc>
        <w:tc>
          <w:tcPr>
            <w:tcW w:type="dxa" w:w="2880"/>
          </w:tcPr>
          <w:p>
            <w:r>
              <w:t>array of string</w:t>
            </w:r>
          </w:p>
        </w:tc>
        <w:tc>
          <w:tcPr>
            <w:tcW w:type="dxa" w:w="2880"/>
          </w:tcPr>
          <w:p>
            <w:r>
              <w:t>Requested scopes for the credential.</w:t>
            </w:r>
          </w:p>
        </w:tc>
      </w:tr>
      <w:tr>
        <w:tc>
          <w:tcPr>
            <w:tcW w:type="dxa" w:w="2880"/>
          </w:tcPr>
          <w:p>
            <w:r>
              <w:t>credential.remoteId</w:t>
            </w:r>
          </w:p>
        </w:tc>
        <w:tc>
          <w:tcPr>
            <w:tcW w:type="dxa" w:w="2880"/>
          </w:tcPr>
          <w:p>
            <w:r>
              <w:t>string</w:t>
            </w:r>
          </w:p>
        </w:tc>
        <w:tc>
          <w:tcPr>
            <w:tcW w:type="dxa" w:w="2880"/>
          </w:tcPr>
          <w:p>
            <w:r>
              <w:t>Remote identifier after creation.</w:t>
            </w:r>
          </w:p>
        </w:tc>
      </w:tr>
      <w:tr>
        <w:tc>
          <w:tcPr>
            <w:tcW w:type="dxa" w:w="2880"/>
          </w:tcPr>
          <w:p>
            <w:r>
              <w:t>credential.remoteScope</w:t>
            </w:r>
          </w:p>
        </w:tc>
        <w:tc>
          <w:tcPr>
            <w:tcW w:type="dxa" w:w="2880"/>
          </w:tcPr>
          <w:p>
            <w:r>
              <w:t>array of string</w:t>
            </w:r>
          </w:p>
        </w:tc>
        <w:tc>
          <w:tcPr>
            <w:tcW w:type="dxa" w:w="2880"/>
          </w:tcPr>
          <w:p>
            <w:r>
              <w:t>Scopes granted by the remote service.</w:t>
            </w:r>
          </w:p>
        </w:tc>
      </w:tr>
      <w:tr>
        <w:tc>
          <w:tcPr>
            <w:tcW w:type="dxa" w:w="2880"/>
          </w:tcPr>
          <w:p>
            <w:r>
              <w:t>credential.tokenId</w:t>
            </w:r>
          </w:p>
        </w:tc>
        <w:tc>
          <w:tcPr>
            <w:tcW w:type="dxa" w:w="2880"/>
          </w:tcPr>
          <w:p>
            <w:r>
              <w:t>string</w:t>
            </w:r>
          </w:p>
        </w:tc>
        <w:tc>
          <w:tcPr>
            <w:tcW w:type="dxa" w:w="2880"/>
          </w:tcPr>
          <w:p>
            <w:r>
              <w:t>Associated token ID.</w:t>
            </w:r>
          </w:p>
        </w:tc>
      </w:tr>
      <w:tr>
        <w:tc>
          <w:tcPr>
            <w:tcW w:type="dxa" w:w="2880"/>
          </w:tcPr>
          <w:p>
            <w:r>
              <w:t>credential.createdAt</w:t>
            </w:r>
          </w:p>
        </w:tc>
        <w:tc>
          <w:tcPr>
            <w:tcW w:type="dxa" w:w="2880"/>
          </w:tcPr>
          <w:p>
            <w:r>
              <w:t>string</w:t>
            </w:r>
          </w:p>
        </w:tc>
        <w:tc>
          <w:tcPr>
            <w:tcW w:type="dxa" w:w="2880"/>
          </w:tcPr>
          <w:p>
            <w:r>
              <w:t>Timestamp when the credential was created.</w:t>
            </w:r>
          </w:p>
        </w:tc>
      </w:tr>
      <w:tr>
        <w:tc>
          <w:tcPr>
            <w:tcW w:type="dxa" w:w="2880"/>
          </w:tcPr>
          <w:p>
            <w:r>
              <w:t>credential.updatedAt</w:t>
            </w:r>
          </w:p>
        </w:tc>
        <w:tc>
          <w:tcPr>
            <w:tcW w:type="dxa" w:w="2880"/>
          </w:tcPr>
          <w:p>
            <w:r>
              <w:t>string</w:t>
            </w:r>
          </w:p>
        </w:tc>
        <w:tc>
          <w:tcPr>
            <w:tcW w:type="dxa" w:w="2880"/>
          </w:tcPr>
          <w:p>
            <w:r>
              <w:t>Timestamp when the credential was last updated.</w:t>
            </w:r>
          </w:p>
        </w:tc>
      </w:tr>
      <w:tr>
        <w:tc>
          <w:tcPr>
            <w:tcW w:type="dxa" w:w="2880"/>
          </w:tcPr>
          <w:p>
            <w:r>
              <w:t>credential.state</w:t>
            </w:r>
          </w:p>
        </w:tc>
        <w:tc>
          <w:tcPr>
            <w:tcW w:type="dxa" w:w="2880"/>
          </w:tcPr>
          <w:p>
            <w:r>
              <w:t>string</w:t>
            </w:r>
          </w:p>
        </w:tc>
        <w:tc>
          <w:tcPr>
            <w:tcW w:type="dxa" w:w="2880"/>
          </w:tcPr>
          <w:p>
            <w:r>
              <w:t>State of an individual credential. Possible values: authorized, declined, incomplete, invalid, pending, reauthorizing.</w:t>
            </w:r>
          </w:p>
        </w:tc>
      </w:tr>
      <w:tr>
        <w:tc>
          <w:tcPr>
            <w:tcW w:type="dxa" w:w="2880"/>
          </w:tcPr>
          <w:p>
            <w:r>
              <w:t>credential.declineReason</w:t>
            </w:r>
          </w:p>
        </w:tc>
        <w:tc>
          <w:tcPr>
            <w:tcW w:type="dxa" w:w="2880"/>
          </w:tcPr>
          <w:p>
            <w:r>
              <w:t>string</w:t>
            </w:r>
          </w:p>
        </w:tc>
        <w:tc>
          <w:tcPr>
            <w:tcW w:type="dxa" w:w="2880"/>
          </w:tcPr>
          <w:p>
            <w:r>
              <w:t>Reason for declining the credential.</w:t>
            </w:r>
          </w:p>
        </w:tc>
      </w:tr>
      <w:tr>
        <w:tc>
          <w:tcPr>
            <w:tcW w:type="dxa" w:w="2880"/>
          </w:tcPr>
          <w:p>
            <w:r>
              <w:t>credential.appName</w:t>
            </w:r>
          </w:p>
        </w:tc>
        <w:tc>
          <w:tcPr>
            <w:tcW w:type="dxa" w:w="2880"/>
          </w:tcPr>
          <w:p>
            <w:r>
              <w:t>string</w:t>
            </w:r>
          </w:p>
        </w:tc>
        <w:tc>
          <w:tcPr>
            <w:tcW w:type="dxa" w:w="2880"/>
          </w:tcPr>
          <w:p>
            <w:r>
              <w:t>Name of the application associated with this credential.</w:t>
            </w:r>
          </w:p>
        </w:tc>
      </w:tr>
      <w:tr>
        <w:tc>
          <w:tcPr>
            <w:tcW w:type="dxa" w:w="2880"/>
          </w:tcPr>
          <w:p>
            <w:r>
              <w:t>credential.appModules</w:t>
            </w:r>
          </w:p>
        </w:tc>
        <w:tc>
          <w:tcPr>
            <w:tcW w:type="dxa" w:w="2880"/>
          </w:tcPr>
          <w:p>
            <w:r>
              <w:t>array of string</w:t>
            </w:r>
          </w:p>
        </w:tc>
        <w:tc>
          <w:tcPr>
            <w:tcW w:type="dxa" w:w="2880"/>
          </w:tcPr>
          <w:p>
            <w:r>
              <w:t>Modules within the application that use this credential.</w:t>
            </w:r>
          </w:p>
        </w:tc>
      </w:tr>
      <w:tr>
        <w:tc>
          <w:tcPr>
            <w:tcW w:type="dxa" w:w="2880"/>
          </w:tcPr>
          <w:p>
            <w:r>
              <w:t>credential.appVersion</w:t>
            </w:r>
          </w:p>
        </w:tc>
        <w:tc>
          <w:tcPr>
            <w:tcW w:type="dxa" w:w="2880"/>
          </w:tcPr>
          <w:p>
            <w:r>
              <w:t>string</w:t>
            </w:r>
          </w:p>
        </w:tc>
        <w:tc>
          <w:tcPr>
            <w:tcW w:type="dxa" w:w="2880"/>
          </w:tcPr>
          <w:p>
            <w:r>
              <w:t>Version of the application.</w:t>
            </w:r>
          </w:p>
        </w:tc>
      </w:tr>
      <w:tr>
        <w:tc>
          <w:tcPr>
            <w:tcW w:type="dxa" w:w="2880"/>
          </w:tcPr>
          <w:p>
            <w:r>
              <w:t>credential.nameOverride</w:t>
            </w:r>
          </w:p>
        </w:tc>
        <w:tc>
          <w:tcPr>
            <w:tcW w:type="dxa" w:w="2880"/>
          </w:tcPr>
          <w:p>
            <w:r>
              <w:t>string</w:t>
            </w:r>
          </w:p>
        </w:tc>
        <w:tc>
          <w:tcPr>
            <w:tcW w:type="dxa" w:w="2880"/>
          </w:tcPr>
          <w:p>
            <w:r>
              <w:t>Custom name override for the credential.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'{{MAKE_ZONE_URL}}/api/v2/credential-requests/credentials/cred_123456/delete-remote?cols=id&amp;cols=requestId&amp;cols=state' \</w:t>
        <w:br/>
        <w:t xml:space="preserve"> --header 'Accept: application/json'</w:t>
      </w:r>
    </w:p>
    <w:p>
      <w:pPr>
        <w:pStyle w:val="Heading3"/>
      </w:pPr>
      <w:r>
        <w:t>Example Usage</w:t>
      </w:r>
    </w:p>
    <w:p>
      <w:pPr>
        <w:pStyle w:val="Heading3"/>
      </w:pPr>
      <w:r>
        <w:t>Example 1: Delete remote credential and return default fields</w:t>
      </w:r>
    </w:p>
    <w:p>
      <w:r>
        <w:rPr>
          <w:b/>
          <w:color w:val="666666"/>
          <w:sz w:val="16"/>
        </w:rPr>
        <w:t>[bash]</w:t>
      </w:r>
    </w:p>
    <w:p>
      <w:pPr>
        <w:shd w:fill="F2F2F2" w:val="clear"/>
      </w:pPr>
      <w:r>
        <w:rPr>
          <w:rFonts w:ascii="Courier New" w:hAnsi="Courier New"/>
          <w:sz w:val="17"/>
        </w:rPr>
        <w:t>curl -i --location --request POST \</w:t>
        <w:br/>
        <w:t xml:space="preserve"> '{{MAKE_ZONE_URL}}/api/v2/credential-requests/credentials/cred_123456/delete-remote' \</w:t>
        <w:br/>
        <w:t xml:space="preserve"> --header 'Accept: application/json'</w:t>
      </w:r>
    </w:p>
    <w:p>
      <w:pPr>
        <w:pStyle w:val="Heading3"/>
      </w:pPr>
      <w:r>
        <w:t>Example 2: Request specific fields using cols</w:t>
      </w:r>
    </w:p>
    <w:p>
      <w:r>
        <w:rPr>
          <w:b/>
          <w:color w:val="666666"/>
          <w:sz w:val="16"/>
        </w:rPr>
        <w:t>[bash]</w:t>
      </w:r>
    </w:p>
    <w:p>
      <w:pPr>
        <w:shd w:fill="F2F2F2" w:val="clear"/>
      </w:pPr>
      <w:r>
        <w:rPr>
          <w:rFonts w:ascii="Courier New" w:hAnsi="Courier New"/>
          <w:sz w:val="17"/>
        </w:rPr>
        <w:t>curl -i --location --request POST \</w:t>
        <w:br/>
        <w:t xml:space="preserve"> '{{MAKE_ZONE_URL}}/api/v2/credential-requests/credentials/cred_123456/delete-remote?cols=id&amp;cols=appName&amp;cols=appVersion&amp;cols=updatedAt' \</w:t>
        <w:br/>
        <w:t xml:space="preserve"> --header 'Accept: application/json'</w:t>
      </w:r>
    </w:p>
    <w:p>
      <w:pPr>
        <w:pStyle w:val="Heading3"/>
      </w:pPr>
      <w:r>
        <w:t>Behavior</w:t>
      </w:r>
    </w:p>
    <w:p>
      <w:pPr>
        <w:pStyle w:val="ListBullet"/>
      </w:pPr>
      <w:r>
        <w:t>The server deletes the credential from the remote platform.</w:t>
      </w:r>
    </w:p>
    <w:p>
      <w:pPr>
        <w:pStyle w:val="ListBullet"/>
      </w:pPr>
      <w:r>
        <w:t>The credential’s state is reset to pending.</w:t>
      </w:r>
    </w:p>
    <w:p>
      <w:pPr>
        <w:pStyle w:val="ListBullet"/>
      </w:pPr>
      <w:r>
        <w:t>The API returns the credential entity (optionally expanded using cols).</w:t>
      </w:r>
    </w:p>
    <w:p>
      <w:pPr>
        <w:pStyle w:val="Heading3"/>
      </w:pPr>
      <w:r>
        <w:t>Notes</w:t>
      </w:r>
    </w:p>
    <w:p>
      <w:pPr>
        <w:pStyle w:val="ListBullet"/>
      </w:pPr>
      <w:r>
        <w:t>The cols parameter is used to request additional properties that may not be returned by default.</w:t>
      </w:r>
    </w:p>
    <w:p>
      <w:pPr>
        <w:pStyle w:val="ListBullet"/>
      </w:pPr>
      <w:r>
        <w:t>After deletion/reset, the credential can be re-created via the normal creation flow.</w:t>
      </w:r>
    </w:p>
    <w:p>
      <w:pPr>
        <w:pStyle w:val="Heading3"/>
      </w:pPr>
      <w:r>
        <w:t>Related credentialRequests actions</w:t>
      </w:r>
    </w:p>
    <w:p>
      <w:pPr>
        <w:pStyle w:val="ListBullet"/>
      </w:pPr>
      <w:r>
        <w:t>[POST] Create Credential Request (V2) — /api/v2/credential-requests/requests/v2</w:t>
      </w:r>
    </w:p>
    <w:p>
      <w:pPr>
        <w:pStyle w:val="ListBullet"/>
      </w:pPr>
      <w:r>
        <w:t>[POST] Create Credential Request Action — /api/v2/credential-requests/actions/create</w:t>
      </w:r>
    </w:p>
    <w:p>
      <w:pPr>
        <w:pStyle w:val="ListBullet"/>
      </w:pPr>
      <w:r>
        <w:t>[POST] Create a Credential Request (Deprecated) — /api/v2/credential-requests/requests</w:t>
      </w:r>
    </w:p>
    <w:p>
      <w:pPr>
        <w:pStyle w:val="ListBullet"/>
      </w:pPr>
      <w:r>
        <w:t>[GET] Get a Credential Request — /api/v2/credential-requests/requests/{{requestId}}</w:t>
      </w:r>
    </w:p>
    <w:p>
      <w:pPr>
        <w:pStyle w:val="ListBullet"/>
      </w:pPr>
      <w:r>
        <w:t>[POST] Decline a Credential Request Credential — /api/v2/credential-requests/credentials/{{credentialId}}/decline</w:t>
      </w:r>
    </w:p>
    <w:p>
      <w:pPr>
        <w:pStyle w:val="ListBullet"/>
      </w:pPr>
      <w:r>
        <w:t>[DELETE] Delete a Credential Request — /api/v2/credential-requests/requests/{{requestId}}</w:t>
      </w:r>
    </w:p>
    <w:p>
      <w:r>
        <w:br w:type="page"/>
      </w:r>
    </w:p>
    <w:p>
      <w:pPr>
        <w:pStyle w:val="Heading2"/>
      </w:pPr>
      <w:r>
        <w:t>63. [POST] Create a Custom Function</w:t>
      </w:r>
    </w:p>
    <w:p>
      <w:r>
        <w:rPr>
          <w:b/>
        </w:rPr>
        <w:t xml:space="preserve">Endpoint: </w:t>
      </w:r>
      <w:r>
        <w:rPr>
          <w:rFonts w:ascii="Courier New" w:hAnsi="Courier New"/>
          <w:sz w:val="18"/>
        </w:rPr>
        <w:t>/api/v2/functions</w:t>
      </w:r>
    </w:p>
    <w:p>
      <w:pPr>
        <w:pStyle w:val="Heading3"/>
      </w:pPr>
      <w:r>
        <w:t>Prerequisites</w:t>
      </w:r>
    </w:p>
    <w:p>
      <w:pPr>
        <w:pStyle w:val="ListBullet"/>
      </w:pPr>
      <w:r>
        <w:t>The custom functions feature must be available for the organization that owns the team (check via GET /organizations/{{organizationId}} and confirm the response contains "customFunctions": true inside the license object).</w:t>
      </w:r>
    </w:p>
    <w:p>
      <w:pPr>
        <w:pStyle w:val="ListBullet"/>
      </w:pPr>
      <w:r>
        <w:t>The function name must not be a JavaScript reserved word.</w:t>
      </w:r>
    </w:p>
    <w:p>
      <w:pPr>
        <w:pStyle w:val="ListBullet"/>
      </w:pPr>
      <w:r>
        <w:t>The function name in the name field must match the function name used inside the submitted code, otherwise Make returns an IM005 error.</w:t>
      </w:r>
    </w:p>
    <w:p>
      <w:pPr>
        <w:pStyle w:val="ListBullet"/>
      </w:pPr>
      <w:r>
        <w:t>The submitted function code must pass Make’s validation (unsupported JS features or syntax errors can cause an IM005 error).</w:t>
      </w:r>
    </w:p>
    <w:p>
      <w:pPr>
        <w:pStyle w:val="Heading3"/>
      </w:pPr>
      <w:r>
        <w:t>Method</w:t>
      </w:r>
    </w:p>
    <w:p>
      <w:r>
        <w:t>POST</w:t>
      </w:r>
    </w:p>
    <w:p>
      <w:pPr>
        <w:pStyle w:val="Heading3"/>
      </w:pPr>
      <w:r>
        <w:t>URL</w:t>
      </w:r>
    </w:p>
    <w:p>
      <w:r>
        <w:t>{{MAKE_ZONE_URL}}/api/v2/functions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custom function for a specified team. The request body must include the function’s name, description, and optionally code. Make validates the code before creating the function.</w:t>
      </w:r>
    </w:p>
    <w:p>
      <w:pPr>
        <w:pStyle w:val="Heading3"/>
      </w:pPr>
      <w:r>
        <w:t>Enforcement Rules</w:t>
      </w:r>
    </w:p>
    <w:p>
      <w:pPr>
        <w:pStyle w:val="ListBullet"/>
      </w:pPr>
      <w:r>
        <w:t>The teamId query parameter must always be present.</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/api/v2/functions?teamId=11</w:t>
      </w:r>
    </w:p>
    <w:p>
      <w:pPr>
        <w:pStyle w:val="Heading3"/>
      </w:pPr>
      <w:r>
        <w:t>Invalid Examples</w:t>
      </w:r>
    </w:p>
    <w:p>
      <w:r>
        <w:rPr>
          <w:b/>
          <w:color w:val="666666"/>
          <w:sz w:val="16"/>
        </w:rPr>
        <w:t>[http]</w:t>
      </w:r>
    </w:p>
    <w:p>
      <w:pPr>
        <w:shd w:fill="F2F2F2" w:val="clear"/>
      </w:pPr>
      <w:r>
        <w:rPr>
          <w:rFonts w:ascii="Courier New" w:hAnsi="Courier New"/>
          <w:sz w:val="17"/>
        </w:rPr>
        <w:t>/api/v2/functions</w:t>
        <w:br/>
        <w:t>/api/v2/functions?teamId=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ID of the team. Example: 11. Sent as a query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custom function. Must not be a JavaScript reserved word. Must match the function name used in code.</w:t>
            </w:r>
          </w:p>
        </w:tc>
      </w:tr>
      <w:tr>
        <w:tc>
          <w:tcPr>
            <w:tcW w:type="dxa" w:w="2880"/>
          </w:tcPr>
          <w:p>
            <w:r>
              <w:t>description</w:t>
            </w:r>
          </w:p>
        </w:tc>
        <w:tc>
          <w:tcPr>
            <w:tcW w:type="dxa" w:w="2880"/>
          </w:tcPr>
          <w:p>
            <w:r>
              <w:t>string</w:t>
            </w:r>
          </w:p>
        </w:tc>
        <w:tc>
          <w:tcPr>
            <w:tcW w:type="dxa" w:w="2880"/>
          </w:tcPr>
          <w:p>
            <w:r>
              <w:t>The description of the custom function.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of the custom function. Make validates the code; validation failures can return IM005.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"function": {</w:t>
        <w:br/>
        <w:t xml:space="preserve"> "id": 123,</w:t>
        <w:br/>
        <w:t xml:space="preserve"> "name": "symmetricDifference",</w:t>
        <w:br/>
        <w:t xml:space="preserve"> "description": "A function which returns an array with items unique across two arrays.",</w:t>
        <w:br/>
        <w:t xml:space="preserve"> "code": "function symmetricDifference(array1, array2){difference = array1.filter(x =&gt; !array2.includes(x)).concat(array2.filter(x =&gt; !array1.includes(x))) return difference}",</w:t>
        <w:br/>
        <w:t xml:space="preserve"> "args": "array1,array2",</w:t>
        <w:br/>
        <w:t xml:space="preserve"> "updatedAt": "2024-01-15T10:30:00Z",</w:t>
        <w:br/>
        <w:t xml:space="preserve"> "createdByUser": {</w:t>
        <w:br/>
        <w:t xml:space="preserve"> "id": 456,</w:t>
        <w:br/>
        <w:t xml:space="preserve"> "name": "Alex Maker",</w:t>
        <w:br/>
        <w:t xml:space="preserve"> "email": "alex@example.com"</w:t>
        <w:br/>
        <w:t xml:space="preserve"> },</w:t>
        <w:br/>
        <w:t xml:space="preserve"> "createdAt": "2024-01-15T10:30:00Z"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function</w:t>
            </w:r>
          </w:p>
        </w:tc>
        <w:tc>
          <w:tcPr>
            <w:tcW w:type="dxa" w:w="2880"/>
          </w:tcPr>
          <w:p>
            <w:r>
              <w:t>object</w:t>
            </w:r>
          </w:p>
        </w:tc>
        <w:tc>
          <w:tcPr>
            <w:tcW w:type="dxa" w:w="2880"/>
          </w:tcPr>
          <w:p>
            <w:r>
              <w:t>The created custom function.</w:t>
            </w:r>
          </w:p>
        </w:tc>
      </w:tr>
      <w:tr>
        <w:tc>
          <w:tcPr>
            <w:tcW w:type="dxa" w:w="2880"/>
          </w:tcPr>
          <w:p>
            <w:r>
              <w:t>function.id</w:t>
            </w:r>
          </w:p>
        </w:tc>
        <w:tc>
          <w:tcPr>
            <w:tcW w:type="dxa" w:w="2880"/>
          </w:tcPr>
          <w:p>
            <w:r>
              <w:t>integer</w:t>
            </w:r>
          </w:p>
        </w:tc>
        <w:tc>
          <w:tcPr>
            <w:tcW w:type="dxa" w:w="2880"/>
          </w:tcPr>
          <w:p>
            <w:r>
              <w:t>Function ID.</w:t>
            </w:r>
          </w:p>
        </w:tc>
      </w:tr>
      <w:tr>
        <w:tc>
          <w:tcPr>
            <w:tcW w:type="dxa" w:w="2880"/>
          </w:tcPr>
          <w:p>
            <w:r>
              <w:t>function.name</w:t>
            </w:r>
          </w:p>
        </w:tc>
        <w:tc>
          <w:tcPr>
            <w:tcW w:type="dxa" w:w="2880"/>
          </w:tcPr>
          <w:p>
            <w:r>
              <w:t>string</w:t>
            </w:r>
          </w:p>
        </w:tc>
        <w:tc>
          <w:tcPr>
            <w:tcW w:type="dxa" w:w="2880"/>
          </w:tcPr>
          <w:p>
            <w:r>
              <w:t>Function name.</w:t>
            </w:r>
          </w:p>
        </w:tc>
      </w:tr>
      <w:tr>
        <w:tc>
          <w:tcPr>
            <w:tcW w:type="dxa" w:w="2880"/>
          </w:tcPr>
          <w:p>
            <w:r>
              <w:t>function.description</w:t>
            </w:r>
          </w:p>
        </w:tc>
        <w:tc>
          <w:tcPr>
            <w:tcW w:type="dxa" w:w="2880"/>
          </w:tcPr>
          <w:p>
            <w:r>
              <w:t>string</w:t>
            </w:r>
          </w:p>
        </w:tc>
        <w:tc>
          <w:tcPr>
            <w:tcW w:type="dxa" w:w="2880"/>
          </w:tcPr>
          <w:p>
            <w:r>
              <w:t>Function description.</w:t>
            </w:r>
          </w:p>
        </w:tc>
      </w:tr>
      <w:tr>
        <w:tc>
          <w:tcPr>
            <w:tcW w:type="dxa" w:w="2880"/>
          </w:tcPr>
          <w:p>
            <w:r>
              <w:t>function.code</w:t>
            </w:r>
          </w:p>
        </w:tc>
        <w:tc>
          <w:tcPr>
            <w:tcW w:type="dxa" w:w="2880"/>
          </w:tcPr>
          <w:p>
            <w:r>
              <w:t>string</w:t>
            </w:r>
          </w:p>
        </w:tc>
        <w:tc>
          <w:tcPr>
            <w:tcW w:type="dxa" w:w="2880"/>
          </w:tcPr>
          <w:p>
            <w:r>
              <w:t>Function code.</w:t>
            </w:r>
          </w:p>
        </w:tc>
      </w:tr>
      <w:tr>
        <w:tc>
          <w:tcPr>
            <w:tcW w:type="dxa" w:w="2880"/>
          </w:tcPr>
          <w:p>
            <w:r>
              <w:t>function.args</w:t>
            </w:r>
          </w:p>
        </w:tc>
        <w:tc>
          <w:tcPr>
            <w:tcW w:type="dxa" w:w="2880"/>
          </w:tcPr>
          <w:p>
            <w:r>
              <w:t>string</w:t>
            </w:r>
          </w:p>
        </w:tc>
        <w:tc>
          <w:tcPr>
            <w:tcW w:type="dxa" w:w="2880"/>
          </w:tcPr>
          <w:p>
            <w:r>
              <w:t>Function arguments (format as returned by Make).</w:t>
            </w:r>
          </w:p>
        </w:tc>
      </w:tr>
      <w:tr>
        <w:tc>
          <w:tcPr>
            <w:tcW w:type="dxa" w:w="2880"/>
          </w:tcPr>
          <w:p>
            <w:r>
              <w:t>function.updatedAt</w:t>
            </w:r>
          </w:p>
        </w:tc>
        <w:tc>
          <w:tcPr>
            <w:tcW w:type="dxa" w:w="2880"/>
          </w:tcPr>
          <w:p>
            <w:r>
              <w:t>string</w:t>
            </w:r>
          </w:p>
        </w:tc>
        <w:tc>
          <w:tcPr>
            <w:tcW w:type="dxa" w:w="2880"/>
          </w:tcPr>
          <w:p>
            <w:r>
              <w:t>Last update timestamp.</w:t>
            </w:r>
          </w:p>
        </w:tc>
      </w:tr>
      <w:tr>
        <w:tc>
          <w:tcPr>
            <w:tcW w:type="dxa" w:w="2880"/>
          </w:tcPr>
          <w:p>
            <w:r>
              <w:t>function.createdByUser</w:t>
            </w:r>
          </w:p>
        </w:tc>
        <w:tc>
          <w:tcPr>
            <w:tcW w:type="dxa" w:w="2880"/>
          </w:tcPr>
          <w:p>
            <w:r>
              <w:t>object</w:t>
            </w:r>
          </w:p>
        </w:tc>
        <w:tc>
          <w:tcPr>
            <w:tcW w:type="dxa" w:w="2880"/>
          </w:tcPr>
          <w:p>
            <w:r>
              <w:t>User who created the function.</w:t>
            </w:r>
          </w:p>
        </w:tc>
      </w:tr>
      <w:tr>
        <w:tc>
          <w:tcPr>
            <w:tcW w:type="dxa" w:w="2880"/>
          </w:tcPr>
          <w:p>
            <w:r>
              <w:t>function.createdByUser.id</w:t>
            </w:r>
          </w:p>
        </w:tc>
        <w:tc>
          <w:tcPr>
            <w:tcW w:type="dxa" w:w="2880"/>
          </w:tcPr>
          <w:p>
            <w:r>
              <w:t>integer</w:t>
            </w:r>
          </w:p>
        </w:tc>
        <w:tc>
          <w:tcPr>
            <w:tcW w:type="dxa" w:w="2880"/>
          </w:tcPr>
          <w:p>
            <w:r>
              <w:t>Creator user ID.</w:t>
            </w:r>
          </w:p>
        </w:tc>
      </w:tr>
      <w:tr>
        <w:tc>
          <w:tcPr>
            <w:tcW w:type="dxa" w:w="2880"/>
          </w:tcPr>
          <w:p>
            <w:r>
              <w:t>function.createdByUser.name</w:t>
            </w:r>
          </w:p>
        </w:tc>
        <w:tc>
          <w:tcPr>
            <w:tcW w:type="dxa" w:w="2880"/>
          </w:tcPr>
          <w:p>
            <w:r>
              <w:t>string</w:t>
            </w:r>
          </w:p>
        </w:tc>
        <w:tc>
          <w:tcPr>
            <w:tcW w:type="dxa" w:w="2880"/>
          </w:tcPr>
          <w:p>
            <w:r>
              <w:t>Creator name.</w:t>
            </w:r>
          </w:p>
        </w:tc>
      </w:tr>
      <w:tr>
        <w:tc>
          <w:tcPr>
            <w:tcW w:type="dxa" w:w="2880"/>
          </w:tcPr>
          <w:p>
            <w:r>
              <w:t>function.createdByUser.email</w:t>
            </w:r>
          </w:p>
        </w:tc>
        <w:tc>
          <w:tcPr>
            <w:tcW w:type="dxa" w:w="2880"/>
          </w:tcPr>
          <w:p>
            <w:r>
              <w:t>string</w:t>
            </w:r>
          </w:p>
        </w:tc>
        <w:tc>
          <w:tcPr>
            <w:tcW w:type="dxa" w:w="2880"/>
          </w:tcPr>
          <w:p>
            <w:r>
              <w:t>Creator email.</w:t>
            </w:r>
          </w:p>
        </w:tc>
      </w:tr>
      <w:tr>
        <w:tc>
          <w:tcPr>
            <w:tcW w:type="dxa" w:w="2880"/>
          </w:tcPr>
          <w:p>
            <w:r>
              <w:t>function.createdAt</w:t>
            </w:r>
          </w:p>
        </w:tc>
        <w:tc>
          <w:tcPr>
            <w:tcW w:type="dxa" w:w="2880"/>
          </w:tcPr>
          <w:p>
            <w:r>
              <w:t>string</w:t>
            </w:r>
          </w:p>
        </w:tc>
        <w:tc>
          <w:tcPr>
            <w:tcW w:type="dxa" w:w="2880"/>
          </w:tcPr>
          <w:p>
            <w:r>
              <w:t>Creation timestamp.</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'{{MAKE_ZONE_URL}}/api/v2/functions?teamId=11' \</w:t>
        <w:br/>
        <w:t xml:space="preserve"> --header 'Accept: application/json' \</w:t>
        <w:br/>
        <w:t xml:space="preserve"> --header 'Content-Type: application/json' \</w:t>
        <w:br/>
        <w:t xml:space="preserve"> --data '{</w:t>
        <w:br/>
        <w:t xml:space="preserve"> "name": "symmetricDifference",</w:t>
        <w:br/>
        <w:t xml:space="preserve"> "description": "A function which returns an array with items unique across two arrays.",</w:t>
        <w:br/>
        <w:t xml:space="preserve"> "code": "function symmetricDifference(array1, array2){difference = array1.filter(x =&gt; !array2.includes(x)).concat(array2.filter(x =&gt; !array1.includes(x))) return difference}"</w:t>
        <w:br/>
        <w:t xml:space="preserve">  }'</w:t>
      </w:r>
    </w:p>
    <w:p>
      <w:pPr>
        <w:pStyle w:val="Heading3"/>
      </w:pPr>
      <w:r>
        <w:t>Example Usage</w:t>
      </w:r>
    </w:p>
    <w:p>
      <w:pPr>
        <w:pStyle w:val="Heading3"/>
      </w:pPr>
      <w:r>
        <w:t>Example 1: Create a function with code</w:t>
      </w:r>
    </w:p>
    <w:p>
      <w:pPr>
        <w:pStyle w:val="Heading3"/>
      </w:pPr>
      <w:r>
        <w:t>Example 2: Create a function record without code (if supported by your workflow)</w:t>
      </w:r>
    </w:p>
    <w:p>
      <w:r>
        <w:rPr>
          <w:b/>
          <w:color w:val="666666"/>
          <w:sz w:val="16"/>
        </w:rPr>
        <w:t>[bash]</w:t>
      </w:r>
    </w:p>
    <w:p>
      <w:pPr>
        <w:shd w:fill="F2F2F2" w:val="clear"/>
      </w:pPr>
      <w:r>
        <w:rPr>
          <w:rFonts w:ascii="Courier New" w:hAnsi="Courier New"/>
          <w:sz w:val="17"/>
        </w:rPr>
        <w:t>curl --location --request POST '{{MAKE_ZONE_URL}}/api/v2/functions?teamId=11' \</w:t>
        <w:br/>
        <w:t xml:space="preserve"> --header 'Accept: application/json' \</w:t>
        <w:br/>
        <w:t xml:space="preserve"> --header 'Content-Type: application/json' \</w:t>
        <w:br/>
        <w:t xml:space="preserve"> --data '{</w:t>
        <w:br/>
        <w:t xml:space="preserve"> "name": "myHelper",</w:t>
        <w:br/>
        <w:t xml:space="preserve"> "description": "Helper function placeholder."</w:t>
        <w:br/>
        <w:t xml:space="preserve">  }'</w:t>
      </w:r>
    </w:p>
    <w:p>
      <w:pPr>
        <w:pStyle w:val="Heading3"/>
      </w:pPr>
      <w:r>
        <w:t>Behavior</w:t>
      </w:r>
    </w:p>
    <w:p>
      <w:pPr>
        <w:pStyle w:val="ListBullet"/>
      </w:pPr>
      <w:r>
        <w:t>Validates the provided custom function code (if provided).</w:t>
      </w:r>
    </w:p>
    <w:p>
      <w:pPr>
        <w:pStyle w:val="ListBullet"/>
      </w:pPr>
      <w:r>
        <w:t>Returns IM005 if code validation fails (e.g., syntax error or unsupported JavaScript feature) or if the function name mismatch is detected.</w:t>
      </w:r>
    </w:p>
    <w:p>
      <w:pPr>
        <w:pStyle w:val="ListBullet"/>
      </w:pPr>
      <w:r>
        <w:t>On success, creates the function and returns the created function object.</w:t>
      </w:r>
    </w:p>
    <w:p>
      <w:pPr>
        <w:pStyle w:val="Heading3"/>
      </w:pPr>
      <w:r>
        <w:t>Notes</w:t>
      </w:r>
    </w:p>
    <w:p>
      <w:pPr>
        <w:pStyle w:val="ListBullet"/>
      </w:pPr>
      <w:r>
        <w:t>JavaScript reserved words cannot be used as name (see the linked list of reserved words in the source documentation).</w:t>
      </w:r>
    </w:p>
    <w:p>
      <w:pPr>
        <w:pStyle w:val="ListBullet"/>
      </w:pPr>
      <w:r>
        <w:t>Custom functions availability depends on the organization’s license; confirm with GET /organizations/{{organizationId}} and check license.customFunctions.</w:t>
      </w:r>
    </w:p>
    <w:p>
      <w:pPr>
        <w:pStyle w:val="Heading3"/>
      </w:pPr>
      <w:r>
        <w:t>Error Handling</w:t>
      </w:r>
    </w:p>
    <w:p>
      <w:pPr>
        <w:pStyle w:val="ListBullet"/>
      </w:pPr>
      <w:r>
        <w:t xml:space="preserve">IM005: Returned when: </w:t>
        <w:br/>
        <w:br/>
        <w:t>the function name in name does not match the function name inside code, or</w:t>
        <w:br/>
        <w:t>code validation fails due to syntax errors or unsupported JavaScript features.</w:t>
      </w:r>
    </w:p>
    <w:p>
      <w:pPr>
        <w:pStyle w:val="Heading3"/>
      </w:pPr>
      <w:r>
        <w:t>Related functions actions</w:t>
      </w:r>
    </w:p>
    <w:p>
      <w:pPr>
        <w:pStyle w:val="ListBullet"/>
      </w:pPr>
      <w:r>
        <w:t>[POST] Check a Team’s Custom Function Code (Eval) — /api/v2/functions/eval</w:t>
      </w:r>
    </w:p>
    <w:p>
      <w:pPr>
        <w:pStyle w:val="ListBullet"/>
      </w:pPr>
      <w:r>
        <w:t>[PATCH] Update a Custom Function — /api/v2/functions/{{functionId}}</w:t>
      </w:r>
    </w:p>
    <w:p>
      <w:pPr>
        <w:pStyle w:val="ListBullet"/>
      </w:pPr>
      <w:r>
        <w:t>[GET] Get a Custom Function’s Details — /api/v2/functions/{{functionId}}</w:t>
      </w:r>
    </w:p>
    <w:p>
      <w:pPr>
        <w:pStyle w:val="ListBullet"/>
      </w:pPr>
      <w:r>
        <w:t>[GET] List a Team’s Custom Functions — /api/v2/functions</w:t>
      </w:r>
    </w:p>
    <w:p>
      <w:pPr>
        <w:pStyle w:val="ListBullet"/>
      </w:pPr>
      <w:r>
        <w:t>[DELETE] Delete a Custom Function — /api/v2/functions/{{functionId}}</w:t>
      </w:r>
    </w:p>
    <w:p>
      <w:r>
        <w:br w:type="page"/>
      </w:r>
    </w:p>
    <w:p>
      <w:pPr>
        <w:pStyle w:val="Heading2"/>
      </w:pPr>
      <w:r>
        <w:t>64. [GET] List Credential Requests (for a Team)</w:t>
      </w:r>
    </w:p>
    <w:p>
      <w:r>
        <w:rPr>
          <w:b/>
        </w:rPr>
        <w:t xml:space="preserve">Endpoint: </w:t>
      </w:r>
      <w:r>
        <w:rPr>
          <w:rFonts w:ascii="Courier New" w:hAnsi="Courier New"/>
          <w:sz w:val="18"/>
        </w:rPr>
        <w:t>/api/v2/credential-requests/requests</w:t>
      </w:r>
    </w:p>
    <w:p>
      <w:pPr>
        <w:pStyle w:val="Heading3"/>
      </w:pPr>
      <w:r>
        <w:t>Prerequisites</w:t>
      </w:r>
    </w:p>
    <w:p>
      <w:pPr>
        <w:pStyle w:val="ListBullet"/>
      </w:pPr>
      <w:r>
        <w:t>Access to the Team whose credential requests you want to list</w:t>
      </w:r>
    </w:p>
    <w:p>
      <w:pPr>
        <w:pStyle w:val="Heading3"/>
      </w:pPr>
      <w:r>
        <w:t>Method</w:t>
      </w:r>
    </w:p>
    <w:p>
      <w:r>
        <w:t>GET</w:t>
      </w:r>
    </w:p>
    <w:p>
      <w:pPr>
        <w:pStyle w:val="Heading3"/>
      </w:pPr>
      <w:r>
        <w:t>URL</w:t>
      </w:r>
    </w:p>
    <w:p>
      <w:r>
        <w:t>{{MAKE_ZONE_URL}}/api/v2/credential-requests/requests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Credential Requests. Supports filtering by team, user, provider, status, and name, and allows selecting additional response columns via a column filter.</w:t>
      </w:r>
    </w:p>
    <w:p>
      <w:pPr>
        <w:pStyle w:val="Heading3"/>
      </w:pPr>
      <w:r>
        <w:t>Enforcement Rules</w:t>
      </w:r>
    </w:p>
    <w:p>
      <w:pPr>
        <w:pStyle w:val="ListBullet"/>
      </w:pPr>
      <w:r>
        <w:t>The teamId query parameter must always be present and must be sent in the URL query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/api/v2/credential-requests/requests?teamId=123</w:t>
        <w:br/>
        <w:t>/api/v2/credential-requests/requests?teamId=123&amp;status=pending</w:t>
        <w:br/>
        <w:t>/api/v2/credential-requests/requests?teamId=123&amp;cols=id&amp;cols=name&amp;cols=status</w:t>
      </w:r>
    </w:p>
    <w:p>
      <w:pPr>
        <w:pStyle w:val="Heading3"/>
      </w:pPr>
      <w:r>
        <w:t>Invalid Examples</w:t>
      </w:r>
    </w:p>
    <w:p>
      <w:r>
        <w:rPr>
          <w:b/>
          <w:color w:val="666666"/>
          <w:sz w:val="16"/>
        </w:rPr>
        <w:t>[http]</w:t>
      </w:r>
    </w:p>
    <w:p>
      <w:pPr>
        <w:shd w:fill="F2F2F2" w:val="clear"/>
      </w:pPr>
      <w:r>
        <w:rPr>
          <w:rFonts w:ascii="Courier New" w:hAnsi="Courier New"/>
          <w:sz w:val="17"/>
        </w:rPr>
        <w:t>/api/v2/credential-requests/requests</w:t>
        <w:br/>
        <w:t>/api/v2/credential-requests/requests?status=pending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Team ID to filter credential requests.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array of enum strings</w:t>
            </w:r>
          </w:p>
        </w:tc>
        <w:tc>
          <w:tcPr>
            <w:tcW w:type="dxa" w:w="2880"/>
          </w:tcPr>
          <w:p>
            <w:r>
              <w:t>Column filter to request additional properties. Not all properties may be returned by default (e.g., due to size). Allowed values: id, organizationId, teamId, name, description, externalProviderId, createdAt, updatedAt, expiresAt, status, shouldSendEmail, emailSentAt, appNames, makeProvider, userId, makeProviderId. Send as repeated query params (e.g., cols=id&amp;cols=name).</w:t>
            </w:r>
          </w:p>
        </w:tc>
      </w:tr>
      <w:tr>
        <w:tc>
          <w:tcPr>
            <w:tcW w:type="dxa" w:w="2880"/>
          </w:tcPr>
          <w:p>
            <w:r>
              <w:t>userId</w:t>
            </w:r>
          </w:p>
        </w:tc>
        <w:tc>
          <w:tcPr>
            <w:tcW w:type="dxa" w:w="2880"/>
          </w:tcPr>
          <w:p>
            <w:r>
              <w:t>number</w:t>
            </w:r>
          </w:p>
        </w:tc>
        <w:tc>
          <w:tcPr>
            <w:tcW w:type="dxa" w:w="2880"/>
          </w:tcPr>
          <w:p>
            <w:r>
              <w:t>User ID to filter credential requests.</w:t>
            </w:r>
          </w:p>
        </w:tc>
      </w:tr>
      <w:tr>
        <w:tc>
          <w:tcPr>
            <w:tcW w:type="dxa" w:w="2880"/>
          </w:tcPr>
          <w:p>
            <w:r>
              <w:t>makeProviderId</w:t>
            </w:r>
          </w:p>
        </w:tc>
        <w:tc>
          <w:tcPr>
            <w:tcW w:type="dxa" w:w="2880"/>
          </w:tcPr>
          <w:p>
            <w:r>
              <w:t>number</w:t>
            </w:r>
          </w:p>
        </w:tc>
        <w:tc>
          <w:tcPr>
            <w:tcW w:type="dxa" w:w="2880"/>
          </w:tcPr>
          <w:p>
            <w:r>
              <w:t>Make Provider ID to filter credential requests.</w:t>
            </w:r>
          </w:p>
        </w:tc>
      </w:tr>
      <w:tr>
        <w:tc>
          <w:tcPr>
            <w:tcW w:type="dxa" w:w="2880"/>
          </w:tcPr>
          <w:p>
            <w:r>
              <w:t>status</w:t>
            </w:r>
          </w:p>
        </w:tc>
        <w:tc>
          <w:tcPr>
            <w:tcW w:type="dxa" w:w="2880"/>
          </w:tcPr>
          <w:p>
            <w:r>
              <w:t>enum string</w:t>
            </w:r>
          </w:p>
        </w:tc>
        <w:tc>
          <w:tcPr>
            <w:tcW w:type="dxa" w:w="2880"/>
          </w:tcPr>
          <w:p>
            <w:r>
              <w:t>Status to filter credential requests. Allowed values: authorized, declined, incomplete, invalid, partially_authorized, pending, partially_authorized.</w:t>
            </w:r>
          </w:p>
        </w:tc>
      </w:tr>
      <w:tr>
        <w:tc>
          <w:tcPr>
            <w:tcW w:type="dxa" w:w="2880"/>
          </w:tcPr>
          <w:p>
            <w:r>
              <w:t>name</w:t>
            </w:r>
          </w:p>
        </w:tc>
        <w:tc>
          <w:tcPr>
            <w:tcW w:type="dxa" w:w="2880"/>
          </w:tcPr>
          <w:p>
            <w:r>
              <w:t>string</w:t>
            </w:r>
          </w:p>
        </w:tc>
        <w:tc>
          <w:tcPr>
            <w:tcW w:type="dxa" w:w="2880"/>
          </w:tcPr>
          <w:p>
            <w:r>
              <w:t>Name to filter credential requests.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"requests": [</w:t>
        <w:br/>
        <w:t xml:space="preserve"> {</w:t>
        <w:br/>
        <w:t xml:space="preserve"> "id": "crq_01HZY7P7Q5W1ZK8J4K2X9M3ABC",</w:t>
        <w:br/>
        <w:t xml:space="preserve"> "organizationId": 1001,</w:t>
        <w:br/>
        <w:t xml:space="preserve"> "teamId": 2002,</w:t>
        <w:br/>
        <w:t xml:space="preserve"> "userId": 3003,</w:t>
        <w:br/>
        <w:t xml:space="preserve"> "name": "Google Ads Credentials",</w:t>
        <w:br/>
        <w:t xml:space="preserve"> "description": "Access for marketing automation scenarios",</w:t>
        <w:br/>
        <w:t xml:space="preserve"> "externalProviderId": 98765,</w:t>
        <w:br/>
        <w:t xml:space="preserve"> "makeProviderId": 12345,</w:t>
        <w:br/>
        <w:t xml:space="preserve"> "createdAt": "2026-03-01T10:15:30Z",</w:t>
        <w:br/>
        <w:t xml:space="preserve"> "updatedAt": "2026-03-02T08:20:10Z",</w:t>
        <w:br/>
        <w:t xml:space="preserve"> "expiresAt": "2026-04-01T10:15:30Z",</w:t>
        <w:br/>
        <w:t xml:space="preserve"> "status": "pending",</w:t>
        <w:br/>
        <w:t xml:space="preserve"> "shouldSendEmail": true,</w:t>
        <w:br/>
        <w:t xml:space="preserve"> "emailSentAt": "2026-03-01T10:16:00Z",</w:t>
        <w:br/>
        <w:t xml:space="preserve"> "appNames": [</w:t>
        <w:br/>
        <w:t xml:space="preserve"> "Google Ads",</w:t>
        <w:br/>
        <w:t xml:space="preserve"> "Google Sheets"</w:t>
        <w:br/>
        <w:t xml:space="preserve"> ],</w:t>
        <w:br/>
        <w:t xml:space="preserve"> "makeProvider":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requests</w:t>
            </w:r>
          </w:p>
        </w:tc>
        <w:tc>
          <w:tcPr>
            <w:tcW w:type="dxa" w:w="2880"/>
          </w:tcPr>
          <w:p>
            <w:r>
              <w:t>array</w:t>
            </w:r>
          </w:p>
        </w:tc>
        <w:tc>
          <w:tcPr>
            <w:tcW w:type="dxa" w:w="2880"/>
          </w:tcPr>
          <w:p>
            <w:r>
              <w:t>List of credential requests.</w:t>
            </w:r>
          </w:p>
        </w:tc>
      </w:tr>
      <w:tr>
        <w:tc>
          <w:tcPr>
            <w:tcW w:type="dxa" w:w="2880"/>
          </w:tcPr>
          <w:p>
            <w:r>
              <w:t>requests[].id</w:t>
            </w:r>
          </w:p>
        </w:tc>
        <w:tc>
          <w:tcPr>
            <w:tcW w:type="dxa" w:w="2880"/>
          </w:tcPr>
          <w:p>
            <w:r>
              <w:t>string</w:t>
            </w:r>
          </w:p>
        </w:tc>
        <w:tc>
          <w:tcPr>
            <w:tcW w:type="dxa" w:w="2880"/>
          </w:tcPr>
          <w:p>
            <w:r>
              <w:t>Unique identifier of the credential request.</w:t>
            </w:r>
          </w:p>
        </w:tc>
      </w:tr>
      <w:tr>
        <w:tc>
          <w:tcPr>
            <w:tcW w:type="dxa" w:w="2880"/>
          </w:tcPr>
          <w:p>
            <w:r>
              <w:t>requests[].organizationId</w:t>
            </w:r>
          </w:p>
        </w:tc>
        <w:tc>
          <w:tcPr>
            <w:tcW w:type="dxa" w:w="2880"/>
          </w:tcPr>
          <w:p>
            <w:r>
              <w:t>integer</w:t>
            </w:r>
          </w:p>
        </w:tc>
        <w:tc>
          <w:tcPr>
            <w:tcW w:type="dxa" w:w="2880"/>
          </w:tcPr>
          <w:p>
            <w:r>
              <w:t>ID of the organization the request belongs to.</w:t>
            </w:r>
          </w:p>
        </w:tc>
      </w:tr>
      <w:tr>
        <w:tc>
          <w:tcPr>
            <w:tcW w:type="dxa" w:w="2880"/>
          </w:tcPr>
          <w:p>
            <w:r>
              <w:t>requests[].teamId</w:t>
            </w:r>
          </w:p>
        </w:tc>
        <w:tc>
          <w:tcPr>
            <w:tcW w:type="dxa" w:w="2880"/>
          </w:tcPr>
          <w:p>
            <w:r>
              <w:t>integer</w:t>
            </w:r>
          </w:p>
        </w:tc>
        <w:tc>
          <w:tcPr>
            <w:tcW w:type="dxa" w:w="2880"/>
          </w:tcPr>
          <w:p>
            <w:r>
              <w:t>ID of the team the request belongs to.</w:t>
            </w:r>
          </w:p>
        </w:tc>
      </w:tr>
      <w:tr>
        <w:tc>
          <w:tcPr>
            <w:tcW w:type="dxa" w:w="2880"/>
          </w:tcPr>
          <w:p>
            <w:r>
              <w:t>requests[].userId</w:t>
            </w:r>
          </w:p>
        </w:tc>
        <w:tc>
          <w:tcPr>
            <w:tcW w:type="dxa" w:w="2880"/>
          </w:tcPr>
          <w:p>
            <w:r>
              <w:t>integer</w:t>
            </w:r>
          </w:p>
        </w:tc>
        <w:tc>
          <w:tcPr>
            <w:tcW w:type="dxa" w:w="2880"/>
          </w:tcPr>
          <w:p>
            <w:r>
              <w:t>ID of the user who created the request.</w:t>
            </w:r>
          </w:p>
        </w:tc>
      </w:tr>
      <w:tr>
        <w:tc>
          <w:tcPr>
            <w:tcW w:type="dxa" w:w="2880"/>
          </w:tcPr>
          <w:p>
            <w:r>
              <w:t>requests[].name</w:t>
            </w:r>
          </w:p>
        </w:tc>
        <w:tc>
          <w:tcPr>
            <w:tcW w:type="dxa" w:w="2880"/>
          </w:tcPr>
          <w:p>
            <w:r>
              <w:t>string</w:t>
            </w:r>
          </w:p>
        </w:tc>
        <w:tc>
          <w:tcPr>
            <w:tcW w:type="dxa" w:w="2880"/>
          </w:tcPr>
          <w:p>
            <w:r>
              <w:t>Name of the credential request.</w:t>
            </w:r>
          </w:p>
        </w:tc>
      </w:tr>
      <w:tr>
        <w:tc>
          <w:tcPr>
            <w:tcW w:type="dxa" w:w="2880"/>
          </w:tcPr>
          <w:p>
            <w:r>
              <w:t>requests[].description</w:t>
            </w:r>
          </w:p>
        </w:tc>
        <w:tc>
          <w:tcPr>
            <w:tcW w:type="dxa" w:w="2880"/>
          </w:tcPr>
          <w:p>
            <w:r>
              <w:t>string</w:t>
            </w:r>
          </w:p>
        </w:tc>
        <w:tc>
          <w:tcPr>
            <w:tcW w:type="dxa" w:w="2880"/>
          </w:tcPr>
          <w:p>
            <w:r>
              <w:t>Description of the credential request.</w:t>
            </w:r>
          </w:p>
        </w:tc>
      </w:tr>
      <w:tr>
        <w:tc>
          <w:tcPr>
            <w:tcW w:type="dxa" w:w="2880"/>
          </w:tcPr>
          <w:p>
            <w:r>
              <w:t>requests[].externalProviderId</w:t>
            </w:r>
          </w:p>
        </w:tc>
        <w:tc>
          <w:tcPr>
            <w:tcW w:type="dxa" w:w="2880"/>
          </w:tcPr>
          <w:p>
            <w:r>
              <w:t>number</w:t>
            </w:r>
          </w:p>
        </w:tc>
        <w:tc>
          <w:tcPr>
            <w:tcW w:type="dxa" w:w="2880"/>
          </w:tcPr>
          <w:p>
            <w:r>
              <w:t>External provider identifier.</w:t>
            </w:r>
          </w:p>
        </w:tc>
      </w:tr>
      <w:tr>
        <w:tc>
          <w:tcPr>
            <w:tcW w:type="dxa" w:w="2880"/>
          </w:tcPr>
          <w:p>
            <w:r>
              <w:t>requests[].makeProviderId</w:t>
            </w:r>
          </w:p>
        </w:tc>
        <w:tc>
          <w:tcPr>
            <w:tcW w:type="dxa" w:w="2880"/>
          </w:tcPr>
          <w:p>
            <w:r>
              <w:t>number</w:t>
            </w:r>
          </w:p>
        </w:tc>
        <w:tc>
          <w:tcPr>
            <w:tcW w:type="dxa" w:w="2880"/>
          </w:tcPr>
          <w:p>
            <w:r>
              <w:t>Make provider identifier.</w:t>
            </w:r>
          </w:p>
        </w:tc>
      </w:tr>
      <w:tr>
        <w:tc>
          <w:tcPr>
            <w:tcW w:type="dxa" w:w="2880"/>
          </w:tcPr>
          <w:p>
            <w:r>
              <w:t>requests[].createdAt</w:t>
            </w:r>
          </w:p>
        </w:tc>
        <w:tc>
          <w:tcPr>
            <w:tcW w:type="dxa" w:w="2880"/>
          </w:tcPr>
          <w:p>
            <w:r>
              <w:t>string</w:t>
            </w:r>
          </w:p>
        </w:tc>
        <w:tc>
          <w:tcPr>
            <w:tcW w:type="dxa" w:w="2880"/>
          </w:tcPr>
          <w:p>
            <w:r>
              <w:t>Timestamp when the request was created.</w:t>
            </w:r>
          </w:p>
        </w:tc>
      </w:tr>
      <w:tr>
        <w:tc>
          <w:tcPr>
            <w:tcW w:type="dxa" w:w="2880"/>
          </w:tcPr>
          <w:p>
            <w:r>
              <w:t>requests[].updatedAt</w:t>
            </w:r>
          </w:p>
        </w:tc>
        <w:tc>
          <w:tcPr>
            <w:tcW w:type="dxa" w:w="2880"/>
          </w:tcPr>
          <w:p>
            <w:r>
              <w:t>string</w:t>
            </w:r>
          </w:p>
        </w:tc>
        <w:tc>
          <w:tcPr>
            <w:tcW w:type="dxa" w:w="2880"/>
          </w:tcPr>
          <w:p>
            <w:r>
              <w:t>Timestamp when the request was last updated.</w:t>
            </w:r>
          </w:p>
        </w:tc>
      </w:tr>
      <w:tr>
        <w:tc>
          <w:tcPr>
            <w:tcW w:type="dxa" w:w="2880"/>
          </w:tcPr>
          <w:p>
            <w:r>
              <w:t>requests[].expiresAt</w:t>
            </w:r>
          </w:p>
        </w:tc>
        <w:tc>
          <w:tcPr>
            <w:tcW w:type="dxa" w:w="2880"/>
          </w:tcPr>
          <w:p>
            <w:r>
              <w:t>string</w:t>
            </w:r>
          </w:p>
        </w:tc>
        <w:tc>
          <w:tcPr>
            <w:tcW w:type="dxa" w:w="2880"/>
          </w:tcPr>
          <w:p>
            <w:r>
              <w:t>Timestamp when the request expires.</w:t>
            </w:r>
          </w:p>
        </w:tc>
      </w:tr>
      <w:tr>
        <w:tc>
          <w:tcPr>
            <w:tcW w:type="dxa" w:w="2880"/>
          </w:tcPr>
          <w:p>
            <w:r>
              <w:t>requests[].status</w:t>
            </w:r>
          </w:p>
        </w:tc>
        <w:tc>
          <w:tcPr>
            <w:tcW w:type="dxa" w:w="2880"/>
          </w:tcPr>
          <w:p>
            <w:r>
              <w:t>string</w:t>
            </w:r>
          </w:p>
        </w:tc>
        <w:tc>
          <w:tcPr>
            <w:tcW w:type="dxa" w:w="2880"/>
          </w:tcPr>
          <w:p>
            <w:r>
              <w:t>Status of the credential request. Possible values: authorized, declined, incomplete, invalid, partially_authorized, pending.</w:t>
            </w:r>
          </w:p>
        </w:tc>
      </w:tr>
      <w:tr>
        <w:tc>
          <w:tcPr>
            <w:tcW w:type="dxa" w:w="2880"/>
          </w:tcPr>
          <w:p>
            <w:r>
              <w:t>requests[].shouldSendEmail</w:t>
            </w:r>
          </w:p>
        </w:tc>
        <w:tc>
          <w:tcPr>
            <w:tcW w:type="dxa" w:w="2880"/>
          </w:tcPr>
          <w:p>
            <w:r>
              <w:t>boolean</w:t>
            </w:r>
          </w:p>
        </w:tc>
        <w:tc>
          <w:tcPr>
            <w:tcW w:type="dxa" w:w="2880"/>
          </w:tcPr>
          <w:p>
            <w:r>
              <w:t>Whether an email should be sent for this request.</w:t>
            </w:r>
          </w:p>
        </w:tc>
      </w:tr>
      <w:tr>
        <w:tc>
          <w:tcPr>
            <w:tcW w:type="dxa" w:w="2880"/>
          </w:tcPr>
          <w:p>
            <w:r>
              <w:t>requests[].emailSentAt</w:t>
            </w:r>
          </w:p>
        </w:tc>
        <w:tc>
          <w:tcPr>
            <w:tcW w:type="dxa" w:w="2880"/>
          </w:tcPr>
          <w:p>
            <w:r>
              <w:t>string</w:t>
            </w:r>
          </w:p>
        </w:tc>
        <w:tc>
          <w:tcPr>
            <w:tcW w:type="dxa" w:w="2880"/>
          </w:tcPr>
          <w:p>
            <w:r>
              <w:t>Timestamp when the email was sent.</w:t>
            </w:r>
          </w:p>
        </w:tc>
      </w:tr>
      <w:tr>
        <w:tc>
          <w:tcPr>
            <w:tcW w:type="dxa" w:w="2880"/>
          </w:tcPr>
          <w:p>
            <w:r>
              <w:t>requests[].appNames</w:t>
            </w:r>
          </w:p>
        </w:tc>
        <w:tc>
          <w:tcPr>
            <w:tcW w:type="dxa" w:w="2880"/>
          </w:tcPr>
          <w:p>
            <w:r>
              <w:t>array of strings</w:t>
            </w:r>
          </w:p>
        </w:tc>
        <w:tc>
          <w:tcPr>
            <w:tcW w:type="dxa" w:w="2880"/>
          </w:tcPr>
          <w:p>
            <w:r>
              <w:t>App names associated with the request.</w:t>
            </w:r>
          </w:p>
        </w:tc>
      </w:tr>
      <w:tr>
        <w:tc>
          <w:tcPr>
            <w:tcW w:type="dxa" w:w="2880"/>
          </w:tcPr>
          <w:p>
            <w:r>
              <w:t>requests[].makeProvider</w:t>
            </w:r>
          </w:p>
        </w:tc>
        <w:tc>
          <w:tcPr>
            <w:tcW w:type="dxa" w:w="2880"/>
          </w:tcPr>
          <w:p>
            <w:r>
              <w:t>object</w:t>
            </w:r>
          </w:p>
        </w:tc>
        <w:tc>
          <w:tcPr>
            <w:tcW w:type="dxa" w:w="2880"/>
          </w:tcPr>
          <w:p>
            <w:r>
              <w:t>Make provider information.</w:t>
            </w:r>
          </w:p>
        </w:tc>
      </w:tr>
    </w:tbl>
    <w:p/>
    <w:p>
      <w:pPr>
        <w:pStyle w:val="Heading3"/>
      </w:pPr>
      <w:r>
        <w:t>Sample Request</w:t>
      </w:r>
    </w:p>
    <w:p>
      <w:r>
        <w:rPr>
          <w:b/>
          <w:color w:val="666666"/>
          <w:sz w:val="16"/>
        </w:rPr>
        <w:t>[bash]</w:t>
      </w:r>
    </w:p>
    <w:p>
      <w:pPr>
        <w:shd w:fill="F2F2F2" w:val="clear"/>
      </w:pPr>
      <w:r>
        <w:rPr>
          <w:rFonts w:ascii="Courier New" w:hAnsi="Courier New"/>
          <w:sz w:val="17"/>
        </w:rPr>
        <w:t>curl --location '{{MAKE_ZONE_URL}}/api/v2/credential-requests/requests?teamId=2002&amp;status=pending&amp;cols=id&amp;cols=name&amp;cols=status&amp;cols=createdAt' \</w:t>
        <w:br/>
        <w:t xml:space="preserve"> --header 'Accept: application/json'</w:t>
      </w:r>
    </w:p>
    <w:p>
      <w:pPr>
        <w:pStyle w:val="Heading3"/>
      </w:pPr>
      <w:r>
        <w:t>Example Usage</w:t>
      </w:r>
    </w:p>
    <w:p>
      <w:pPr>
        <w:pStyle w:val="Heading3"/>
      </w:pPr>
      <w:r>
        <w:t>Example 1: List all credential requests for a team</w:t>
      </w:r>
    </w:p>
    <w:p>
      <w:r>
        <w:rPr>
          <w:b/>
          <w:color w:val="666666"/>
          <w:sz w:val="16"/>
        </w:rPr>
        <w:t>[bash]</w:t>
      </w:r>
    </w:p>
    <w:p>
      <w:pPr>
        <w:shd w:fill="F2F2F2" w:val="clear"/>
      </w:pPr>
      <w:r>
        <w:rPr>
          <w:rFonts w:ascii="Courier New" w:hAnsi="Courier New"/>
          <w:sz w:val="17"/>
        </w:rPr>
        <w:t>curl --location '{{MAKE_ZONE_URL}}/api/v2/credential-requests/requests?teamId=2002' \</w:t>
        <w:br/>
        <w:t xml:space="preserve"> --header 'Accept: application/json'</w:t>
      </w:r>
    </w:p>
    <w:p>
      <w:pPr>
        <w:pStyle w:val="Heading3"/>
      </w:pPr>
      <w:r>
        <w:t>Example 2: Filter by status and user</w:t>
      </w:r>
    </w:p>
    <w:p>
      <w:r>
        <w:rPr>
          <w:b/>
          <w:color w:val="666666"/>
          <w:sz w:val="16"/>
        </w:rPr>
        <w:t>[bash]</w:t>
      </w:r>
    </w:p>
    <w:p>
      <w:pPr>
        <w:shd w:fill="F2F2F2" w:val="clear"/>
      </w:pPr>
      <w:r>
        <w:rPr>
          <w:rFonts w:ascii="Courier New" w:hAnsi="Courier New"/>
          <w:sz w:val="17"/>
        </w:rPr>
        <w:t>curl --location '{{MAKE_ZONE_URL}}/api/v2/credential-requests/requests?teamId=2002&amp;status=authorized&amp;userId=3003' \</w:t>
        <w:br/>
        <w:t xml:space="preserve"> --header 'Accept: application/json'</w:t>
      </w:r>
    </w:p>
    <w:p>
      <w:pPr>
        <w:pStyle w:val="Heading3"/>
      </w:pPr>
      <w:r>
        <w:t>Example 3: Request additional columns using cols</w:t>
      </w:r>
    </w:p>
    <w:p>
      <w:r>
        <w:rPr>
          <w:b/>
          <w:color w:val="666666"/>
          <w:sz w:val="16"/>
        </w:rPr>
        <w:t>[bash]</w:t>
      </w:r>
    </w:p>
    <w:p>
      <w:pPr>
        <w:shd w:fill="F2F2F2" w:val="clear"/>
      </w:pPr>
      <w:r>
        <w:rPr>
          <w:rFonts w:ascii="Courier New" w:hAnsi="Courier New"/>
          <w:sz w:val="17"/>
        </w:rPr>
        <w:t>curl --location '{{MAKE_ZONE_URL}}/api/v2/credential-requests/requests?teamId=2002&amp;cols=id&amp;cols=name&amp;cols=description&amp;cols=appNames&amp;cols=makeProvider' \</w:t>
        <w:br/>
        <w:t xml:space="preserve"> --header 'Accept: application/json'</w:t>
      </w:r>
    </w:p>
    <w:p>
      <w:pPr>
        <w:pStyle w:val="Heading3"/>
      </w:pPr>
      <w:r>
        <w:t>Notes</w:t>
      </w:r>
    </w:p>
    <w:p>
      <w:pPr>
        <w:pStyle w:val="ListBullet"/>
      </w:pPr>
      <w:r>
        <w:t>The response may omit some properties by default; use cols to request additional fields when needed.</w:t>
      </w:r>
    </w:p>
    <w:p>
      <w:pPr>
        <w:pStyle w:val="ListBullet"/>
      </w:pPr>
      <w:r>
        <w:t>Send cols as repeated query parameters (e.g., cols=id&amp;cols=name).</w:t>
      </w:r>
    </w:p>
    <w:p>
      <w:pPr>
        <w:pStyle w:val="Heading3"/>
      </w:pPr>
      <w:r>
        <w:t>Error Handling</w:t>
      </w:r>
    </w:p>
    <w:p>
      <w:pPr>
        <w:pStyle w:val="ListBullet"/>
      </w:pPr>
      <w:r>
        <w:t>Error responses were not provided in the scraped content.</w:t>
      </w:r>
    </w:p>
    <w:p>
      <w:pPr>
        <w:pStyle w:val="Heading3"/>
      </w:pPr>
      <w:r>
        <w:t>Related credentialRequests actions</w:t>
      </w:r>
    </w:p>
    <w:p>
      <w:pPr>
        <w:pStyle w:val="ListBullet"/>
      </w:pPr>
      <w:r>
        <w:t>[POST] Create Credential Request (V2) — /api/v2/credential-requests/requests/v2</w:t>
      </w:r>
    </w:p>
    <w:p>
      <w:pPr>
        <w:pStyle w:val="ListBullet"/>
      </w:pPr>
      <w:r>
        <w:t>[POST] Create Credential Request Action — /api/v2/credential-requests/actions/create</w:t>
      </w:r>
    </w:p>
    <w:p>
      <w:pPr>
        <w:pStyle w:val="ListBullet"/>
      </w:pPr>
      <w:r>
        <w:t>[POST] Create a Credential Request (Deprecated) — /api/v2/credential-requests/requests</w:t>
      </w:r>
    </w:p>
    <w:p>
      <w:pPr>
        <w:pStyle w:val="ListBullet"/>
      </w:pPr>
      <w:r>
        <w:t>[GET] Get a Credential Request — /api/v2/credential-requests/requests/{{requestId}}</w:t>
      </w:r>
    </w:p>
    <w:p>
      <w:pPr>
        <w:pStyle w:val="ListBullet"/>
      </w:pPr>
      <w:r>
        <w:t>[POST] Decline a Credential Request Credential — /api/v2/credential-requests/credentials/{{credentialId}}/decline</w:t>
      </w:r>
    </w:p>
    <w:p>
      <w:pPr>
        <w:pStyle w:val="ListBullet"/>
      </w:pPr>
      <w:r>
        <w:t>[DELETE] Delete a Credential Request — /api/v2/credential-requests/requests/{{requestId}}</w:t>
      </w:r>
    </w:p>
    <w:p>
      <w:r>
        <w:br w:type="page"/>
      </w:r>
    </w:p>
    <w:p>
      <w:pPr>
        <w:pStyle w:val="Heading2"/>
      </w:pPr>
      <w:r>
        <w:t>65. [GET] Get Credential Request Detail (with Credentials)</w:t>
      </w:r>
    </w:p>
    <w:p>
      <w:r>
        <w:rPr>
          <w:b/>
        </w:rPr>
        <w:t xml:space="preserve">Endpoint: </w:t>
      </w:r>
      <w:r>
        <w:rPr>
          <w:rFonts w:ascii="Courier New" w:hAnsi="Courier New"/>
          <w:sz w:val="18"/>
        </w:rPr>
        <w:t>/api/v2/credential-requests/requests/{{requestId}}/detail</w:t>
      </w:r>
    </w:p>
    <w:p>
      <w:pPr>
        <w:pStyle w:val="Heading3"/>
      </w:pPr>
      <w:r>
        <w:t>Prerequisites</w:t>
      </w:r>
    </w:p>
    <w:p>
      <w:pPr>
        <w:pStyle w:val="ListBullet"/>
      </w:pPr>
      <w:r>
        <w:t>You must have access to the Credential Request you are retrieving (within the relevant organization/team).</w:t>
      </w:r>
    </w:p>
    <w:p>
      <w:pPr>
        <w:pStyle w:val="Heading3"/>
      </w:pPr>
      <w:r>
        <w:t>Method</w:t>
      </w:r>
    </w:p>
    <w:p>
      <w:r>
        <w:t>GET</w:t>
      </w:r>
    </w:p>
    <w:p>
      <w:pPr>
        <w:pStyle w:val="Heading3"/>
      </w:pPr>
      <w:r>
        <w:t>URL</w:t>
      </w:r>
    </w:p>
    <w:p>
      <w:r>
        <w:t>{{MAKE_ZONE_URL}}/api/v2/credential-requests/requests/{{requestId}}/detail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 of a single Credential Request and includes all credentials associated with that request in the same response (so no additional calls are needed to fetch credentials separately).</w:t>
      </w:r>
    </w:p>
    <w:p>
      <w:pPr>
        <w:pStyle w:val="Heading3"/>
      </w:pPr>
      <w:r>
        <w:t>Enforcement Rules</w:t>
      </w:r>
    </w:p>
    <w:p>
      <w:pPr>
        <w:pStyle w:val="ListBullet"/>
      </w:pPr>
      <w:r>
        <w:t>The requestId path parameter must always be present.</w:t>
      </w:r>
    </w:p>
    <w:p>
      <w:pPr>
        <w:pStyle w:val="ListBullet"/>
      </w:pPr>
      <w:r>
        <w:t>If the user provides a requestId, use that value directly.</w:t>
      </w:r>
    </w:p>
    <w:p>
      <w:pPr>
        <w:pStyle w:val="ListBullet"/>
      </w:pPr>
      <w:r>
        <w:t>Do not call the API with a missing or empty requestId (e.g., avoid /requests//detail).</w:t>
      </w:r>
    </w:p>
    <w:p>
      <w:pPr>
        <w:pStyle w:val="ListBullet"/>
      </w:pPr>
      <w:r>
        <w:t>Always construct the path as /api/v2/credential-requests/requests/{{requestId}}/detail, where {{requestId}} is a non-empty string.</w:t>
      </w:r>
    </w:p>
    <w:p>
      <w:pPr>
        <w:pStyle w:val="ListBullet"/>
      </w:pPr>
      <w:r>
        <w:t>Do not infer or guess the requestId.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/api/v2/credential-requests/requests/req_123/detail</w:t>
        <w:br/>
        <w:t>/api/v2/credential-requests/requests/0f3a9b2c-7d1d-4c9b-9e9a-2d2b2a1c9f3e/detail</w:t>
      </w:r>
    </w:p>
    <w:p>
      <w:pPr>
        <w:pStyle w:val="Heading3"/>
      </w:pPr>
      <w:r>
        <w:t>Invalid Examples</w:t>
      </w:r>
    </w:p>
    <w:p>
      <w:r>
        <w:rPr>
          <w:b/>
          <w:color w:val="666666"/>
          <w:sz w:val="16"/>
        </w:rPr>
        <w:t>[http]</w:t>
      </w:r>
    </w:p>
    <w:p>
      <w:pPr>
        <w:shd w:fill="F2F2F2" w:val="clear"/>
      </w:pPr>
      <w:r>
        <w:rPr>
          <w:rFonts w:ascii="Courier New" w:hAnsi="Courier New"/>
          <w:sz w:val="17"/>
        </w:rPr>
        <w:t>/api/v2/credential-requests/requests//detail</w:t>
        <w:br/>
        <w:t>/api/v2/credential-requests/requests/detail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ID of the Credential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"requestDetail": {</w:t>
        <w:br/>
        <w:t xml:space="preserve"> "id": "req_123",</w:t>
        <w:br/>
        <w:t xml:space="preserve"> "organizationId": 1001,</w:t>
        <w:br/>
        <w:t xml:space="preserve"> "teamId": 2002,</w:t>
        <w:br/>
        <w:t xml:space="preserve"> "userId": 3003,</w:t>
        <w:br/>
        <w:t xml:space="preserve"> "name": "Google OAuth Access",</w:t>
        <w:br/>
        <w:t xml:space="preserve"> "description": "Access for Google Sheets integration",</w:t>
        <w:br/>
        <w:t xml:space="preserve"> "externalProviderId": 98765,</w:t>
        <w:br/>
        <w:t xml:space="preserve"> "makeProviderId": 12345,</w:t>
        <w:br/>
        <w:t xml:space="preserve"> "createdAt": "2026-03-01T12:34:56Z",</w:t>
        <w:br/>
        <w:t xml:space="preserve"> "updatedAt": "2026-03-02T08:10:00Z",</w:t>
        <w:br/>
        <w:t xml:space="preserve"> "expiresAt": "2026-04-01T00:00:00Z",</w:t>
        <w:br/>
        <w:t xml:space="preserve"> "status": "pending",</w:t>
        <w:br/>
        <w:t xml:space="preserve"> "shouldSendEmail": true,</w:t>
        <w:br/>
        <w:t xml:space="preserve"> "emailSentAt": "2026-03-01T12:35:10Z",</w:t>
        <w:br/>
        <w:t xml:space="preserve"> "makeProvider": {},</w:t>
        <w:br/>
        <w:t xml:space="preserve"> "user": {},</w:t>
        <w:br/>
        <w:t xml:space="preserve"> "credentials": [</w:t>
        <w:br/>
        <w:t xml:space="preserve"> {</w:t>
        <w:br/>
        <w:t xml:space="preserve"> "id": "cred_abc",</w:t>
        <w:br/>
        <w:t xml:space="preserve"> "requestId": "req_123",</w:t>
        <w:br/>
        <w:t xml:space="preserve"> "component": "account",</w:t>
        <w:br/>
        <w:t xml:space="preserve"> "type": "oauth",</w:t>
        <w:br/>
        <w:t xml:space="preserve"> "name": "google_oauth_internal",</w:t>
        <w:br/>
        <w:t xml:space="preserve"> "label": "Google OAuth",</w:t>
        <w:br/>
        <w:t xml:space="preserve"> "description": "OAuth credential for Google",</w:t>
        <w:br/>
        <w:t xml:space="preserve"> "scope": [</w:t>
        <w:br/>
        <w:t xml:space="preserve"> "https://www.googleapis.com/auth/spreadsheets"</w:t>
        <w:br/>
        <w:t xml:space="preserve"> ],</w:t>
        <w:br/>
        <w:t xml:space="preserve"> "remoteId": "remote_001",</w:t>
        <w:br/>
        <w:t xml:space="preserve"> "remoteScope": [</w:t>
        <w:br/>
        <w:t xml:space="preserve"> "https://www.googleapis.com/auth/spreadsheets"</w:t>
        <w:br/>
        <w:t xml:space="preserve"> ],</w:t>
        <w:br/>
        <w:t xml:space="preserve"> "tokenId": "tok_001",</w:t>
        <w:br/>
        <w:t xml:space="preserve"> "createdAt": "2026-03-01T12:40:00Z",</w:t>
        <w:br/>
        <w:t xml:space="preserve"> "updatedAt": "2026-03-02T08:10:00Z",</w:t>
        <w:br/>
        <w:t xml:space="preserve"> "state": "pending",</w:t>
        <w:br/>
        <w:t xml:space="preserve"> "declineReason": "Missing admin approval",</w:t>
        <w:br/>
        <w:t xml:space="preserve"> "appName": "My Integration App",</w:t>
        <w:br/>
        <w:t xml:space="preserve"> "appModules": [</w:t>
        <w:br/>
        <w:t xml:space="preserve"> "sheets",</w:t>
        <w:br/>
        <w:t xml:space="preserve"> "drive"</w:t>
        <w:br/>
        <w:t xml:space="preserve"> ],</w:t>
        <w:br/>
        <w:t xml:space="preserve"> "appVersion": "1.2.3",</w:t>
        <w:br/>
        <w:t xml:space="preserve"> "nameOverride": "Google Sheets (Prod)"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requestDetail</w:t>
            </w:r>
          </w:p>
        </w:tc>
        <w:tc>
          <w:tcPr>
            <w:tcW w:type="dxa" w:w="2880"/>
          </w:tcPr>
          <w:p>
            <w:r>
              <w:t>object</w:t>
            </w:r>
          </w:p>
        </w:tc>
        <w:tc>
          <w:tcPr>
            <w:tcW w:type="dxa" w:w="2880"/>
          </w:tcPr>
          <w:p>
            <w:r>
              <w:t>Detail of the Credential Request with associated credentials.</w:t>
            </w:r>
          </w:p>
        </w:tc>
      </w:tr>
      <w:tr>
        <w:tc>
          <w:tcPr>
            <w:tcW w:type="dxa" w:w="2880"/>
          </w:tcPr>
          <w:p>
            <w:r>
              <w:t>requestDetail.id</w:t>
            </w:r>
          </w:p>
        </w:tc>
        <w:tc>
          <w:tcPr>
            <w:tcW w:type="dxa" w:w="2880"/>
          </w:tcPr>
          <w:p>
            <w:r>
              <w:t>string</w:t>
            </w:r>
          </w:p>
        </w:tc>
        <w:tc>
          <w:tcPr>
            <w:tcW w:type="dxa" w:w="2880"/>
          </w:tcPr>
          <w:p>
            <w:r>
              <w:t>Unique identifier of the credential request.</w:t>
            </w:r>
          </w:p>
        </w:tc>
      </w:tr>
      <w:tr>
        <w:tc>
          <w:tcPr>
            <w:tcW w:type="dxa" w:w="2880"/>
          </w:tcPr>
          <w:p>
            <w:r>
              <w:t>requestDetail.organizationId</w:t>
            </w:r>
          </w:p>
        </w:tc>
        <w:tc>
          <w:tcPr>
            <w:tcW w:type="dxa" w:w="2880"/>
          </w:tcPr>
          <w:p>
            <w:r>
              <w:t>integer</w:t>
            </w:r>
          </w:p>
        </w:tc>
        <w:tc>
          <w:tcPr>
            <w:tcW w:type="dxa" w:w="2880"/>
          </w:tcPr>
          <w:p>
            <w:r>
              <w:t>ID of the organization the request belongs to.</w:t>
            </w:r>
          </w:p>
        </w:tc>
      </w:tr>
      <w:tr>
        <w:tc>
          <w:tcPr>
            <w:tcW w:type="dxa" w:w="2880"/>
          </w:tcPr>
          <w:p>
            <w:r>
              <w:t>requestDetail.teamId</w:t>
            </w:r>
          </w:p>
        </w:tc>
        <w:tc>
          <w:tcPr>
            <w:tcW w:type="dxa" w:w="2880"/>
          </w:tcPr>
          <w:p>
            <w:r>
              <w:t>integer</w:t>
            </w:r>
          </w:p>
        </w:tc>
        <w:tc>
          <w:tcPr>
            <w:tcW w:type="dxa" w:w="2880"/>
          </w:tcPr>
          <w:p>
            <w:r>
              <w:t>ID of the team the request belongs to.</w:t>
            </w:r>
          </w:p>
        </w:tc>
      </w:tr>
      <w:tr>
        <w:tc>
          <w:tcPr>
            <w:tcW w:type="dxa" w:w="2880"/>
          </w:tcPr>
          <w:p>
            <w:r>
              <w:t>requestDetail.userId</w:t>
            </w:r>
          </w:p>
        </w:tc>
        <w:tc>
          <w:tcPr>
            <w:tcW w:type="dxa" w:w="2880"/>
          </w:tcPr>
          <w:p>
            <w:r>
              <w:t>integer</w:t>
            </w:r>
          </w:p>
        </w:tc>
        <w:tc>
          <w:tcPr>
            <w:tcW w:type="dxa" w:w="2880"/>
          </w:tcPr>
          <w:p>
            <w:r>
              <w:t>ID of the user who created the request.</w:t>
            </w:r>
          </w:p>
        </w:tc>
      </w:tr>
      <w:tr>
        <w:tc>
          <w:tcPr>
            <w:tcW w:type="dxa" w:w="2880"/>
          </w:tcPr>
          <w:p>
            <w:r>
              <w:t>requestDetail.name</w:t>
            </w:r>
          </w:p>
        </w:tc>
        <w:tc>
          <w:tcPr>
            <w:tcW w:type="dxa" w:w="2880"/>
          </w:tcPr>
          <w:p>
            <w:r>
              <w:t>string</w:t>
            </w:r>
          </w:p>
        </w:tc>
        <w:tc>
          <w:tcPr>
            <w:tcW w:type="dxa" w:w="2880"/>
          </w:tcPr>
          <w:p>
            <w:r>
              <w:t>Name of the credential request.</w:t>
            </w:r>
          </w:p>
        </w:tc>
      </w:tr>
      <w:tr>
        <w:tc>
          <w:tcPr>
            <w:tcW w:type="dxa" w:w="2880"/>
          </w:tcPr>
          <w:p>
            <w:r>
              <w:t>requestDetail.description</w:t>
            </w:r>
          </w:p>
        </w:tc>
        <w:tc>
          <w:tcPr>
            <w:tcW w:type="dxa" w:w="2880"/>
          </w:tcPr>
          <w:p>
            <w:r>
              <w:t>string</w:t>
            </w:r>
          </w:p>
        </w:tc>
        <w:tc>
          <w:tcPr>
            <w:tcW w:type="dxa" w:w="2880"/>
          </w:tcPr>
          <w:p>
            <w:r>
              <w:t>Description of the credential request.</w:t>
            </w:r>
          </w:p>
        </w:tc>
      </w:tr>
      <w:tr>
        <w:tc>
          <w:tcPr>
            <w:tcW w:type="dxa" w:w="2880"/>
          </w:tcPr>
          <w:p>
            <w:r>
              <w:t>requestDetail.externalProviderId</w:t>
            </w:r>
          </w:p>
        </w:tc>
        <w:tc>
          <w:tcPr>
            <w:tcW w:type="dxa" w:w="2880"/>
          </w:tcPr>
          <w:p>
            <w:r>
              <w:t>number</w:t>
            </w:r>
          </w:p>
        </w:tc>
        <w:tc>
          <w:tcPr>
            <w:tcW w:type="dxa" w:w="2880"/>
          </w:tcPr>
          <w:p>
            <w:r>
              <w:t>External provider identifier.</w:t>
            </w:r>
          </w:p>
        </w:tc>
      </w:tr>
      <w:tr>
        <w:tc>
          <w:tcPr>
            <w:tcW w:type="dxa" w:w="2880"/>
          </w:tcPr>
          <w:p>
            <w:r>
              <w:t>requestDetail.makeProviderId</w:t>
            </w:r>
          </w:p>
        </w:tc>
        <w:tc>
          <w:tcPr>
            <w:tcW w:type="dxa" w:w="2880"/>
          </w:tcPr>
          <w:p>
            <w:r>
              <w:t>number</w:t>
            </w:r>
          </w:p>
        </w:tc>
        <w:tc>
          <w:tcPr>
            <w:tcW w:type="dxa" w:w="2880"/>
          </w:tcPr>
          <w:p>
            <w:r>
              <w:t>Make provider identifier.</w:t>
            </w:r>
          </w:p>
        </w:tc>
      </w:tr>
      <w:tr>
        <w:tc>
          <w:tcPr>
            <w:tcW w:type="dxa" w:w="2880"/>
          </w:tcPr>
          <w:p>
            <w:r>
              <w:t>requestDetail.createdAt</w:t>
            </w:r>
          </w:p>
        </w:tc>
        <w:tc>
          <w:tcPr>
            <w:tcW w:type="dxa" w:w="2880"/>
          </w:tcPr>
          <w:p>
            <w:r>
              <w:t>string</w:t>
            </w:r>
          </w:p>
        </w:tc>
        <w:tc>
          <w:tcPr>
            <w:tcW w:type="dxa" w:w="2880"/>
          </w:tcPr>
          <w:p>
            <w:r>
              <w:t>Timestamp when the request was created.</w:t>
            </w:r>
          </w:p>
        </w:tc>
      </w:tr>
      <w:tr>
        <w:tc>
          <w:tcPr>
            <w:tcW w:type="dxa" w:w="2880"/>
          </w:tcPr>
          <w:p>
            <w:r>
              <w:t>requestDetail.updatedAt</w:t>
            </w:r>
          </w:p>
        </w:tc>
        <w:tc>
          <w:tcPr>
            <w:tcW w:type="dxa" w:w="2880"/>
          </w:tcPr>
          <w:p>
            <w:r>
              <w:t>string</w:t>
            </w:r>
          </w:p>
        </w:tc>
        <w:tc>
          <w:tcPr>
            <w:tcW w:type="dxa" w:w="2880"/>
          </w:tcPr>
          <w:p>
            <w:r>
              <w:t>Timestamp when the request was last updated.</w:t>
            </w:r>
          </w:p>
        </w:tc>
      </w:tr>
      <w:tr>
        <w:tc>
          <w:tcPr>
            <w:tcW w:type="dxa" w:w="2880"/>
          </w:tcPr>
          <w:p>
            <w:r>
              <w:t>requestDetail.expiresAt</w:t>
            </w:r>
          </w:p>
        </w:tc>
        <w:tc>
          <w:tcPr>
            <w:tcW w:type="dxa" w:w="2880"/>
          </w:tcPr>
          <w:p>
            <w:r>
              <w:t>string</w:t>
            </w:r>
          </w:p>
        </w:tc>
        <w:tc>
          <w:tcPr>
            <w:tcW w:type="dxa" w:w="2880"/>
          </w:tcPr>
          <w:p>
            <w:r>
              <w:t>Timestamp when the request expires.</w:t>
            </w:r>
          </w:p>
        </w:tc>
      </w:tr>
      <w:tr>
        <w:tc>
          <w:tcPr>
            <w:tcW w:type="dxa" w:w="2880"/>
          </w:tcPr>
          <w:p>
            <w:r>
              <w:t>requestDetail.status</w:t>
            </w:r>
          </w:p>
        </w:tc>
        <w:tc>
          <w:tcPr>
            <w:tcW w:type="dxa" w:w="2880"/>
          </w:tcPr>
          <w:p>
            <w:r>
              <w:t>string</w:t>
            </w:r>
          </w:p>
        </w:tc>
        <w:tc>
          <w:tcPr>
            <w:tcW w:type="dxa" w:w="2880"/>
          </w:tcPr>
          <w:p>
            <w:r>
              <w:t>Status of the credential request. Possible values: authorized, declined, incomplete, invalid, partially_authorized, pending.</w:t>
            </w:r>
          </w:p>
        </w:tc>
      </w:tr>
      <w:tr>
        <w:tc>
          <w:tcPr>
            <w:tcW w:type="dxa" w:w="2880"/>
          </w:tcPr>
          <w:p>
            <w:r>
              <w:t>requestDetail.shouldSendEmail</w:t>
            </w:r>
          </w:p>
        </w:tc>
        <w:tc>
          <w:tcPr>
            <w:tcW w:type="dxa" w:w="2880"/>
          </w:tcPr>
          <w:p>
            <w:r>
              <w:t>boolean</w:t>
            </w:r>
          </w:p>
        </w:tc>
        <w:tc>
          <w:tcPr>
            <w:tcW w:type="dxa" w:w="2880"/>
          </w:tcPr>
          <w:p>
            <w:r>
              <w:t>Whether an email should be sent for this request.</w:t>
            </w:r>
          </w:p>
        </w:tc>
      </w:tr>
      <w:tr>
        <w:tc>
          <w:tcPr>
            <w:tcW w:type="dxa" w:w="2880"/>
          </w:tcPr>
          <w:p>
            <w:r>
              <w:t>requestDetail.emailSentAt</w:t>
            </w:r>
          </w:p>
        </w:tc>
        <w:tc>
          <w:tcPr>
            <w:tcW w:type="dxa" w:w="2880"/>
          </w:tcPr>
          <w:p>
            <w:r>
              <w:t>string</w:t>
            </w:r>
          </w:p>
        </w:tc>
        <w:tc>
          <w:tcPr>
            <w:tcW w:type="dxa" w:w="2880"/>
          </w:tcPr>
          <w:p>
            <w:r>
              <w:t>Timestamp when the email was sent.</w:t>
            </w:r>
          </w:p>
        </w:tc>
      </w:tr>
      <w:tr>
        <w:tc>
          <w:tcPr>
            <w:tcW w:type="dxa" w:w="2880"/>
          </w:tcPr>
          <w:p>
            <w:r>
              <w:t>requestDetail.makeProvider</w:t>
            </w:r>
          </w:p>
        </w:tc>
        <w:tc>
          <w:tcPr>
            <w:tcW w:type="dxa" w:w="2880"/>
          </w:tcPr>
          <w:p>
            <w:r>
              <w:t>object</w:t>
            </w:r>
          </w:p>
        </w:tc>
        <w:tc>
          <w:tcPr>
            <w:tcW w:type="dxa" w:w="2880"/>
          </w:tcPr>
          <w:p>
            <w:r>
              <w:t>Make provider information.</w:t>
            </w:r>
          </w:p>
        </w:tc>
      </w:tr>
      <w:tr>
        <w:tc>
          <w:tcPr>
            <w:tcW w:type="dxa" w:w="2880"/>
          </w:tcPr>
          <w:p>
            <w:r>
              <w:t>requestDetail.user</w:t>
            </w:r>
          </w:p>
        </w:tc>
        <w:tc>
          <w:tcPr>
            <w:tcW w:type="dxa" w:w="2880"/>
          </w:tcPr>
          <w:p>
            <w:r>
              <w:t>object</w:t>
            </w:r>
          </w:p>
        </w:tc>
        <w:tc>
          <w:tcPr>
            <w:tcW w:type="dxa" w:w="2880"/>
          </w:tcPr>
          <w:p>
            <w:r>
              <w:t>User who created the request.</w:t>
            </w:r>
          </w:p>
        </w:tc>
      </w:tr>
      <w:tr>
        <w:tc>
          <w:tcPr>
            <w:tcW w:type="dxa" w:w="2880"/>
          </w:tcPr>
          <w:p>
            <w:r>
              <w:t>requestDetail.credentials</w:t>
            </w:r>
          </w:p>
        </w:tc>
        <w:tc>
          <w:tcPr>
            <w:tcW w:type="dxa" w:w="2880"/>
          </w:tcPr>
          <w:p>
            <w:r>
              <w:t>array</w:t>
            </w:r>
          </w:p>
        </w:tc>
        <w:tc>
          <w:tcPr>
            <w:tcW w:type="dxa" w:w="2880"/>
          </w:tcPr>
          <w:p>
            <w:r>
              <w:t>List of credentials associated with the request.</w:t>
            </w:r>
          </w:p>
        </w:tc>
      </w:tr>
      <w:tr>
        <w:tc>
          <w:tcPr>
            <w:tcW w:type="dxa" w:w="2880"/>
          </w:tcPr>
          <w:p>
            <w:r>
              <w:t>requestDetail.credentials[].id</w:t>
            </w:r>
          </w:p>
        </w:tc>
        <w:tc>
          <w:tcPr>
            <w:tcW w:type="dxa" w:w="2880"/>
          </w:tcPr>
          <w:p>
            <w:r>
              <w:t>string</w:t>
            </w:r>
          </w:p>
        </w:tc>
        <w:tc>
          <w:tcPr>
            <w:tcW w:type="dxa" w:w="2880"/>
          </w:tcPr>
          <w:p>
            <w:r>
              <w:t>Unique identifier of the credential.</w:t>
            </w:r>
          </w:p>
        </w:tc>
      </w:tr>
      <w:tr>
        <w:tc>
          <w:tcPr>
            <w:tcW w:type="dxa" w:w="2880"/>
          </w:tcPr>
          <w:p>
            <w:r>
              <w:t>requestDetail.credentials[].requestId</w:t>
            </w:r>
          </w:p>
        </w:tc>
        <w:tc>
          <w:tcPr>
            <w:tcW w:type="dxa" w:w="2880"/>
          </w:tcPr>
          <w:p>
            <w:r>
              <w:t>string</w:t>
            </w:r>
          </w:p>
        </w:tc>
        <w:tc>
          <w:tcPr>
            <w:tcW w:type="dxa" w:w="2880"/>
          </w:tcPr>
          <w:p>
            <w:r>
              <w:t>ID of the parent credential request.</w:t>
            </w:r>
          </w:p>
        </w:tc>
      </w:tr>
      <w:tr>
        <w:tc>
          <w:tcPr>
            <w:tcW w:type="dxa" w:w="2880"/>
          </w:tcPr>
          <w:p>
            <w:r>
              <w:t>requestDetail.credentials[].component</w:t>
            </w:r>
          </w:p>
        </w:tc>
        <w:tc>
          <w:tcPr>
            <w:tcW w:type="dxa" w:w="2880"/>
          </w:tcPr>
          <w:p>
            <w:r>
              <w:t>string</w:t>
            </w:r>
          </w:p>
        </w:tc>
        <w:tc>
          <w:tcPr>
            <w:tcW w:type="dxa" w:w="2880"/>
          </w:tcPr>
          <w:p>
            <w:r>
              <w:t>Component type of the credential. Possible values: account, keychain.</w:t>
            </w:r>
          </w:p>
        </w:tc>
      </w:tr>
      <w:tr>
        <w:tc>
          <w:tcPr>
            <w:tcW w:type="dxa" w:w="2880"/>
          </w:tcPr>
          <w:p>
            <w:r>
              <w:t>requestDetail.credentials[].type</w:t>
            </w:r>
          </w:p>
        </w:tc>
        <w:tc>
          <w:tcPr>
            <w:tcW w:type="dxa" w:w="2880"/>
          </w:tcPr>
          <w:p>
            <w:r>
              <w:t>string</w:t>
            </w:r>
          </w:p>
        </w:tc>
        <w:tc>
          <w:tcPr>
            <w:tcW w:type="dxa" w:w="2880"/>
          </w:tcPr>
          <w:p>
            <w:r>
              <w:t>Type of the credential. Possible values: oauth, basic, key.</w:t>
            </w:r>
          </w:p>
        </w:tc>
      </w:tr>
      <w:tr>
        <w:tc>
          <w:tcPr>
            <w:tcW w:type="dxa" w:w="2880"/>
          </w:tcPr>
          <w:p>
            <w:r>
              <w:t>requestDetail.credentials[].name</w:t>
            </w:r>
          </w:p>
        </w:tc>
        <w:tc>
          <w:tcPr>
            <w:tcW w:type="dxa" w:w="2880"/>
          </w:tcPr>
          <w:p>
            <w:r>
              <w:t>string</w:t>
            </w:r>
          </w:p>
        </w:tc>
        <w:tc>
          <w:tcPr>
            <w:tcW w:type="dxa" w:w="2880"/>
          </w:tcPr>
          <w:p>
            <w:r>
              <w:t>Internal name of the credential.</w:t>
            </w:r>
          </w:p>
        </w:tc>
      </w:tr>
      <w:tr>
        <w:tc>
          <w:tcPr>
            <w:tcW w:type="dxa" w:w="2880"/>
          </w:tcPr>
          <w:p>
            <w:r>
              <w:t>requestDetail.credentials[].label</w:t>
            </w:r>
          </w:p>
        </w:tc>
        <w:tc>
          <w:tcPr>
            <w:tcW w:type="dxa" w:w="2880"/>
          </w:tcPr>
          <w:p>
            <w:r>
              <w:t>string</w:t>
            </w:r>
          </w:p>
        </w:tc>
        <w:tc>
          <w:tcPr>
            <w:tcW w:type="dxa" w:w="2880"/>
          </w:tcPr>
          <w:p>
            <w:r>
              <w:t>Display label for the credential.</w:t>
            </w:r>
          </w:p>
        </w:tc>
      </w:tr>
      <w:tr>
        <w:tc>
          <w:tcPr>
            <w:tcW w:type="dxa" w:w="2880"/>
          </w:tcPr>
          <w:p>
            <w:r>
              <w:t>requestDetail.credentials[].description</w:t>
            </w:r>
          </w:p>
        </w:tc>
        <w:tc>
          <w:tcPr>
            <w:tcW w:type="dxa" w:w="2880"/>
          </w:tcPr>
          <w:p>
            <w:r>
              <w:t>string</w:t>
            </w:r>
          </w:p>
        </w:tc>
        <w:tc>
          <w:tcPr>
            <w:tcW w:type="dxa" w:w="2880"/>
          </w:tcPr>
          <w:p>
            <w:r>
              <w:t>Description of the credential.</w:t>
            </w:r>
          </w:p>
        </w:tc>
      </w:tr>
      <w:tr>
        <w:tc>
          <w:tcPr>
            <w:tcW w:type="dxa" w:w="2880"/>
          </w:tcPr>
          <w:p>
            <w:r>
              <w:t>requestDetail.credentials[].scope</w:t>
            </w:r>
          </w:p>
        </w:tc>
        <w:tc>
          <w:tcPr>
            <w:tcW w:type="dxa" w:w="2880"/>
          </w:tcPr>
          <w:p>
            <w:r>
              <w:t>string[]</w:t>
            </w:r>
          </w:p>
        </w:tc>
        <w:tc>
          <w:tcPr>
            <w:tcW w:type="dxa" w:w="2880"/>
          </w:tcPr>
          <w:p>
            <w:r>
              <w:t>Requested scopes for the credential.</w:t>
            </w:r>
          </w:p>
        </w:tc>
      </w:tr>
      <w:tr>
        <w:tc>
          <w:tcPr>
            <w:tcW w:type="dxa" w:w="2880"/>
          </w:tcPr>
          <w:p>
            <w:r>
              <w:t>requestDetail.credentials[].remoteId</w:t>
            </w:r>
          </w:p>
        </w:tc>
        <w:tc>
          <w:tcPr>
            <w:tcW w:type="dxa" w:w="2880"/>
          </w:tcPr>
          <w:p>
            <w:r>
              <w:t>string</w:t>
            </w:r>
          </w:p>
        </w:tc>
        <w:tc>
          <w:tcPr>
            <w:tcW w:type="dxa" w:w="2880"/>
          </w:tcPr>
          <w:p>
            <w:r>
              <w:t>Remote identifier after creation.</w:t>
            </w:r>
          </w:p>
        </w:tc>
      </w:tr>
      <w:tr>
        <w:tc>
          <w:tcPr>
            <w:tcW w:type="dxa" w:w="2880"/>
          </w:tcPr>
          <w:p>
            <w:r>
              <w:t>requestDetail.credentials[].remoteScope</w:t>
            </w:r>
          </w:p>
        </w:tc>
        <w:tc>
          <w:tcPr>
            <w:tcW w:type="dxa" w:w="2880"/>
          </w:tcPr>
          <w:p>
            <w:r>
              <w:t>string[]</w:t>
            </w:r>
          </w:p>
        </w:tc>
        <w:tc>
          <w:tcPr>
            <w:tcW w:type="dxa" w:w="2880"/>
          </w:tcPr>
          <w:p>
            <w:r>
              <w:t>Scopes granted by the remote service.</w:t>
            </w:r>
          </w:p>
        </w:tc>
      </w:tr>
      <w:tr>
        <w:tc>
          <w:tcPr>
            <w:tcW w:type="dxa" w:w="2880"/>
          </w:tcPr>
          <w:p>
            <w:r>
              <w:t>requestDetail.credentials[].tokenId</w:t>
            </w:r>
          </w:p>
        </w:tc>
        <w:tc>
          <w:tcPr>
            <w:tcW w:type="dxa" w:w="2880"/>
          </w:tcPr>
          <w:p>
            <w:r>
              <w:t>string</w:t>
            </w:r>
          </w:p>
        </w:tc>
        <w:tc>
          <w:tcPr>
            <w:tcW w:type="dxa" w:w="2880"/>
          </w:tcPr>
          <w:p>
            <w:r>
              <w:t>Associated token ID.</w:t>
            </w:r>
          </w:p>
        </w:tc>
      </w:tr>
      <w:tr>
        <w:tc>
          <w:tcPr>
            <w:tcW w:type="dxa" w:w="2880"/>
          </w:tcPr>
          <w:p>
            <w:r>
              <w:t>requestDetail.credentials[].createdAt</w:t>
            </w:r>
          </w:p>
        </w:tc>
        <w:tc>
          <w:tcPr>
            <w:tcW w:type="dxa" w:w="2880"/>
          </w:tcPr>
          <w:p>
            <w:r>
              <w:t>string</w:t>
            </w:r>
          </w:p>
        </w:tc>
        <w:tc>
          <w:tcPr>
            <w:tcW w:type="dxa" w:w="2880"/>
          </w:tcPr>
          <w:p>
            <w:r>
              <w:t>Timestamp when the credential was created.</w:t>
            </w:r>
          </w:p>
        </w:tc>
      </w:tr>
      <w:tr>
        <w:tc>
          <w:tcPr>
            <w:tcW w:type="dxa" w:w="2880"/>
          </w:tcPr>
          <w:p>
            <w:r>
              <w:t>requestDetail.credentials[].updatedAt</w:t>
            </w:r>
          </w:p>
        </w:tc>
        <w:tc>
          <w:tcPr>
            <w:tcW w:type="dxa" w:w="2880"/>
          </w:tcPr>
          <w:p>
            <w:r>
              <w:t>string</w:t>
            </w:r>
          </w:p>
        </w:tc>
        <w:tc>
          <w:tcPr>
            <w:tcW w:type="dxa" w:w="2880"/>
          </w:tcPr>
          <w:p>
            <w:r>
              <w:t>Timestamp when the credential was last updated.</w:t>
            </w:r>
          </w:p>
        </w:tc>
      </w:tr>
      <w:tr>
        <w:tc>
          <w:tcPr>
            <w:tcW w:type="dxa" w:w="2880"/>
          </w:tcPr>
          <w:p>
            <w:r>
              <w:t>requestDetail.credentials[].state</w:t>
            </w:r>
          </w:p>
        </w:tc>
        <w:tc>
          <w:tcPr>
            <w:tcW w:type="dxa" w:w="2880"/>
          </w:tcPr>
          <w:p>
            <w:r>
              <w:t>string</w:t>
            </w:r>
          </w:p>
        </w:tc>
        <w:tc>
          <w:tcPr>
            <w:tcW w:type="dxa" w:w="2880"/>
          </w:tcPr>
          <w:p>
            <w:r>
              <w:t>State of an individual credential. Possible values: authorized, declined, incomplete, invalid, pending, reauthorizing.</w:t>
            </w:r>
          </w:p>
        </w:tc>
      </w:tr>
      <w:tr>
        <w:tc>
          <w:tcPr>
            <w:tcW w:type="dxa" w:w="2880"/>
          </w:tcPr>
          <w:p>
            <w:r>
              <w:t>requestDetail.credentials[].declineReason</w:t>
            </w:r>
          </w:p>
        </w:tc>
        <w:tc>
          <w:tcPr>
            <w:tcW w:type="dxa" w:w="2880"/>
          </w:tcPr>
          <w:p>
            <w:r>
              <w:t>string</w:t>
            </w:r>
          </w:p>
        </w:tc>
        <w:tc>
          <w:tcPr>
            <w:tcW w:type="dxa" w:w="2880"/>
          </w:tcPr>
          <w:p>
            <w:r>
              <w:t>Reason for declining the credential.</w:t>
            </w:r>
          </w:p>
        </w:tc>
      </w:tr>
      <w:tr>
        <w:tc>
          <w:tcPr>
            <w:tcW w:type="dxa" w:w="2880"/>
          </w:tcPr>
          <w:p>
            <w:r>
              <w:t>requestDetail.credentials[].appName</w:t>
            </w:r>
          </w:p>
        </w:tc>
        <w:tc>
          <w:tcPr>
            <w:tcW w:type="dxa" w:w="2880"/>
          </w:tcPr>
          <w:p>
            <w:r>
              <w:t>string</w:t>
            </w:r>
          </w:p>
        </w:tc>
        <w:tc>
          <w:tcPr>
            <w:tcW w:type="dxa" w:w="2880"/>
          </w:tcPr>
          <w:p>
            <w:r>
              <w:t>Name of the application associated with this credential.</w:t>
            </w:r>
          </w:p>
        </w:tc>
      </w:tr>
      <w:tr>
        <w:tc>
          <w:tcPr>
            <w:tcW w:type="dxa" w:w="2880"/>
          </w:tcPr>
          <w:p>
            <w:r>
              <w:t>requestDetail.credentials[].appModules</w:t>
            </w:r>
          </w:p>
        </w:tc>
        <w:tc>
          <w:tcPr>
            <w:tcW w:type="dxa" w:w="2880"/>
          </w:tcPr>
          <w:p>
            <w:r>
              <w:t>string[]</w:t>
            </w:r>
          </w:p>
        </w:tc>
        <w:tc>
          <w:tcPr>
            <w:tcW w:type="dxa" w:w="2880"/>
          </w:tcPr>
          <w:p>
            <w:r>
              <w:t>Modules within the application that use this credential.</w:t>
            </w:r>
          </w:p>
        </w:tc>
      </w:tr>
      <w:tr>
        <w:tc>
          <w:tcPr>
            <w:tcW w:type="dxa" w:w="2880"/>
          </w:tcPr>
          <w:p>
            <w:r>
              <w:t>requestDetail.credentials[].appVersion</w:t>
            </w:r>
          </w:p>
        </w:tc>
        <w:tc>
          <w:tcPr>
            <w:tcW w:type="dxa" w:w="2880"/>
          </w:tcPr>
          <w:p>
            <w:r>
              <w:t>string</w:t>
            </w:r>
          </w:p>
        </w:tc>
        <w:tc>
          <w:tcPr>
            <w:tcW w:type="dxa" w:w="2880"/>
          </w:tcPr>
          <w:p>
            <w:r>
              <w:t>Version of the application.</w:t>
            </w:r>
          </w:p>
        </w:tc>
      </w:tr>
      <w:tr>
        <w:tc>
          <w:tcPr>
            <w:tcW w:type="dxa" w:w="2880"/>
          </w:tcPr>
          <w:p>
            <w:r>
              <w:t>requestDetail.credentials[].nameOverride</w:t>
            </w:r>
          </w:p>
        </w:tc>
        <w:tc>
          <w:tcPr>
            <w:tcW w:type="dxa" w:w="2880"/>
          </w:tcPr>
          <w:p>
            <w:r>
              <w:t>string</w:t>
            </w:r>
          </w:p>
        </w:tc>
        <w:tc>
          <w:tcPr>
            <w:tcW w:type="dxa" w:w="2880"/>
          </w:tcPr>
          <w:p>
            <w:r>
              <w:t>Custom name override for the credential.</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'{{MAKE_ZONE_URL}}/api/v2/credential-requests/requests/req_123/detail' \</w:t>
        <w:br/>
        <w:t xml:space="preserve"> --header 'Accept: application/json'</w:t>
      </w:r>
    </w:p>
    <w:p>
      <w:pPr>
        <w:pStyle w:val="Heading3"/>
      </w:pPr>
      <w:r>
        <w:t>Behavior</w:t>
      </w:r>
    </w:p>
    <w:p>
      <w:pPr>
        <w:pStyle w:val="ListBullet"/>
      </w:pPr>
      <w:r>
        <w:t>Validates the requestId path parameter.</w:t>
      </w:r>
    </w:p>
    <w:p>
      <w:pPr>
        <w:pStyle w:val="ListBullet"/>
      </w:pPr>
      <w:r>
        <w:t>Retrieves the Credential Request record.</w:t>
      </w:r>
    </w:p>
    <w:p>
      <w:pPr>
        <w:pStyle w:val="ListBullet"/>
      </w:pPr>
      <w:r>
        <w:t>Returns the request detail along with all associated credentials in a single JSON response.</w:t>
      </w:r>
    </w:p>
    <w:p>
      <w:pPr>
        <w:pStyle w:val="Heading3"/>
      </w:pPr>
      <w:r>
        <w:t>Notes</w:t>
      </w:r>
    </w:p>
    <w:p>
      <w:pPr>
        <w:pStyle w:val="ListBullet"/>
      </w:pPr>
      <w:r>
        <w:t>The response includes makeProvider and user as objects; the scraped documentation does not specify their internal fields.</w:t>
      </w:r>
    </w:p>
    <w:p>
      <w:pPr>
        <w:pStyle w:val="Heading3"/>
      </w:pPr>
      <w:r>
        <w:t>Related credentialRequests actions</w:t>
      </w:r>
    </w:p>
    <w:p>
      <w:pPr>
        <w:pStyle w:val="ListBullet"/>
      </w:pPr>
      <w:r>
        <w:t>[POST] Create Credential Request (V2) — /api/v2/credential-requests/requests/v2</w:t>
      </w:r>
    </w:p>
    <w:p>
      <w:pPr>
        <w:pStyle w:val="ListBullet"/>
      </w:pPr>
      <w:r>
        <w:t>[POST] Create Credential Request Action — /api/v2/credential-requests/actions/create</w:t>
      </w:r>
    </w:p>
    <w:p>
      <w:pPr>
        <w:pStyle w:val="ListBullet"/>
      </w:pPr>
      <w:r>
        <w:t>[POST] Create a Credential Request (Deprecated) — /api/v2/credential-requests/requests</w:t>
      </w:r>
    </w:p>
    <w:p>
      <w:pPr>
        <w:pStyle w:val="ListBullet"/>
      </w:pPr>
      <w:r>
        <w:t>[GET] Get a Credential Request — /api/v2/credential-requests/requests/{{requestId}}</w:t>
      </w:r>
    </w:p>
    <w:p>
      <w:pPr>
        <w:pStyle w:val="ListBullet"/>
      </w:pPr>
      <w:r>
        <w:t>[POST] Decline a Credential Request Credential — /api/v2/credential-requests/credentials/{{credentialId}}/decline</w:t>
      </w:r>
    </w:p>
    <w:p>
      <w:pPr>
        <w:pStyle w:val="ListBullet"/>
      </w:pPr>
      <w:r>
        <w:t>[DELETE] Delete a Credential Request — /api/v2/credential-requests/requests/{{requestId}}</w:t>
      </w:r>
    </w:p>
    <w:p>
      <w:r>
        <w:br w:type="page"/>
      </w:r>
    </w:p>
    <w:p>
      <w:pPr>
        <w:pStyle w:val="Heading2"/>
      </w:pPr>
      <w:r>
        <w:t>66. [POST] Check a Team’s Custom Function Code (Eval)</w:t>
      </w:r>
    </w:p>
    <w:p>
      <w:r>
        <w:rPr>
          <w:b/>
        </w:rPr>
        <w:t xml:space="preserve">Endpoint: </w:t>
      </w:r>
      <w:r>
        <w:rPr>
          <w:rFonts w:ascii="Courier New" w:hAnsi="Courier New"/>
          <w:sz w:val="18"/>
        </w:rPr>
        <w:t>/api/v2/functions/eval</w:t>
      </w:r>
    </w:p>
    <w:p>
      <w:pPr>
        <w:pStyle w:val="Heading3"/>
      </w:pPr>
      <w:r>
        <w:t>Prerequisites</w:t>
      </w:r>
    </w:p>
    <w:p>
      <w:pPr>
        <w:pStyle w:val="ListBullet"/>
      </w:pPr>
      <w:r>
        <w:t>The team’s organization must have the Custom Functions feature available (license includes "customFunctions": true). You can verify this via GET /organizations/{{organizationId}} (mentioned in the source documentation).</w:t>
      </w:r>
    </w:p>
    <w:p>
      <w:pPr>
        <w:pStyle w:val="Heading3"/>
      </w:pPr>
      <w:r>
        <w:t>Method</w:t>
      </w:r>
    </w:p>
    <w:p>
      <w:r>
        <w:t>POST</w:t>
      </w:r>
    </w:p>
    <w:p>
      <w:pPr>
        <w:pStyle w:val="Heading3"/>
      </w:pPr>
      <w:r>
        <w:t>URL</w:t>
      </w:r>
    </w:p>
    <w:p>
      <w:r>
        <w:t>{{MAKE_ZONE_URL}}/api/v2/functions/eval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Checks (validates) custom function code. The response indicates whether Make validated the custom functions code successfully or whether there was an error (e.g., syntax error or use of unsupported JavaScript features).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ID of the team. Example: 11.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of the custom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"error":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validation succeeded.</w:t>
            </w:r>
          </w:p>
        </w:tc>
      </w:tr>
      <w:tr>
        <w:tc>
          <w:tcPr>
            <w:tcW w:type="dxa" w:w="2880"/>
          </w:tcPr>
          <w:p>
            <w:r>
              <w:t>error</w:t>
            </w:r>
          </w:p>
        </w:tc>
        <w:tc>
          <w:tcPr>
            <w:tcW w:type="dxa" w:w="2880"/>
          </w:tcPr>
          <w:p>
            <w:r>
              <w:t>string</w:t>
            </w:r>
          </w:p>
        </w:tc>
        <w:tc>
          <w:tcPr>
            <w:tcW w:type="dxa" w:w="2880"/>
          </w:tcPr>
          <w:p>
            <w:r>
              <w:t>Error message when validation fails.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'{{MAKE_ZONE_URL}}/api/v2/functions/eval?teamId=11' \</w:t>
        <w:br/>
        <w:t xml:space="preserve"> --header 'Accept: application/json' \</w:t>
        <w:br/>
        <w:t xml:space="preserve"> --header 'Content-Type: application/json' \</w:t>
        <w:br/>
        <w:t xml:space="preserve"> --data '{</w:t>
        <w:br/>
        <w:t xml:space="preserve"> "code": "function checkType(arg) {return (typeof(arg))}"</w:t>
        <w:br/>
        <w:t xml:space="preserve">  }'</w:t>
      </w:r>
    </w:p>
    <w:p>
      <w:pPr>
        <w:pStyle w:val="Heading3"/>
      </w:pPr>
      <w:r>
        <w:t>Example Usage</w:t>
      </w:r>
    </w:p>
    <w:p>
      <w:pPr>
        <w:pStyle w:val="Heading3"/>
      </w:pPr>
      <w:r>
        <w:t>Example 1: Validate a Simple Function</w:t>
      </w:r>
    </w:p>
    <w:p>
      <w:r>
        <w:rPr>
          <w:b/>
          <w:color w:val="666666"/>
          <w:sz w:val="16"/>
        </w:rPr>
        <w:t>[bash]</w:t>
      </w:r>
    </w:p>
    <w:p>
      <w:pPr>
        <w:shd w:fill="F2F2F2" w:val="clear"/>
      </w:pPr>
      <w:r>
        <w:rPr>
          <w:rFonts w:ascii="Courier New" w:hAnsi="Courier New"/>
          <w:sz w:val="17"/>
        </w:rPr>
        <w:t>curl --location --request POST '{{MAKE_ZONE_URL}}/api/v2/functions/eval?teamId=11' \</w:t>
        <w:br/>
        <w:t xml:space="preserve"> --header 'Accept: application/json' \</w:t>
        <w:br/>
        <w:t xml:space="preserve"> --header 'Content-Type: application/json' \</w:t>
        <w:br/>
        <w:t xml:space="preserve"> --data '{</w:t>
        <w:br/>
        <w:t xml:space="preserve"> "code": "function checkType(arg) {return (typeof(arg))}"</w:t>
        <w:br/>
        <w:t xml:space="preserve">  }'</w:t>
      </w:r>
    </w:p>
    <w:p>
      <w:pPr>
        <w:pStyle w:val="Heading3"/>
      </w:pPr>
      <w:r>
        <w:t>Example 2: Validation Fails (Syntax/Unsupported Feature)</w:t>
      </w:r>
    </w:p>
    <w:p>
      <w:r>
        <w:rPr>
          <w:b/>
          <w:color w:val="666666"/>
          <w:sz w:val="16"/>
        </w:rPr>
        <w:t>[bash]</w:t>
      </w:r>
    </w:p>
    <w:p>
      <w:pPr>
        <w:shd w:fill="F2F2F2" w:val="clear"/>
      </w:pPr>
      <w:r>
        <w:rPr>
          <w:rFonts w:ascii="Courier New" w:hAnsi="Courier New"/>
          <w:sz w:val="17"/>
        </w:rPr>
        <w:t>curl --location --request POST '{{MAKE_ZONE_URL}}/api/v2/functions/eval?teamId=11' \</w:t>
        <w:br/>
        <w:t xml:space="preserve"> --header 'Accept: application/json' \</w:t>
        <w:br/>
        <w:t xml:space="preserve"> --header 'Content-Type: application/json' \</w:t>
        <w:br/>
        <w:t xml:space="preserve"> --data '{</w:t>
        <w:br/>
        <w:t xml:space="preserve"> "code": "function broken( { return 1 }"</w:t>
        <w:br/>
        <w:t xml:space="preserve">  }'</w:t>
      </w:r>
    </w:p>
    <w:p>
      <w:pPr>
        <w:pStyle w:val="Heading3"/>
      </w:pPr>
      <w:r>
        <w:t>Notes</w:t>
      </w:r>
    </w:p>
    <w:p>
      <w:pPr>
        <w:pStyle w:val="ListBullet"/>
      </w:pPr>
      <w:r>
        <w:t xml:space="preserve">Validation can fail due to: </w:t>
        <w:br/>
        <w:br/>
        <w:t>Syntax errors in the function code</w:t>
        <w:br/>
        <w:t>Use of JavaScript features not supported by Make (see the linked “custom functions limitations” in the source documentation)</w:t>
      </w:r>
    </w:p>
    <w:p>
      <w:pPr>
        <w:pStyle w:val="ListBullet"/>
      </w:pPr>
      <w:r>
        <w:t>Feature availability depends on the organization’s license (look for "customFunctions": true in the license object returned by GET /organizations/{{organizationId}}).</w:t>
      </w:r>
    </w:p>
    <w:p>
      <w:pPr>
        <w:pStyle w:val="Heading3"/>
      </w:pPr>
      <w:r>
        <w:t>Related functions actions</w:t>
      </w:r>
    </w:p>
    <w:p>
      <w:pPr>
        <w:pStyle w:val="ListBullet"/>
      </w:pPr>
      <w:r>
        <w:t>[POST] Create a Custom Function — /api/v2/functions</w:t>
      </w:r>
    </w:p>
    <w:p>
      <w:pPr>
        <w:pStyle w:val="ListBullet"/>
      </w:pPr>
      <w:r>
        <w:t>[PATCH] Update a Custom Function — /api/v2/functions/{{functionId}}</w:t>
      </w:r>
    </w:p>
    <w:p>
      <w:pPr>
        <w:pStyle w:val="ListBullet"/>
      </w:pPr>
      <w:r>
        <w:t>[GET] Get a Custom Function’s Details — /api/v2/functions/{{functionId}}</w:t>
      </w:r>
    </w:p>
    <w:p>
      <w:pPr>
        <w:pStyle w:val="ListBullet"/>
      </w:pPr>
      <w:r>
        <w:t>[GET] List a Team’s Custom Functions — /api/v2/functions</w:t>
      </w:r>
    </w:p>
    <w:p>
      <w:pPr>
        <w:pStyle w:val="ListBullet"/>
      </w:pPr>
      <w:r>
        <w:t>[DELETE] Delete a Custom Function — /api/v2/functions/{{functionId}}</w:t>
      </w:r>
    </w:p>
    <w:p>
      <w:r>
        <w:br w:type="page"/>
      </w:r>
    </w:p>
    <w:p>
      <w:pPr>
        <w:pStyle w:val="Heading2"/>
      </w:pPr>
      <w:r>
        <w:t>67. [POST] Request Credential Reauthorization</w:t>
      </w:r>
    </w:p>
    <w:p>
      <w:r>
        <w:rPr>
          <w:b/>
        </w:rPr>
        <w:t xml:space="preserve">Endpoint: </w:t>
      </w:r>
      <w:r>
        <w:rPr>
          <w:rFonts w:ascii="Courier New" w:hAnsi="Courier New"/>
          <w:sz w:val="18"/>
        </w:rPr>
        <w:t>/api/v2/credential-requests/credentials/{{credentialId}}/request-reauthorize</w:t>
      </w:r>
    </w:p>
    <w:p>
      <w:pPr>
        <w:pStyle w:val="Heading3"/>
      </w:pPr>
      <w:r>
        <w:t>Request Credential Reauthorization for a Credential Request Credential</w:t>
      </w:r>
    </w:p>
    <w:p>
      <w:pPr>
        <w:pStyle w:val="Heading3"/>
      </w:pPr>
      <w:r>
        <w:t>Prerequisites</w:t>
      </w:r>
    </w:p>
    <w:p>
      <w:pPr>
        <w:pStyle w:val="ListBullet"/>
      </w:pPr>
      <w:r>
        <w:t>You must have access to the target credential (the credentialId) and permission to manage credential requests/credentials.</w:t>
      </w:r>
    </w:p>
    <w:p>
      <w:pPr>
        <w:pStyle w:val="Heading3"/>
      </w:pPr>
      <w:r>
        <w:t>Method</w:t>
      </w:r>
    </w:p>
    <w:p>
      <w:r>
        <w:t>POST</w:t>
      </w:r>
    </w:p>
    <w:p>
      <w:pPr>
        <w:pStyle w:val="Heading3"/>
      </w:pPr>
      <w:r>
        <w:t>URL</w:t>
      </w:r>
    </w:p>
    <w:p>
      <w:r>
        <w:t>{{MAKE_ZONE_URL}}/api/v2/credential-requests/credentials/{{credentialId}}/request-reauthorize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Tests the OAuth connection for the specified credential. If the connection is invalid, the credential transitions to the reauthorizing state. If the connection is still valid, the endpoint returns an error.</w:t>
      </w:r>
    </w:p>
    <w:p>
      <w:pPr>
        <w:pStyle w:val="Heading3"/>
      </w:pPr>
      <w:r>
        <w:t>Enforcement Rules</w:t>
      </w:r>
    </w:p>
    <w:p>
      <w:pPr>
        <w:pStyle w:val="ListBullet"/>
      </w:pPr>
      <w:r>
        <w:t>The credentialId path parameter must always be present.</w:t>
      </w:r>
    </w:p>
    <w:p>
      <w:pPr>
        <w:pStyle w:val="ListBullet"/>
      </w:pPr>
      <w:r>
        <w:t>If the user provides a credentialId, use that value directly.</w:t>
      </w:r>
    </w:p>
    <w:p>
      <w:pPr>
        <w:pStyle w:val="ListBullet"/>
      </w:pPr>
      <w:r>
        <w:t>Do not call the API with a missing or empty credentialId (e.g., avoid /credentials//request-reauthorize).</w:t>
      </w:r>
    </w:p>
    <w:p>
      <w:pPr>
        <w:pStyle w:val="ListBullet"/>
      </w:pPr>
      <w:r>
        <w:t>Always construct the path as /api/v2/credential-requests/credentials/{{credentialId}}/request-reauthorize, where {{credentialId}}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/api/v2/credential-requests/credentials/cred_12345/request-reauthorize</w:t>
      </w:r>
    </w:p>
    <w:p>
      <w:pPr>
        <w:pStyle w:val="Heading3"/>
      </w:pPr>
      <w:r>
        <w:t>Invalid Examples</w:t>
      </w:r>
    </w:p>
    <w:p>
      <w:r>
        <w:rPr>
          <w:b/>
          <w:color w:val="666666"/>
          <w:sz w:val="16"/>
        </w:rPr>
        <w:t>[http]</w:t>
      </w:r>
    </w:p>
    <w:p>
      <w:pPr>
        <w:shd w:fill="F2F2F2" w:val="clear"/>
      </w:pPr>
      <w:r>
        <w:rPr>
          <w:rFonts w:ascii="Courier New" w:hAnsi="Courier New"/>
          <w:sz w:val="17"/>
        </w:rPr>
        <w:t>/api/v2/credential-requests/credentials//request-reauthorize</w:t>
        <w:br/>
        <w:t>/api/v2/credential-requests/credentials/request-reauthorize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credentialId</w:t>
            </w:r>
          </w:p>
        </w:tc>
        <w:tc>
          <w:tcPr>
            <w:tcW w:type="dxa" w:w="2880"/>
          </w:tcPr>
          <w:p>
            <w:r>
              <w:t>string</w:t>
            </w:r>
          </w:p>
        </w:tc>
        <w:tc>
          <w:tcPr>
            <w:tcW w:type="dxa" w:w="2880"/>
          </w:tcPr>
          <w:p>
            <w:r>
              <w:t>ID of the Credential.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array of enum strings</w:t>
            </w:r>
          </w:p>
        </w:tc>
        <w:tc>
          <w:tcPr>
            <w:tcW w:type="dxa" w:w="2880"/>
          </w:tcPr>
          <w:p>
            <w:r>
              <w:t>Column filter. Not all properties may be returned by default (e.g., due to size). Use cols to request additional properties when needed. Allowed values: id, requestId, component, type, name, label, description, scope, remoteId, remoteScope, tokenId, createdAt, updatedAt, state, declineReason, appName, appModules, appVersion.</w:t>
            </w:r>
          </w:p>
        </w:tc>
      </w:tr>
    </w:tbl>
    <w:p/>
    <w:p>
      <w:pPr>
        <w:pStyle w:val="Heading3"/>
      </w:pPr>
      <w:r>
        <w:t>Request Body</w:t>
      </w:r>
    </w:p>
    <w:p>
      <w:r>
        <w:t>No request body is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"credential": {</w:t>
        <w:br/>
        <w:t xml:space="preserve"> "id": "string",</w:t>
        <w:br/>
        <w:t xml:space="preserve"> "requestId": "string",</w:t>
        <w:br/>
        <w:t xml:space="preserve"> "component": "string",</w:t>
        <w:br/>
        <w:t xml:space="preserve"> "type": "string",</w:t>
        <w:br/>
        <w:t xml:space="preserve"> "name": "string",</w:t>
        <w:br/>
        <w:t xml:space="preserve"> "label": "string",</w:t>
        <w:br/>
        <w:t xml:space="preserve"> "description": "string",</w:t>
        <w:br/>
        <w:t xml:space="preserve"> "scope": ["string"],</w:t>
        <w:br/>
        <w:t xml:space="preserve"> "remoteId": "string",</w:t>
        <w:br/>
        <w:t xml:space="preserve"> "remoteScope": ["string"],</w:t>
        <w:br/>
        <w:t xml:space="preserve"> "tokenId": "string",</w:t>
        <w:br/>
        <w:t xml:space="preserve"> "createdAt": "string",</w:t>
        <w:br/>
        <w:t xml:space="preserve"> "updatedAt": "string",</w:t>
        <w:br/>
        <w:t xml:space="preserve"> "state": "string",</w:t>
        <w:br/>
        <w:t xml:space="preserve"> "declineReason": "string",</w:t>
        <w:br/>
        <w:t xml:space="preserve"> "appName": "string",</w:t>
        <w:br/>
        <w:t xml:space="preserve"> "appModules": ["string"],</w:t>
        <w:br/>
        <w:t xml:space="preserve"> "appVersion": "string",</w:t>
        <w:br/>
        <w:t xml:space="preserve"> "nameOverride":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credential</w:t>
            </w:r>
          </w:p>
        </w:tc>
        <w:tc>
          <w:tcPr>
            <w:tcW w:type="dxa" w:w="2880"/>
          </w:tcPr>
          <w:p>
            <w:r>
              <w:t>object</w:t>
            </w:r>
          </w:p>
        </w:tc>
        <w:tc>
          <w:tcPr>
            <w:tcW w:type="dxa" w:w="2880"/>
          </w:tcPr>
          <w:p>
            <w:r>
              <w:t>Credential transitioned to reauthorizing state.</w:t>
            </w:r>
          </w:p>
        </w:tc>
      </w:tr>
      <w:tr>
        <w:tc>
          <w:tcPr>
            <w:tcW w:type="dxa" w:w="2880"/>
          </w:tcPr>
          <w:p>
            <w:r>
              <w:t>credential.id</w:t>
            </w:r>
          </w:p>
        </w:tc>
        <w:tc>
          <w:tcPr>
            <w:tcW w:type="dxa" w:w="2880"/>
          </w:tcPr>
          <w:p>
            <w:r>
              <w:t>string</w:t>
            </w:r>
          </w:p>
        </w:tc>
        <w:tc>
          <w:tcPr>
            <w:tcW w:type="dxa" w:w="2880"/>
          </w:tcPr>
          <w:p>
            <w:r>
              <w:t>Unique identifier of the credential.</w:t>
            </w:r>
          </w:p>
        </w:tc>
      </w:tr>
      <w:tr>
        <w:tc>
          <w:tcPr>
            <w:tcW w:type="dxa" w:w="2880"/>
          </w:tcPr>
          <w:p>
            <w:r>
              <w:t>credential.requestId</w:t>
            </w:r>
          </w:p>
        </w:tc>
        <w:tc>
          <w:tcPr>
            <w:tcW w:type="dxa" w:w="2880"/>
          </w:tcPr>
          <w:p>
            <w:r>
              <w:t>string</w:t>
            </w:r>
          </w:p>
        </w:tc>
        <w:tc>
          <w:tcPr>
            <w:tcW w:type="dxa" w:w="2880"/>
          </w:tcPr>
          <w:p>
            <w:r>
              <w:t>ID of the parent credential request.</w:t>
            </w:r>
          </w:p>
        </w:tc>
      </w:tr>
      <w:tr>
        <w:tc>
          <w:tcPr>
            <w:tcW w:type="dxa" w:w="2880"/>
          </w:tcPr>
          <w:p>
            <w:r>
              <w:t>credential.component</w:t>
            </w:r>
          </w:p>
        </w:tc>
        <w:tc>
          <w:tcPr>
            <w:tcW w:type="dxa" w:w="2880"/>
          </w:tcPr>
          <w:p>
            <w:r>
              <w:t>string</w:t>
            </w:r>
          </w:p>
        </w:tc>
        <w:tc>
          <w:tcPr>
            <w:tcW w:type="dxa" w:w="2880"/>
          </w:tcPr>
          <w:p>
            <w:r>
              <w:t>Component type of the credential. Possible values: account, keychain.</w:t>
            </w:r>
          </w:p>
        </w:tc>
      </w:tr>
      <w:tr>
        <w:tc>
          <w:tcPr>
            <w:tcW w:type="dxa" w:w="2880"/>
          </w:tcPr>
          <w:p>
            <w:r>
              <w:t>credential.type</w:t>
            </w:r>
          </w:p>
        </w:tc>
        <w:tc>
          <w:tcPr>
            <w:tcW w:type="dxa" w:w="2880"/>
          </w:tcPr>
          <w:p>
            <w:r>
              <w:t>string</w:t>
            </w:r>
          </w:p>
        </w:tc>
        <w:tc>
          <w:tcPr>
            <w:tcW w:type="dxa" w:w="2880"/>
          </w:tcPr>
          <w:p>
            <w:r>
              <w:t>Type of the credential. Possible values: oauth, basic, key.</w:t>
            </w:r>
          </w:p>
        </w:tc>
      </w:tr>
      <w:tr>
        <w:tc>
          <w:tcPr>
            <w:tcW w:type="dxa" w:w="2880"/>
          </w:tcPr>
          <w:p>
            <w:r>
              <w:t>credential.name</w:t>
            </w:r>
          </w:p>
        </w:tc>
        <w:tc>
          <w:tcPr>
            <w:tcW w:type="dxa" w:w="2880"/>
          </w:tcPr>
          <w:p>
            <w:r>
              <w:t>string</w:t>
            </w:r>
          </w:p>
        </w:tc>
        <w:tc>
          <w:tcPr>
            <w:tcW w:type="dxa" w:w="2880"/>
          </w:tcPr>
          <w:p>
            <w:r>
              <w:t>Internal name of the credential.</w:t>
            </w:r>
          </w:p>
        </w:tc>
      </w:tr>
      <w:tr>
        <w:tc>
          <w:tcPr>
            <w:tcW w:type="dxa" w:w="2880"/>
          </w:tcPr>
          <w:p>
            <w:r>
              <w:t>credential.label</w:t>
            </w:r>
          </w:p>
        </w:tc>
        <w:tc>
          <w:tcPr>
            <w:tcW w:type="dxa" w:w="2880"/>
          </w:tcPr>
          <w:p>
            <w:r>
              <w:t>string</w:t>
            </w:r>
          </w:p>
        </w:tc>
        <w:tc>
          <w:tcPr>
            <w:tcW w:type="dxa" w:w="2880"/>
          </w:tcPr>
          <w:p>
            <w:r>
              <w:t>Display label for the credential.</w:t>
            </w:r>
          </w:p>
        </w:tc>
      </w:tr>
      <w:tr>
        <w:tc>
          <w:tcPr>
            <w:tcW w:type="dxa" w:w="2880"/>
          </w:tcPr>
          <w:p>
            <w:r>
              <w:t>credential.description</w:t>
            </w:r>
          </w:p>
        </w:tc>
        <w:tc>
          <w:tcPr>
            <w:tcW w:type="dxa" w:w="2880"/>
          </w:tcPr>
          <w:p>
            <w:r>
              <w:t>string</w:t>
            </w:r>
          </w:p>
        </w:tc>
        <w:tc>
          <w:tcPr>
            <w:tcW w:type="dxa" w:w="2880"/>
          </w:tcPr>
          <w:p>
            <w:r>
              <w:t>Description of the credential.</w:t>
            </w:r>
          </w:p>
        </w:tc>
      </w:tr>
      <w:tr>
        <w:tc>
          <w:tcPr>
            <w:tcW w:type="dxa" w:w="2880"/>
          </w:tcPr>
          <w:p>
            <w:r>
              <w:t>credential.scope</w:t>
            </w:r>
          </w:p>
        </w:tc>
        <w:tc>
          <w:tcPr>
            <w:tcW w:type="dxa" w:w="2880"/>
          </w:tcPr>
          <w:p>
            <w:r>
              <w:t>array of string</w:t>
            </w:r>
          </w:p>
        </w:tc>
        <w:tc>
          <w:tcPr>
            <w:tcW w:type="dxa" w:w="2880"/>
          </w:tcPr>
          <w:p>
            <w:r>
              <w:t>Requested scopes for the credential.</w:t>
            </w:r>
          </w:p>
        </w:tc>
      </w:tr>
      <w:tr>
        <w:tc>
          <w:tcPr>
            <w:tcW w:type="dxa" w:w="2880"/>
          </w:tcPr>
          <w:p>
            <w:r>
              <w:t>credential.remoteId</w:t>
            </w:r>
          </w:p>
        </w:tc>
        <w:tc>
          <w:tcPr>
            <w:tcW w:type="dxa" w:w="2880"/>
          </w:tcPr>
          <w:p>
            <w:r>
              <w:t>string</w:t>
            </w:r>
          </w:p>
        </w:tc>
        <w:tc>
          <w:tcPr>
            <w:tcW w:type="dxa" w:w="2880"/>
          </w:tcPr>
          <w:p>
            <w:r>
              <w:t>Remote identifier after creation.</w:t>
            </w:r>
          </w:p>
        </w:tc>
      </w:tr>
      <w:tr>
        <w:tc>
          <w:tcPr>
            <w:tcW w:type="dxa" w:w="2880"/>
          </w:tcPr>
          <w:p>
            <w:r>
              <w:t>credential.remoteScope</w:t>
            </w:r>
          </w:p>
        </w:tc>
        <w:tc>
          <w:tcPr>
            <w:tcW w:type="dxa" w:w="2880"/>
          </w:tcPr>
          <w:p>
            <w:r>
              <w:t>array of string</w:t>
            </w:r>
          </w:p>
        </w:tc>
        <w:tc>
          <w:tcPr>
            <w:tcW w:type="dxa" w:w="2880"/>
          </w:tcPr>
          <w:p>
            <w:r>
              <w:t>Scopes granted by the remote service.</w:t>
            </w:r>
          </w:p>
        </w:tc>
      </w:tr>
      <w:tr>
        <w:tc>
          <w:tcPr>
            <w:tcW w:type="dxa" w:w="2880"/>
          </w:tcPr>
          <w:p>
            <w:r>
              <w:t>credential.tokenId</w:t>
            </w:r>
          </w:p>
        </w:tc>
        <w:tc>
          <w:tcPr>
            <w:tcW w:type="dxa" w:w="2880"/>
          </w:tcPr>
          <w:p>
            <w:r>
              <w:t>string</w:t>
            </w:r>
          </w:p>
        </w:tc>
        <w:tc>
          <w:tcPr>
            <w:tcW w:type="dxa" w:w="2880"/>
          </w:tcPr>
          <w:p>
            <w:r>
              <w:t>Associated token ID.</w:t>
            </w:r>
          </w:p>
        </w:tc>
      </w:tr>
      <w:tr>
        <w:tc>
          <w:tcPr>
            <w:tcW w:type="dxa" w:w="2880"/>
          </w:tcPr>
          <w:p>
            <w:r>
              <w:t>credential.createdAt</w:t>
            </w:r>
          </w:p>
        </w:tc>
        <w:tc>
          <w:tcPr>
            <w:tcW w:type="dxa" w:w="2880"/>
          </w:tcPr>
          <w:p>
            <w:r>
              <w:t>string</w:t>
            </w:r>
          </w:p>
        </w:tc>
        <w:tc>
          <w:tcPr>
            <w:tcW w:type="dxa" w:w="2880"/>
          </w:tcPr>
          <w:p>
            <w:r>
              <w:t>Timestamp when the credential was created.</w:t>
            </w:r>
          </w:p>
        </w:tc>
      </w:tr>
      <w:tr>
        <w:tc>
          <w:tcPr>
            <w:tcW w:type="dxa" w:w="2880"/>
          </w:tcPr>
          <w:p>
            <w:r>
              <w:t>credential.updatedAt</w:t>
            </w:r>
          </w:p>
        </w:tc>
        <w:tc>
          <w:tcPr>
            <w:tcW w:type="dxa" w:w="2880"/>
          </w:tcPr>
          <w:p>
            <w:r>
              <w:t>string</w:t>
            </w:r>
          </w:p>
        </w:tc>
        <w:tc>
          <w:tcPr>
            <w:tcW w:type="dxa" w:w="2880"/>
          </w:tcPr>
          <w:p>
            <w:r>
              <w:t>Timestamp when the credential was last updated.</w:t>
            </w:r>
          </w:p>
        </w:tc>
      </w:tr>
      <w:tr>
        <w:tc>
          <w:tcPr>
            <w:tcW w:type="dxa" w:w="2880"/>
          </w:tcPr>
          <w:p>
            <w:r>
              <w:t>credential.state</w:t>
            </w:r>
          </w:p>
        </w:tc>
        <w:tc>
          <w:tcPr>
            <w:tcW w:type="dxa" w:w="2880"/>
          </w:tcPr>
          <w:p>
            <w:r>
              <w:t>string</w:t>
            </w:r>
          </w:p>
        </w:tc>
        <w:tc>
          <w:tcPr>
            <w:tcW w:type="dxa" w:w="2880"/>
          </w:tcPr>
          <w:p>
            <w:r>
              <w:t>State of an individual credential. Possible values: authorized, declined, incomplete, invalid, pending, reauthorizing.</w:t>
            </w:r>
          </w:p>
        </w:tc>
      </w:tr>
      <w:tr>
        <w:tc>
          <w:tcPr>
            <w:tcW w:type="dxa" w:w="2880"/>
          </w:tcPr>
          <w:p>
            <w:r>
              <w:t>credential.declineReason</w:t>
            </w:r>
          </w:p>
        </w:tc>
        <w:tc>
          <w:tcPr>
            <w:tcW w:type="dxa" w:w="2880"/>
          </w:tcPr>
          <w:p>
            <w:r>
              <w:t>string</w:t>
            </w:r>
          </w:p>
        </w:tc>
        <w:tc>
          <w:tcPr>
            <w:tcW w:type="dxa" w:w="2880"/>
          </w:tcPr>
          <w:p>
            <w:r>
              <w:t>Reason for declining the credential.</w:t>
            </w:r>
          </w:p>
        </w:tc>
      </w:tr>
      <w:tr>
        <w:tc>
          <w:tcPr>
            <w:tcW w:type="dxa" w:w="2880"/>
          </w:tcPr>
          <w:p>
            <w:r>
              <w:t>credential.appName</w:t>
            </w:r>
          </w:p>
        </w:tc>
        <w:tc>
          <w:tcPr>
            <w:tcW w:type="dxa" w:w="2880"/>
          </w:tcPr>
          <w:p>
            <w:r>
              <w:t>string</w:t>
            </w:r>
          </w:p>
        </w:tc>
        <w:tc>
          <w:tcPr>
            <w:tcW w:type="dxa" w:w="2880"/>
          </w:tcPr>
          <w:p>
            <w:r>
              <w:t>Name of the application associated with this credential.</w:t>
            </w:r>
          </w:p>
        </w:tc>
      </w:tr>
      <w:tr>
        <w:tc>
          <w:tcPr>
            <w:tcW w:type="dxa" w:w="2880"/>
          </w:tcPr>
          <w:p>
            <w:r>
              <w:t>credential.appModules</w:t>
            </w:r>
          </w:p>
        </w:tc>
        <w:tc>
          <w:tcPr>
            <w:tcW w:type="dxa" w:w="2880"/>
          </w:tcPr>
          <w:p>
            <w:r>
              <w:t>array of string</w:t>
            </w:r>
          </w:p>
        </w:tc>
        <w:tc>
          <w:tcPr>
            <w:tcW w:type="dxa" w:w="2880"/>
          </w:tcPr>
          <w:p>
            <w:r>
              <w:t>Modules within the application that use this credential.</w:t>
            </w:r>
          </w:p>
        </w:tc>
      </w:tr>
      <w:tr>
        <w:tc>
          <w:tcPr>
            <w:tcW w:type="dxa" w:w="2880"/>
          </w:tcPr>
          <w:p>
            <w:r>
              <w:t>credential.appVersion</w:t>
            </w:r>
          </w:p>
        </w:tc>
        <w:tc>
          <w:tcPr>
            <w:tcW w:type="dxa" w:w="2880"/>
          </w:tcPr>
          <w:p>
            <w:r>
              <w:t>string</w:t>
            </w:r>
          </w:p>
        </w:tc>
        <w:tc>
          <w:tcPr>
            <w:tcW w:type="dxa" w:w="2880"/>
          </w:tcPr>
          <w:p>
            <w:r>
              <w:t>Version of the application.</w:t>
            </w:r>
          </w:p>
        </w:tc>
      </w:tr>
      <w:tr>
        <w:tc>
          <w:tcPr>
            <w:tcW w:type="dxa" w:w="2880"/>
          </w:tcPr>
          <w:p>
            <w:r>
              <w:t>credential.nameOverride</w:t>
            </w:r>
          </w:p>
        </w:tc>
        <w:tc>
          <w:tcPr>
            <w:tcW w:type="dxa" w:w="2880"/>
          </w:tcPr>
          <w:p>
            <w:r>
              <w:t>string</w:t>
            </w:r>
          </w:p>
        </w:tc>
        <w:tc>
          <w:tcPr>
            <w:tcW w:type="dxa" w:w="2880"/>
          </w:tcPr>
          <w:p>
            <w:r>
              <w:t>Custom name override for the credential.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'{{MAKE_ZONE_URL}}/api/v2/credential-requests/credentials/cred_12345/request-reauthorize?cols=id&amp;cols=state&amp;cols=updatedAt' \</w:t>
        <w:br/>
        <w:t xml:space="preserve"> --header 'Accept: application/json' \</w:t>
        <w:br/>
        <w:t xml:space="preserve"> --header 'Content-Type: application/json'</w:t>
      </w:r>
    </w:p>
    <w:p>
      <w:pPr>
        <w:pStyle w:val="Heading3"/>
      </w:pPr>
      <w:r>
        <w:t>Example Usage</w:t>
      </w:r>
    </w:p>
    <w:p>
      <w:pPr>
        <w:pStyle w:val="Heading3"/>
      </w:pPr>
      <w:r>
        <w:t>Example 1: Reauthorize a Credential (default response fields)</w:t>
      </w:r>
    </w:p>
    <w:p>
      <w:r>
        <w:rPr>
          <w:b/>
          <w:color w:val="666666"/>
          <w:sz w:val="16"/>
        </w:rPr>
        <w:t>[bash]</w:t>
      </w:r>
    </w:p>
    <w:p>
      <w:pPr>
        <w:shd w:fill="F2F2F2" w:val="clear"/>
      </w:pPr>
      <w:r>
        <w:rPr>
          <w:rFonts w:ascii="Courier New" w:hAnsi="Courier New"/>
          <w:sz w:val="17"/>
        </w:rPr>
        <w:t>curl -X POST \</w:t>
        <w:br/>
        <w:t xml:space="preserve"> '{{MAKE_ZONE_URL}}/api/v2/credential-requests/credentials/cred_12345/request-reauthorize' \</w:t>
        <w:br/>
        <w:t xml:space="preserve"> -H 'Accept: application/json' \</w:t>
        <w:br/>
        <w:t xml:space="preserve"> -H 'Content-Type: application/json'</w:t>
      </w:r>
    </w:p>
    <w:p>
      <w:pPr>
        <w:pStyle w:val="Heading3"/>
      </w:pPr>
      <w:r>
        <w:t>Example 2: Request specific fields using cols</w:t>
      </w:r>
    </w:p>
    <w:p>
      <w:r>
        <w:rPr>
          <w:b/>
          <w:color w:val="666666"/>
          <w:sz w:val="16"/>
        </w:rPr>
        <w:t>[bash]</w:t>
      </w:r>
    </w:p>
    <w:p>
      <w:pPr>
        <w:shd w:fill="F2F2F2" w:val="clear"/>
      </w:pPr>
      <w:r>
        <w:rPr>
          <w:rFonts w:ascii="Courier New" w:hAnsi="Courier New"/>
          <w:sz w:val="17"/>
        </w:rPr>
        <w:t>curl -X POST \</w:t>
        <w:br/>
        <w:t xml:space="preserve"> '{{MAKE_ZONE_URL}}/api/v2/credential-requests/credentials/cred_12345/request-reauthorize?cols=id&amp;cols=requestId&amp;cols=component&amp;cols=type&amp;cols=state' \</w:t>
        <w:br/>
        <w:t xml:space="preserve"> -H 'Accept: application/json' \</w:t>
        <w:br/>
        <w:t xml:space="preserve"> -H 'Content-Type: application/json'</w:t>
      </w:r>
    </w:p>
    <w:p>
      <w:pPr>
        <w:pStyle w:val="Heading3"/>
      </w:pPr>
      <w:r>
        <w:t>Behavior</w:t>
      </w:r>
    </w:p>
    <w:p>
      <w:pPr>
        <w:pStyle w:val="ListBullet"/>
      </w:pPr>
      <w:r>
        <w:t>Tests the OAuth connection for the specified credentialId.</w:t>
      </w:r>
    </w:p>
    <w:p>
      <w:pPr>
        <w:pStyle w:val="ListBullet"/>
      </w:pPr>
      <w:r>
        <w:t>If the connection is invalid, transitions the credential to the reauthorizing state and returns the credential object.</w:t>
      </w:r>
    </w:p>
    <w:p>
      <w:pPr>
        <w:pStyle w:val="ListBullet"/>
      </w:pPr>
      <w:r>
        <w:t>If the connection is still valid, returns an error (error status/shape not provided in the scraped content).</w:t>
      </w:r>
    </w:p>
    <w:p>
      <w:pPr>
        <w:pStyle w:val="Heading3"/>
      </w:pPr>
      <w:r>
        <w:t>Notes</w:t>
      </w:r>
    </w:p>
    <w:p>
      <w:pPr>
        <w:pStyle w:val="ListBullet"/>
      </w:pPr>
      <w:r>
        <w:t>This endpoint is intended for OAuth credentials (it “tests the OAuth connection” per the documentation).</w:t>
      </w:r>
    </w:p>
    <w:p>
      <w:pPr>
        <w:pStyle w:val="ListBullet"/>
      </w:pPr>
      <w:r>
        <w:t>The cols query parameter can be repeated to request multiple fields (e.g., ?cols=id&amp;cols=state).</w:t>
      </w:r>
    </w:p>
    <w:p>
      <w:pPr>
        <w:pStyle w:val="Heading3"/>
      </w:pPr>
      <w:r>
        <w:t>Related credentialRequests actions</w:t>
      </w:r>
    </w:p>
    <w:p>
      <w:pPr>
        <w:pStyle w:val="ListBullet"/>
      </w:pPr>
      <w:r>
        <w:t>[POST] Create Credential Request (V2) — /api/v2/credential-requests/requests/v2</w:t>
      </w:r>
    </w:p>
    <w:p>
      <w:pPr>
        <w:pStyle w:val="ListBullet"/>
      </w:pPr>
      <w:r>
        <w:t>[POST] Create Credential Request Action — /api/v2/credential-requests/actions/create</w:t>
      </w:r>
    </w:p>
    <w:p>
      <w:pPr>
        <w:pStyle w:val="ListBullet"/>
      </w:pPr>
      <w:r>
        <w:t>[POST] Create a Credential Request (Deprecated) — /api/v2/credential-requests/requests</w:t>
      </w:r>
    </w:p>
    <w:p>
      <w:pPr>
        <w:pStyle w:val="ListBullet"/>
      </w:pPr>
      <w:r>
        <w:t>[GET] Get a Credential Request — /api/v2/credential-requests/requests/{{requestId}}</w:t>
      </w:r>
    </w:p>
    <w:p>
      <w:pPr>
        <w:pStyle w:val="ListBullet"/>
      </w:pPr>
      <w:r>
        <w:t>[POST] Decline a Credential Request Credential — /api/v2/credential-requests/credentials/{{credentialId}}/decline</w:t>
      </w:r>
    </w:p>
    <w:p>
      <w:pPr>
        <w:pStyle w:val="ListBullet"/>
      </w:pPr>
      <w:r>
        <w:t>[DELETE] Delete a Credential Request — /api/v2/credential-requests/requests/{{requestId}}</w:t>
      </w:r>
    </w:p>
    <w:p>
      <w:r>
        <w:br w:type="page"/>
      </w:r>
    </w:p>
    <w:p>
      <w:pPr>
        <w:pStyle w:val="Heading2"/>
      </w:pPr>
      <w:r>
        <w:t>68. [GET] Get a Custom Function’s Update History</w:t>
      </w:r>
    </w:p>
    <w:p>
      <w:r>
        <w:rPr>
          <w:b/>
        </w:rPr>
        <w:t xml:space="preserve">Endpoint: </w:t>
      </w:r>
      <w:r>
        <w:rPr>
          <w:rFonts w:ascii="Courier New" w:hAnsi="Courier New"/>
          <w:sz w:val="18"/>
        </w:rPr>
        <w:t>/api/v2/functions/{{functionId}}/history</w:t>
      </w:r>
    </w:p>
    <w:p>
      <w:pPr>
        <w:pStyle w:val="Heading3"/>
      </w:pPr>
      <w:r>
        <w:t>Prerequisites</w:t>
      </w:r>
    </w:p>
    <w:p>
      <w:pPr>
        <w:pStyle w:val="ListBullet"/>
      </w:pPr>
      <w:r>
        <w:t>Must have access to the specified custom function’s history within the given team</w:t>
      </w:r>
    </w:p>
    <w:p>
      <w:pPr>
        <w:pStyle w:val="Heading3"/>
      </w:pPr>
      <w:r>
        <w:t>Method</w:t>
      </w:r>
    </w:p>
    <w:p>
      <w:r>
        <w:t>GET</w:t>
      </w:r>
    </w:p>
    <w:p>
      <w:pPr>
        <w:pStyle w:val="Heading3"/>
      </w:pPr>
      <w:r>
        <w:t>URL</w:t>
      </w:r>
    </w:p>
    <w:p>
      <w:r>
        <w:t>{{MAKE_ZONE_URL}}/api/v2/functions/{{functionId}}/history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history of updates of the specified custom function. The response contains a list of code changes, the change author, and the date when the author made the change.</w:t>
      </w:r>
    </w:p>
    <w:p>
      <w:pPr>
        <w:pStyle w:val="Heading3"/>
      </w:pPr>
      <w:r>
        <w:t>Enforcement Rules</w:t>
      </w:r>
    </w:p>
    <w:p>
      <w:pPr>
        <w:pStyle w:val="ListBullet"/>
      </w:pPr>
      <w:r>
        <w:t>The functionId path parameter must always be present.</w:t>
      </w:r>
    </w:p>
    <w:p>
      <w:pPr>
        <w:pStyle w:val="ListBullet"/>
      </w:pPr>
      <w:r>
        <w:t>If the user provides a functionId, use that value directly.</w:t>
      </w:r>
    </w:p>
    <w:p>
      <w:pPr>
        <w:pStyle w:val="ListBullet"/>
      </w:pPr>
      <w:r>
        <w:t>Do not call the API with a missing or empty functionId (e.g., avoid /functions//history or /functions/history).</w:t>
      </w:r>
    </w:p>
    <w:p>
      <w:pPr>
        <w:pStyle w:val="ListBullet"/>
      </w:pPr>
      <w:r>
        <w:t>Always construct the path as /api/v2/functions/{{functionId}}/history, where {{functionId}}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/api/v2/functions/44/history</w:t>
      </w:r>
    </w:p>
    <w:p>
      <w:pPr>
        <w:pStyle w:val="Heading3"/>
      </w:pPr>
      <w:r>
        <w:t>Invalid Examples</w:t>
      </w:r>
    </w:p>
    <w:p>
      <w:r>
        <w:rPr>
          <w:b/>
          <w:color w:val="666666"/>
          <w:sz w:val="16"/>
        </w:rPr>
        <w:t>[http]</w:t>
      </w:r>
    </w:p>
    <w:p>
      <w:pPr>
        <w:shd w:fill="F2F2F2" w:val="clear"/>
      </w:pPr>
      <w:r>
        <w:rPr>
          <w:rFonts w:ascii="Courier New" w:hAnsi="Courier New"/>
          <w:sz w:val="17"/>
        </w:rPr>
        <w:t>/api/v2/functions//history</w:t>
        <w:br/>
        <w:t>/api/v2/functions/history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functionId</w:t>
            </w:r>
          </w:p>
        </w:tc>
        <w:tc>
          <w:tcPr>
            <w:tcW w:type="dxa" w:w="2880"/>
          </w:tcPr>
          <w:p>
            <w:r>
              <w:t>integer</w:t>
            </w:r>
          </w:p>
        </w:tc>
        <w:tc>
          <w:tcPr>
            <w:tcW w:type="dxa" w:w="2880"/>
          </w:tcPr>
          <w:p>
            <w:r>
              <w:t>The ID of the custom function. Example: 44. Sent as a path parameter in the URL.</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ID of the team. Example: 11.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"functionHistory": [</w:t>
        <w:br/>
        <w:t xml:space="preserve"> {</w:t>
        <w:br/>
        <w:t xml:space="preserve"> "id": 123,</w:t>
        <w:br/>
        <w:t xml:space="preserve"> "previousCode": "function handler() { return 1; }",</w:t>
        <w:br/>
        <w:t xml:space="preserve"> "updatedAt": "2024-01-15T10:30:00Z",</w:t>
        <w:br/>
        <w:t xml:space="preserve"> "updatedBy": "jane.doe@example.com"</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functionHistory</w:t>
            </w:r>
          </w:p>
        </w:tc>
        <w:tc>
          <w:tcPr>
            <w:tcW w:type="dxa" w:w="2880"/>
          </w:tcPr>
          <w:p>
            <w:r>
              <w:t>array</w:t>
            </w:r>
          </w:p>
        </w:tc>
        <w:tc>
          <w:tcPr>
            <w:tcW w:type="dxa" w:w="2880"/>
          </w:tcPr>
          <w:p>
            <w:r>
              <w:t>List of custom function update history entries.</w:t>
            </w:r>
          </w:p>
        </w:tc>
      </w:tr>
      <w:tr>
        <w:tc>
          <w:tcPr>
            <w:tcW w:type="dxa" w:w="2880"/>
          </w:tcPr>
          <w:p>
            <w:r>
              <w:t>functionHistory.id</w:t>
            </w:r>
          </w:p>
        </w:tc>
        <w:tc>
          <w:tcPr>
            <w:tcW w:type="dxa" w:w="2880"/>
          </w:tcPr>
          <w:p>
            <w:r>
              <w:t>integer</w:t>
            </w:r>
          </w:p>
        </w:tc>
        <w:tc>
          <w:tcPr>
            <w:tcW w:type="dxa" w:w="2880"/>
          </w:tcPr>
          <w:p>
            <w:r>
              <w:t>History entry ID.</w:t>
            </w:r>
          </w:p>
        </w:tc>
      </w:tr>
      <w:tr>
        <w:tc>
          <w:tcPr>
            <w:tcW w:type="dxa" w:w="2880"/>
          </w:tcPr>
          <w:p>
            <w:r>
              <w:t>functionHistory.previousCode</w:t>
            </w:r>
          </w:p>
        </w:tc>
        <w:tc>
          <w:tcPr>
            <w:tcW w:type="dxa" w:w="2880"/>
          </w:tcPr>
          <w:p>
            <w:r>
              <w:t>string</w:t>
            </w:r>
          </w:p>
        </w:tc>
        <w:tc>
          <w:tcPr>
            <w:tcW w:type="dxa" w:w="2880"/>
          </w:tcPr>
          <w:p>
            <w:r>
              <w:t>The previous code content before the update.</w:t>
            </w:r>
          </w:p>
        </w:tc>
      </w:tr>
      <w:tr>
        <w:tc>
          <w:tcPr>
            <w:tcW w:type="dxa" w:w="2880"/>
          </w:tcPr>
          <w:p>
            <w:r>
              <w:t>functionHistory.updatedAt</w:t>
            </w:r>
          </w:p>
        </w:tc>
        <w:tc>
          <w:tcPr>
            <w:tcW w:type="dxa" w:w="2880"/>
          </w:tcPr>
          <w:p>
            <w:r>
              <w:t>string</w:t>
            </w:r>
          </w:p>
        </w:tc>
        <w:tc>
          <w:tcPr>
            <w:tcW w:type="dxa" w:w="2880"/>
          </w:tcPr>
          <w:p>
            <w:r>
              <w:t>Date/time when the author made the change.</w:t>
            </w:r>
          </w:p>
        </w:tc>
      </w:tr>
      <w:tr>
        <w:tc>
          <w:tcPr>
            <w:tcW w:type="dxa" w:w="2880"/>
          </w:tcPr>
          <w:p>
            <w:r>
              <w:t>functionHistory.updatedBy</w:t>
            </w:r>
          </w:p>
        </w:tc>
        <w:tc>
          <w:tcPr>
            <w:tcW w:type="dxa" w:w="2880"/>
          </w:tcPr>
          <w:p>
            <w:r>
              <w:t>string</w:t>
            </w:r>
          </w:p>
        </w:tc>
        <w:tc>
          <w:tcPr>
            <w:tcW w:type="dxa" w:w="2880"/>
          </w:tcPr>
          <w:p>
            <w:r>
              <w:t>The change author.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'{{MAKE_ZONE_URL}}/api/v2/functions/44/history?teamId=11' \</w:t>
        <w:br/>
        <w:t xml:space="preserve"> --header 'Accept: application/json'</w:t>
      </w:r>
    </w:p>
    <w:p>
      <w:r>
        <w:br w:type="page"/>
      </w:r>
    </w:p>
    <w:p>
      <w:pPr>
        <w:pStyle w:val="Heading2"/>
      </w:pPr>
      <w:r>
        <w:t>69. [PATCH] Update a Custom Function</w:t>
      </w:r>
    </w:p>
    <w:p>
      <w:r>
        <w:rPr>
          <w:b/>
        </w:rPr>
        <w:t xml:space="preserve">Endpoint: </w:t>
      </w:r>
      <w:r>
        <w:rPr>
          <w:rFonts w:ascii="Courier New" w:hAnsi="Courier New"/>
          <w:sz w:val="18"/>
        </w:rPr>
        <w:t>/api/v2/functions/{{functionId}}</w:t>
      </w:r>
    </w:p>
    <w:p>
      <w:pPr>
        <w:pStyle w:val="Heading3"/>
      </w:pPr>
      <w:r>
        <w:t>Prerequisites</w:t>
      </w:r>
    </w:p>
    <w:p>
      <w:pPr>
        <w:pStyle w:val="ListBullet"/>
      </w:pPr>
      <w:r>
        <w:t>You must have access to the target custom function in Make.</w:t>
      </w:r>
    </w:p>
    <w:p>
      <w:pPr>
        <w:pStyle w:val="Heading3"/>
      </w:pPr>
      <w:r>
        <w:t>Method</w:t>
      </w:r>
    </w:p>
    <w:p>
      <w:r>
        <w:t>PATCH</w:t>
      </w:r>
    </w:p>
    <w:p>
      <w:pPr>
        <w:pStyle w:val="Heading3"/>
      </w:pPr>
      <w:r>
        <w:t>URL</w:t>
      </w:r>
    </w:p>
    <w:p>
      <w:r>
        <w:t>{{MAKE_ZONE_URL}}/api/v2/functions/{{functionId}}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custom function’s description and/or code. The custom function name cannot be changed. Make validates the function code before saving; invalid or unsupported JavaScript can cause an IM005 error.</w:t>
      </w:r>
    </w:p>
    <w:p>
      <w:pPr>
        <w:pStyle w:val="Heading3"/>
      </w:pPr>
      <w:r>
        <w:t>Enforcement Rules</w:t>
      </w:r>
    </w:p>
    <w:p>
      <w:pPr>
        <w:pStyle w:val="ListBullet"/>
      </w:pPr>
      <w:r>
        <w:t>The functionId path parameter must always be present.</w:t>
      </w:r>
    </w:p>
    <w:p>
      <w:pPr>
        <w:pStyle w:val="ListBullet"/>
      </w:pPr>
      <w:r>
        <w:t>If the user provides a functionId, use that value directly.</w:t>
      </w:r>
    </w:p>
    <w:p>
      <w:pPr>
        <w:pStyle w:val="ListBullet"/>
      </w:pPr>
      <w:r>
        <w:t>Do not call the API with a missing or empty functionId (e.g., avoid /functions//).</w:t>
      </w:r>
    </w:p>
    <w:p>
      <w:pPr>
        <w:pStyle w:val="ListBullet"/>
      </w:pPr>
      <w:r>
        <w:t>Always construct the path as /api/v2/functions/{{functionId}}, where {{functionId}} is a non-empty value.</w:t>
      </w:r>
    </w:p>
    <w:p>
      <w:pPr>
        <w:pStyle w:val="ListBullet"/>
      </w:pPr>
      <w:r>
        <w:t>You cannot change the function name; ensure the same function name is used in the function’s code, otherwise you may get an IM005 error.</w:t>
      </w:r>
    </w:p>
    <w:p>
      <w:pPr>
        <w:pStyle w:val="ListBullet"/>
      </w:pPr>
      <w:r>
        <w:t>Make validates the custom function’s code first; if validation fails (syntax error or unsupported JavaScript feature), you may get an IM005 error.</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/api/v2/functions/44</w:t>
      </w:r>
    </w:p>
    <w:p>
      <w:pPr>
        <w:pStyle w:val="Heading3"/>
      </w:pPr>
      <w:r>
        <w:t>Invalid Examples</w:t>
      </w:r>
    </w:p>
    <w:p>
      <w:r>
        <w:rPr>
          <w:b/>
          <w:color w:val="666666"/>
          <w:sz w:val="16"/>
        </w:rPr>
        <w:t>[http]</w:t>
      </w:r>
    </w:p>
    <w:p>
      <w:pPr>
        <w:shd w:fill="F2F2F2" w:val="clear"/>
      </w:pPr>
      <w:r>
        <w:rPr>
          <w:rFonts w:ascii="Courier New" w:hAnsi="Courier New"/>
          <w:sz w:val="17"/>
        </w:rPr>
        <w:t>/api/v2/functions/</w:t>
        <w:br/>
        <w:t>/api/v2/functions</w:t>
        <w:br/>
        <w:t>/api/v2/functions/{{functionId}} (if {{functionId}}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functionId</w:t>
            </w:r>
          </w:p>
        </w:tc>
        <w:tc>
          <w:tcPr>
            <w:tcW w:type="dxa" w:w="2880"/>
          </w:tcPr>
          <w:p>
            <w:r>
              <w:t>integer</w:t>
            </w:r>
          </w:p>
        </w:tc>
        <w:tc>
          <w:tcPr>
            <w:tcW w:type="dxa" w:w="2880"/>
          </w:tcPr>
          <w:p>
            <w:r>
              <w:t>The ID of the custom function. Example: 44.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custom function. Maximum length: 128 characters.</w:t>
            </w:r>
          </w:p>
        </w:tc>
      </w:tr>
      <w:tr>
        <w:tc>
          <w:tcPr>
            <w:tcW w:type="dxa" w:w="2880"/>
          </w:tcPr>
          <w:p>
            <w:r>
              <w:t>code</w:t>
            </w:r>
          </w:p>
        </w:tc>
        <w:tc>
          <w:tcPr>
            <w:tcW w:type="dxa" w:w="2880"/>
          </w:tcPr>
          <w:p>
            <w:r>
              <w:t>string</w:t>
            </w:r>
          </w:p>
        </w:tc>
        <w:tc>
          <w:tcPr>
            <w:tcW w:type="dxa" w:w="2880"/>
          </w:tcPr>
          <w:p>
            <w:r>
              <w:t>The code of the custom function. Must validate successfully in Make.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"function": {</w:t>
        <w:br/>
        <w:t xml:space="preserve"> "id": 44,</w:t>
        <w:br/>
        <w:t xml:space="preserve"> "name": "greeter",</w:t>
        <w:br/>
        <w:t xml:space="preserve"> "description": "Greet user instead of greeting the World.",</w:t>
        <w:br/>
        <w:t xml:space="preserve"> "code": "function greeter(name){return concat('Hello ', name)"} ,</w:t>
        <w:br/>
        <w:t xml:space="preserve"> "args": "name",</w:t>
        <w:br/>
        <w:t xml:space="preserve"> "updatedAt": "2026-03-14T10:15:30Z",</w:t>
        <w:br/>
        <w:t xml:space="preserve"> "createdByUser": {</w:t>
        <w:br/>
        <w:t xml:space="preserve"> "id": 123,</w:t>
        <w:br/>
        <w:t xml:space="preserve"> "name": "Alex Doe",</w:t>
        <w:br/>
        <w:t xml:space="preserve"> "email": "alex.doe@example.com"</w:t>
        <w:br/>
        <w:t xml:space="preserve"> },</w:t>
        <w:br/>
        <w:t xml:space="preserve"> "createdAt": "2026-01-05T08:00:00Z"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function</w:t>
            </w:r>
          </w:p>
        </w:tc>
        <w:tc>
          <w:tcPr>
            <w:tcW w:type="dxa" w:w="2880"/>
          </w:tcPr>
          <w:p>
            <w:r>
              <w:t>object</w:t>
            </w:r>
          </w:p>
        </w:tc>
        <w:tc>
          <w:tcPr>
            <w:tcW w:type="dxa" w:w="2880"/>
          </w:tcPr>
          <w:p>
            <w:r>
              <w:t>The updated custom function object.</w:t>
            </w:r>
          </w:p>
        </w:tc>
      </w:tr>
      <w:tr>
        <w:tc>
          <w:tcPr>
            <w:tcW w:type="dxa" w:w="2880"/>
          </w:tcPr>
          <w:p>
            <w:r>
              <w:t>function.id</w:t>
            </w:r>
          </w:p>
        </w:tc>
        <w:tc>
          <w:tcPr>
            <w:tcW w:type="dxa" w:w="2880"/>
          </w:tcPr>
          <w:p>
            <w:r>
              <w:t>number</w:t>
            </w:r>
          </w:p>
        </w:tc>
        <w:tc>
          <w:tcPr>
            <w:tcW w:type="dxa" w:w="2880"/>
          </w:tcPr>
          <w:p>
            <w:r>
              <w:t>Function ID.</w:t>
            </w:r>
          </w:p>
        </w:tc>
      </w:tr>
      <w:tr>
        <w:tc>
          <w:tcPr>
            <w:tcW w:type="dxa" w:w="2880"/>
          </w:tcPr>
          <w:p>
            <w:r>
              <w:t>function.name</w:t>
            </w:r>
          </w:p>
        </w:tc>
        <w:tc>
          <w:tcPr>
            <w:tcW w:type="dxa" w:w="2880"/>
          </w:tcPr>
          <w:p>
            <w:r>
              <w:t>string</w:t>
            </w:r>
          </w:p>
        </w:tc>
        <w:tc>
          <w:tcPr>
            <w:tcW w:type="dxa" w:w="2880"/>
          </w:tcPr>
          <w:p>
            <w:r>
              <w:t>Function name (cannot be changed via this endpoint).</w:t>
            </w:r>
          </w:p>
        </w:tc>
      </w:tr>
      <w:tr>
        <w:tc>
          <w:tcPr>
            <w:tcW w:type="dxa" w:w="2880"/>
          </w:tcPr>
          <w:p>
            <w:r>
              <w:t>function.description</w:t>
            </w:r>
          </w:p>
        </w:tc>
        <w:tc>
          <w:tcPr>
            <w:tcW w:type="dxa" w:w="2880"/>
          </w:tcPr>
          <w:p>
            <w:r>
              <w:t>string</w:t>
            </w:r>
          </w:p>
        </w:tc>
        <w:tc>
          <w:tcPr>
            <w:tcW w:type="dxa" w:w="2880"/>
          </w:tcPr>
          <w:p>
            <w:r>
              <w:t>Function description.</w:t>
            </w:r>
          </w:p>
        </w:tc>
      </w:tr>
      <w:tr>
        <w:tc>
          <w:tcPr>
            <w:tcW w:type="dxa" w:w="2880"/>
          </w:tcPr>
          <w:p>
            <w:r>
              <w:t>function.code</w:t>
            </w:r>
          </w:p>
        </w:tc>
        <w:tc>
          <w:tcPr>
            <w:tcW w:type="dxa" w:w="2880"/>
          </w:tcPr>
          <w:p>
            <w:r>
              <w:t>string</w:t>
            </w:r>
          </w:p>
        </w:tc>
        <w:tc>
          <w:tcPr>
            <w:tcW w:type="dxa" w:w="2880"/>
          </w:tcPr>
          <w:p>
            <w:r>
              <w:t>Function code.</w:t>
            </w:r>
          </w:p>
        </w:tc>
      </w:tr>
      <w:tr>
        <w:tc>
          <w:tcPr>
            <w:tcW w:type="dxa" w:w="2880"/>
          </w:tcPr>
          <w:p>
            <w:r>
              <w:t>function.args</w:t>
            </w:r>
          </w:p>
        </w:tc>
        <w:tc>
          <w:tcPr>
            <w:tcW w:type="dxa" w:w="2880"/>
          </w:tcPr>
          <w:p>
            <w:r>
              <w:t>string</w:t>
            </w:r>
          </w:p>
        </w:tc>
        <w:tc>
          <w:tcPr>
            <w:tcW w:type="dxa" w:w="2880"/>
          </w:tcPr>
          <w:p>
            <w:r>
              <w:t>Function arguments (as returned by Make).</w:t>
            </w:r>
          </w:p>
        </w:tc>
      </w:tr>
      <w:tr>
        <w:tc>
          <w:tcPr>
            <w:tcW w:type="dxa" w:w="2880"/>
          </w:tcPr>
          <w:p>
            <w:r>
              <w:t>function.updatedAt</w:t>
            </w:r>
          </w:p>
        </w:tc>
        <w:tc>
          <w:tcPr>
            <w:tcW w:type="dxa" w:w="2880"/>
          </w:tcPr>
          <w:p>
            <w:r>
              <w:t>string</w:t>
            </w:r>
          </w:p>
        </w:tc>
        <w:tc>
          <w:tcPr>
            <w:tcW w:type="dxa" w:w="2880"/>
          </w:tcPr>
          <w:p>
            <w:r>
              <w:t>Timestamp when the function was last updated.</w:t>
            </w:r>
          </w:p>
        </w:tc>
      </w:tr>
      <w:tr>
        <w:tc>
          <w:tcPr>
            <w:tcW w:type="dxa" w:w="2880"/>
          </w:tcPr>
          <w:p>
            <w:r>
              <w:t>function.createdByUser</w:t>
            </w:r>
          </w:p>
        </w:tc>
        <w:tc>
          <w:tcPr>
            <w:tcW w:type="dxa" w:w="2880"/>
          </w:tcPr>
          <w:p>
            <w:r>
              <w:t>object</w:t>
            </w:r>
          </w:p>
        </w:tc>
        <w:tc>
          <w:tcPr>
            <w:tcW w:type="dxa" w:w="2880"/>
          </w:tcPr>
          <w:p>
            <w:r>
              <w:t>User who created the function.</w:t>
            </w:r>
          </w:p>
        </w:tc>
      </w:tr>
      <w:tr>
        <w:tc>
          <w:tcPr>
            <w:tcW w:type="dxa" w:w="2880"/>
          </w:tcPr>
          <w:p>
            <w:r>
              <w:t>function.createdByUser.id</w:t>
            </w:r>
          </w:p>
        </w:tc>
        <w:tc>
          <w:tcPr>
            <w:tcW w:type="dxa" w:w="2880"/>
          </w:tcPr>
          <w:p>
            <w:r>
              <w:t>integer</w:t>
            </w:r>
          </w:p>
        </w:tc>
        <w:tc>
          <w:tcPr>
            <w:tcW w:type="dxa" w:w="2880"/>
          </w:tcPr>
          <w:p>
            <w:r>
              <w:t>Creator user ID.</w:t>
            </w:r>
          </w:p>
        </w:tc>
      </w:tr>
      <w:tr>
        <w:tc>
          <w:tcPr>
            <w:tcW w:type="dxa" w:w="2880"/>
          </w:tcPr>
          <w:p>
            <w:r>
              <w:t>function.createdByUser.name</w:t>
            </w:r>
          </w:p>
        </w:tc>
        <w:tc>
          <w:tcPr>
            <w:tcW w:type="dxa" w:w="2880"/>
          </w:tcPr>
          <w:p>
            <w:r>
              <w:t>string</w:t>
            </w:r>
          </w:p>
        </w:tc>
        <w:tc>
          <w:tcPr>
            <w:tcW w:type="dxa" w:w="2880"/>
          </w:tcPr>
          <w:p>
            <w:r>
              <w:t>Creator name.</w:t>
            </w:r>
          </w:p>
        </w:tc>
      </w:tr>
      <w:tr>
        <w:tc>
          <w:tcPr>
            <w:tcW w:type="dxa" w:w="2880"/>
          </w:tcPr>
          <w:p>
            <w:r>
              <w:t>function.createdByUser.email</w:t>
            </w:r>
          </w:p>
        </w:tc>
        <w:tc>
          <w:tcPr>
            <w:tcW w:type="dxa" w:w="2880"/>
          </w:tcPr>
          <w:p>
            <w:r>
              <w:t>string</w:t>
            </w:r>
          </w:p>
        </w:tc>
        <w:tc>
          <w:tcPr>
            <w:tcW w:type="dxa" w:w="2880"/>
          </w:tcPr>
          <w:p>
            <w:r>
              <w:t>Creator email.</w:t>
            </w:r>
          </w:p>
        </w:tc>
      </w:tr>
      <w:tr>
        <w:tc>
          <w:tcPr>
            <w:tcW w:type="dxa" w:w="2880"/>
          </w:tcPr>
          <w:p>
            <w:r>
              <w:t>function.createdAt</w:t>
            </w:r>
          </w:p>
        </w:tc>
        <w:tc>
          <w:tcPr>
            <w:tcW w:type="dxa" w:w="2880"/>
          </w:tcPr>
          <w:p>
            <w:r>
              <w:t>string</w:t>
            </w:r>
          </w:p>
        </w:tc>
        <w:tc>
          <w:tcPr>
            <w:tcW w:type="dxa" w:w="2880"/>
          </w:tcPr>
          <w:p>
            <w:r>
              <w:t>Timestamp when the function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'{{MAKE_ZONE_URL}}/api/v2/functions/44' \</w:t>
        <w:br/>
        <w:t xml:space="preserve"> --header 'Accept: application/json' \</w:t>
        <w:br/>
        <w:t xml:space="preserve"> --header 'Content-Type: application/json' \</w:t>
        <w:br/>
        <w:t xml:space="preserve"> --data '{</w:t>
        <w:br/>
        <w:t xml:space="preserve"> "description": "Greet user instead of greeting the World.",</w:t>
        <w:br/>
        <w:t xml:space="preserve"> "code": "function greeter(name){return concat('\''Hello '\'', name)\"}"</w:t>
        <w:br/>
        <w:t xml:space="preserve">  }'</w:t>
      </w:r>
    </w:p>
    <w:p>
      <w:pPr>
        <w:pStyle w:val="Heading3"/>
      </w:pPr>
      <w:r>
        <w:t>Example Usage</w:t>
      </w:r>
    </w:p>
    <w:p>
      <w:pPr>
        <w:pStyle w:val="Heading3"/>
      </w:pPr>
      <w:r>
        <w:t>Example 1: Update Description Only</w:t>
      </w:r>
    </w:p>
    <w:p>
      <w:r>
        <w:rPr>
          <w:b/>
          <w:color w:val="666666"/>
          <w:sz w:val="16"/>
        </w:rPr>
        <w:t>[bash]</w:t>
      </w:r>
    </w:p>
    <w:p>
      <w:pPr>
        <w:shd w:fill="F2F2F2" w:val="clear"/>
      </w:pPr>
      <w:r>
        <w:rPr>
          <w:rFonts w:ascii="Courier New" w:hAnsi="Courier New"/>
          <w:sz w:val="17"/>
        </w:rPr>
        <w:t>curl --request PATCH '{{MAKE_ZONE_URL}}/api/v2/functions/44' \</w:t>
        <w:br/>
        <w:t xml:space="preserve"> --header 'Accept: application/json' \</w:t>
        <w:br/>
        <w:t xml:space="preserve"> --header 'Content-Type: application/json' \</w:t>
        <w:br/>
        <w:t xml:space="preserve"> --data '{</w:t>
        <w:br/>
        <w:t xml:space="preserve"> "description": "Updated description (max 128 chars)."</w:t>
        <w:br/>
        <w:t xml:space="preserve">  }'</w:t>
      </w:r>
    </w:p>
    <w:p>
      <w:pPr>
        <w:pStyle w:val="Heading3"/>
      </w:pPr>
      <w:r>
        <w:t>Example 2: Update Code Only</w:t>
      </w:r>
    </w:p>
    <w:p>
      <w:r>
        <w:rPr>
          <w:b/>
          <w:color w:val="666666"/>
          <w:sz w:val="16"/>
        </w:rPr>
        <w:t>[bash]</w:t>
      </w:r>
    </w:p>
    <w:p>
      <w:pPr>
        <w:shd w:fill="F2F2F2" w:val="clear"/>
      </w:pPr>
      <w:r>
        <w:rPr>
          <w:rFonts w:ascii="Courier New" w:hAnsi="Courier New"/>
          <w:sz w:val="17"/>
        </w:rPr>
        <w:t>curl --request PATCH '{{MAKE_ZONE_URL}}/api/v2/functions/44' \</w:t>
        <w:br/>
        <w:t xml:space="preserve"> --header 'Accept: application/json' \</w:t>
        <w:br/>
        <w:t xml:space="preserve"> --header 'Content-Type: application/json' \</w:t>
        <w:br/>
        <w:t xml:space="preserve"> --data '{</w:t>
        <w:br/>
        <w:t xml:space="preserve"> "code": "function greeter(name){return concat('\''Hello '\'', name)}"</w:t>
        <w:br/>
        <w:t xml:space="preserve">  }'</w:t>
      </w:r>
    </w:p>
    <w:p>
      <w:pPr>
        <w:pStyle w:val="Heading3"/>
      </w:pPr>
      <w:r>
        <w:t>Example 3: Update Description and Code</w:t>
      </w:r>
    </w:p>
    <w:p>
      <w:r>
        <w:rPr>
          <w:b/>
          <w:color w:val="666666"/>
          <w:sz w:val="16"/>
        </w:rPr>
        <w:t>[bash]</w:t>
      </w:r>
    </w:p>
    <w:p>
      <w:pPr>
        <w:shd w:fill="F2F2F2" w:val="clear"/>
      </w:pPr>
      <w:r>
        <w:rPr>
          <w:rFonts w:ascii="Courier New" w:hAnsi="Courier New"/>
          <w:sz w:val="17"/>
        </w:rPr>
        <w:t>curl --request PATCH '{{MAKE_ZONE_URL}}/api/v2/functions/44' \</w:t>
        <w:br/>
        <w:t xml:space="preserve"> --header 'Accept: application/json' \</w:t>
        <w:br/>
        <w:t xml:space="preserve"> --header 'Content-Type: application/json' \</w:t>
        <w:br/>
        <w:t xml:space="preserve"> --data '{</w:t>
        <w:br/>
        <w:t xml:space="preserve"> "description": "Greet user instead of greeting the World.",</w:t>
        <w:br/>
        <w:t xml:space="preserve"> "code": "function greeter(name){return concat('\''Hello '\'', name)}"</w:t>
        <w:br/>
        <w:t xml:space="preserve">  }'</w:t>
      </w:r>
    </w:p>
    <w:p>
      <w:pPr>
        <w:pStyle w:val="Heading3"/>
      </w:pPr>
      <w:r>
        <w:t>Behavior</w:t>
      </w:r>
    </w:p>
    <w:p>
      <w:pPr>
        <w:pStyle w:val="ListBullet"/>
      </w:pPr>
      <w:r>
        <w:t>Validation: Make validates the submitted code before applying updates.</w:t>
      </w:r>
    </w:p>
    <w:p>
      <w:pPr>
        <w:pStyle w:val="ListBullet"/>
      </w:pPr>
      <w:r>
        <w:t>Update: If validation succeeds, Make updates the provided fields (description and/or code).</w:t>
      </w:r>
    </w:p>
    <w:p>
      <w:pPr>
        <w:pStyle w:val="ListBullet"/>
      </w:pPr>
      <w:r>
        <w:t>Response: Returns the updated function object.</w:t>
      </w:r>
    </w:p>
    <w:p>
      <w:pPr>
        <w:pStyle w:val="Heading3"/>
      </w:pPr>
      <w:r>
        <w:t>Notes</w:t>
      </w:r>
    </w:p>
    <w:p>
      <w:pPr>
        <w:pStyle w:val="ListBullet"/>
      </w:pPr>
      <w:r>
        <w:t>You cannot change the custom function name using this endpoint.</w:t>
      </w:r>
    </w:p>
    <w:p>
      <w:pPr>
        <w:pStyle w:val="ListBullet"/>
      </w:pPr>
      <w:r>
        <w:t>The function name referenced in code should match the existing function name; otherwise you may receive an IM005 error.</w:t>
      </w:r>
    </w:p>
    <w:p>
      <w:pPr>
        <w:pStyle w:val="ListBullet"/>
      </w:pPr>
      <w:r>
        <w:t>Code validation can fail due to syntax errors or unsupported JavaScript features; see Make’s custom functions limitations documentation.</w:t>
      </w:r>
    </w:p>
    <w:p>
      <w:pPr>
        <w:pStyle w:val="Heading3"/>
      </w:pPr>
      <w:r>
        <w:t>Error Handling</w:t>
      </w:r>
    </w:p>
    <w:p>
      <w:pPr>
        <w:pStyle w:val="ListBullet"/>
      </w:pPr>
      <w:r>
        <w:t>200 OK: Update succeeded and returns the updated function object.</w:t>
      </w:r>
    </w:p>
    <w:p>
      <w:pPr>
        <w:pStyle w:val="ListBullet"/>
      </w:pPr>
      <w:r>
        <w:t>IM005: Returned when code validation fails or when the function name in code does not match (exact HTTP status code not provided in the scraped content).</w:t>
      </w:r>
    </w:p>
    <w:p>
      <w:pPr>
        <w:pStyle w:val="Heading3"/>
      </w:pPr>
      <w:r>
        <w:t>Related functions actions</w:t>
      </w:r>
    </w:p>
    <w:p>
      <w:pPr>
        <w:pStyle w:val="ListBullet"/>
      </w:pPr>
      <w:r>
        <w:t>[POST] Create a Custom Function — /api/v2/functions</w:t>
      </w:r>
    </w:p>
    <w:p>
      <w:pPr>
        <w:pStyle w:val="ListBullet"/>
      </w:pPr>
      <w:r>
        <w:t>[POST] Check a Team’s Custom Function Code (Eval) — /api/v2/functions/eval</w:t>
      </w:r>
    </w:p>
    <w:p>
      <w:pPr>
        <w:pStyle w:val="ListBullet"/>
      </w:pPr>
      <w:r>
        <w:t>[GET] Get a Custom Function’s Details — /api/v2/functions/{{functionId}}</w:t>
      </w:r>
    </w:p>
    <w:p>
      <w:pPr>
        <w:pStyle w:val="ListBullet"/>
      </w:pPr>
      <w:r>
        <w:t>[GET] List a Team’s Custom Functions — /api/v2/functions</w:t>
      </w:r>
    </w:p>
    <w:p>
      <w:pPr>
        <w:pStyle w:val="ListBullet"/>
      </w:pPr>
      <w:r>
        <w:t>[DELETE] Delete a Custom Function — /api/v2/functions/{{functionId}}</w:t>
      </w:r>
    </w:p>
    <w:p>
      <w:r>
        <w:br w:type="page"/>
      </w:r>
    </w:p>
    <w:p>
      <w:pPr>
        <w:pStyle w:val="Heading2"/>
      </w:pPr>
      <w:r>
        <w:t>70. [GET] Get a Custom Function’s Details</w:t>
      </w:r>
    </w:p>
    <w:p>
      <w:r>
        <w:rPr>
          <w:b/>
        </w:rPr>
        <w:t xml:space="preserve">Endpoint: </w:t>
      </w:r>
      <w:r>
        <w:rPr>
          <w:rFonts w:ascii="Courier New" w:hAnsi="Courier New"/>
          <w:sz w:val="18"/>
        </w:rPr>
        <w:t>/api/v2/functions/{{functionId}}</w:t>
      </w:r>
    </w:p>
    <w:p>
      <w:pPr>
        <w:pStyle w:val="Heading3"/>
      </w:pPr>
      <w:r>
        <w:t>Prerequisites</w:t>
      </w:r>
    </w:p>
    <w:p>
      <w:pPr>
        <w:pStyle w:val="ListBullet"/>
      </w:pPr>
      <w:r>
        <w:t>Access to custom functions in the Make organization/zone</w:t>
      </w:r>
    </w:p>
    <w:p>
      <w:pPr>
        <w:pStyle w:val="Heading3"/>
      </w:pPr>
      <w:r>
        <w:t>Method</w:t>
      </w:r>
    </w:p>
    <w:p>
      <w:r>
        <w:t>GET</w:t>
      </w:r>
    </w:p>
    <w:p>
      <w:pPr>
        <w:pStyle w:val="Heading3"/>
      </w:pPr>
      <w:r>
        <w:t>URL</w:t>
      </w:r>
    </w:p>
    <w:p>
      <w:r>
        <w:t>{{MAKE_ZONE_URL}}/api/v2/functions/{{functionId}}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detailed information about a custom function. The response includes the function’s name, code, a list of scenarios that use the custom function, and its update history metadata.</w:t>
      </w:r>
    </w:p>
    <w:p>
      <w:pPr>
        <w:pStyle w:val="Heading3"/>
      </w:pPr>
      <w:r>
        <w:t>Enforcement Rules</w:t>
      </w:r>
    </w:p>
    <w:p>
      <w:pPr>
        <w:pStyle w:val="ListBullet"/>
      </w:pPr>
      <w:r>
        <w:t>The functionId path parameter must always be present.</w:t>
      </w:r>
    </w:p>
    <w:p>
      <w:pPr>
        <w:pStyle w:val="ListBullet"/>
      </w:pPr>
      <w:r>
        <w:t>If the user provides a functionId, use that value directly.</w:t>
      </w:r>
    </w:p>
    <w:p>
      <w:pPr>
        <w:pStyle w:val="ListBullet"/>
      </w:pPr>
      <w:r>
        <w:t>Do not call the API with a missing or empty functionId (e.g., avoid /functions//).</w:t>
      </w:r>
    </w:p>
    <w:p>
      <w:pPr>
        <w:pStyle w:val="ListBullet"/>
      </w:pPr>
      <w:r>
        <w:t>Always construct the path as /api/v2/functions/{{functionId}}, where {{functionId}}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/api/v2/functions/44</w:t>
        <w:br/>
        <w:t>/api/v2/functions/123</w:t>
      </w:r>
    </w:p>
    <w:p>
      <w:pPr>
        <w:pStyle w:val="Heading3"/>
      </w:pPr>
      <w:r>
        <w:t>Invalid Examples</w:t>
      </w:r>
    </w:p>
    <w:p>
      <w:r>
        <w:rPr>
          <w:b/>
          <w:color w:val="666666"/>
          <w:sz w:val="16"/>
        </w:rPr>
        <w:t>[http]</w:t>
      </w:r>
    </w:p>
    <w:p>
      <w:pPr>
        <w:shd w:fill="F2F2F2" w:val="clear"/>
      </w:pPr>
      <w:r>
        <w:rPr>
          <w:rFonts w:ascii="Courier New" w:hAnsi="Courier New"/>
          <w:sz w:val="17"/>
        </w:rPr>
        <w:t>/api/v2/functions/</w:t>
        <w:br/>
        <w:t>/api/v2/functions</w:t>
        <w:br/>
        <w:t>/api/v2/functions//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functionId</w:t>
            </w:r>
          </w:p>
        </w:tc>
        <w:tc>
          <w:tcPr>
            <w:tcW w:type="dxa" w:w="2880"/>
          </w:tcPr>
          <w:p>
            <w:r>
              <w:t>integer</w:t>
            </w:r>
          </w:p>
        </w:tc>
        <w:tc>
          <w:tcPr>
            <w:tcW w:type="dxa" w:w="2880"/>
          </w:tcPr>
          <w:p>
            <w:r>
              <w:t>The ID of the custom function. Example: 44.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string[]</w:t>
            </w:r>
          </w:p>
        </w:tc>
        <w:tc>
          <w:tcPr>
            <w:tcW w:type="dxa" w:w="2880"/>
          </w:tcPr>
          <w:p>
            <w:r>
              <w:t>Specifies columns that are returned in the response. Use cols[] for each column you want returned (e.g., ?cols[]=key1&amp;cols[]=key2).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"function": {</w:t>
        <w:br/>
        <w:t xml:space="preserve"> "id": 44,</w:t>
        <w:br/>
        <w:t xml:space="preserve"> "name": "My Custom Function",</w:t>
        <w:br/>
        <w:t xml:space="preserve"> "description": "Example function description",</w:t>
        <w:br/>
        <w:t xml:space="preserve"> "code": "function myFn() { return true; }",</w:t>
        <w:br/>
        <w:t xml:space="preserve"> "args": "arg1,arg2",</w:t>
        <w:br/>
        <w:t xml:space="preserve"> "scenarios": [</w:t>
        <w:br/>
        <w:t xml:space="preserve"> {</w:t>
        <w:br/>
        <w:t xml:space="preserve"> "id": 101,</w:t>
        <w:br/>
        <w:t xml:space="preserve"> "name": "Scenario A"</w:t>
        <w:br/>
        <w:t xml:space="preserve"> }</w:t>
        <w:br/>
        <w:t xml:space="preserve"> ],</w:t>
        <w:br/>
        <w:t xml:space="preserve"> "updatedAt": "2024-01-15T10:30:00Z",</w:t>
        <w:br/>
        <w:t xml:space="preserve"> "createdByUser": {</w:t>
        <w:br/>
        <w:t xml:space="preserve"> "id": 7,</w:t>
        <w:br/>
        <w:t xml:space="preserve"> "name": "Alex Doe",</w:t>
        <w:br/>
        <w:t xml:space="preserve"> "email": "alex.doe@example.com"</w:t>
        <w:br/>
        <w:t xml:space="preserve"> },</w:t>
        <w:br/>
        <w:t xml:space="preserve"> "createdAt": "2024-01-01T09:00:00Z"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function</w:t>
            </w:r>
          </w:p>
        </w:tc>
        <w:tc>
          <w:tcPr>
            <w:tcW w:type="dxa" w:w="2880"/>
          </w:tcPr>
          <w:p>
            <w:r>
              <w:t>object</w:t>
            </w:r>
          </w:p>
        </w:tc>
        <w:tc>
          <w:tcPr>
            <w:tcW w:type="dxa" w:w="2880"/>
          </w:tcPr>
          <w:p>
            <w:r>
              <w:t>The custom function object.</w:t>
            </w:r>
          </w:p>
        </w:tc>
      </w:tr>
      <w:tr>
        <w:tc>
          <w:tcPr>
            <w:tcW w:type="dxa" w:w="2880"/>
          </w:tcPr>
          <w:p>
            <w:r>
              <w:t>function.id</w:t>
            </w:r>
          </w:p>
        </w:tc>
        <w:tc>
          <w:tcPr>
            <w:tcW w:type="dxa" w:w="2880"/>
          </w:tcPr>
          <w:p>
            <w:r>
              <w:t>integer</w:t>
            </w:r>
          </w:p>
        </w:tc>
        <w:tc>
          <w:tcPr>
            <w:tcW w:type="dxa" w:w="2880"/>
          </w:tcPr>
          <w:p>
            <w:r>
              <w:t>Custom function ID.</w:t>
            </w:r>
          </w:p>
        </w:tc>
      </w:tr>
      <w:tr>
        <w:tc>
          <w:tcPr>
            <w:tcW w:type="dxa" w:w="2880"/>
          </w:tcPr>
          <w:p>
            <w:r>
              <w:t>function.name</w:t>
            </w:r>
          </w:p>
        </w:tc>
        <w:tc>
          <w:tcPr>
            <w:tcW w:type="dxa" w:w="2880"/>
          </w:tcPr>
          <w:p>
            <w:r>
              <w:t>string</w:t>
            </w:r>
          </w:p>
        </w:tc>
        <w:tc>
          <w:tcPr>
            <w:tcW w:type="dxa" w:w="2880"/>
          </w:tcPr>
          <w:p>
            <w:r>
              <w:t>Custom function name.</w:t>
            </w:r>
          </w:p>
        </w:tc>
      </w:tr>
      <w:tr>
        <w:tc>
          <w:tcPr>
            <w:tcW w:type="dxa" w:w="2880"/>
          </w:tcPr>
          <w:p>
            <w:r>
              <w:t>function.description</w:t>
            </w:r>
          </w:p>
        </w:tc>
        <w:tc>
          <w:tcPr>
            <w:tcW w:type="dxa" w:w="2880"/>
          </w:tcPr>
          <w:p>
            <w:r>
              <w:t>string</w:t>
            </w:r>
          </w:p>
        </w:tc>
        <w:tc>
          <w:tcPr>
            <w:tcW w:type="dxa" w:w="2880"/>
          </w:tcPr>
          <w:p>
            <w:r>
              <w:t>Custom function description.</w:t>
            </w:r>
          </w:p>
        </w:tc>
      </w:tr>
      <w:tr>
        <w:tc>
          <w:tcPr>
            <w:tcW w:type="dxa" w:w="2880"/>
          </w:tcPr>
          <w:p>
            <w:r>
              <w:t>function.code</w:t>
            </w:r>
          </w:p>
        </w:tc>
        <w:tc>
          <w:tcPr>
            <w:tcW w:type="dxa" w:w="2880"/>
          </w:tcPr>
          <w:p>
            <w:r>
              <w:t>string</w:t>
            </w:r>
          </w:p>
        </w:tc>
        <w:tc>
          <w:tcPr>
            <w:tcW w:type="dxa" w:w="2880"/>
          </w:tcPr>
          <w:p>
            <w:r>
              <w:t>Custom function code.</w:t>
            </w:r>
          </w:p>
        </w:tc>
      </w:tr>
      <w:tr>
        <w:tc>
          <w:tcPr>
            <w:tcW w:type="dxa" w:w="2880"/>
          </w:tcPr>
          <w:p>
            <w:r>
              <w:t>function.args</w:t>
            </w:r>
          </w:p>
        </w:tc>
        <w:tc>
          <w:tcPr>
            <w:tcW w:type="dxa" w:w="2880"/>
          </w:tcPr>
          <w:p>
            <w:r>
              <w:t>string</w:t>
            </w:r>
          </w:p>
        </w:tc>
        <w:tc>
          <w:tcPr>
            <w:tcW w:type="dxa" w:w="2880"/>
          </w:tcPr>
          <w:p>
            <w:r>
              <w:t>Custom function arguments definition (format as returned by API).</w:t>
            </w:r>
          </w:p>
        </w:tc>
      </w:tr>
      <w:tr>
        <w:tc>
          <w:tcPr>
            <w:tcW w:type="dxa" w:w="2880"/>
          </w:tcPr>
          <w:p>
            <w:r>
              <w:t>function.scenarios</w:t>
            </w:r>
          </w:p>
        </w:tc>
        <w:tc>
          <w:tcPr>
            <w:tcW w:type="dxa" w:w="2880"/>
          </w:tcPr>
          <w:p>
            <w:r>
              <w:t>array</w:t>
            </w:r>
          </w:p>
        </w:tc>
        <w:tc>
          <w:tcPr>
            <w:tcW w:type="dxa" w:w="2880"/>
          </w:tcPr>
          <w:p>
            <w:r>
              <w:t>List of scenarios that use this custom function.</w:t>
            </w:r>
          </w:p>
        </w:tc>
      </w:tr>
      <w:tr>
        <w:tc>
          <w:tcPr>
            <w:tcW w:type="dxa" w:w="2880"/>
          </w:tcPr>
          <w:p>
            <w:r>
              <w:t>function.scenarios.id</w:t>
            </w:r>
          </w:p>
        </w:tc>
        <w:tc>
          <w:tcPr>
            <w:tcW w:type="dxa" w:w="2880"/>
          </w:tcPr>
          <w:p>
            <w:r>
              <w:t>integer</w:t>
            </w:r>
          </w:p>
        </w:tc>
        <w:tc>
          <w:tcPr>
            <w:tcW w:type="dxa" w:w="2880"/>
          </w:tcPr>
          <w:p>
            <w:r>
              <w:t>Scenario ID.</w:t>
            </w:r>
          </w:p>
        </w:tc>
      </w:tr>
      <w:tr>
        <w:tc>
          <w:tcPr>
            <w:tcW w:type="dxa" w:w="2880"/>
          </w:tcPr>
          <w:p>
            <w:r>
              <w:t>function.scenarios.name</w:t>
            </w:r>
          </w:p>
        </w:tc>
        <w:tc>
          <w:tcPr>
            <w:tcW w:type="dxa" w:w="2880"/>
          </w:tcPr>
          <w:p>
            <w:r>
              <w:t>string</w:t>
            </w:r>
          </w:p>
        </w:tc>
        <w:tc>
          <w:tcPr>
            <w:tcW w:type="dxa" w:w="2880"/>
          </w:tcPr>
          <w:p>
            <w:r>
              <w:t>Scenario name.</w:t>
            </w:r>
          </w:p>
        </w:tc>
      </w:tr>
      <w:tr>
        <w:tc>
          <w:tcPr>
            <w:tcW w:type="dxa" w:w="2880"/>
          </w:tcPr>
          <w:p>
            <w:r>
              <w:t>function.updatedAt</w:t>
            </w:r>
          </w:p>
        </w:tc>
        <w:tc>
          <w:tcPr>
            <w:tcW w:type="dxa" w:w="2880"/>
          </w:tcPr>
          <w:p>
            <w:r>
              <w:t>string</w:t>
            </w:r>
          </w:p>
        </w:tc>
        <w:tc>
          <w:tcPr>
            <w:tcW w:type="dxa" w:w="2880"/>
          </w:tcPr>
          <w:p>
            <w:r>
              <w:t>Last update timestamp.</w:t>
            </w:r>
          </w:p>
        </w:tc>
      </w:tr>
      <w:tr>
        <w:tc>
          <w:tcPr>
            <w:tcW w:type="dxa" w:w="2880"/>
          </w:tcPr>
          <w:p>
            <w:r>
              <w:t>function.createdByUser</w:t>
            </w:r>
          </w:p>
        </w:tc>
        <w:tc>
          <w:tcPr>
            <w:tcW w:type="dxa" w:w="2880"/>
          </w:tcPr>
          <w:p>
            <w:r>
              <w:t>object</w:t>
            </w:r>
          </w:p>
        </w:tc>
        <w:tc>
          <w:tcPr>
            <w:tcW w:type="dxa" w:w="2880"/>
          </w:tcPr>
          <w:p>
            <w:r>
              <w:t>User who created the custom function.</w:t>
            </w:r>
          </w:p>
        </w:tc>
      </w:tr>
      <w:tr>
        <w:tc>
          <w:tcPr>
            <w:tcW w:type="dxa" w:w="2880"/>
          </w:tcPr>
          <w:p>
            <w:r>
              <w:t>function.createdByUser.id</w:t>
            </w:r>
          </w:p>
        </w:tc>
        <w:tc>
          <w:tcPr>
            <w:tcW w:type="dxa" w:w="2880"/>
          </w:tcPr>
          <w:p>
            <w:r>
              <w:t>integer</w:t>
            </w:r>
          </w:p>
        </w:tc>
        <w:tc>
          <w:tcPr>
            <w:tcW w:type="dxa" w:w="2880"/>
          </w:tcPr>
          <w:p>
            <w:r>
              <w:t>User ID.</w:t>
            </w:r>
          </w:p>
        </w:tc>
      </w:tr>
      <w:tr>
        <w:tc>
          <w:tcPr>
            <w:tcW w:type="dxa" w:w="2880"/>
          </w:tcPr>
          <w:p>
            <w:r>
              <w:t>function.createdByUser.name</w:t>
            </w:r>
          </w:p>
        </w:tc>
        <w:tc>
          <w:tcPr>
            <w:tcW w:type="dxa" w:w="2880"/>
          </w:tcPr>
          <w:p>
            <w:r>
              <w:t>string</w:t>
            </w:r>
          </w:p>
        </w:tc>
        <w:tc>
          <w:tcPr>
            <w:tcW w:type="dxa" w:w="2880"/>
          </w:tcPr>
          <w:p>
            <w:r>
              <w:t>User name.</w:t>
            </w:r>
          </w:p>
        </w:tc>
      </w:tr>
      <w:tr>
        <w:tc>
          <w:tcPr>
            <w:tcW w:type="dxa" w:w="2880"/>
          </w:tcPr>
          <w:p>
            <w:r>
              <w:t>function.createdByUser.email</w:t>
            </w:r>
          </w:p>
        </w:tc>
        <w:tc>
          <w:tcPr>
            <w:tcW w:type="dxa" w:w="2880"/>
          </w:tcPr>
          <w:p>
            <w:r>
              <w:t>string</w:t>
            </w:r>
          </w:p>
        </w:tc>
        <w:tc>
          <w:tcPr>
            <w:tcW w:type="dxa" w:w="2880"/>
          </w:tcPr>
          <w:p>
            <w:r>
              <w:t>User email.</w:t>
            </w:r>
          </w:p>
        </w:tc>
      </w:tr>
      <w:tr>
        <w:tc>
          <w:tcPr>
            <w:tcW w:type="dxa" w:w="2880"/>
          </w:tcPr>
          <w:p>
            <w:r>
              <w:t>function.createdAt</w:t>
            </w:r>
          </w:p>
        </w:tc>
        <w:tc>
          <w:tcPr>
            <w:tcW w:type="dxa" w:w="2880"/>
          </w:tcPr>
          <w:p>
            <w:r>
              <w:t>string</w:t>
            </w:r>
          </w:p>
        </w:tc>
        <w:tc>
          <w:tcPr>
            <w:tcW w:type="dxa" w:w="2880"/>
          </w:tcPr>
          <w:p>
            <w:r>
              <w:t>Creation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'{{MAKE_ZONE_URL}}/api/v2/functions/44' \</w:t>
        <w:br/>
        <w:t xml:space="preserve"> --header 'Accept: application/json'</w:t>
      </w:r>
    </w:p>
    <w:p>
      <w:pPr>
        <w:pStyle w:val="Heading3"/>
      </w:pPr>
      <w:r>
        <w:t>Example Usage</w:t>
      </w:r>
    </w:p>
    <w:p>
      <w:pPr>
        <w:pStyle w:val="Heading3"/>
      </w:pPr>
      <w:r>
        <w:t>Example 1: Get function details (default response)</w:t>
      </w:r>
    </w:p>
    <w:p>
      <w:r>
        <w:rPr>
          <w:b/>
          <w:color w:val="666666"/>
          <w:sz w:val="16"/>
        </w:rPr>
        <w:t>[bash]</w:t>
      </w:r>
    </w:p>
    <w:p>
      <w:pPr>
        <w:shd w:fill="F2F2F2" w:val="clear"/>
      </w:pPr>
      <w:r>
        <w:rPr>
          <w:rFonts w:ascii="Courier New" w:hAnsi="Courier New"/>
          <w:sz w:val="17"/>
        </w:rPr>
        <w:t>curl -s \</w:t>
        <w:br/>
        <w:t xml:space="preserve"> --url '{{MAKE_ZONE_URL}}/api/v2/functions/44' \</w:t>
        <w:br/>
        <w:t xml:space="preserve"> --header 'Accept: application/json'</w:t>
      </w:r>
    </w:p>
    <w:p>
      <w:pPr>
        <w:pStyle w:val="Heading3"/>
      </w:pPr>
      <w:r>
        <w:t>Example 2: Request only specific columns</w:t>
      </w:r>
    </w:p>
    <w:p>
      <w:r>
        <w:rPr>
          <w:b/>
          <w:color w:val="666666"/>
          <w:sz w:val="16"/>
        </w:rPr>
        <w:t>[bash]</w:t>
      </w:r>
    </w:p>
    <w:p>
      <w:pPr>
        <w:shd w:fill="F2F2F2" w:val="clear"/>
      </w:pPr>
      <w:r>
        <w:rPr>
          <w:rFonts w:ascii="Courier New" w:hAnsi="Courier New"/>
          <w:sz w:val="17"/>
        </w:rPr>
        <w:t>curl -s \</w:t>
        <w:br/>
        <w:t xml:space="preserve"> --url '{{MAKE_ZONE_URL}}/api/v2/functions/44?cols[]=id&amp;cols[]=name&amp;cols[]=updatedAt' \</w:t>
        <w:br/>
        <w:t xml:space="preserve"> --header 'Accept: application/json'</w:t>
      </w:r>
    </w:p>
    <w:p>
      <w:pPr>
        <w:pStyle w:val="Heading3"/>
      </w:pPr>
      <w:r>
        <w:t>Notes</w:t>
      </w:r>
    </w:p>
    <w:p>
      <w:pPr>
        <w:pStyle w:val="ListBullet"/>
      </w:pPr>
      <w:r>
        <w:t>To request specific fields/columns, repeat the query parameter as cols[] for each desired column (e.g., cols[]=id&amp;cols[]=name).</w:t>
      </w:r>
    </w:p>
    <w:p>
      <w:pPr>
        <w:pStyle w:val="Heading3"/>
      </w:pPr>
      <w:r>
        <w:t>Related functions actions</w:t>
      </w:r>
    </w:p>
    <w:p>
      <w:pPr>
        <w:pStyle w:val="ListBullet"/>
      </w:pPr>
      <w:r>
        <w:t>[POST] Create a Custom Function — /api/v2/functions</w:t>
      </w:r>
    </w:p>
    <w:p>
      <w:pPr>
        <w:pStyle w:val="ListBullet"/>
      </w:pPr>
      <w:r>
        <w:t>[POST] Check a Team’s Custom Function Code (Eval) — /api/v2/functions/eval</w:t>
      </w:r>
    </w:p>
    <w:p>
      <w:pPr>
        <w:pStyle w:val="ListBullet"/>
      </w:pPr>
      <w:r>
        <w:t>[PATCH] Update a Custom Function — /api/v2/functions/{{functionId}}</w:t>
      </w:r>
    </w:p>
    <w:p>
      <w:pPr>
        <w:pStyle w:val="ListBullet"/>
      </w:pPr>
      <w:r>
        <w:t>[GET] List a Team’s Custom Functions — /api/v2/functions</w:t>
      </w:r>
    </w:p>
    <w:p>
      <w:pPr>
        <w:pStyle w:val="ListBullet"/>
      </w:pPr>
      <w:r>
        <w:t>[DELETE] Delete a Custom Function — /api/v2/functions/{{functionId}}</w:t>
      </w:r>
    </w:p>
    <w:p>
      <w:r>
        <w:br w:type="page"/>
      </w:r>
    </w:p>
    <w:p>
      <w:pPr>
        <w:pStyle w:val="Heading2"/>
      </w:pPr>
      <w:r>
        <w:t>71. [POST] Create a Custom Property Structure’s Item</w:t>
      </w:r>
    </w:p>
    <w:p>
      <w:r>
        <w:rPr>
          <w:b/>
        </w:rPr>
        <w:t xml:space="preserve">Endpoint: </w:t>
      </w:r>
      <w:r>
        <w:rPr>
          <w:rFonts w:ascii="Courier New" w:hAnsi="Courier New"/>
          <w:sz w:val="18"/>
        </w:rPr>
        <w:t>/api/v2/custom-property-structures/{{customPropertyStructureId}}/custom-property-structure-items</w:t>
      </w:r>
    </w:p>
    <w:p>
      <w:pPr>
        <w:pStyle w:val="Heading3"/>
      </w:pPr>
      <w:r>
        <w:t>Prerequisites</w:t>
      </w:r>
    </w:p>
    <w:p>
      <w:pPr>
        <w:pStyle w:val="ListBullet"/>
      </w:pPr>
      <w:r>
        <w:t>You must have access to the target Custom Property Structure.</w:t>
      </w:r>
    </w:p>
    <w:p>
      <w:pPr>
        <w:pStyle w:val="ListBullet"/>
      </w:pPr>
      <w:r>
        <w:t>You need the Custom Property Structure ID (can be obtained via GET /custom-property-structures?organizationId={organizationId}).</w:t>
      </w:r>
    </w:p>
    <w:p>
      <w:pPr>
        <w:pStyle w:val="Heading3"/>
      </w:pPr>
      <w:r>
        <w:t>Method</w:t>
      </w:r>
    </w:p>
    <w:p>
      <w:r>
        <w:t>POST</w:t>
      </w:r>
    </w:p>
    <w:p>
      <w:pPr>
        <w:pStyle w:val="Heading3"/>
      </w:pPr>
      <w:r>
        <w:t>URL</w:t>
      </w:r>
    </w:p>
    <w:p>
      <w:r>
        <w:t>{{MAKE_ZONE_URL}}/api/v2/custom-property-structures/{{customPropertyStructureId}}/custom-property-structure-items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item in a custom property structure. After creating a structure item, you cannot change its name and type. To add values for these custom properties later, use the “fill in custom properties data” API call referenced in the source documentation.</w:t>
      </w:r>
    </w:p>
    <w:p>
      <w:pPr>
        <w:pStyle w:val="Heading3"/>
      </w:pPr>
      <w:r>
        <w:t>Enforcement Rules</w:t>
      </w:r>
    </w:p>
    <w:p>
      <w:pPr>
        <w:pStyle w:val="ListBullet"/>
      </w:pPr>
      <w:r>
        <w:t>The customPropertyStructureId path parameter must always be present.</w:t>
      </w:r>
    </w:p>
    <w:p>
      <w:pPr>
        <w:pStyle w:val="ListBullet"/>
      </w:pPr>
      <w:r>
        <w:t>If the user provides customPropertyStructureId, use that value directly.</w:t>
      </w:r>
    </w:p>
    <w:p>
      <w:pPr>
        <w:pStyle w:val="ListBullet"/>
      </w:pPr>
      <w:r>
        <w:t>Do not call the API with a missing or empty customPropertyStructureId (e.g., avoid /custom-property-structures//custom-property-structure-items).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/api/v2/custom-property-structures/2/custom-property-structure-items</w:t>
        <w:br/>
        <w:t>/api/v2/custom-property-structures/6/custom-property-structure-items</w:t>
      </w:r>
    </w:p>
    <w:p>
      <w:pPr>
        <w:pStyle w:val="Heading3"/>
      </w:pPr>
      <w:r>
        <w:t>Invalid Examples</w:t>
      </w:r>
    </w:p>
    <w:p>
      <w:r>
        <w:rPr>
          <w:b/>
          <w:color w:val="666666"/>
          <w:sz w:val="16"/>
        </w:rPr>
        <w:t>[http]</w:t>
      </w:r>
    </w:p>
    <w:p>
      <w:pPr>
        <w:shd w:fill="F2F2F2" w:val="clear"/>
      </w:pPr>
      <w:r>
        <w:rPr>
          <w:rFonts w:ascii="Courier New" w:hAnsi="Courier New"/>
          <w:sz w:val="17"/>
        </w:rPr>
        <w:t>/api/v2/custom-property-structures//custom-property-structure-items</w:t>
        <w:br/>
        <w:t>/api/v2/custom-property-structures/custom-property-structure-items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customPropertyStructureId</w:t>
            </w:r>
          </w:p>
        </w:tc>
        <w:tc>
          <w:tcPr>
            <w:tcW w:type="dxa" w:w="2880"/>
          </w:tcPr>
          <w:p>
            <w:r>
              <w:t>integer</w:t>
            </w:r>
          </w:p>
        </w:tc>
        <w:tc>
          <w:tcPr>
            <w:tcW w:type="dxa" w:w="2880"/>
          </w:tcPr>
          <w:p>
            <w:r>
              <w:t>The ID of the custom property structure. Use GET /custom-property-structures?organizationId={organizationId} to get the ID. Example: 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ID/name of the structure item. Must be unique within the custom properties structure. Cannot be changed after creation.</w:t>
            </w:r>
          </w:p>
        </w:tc>
      </w:tr>
      <w:tr>
        <w:tc>
          <w:tcPr>
            <w:tcW w:type="dxa" w:w="2880"/>
          </w:tcPr>
          <w:p>
            <w:r>
              <w:t>label</w:t>
            </w:r>
          </w:p>
        </w:tc>
        <w:tc>
          <w:tcPr>
            <w:tcW w:type="dxa" w:w="2880"/>
          </w:tcPr>
          <w:p>
            <w:r>
              <w:t>string</w:t>
            </w:r>
          </w:p>
        </w:tc>
        <w:tc>
          <w:tcPr>
            <w:tcW w:type="dxa" w:w="2880"/>
          </w:tcPr>
          <w:p>
            <w:r>
              <w:t>Label displayed to users in the scenario table header.</w:t>
            </w:r>
          </w:p>
        </w:tc>
      </w:tr>
      <w:tr>
        <w:tc>
          <w:tcPr>
            <w:tcW w:type="dxa" w:w="2880"/>
          </w:tcPr>
          <w:p>
            <w:r>
              <w:t>type</w:t>
            </w:r>
          </w:p>
        </w:tc>
        <w:tc>
          <w:tcPr>
            <w:tcW w:type="dxa" w:w="2880"/>
          </w:tcPr>
          <w:p>
            <w:r>
              <w:t>string</w:t>
            </w:r>
          </w:p>
        </w:tc>
        <w:tc>
          <w:tcPr>
            <w:tcW w:type="dxa" w:w="2880"/>
          </w:tcPr>
          <w:p>
            <w:r>
              <w:t>Data type of the item. Cannot be changed after creation. Allowed values: boolean, number, shortText, longText, date, dropdown, multiselect.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custom property structure item. Visible in the Scenario properties tab in the Organization dashboard.</w:t>
            </w:r>
          </w:p>
        </w:tc>
      </w:tr>
      <w:tr>
        <w:tc>
          <w:tcPr>
            <w:tcW w:type="dxa" w:w="2880"/>
          </w:tcPr>
          <w:p>
            <w:r>
              <w:t>options</w:t>
            </w:r>
          </w:p>
        </w:tc>
        <w:tc>
          <w:tcPr>
            <w:tcW w:type="dxa" w:w="2880"/>
          </w:tcPr>
          <w:p>
            <w:r>
              <w:t>any</w:t>
            </w:r>
          </w:p>
        </w:tc>
        <w:tc>
          <w:tcPr>
            <w:tcW w:type="dxa" w:w="2880"/>
          </w:tcPr>
          <w:p>
            <w:r>
              <w:t>Options available when filling item data. For dropdown and multiselect, provide options (see examples). Can be omitted for other types.</w:t>
            </w:r>
          </w:p>
        </w:tc>
      </w:tr>
      <w:tr>
        <w:tc>
          <w:tcPr>
            <w:tcW w:type="dxa" w:w="2880"/>
          </w:tcPr>
          <w:p>
            <w:r>
              <w:t>required</w:t>
            </w:r>
          </w:p>
        </w:tc>
        <w:tc>
          <w:tcPr>
            <w:tcW w:type="dxa" w:w="2880"/>
          </w:tcPr>
          <w:p>
            <w:r>
              <w:t>boolean</w:t>
            </w:r>
          </w:p>
        </w:tc>
        <w:tc>
          <w:tcPr>
            <w:tcW w:type="dxa" w:w="2880"/>
          </w:tcPr>
          <w:p>
            <w:r>
              <w:t>If true, makes the item required when adding custom property data.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"customPropertyStructureItem": {</w:t>
        <w:br/>
        <w:t xml:space="preserve"> "id": 183,</w:t>
        <w:br/>
        <w:t xml:space="preserve"> "structureId": 6,</w:t>
        <w:br/>
        <w:t xml:space="preserve"> "name": "teamLocation",</w:t>
        <w:br/>
        <w:t xml:space="preserve"> "label": "Team location",</w:t>
        <w:br/>
        <w:t xml:space="preserve"> "description": "Location of the team managing the scenario.",</w:t>
        <w:br/>
        <w:t xml:space="preserve"> "type": "shortText",</w:t>
        <w:br/>
        <w:t xml:space="preserve"> "options": null,</w:t>
        <w:br/>
        <w:t xml:space="preserve"> "required": false</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customPropertyStructureItem</w:t>
            </w:r>
          </w:p>
        </w:tc>
        <w:tc>
          <w:tcPr>
            <w:tcW w:type="dxa" w:w="2880"/>
          </w:tcPr>
          <w:p>
            <w:r>
              <w:t>object</w:t>
            </w:r>
          </w:p>
        </w:tc>
        <w:tc>
          <w:tcPr>
            <w:tcW w:type="dxa" w:w="2880"/>
          </w:tcPr>
          <w:p>
            <w:r>
              <w:t>Wrapper object containing the created structure item.</w:t>
            </w:r>
          </w:p>
        </w:tc>
      </w:tr>
      <w:tr>
        <w:tc>
          <w:tcPr>
            <w:tcW w:type="dxa" w:w="2880"/>
          </w:tcPr>
          <w:p>
            <w:r>
              <w:t>customPropertyStructureItem.id</w:t>
            </w:r>
          </w:p>
        </w:tc>
        <w:tc>
          <w:tcPr>
            <w:tcW w:type="dxa" w:w="2880"/>
          </w:tcPr>
          <w:p>
            <w:r>
              <w:t>integer</w:t>
            </w:r>
          </w:p>
        </w:tc>
        <w:tc>
          <w:tcPr>
            <w:tcW w:type="dxa" w:w="2880"/>
          </w:tcPr>
          <w:p>
            <w:r>
              <w:t>ID of the created structure item.</w:t>
            </w:r>
          </w:p>
        </w:tc>
      </w:tr>
      <w:tr>
        <w:tc>
          <w:tcPr>
            <w:tcW w:type="dxa" w:w="2880"/>
          </w:tcPr>
          <w:p>
            <w:r>
              <w:t>customPropertyStructureItem.structureId</w:t>
            </w:r>
          </w:p>
        </w:tc>
        <w:tc>
          <w:tcPr>
            <w:tcW w:type="dxa" w:w="2880"/>
          </w:tcPr>
          <w:p>
            <w:r>
              <w:t>integer</w:t>
            </w:r>
          </w:p>
        </w:tc>
        <w:tc>
          <w:tcPr>
            <w:tcW w:type="dxa" w:w="2880"/>
          </w:tcPr>
          <w:p>
            <w:r>
              <w:t>ID of the structure the item belongs to.</w:t>
            </w:r>
          </w:p>
        </w:tc>
      </w:tr>
      <w:tr>
        <w:tc>
          <w:tcPr>
            <w:tcW w:type="dxa" w:w="2880"/>
          </w:tcPr>
          <w:p>
            <w:r>
              <w:t>customPropertyStructureItem.name</w:t>
            </w:r>
          </w:p>
        </w:tc>
        <w:tc>
          <w:tcPr>
            <w:tcW w:type="dxa" w:w="2880"/>
          </w:tcPr>
          <w:p>
            <w:r>
              <w:t>string</w:t>
            </w:r>
          </w:p>
        </w:tc>
        <w:tc>
          <w:tcPr>
            <w:tcW w:type="dxa" w:w="2880"/>
          </w:tcPr>
          <w:p>
            <w:r>
              <w:t>Item name/identifier (unique within the structure).</w:t>
            </w:r>
          </w:p>
        </w:tc>
      </w:tr>
      <w:tr>
        <w:tc>
          <w:tcPr>
            <w:tcW w:type="dxa" w:w="2880"/>
          </w:tcPr>
          <w:p>
            <w:r>
              <w:t>customPropertyStructureItem.label</w:t>
            </w:r>
          </w:p>
        </w:tc>
        <w:tc>
          <w:tcPr>
            <w:tcW w:type="dxa" w:w="2880"/>
          </w:tcPr>
          <w:p>
            <w:r>
              <w:t>string</w:t>
            </w:r>
          </w:p>
        </w:tc>
        <w:tc>
          <w:tcPr>
            <w:tcW w:type="dxa" w:w="2880"/>
          </w:tcPr>
          <w:p>
            <w:r>
              <w:t>Human-readable label shown in UI.</w:t>
            </w:r>
          </w:p>
        </w:tc>
      </w:tr>
      <w:tr>
        <w:tc>
          <w:tcPr>
            <w:tcW w:type="dxa" w:w="2880"/>
          </w:tcPr>
          <w:p>
            <w:r>
              <w:t>customPropertyStructureItem.description</w:t>
            </w:r>
          </w:p>
        </w:tc>
        <w:tc>
          <w:tcPr>
            <w:tcW w:type="dxa" w:w="2880"/>
          </w:tcPr>
          <w:p>
            <w:r>
              <w:t>string | null</w:t>
            </w:r>
          </w:p>
        </w:tc>
        <w:tc>
          <w:tcPr>
            <w:tcW w:type="dxa" w:w="2880"/>
          </w:tcPr>
          <w:p>
            <w:r>
              <w:t>Item description.</w:t>
            </w:r>
          </w:p>
        </w:tc>
      </w:tr>
      <w:tr>
        <w:tc>
          <w:tcPr>
            <w:tcW w:type="dxa" w:w="2880"/>
          </w:tcPr>
          <w:p>
            <w:r>
              <w:t>customPropertyStructureItem.type</w:t>
            </w:r>
          </w:p>
        </w:tc>
        <w:tc>
          <w:tcPr>
            <w:tcW w:type="dxa" w:w="2880"/>
          </w:tcPr>
          <w:p>
            <w:r>
              <w:t>string</w:t>
            </w:r>
          </w:p>
        </w:tc>
        <w:tc>
          <w:tcPr>
            <w:tcW w:type="dxa" w:w="2880"/>
          </w:tcPr>
          <w:p>
            <w:r>
              <w:t>Item type (e.g., shortText, multiselect).</w:t>
            </w:r>
          </w:p>
        </w:tc>
      </w:tr>
      <w:tr>
        <w:tc>
          <w:tcPr>
            <w:tcW w:type="dxa" w:w="2880"/>
          </w:tcPr>
          <w:p>
            <w:r>
              <w:t>customPropertyStructureItem.options</w:t>
            </w:r>
          </w:p>
        </w:tc>
        <w:tc>
          <w:tcPr>
            <w:tcW w:type="dxa" w:w="2880"/>
          </w:tcPr>
          <w:p>
            <w:r>
              <w:t>any</w:t>
            </w:r>
          </w:p>
        </w:tc>
        <w:tc>
          <w:tcPr>
            <w:tcW w:type="dxa" w:w="2880"/>
          </w:tcPr>
          <w:p>
            <w:r>
              <w:t>Options for dropdown/multiselect; otherwise typically null or omitted depending on implementation.</w:t>
            </w:r>
          </w:p>
        </w:tc>
      </w:tr>
      <w:tr>
        <w:tc>
          <w:tcPr>
            <w:tcW w:type="dxa" w:w="2880"/>
          </w:tcPr>
          <w:p>
            <w:r>
              <w:t>customPropertyStructureItem.required</w:t>
            </w:r>
          </w:p>
        </w:tc>
        <w:tc>
          <w:tcPr>
            <w:tcW w:type="dxa" w:w="2880"/>
          </w:tcPr>
          <w:p>
            <w:r>
              <w:t>boolean</w:t>
            </w:r>
          </w:p>
        </w:tc>
        <w:tc>
          <w:tcPr>
            <w:tcW w:type="dxa" w:w="2880"/>
          </w:tcPr>
          <w:p>
            <w:r>
              <w:t>Whether the item is required when filling custom property data.</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'{{MAKE_ZONE_URL}}/api/v2/custom-property-structures/6/custom-property-structure-items' \</w:t>
        <w:br/>
        <w:t xml:space="preserve"> --header 'Accept: application/json' \</w:t>
        <w:br/>
        <w:t xml:space="preserve"> --header 'Content-Type: application/json' \</w:t>
        <w:br/>
        <w:t xml:space="preserve"> --data '{</w:t>
        <w:br/>
        <w:t xml:space="preserve"> "name": "teamLocation",</w:t>
        <w:br/>
        <w:t xml:space="preserve"> "label": "Team location",</w:t>
        <w:br/>
        <w:t xml:space="preserve"> "description": "Location of the team managing the scenario.",</w:t>
        <w:br/>
        <w:t xml:space="preserve"> "type": "shortText",</w:t>
        <w:br/>
        <w:t xml:space="preserve"> "required": true</w:t>
        <w:br/>
        <w:t xml:space="preserve">  }'</w:t>
      </w:r>
    </w:p>
    <w:p>
      <w:pPr>
        <w:pStyle w:val="Heading3"/>
      </w:pPr>
      <w:r>
        <w:t>Example Usage</w:t>
      </w:r>
    </w:p>
    <w:p>
      <w:pPr>
        <w:pStyle w:val="Heading3"/>
      </w:pPr>
      <w:r>
        <w:t>Example 1: Create a text item (shortText)</w:t>
      </w:r>
    </w:p>
    <w:p>
      <w:pPr>
        <w:pStyle w:val="Heading3"/>
      </w:pPr>
      <w:r>
        <w:t>Example 2: Create a multiselect item with options</w:t>
      </w:r>
    </w:p>
    <w:p>
      <w:r>
        <w:rPr>
          <w:b/>
          <w:color w:val="666666"/>
          <w:sz w:val="16"/>
        </w:rPr>
        <w:t>[bash]</w:t>
      </w:r>
    </w:p>
    <w:p>
      <w:pPr>
        <w:shd w:fill="F2F2F2" w:val="clear"/>
      </w:pPr>
      <w:r>
        <w:rPr>
          <w:rFonts w:ascii="Courier New" w:hAnsi="Courier New"/>
          <w:sz w:val="17"/>
        </w:rPr>
        <w:t>curl --request POST \</w:t>
        <w:br/>
        <w:t xml:space="preserve"> --url '{{MAKE_ZONE_URL}}/api/v2/custom-property-structures/6/custom-property-structure-items' \</w:t>
        <w:br/>
        <w:t xml:space="preserve"> --header 'Accept: application/json' \</w:t>
        <w:br/>
        <w:t xml:space="preserve"> --header 'Content-Type: application/json' \</w:t>
        <w:br/>
        <w:t xml:space="preserve"> --data '{</w:t>
        <w:br/>
        <w:t xml:space="preserve"> "name": "category",</w:t>
        <w:br/>
        <w:t xml:space="preserve"> "label": "Category",</w:t>
        <w:br/>
        <w:t xml:space="preserve"> "description": "The scenario category",</w:t>
        <w:br/>
        <w:t xml:space="preserve"> "type": "multiselect",</w:t>
        <w:br/>
        <w:t xml:space="preserve"> "options": [</w:t>
        <w:br/>
        <w:t xml:space="preserve">      { "value": "Eshop" },</w:t>
        <w:br/>
        <w:t xml:space="preserve">      { "value": "Notifications" },</w:t>
        <w:br/>
        <w:t xml:space="preserve">      { "value": "Routing" },</w:t>
        <w:br/>
        <w:t xml:space="preserve">      { "value": "Products" }</w:t>
        <w:br/>
        <w:t xml:space="preserve">    ],</w:t>
        <w:br/>
        <w:t xml:space="preserve"> "required": false</w:t>
        <w:br/>
        <w:t xml:space="preserve">  }'</w:t>
      </w:r>
    </w:p>
    <w:p>
      <w:pPr>
        <w:pStyle w:val="Heading3"/>
      </w:pPr>
      <w:r>
        <w:t>Behavior</w:t>
      </w:r>
    </w:p>
    <w:p>
      <w:pPr>
        <w:pStyle w:val="ListBullet"/>
      </w:pPr>
      <w:r>
        <w:t>Creates a new custom property structure item under the specified customPropertyStructureId.</w:t>
      </w:r>
    </w:p>
    <w:p>
      <w:pPr>
        <w:pStyle w:val="ListBullet"/>
      </w:pPr>
      <w:r>
        <w:t>Locks name and type after creation (they cannot be changed later).</w:t>
      </w:r>
    </w:p>
    <w:p>
      <w:pPr>
        <w:pStyle w:val="ListBullet"/>
      </w:pPr>
      <w:r>
        <w:t>Returns the created item in customPropertyStructureItem.</w:t>
      </w:r>
    </w:p>
    <w:p>
      <w:pPr>
        <w:pStyle w:val="Heading3"/>
      </w:pPr>
      <w:r>
        <w:t>Notes</w:t>
      </w:r>
    </w:p>
    <w:p>
      <w:pPr>
        <w:pStyle w:val="ListBullet"/>
      </w:pPr>
      <w:r>
        <w:t>For dropdown and multiselect, you can specify available options; for other types, options can be omitted.</w:t>
      </w:r>
    </w:p>
    <w:p>
      <w:pPr>
        <w:pStyle w:val="ListBullet"/>
      </w:pPr>
      <w:r>
        <w:t>To populate values for these custom properties on scenarios, use the separate “fill in custom properties data” endpoint referenced in the original documentation.</w:t>
      </w:r>
    </w:p>
    <w:p>
      <w:pPr>
        <w:pStyle w:val="Heading3"/>
      </w:pPr>
      <w:r>
        <w:t>Gotchas</w:t>
      </w:r>
    </w:p>
    <w:p>
      <w:pPr>
        <w:pStyle w:val="ListBullet"/>
      </w:pPr>
      <w:r>
        <w:t>name must be unique within the structure.</w:t>
      </w:r>
    </w:p>
    <w:p>
      <w:pPr>
        <w:pStyle w:val="ListBullet"/>
      </w:pPr>
      <w:r>
        <w:t>Once created, you cannot change name or type.</w:t>
      </w:r>
    </w:p>
    <w:p>
      <w:pPr>
        <w:pStyle w:val="Heading3"/>
      </w:pPr>
      <w:r>
        <w:t>Related customPropertyStructureItems actions</w:t>
      </w:r>
    </w:p>
    <w:p>
      <w:pPr>
        <w:pStyle w:val="ListBullet"/>
      </w:pPr>
      <w:r>
        <w:t>[GET] List a Custom Property Structure’s Items — /api/v2/custom-property-structures/{{customPropertyStructureId}}/custom-property-structure-items</w:t>
      </w:r>
    </w:p>
    <w:p>
      <w:pPr>
        <w:pStyle w:val="ListBullet"/>
      </w:pPr>
      <w:r>
        <w:t>[PATCH] Update a Custom Property Structure Item — /api/v2/custom-property-structures/custom-property-structure-items/{{customPropertyStructureItemId}}</w:t>
      </w:r>
    </w:p>
    <w:p>
      <w:pPr>
        <w:pStyle w:val="ListBullet"/>
      </w:pPr>
      <w:r>
        <w:t>[DELETE] Delete a Custom Property Structure Item — /api/v2/custom-property-structures/custom-property-structure-items/{{customPropertyStructureItemId}}</w:t>
      </w:r>
    </w:p>
    <w:p>
      <w:r>
        <w:br w:type="page"/>
      </w:r>
    </w:p>
    <w:p>
      <w:pPr>
        <w:pStyle w:val="Heading2"/>
      </w:pPr>
      <w:r>
        <w:t>72. [POST] Create a Custom Property Structure</w:t>
      </w:r>
    </w:p>
    <w:p>
      <w:r>
        <w:rPr>
          <w:b/>
        </w:rPr>
        <w:t xml:space="preserve">Endpoint: </w:t>
      </w:r>
      <w:r>
        <w:rPr>
          <w:rFonts w:ascii="Courier New" w:hAnsi="Courier New"/>
          <w:sz w:val="18"/>
        </w:rPr>
        <w:t>/api/v2/custom-property-structures</w:t>
      </w:r>
    </w:p>
    <w:p>
      <w:pPr>
        <w:pStyle w:val="Heading3"/>
      </w:pPr>
      <w:r>
        <w:t>Prerequisites</w:t>
      </w:r>
    </w:p>
    <w:p>
      <w:pPr>
        <w:pStyle w:val="ListBullet"/>
      </w:pPr>
      <w:r>
        <w:t>You can have only one custom properties structure for each combination of associatedType, belongerType, and belongerId.</w:t>
      </w:r>
    </w:p>
    <w:p>
      <w:pPr>
        <w:pStyle w:val="Heading3"/>
      </w:pPr>
      <w:r>
        <w:t>Method</w:t>
      </w:r>
    </w:p>
    <w:p>
      <w:r>
        <w:t>POST</w:t>
      </w:r>
    </w:p>
    <w:p>
      <w:pPr>
        <w:pStyle w:val="Heading3"/>
      </w:pPr>
      <w:r>
        <w:t>URL</w:t>
      </w:r>
    </w:p>
    <w:p>
      <w:r>
        <w:t>{{MAKE_ZONE_URL}}/api/v2/custom-property-structures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custom properties structure. Only one structure can exist per unique combination of associatedType, belongerType, and belongerId. To define items within the structure, use the “create custom properties structure item” endpoint referenced in the source documentation.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associatedType</w:t>
            </w:r>
          </w:p>
        </w:tc>
        <w:tc>
          <w:tcPr>
            <w:tcW w:type="dxa" w:w="2880"/>
          </w:tcPr>
          <w:p>
            <w:r>
              <w:t>string</w:t>
            </w:r>
          </w:p>
        </w:tc>
        <w:tc>
          <w:tcPr>
            <w:tcW w:type="dxa" w:w="2880"/>
          </w:tcPr>
          <w:p>
            <w:r>
              <w:t>The type of the entity which uses the custom properties structure. Fill in scenario to create custom scenario properties structure.</w:t>
            </w:r>
          </w:p>
        </w:tc>
      </w:tr>
      <w:tr>
        <w:tc>
          <w:tcPr>
            <w:tcW w:type="dxa" w:w="2880"/>
          </w:tcPr>
          <w:p>
            <w:r>
              <w:t>belongerType</w:t>
            </w:r>
          </w:p>
        </w:tc>
        <w:tc>
          <w:tcPr>
            <w:tcW w:type="dxa" w:w="2880"/>
          </w:tcPr>
          <w:p>
            <w:r>
              <w:t>string</w:t>
            </w:r>
          </w:p>
        </w:tc>
        <w:tc>
          <w:tcPr>
            <w:tcW w:type="dxa" w:w="2880"/>
          </w:tcPr>
          <w:p>
            <w:r>
              <w:t>The type of the entity that owns the custom properties structure. Fill in organization to create custom scenario properties structure.</w:t>
            </w:r>
          </w:p>
        </w:tc>
      </w:tr>
      <w:tr>
        <w:tc>
          <w:tcPr>
            <w:tcW w:type="dxa" w:w="2880"/>
          </w:tcPr>
          <w:p>
            <w:r>
              <w:t>belongerId</w:t>
            </w:r>
          </w:p>
        </w:tc>
        <w:tc>
          <w:tcPr>
            <w:tcW w:type="dxa" w:w="2880"/>
          </w:tcPr>
          <w:p>
            <w:r>
              <w:t>integer</w:t>
            </w:r>
          </w:p>
        </w:tc>
        <w:tc>
          <w:tcPr>
            <w:tcW w:type="dxa" w:w="2880"/>
          </w:tcPr>
          <w:p>
            <w:r>
              <w:t>The ID of the entity that owns the custom properties structure.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"created": "2026-03-14T12:00:00Z",</w:t>
        <w:br/>
        <w:t xml:space="preserve"> "belongers": [</w:t>
        <w:br/>
        <w:t xml:space="preserve"> {</w:t>
        <w:br/>
        <w:t xml:space="preserve"> "belongerId": 57,</w:t>
        <w:br/>
        <w:t xml:space="preserve"> "belongerType": "organization",</w:t>
        <w:br/>
        <w:t xml:space="preserve"> "associatedTypes": ["scenario"]</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created custom properties structure.</w:t>
            </w:r>
          </w:p>
        </w:tc>
      </w:tr>
      <w:tr>
        <w:tc>
          <w:tcPr>
            <w:tcW w:type="dxa" w:w="2880"/>
          </w:tcPr>
          <w:p>
            <w:r>
              <w:t>created</w:t>
            </w:r>
          </w:p>
        </w:tc>
        <w:tc>
          <w:tcPr>
            <w:tcW w:type="dxa" w:w="2880"/>
          </w:tcPr>
          <w:p>
            <w:r>
              <w:t>string</w:t>
            </w:r>
          </w:p>
        </w:tc>
        <w:tc>
          <w:tcPr>
            <w:tcW w:type="dxa" w:w="2880"/>
          </w:tcPr>
          <w:p>
            <w:r>
              <w:t>Creation timestamp (string as returned by the API).</w:t>
            </w:r>
          </w:p>
        </w:tc>
      </w:tr>
      <w:tr>
        <w:tc>
          <w:tcPr>
            <w:tcW w:type="dxa" w:w="2880"/>
          </w:tcPr>
          <w:p>
            <w:r>
              <w:t>belongers</w:t>
            </w:r>
          </w:p>
        </w:tc>
        <w:tc>
          <w:tcPr>
            <w:tcW w:type="dxa" w:w="2880"/>
          </w:tcPr>
          <w:p>
            <w:r>
              <w:t>array</w:t>
            </w:r>
          </w:p>
        </w:tc>
        <w:tc>
          <w:tcPr>
            <w:tcW w:type="dxa" w:w="2880"/>
          </w:tcPr>
          <w:p>
            <w:r>
              <w:t>List of belonger bindings for this structure.</w:t>
            </w:r>
          </w:p>
        </w:tc>
      </w:tr>
      <w:tr>
        <w:tc>
          <w:tcPr>
            <w:tcW w:type="dxa" w:w="2880"/>
          </w:tcPr>
          <w:p>
            <w:r>
              <w:t>belongers.belongerId</w:t>
            </w:r>
          </w:p>
        </w:tc>
        <w:tc>
          <w:tcPr>
            <w:tcW w:type="dxa" w:w="2880"/>
          </w:tcPr>
          <w:p>
            <w:r>
              <w:t>integer</w:t>
            </w:r>
          </w:p>
        </w:tc>
        <w:tc>
          <w:tcPr>
            <w:tcW w:type="dxa" w:w="2880"/>
          </w:tcPr>
          <w:p>
            <w:r>
              <w:t>ID of the entity that owns the custom properties structure.</w:t>
            </w:r>
          </w:p>
        </w:tc>
      </w:tr>
      <w:tr>
        <w:tc>
          <w:tcPr>
            <w:tcW w:type="dxa" w:w="2880"/>
          </w:tcPr>
          <w:p>
            <w:r>
              <w:t>belongers.belongerType</w:t>
            </w:r>
          </w:p>
        </w:tc>
        <w:tc>
          <w:tcPr>
            <w:tcW w:type="dxa" w:w="2880"/>
          </w:tcPr>
          <w:p>
            <w:r>
              <w:t>string</w:t>
            </w:r>
          </w:p>
        </w:tc>
        <w:tc>
          <w:tcPr>
            <w:tcW w:type="dxa" w:w="2880"/>
          </w:tcPr>
          <w:p>
            <w:r>
              <w:t>Type of the entity that owns the custom properties structure.</w:t>
            </w:r>
          </w:p>
        </w:tc>
      </w:tr>
      <w:tr>
        <w:tc>
          <w:tcPr>
            <w:tcW w:type="dxa" w:w="2880"/>
          </w:tcPr>
          <w:p>
            <w:r>
              <w:t>belongers.associatedTypes</w:t>
            </w:r>
          </w:p>
        </w:tc>
        <w:tc>
          <w:tcPr>
            <w:tcW w:type="dxa" w:w="2880"/>
          </w:tcPr>
          <w:p>
            <w:r>
              <w:t>array</w:t>
            </w:r>
          </w:p>
        </w:tc>
        <w:tc>
          <w:tcPr>
            <w:tcW w:type="dxa" w:w="2880"/>
          </w:tcPr>
          <w:p>
            <w:r>
              <w:t>Associated entity types (array of strings).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'{{MAKE_ZONE_URL}}/api/v2/custom-property-structures' \</w:t>
        <w:br/>
        <w:t xml:space="preserve"> --header 'Accept: application/json' \</w:t>
        <w:br/>
        <w:t xml:space="preserve"> --header 'Content-Type: application/json' \</w:t>
        <w:br/>
        <w:t xml:space="preserve"> --data '{</w:t>
        <w:br/>
        <w:t xml:space="preserve"> "associatedType": "scenario",</w:t>
        <w:br/>
        <w:t xml:space="preserve"> "belongerType": "organization",</w:t>
        <w:br/>
        <w:t xml:space="preserve"> "belongerId": 57</w:t>
        <w:br/>
        <w:t xml:space="preserve">  }'</w:t>
      </w:r>
    </w:p>
    <w:p>
      <w:pPr>
        <w:pStyle w:val="Heading3"/>
      </w:pPr>
      <w:r>
        <w:t>Example Usage</w:t>
      </w:r>
    </w:p>
    <w:p>
      <w:pPr>
        <w:pStyle w:val="Heading3"/>
      </w:pPr>
      <w:r>
        <w:t>Example 1: Create a custom scenario properties structure for an organization</w:t>
      </w:r>
    </w:p>
    <w:p>
      <w:pPr>
        <w:pStyle w:val="Heading3"/>
      </w:pPr>
      <w:r>
        <w:t>Notes</w:t>
      </w:r>
    </w:p>
    <w:p>
      <w:pPr>
        <w:pStyle w:val="ListBullet"/>
      </w:pPr>
      <w:r>
        <w:t xml:space="preserve">To create a structure for custom scenario properties, set: </w:t>
        <w:br/>
        <w:br/>
        <w:t>associatedType: scenario</w:t>
        <w:br/>
        <w:t>belongerType: organization</w:t>
      </w:r>
    </w:p>
    <w:p>
      <w:pPr>
        <w:pStyle w:val="ListBullet"/>
      </w:pPr>
      <w:r>
        <w:t>To define the custom properties structure items, use the endpoint referenced as “create custom properties structure item” in the source documentation.</w:t>
      </w:r>
    </w:p>
    <w:p>
      <w:pPr>
        <w:pStyle w:val="Heading3"/>
      </w:pPr>
      <w:r>
        <w:t>Related customPropertyStructures actions</w:t>
      </w:r>
    </w:p>
    <w:p>
      <w:pPr>
        <w:pStyle w:val="ListBullet"/>
      </w:pPr>
      <w:r>
        <w:t>[GET] List Custom Property Structures in an Organization — /api/v2/custom-property-structures</w:t>
      </w:r>
    </w:p>
    <w:p>
      <w:r>
        <w:br w:type="page"/>
      </w:r>
    </w:p>
    <w:p>
      <w:pPr>
        <w:pStyle w:val="Heading2"/>
      </w:pPr>
      <w:r>
        <w:t>73. [GET] List a Custom Property Structure’s Items</w:t>
      </w:r>
    </w:p>
    <w:p>
      <w:r>
        <w:rPr>
          <w:b/>
        </w:rPr>
        <w:t xml:space="preserve">Endpoint: </w:t>
      </w:r>
      <w:r>
        <w:rPr>
          <w:rFonts w:ascii="Courier New" w:hAnsi="Courier New"/>
          <w:sz w:val="18"/>
        </w:rPr>
        <w:t>/api/v2/custom-property-structures/{{customPropertyStructureId}}/custom-property-structure-items</w:t>
      </w:r>
    </w:p>
    <w:p>
      <w:pPr>
        <w:pStyle w:val="Heading3"/>
      </w:pPr>
      <w:r>
        <w:t>Prerequisites</w:t>
      </w:r>
    </w:p>
    <w:p>
      <w:pPr>
        <w:pStyle w:val="ListBullet"/>
      </w:pPr>
      <w:r>
        <w:t>You must know the customPropertyStructureId (can be obtained via GET /custom-property-structures?organizationId={{organizationId}}).</w:t>
      </w:r>
    </w:p>
    <w:p>
      <w:pPr>
        <w:pStyle w:val="Heading3"/>
      </w:pPr>
      <w:r>
        <w:t>Method</w:t>
      </w:r>
    </w:p>
    <w:p>
      <w:r>
        <w:t>GET</w:t>
      </w:r>
    </w:p>
    <w:p>
      <w:pPr>
        <w:pStyle w:val="Heading3"/>
      </w:pPr>
      <w:r>
        <w:t>URL</w:t>
      </w:r>
    </w:p>
    <w:p>
      <w:r>
        <w:t>{{MAKE_ZONE_URL}}/api/v2/custom-property-structures/{{customPropertyStructureId}}/custom-property-structure-items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structure items in the specified custom properties structure.</w:t>
      </w:r>
    </w:p>
    <w:p>
      <w:pPr>
        <w:pStyle w:val="Heading3"/>
      </w:pPr>
      <w:r>
        <w:t>Enforcement Rules</w:t>
      </w:r>
    </w:p>
    <w:p>
      <w:pPr>
        <w:pStyle w:val="ListBullet"/>
      </w:pPr>
      <w:r>
        <w:t>The customPropertyStructureId path parameter must always be present.</w:t>
      </w:r>
    </w:p>
    <w:p>
      <w:pPr>
        <w:pStyle w:val="ListBullet"/>
      </w:pPr>
      <w:r>
        <w:t>If the user provides a customPropertyStructureId, use that value directly.</w:t>
      </w:r>
    </w:p>
    <w:p>
      <w:pPr>
        <w:pStyle w:val="ListBullet"/>
      </w:pPr>
      <w:r>
        <w:t>Do not call the API with a missing or empty customPropertyStructureId (e.g., avoid /custom-property-structures//custom-property-structure-items).</w:t>
      </w:r>
    </w:p>
    <w:p>
      <w:pPr>
        <w:pStyle w:val="ListBullet"/>
      </w:pPr>
      <w:r>
        <w:t>When executing the action, ensure to send Path Parameters in the URL and not in the body.</w:t>
      </w:r>
    </w:p>
    <w:p>
      <w:pPr>
        <w:pStyle w:val="ListBullet"/>
      </w:pPr>
      <w:r>
        <w:t>When executing the action, ensure to send Query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/api/v2/custom-property-structures/2/custom-property-structure-items</w:t>
      </w:r>
    </w:p>
    <w:p>
      <w:pPr>
        <w:pStyle w:val="Heading3"/>
      </w:pPr>
      <w:r>
        <w:t>Invalid Examples</w:t>
      </w:r>
    </w:p>
    <w:p>
      <w:r>
        <w:rPr>
          <w:b/>
          <w:color w:val="666666"/>
          <w:sz w:val="16"/>
        </w:rPr>
        <w:t>[http]</w:t>
      </w:r>
    </w:p>
    <w:p>
      <w:pPr>
        <w:shd w:fill="F2F2F2" w:val="clear"/>
      </w:pPr>
      <w:r>
        <w:rPr>
          <w:rFonts w:ascii="Courier New" w:hAnsi="Courier New"/>
          <w:sz w:val="17"/>
        </w:rPr>
        <w:t>/api/v2/custom-property-structures//custom-property-structure-items</w:t>
        <w:br/>
        <w:t>/api/v2/custom-property-structures/custom-property-structure-items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customPropertyStructureId</w:t>
            </w:r>
          </w:p>
        </w:tc>
        <w:tc>
          <w:tcPr>
            <w:tcW w:type="dxa" w:w="2880"/>
          </w:tcPr>
          <w:p>
            <w:r>
              <w:t>integer</w:t>
            </w:r>
          </w:p>
        </w:tc>
        <w:tc>
          <w:tcPr>
            <w:tcW w:type="dxa" w:w="2880"/>
          </w:tcPr>
          <w:p>
            <w:r>
              <w:t>The ID of the custom property structure. Example: 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array of enum strings</w:t>
            </w:r>
          </w:p>
        </w:tc>
        <w:tc>
          <w:tcPr>
            <w:tcW w:type="dxa" w:w="2880"/>
          </w:tcPr>
          <w:p>
            <w:r>
              <w:t>Specifies columns returned in the response. Use one cols[] per column, e.g. ?cols[]=id&amp;cols[]=name. Allowed values: id, name, label, description, type, options, required.</w:t>
            </w:r>
          </w:p>
        </w:tc>
      </w:tr>
      <w:tr>
        <w:tc>
          <w:tcPr>
            <w:tcW w:type="dxa" w:w="2880"/>
          </w:tcPr>
          <w:p>
            <w:r>
              <w:t>pg[sortBy]</w:t>
            </w:r>
          </w:p>
        </w:tc>
        <w:tc>
          <w:tcPr>
            <w:tcW w:type="dxa" w:w="2880"/>
          </w:tcPr>
          <w:p>
            <w:r>
              <w:t>enum string</w:t>
            </w:r>
          </w:p>
        </w:tc>
        <w:tc>
          <w:tcPr>
            <w:tcW w:type="dxa" w:w="2880"/>
          </w:tcPr>
          <w:p>
            <w:r>
              <w:t>Attribute to sort by. Allowed values: id, name, label, description, type, required.</w:t>
            </w:r>
          </w:p>
        </w:tc>
      </w:tr>
      <w:tr>
        <w:tc>
          <w:tcPr>
            <w:tcW w:type="dxa" w:w="2880"/>
          </w:tcPr>
          <w:p>
            <w:r>
              <w:t>pg[sortDir]</w:t>
            </w:r>
          </w:p>
        </w:tc>
        <w:tc>
          <w:tcPr>
            <w:tcW w:type="dxa" w:w="2880"/>
          </w:tcPr>
          <w:p>
            <w:r>
              <w:t>enum string</w:t>
            </w:r>
          </w:p>
        </w:tc>
        <w:tc>
          <w:tcPr>
            <w:tcW w:type="dxa" w:w="2880"/>
          </w:tcPr>
          <w:p>
            <w:r>
              <w:t>Sorting order. Allowed values: asc, desc.</w:t>
            </w:r>
          </w:p>
        </w:tc>
      </w:tr>
      <w:tr>
        <w:tc>
          <w:tcPr>
            <w:tcW w:type="dxa" w:w="2880"/>
          </w:tcPr>
          <w:p>
            <w:r>
              <w:t>pg[offset]</w:t>
            </w:r>
          </w:p>
        </w:tc>
        <w:tc>
          <w:tcPr>
            <w:tcW w:type="dxa" w:w="2880"/>
          </w:tcPr>
          <w:p>
            <w:r>
              <w:t>integer</w:t>
            </w:r>
          </w:p>
        </w:tc>
        <w:tc>
          <w:tcPr>
            <w:tcW w:type="dxa" w:w="2880"/>
          </w:tcPr>
          <w:p>
            <w:r>
              <w:t>Number of entities to skip before returning results.</w:t>
            </w:r>
          </w:p>
        </w:tc>
      </w:tr>
      <w:tr>
        <w:tc>
          <w:tcPr>
            <w:tcW w:type="dxa" w:w="2880"/>
          </w:tcPr>
          <w:p>
            <w:r>
              <w:t>pg[limit]</w:t>
            </w:r>
          </w:p>
        </w:tc>
        <w:tc>
          <w:tcPr>
            <w:tcW w:type="dxa" w:w="2880"/>
          </w:tcPr>
          <w:p>
            <w:r>
              <w:t>integer</w:t>
            </w:r>
          </w:p>
        </w:tc>
        <w:tc>
          <w:tcPr>
            <w:tcW w:type="dxa" w:w="2880"/>
          </w:tcPr>
          <w:p>
            <w:r>
              <w:t>Maximum number of results per page (e.g., pg[limit]=100). Default varies by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"customPropertyStructureItems": [</w:t>
        <w:br/>
        <w:t xml:space="preserve"> {</w:t>
        <w:br/>
        <w:t xml:space="preserve"> "id": 123,</w:t>
        <w:br/>
        <w:t xml:space="preserve"> "created": "2024-01-15T10:30:00Z",</w:t>
        <w:br/>
        <w:t xml:space="preserve"> "belongers": [</w:t>
        <w:br/>
        <w:t xml:space="preserve"> {</w:t>
        <w:br/>
        <w:t xml:space="preserve"> "belongerId": 456,</w:t>
        <w:br/>
        <w:t xml:space="preserve"> "belongerType": "string",</w:t>
        <w:br/>
        <w:t xml:space="preserve"> "associatedTypes": ["string"]</w:t>
        <w:br/>
        <w:t xml:space="preserve"> }</w:t>
        <w:br/>
        <w:t xml:space="preserve"> ]</w:t>
        <w:br/>
        <w:t xml:space="preserve"> }</w:t>
        <w:br/>
        <w:t xml:space="preserve"> ],</w:t>
        <w:br/>
        <w:t xml:space="preserve"> "pg": {</w:t>
        <w:br/>
        <w:t xml:space="preserve"> "last": "string",</w:t>
        <w:br/>
        <w:t xml:space="preserve"> "showLast": true,</w:t>
        <w:br/>
        <w:t xml:space="preserve"> "sortBy": "string",</w:t>
        <w:br/>
        <w:t xml:space="preserve"> "sortDir": "string",</w:t>
        <w:br/>
        <w:t xml:space="preserve"> "limit": 100,</w:t>
        <w:br/>
        <w:t xml:space="preserve"> "offset":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customPropertyStructureItems</w:t>
            </w:r>
          </w:p>
        </w:tc>
        <w:tc>
          <w:tcPr>
            <w:tcW w:type="dxa" w:w="2880"/>
          </w:tcPr>
          <w:p>
            <w:r>
              <w:t>array</w:t>
            </w:r>
          </w:p>
        </w:tc>
        <w:tc>
          <w:tcPr>
            <w:tcW w:type="dxa" w:w="2880"/>
          </w:tcPr>
          <w:p>
            <w:r>
              <w:t>List of custom property structure items.</w:t>
            </w:r>
          </w:p>
        </w:tc>
      </w:tr>
      <w:tr>
        <w:tc>
          <w:tcPr>
            <w:tcW w:type="dxa" w:w="2880"/>
          </w:tcPr>
          <w:p>
            <w:r>
              <w:t>customPropertyStructureItems.id</w:t>
            </w:r>
          </w:p>
        </w:tc>
        <w:tc>
          <w:tcPr>
            <w:tcW w:type="dxa" w:w="2880"/>
          </w:tcPr>
          <w:p>
            <w:r>
              <w:t>integer</w:t>
            </w:r>
          </w:p>
        </w:tc>
        <w:tc>
          <w:tcPr>
            <w:tcW w:type="dxa" w:w="2880"/>
          </w:tcPr>
          <w:p>
            <w:r>
              <w:t>Item ID.</w:t>
            </w:r>
          </w:p>
        </w:tc>
      </w:tr>
      <w:tr>
        <w:tc>
          <w:tcPr>
            <w:tcW w:type="dxa" w:w="2880"/>
          </w:tcPr>
          <w:p>
            <w:r>
              <w:t>customPropertyStructureItems.created</w:t>
            </w:r>
          </w:p>
        </w:tc>
        <w:tc>
          <w:tcPr>
            <w:tcW w:type="dxa" w:w="2880"/>
          </w:tcPr>
          <w:p>
            <w:r>
              <w:t>string</w:t>
            </w:r>
          </w:p>
        </w:tc>
        <w:tc>
          <w:tcPr>
            <w:tcW w:type="dxa" w:w="2880"/>
          </w:tcPr>
          <w:p>
            <w:r>
              <w:t>Creation timestamp (format not further specified in source).</w:t>
            </w:r>
          </w:p>
        </w:tc>
      </w:tr>
      <w:tr>
        <w:tc>
          <w:tcPr>
            <w:tcW w:type="dxa" w:w="2880"/>
          </w:tcPr>
          <w:p>
            <w:r>
              <w:t>customPropertyStructureItems.belongers</w:t>
            </w:r>
          </w:p>
        </w:tc>
        <w:tc>
          <w:tcPr>
            <w:tcW w:type="dxa" w:w="2880"/>
          </w:tcPr>
          <w:p>
            <w:r>
              <w:t>array</w:t>
            </w:r>
          </w:p>
        </w:tc>
        <w:tc>
          <w:tcPr>
            <w:tcW w:type="dxa" w:w="2880"/>
          </w:tcPr>
          <w:p>
            <w:r>
              <w:t>Belonger associations for the item.</w:t>
            </w:r>
          </w:p>
        </w:tc>
      </w:tr>
      <w:tr>
        <w:tc>
          <w:tcPr>
            <w:tcW w:type="dxa" w:w="2880"/>
          </w:tcPr>
          <w:p>
            <w:r>
              <w:t>customPropertyStructureItems.belongers.belongerId</w:t>
            </w:r>
          </w:p>
        </w:tc>
        <w:tc>
          <w:tcPr>
            <w:tcW w:type="dxa" w:w="2880"/>
          </w:tcPr>
          <w:p>
            <w:r>
              <w:t>integer</w:t>
            </w:r>
          </w:p>
        </w:tc>
        <w:tc>
          <w:tcPr>
            <w:tcW w:type="dxa" w:w="2880"/>
          </w:tcPr>
          <w:p>
            <w:r>
              <w:t>Belonger ID.</w:t>
            </w:r>
          </w:p>
        </w:tc>
      </w:tr>
      <w:tr>
        <w:tc>
          <w:tcPr>
            <w:tcW w:type="dxa" w:w="2880"/>
          </w:tcPr>
          <w:p>
            <w:r>
              <w:t>customPropertyStructureItems.belongers.belongerType</w:t>
            </w:r>
          </w:p>
        </w:tc>
        <w:tc>
          <w:tcPr>
            <w:tcW w:type="dxa" w:w="2880"/>
          </w:tcPr>
          <w:p>
            <w:r>
              <w:t>string</w:t>
            </w:r>
          </w:p>
        </w:tc>
        <w:tc>
          <w:tcPr>
            <w:tcW w:type="dxa" w:w="2880"/>
          </w:tcPr>
          <w:p>
            <w:r>
              <w:t>Belonger type.</w:t>
            </w:r>
          </w:p>
        </w:tc>
      </w:tr>
      <w:tr>
        <w:tc>
          <w:tcPr>
            <w:tcW w:type="dxa" w:w="2880"/>
          </w:tcPr>
          <w:p>
            <w:r>
              <w:t>customPropertyStructureItems.belongers.associatedTypes</w:t>
            </w:r>
          </w:p>
        </w:tc>
        <w:tc>
          <w:tcPr>
            <w:tcW w:type="dxa" w:w="2880"/>
          </w:tcPr>
          <w:p>
            <w:r>
              <w:t>array of strings</w:t>
            </w:r>
          </w:p>
        </w:tc>
        <w:tc>
          <w:tcPr>
            <w:tcW w:type="dxa" w:w="2880"/>
          </w:tcPr>
          <w:p>
            <w:r>
              <w:t>Associated types.</w:t>
            </w:r>
          </w:p>
        </w:tc>
      </w:tr>
      <w:tr>
        <w:tc>
          <w:tcPr>
            <w:tcW w:type="dxa" w:w="2880"/>
          </w:tcPr>
          <w:p>
            <w:r>
              <w:t>pg</w:t>
            </w:r>
          </w:p>
        </w:tc>
        <w:tc>
          <w:tcPr>
            <w:tcW w:type="dxa" w:w="2880"/>
          </w:tcPr>
          <w:p>
            <w:r>
              <w:t>object</w:t>
            </w:r>
          </w:p>
        </w:tc>
        <w:tc>
          <w:tcPr>
            <w:tcW w:type="dxa" w:w="2880"/>
          </w:tcPr>
          <w:p>
            <w:r>
              <w:t>Pagination/sorting metadata.</w:t>
            </w:r>
          </w:p>
        </w:tc>
      </w:tr>
      <w:tr>
        <w:tc>
          <w:tcPr>
            <w:tcW w:type="dxa" w:w="2880"/>
          </w:tcPr>
          <w:p>
            <w:r>
              <w:t>pg.last</w:t>
            </w:r>
          </w:p>
        </w:tc>
        <w:tc>
          <w:tcPr>
            <w:tcW w:type="dxa" w:w="2880"/>
          </w:tcPr>
          <w:p>
            <w:r>
              <w:t>string</w:t>
            </w:r>
          </w:p>
        </w:tc>
        <w:tc>
          <w:tcPr>
            <w:tcW w:type="dxa" w:w="2880"/>
          </w:tcPr>
          <w:p>
            <w:r>
              <w:t>Pagination cursor/marker for the last page (exact semantics not specified).</w:t>
            </w:r>
          </w:p>
        </w:tc>
      </w:tr>
      <w:tr>
        <w:tc>
          <w:tcPr>
            <w:tcW w:type="dxa" w:w="2880"/>
          </w:tcPr>
          <w:p>
            <w:r>
              <w:t>pg.showLast</w:t>
            </w:r>
          </w:p>
        </w:tc>
        <w:tc>
          <w:tcPr>
            <w:tcW w:type="dxa" w:w="2880"/>
          </w:tcPr>
          <w:p>
            <w:r>
              <w:t>boolean</w:t>
            </w:r>
          </w:p>
        </w:tc>
        <w:tc>
          <w:tcPr>
            <w:tcW w:type="dxa" w:w="2880"/>
          </w:tcPr>
          <w:p>
            <w:r>
              <w:t>Indicates whether “last” is available/displayed.</w:t>
            </w:r>
          </w:p>
        </w:tc>
      </w:tr>
      <w:tr>
        <w:tc>
          <w:tcPr>
            <w:tcW w:type="dxa" w:w="2880"/>
          </w:tcPr>
          <w:p>
            <w:r>
              <w:t>pg.sortBy</w:t>
            </w:r>
          </w:p>
        </w:tc>
        <w:tc>
          <w:tcPr>
            <w:tcW w:type="dxa" w:w="2880"/>
          </w:tcPr>
          <w:p>
            <w:r>
              <w:t>string</w:t>
            </w:r>
          </w:p>
        </w:tc>
        <w:tc>
          <w:tcPr>
            <w:tcW w:type="dxa" w:w="2880"/>
          </w:tcPr>
          <w:p>
            <w:r>
              <w:t>Sort attribute used.</w:t>
            </w:r>
          </w:p>
        </w:tc>
      </w:tr>
      <w:tr>
        <w:tc>
          <w:tcPr>
            <w:tcW w:type="dxa" w:w="2880"/>
          </w:tcPr>
          <w:p>
            <w:r>
              <w:t>pg.sortDir</w:t>
            </w:r>
          </w:p>
        </w:tc>
        <w:tc>
          <w:tcPr>
            <w:tcW w:type="dxa" w:w="2880"/>
          </w:tcPr>
          <w:p>
            <w:r>
              <w:t>string</w:t>
            </w:r>
          </w:p>
        </w:tc>
        <w:tc>
          <w:tcPr>
            <w:tcW w:type="dxa" w:w="2880"/>
          </w:tcPr>
          <w:p>
            <w:r>
              <w:t>Sort direction used.</w:t>
            </w:r>
          </w:p>
        </w:tc>
      </w:tr>
      <w:tr>
        <w:tc>
          <w:tcPr>
            <w:tcW w:type="dxa" w:w="2880"/>
          </w:tcPr>
          <w:p>
            <w:r>
              <w:t>pg.limit</w:t>
            </w:r>
          </w:p>
        </w:tc>
        <w:tc>
          <w:tcPr>
            <w:tcW w:type="dxa" w:w="2880"/>
          </w:tcPr>
          <w:p>
            <w:r>
              <w:t>integer</w:t>
            </w:r>
          </w:p>
        </w:tc>
        <w:tc>
          <w:tcPr>
            <w:tcW w:type="dxa" w:w="2880"/>
          </w:tcPr>
          <w:p>
            <w:r>
              <w:t>Page size limit used.</w:t>
            </w:r>
          </w:p>
        </w:tc>
      </w:tr>
      <w:tr>
        <w:tc>
          <w:tcPr>
            <w:tcW w:type="dxa" w:w="2880"/>
          </w:tcPr>
          <w:p>
            <w:r>
              <w:t>pg.offset</w:t>
            </w:r>
          </w:p>
        </w:tc>
        <w:tc>
          <w:tcPr>
            <w:tcW w:type="dxa" w:w="2880"/>
          </w:tcPr>
          <w:p>
            <w:r>
              <w:t>integer</w:t>
            </w:r>
          </w:p>
        </w:tc>
        <w:tc>
          <w:tcPr>
            <w:tcW w:type="dxa" w:w="2880"/>
          </w:tcPr>
          <w:p>
            <w:r>
              <w:t>Offset used.</w:t>
            </w:r>
          </w:p>
        </w:tc>
      </w:tr>
    </w:tbl>
    <w:p/>
    <w:p>
      <w:pPr>
        <w:pStyle w:val="Heading3"/>
      </w:pPr>
      <w:r>
        <w:t>Available Sorting Options</w:t>
      </w:r>
    </w:p>
    <w:p>
      <w:pPr>
        <w:pStyle w:val="ListBullet"/>
      </w:pPr>
      <w:r>
        <w:t>pg[sortBy]: id, name, label, description, type, required</w:t>
      </w:r>
    </w:p>
    <w:p>
      <w:pPr>
        <w:pStyle w:val="ListBullet"/>
      </w:pPr>
      <w:r>
        <w:t>pg[sortDir]: asc, desc</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'{{MAKE_ZONE_URL}}/api/v2/custom-property-structures/2/custom-property-structure-items?cols%5B%5D=id&amp;cols%5B%5D=name&amp;pg%5BsortBy%5D=id&amp;pg%5BsortDir%5D=asc&amp;pg%5Blimit%5D=100&amp;pg%5Boffset%5D=0' \</w:t>
        <w:br/>
        <w:t xml:space="preserve"> --header 'Accept: application/json'</w:t>
      </w:r>
    </w:p>
    <w:p>
      <w:pPr>
        <w:pStyle w:val="Heading3"/>
      </w:pPr>
      <w:r>
        <w:t>Example Usage</w:t>
      </w:r>
    </w:p>
    <w:p>
      <w:pPr>
        <w:pStyle w:val="Heading3"/>
      </w:pPr>
      <w:r>
        <w:t>Example 1: Return only specific columns</w:t>
      </w:r>
    </w:p>
    <w:p>
      <w:r>
        <w:rPr>
          <w:b/>
          <w:color w:val="666666"/>
          <w:sz w:val="16"/>
        </w:rPr>
        <w:t>[bash]</w:t>
      </w:r>
    </w:p>
    <w:p>
      <w:pPr>
        <w:shd w:fill="F2F2F2" w:val="clear"/>
      </w:pPr>
      <w:r>
        <w:rPr>
          <w:rFonts w:ascii="Courier New" w:hAnsi="Courier New"/>
          <w:sz w:val="17"/>
        </w:rPr>
        <w:t>curl -s \</w:t>
        <w:br/>
        <w:t xml:space="preserve"> '{{MAKE_ZONE_URL}}/api/v2/custom-property-structures/2/custom-property-structure-items?cols%5B%5D=id&amp;cols%5B%5D=label&amp;cols%5B%5D=type' \</w:t>
        <w:br/>
        <w:t xml:space="preserve"> -H 'Accept: application/json'</w:t>
      </w:r>
    </w:p>
    <w:p>
      <w:pPr>
        <w:pStyle w:val="Heading3"/>
      </w:pPr>
      <w:r>
        <w:t>Example 2: Paginate and sort</w:t>
      </w:r>
    </w:p>
    <w:p>
      <w:r>
        <w:rPr>
          <w:b/>
          <w:color w:val="666666"/>
          <w:sz w:val="16"/>
        </w:rPr>
        <w:t>[bash]</w:t>
      </w:r>
    </w:p>
    <w:p>
      <w:pPr>
        <w:shd w:fill="F2F2F2" w:val="clear"/>
      </w:pPr>
      <w:r>
        <w:rPr>
          <w:rFonts w:ascii="Courier New" w:hAnsi="Courier New"/>
          <w:sz w:val="17"/>
        </w:rPr>
        <w:t>curl -s \</w:t>
        <w:br/>
        <w:t xml:space="preserve"> '{{MAKE_ZONE_URL}}/api/v2/custom-property-structures/2/custom-property-structure-items?pg%5BsortBy%5D=name&amp;pg%5BsortDir%5D=desc&amp;pg%5Blimit%5D=50&amp;pg%5Boffset%5D=100' \</w:t>
        <w:br/>
        <w:t xml:space="preserve"> -H 'Accept: application/json'</w:t>
      </w:r>
    </w:p>
    <w:p>
      <w:pPr>
        <w:pStyle w:val="Heading3"/>
      </w:pPr>
      <w:r>
        <w:t>Notes</w:t>
      </w:r>
    </w:p>
    <w:p>
      <w:pPr>
        <w:pStyle w:val="ListBullet"/>
      </w:pPr>
      <w:r>
        <w:t>To find customPropertyStructureId, use: GET /custom-property-structures?organizationId={{organizationId}}.</w:t>
      </w:r>
    </w:p>
    <w:p>
      <w:pPr>
        <w:pStyle w:val="ListBullet"/>
      </w:pPr>
      <w:r>
        <w:t>To request multiple columns, repeat the cols[] parameter once per desired column (e.g., cols[]=id&amp;cols[]=name).</w:t>
      </w:r>
    </w:p>
    <w:p>
      <w:pPr>
        <w:pStyle w:val="Heading3"/>
      </w:pPr>
      <w:r>
        <w:t>Related customPropertyStructureItems actions</w:t>
      </w:r>
    </w:p>
    <w:p>
      <w:pPr>
        <w:pStyle w:val="ListBullet"/>
      </w:pPr>
      <w:r>
        <w:t>[POST] Create a Custom Property Structure’s Item — /api/v2/custom-property-structures/{{customPropertyStructureId}}/custom-property-structure-items</w:t>
      </w:r>
    </w:p>
    <w:p>
      <w:pPr>
        <w:pStyle w:val="ListBullet"/>
      </w:pPr>
      <w:r>
        <w:t>[PATCH] Update a Custom Property Structure Item — /api/v2/custom-property-structures/custom-property-structure-items/{{customPropertyStructureItemId}}</w:t>
      </w:r>
    </w:p>
    <w:p>
      <w:pPr>
        <w:pStyle w:val="ListBullet"/>
      </w:pPr>
      <w:r>
        <w:t>[DELETE] Delete a Custom Property Structure Item — /api/v2/custom-property-structures/custom-property-structure-items/{{customPropertyStructureItemId}}</w:t>
      </w:r>
    </w:p>
    <w:p>
      <w:r>
        <w:br w:type="page"/>
      </w:r>
    </w:p>
    <w:p>
      <w:pPr>
        <w:pStyle w:val="Heading2"/>
      </w:pPr>
      <w:r>
        <w:t>74. [DELETE] Delete a Team’s Data Stores</w:t>
      </w:r>
    </w:p>
    <w:p>
      <w:r>
        <w:rPr>
          <w:b/>
        </w:rPr>
        <w:t xml:space="preserve">Endpoint: </w:t>
      </w:r>
      <w:r>
        <w:rPr>
          <w:rFonts w:ascii="Courier New" w:hAnsi="Courier New"/>
          <w:sz w:val="18"/>
        </w:rPr>
        <w:t>/api/v2/data-stores</w:t>
      </w:r>
    </w:p>
    <w:p>
      <w:pPr>
        <w:pStyle w:val="Heading3"/>
      </w:pPr>
      <w:r>
        <w:t>Prerequisites</w:t>
      </w:r>
    </w:p>
    <w:p>
      <w:pPr>
        <w:pStyle w:val="ListBullet"/>
      </w:pPr>
      <w:r>
        <w:t>You must know the team ID (teamId) that owns the data stores.</w:t>
      </w:r>
    </w:p>
    <w:p>
      <w:pPr>
        <w:pStyle w:val="ListBullet"/>
      </w:pPr>
      <w:r>
        <w:t>Deleting a data store that is used in at least one scenario may require explicit confirmation (confirmed=true) to avoid breaking scenarios.</w:t>
      </w:r>
    </w:p>
    <w:p>
      <w:pPr>
        <w:pStyle w:val="Heading3"/>
      </w:pPr>
      <w:r>
        <w:t>Method</w:t>
      </w:r>
    </w:p>
    <w:p>
      <w:r>
        <w:t>DELETE</w:t>
      </w:r>
    </w:p>
    <w:p>
      <w:pPr>
        <w:pStyle w:val="Heading3"/>
      </w:pPr>
      <w:r>
        <w:t>URL</w:t>
      </w:r>
    </w:p>
    <w:p>
      <w:r>
        <w:t>{{MAKE_ZONE_URL}}/api/v2/data-stores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one or more data stores and returns the deleted data store IDs. You can delete specific IDs, or delete all data stores (optionally excluding some IDs).</w:t>
      </w:r>
    </w:p>
    <w:p>
      <w:pPr>
        <w:pStyle w:val="Heading3"/>
      </w:pPr>
      <w:r>
        <w:t>Enforcement Rules</w:t>
      </w:r>
    </w:p>
    <w:p>
      <w:pPr>
        <w:pStyle w:val="ListBullet"/>
      </w:pPr>
      <w:r>
        <w:t>When executing the action, ensure to send Query Parameters in the URL as query parameters and not in the body.</w:t>
      </w:r>
    </w:p>
    <w:p>
      <w:pPr>
        <w:pStyle w:val="ListBullet"/>
      </w:pPr>
      <w:r>
        <w:t>If a data store is included in at least one scenario, you must set confirmed=true to confirm deletion; otherwise the API returns an error and nothing is deleted.</w:t>
      </w:r>
    </w:p>
    <w:p>
      <w:pPr>
        <w:pStyle w:val="ListBullet"/>
      </w:pPr>
      <w:r>
        <w:t xml:space="preserve">The request body must be one of: </w:t>
        <w:br/>
        <w:br/>
        <w:t>{ "ids": [...] }, or</w:t>
        <w:br/>
        <w:t>{ "all": true }, or</w:t>
        <w:br/>
        <w:t>{ "all": true, "exceptIds": [...] }</w:t>
      </w:r>
    </w:p>
    <w:p>
      <w:pPr>
        <w:pStyle w:val="ListBullet"/>
      </w:pPr>
      <w:r>
        <w:t>Do not send both ids and all in the same request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unique ID of the team from which the data store(s) will be deleted. Example: 1.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confirmed</w:t>
            </w:r>
          </w:p>
        </w:tc>
        <w:tc>
          <w:tcPr>
            <w:tcW w:type="dxa" w:w="2880"/>
          </w:tcPr>
          <w:p>
            <w:r>
              <w:t>boolean</w:t>
            </w:r>
          </w:p>
        </w:tc>
        <w:tc>
          <w:tcPr>
            <w:tcW w:type="dxa" w:w="2880"/>
          </w:tcPr>
          <w:p>
            <w:r>
              <w:t>Confirms deletion if a data store is included in at least one scenario. If missing or false, an error is returned and the resource is not deleted. Example: true. Sent in the URL query string.</w:t>
            </w:r>
          </w:p>
        </w:tc>
      </w:tr>
    </w:tbl>
    <w:p/>
    <w:p>
      <w:pPr>
        <w:pStyle w:val="Heading3"/>
      </w:pPr>
      <w:r>
        <w:t>Request Body (application/json)</w:t>
      </w:r>
    </w:p>
    <w:p>
      <w:pPr>
        <w:pStyle w:val="Heading3"/>
      </w:pPr>
      <w:r>
        <w:t>Option A (Delete specific data stores)</w:t>
      </w:r>
    </w:p>
    <w:p>
      <w:pPr>
        <w:pStyle w:val="Heading4"/>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integer[]</w:t>
            </w:r>
          </w:p>
        </w:tc>
        <w:tc>
          <w:tcPr>
            <w:tcW w:type="dxa" w:w="2880"/>
          </w:tcPr>
          <w:p>
            <w:r>
              <w:t>The IDs of data stores to delete. You can use this alone, or use the all option instead.</w:t>
            </w:r>
          </w:p>
        </w:tc>
      </w:tr>
    </w:tbl>
    <w:p/>
    <w:p>
      <w:pPr>
        <w:pStyle w:val="Heading3"/>
      </w:pPr>
      <w:r>
        <w:t>Option B (Delete all data stores)</w:t>
      </w:r>
    </w:p>
    <w:p>
      <w:pPr>
        <w:pStyle w:val="Heading4"/>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w:t>
            </w:r>
          </w:p>
        </w:tc>
        <w:tc>
          <w:tcPr>
            <w:tcW w:type="dxa" w:w="2880"/>
          </w:tcPr>
          <w:p>
            <w:r>
              <w:t>boolean</w:t>
            </w:r>
          </w:p>
        </w:tc>
        <w:tc>
          <w:tcPr>
            <w:tcW w:type="dxa" w:w="2880"/>
          </w:tcPr>
          <w:p>
            <w:r>
              <w:t>If set to true, all data stores will be deleted. Can be used alone or with exceptIds.</w:t>
            </w:r>
          </w:p>
        </w:tc>
      </w:tr>
    </w:tbl>
    <w:p/>
    <w:p>
      <w:pPr>
        <w:pStyle w:val="Heading4"/>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exceptIds</w:t>
            </w:r>
          </w:p>
        </w:tc>
        <w:tc>
          <w:tcPr>
            <w:tcW w:type="dxa" w:w="2880"/>
          </w:tcPr>
          <w:p>
            <w:r>
              <w:t>integer[]</w:t>
            </w:r>
          </w:p>
        </w:tc>
        <w:tc>
          <w:tcPr>
            <w:tcW w:type="dxa" w:w="2880"/>
          </w:tcPr>
          <w:p>
            <w:r>
              <w:t>IDs of data stores to exclude from deletion. Can only be used when all is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"dataStores": [137, 1399]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dataStores</w:t>
            </w:r>
          </w:p>
        </w:tc>
        <w:tc>
          <w:tcPr>
            <w:tcW w:type="dxa" w:w="2880"/>
          </w:tcPr>
          <w:p>
            <w:r>
              <w:t>integer[]</w:t>
            </w:r>
          </w:p>
        </w:tc>
        <w:tc>
          <w:tcPr>
            <w:tcW w:type="dxa" w:w="2880"/>
          </w:tcPr>
          <w:p>
            <w:r>
              <w:t>IDs of the data stores that were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'{{MAKE_ZONE_URL}}/api/v2/data-stores?teamId=1&amp;confirmed=true' \</w:t>
        <w:br/>
        <w:t xml:space="preserve"> --header 'Accept: application/json' \</w:t>
        <w:br/>
        <w:t xml:space="preserve"> --header 'Content-Type: application/json' \</w:t>
        <w:br/>
        <w:t xml:space="preserve"> --data '{"ids":[137,1399]}'</w:t>
      </w:r>
    </w:p>
    <w:p>
      <w:pPr>
        <w:pStyle w:val="Heading3"/>
      </w:pPr>
      <w:r>
        <w:t>Example Usage</w:t>
      </w:r>
    </w:p>
    <w:p>
      <w:pPr>
        <w:pStyle w:val="Heading3"/>
      </w:pPr>
      <w:r>
        <w:t>Example 1: Delete specific data stores by ID</w:t>
      </w:r>
    </w:p>
    <w:p>
      <w:r>
        <w:rPr>
          <w:b/>
          <w:color w:val="666666"/>
          <w:sz w:val="16"/>
        </w:rPr>
        <w:t>[bash]</w:t>
      </w:r>
    </w:p>
    <w:p>
      <w:pPr>
        <w:shd w:fill="F2F2F2" w:val="clear"/>
      </w:pPr>
      <w:r>
        <w:rPr>
          <w:rFonts w:ascii="Courier New" w:hAnsi="Courier New"/>
          <w:sz w:val="17"/>
        </w:rPr>
        <w:t>curl -X DELETE '{{MAKE_ZONE_URL}}/api/v2/data-stores?teamId=1&amp;confirmed=true' \</w:t>
        <w:br/>
        <w:t xml:space="preserve"> -H 'Accept: application/json' \</w:t>
        <w:br/>
        <w:t xml:space="preserve"> -H 'Content-Type: application/json' \</w:t>
        <w:br/>
        <w:t xml:space="preserve"> -d '{"ids":[137,1399]}'</w:t>
      </w:r>
    </w:p>
    <w:p>
      <w:pPr>
        <w:pStyle w:val="Heading3"/>
      </w:pPr>
      <w:r>
        <w:t>Example 2: Delete all data stores</w:t>
      </w:r>
    </w:p>
    <w:p>
      <w:r>
        <w:rPr>
          <w:b/>
          <w:color w:val="666666"/>
          <w:sz w:val="16"/>
        </w:rPr>
        <w:t>[bash]</w:t>
      </w:r>
    </w:p>
    <w:p>
      <w:pPr>
        <w:shd w:fill="F2F2F2" w:val="clear"/>
      </w:pPr>
      <w:r>
        <w:rPr>
          <w:rFonts w:ascii="Courier New" w:hAnsi="Courier New"/>
          <w:sz w:val="17"/>
        </w:rPr>
        <w:t>curl -X DELETE '{{MAKE_ZONE_URL}}/api/v2/data-stores?teamId=1&amp;confirmed=true' \</w:t>
        <w:br/>
        <w:t xml:space="preserve"> -H 'Accept: application/json' \</w:t>
        <w:br/>
        <w:t xml:space="preserve"> -H 'Content-Type: application/json' \</w:t>
        <w:br/>
        <w:t xml:space="preserve"> -d '{"all":true}'</w:t>
      </w:r>
    </w:p>
    <w:p>
      <w:pPr>
        <w:pStyle w:val="Heading3"/>
      </w:pPr>
      <w:r>
        <w:t>Example 3: Delete all data stores except specific IDs</w:t>
      </w:r>
    </w:p>
    <w:p>
      <w:r>
        <w:rPr>
          <w:b/>
          <w:color w:val="666666"/>
          <w:sz w:val="16"/>
        </w:rPr>
        <w:t>[bash]</w:t>
      </w:r>
    </w:p>
    <w:p>
      <w:pPr>
        <w:shd w:fill="F2F2F2" w:val="clear"/>
      </w:pPr>
      <w:r>
        <w:rPr>
          <w:rFonts w:ascii="Courier New" w:hAnsi="Courier New"/>
          <w:sz w:val="17"/>
        </w:rPr>
        <w:t>curl -X DELETE '{{MAKE_ZONE_URL}}/api/v2/data-stores?teamId=1&amp;confirmed=true' \</w:t>
        <w:br/>
        <w:t xml:space="preserve"> -H 'Accept: application/json' \</w:t>
        <w:br/>
        <w:t xml:space="preserve"> -H 'Content-Type: application/json' \</w:t>
        <w:br/>
        <w:t xml:space="preserve"> -H 'Content-Type: application/json' \</w:t>
        <w:br/>
        <w:t xml:space="preserve"> -d '{"all":true,"exceptIds":[101,102]}'</w:t>
      </w:r>
    </w:p>
    <w:p>
      <w:pPr>
        <w:pStyle w:val="Heading3"/>
      </w:pPr>
      <w:r>
        <w:t>Gotchas</w:t>
      </w:r>
    </w:p>
    <w:p>
      <w:pPr>
        <w:pStyle w:val="ListBullet"/>
      </w:pPr>
      <w:r>
        <w:t>If confirmed is omitted or set to false, deletion may fail (and nothing is deleted) when the data store is used by a scenario.</w:t>
      </w:r>
    </w:p>
    <w:p>
      <w:pPr>
        <w:pStyle w:val="ListBullet"/>
      </w:pPr>
      <w:r>
        <w:t>exceptIds is only valid when used with "all": true.</w:t>
      </w:r>
    </w:p>
    <w:p>
      <w:pPr>
        <w:pStyle w:val="ListBullet"/>
      </w:pPr>
      <w:r>
        <w:t>Do not include query parameters (like teamId, confirmed) inside the JSON body.</w:t>
      </w:r>
    </w:p>
    <w:p>
      <w:pPr>
        <w:pStyle w:val="Heading3"/>
      </w:pPr>
      <w:r>
        <w:t>Error Handling</w:t>
      </w:r>
    </w:p>
    <w:p>
      <w:pPr>
        <w:pStyle w:val="ListBullet"/>
      </w:pPr>
      <w:r>
        <w:t>The documentation states an error is returned when confirmed is missing or false in cases where confirmation is required; specific status codes and error body were not provided.</w:t>
      </w:r>
    </w:p>
    <w:p>
      <w:pPr>
        <w:pStyle w:val="Heading3"/>
      </w:pPr>
      <w:r>
        <w:t>Related dataStores actions</w:t>
      </w:r>
    </w:p>
    <w:p>
      <w:pPr>
        <w:pStyle w:val="ListBullet"/>
      </w:pPr>
      <w:r>
        <w:t>[GET] List a Team’s Data Stores — /api/v2/data-stores</w:t>
      </w:r>
    </w:p>
    <w:p>
      <w:pPr>
        <w:pStyle w:val="ListBullet"/>
      </w:pPr>
      <w:r>
        <w:t>[PATCH] Update a Data Store — /api/v2/data-stores/{{dataStoreId}}</w:t>
      </w:r>
    </w:p>
    <w:p>
      <w:pPr>
        <w:pStyle w:val="ListBullet"/>
      </w:pPr>
      <w:r>
        <w:t>[POST] Create a Data Store — /api/v2/data-stores</w:t>
      </w:r>
    </w:p>
    <w:p>
      <w:pPr>
        <w:pStyle w:val="ListBullet"/>
      </w:pPr>
      <w:r>
        <w:t>[GET] Get a Data Store’s Details — /api/v2/data-stores/{{dataStoreId}}</w:t>
      </w:r>
    </w:p>
    <w:p>
      <w:r>
        <w:br w:type="page"/>
      </w:r>
    </w:p>
    <w:p>
      <w:pPr>
        <w:pStyle w:val="Heading2"/>
      </w:pPr>
      <w:r>
        <w:t>75. [PATCH] Update a Custom Property Structure Item</w:t>
      </w:r>
    </w:p>
    <w:p>
      <w:r>
        <w:rPr>
          <w:b/>
        </w:rPr>
        <w:t xml:space="preserve">Endpoint: </w:t>
      </w:r>
      <w:r>
        <w:rPr>
          <w:rFonts w:ascii="Courier New" w:hAnsi="Courier New"/>
          <w:sz w:val="18"/>
        </w:rPr>
        <w:t>/api/v2/custom-property-structures/custom-property-structure-items/{{customPropertyStructureItemId}}</w:t>
      </w:r>
    </w:p>
    <w:p>
      <w:pPr>
        <w:pStyle w:val="Heading3"/>
      </w:pPr>
      <w:r>
        <w:t>Prerequisites</w:t>
      </w:r>
    </w:p>
    <w:p>
      <w:pPr>
        <w:pStyle w:val="ListBullet"/>
      </w:pPr>
      <w:r>
        <w:t>You need the custom property structure item ID (customPropertyStructureItemId). You can obtain it by listing custom property structure items.</w:t>
      </w:r>
    </w:p>
    <w:p>
      <w:pPr>
        <w:pStyle w:val="Heading3"/>
      </w:pPr>
      <w:r>
        <w:t>Method</w:t>
      </w:r>
    </w:p>
    <w:p>
      <w:r>
        <w:t>PATCH</w:t>
      </w:r>
    </w:p>
    <w:p>
      <w:pPr>
        <w:pStyle w:val="Heading3"/>
      </w:pPr>
      <w:r>
        <w:t>URL</w:t>
      </w:r>
    </w:p>
    <w:p>
      <w:r>
        <w:t>{{MAKE_ZONE_URL}}/api/v2/custom-property-structures/custom-property-structure-items/{{customPropertyStructureItemId}}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item of a custom property structure. Include only the attributes you want to update in the JSON request body. You cannot update the item name and type.</w:t>
      </w:r>
    </w:p>
    <w:p>
      <w:pPr>
        <w:pStyle w:val="Heading3"/>
      </w:pPr>
      <w:r>
        <w:t>Enforcement Rules</w:t>
      </w:r>
    </w:p>
    <w:p>
      <w:pPr>
        <w:pStyle w:val="ListBullet"/>
      </w:pPr>
      <w:r>
        <w:t>The customPropertyStructureItemId path parameter must always be present.</w:t>
      </w:r>
    </w:p>
    <w:p>
      <w:pPr>
        <w:pStyle w:val="ListBullet"/>
      </w:pPr>
      <w:r>
        <w:t>If the user provides a customPropertyStructureItemId, use that value directly.</w:t>
      </w:r>
    </w:p>
    <w:p>
      <w:pPr>
        <w:pStyle w:val="ListBullet"/>
      </w:pPr>
      <w:r>
        <w:t>Do not call the API with a missing or empty customPropertyStructureItemId (e.g., avoid /custom-property-structure-items//).</w:t>
      </w:r>
    </w:p>
    <w:p>
      <w:pPr>
        <w:pStyle w:val="ListBullet"/>
      </w:pPr>
      <w:r>
        <w:t>Always construct the path as /custom-property-structures/custom-property-structure-items/{{customPropertyStructureItemId}}, where {{customPropertyStructureItemId}} is a non-empty value.</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/api/v2/custom-property-structures/custom-property-structure-items/2</w:t>
      </w:r>
    </w:p>
    <w:p>
      <w:pPr>
        <w:pStyle w:val="Heading3"/>
      </w:pPr>
      <w:r>
        <w:t>Invalid Examples</w:t>
      </w:r>
    </w:p>
    <w:p>
      <w:r>
        <w:rPr>
          <w:b/>
          <w:color w:val="666666"/>
          <w:sz w:val="16"/>
        </w:rPr>
        <w:t>[http]</w:t>
      </w:r>
    </w:p>
    <w:p>
      <w:pPr>
        <w:shd w:fill="F2F2F2" w:val="clear"/>
      </w:pPr>
      <w:r>
        <w:rPr>
          <w:rFonts w:ascii="Courier New" w:hAnsi="Courier New"/>
          <w:sz w:val="17"/>
        </w:rPr>
        <w:t>/api/v2/custom-property-structures/custom-property-structure-items/</w:t>
        <w:br/>
        <w:t>/api/v2/custom-property-structures/custom-property-structure-items//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customPropertyStructureItemId</w:t>
            </w:r>
          </w:p>
        </w:tc>
        <w:tc>
          <w:tcPr>
            <w:tcW w:type="dxa" w:w="2880"/>
          </w:tcPr>
          <w:p>
            <w:r>
              <w:t>integer</w:t>
            </w:r>
          </w:p>
        </w:tc>
        <w:tc>
          <w:tcPr>
            <w:tcW w:type="dxa" w:w="2880"/>
          </w:tcPr>
          <w:p>
            <w:r>
              <w:t>The ID of the custom property structure item. Example: 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Make displays the item label to users in the scenario table header.</w:t>
            </w:r>
          </w:p>
        </w:tc>
      </w:tr>
      <w:tr>
        <w:tc>
          <w:tcPr>
            <w:tcW w:type="dxa" w:w="2880"/>
          </w:tcPr>
          <w:p>
            <w:r>
              <w:t>description</w:t>
            </w:r>
          </w:p>
        </w:tc>
        <w:tc>
          <w:tcPr>
            <w:tcW w:type="dxa" w:w="2880"/>
          </w:tcPr>
          <w:p>
            <w:r>
              <w:t>string</w:t>
            </w:r>
          </w:p>
        </w:tc>
        <w:tc>
          <w:tcPr>
            <w:tcW w:type="dxa" w:w="2880"/>
          </w:tcPr>
          <w:p>
            <w:r>
              <w:t>The description of the custom property structure item (visible in Scenario properties in the Organization dashboard).</w:t>
            </w:r>
          </w:p>
        </w:tc>
      </w:tr>
      <w:tr>
        <w:tc>
          <w:tcPr>
            <w:tcW w:type="dxa" w:w="2880"/>
          </w:tcPr>
          <w:p>
            <w:r>
              <w:t>options</w:t>
            </w:r>
          </w:p>
        </w:tc>
        <w:tc>
          <w:tcPr>
            <w:tcW w:type="dxa" w:w="2880"/>
          </w:tcPr>
          <w:p>
            <w:r>
              <w:t>any</w:t>
            </w:r>
          </w:p>
        </w:tc>
        <w:tc>
          <w:tcPr>
            <w:tcW w:type="dxa" w:w="2880"/>
          </w:tcPr>
          <w:p>
            <w:r>
              <w:t>Options available to users when filling in item data. For data types dropdown and multiselect, send an object like {"options":[{"value":"Marketing"},{"value":"Sales"}]}. For other data types, omit options. When updating options for dropdown/multiselect, you must specify all options; the provided set replaces the current options.</w:t>
            </w:r>
          </w:p>
        </w:tc>
      </w:tr>
      <w:tr>
        <w:tc>
          <w:tcPr>
            <w:tcW w:type="dxa" w:w="2880"/>
          </w:tcPr>
          <w:p>
            <w:r>
              <w:t>required</w:t>
            </w:r>
          </w:p>
        </w:tc>
        <w:tc>
          <w:tcPr>
            <w:tcW w:type="dxa" w:w="2880"/>
          </w:tcPr>
          <w:p>
            <w:r>
              <w:t>boolean</w:t>
            </w:r>
          </w:p>
        </w:tc>
        <w:tc>
          <w:tcPr>
            <w:tcW w:type="dxa" w:w="2880"/>
          </w:tcPr>
          <w:p>
            <w:r>
              <w:t>Set to true to require filling in data for this item when adding custom property data.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"customPropertyStructureItem": {</w:t>
        <w:br/>
        <w:t xml:space="preserve"> "id": 2,</w:t>
        <w:br/>
        <w:t xml:space="preserve"> "created": "string",</w:t>
        <w:br/>
        <w:t xml:space="preserve"> "belongers": [</w:t>
        <w:br/>
        <w:t xml:space="preserve"> {</w:t>
        <w:br/>
        <w:t xml:space="preserve"> "belongerId": 123,</w:t>
        <w:br/>
        <w:t xml:space="preserve"> "belongerType": "string",</w:t>
        <w:br/>
        <w:t xml:space="preserve"> "associatedTypes": ["string"]</w:t>
        <w:br/>
        <w:t xml:space="preserve"> }</w:t>
        <w:br/>
        <w:t xml:space="preserve"> ]</w:t>
        <w:br/>
        <w:t xml:space="preserve"> }</w:t>
        <w:br/>
        <w:t>}</w:t>
      </w:r>
    </w:p>
    <w:p>
      <w:r>
        <w:rPr>
          <w:b/>
        </w:rPr>
        <w:t>Note: Note: The examples provided by the source also show additional fields (e.g., structureId, name, label, description, type, options, required) returned inside customPropertyStructureItem.</w:t>
      </w:r>
    </w:p>
    <w:p>
      <w:pPr>
        <w:pStyle w:val="Heading3"/>
      </w:pPr>
      <w:r>
        <w:t>Success Example: Update Label</w:t>
      </w:r>
    </w:p>
    <w:p>
      <w:r>
        <w:rPr>
          <w:b/>
          <w:color w:val="666666"/>
          <w:sz w:val="16"/>
        </w:rPr>
        <w:t>[json]</w:t>
      </w:r>
    </w:p>
    <w:p>
      <w:pPr>
        <w:shd w:fill="F2F2F2" w:val="clear"/>
      </w:pPr>
      <w:r>
        <w:rPr>
          <w:rFonts w:ascii="Courier New" w:hAnsi="Courier New"/>
          <w:sz w:val="17"/>
        </w:rPr>
        <w:t>{</w:t>
        <w:br/>
        <w:t xml:space="preserve"> "customPropertyStructureItem": {</w:t>
        <w:br/>
        <w:t xml:space="preserve"> "id": 2,</w:t>
        <w:br/>
        <w:t xml:space="preserve"> "structureId": 11,</w:t>
        <w:br/>
        <w:t xml:space="preserve"> "name": "categories",</w:t>
        <w:br/>
        <w:t xml:space="preserve"> "label": "Updated categories",</w:t>
        <w:br/>
        <w:t xml:space="preserve"> "description": "Update label of the categories.",</w:t>
        <w:br/>
        <w:t xml:space="preserve"> "type": "multiselect",</w:t>
        <w:br/>
        <w:t xml:space="preserve"> "options": [</w:t>
        <w:br/>
        <w:t xml:space="preserve"> { "value": "Accounting" },</w:t>
        <w:br/>
        <w:t xml:space="preserve"> { "value": "Development" }</w:t>
        <w:br/>
        <w:t xml:space="preserve"> ],</w:t>
        <w:br/>
        <w:t xml:space="preserve"> "required": true</w:t>
        <w:br/>
        <w:t xml:space="preserve"> }</w:t>
        <w:br/>
        <w:t>}</w:t>
      </w:r>
    </w:p>
    <w:p>
      <w:pPr>
        <w:pStyle w:val="Heading3"/>
      </w:pPr>
      <w:r>
        <w:t>Success Example: Update Options</w:t>
      </w:r>
    </w:p>
    <w:p>
      <w:r>
        <w:rPr>
          <w:b/>
          <w:color w:val="666666"/>
          <w:sz w:val="16"/>
        </w:rPr>
        <w:t>[json]</w:t>
      </w:r>
    </w:p>
    <w:p>
      <w:pPr>
        <w:shd w:fill="F2F2F2" w:val="clear"/>
      </w:pPr>
      <w:r>
        <w:rPr>
          <w:rFonts w:ascii="Courier New" w:hAnsi="Courier New"/>
          <w:sz w:val="17"/>
        </w:rPr>
        <w:t>{</w:t>
        <w:br/>
        <w:t xml:space="preserve"> "customPropertyStructureItem": {</w:t>
        <w:br/>
        <w:t xml:space="preserve"> "id": 2,</w:t>
        <w:br/>
        <w:t xml:space="preserve"> "structureId": 11,</w:t>
        <w:br/>
        <w:t xml:space="preserve"> "name": "categories",</w:t>
        <w:br/>
        <w:t xml:space="preserve"> "label": "Categories",</w:t>
        <w:br/>
        <w:t xml:space="preserve"> "description": "Update label of the categories.",</w:t>
        <w:br/>
        <w:t xml:space="preserve"> "type": "multiselect",</w:t>
        <w:br/>
        <w:t xml:space="preserve"> "options": [</w:t>
        <w:br/>
        <w:t xml:space="preserve"> { "value": "Logistics" },</w:t>
        <w:br/>
        <w:t xml:space="preserve"> { "value": "People team" }</w:t>
        <w:br/>
        <w:t xml:space="preserve"> ],</w:t>
        <w:br/>
        <w:t xml:space="preserve"> "required":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customPropertyStructureItem</w:t>
            </w:r>
          </w:p>
        </w:tc>
        <w:tc>
          <w:tcPr>
            <w:tcW w:type="dxa" w:w="2880"/>
          </w:tcPr>
          <w:p>
            <w:r>
              <w:t>object</w:t>
            </w:r>
          </w:p>
        </w:tc>
        <w:tc>
          <w:tcPr>
            <w:tcW w:type="dxa" w:w="2880"/>
          </w:tcPr>
          <w:p>
            <w:r>
              <w:t>Container for the updated custom property structure item.</w:t>
            </w:r>
          </w:p>
        </w:tc>
      </w:tr>
      <w:tr>
        <w:tc>
          <w:tcPr>
            <w:tcW w:type="dxa" w:w="2880"/>
          </w:tcPr>
          <w:p>
            <w:r>
              <w:t>customPropertyStructureItem.id</w:t>
            </w:r>
          </w:p>
        </w:tc>
        <w:tc>
          <w:tcPr>
            <w:tcW w:type="dxa" w:w="2880"/>
          </w:tcPr>
          <w:p>
            <w:r>
              <w:t>integer</w:t>
            </w:r>
          </w:p>
        </w:tc>
        <w:tc>
          <w:tcPr>
            <w:tcW w:type="dxa" w:w="2880"/>
          </w:tcPr>
          <w:p>
            <w:r>
              <w:t>Item ID.</w:t>
            </w:r>
          </w:p>
        </w:tc>
      </w:tr>
      <w:tr>
        <w:tc>
          <w:tcPr>
            <w:tcW w:type="dxa" w:w="2880"/>
          </w:tcPr>
          <w:p>
            <w:r>
              <w:t>customPropertyStructureItem.created</w:t>
            </w:r>
          </w:p>
        </w:tc>
        <w:tc>
          <w:tcPr>
            <w:tcW w:type="dxa" w:w="2880"/>
          </w:tcPr>
          <w:p>
            <w:r>
              <w:t>string</w:t>
            </w:r>
          </w:p>
        </w:tc>
        <w:tc>
          <w:tcPr>
            <w:tcW w:type="dxa" w:w="2880"/>
          </w:tcPr>
          <w:p>
            <w:r>
              <w:t>Creation timestamp (format not specified).</w:t>
            </w:r>
          </w:p>
        </w:tc>
      </w:tr>
      <w:tr>
        <w:tc>
          <w:tcPr>
            <w:tcW w:type="dxa" w:w="2880"/>
          </w:tcPr>
          <w:p>
            <w:r>
              <w:t>customPropertyStructureItem.belongers</w:t>
            </w:r>
          </w:p>
        </w:tc>
        <w:tc>
          <w:tcPr>
            <w:tcW w:type="dxa" w:w="2880"/>
          </w:tcPr>
          <w:p>
            <w:r>
              <w:t>array</w:t>
            </w:r>
          </w:p>
        </w:tc>
        <w:tc>
          <w:tcPr>
            <w:tcW w:type="dxa" w:w="2880"/>
          </w:tcPr>
          <w:p>
            <w:r>
              <w:t>List of belonger objects associated with the item.</w:t>
            </w:r>
          </w:p>
        </w:tc>
      </w:tr>
      <w:tr>
        <w:tc>
          <w:tcPr>
            <w:tcW w:type="dxa" w:w="2880"/>
          </w:tcPr>
          <w:p>
            <w:r>
              <w:t>customPropertyStructureItem.belongers[].belongerId</w:t>
            </w:r>
          </w:p>
        </w:tc>
        <w:tc>
          <w:tcPr>
            <w:tcW w:type="dxa" w:w="2880"/>
          </w:tcPr>
          <w:p>
            <w:r>
              <w:t>integer</w:t>
            </w:r>
          </w:p>
        </w:tc>
        <w:tc>
          <w:tcPr>
            <w:tcW w:type="dxa" w:w="2880"/>
          </w:tcPr>
          <w:p>
            <w:r>
              <w:t>Belonger ID.</w:t>
            </w:r>
          </w:p>
        </w:tc>
      </w:tr>
      <w:tr>
        <w:tc>
          <w:tcPr>
            <w:tcW w:type="dxa" w:w="2880"/>
          </w:tcPr>
          <w:p>
            <w:r>
              <w:t>customPropertyStructureItem.belongers[].belongerType</w:t>
            </w:r>
          </w:p>
        </w:tc>
        <w:tc>
          <w:tcPr>
            <w:tcW w:type="dxa" w:w="2880"/>
          </w:tcPr>
          <w:p>
            <w:r>
              <w:t>string</w:t>
            </w:r>
          </w:p>
        </w:tc>
        <w:tc>
          <w:tcPr>
            <w:tcW w:type="dxa" w:w="2880"/>
          </w:tcPr>
          <w:p>
            <w:r>
              <w:t>Belonger type.</w:t>
            </w:r>
          </w:p>
        </w:tc>
      </w:tr>
      <w:tr>
        <w:tc>
          <w:tcPr>
            <w:tcW w:type="dxa" w:w="2880"/>
          </w:tcPr>
          <w:p>
            <w:r>
              <w:t>customPropertyStructureItem.belongers[].associatedTypes</w:t>
            </w:r>
          </w:p>
        </w:tc>
        <w:tc>
          <w:tcPr>
            <w:tcW w:type="dxa" w:w="2880"/>
          </w:tcPr>
          <w:p>
            <w:r>
              <w:t>array</w:t>
            </w:r>
          </w:p>
        </w:tc>
        <w:tc>
          <w:tcPr>
            <w:tcW w:type="dxa" w:w="2880"/>
          </w:tcPr>
          <w:p>
            <w:r>
              <w:t>Associated types.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'{{MAKE_ZONE_URL}}/api/v2/custom-property-structures/custom-property-structure-items/2' \</w:t>
        <w:br/>
        <w:t xml:space="preserve"> --header 'Accept: application/json' \</w:t>
        <w:br/>
        <w:t xml:space="preserve"> --header 'Content-Type: application/json' \</w:t>
        <w:br/>
        <w:t xml:space="preserve"> --data '{</w:t>
        <w:br/>
        <w:t xml:space="preserve"> "label": "Updated categories"</w:t>
        <w:br/>
        <w:t xml:space="preserve">  }'</w:t>
      </w:r>
    </w:p>
    <w:p>
      <w:pPr>
        <w:pStyle w:val="Heading3"/>
      </w:pPr>
      <w:r>
        <w:t>Example Usage</w:t>
      </w:r>
    </w:p>
    <w:p>
      <w:pPr>
        <w:pStyle w:val="Heading3"/>
      </w:pPr>
      <w:r>
        <w:t>Example 1: Update Label</w:t>
      </w:r>
    </w:p>
    <w:p>
      <w:r>
        <w:rPr>
          <w:b/>
          <w:color w:val="666666"/>
          <w:sz w:val="16"/>
        </w:rPr>
        <w:t>[bash]</w:t>
      </w:r>
    </w:p>
    <w:p>
      <w:pPr>
        <w:shd w:fill="F2F2F2" w:val="clear"/>
      </w:pPr>
      <w:r>
        <w:rPr>
          <w:rFonts w:ascii="Courier New" w:hAnsi="Courier New"/>
          <w:sz w:val="17"/>
        </w:rPr>
        <w:t>curl -X PATCH \</w:t>
        <w:br/>
        <w:t xml:space="preserve"> '{{MAKE_ZONE_URL}}/api/v2/custom-property-structures/custom-property-structure-items/2' \</w:t>
        <w:br/>
        <w:t xml:space="preserve"> -H 'Accept: application/json' \</w:t>
        <w:br/>
        <w:t xml:space="preserve"> -H 'Content-Type: application/json' \</w:t>
        <w:br/>
        <w:t xml:space="preserve"> -d '{"label":"Updated categories"}'</w:t>
      </w:r>
    </w:p>
    <w:p>
      <w:pPr>
        <w:pStyle w:val="Heading3"/>
      </w:pPr>
      <w:r>
        <w:t>Example 2: Update Options (dropdown/multiselect)</w:t>
      </w:r>
    </w:p>
    <w:p>
      <w:r>
        <w:rPr>
          <w:b/>
          <w:color w:val="666666"/>
          <w:sz w:val="16"/>
        </w:rPr>
        <w:t>[bash]</w:t>
      </w:r>
    </w:p>
    <w:p>
      <w:pPr>
        <w:shd w:fill="F2F2F2" w:val="clear"/>
      </w:pPr>
      <w:r>
        <w:rPr>
          <w:rFonts w:ascii="Courier New" w:hAnsi="Courier New"/>
          <w:sz w:val="17"/>
        </w:rPr>
        <w:t>curl -X PATCH \</w:t>
        <w:br/>
        <w:t xml:space="preserve"> '{{MAKE_ZONE_URL}}/api/v2/custom-property-structures/custom-property-structure-items/2' \</w:t>
        <w:br/>
        <w:t xml:space="preserve"> -H 'Accept: application/json' \</w:t>
        <w:br/>
        <w:t xml:space="preserve"> -H 'Content-Type: application/json' \</w:t>
        <w:br/>
        <w:t xml:space="preserve"> -d '{</w:t>
        <w:br/>
        <w:t xml:space="preserve"> "options": [</w:t>
        <w:br/>
        <w:t xml:space="preserve">      { "value": "Logistics" },</w:t>
        <w:br/>
        <w:t xml:space="preserve">      { "value": "People team" }</w:t>
        <w:br/>
        <w:t xml:space="preserve">    ]</w:t>
        <w:br/>
        <w:t xml:space="preserve">  }'</w:t>
      </w:r>
    </w:p>
    <w:p>
      <w:pPr>
        <w:pStyle w:val="Heading3"/>
      </w:pPr>
      <w:r>
        <w:t>Behavior</w:t>
      </w:r>
    </w:p>
    <w:p>
      <w:pPr>
        <w:pStyle w:val="ListBullet"/>
      </w:pPr>
      <w:r>
        <w:t>Accepts a PATCH request with any subset of updatable fields in the JSON body.</w:t>
      </w:r>
    </w:p>
    <w:p>
      <w:pPr>
        <w:pStyle w:val="ListBullet"/>
      </w:pPr>
      <w:r>
        <w:t>Rejects attempts to update name and type.</w:t>
      </w:r>
    </w:p>
    <w:p>
      <w:pPr>
        <w:pStyle w:val="ListBullet"/>
      </w:pPr>
      <w:r>
        <w:t>If updating options for dropdown or multiselect, the submitted options replace the existing set.</w:t>
      </w:r>
    </w:p>
    <w:p>
      <w:pPr>
        <w:pStyle w:val="ListBullet"/>
      </w:pPr>
      <w:r>
        <w:t>Returns the updated item wrapped in customPropertyStructureItem.</w:t>
      </w:r>
    </w:p>
    <w:p>
      <w:pPr>
        <w:pStyle w:val="Heading3"/>
      </w:pPr>
      <w:r>
        <w:t>Notes</w:t>
      </w:r>
    </w:p>
    <w:p>
      <w:pPr>
        <w:pStyle w:val="ListBullet"/>
      </w:pPr>
      <w:r>
        <w:t>You can get customPropertyStructureItemId by calling the “list custom property structure items” endpoint referenced in the source documentation.</w:t>
      </w:r>
    </w:p>
    <w:p>
      <w:pPr>
        <w:pStyle w:val="ListBullet"/>
      </w:pPr>
      <w:r>
        <w:t>For dropdown/multiselect, include the full desired options list when updating options (partial updates are not supported).</w:t>
      </w:r>
    </w:p>
    <w:p>
      <w:pPr>
        <w:pStyle w:val="Heading3"/>
      </w:pPr>
      <w:r>
        <w:t>Gotchas</w:t>
      </w:r>
    </w:p>
    <w:p>
      <w:pPr>
        <w:pStyle w:val="ListBullet"/>
      </w:pPr>
      <w:r>
        <w:t>Do not include name or type in the request body—these fields cannot be updated.</w:t>
      </w:r>
    </w:p>
    <w:p>
      <w:pPr>
        <w:pStyle w:val="ListBullet"/>
      </w:pPr>
      <w:r>
        <w:t>Updating options replaces all existing options; omitting an existing option will remove it.</w:t>
      </w:r>
    </w:p>
    <w:p>
      <w:pPr>
        <w:pStyle w:val="Heading3"/>
      </w:pPr>
      <w:r>
        <w:t>Error Handling</w:t>
      </w:r>
    </w:p>
    <w:p>
      <w:pPr>
        <w:pStyle w:val="ListBullet"/>
      </w:pPr>
      <w:r>
        <w:t>Error responses were not provided in the scraped content.</w:t>
      </w:r>
    </w:p>
    <w:p>
      <w:pPr>
        <w:pStyle w:val="Heading3"/>
      </w:pPr>
      <w:r>
        <w:t>Related customPropertyStructureItems actions</w:t>
      </w:r>
    </w:p>
    <w:p>
      <w:pPr>
        <w:pStyle w:val="ListBullet"/>
      </w:pPr>
      <w:r>
        <w:t>[POST] Create a Custom Property Structure’s Item — /api/v2/custom-property-structures/{{customPropertyStructureId}}/custom-property-structure-items</w:t>
      </w:r>
    </w:p>
    <w:p>
      <w:pPr>
        <w:pStyle w:val="ListBullet"/>
      </w:pPr>
      <w:r>
        <w:t>[GET] List a Custom Property Structure’s Items — /api/v2/custom-property-structures/{{customPropertyStructureId}}/custom-property-structure-items</w:t>
      </w:r>
    </w:p>
    <w:p>
      <w:pPr>
        <w:pStyle w:val="ListBullet"/>
      </w:pPr>
      <w:r>
        <w:t>[DELETE] Delete a Custom Property Structure Item — /api/v2/custom-property-structures/custom-property-structure-items/{{customPropertyStructureItemId}}</w:t>
      </w:r>
    </w:p>
    <w:p>
      <w:r>
        <w:br w:type="page"/>
      </w:r>
    </w:p>
    <w:p>
      <w:pPr>
        <w:pStyle w:val="Heading2"/>
      </w:pPr>
      <w:r>
        <w:t>76. [GET] List a Team’s Data Stores</w:t>
      </w:r>
    </w:p>
    <w:p>
      <w:r>
        <w:rPr>
          <w:b/>
        </w:rPr>
        <w:t xml:space="preserve">Endpoint: </w:t>
      </w:r>
      <w:r>
        <w:rPr>
          <w:rFonts w:ascii="Courier New" w:hAnsi="Courier New"/>
          <w:sz w:val="18"/>
        </w:rPr>
        <w:t>/api/v2/data-stores</w:t>
      </w:r>
    </w:p>
    <w:p>
      <w:pPr>
        <w:pStyle w:val="Heading3"/>
      </w:pPr>
      <w:r>
        <w:t>Prerequisites</w:t>
      </w:r>
    </w:p>
    <w:p>
      <w:pPr>
        <w:pStyle w:val="ListBullet"/>
      </w:pPr>
      <w:r>
        <w:t>You must know the target team’s ID (teamId)</w:t>
      </w:r>
    </w:p>
    <w:p>
      <w:pPr>
        <w:pStyle w:val="Heading3"/>
      </w:pPr>
      <w:r>
        <w:t>Method</w:t>
      </w:r>
    </w:p>
    <w:p>
      <w:r>
        <w:t>GET</w:t>
      </w:r>
    </w:p>
    <w:p>
      <w:pPr>
        <w:pStyle w:val="Heading3"/>
      </w:pPr>
      <w:r>
        <w:t>URL</w:t>
      </w:r>
    </w:p>
    <w:p>
      <w:r>
        <w:t>{{MAKE_ZONE_URL}}/api/v2/data-stores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collection of all data stores for a team with a given ID. Returned data stores are sorted by name in ascending order.</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unique ID of the team whose data stores will be retrieved. Example: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array of enum</w:t>
            </w:r>
          </w:p>
        </w:tc>
        <w:tc>
          <w:tcPr>
            <w:tcW w:type="dxa" w:w="2880"/>
          </w:tcPr>
          <w:p>
            <w:r>
              <w:t>Specifies the group of values to return (select fields). Allowed values: id, name, teamId, records, size, maxSize, datastructureId.</w:t>
            </w:r>
          </w:p>
        </w:tc>
      </w:tr>
      <w:tr>
        <w:tc>
          <w:tcPr>
            <w:tcW w:type="dxa" w:w="2880"/>
          </w:tcPr>
          <w:p>
            <w:r>
              <w:t>pg[sortBy]</w:t>
            </w:r>
          </w:p>
        </w:tc>
        <w:tc>
          <w:tcPr>
            <w:tcW w:type="dxa" w:w="2880"/>
          </w:tcPr>
          <w:p>
            <w:r>
              <w:t>enum</w:t>
            </w:r>
          </w:p>
        </w:tc>
        <w:tc>
          <w:tcPr>
            <w:tcW w:type="dxa" w:w="2880"/>
          </w:tcPr>
          <w:p>
            <w:r>
              <w:t>Field used to sort returned entities by. Allowed values: name.</w:t>
            </w:r>
          </w:p>
        </w:tc>
      </w:tr>
      <w:tr>
        <w:tc>
          <w:tcPr>
            <w:tcW w:type="dxa" w:w="2880"/>
          </w:tcPr>
          <w:p>
            <w:r>
              <w:t>pg[sortDir]</w:t>
            </w:r>
          </w:p>
        </w:tc>
        <w:tc>
          <w:tcPr>
            <w:tcW w:type="dxa" w:w="2880"/>
          </w:tcPr>
          <w:p>
            <w:r>
              <w:t>enum</w:t>
            </w:r>
          </w:p>
        </w:tc>
        <w:tc>
          <w:tcPr>
            <w:tcW w:type="dxa" w:w="2880"/>
          </w:tcPr>
          <w:p>
            <w:r>
              <w:t>Sorting order. Allowed values: asc, desc.</w:t>
            </w:r>
          </w:p>
        </w:tc>
      </w:tr>
      <w:tr>
        <w:tc>
          <w:tcPr>
            <w:tcW w:type="dxa" w:w="2880"/>
          </w:tcPr>
          <w:p>
            <w:r>
              <w:t>pg[offset]</w:t>
            </w:r>
          </w:p>
        </w:tc>
        <w:tc>
          <w:tcPr>
            <w:tcW w:type="dxa" w:w="2880"/>
          </w:tcPr>
          <w:p>
            <w:r>
              <w:t>integer</w:t>
            </w:r>
          </w:p>
        </w:tc>
        <w:tc>
          <w:tcPr>
            <w:tcW w:type="dxa" w:w="2880"/>
          </w:tcPr>
          <w:p>
            <w:r>
              <w:t>Number of entities to skip before returning results (offset-based pagination).</w:t>
            </w:r>
          </w:p>
        </w:tc>
      </w:tr>
      <w:tr>
        <w:tc>
          <w:tcPr>
            <w:tcW w:type="dxa" w:w="2880"/>
          </w:tcPr>
          <w:p>
            <w:r>
              <w:t>pg[limit]</w:t>
            </w:r>
          </w:p>
        </w:tc>
        <w:tc>
          <w:tcPr>
            <w:tcW w:type="dxa" w:w="2880"/>
          </w:tcPr>
          <w:p>
            <w:r>
              <w:t>integer</w:t>
            </w:r>
          </w:p>
        </w:tc>
        <w:tc>
          <w:tcPr>
            <w:tcW w:type="dxa" w:w="2880"/>
          </w:tcPr>
          <w:p>
            <w:r>
              <w:t>Maximum number of entities to return.</w:t>
            </w:r>
          </w:p>
        </w:tc>
      </w:tr>
      <w:tr>
        <w:tc>
          <w:tcPr>
            <w:tcW w:type="dxa" w:w="2880"/>
          </w:tcPr>
          <w:p>
            <w:r>
              <w:t>pg[sortBy]</w:t>
            </w:r>
          </w:p>
        </w:tc>
        <w:tc>
          <w:tcPr>
            <w:tcW w:type="dxa" w:w="2880"/>
          </w:tcPr>
          <w:p>
            <w:r>
              <w:t>enum</w:t>
            </w:r>
          </w:p>
        </w:tc>
        <w:tc>
          <w:tcPr>
            <w:tcW w:type="dxa" w:w="2880"/>
          </w:tcPr>
          <w:p>
            <w:r>
              <w:t>Field used to sort returned entities by. Allowed values: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"dataStores": [</w:t>
        <w:br/>
        <w:t xml:space="preserve"> {</w:t>
        <w:br/>
        <w:t xml:space="preserve"> "id": 137,</w:t>
        <w:br/>
        <w:t xml:space="preserve"> "name": "Customers",</w:t>
        <w:br/>
        <w:t xml:space="preserve"> "records": "0",</w:t>
        <w:br/>
        <w:t xml:space="preserve"> "size": "0",</w:t>
        <w:br/>
        <w:t xml:space="preserve"> "maxSize": "1048576",</w:t>
        <w:br/>
        <w:t xml:space="preserve"> "teamId": 212,</w:t>
        <w:br/>
        <w:t xml:space="preserve"> "datastructureId": 123</w:t>
        <w:br/>
        <w:t xml:space="preserve"> }</w:t>
        <w:br/>
        <w:t xml:space="preserve"> ],</w:t>
        <w:br/>
        <w:t xml:space="preserve"> "pg": {</w:t>
        <w:br/>
        <w:t xml:space="preserve"> "sortBy": "name",</w:t>
        <w:br/>
        <w:t xml:space="preserve"> "sortDir": "asc",</w:t>
        <w:br/>
        <w:t xml:space="preserve"> "offset": 0,</w:t>
        <w:br/>
        <w:t xml:space="preserve"> "limit": 10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dataStores</w:t>
            </w:r>
          </w:p>
        </w:tc>
        <w:tc>
          <w:tcPr>
            <w:tcW w:type="dxa" w:w="2880"/>
          </w:tcPr>
          <w:p>
            <w:r>
              <w:t>array</w:t>
            </w:r>
          </w:p>
        </w:tc>
        <w:tc>
          <w:tcPr>
            <w:tcW w:type="dxa" w:w="2880"/>
          </w:tcPr>
          <w:p>
            <w:r>
              <w:t>List of data stores.</w:t>
            </w:r>
          </w:p>
        </w:tc>
      </w:tr>
      <w:tr>
        <w:tc>
          <w:tcPr>
            <w:tcW w:type="dxa" w:w="2880"/>
          </w:tcPr>
          <w:p>
            <w:r>
              <w:t>dataStores.id</w:t>
            </w:r>
          </w:p>
        </w:tc>
        <w:tc>
          <w:tcPr>
            <w:tcW w:type="dxa" w:w="2880"/>
          </w:tcPr>
          <w:p>
            <w:r>
              <w:t>integer</w:t>
            </w:r>
          </w:p>
        </w:tc>
        <w:tc>
          <w:tcPr>
            <w:tcW w:type="dxa" w:w="2880"/>
          </w:tcPr>
          <w:p>
            <w:r>
              <w:t>Data store ID.</w:t>
            </w:r>
          </w:p>
        </w:tc>
      </w:tr>
      <w:tr>
        <w:tc>
          <w:tcPr>
            <w:tcW w:type="dxa" w:w="2880"/>
          </w:tcPr>
          <w:p>
            <w:r>
              <w:t>dataStores.name</w:t>
            </w:r>
          </w:p>
        </w:tc>
        <w:tc>
          <w:tcPr>
            <w:tcW w:type="dxa" w:w="2880"/>
          </w:tcPr>
          <w:p>
            <w:r>
              <w:t>string</w:t>
            </w:r>
          </w:p>
        </w:tc>
        <w:tc>
          <w:tcPr>
            <w:tcW w:type="dxa" w:w="2880"/>
          </w:tcPr>
          <w:p>
            <w:r>
              <w:t>Data store name.</w:t>
            </w:r>
          </w:p>
        </w:tc>
      </w:tr>
      <w:tr>
        <w:tc>
          <w:tcPr>
            <w:tcW w:type="dxa" w:w="2880"/>
          </w:tcPr>
          <w:p>
            <w:r>
              <w:t>dataStores.records</w:t>
            </w:r>
          </w:p>
        </w:tc>
        <w:tc>
          <w:tcPr>
            <w:tcW w:type="dxa" w:w="2880"/>
          </w:tcPr>
          <w:p>
            <w:r>
              <w:t>integer</w:t>
            </w:r>
          </w:p>
        </w:tc>
        <w:tc>
          <w:tcPr>
            <w:tcW w:type="dxa" w:w="2880"/>
          </w:tcPr>
          <w:p>
            <w:r>
              <w:t>Number of records in the data store.</w:t>
            </w:r>
          </w:p>
        </w:tc>
      </w:tr>
      <w:tr>
        <w:tc>
          <w:tcPr>
            <w:tcW w:type="dxa" w:w="2880"/>
          </w:tcPr>
          <w:p>
            <w:r>
              <w:t>dataStores.size</w:t>
            </w:r>
          </w:p>
        </w:tc>
        <w:tc>
          <w:tcPr>
            <w:tcW w:type="dxa" w:w="2880"/>
          </w:tcPr>
          <w:p>
            <w:r>
              <w:t>string</w:t>
            </w:r>
          </w:p>
        </w:tc>
        <w:tc>
          <w:tcPr>
            <w:tcW w:type="dxa" w:w="2880"/>
          </w:tcPr>
          <w:p>
            <w:r>
              <w:t>Current size.</w:t>
            </w:r>
          </w:p>
        </w:tc>
      </w:tr>
      <w:tr>
        <w:tc>
          <w:tcPr>
            <w:tcW w:type="dxa" w:w="2880"/>
          </w:tcPr>
          <w:p>
            <w:r>
              <w:t>dataStores.maxSize</w:t>
            </w:r>
          </w:p>
        </w:tc>
        <w:tc>
          <w:tcPr>
            <w:tcW w:type="dxa" w:w="2880"/>
          </w:tcPr>
          <w:p>
            <w:r>
              <w:t>string</w:t>
            </w:r>
          </w:p>
        </w:tc>
        <w:tc>
          <w:tcPr>
            <w:tcW w:type="dxa" w:w="2880"/>
          </w:tcPr>
          <w:p>
            <w:r>
              <w:t>Maximum allowed size.</w:t>
            </w:r>
          </w:p>
        </w:tc>
      </w:tr>
      <w:tr>
        <w:tc>
          <w:tcPr>
            <w:tcW w:type="dxa" w:w="2880"/>
          </w:tcPr>
          <w:p>
            <w:r>
              <w:t>dataStores.teamId</w:t>
            </w:r>
          </w:p>
        </w:tc>
        <w:tc>
          <w:tcPr>
            <w:tcW w:type="dxa" w:w="2880"/>
          </w:tcPr>
          <w:p>
            <w:r>
              <w:t>integer</w:t>
            </w:r>
          </w:p>
        </w:tc>
        <w:tc>
          <w:tcPr>
            <w:tcW w:type="dxa" w:w="2880"/>
          </w:tcPr>
          <w:p>
            <w:r>
              <w:t>Team ID that owns the data store.</w:t>
            </w:r>
          </w:p>
        </w:tc>
      </w:tr>
      <w:tr>
        <w:tc>
          <w:tcPr>
            <w:tcW w:type="dxa" w:w="2880"/>
          </w:tcPr>
          <w:p>
            <w:r>
              <w:t>dataStores.datastructureId</w:t>
            </w:r>
          </w:p>
        </w:tc>
        <w:tc>
          <w:tcPr>
            <w:tcW w:type="dxa" w:w="2880"/>
          </w:tcPr>
          <w:p>
            <w:r>
              <w:t>integer</w:t>
            </w:r>
          </w:p>
        </w:tc>
        <w:tc>
          <w:tcPr>
            <w:tcW w:type="dxa" w:w="2880"/>
          </w:tcPr>
          <w:p>
            <w:r>
              <w:t>Data structure ID associated with the data store.</w:t>
            </w:r>
          </w:p>
        </w:tc>
      </w:tr>
      <w:tr>
        <w:tc>
          <w:tcPr>
            <w:tcW w:type="dxa" w:w="2880"/>
          </w:tcPr>
          <w:p>
            <w:r>
              <w:t>pg</w:t>
            </w:r>
          </w:p>
        </w:tc>
        <w:tc>
          <w:tcPr>
            <w:tcW w:type="dxa" w:w="2880"/>
          </w:tcPr>
          <w:p>
            <w:r>
              <w:t>object</w:t>
            </w:r>
          </w:p>
        </w:tc>
        <w:tc>
          <w:tcPr>
            <w:tcW w:type="dxa" w:w="2880"/>
          </w:tcPr>
          <w:p>
            <w:r>
              <w:t>Pagination/sorting metadata.</w:t>
            </w:r>
          </w:p>
        </w:tc>
      </w:tr>
      <w:tr>
        <w:tc>
          <w:tcPr>
            <w:tcW w:type="dxa" w:w="2880"/>
          </w:tcPr>
          <w:p>
            <w:r>
              <w:t>pg.last</w:t>
            </w:r>
          </w:p>
        </w:tc>
        <w:tc>
          <w:tcPr>
            <w:tcW w:type="dxa" w:w="2880"/>
          </w:tcPr>
          <w:p>
            <w:r>
              <w:t>string</w:t>
            </w:r>
          </w:p>
        </w:tc>
        <w:tc>
          <w:tcPr>
            <w:tcW w:type="dxa" w:w="2880"/>
          </w:tcPr>
          <w:p>
            <w:r>
              <w:t>Shown only when using the last based pagination.</w:t>
            </w:r>
          </w:p>
        </w:tc>
      </w:tr>
      <w:tr>
        <w:tc>
          <w:tcPr>
            <w:tcW w:type="dxa" w:w="2880"/>
          </w:tcPr>
          <w:p>
            <w:r>
              <w:t>pg.showLast</w:t>
            </w:r>
          </w:p>
        </w:tc>
        <w:tc>
          <w:tcPr>
            <w:tcW w:type="dxa" w:w="2880"/>
          </w:tcPr>
          <w:p>
            <w:r>
              <w:t>boolean</w:t>
            </w:r>
          </w:p>
        </w:tc>
        <w:tc>
          <w:tcPr>
            <w:tcW w:type="dxa" w:w="2880"/>
          </w:tcPr>
          <w:p>
            <w:r>
              <w:t>Shown only when using the last based pagination.</w:t>
            </w:r>
          </w:p>
        </w:tc>
      </w:tr>
      <w:tr>
        <w:tc>
          <w:tcPr>
            <w:tcW w:type="dxa" w:w="2880"/>
          </w:tcPr>
          <w:p>
            <w:r>
              <w:t>pg.sortBy</w:t>
            </w:r>
          </w:p>
        </w:tc>
        <w:tc>
          <w:tcPr>
            <w:tcW w:type="dxa" w:w="2880"/>
          </w:tcPr>
          <w:p>
            <w:r>
              <w:t>string</w:t>
            </w:r>
          </w:p>
        </w:tc>
        <w:tc>
          <w:tcPr>
            <w:tcW w:type="dxa" w:w="2880"/>
          </w:tcPr>
          <w:p>
            <w:r>
              <w:t>Sort field used.</w:t>
            </w:r>
          </w:p>
        </w:tc>
      </w:tr>
      <w:tr>
        <w:tc>
          <w:tcPr>
            <w:tcW w:type="dxa" w:w="2880"/>
          </w:tcPr>
          <w:p>
            <w:r>
              <w:t>pg.sortDir</w:t>
            </w:r>
          </w:p>
        </w:tc>
        <w:tc>
          <w:tcPr>
            <w:tcW w:type="dxa" w:w="2880"/>
          </w:tcPr>
          <w:p>
            <w:r>
              <w:t>string</w:t>
            </w:r>
          </w:p>
        </w:tc>
        <w:tc>
          <w:tcPr>
            <w:tcW w:type="dxa" w:w="2880"/>
          </w:tcPr>
          <w:p>
            <w:r>
              <w:t>Sort direction used.</w:t>
            </w:r>
          </w:p>
        </w:tc>
      </w:tr>
      <w:tr>
        <w:tc>
          <w:tcPr>
            <w:tcW w:type="dxa" w:w="2880"/>
          </w:tcPr>
          <w:p>
            <w:r>
              <w:t>pg.limit</w:t>
            </w:r>
          </w:p>
        </w:tc>
        <w:tc>
          <w:tcPr>
            <w:tcW w:type="dxa" w:w="2880"/>
          </w:tcPr>
          <w:p>
            <w:r>
              <w:t>integer</w:t>
            </w:r>
          </w:p>
        </w:tc>
        <w:tc>
          <w:tcPr>
            <w:tcW w:type="dxa" w:w="2880"/>
          </w:tcPr>
          <w:p>
            <w:r>
              <w:t>Limit used.</w:t>
            </w:r>
          </w:p>
        </w:tc>
      </w:tr>
      <w:tr>
        <w:tc>
          <w:tcPr>
            <w:tcW w:type="dxa" w:w="2880"/>
          </w:tcPr>
          <w:p>
            <w:r>
              <w:t>pg.offset</w:t>
            </w:r>
          </w:p>
        </w:tc>
        <w:tc>
          <w:tcPr>
            <w:tcW w:type="dxa" w:w="2880"/>
          </w:tcPr>
          <w:p>
            <w:r>
              <w:t>integer</w:t>
            </w:r>
          </w:p>
        </w:tc>
        <w:tc>
          <w:tcPr>
            <w:tcW w:type="dxa" w:w="2880"/>
          </w:tcPr>
          <w:p>
            <w:r>
              <w:t>Shown only when using the offset based pagination.</w:t>
            </w:r>
          </w:p>
        </w:tc>
      </w:tr>
    </w:tbl>
    <w:p/>
    <w:p>
      <w:pPr>
        <w:pStyle w:val="Heading3"/>
      </w:pPr>
      <w:r>
        <w:t>Available Filters</w:t>
      </w:r>
    </w:p>
    <w:p>
      <w:r>
        <w:t>None documented.</w:t>
      </w:r>
    </w:p>
    <w:p>
      <w:pPr>
        <w:pStyle w:val="Heading3"/>
      </w:pPr>
      <w:r>
        <w:t>Available Sorting Options</w:t>
      </w:r>
    </w:p>
    <w:p>
      <w:pPr>
        <w:pStyle w:val="ListBullet"/>
      </w:pPr>
      <w:r>
        <w:t>pg[sortBy]=name</w:t>
      </w:r>
    </w:p>
    <w:p>
      <w:pPr>
        <w:pStyle w:val="ListBullet"/>
      </w:pPr>
      <w:r>
        <w:t>pg[sortDir]=asc|desc</w:t>
      </w:r>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'{{MAKE_ZONE_URL}}/api/v2/data-stores?teamId=212&amp;pg[sortBy]=name&amp;pg[sortDir]=asc&amp;pg[offset]=0&amp;pg[limit]=10' \</w:t>
        <w:br/>
        <w:t xml:space="preserve"> --header 'Accept: application/json'</w:t>
      </w:r>
    </w:p>
    <w:p>
      <w:pPr>
        <w:pStyle w:val="Heading3"/>
      </w:pPr>
      <w:r>
        <w:t>Example Usage</w:t>
      </w:r>
    </w:p>
    <w:p>
      <w:pPr>
        <w:pStyle w:val="Heading3"/>
      </w:pPr>
      <w:r>
        <w:t>Example 1: Return all details (all columns)</w:t>
      </w:r>
    </w:p>
    <w:p>
      <w:r>
        <w:rPr>
          <w:b/>
          <w:color w:val="666666"/>
          <w:sz w:val="16"/>
        </w:rPr>
        <w:t>[bash]</w:t>
      </w:r>
    </w:p>
    <w:p>
      <w:pPr>
        <w:shd w:fill="F2F2F2" w:val="clear"/>
      </w:pPr>
      <w:r>
        <w:rPr>
          <w:rFonts w:ascii="Courier New" w:hAnsi="Courier New"/>
          <w:sz w:val="17"/>
        </w:rPr>
        <w:t>curl -s --location '{{MAKE_ZONE_URL}}/api/v2/data-stores?teamId=212' \</w:t>
        <w:br/>
        <w:t xml:space="preserve"> -H 'Accept: application/json'</w:t>
      </w:r>
    </w:p>
    <w:p>
      <w:pPr>
        <w:pStyle w:val="Heading3"/>
      </w:pPr>
      <w:r>
        <w:t>Example 2: Return only ID and name</w:t>
      </w:r>
    </w:p>
    <w:p>
      <w:r>
        <w:rPr>
          <w:b/>
          <w:color w:val="666666"/>
          <w:sz w:val="16"/>
        </w:rPr>
        <w:t>[bash]</w:t>
      </w:r>
    </w:p>
    <w:p>
      <w:pPr>
        <w:shd w:fill="F2F2F2" w:val="clear"/>
      </w:pPr>
      <w:r>
        <w:rPr>
          <w:rFonts w:ascii="Courier New" w:hAnsi="Courier New"/>
          <w:sz w:val="17"/>
        </w:rPr>
        <w:t>curl -s --location '{{MAKE_ZONE_URL}}/api/v2/data-stores?teamId=212&amp;cols[]=id&amp;cols[]=name' \</w:t>
        <w:br/>
        <w:t xml:space="preserve"> -H 'Accept: application/json'</w:t>
      </w:r>
    </w:p>
    <w:p>
      <w:pPr>
        <w:pStyle w:val="Heading3"/>
      </w:pPr>
      <w:r>
        <w:t>Example 3: Paginate with offset/limit</w:t>
      </w:r>
    </w:p>
    <w:p>
      <w:r>
        <w:rPr>
          <w:b/>
          <w:color w:val="666666"/>
          <w:sz w:val="16"/>
        </w:rPr>
        <w:t>[bash]</w:t>
      </w:r>
    </w:p>
    <w:p>
      <w:pPr>
        <w:shd w:fill="F2F2F2" w:val="clear"/>
      </w:pPr>
      <w:r>
        <w:rPr>
          <w:rFonts w:ascii="Courier New" w:hAnsi="Courier New"/>
          <w:sz w:val="17"/>
        </w:rPr>
        <w:t>curl -s --location '{{MAKE_ZONE_URL}}/api/v2/data-stores?teamId=212&amp;pg[offset]=10&amp;pg[limit]=10&amp;pg[sortBy]=name&amp;pg[sortDir]=asc' \</w:t>
        <w:br/>
        <w:t xml:space="preserve"> -H 'Accept: application/json'</w:t>
      </w:r>
    </w:p>
    <w:p>
      <w:pPr>
        <w:pStyle w:val="Heading3"/>
      </w:pPr>
      <w:r>
        <w:t>Notes</w:t>
      </w:r>
    </w:p>
    <w:p>
      <w:pPr>
        <w:pStyle w:val="ListBullet"/>
      </w:pPr>
      <w:r>
        <w:t>Returned entities are sorted by name in ascending order by default (as described).</w:t>
      </w:r>
    </w:p>
    <w:p>
      <w:pPr>
        <w:pStyle w:val="ListBullet"/>
      </w:pPr>
      <w:r>
        <w:t>pg.last and pg.showLast appear only when using last-based pagination (no request parameters for that mode were provided in the scraped content).</w:t>
      </w:r>
    </w:p>
    <w:p>
      <w:pPr>
        <w:pStyle w:val="Heading3"/>
      </w:pPr>
      <w:r>
        <w:t>Related dataStores actions</w:t>
      </w:r>
    </w:p>
    <w:p>
      <w:pPr>
        <w:pStyle w:val="ListBullet"/>
      </w:pPr>
      <w:r>
        <w:t>[DELETE] Delete a Team’s Data Stores — /api/v2/data-stores</w:t>
      </w:r>
    </w:p>
    <w:p>
      <w:pPr>
        <w:pStyle w:val="ListBullet"/>
      </w:pPr>
      <w:r>
        <w:t>[PATCH] Update a Data Store — /api/v2/data-stores/{{dataStoreId}}</w:t>
      </w:r>
    </w:p>
    <w:p>
      <w:pPr>
        <w:pStyle w:val="ListBullet"/>
      </w:pPr>
      <w:r>
        <w:t>[POST] Create a Data Store — /api/v2/data-stores</w:t>
      </w:r>
    </w:p>
    <w:p>
      <w:pPr>
        <w:pStyle w:val="ListBullet"/>
      </w:pPr>
      <w:r>
        <w:t>[GET] Get a Data Store’s Details — /api/v2/data-stores/{{dataStoreId}}</w:t>
      </w:r>
    </w:p>
    <w:p>
      <w:r>
        <w:br w:type="page"/>
      </w:r>
    </w:p>
    <w:p>
      <w:pPr>
        <w:pStyle w:val="Heading2"/>
      </w:pPr>
      <w:r>
        <w:t>77. [PATCH] Update a Data Store</w:t>
      </w:r>
    </w:p>
    <w:p>
      <w:r>
        <w:rPr>
          <w:b/>
        </w:rPr>
        <w:t xml:space="preserve">Endpoint: </w:t>
      </w:r>
      <w:r>
        <w:rPr>
          <w:rFonts w:ascii="Courier New" w:hAnsi="Courier New"/>
          <w:sz w:val="18"/>
        </w:rPr>
        <w:t>/api/v2/data-stores/{{dataStoreId}}</w:t>
      </w:r>
    </w:p>
    <w:p>
      <w:pPr>
        <w:pStyle w:val="Heading3"/>
      </w:pPr>
      <w:r>
        <w:t>Prerequisites</w:t>
      </w:r>
    </w:p>
    <w:p>
      <w:pPr>
        <w:pStyle w:val="ListBullet"/>
      </w:pPr>
      <w:r>
        <w:t>You must have access to the team that owns the data store.</w:t>
      </w:r>
    </w:p>
    <w:p>
      <w:pPr>
        <w:pStyle w:val="Heading3"/>
      </w:pPr>
      <w:r>
        <w:t>Method</w:t>
      </w:r>
    </w:p>
    <w:p>
      <w:r>
        <w:t>PATCH</w:t>
      </w:r>
    </w:p>
    <w:p>
      <w:pPr>
        <w:pStyle w:val="Heading3"/>
      </w:pPr>
      <w:r>
        <w:t>URL</w:t>
      </w:r>
    </w:p>
    <w:p>
      <w:r>
        <w:t>{{MAKE_ZONE_URL}}/api/v2/data-stores/{{dataStoreId}}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properties of a data store by ID. Only properties provided in the request body are changed; any omitted properties are left unchanged. The response returns the full updated data store details, including unchanged properties.</w:t>
      </w:r>
    </w:p>
    <w:p>
      <w:pPr>
        <w:pStyle w:val="Heading3"/>
      </w:pPr>
      <w:r>
        <w:t>Enforcement Rules</w:t>
      </w:r>
    </w:p>
    <w:p>
      <w:pPr>
        <w:pStyle w:val="ListBullet"/>
      </w:pPr>
      <w:r>
        <w:t>The dataStoreId path parameter must always be present.</w:t>
      </w:r>
    </w:p>
    <w:p>
      <w:pPr>
        <w:pStyle w:val="ListBullet"/>
      </w:pPr>
      <w:r>
        <w:t>If the user provides a dataStoreId, use that value directly.</w:t>
      </w:r>
    </w:p>
    <w:p>
      <w:pPr>
        <w:pStyle w:val="ListBullet"/>
      </w:pPr>
      <w:r>
        <w:t>Do not call the API with a missing or empty dataStoreId (e.g., avoid /data-stores//).</w:t>
      </w:r>
    </w:p>
    <w:p>
      <w:pPr>
        <w:pStyle w:val="ListBullet"/>
      </w:pPr>
      <w:r>
        <w:t>Always construct the path as /api/v2/data-stores/{{dataStoreId}}, where {{dataStoreId}} is a non-empty value.</w:t>
      </w:r>
    </w:p>
    <w:p>
      <w:pPr>
        <w:pStyle w:val="ListBullet"/>
      </w:pPr>
      <w:r>
        <w:t>When executing the action, ensure to send Path Parameters in the URL and not in the body.</w:t>
      </w:r>
    </w:p>
    <w:p>
      <w:pPr>
        <w:pStyle w:val="ListBullet"/>
      </w:pPr>
      <w:r>
        <w:t>This endpoint updates data store properties only; it cannot be used to update the records/data contained in the data store.</w:t>
      </w:r>
    </w:p>
    <w:p>
      <w:pPr>
        <w:pStyle w:val="Heading3"/>
      </w:pPr>
      <w:r>
        <w:t>Valid Examples</w:t>
      </w:r>
    </w:p>
    <w:p>
      <w:r>
        <w:rPr>
          <w:b/>
          <w:color w:val="666666"/>
          <w:sz w:val="16"/>
        </w:rPr>
        <w:t>[http]</w:t>
      </w:r>
    </w:p>
    <w:p>
      <w:pPr>
        <w:shd w:fill="F2F2F2" w:val="clear"/>
      </w:pPr>
      <w:r>
        <w:rPr>
          <w:rFonts w:ascii="Courier New" w:hAnsi="Courier New"/>
          <w:sz w:val="17"/>
        </w:rPr>
        <w:t>/api/v2/data-stores/137</w:t>
      </w:r>
    </w:p>
    <w:p>
      <w:pPr>
        <w:pStyle w:val="Heading3"/>
      </w:pPr>
      <w:r>
        <w:t>Invalid Examples</w:t>
      </w:r>
    </w:p>
    <w:p>
      <w:r>
        <w:rPr>
          <w:b/>
          <w:color w:val="666666"/>
          <w:sz w:val="16"/>
        </w:rPr>
        <w:t>[http]</w:t>
      </w:r>
    </w:p>
    <w:p>
      <w:pPr>
        <w:shd w:fill="F2F2F2" w:val="clear"/>
      </w:pPr>
      <w:r>
        <w:rPr>
          <w:rFonts w:ascii="Courier New" w:hAnsi="Courier New"/>
          <w:sz w:val="17"/>
        </w:rPr>
        <w:t>/api/v2/data-stores/</w:t>
        <w:br/>
        <w:t>/api/v2/data-stores</w:t>
        <w:br/>
        <w:t>/api/v2/data-stores//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dataStoreId</w:t>
            </w:r>
          </w:p>
        </w:tc>
        <w:tc>
          <w:tcPr>
            <w:tcW w:type="dxa" w:w="2880"/>
          </w:tcPr>
          <w:p>
            <w:r>
              <w:t>integer</w:t>
            </w:r>
          </w:p>
        </w:tc>
        <w:tc>
          <w:tcPr>
            <w:tcW w:type="dxa" w:w="2880"/>
          </w:tcPr>
          <w:p>
            <w:r>
              <w:t>The ID of the data store. Example: 137.</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data store name. Must be at most 128 characters long; does not need to be unique.</w:t>
            </w:r>
          </w:p>
        </w:tc>
      </w:tr>
      <w:tr>
        <w:tc>
          <w:tcPr>
            <w:tcW w:type="dxa" w:w="2880"/>
          </w:tcPr>
          <w:p>
            <w:r>
              <w:t>datastructureId</w:t>
            </w:r>
          </w:p>
        </w:tc>
        <w:tc>
          <w:tcPr>
            <w:tcW w:type="dxa" w:w="2880"/>
          </w:tcPr>
          <w:p>
            <w:r>
              <w:t>integer</w:t>
            </w:r>
          </w:p>
        </w:tc>
        <w:tc>
          <w:tcPr>
            <w:tcW w:type="dxa" w:w="2880"/>
          </w:tcPr>
          <w:p>
            <w:r>
              <w:t>The unique ID of the data structure included in the data store.</w:t>
            </w:r>
          </w:p>
        </w:tc>
      </w:tr>
      <w:tr>
        <w:tc>
          <w:tcPr>
            <w:tcW w:type="dxa" w:w="2880"/>
          </w:tcPr>
          <w:p>
            <w:r>
              <w:t>maxSizeMB</w:t>
            </w:r>
          </w:p>
        </w:tc>
        <w:tc>
          <w:tcPr>
            <w:tcW w:type="dxa" w:w="2880"/>
          </w:tcPr>
          <w:p>
            <w:r>
              <w:t>integer</w:t>
            </w:r>
          </w:p>
        </w:tc>
        <w:tc>
          <w:tcPr>
            <w:tcW w:type="dxa" w:w="2880"/>
          </w:tcPr>
          <w:p>
            <w:r>
              <w:t>The maximum size of the data store (in MB).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"dataStore": {</w:t>
        <w:br/>
        <w:t xml:space="preserve"> "id": 137,</w:t>
        <w:br/>
        <w:t xml:space="preserve"> "name": "Data store 2",</w:t>
        <w:br/>
        <w:t xml:space="preserve"> "records": 0,</w:t>
        <w:br/>
        <w:t xml:space="preserve"> "size": "0",</w:t>
        <w:br/>
        <w:t xml:space="preserve"> "maxSize": "3",</w:t>
        <w:br/>
        <w:t xml:space="preserve"> "teamId": 123,</w:t>
        <w:br/>
        <w:t xml:space="preserve"> "datastructureId": 9</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dataStore</w:t>
            </w:r>
          </w:p>
        </w:tc>
        <w:tc>
          <w:tcPr>
            <w:tcW w:type="dxa" w:w="2880"/>
          </w:tcPr>
          <w:p>
            <w:r>
              <w:t>object</w:t>
            </w:r>
          </w:p>
        </w:tc>
        <w:tc>
          <w:tcPr>
            <w:tcW w:type="dxa" w:w="2880"/>
          </w:tcPr>
          <w:p>
            <w:r>
              <w:t>The updated data store object.</w:t>
            </w:r>
          </w:p>
        </w:tc>
      </w:tr>
      <w:tr>
        <w:tc>
          <w:tcPr>
            <w:tcW w:type="dxa" w:w="2880"/>
          </w:tcPr>
          <w:p>
            <w:r>
              <w:t>dataStore.id</w:t>
            </w:r>
          </w:p>
        </w:tc>
        <w:tc>
          <w:tcPr>
            <w:tcW w:type="dxa" w:w="2880"/>
          </w:tcPr>
          <w:p>
            <w:r>
              <w:t>integer</w:t>
            </w:r>
          </w:p>
        </w:tc>
        <w:tc>
          <w:tcPr>
            <w:tcW w:type="dxa" w:w="2880"/>
          </w:tcPr>
          <w:p>
            <w:r>
              <w:t>Data store ID.</w:t>
            </w:r>
          </w:p>
        </w:tc>
      </w:tr>
      <w:tr>
        <w:tc>
          <w:tcPr>
            <w:tcW w:type="dxa" w:w="2880"/>
          </w:tcPr>
          <w:p>
            <w:r>
              <w:t>dataStore.name</w:t>
            </w:r>
          </w:p>
        </w:tc>
        <w:tc>
          <w:tcPr>
            <w:tcW w:type="dxa" w:w="2880"/>
          </w:tcPr>
          <w:p>
            <w:r>
              <w:t>string</w:t>
            </w:r>
          </w:p>
        </w:tc>
        <w:tc>
          <w:tcPr>
            <w:tcW w:type="dxa" w:w="2880"/>
          </w:tcPr>
          <w:p>
            <w:r>
              <w:t>Data store name.</w:t>
            </w:r>
          </w:p>
        </w:tc>
      </w:tr>
      <w:tr>
        <w:tc>
          <w:tcPr>
            <w:tcW w:type="dxa" w:w="2880"/>
          </w:tcPr>
          <w:p>
            <w:r>
              <w:t>dataStore.records</w:t>
            </w:r>
          </w:p>
        </w:tc>
        <w:tc>
          <w:tcPr>
            <w:tcW w:type="dxa" w:w="2880"/>
          </w:tcPr>
          <w:p>
            <w:r>
              <w:t>integer</w:t>
            </w:r>
          </w:p>
        </w:tc>
        <w:tc>
          <w:tcPr>
            <w:tcW w:type="dxa" w:w="2880"/>
          </w:tcPr>
          <w:p>
            <w:r>
              <w:t>Number of records in the data store.</w:t>
            </w:r>
          </w:p>
        </w:tc>
      </w:tr>
      <w:tr>
        <w:tc>
          <w:tcPr>
            <w:tcW w:type="dxa" w:w="2880"/>
          </w:tcPr>
          <w:p>
            <w:r>
              <w:t>dataStore.size</w:t>
            </w:r>
          </w:p>
        </w:tc>
        <w:tc>
          <w:tcPr>
            <w:tcW w:type="dxa" w:w="2880"/>
          </w:tcPr>
          <w:p>
            <w:r>
              <w:t>string</w:t>
            </w:r>
          </w:p>
        </w:tc>
        <w:tc>
          <w:tcPr>
            <w:tcW w:type="dxa" w:w="2880"/>
          </w:tcPr>
          <w:p>
            <w:r>
              <w:t>Current size of the data store.</w:t>
            </w:r>
          </w:p>
        </w:tc>
      </w:tr>
      <w:tr>
        <w:tc>
          <w:tcPr>
            <w:tcW w:type="dxa" w:w="2880"/>
          </w:tcPr>
          <w:p>
            <w:r>
              <w:t>dataStore.maxSize</w:t>
            </w:r>
          </w:p>
        </w:tc>
        <w:tc>
          <w:tcPr>
            <w:tcW w:type="dxa" w:w="2880"/>
          </w:tcPr>
          <w:p>
            <w:r>
              <w:t>string</w:t>
            </w:r>
          </w:p>
        </w:tc>
        <w:tc>
          <w:tcPr>
            <w:tcW w:type="dxa" w:w="2880"/>
          </w:tcPr>
          <w:p>
            <w:r>
              <w:t>Maximum allowed size of the data store.</w:t>
            </w:r>
          </w:p>
        </w:tc>
      </w:tr>
      <w:tr>
        <w:tc>
          <w:tcPr>
            <w:tcW w:type="dxa" w:w="2880"/>
          </w:tcPr>
          <w:p>
            <w:r>
              <w:t>dataStore.teamId</w:t>
            </w:r>
          </w:p>
        </w:tc>
        <w:tc>
          <w:tcPr>
            <w:tcW w:type="dxa" w:w="2880"/>
          </w:tcPr>
          <w:p>
            <w:r>
              <w:t>integer</w:t>
            </w:r>
          </w:p>
        </w:tc>
        <w:tc>
          <w:tcPr>
            <w:tcW w:type="dxa" w:w="2880"/>
          </w:tcPr>
          <w:p>
            <w:r>
              <w:t>Team ID that owns the data store.</w:t>
            </w:r>
          </w:p>
        </w:tc>
      </w:tr>
      <w:tr>
        <w:tc>
          <w:tcPr>
            <w:tcW w:type="dxa" w:w="2880"/>
          </w:tcPr>
          <w:p>
            <w:r>
              <w:t>dataStore.datastructureId</w:t>
            </w:r>
          </w:p>
        </w:tc>
        <w:tc>
          <w:tcPr>
            <w:tcW w:type="dxa" w:w="2880"/>
          </w:tcPr>
          <w:p>
            <w:r>
              <w:t>integer</w:t>
            </w:r>
          </w:p>
        </w:tc>
        <w:tc>
          <w:tcPr>
            <w:tcW w:type="dxa" w:w="2880"/>
          </w:tcPr>
          <w:p>
            <w:r>
              <w:t>ID of the data structure included in the data store.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'{{MAKE_ZONE_URL}}/api/v2/data-stores/137' \</w:t>
        <w:br/>
        <w:t xml:space="preserve"> --header 'Accept: application/json' \</w:t>
        <w:br/>
        <w:t xml:space="preserve"> --header 'Content-Type: application/json' \</w:t>
        <w:br/>
        <w:t xml:space="preserve"> --data '{</w:t>
        <w:br/>
        <w:t xml:space="preserve"> "name": "Data store 2",</w:t>
        <w:br/>
        <w:t xml:space="preserve"> "datastructureId": 9,</w:t>
        <w:br/>
        <w:t xml:space="preserve"> "maxSizeMB": 3</w:t>
        <w:br/>
        <w:t xml:space="preserve">  }'</w:t>
      </w:r>
    </w:p>
    <w:p>
      <w:pPr>
        <w:pStyle w:val="Heading3"/>
      </w:pPr>
      <w:r>
        <w:t>Notes</w:t>
      </w:r>
    </w:p>
    <w:p>
      <w:pPr>
        <w:pStyle w:val="ListBullet"/>
      </w:pPr>
      <w:r>
        <w:t>Any property not provided in the request body will be left unchanged.</w:t>
      </w:r>
    </w:p>
    <w:p>
      <w:pPr>
        <w:pStyle w:val="ListBullet"/>
      </w:pPr>
      <w:r>
        <w:t>To update the data/records inside a data store, use the separate “managing data stores data” endpoints (not this one).</w:t>
      </w:r>
    </w:p>
    <w:p>
      <w:pPr>
        <w:pStyle w:val="Heading3"/>
      </w:pPr>
      <w:r>
        <w:t>Related dataStores actions</w:t>
      </w:r>
    </w:p>
    <w:p>
      <w:pPr>
        <w:pStyle w:val="ListBullet"/>
      </w:pPr>
      <w:r>
        <w:t>[DELETE] Delete a Team’s Data Stores — /api/v2/data-stores</w:t>
      </w:r>
    </w:p>
    <w:p>
      <w:pPr>
        <w:pStyle w:val="ListBullet"/>
      </w:pPr>
      <w:r>
        <w:t>[GET] List a Team’s Data Stores — /api/v2/data-stores</w:t>
      </w:r>
    </w:p>
    <w:p>
      <w:pPr>
        <w:pStyle w:val="ListBullet"/>
      </w:pPr>
      <w:r>
        <w:t>[POST] Create a Data Store — /api/v2/data-stores</w:t>
      </w:r>
    </w:p>
    <w:p>
      <w:pPr>
        <w:pStyle w:val="ListBullet"/>
      </w:pPr>
      <w:r>
        <w:t>[GET] Get a Data Store’s Details — /api/v2/data-stores/{{dataStoreId}}</w:t>
      </w:r>
    </w:p>
    <w:p>
      <w:r>
        <w:br w:type="page"/>
      </w:r>
    </w:p>
    <w:p>
      <w:pPr>
        <w:pStyle w:val="Heading2"/>
      </w:pPr>
      <w:r>
        <w:t>78. [GET] List a Data Store’s Records</w:t>
      </w:r>
    </w:p>
    <w:p>
      <w:r>
        <w:rPr>
          <w:b/>
        </w:rPr>
        <w:t xml:space="preserve">Endpoint: </w:t>
      </w:r>
      <w:r>
        <w:rPr>
          <w:rFonts w:ascii="Courier New" w:hAnsi="Courier New"/>
          <w:sz w:val="18"/>
        </w:rPr>
        <w:t>/api/v2/data-stores/{{dataStoreId}}/data</w:t>
      </w:r>
    </w:p>
    <w:p>
      <w:pPr>
        <w:pStyle w:val="Heading3"/>
      </w:pPr>
      <w:r>
        <w:t>Prerequisites</w:t>
      </w:r>
    </w:p>
    <w:p>
      <w:pPr>
        <w:pStyle w:val="ListBullet"/>
      </w:pPr>
      <w:r>
        <w:t>You must have a valid data store ID (dataStoreId). (You can obtain it from the “List data stores” endpoint.)</w:t>
      </w:r>
    </w:p>
    <w:p>
      <w:pPr>
        <w:pStyle w:val="Heading3"/>
      </w:pPr>
      <w:r>
        <w:t>Method</w:t>
      </w:r>
    </w:p>
    <w:p>
      <w:r>
        <w:t>GET</w:t>
      </w:r>
    </w:p>
    <w:p>
      <w:pPr>
        <w:pStyle w:val="Heading3"/>
      </w:pPr>
      <w:r>
        <w:t>URL</w:t>
      </w:r>
    </w:p>
    <w:p>
      <w:r>
        <w:t>{{MAKE_ZONE_URL}}/api/v2/data-stores/{{dataStoreId}}/data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collection of all records from a data store with the given ID. Each returned record includes a key (custom or automatically generated) and data.</w:t>
      </w:r>
    </w:p>
    <w:p>
      <w:pPr>
        <w:pStyle w:val="Heading3"/>
      </w:pPr>
      <w:r>
        <w:t>Enforcement Rules</w:t>
      </w:r>
    </w:p>
    <w:p>
      <w:pPr>
        <w:pStyle w:val="ListBullet"/>
      </w:pPr>
      <w:r>
        <w:t>The dataStoreId path parameter must always be present.</w:t>
      </w:r>
    </w:p>
    <w:p>
      <w:pPr>
        <w:pStyle w:val="ListBullet"/>
      </w:pPr>
      <w:r>
        <w:t>If the user provides a dataStoreId, use that value directly.</w:t>
      </w:r>
    </w:p>
    <w:p>
      <w:pPr>
        <w:pStyle w:val="ListBullet"/>
      </w:pPr>
      <w:r>
        <w:t>Do not call the API with a missing or empty dataStoreId (e.g., avoid /data-stores//data).</w:t>
      </w:r>
    </w:p>
    <w:p>
      <w:pPr>
        <w:pStyle w:val="ListBullet"/>
      </w:pPr>
      <w:r>
        <w:t>Always construct the path as /api/v2/data-stores/{{dataStoreId}}/data, where {{dataStoreId}}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/api/v2/data-stores/137/data</w:t>
      </w:r>
    </w:p>
    <w:p>
      <w:pPr>
        <w:pStyle w:val="Heading3"/>
      </w:pPr>
      <w:r>
        <w:t>Invalid Examples</w:t>
      </w:r>
    </w:p>
    <w:p>
      <w:r>
        <w:rPr>
          <w:b/>
          <w:color w:val="666666"/>
          <w:sz w:val="16"/>
        </w:rPr>
        <w:t>[http]</w:t>
      </w:r>
    </w:p>
    <w:p>
      <w:pPr>
        <w:shd w:fill="F2F2F2" w:val="clear"/>
      </w:pPr>
      <w:r>
        <w:rPr>
          <w:rFonts w:ascii="Courier New" w:hAnsi="Courier New"/>
          <w:sz w:val="17"/>
        </w:rPr>
        <w:t>/api/v2/data-stores//data</w:t>
        <w:br/>
        <w:t>/api/v2/data-stores/data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dataStoreId</w:t>
            </w:r>
          </w:p>
        </w:tc>
        <w:tc>
          <w:tcPr>
            <w:tcW w:type="dxa" w:w="2880"/>
          </w:tcPr>
          <w:p>
            <w:r>
              <w:t>integer</w:t>
            </w:r>
          </w:p>
        </w:tc>
        <w:tc>
          <w:tcPr>
            <w:tcW w:type="dxa" w:w="2880"/>
          </w:tcPr>
          <w:p>
            <w:r>
              <w:t>The ID of the data store. Example: 137.</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pg[limit]</w:t>
            </w:r>
          </w:p>
        </w:tc>
        <w:tc>
          <w:tcPr>
            <w:tcW w:type="dxa" w:w="2880"/>
          </w:tcPr>
          <w:p>
            <w:r>
              <w:t>integer</w:t>
            </w:r>
          </w:p>
        </w:tc>
        <w:tc>
          <w:tcPr>
            <w:tcW w:type="dxa" w:w="2880"/>
          </w:tcPr>
          <w:p>
            <w:r>
              <w:t>The maximum number of entities you want to get in the response.</w:t>
            </w:r>
          </w:p>
        </w:tc>
      </w:tr>
      <w:tr>
        <w:tc>
          <w:tcPr>
            <w:tcW w:type="dxa" w:w="2880"/>
          </w:tcPr>
          <w:p>
            <w:r>
              <w:t>pg[offset]</w:t>
            </w:r>
          </w:p>
        </w:tc>
        <w:tc>
          <w:tcPr>
            <w:tcW w:type="dxa" w:w="2880"/>
          </w:tcPr>
          <w:p>
            <w:r>
              <w:t>integer</w:t>
            </w:r>
          </w:p>
        </w:tc>
        <w:tc>
          <w:tcPr>
            <w:tcW w:type="dxa" w:w="2880"/>
          </w:tcPr>
          <w:p>
            <w:r>
              <w:t>The number of entities you want to skip before getting entities you want.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"key": "record_001",</w:t>
        <w:br/>
        <w:t xml:space="preserve"> "data": {</w:t>
        <w:br/>
        <w:t xml:space="preserve"> "exampleField": "exampleValue"</w:t>
        <w:br/>
        <w:t xml:space="preserve"> }</w:t>
        <w:br/>
        <w:t xml:space="preserve"> }</w:t>
        <w:br/>
        <w:t xml:space="preserve"> ],</w:t>
        <w:br/>
        <w:t xml:space="preserve"> "spec": [],</w:t>
        <w:br/>
        <w:t xml:space="preserve"> "strict": true,</w:t>
        <w:br/>
        <w:t xml:space="preserve"> "count": 1,</w:t>
        <w:br/>
        <w:t xml:space="preserve"> "pg": {</w:t>
        <w:br/>
        <w:t xml:space="preserve"> "sortBy": "key",</w:t>
        <w:br/>
        <w:t xml:space="preserve"> "sortDir": "asc",</w:t>
        <w:br/>
        <w:t xml:space="preserve"> "limit": 10,</w:t>
        <w:br/>
        <w:t xml:space="preserve"> "offset":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data store records.</w:t>
            </w:r>
          </w:p>
        </w:tc>
      </w:tr>
      <w:tr>
        <w:tc>
          <w:tcPr>
            <w:tcW w:type="dxa" w:w="2880"/>
          </w:tcPr>
          <w:p>
            <w:r>
              <w:t>records.key</w:t>
            </w:r>
          </w:p>
        </w:tc>
        <w:tc>
          <w:tcPr>
            <w:tcW w:type="dxa" w:w="2880"/>
          </w:tcPr>
          <w:p>
            <w:r>
              <w:t>string</w:t>
            </w:r>
          </w:p>
        </w:tc>
        <w:tc>
          <w:tcPr>
            <w:tcW w:type="dxa" w:w="2880"/>
          </w:tcPr>
          <w:p>
            <w:r>
              <w:t>The unique key of the data store record. If no key is provided, it will be automatically generated.</w:t>
            </w:r>
          </w:p>
        </w:tc>
      </w:tr>
      <w:tr>
        <w:tc>
          <w:tcPr>
            <w:tcW w:type="dxa" w:w="2880"/>
          </w:tcPr>
          <w:p>
            <w:r>
              <w:t>records.data</w:t>
            </w:r>
          </w:p>
        </w:tc>
        <w:tc>
          <w:tcPr>
            <w:tcW w:type="dxa" w:w="2880"/>
          </w:tcPr>
          <w:p>
            <w:r>
              <w:t>object</w:t>
            </w:r>
          </w:p>
        </w:tc>
        <w:tc>
          <w:tcPr>
            <w:tcW w:type="dxa" w:w="2880"/>
          </w:tcPr>
          <w:p>
            <w:r>
              <w:t>The data of the data store record. The structure strictly depends on the included data structure. If no data is provided, values will be set to null in the response.</w:t>
            </w:r>
          </w:p>
        </w:tc>
      </w:tr>
      <w:tr>
        <w:tc>
          <w:tcPr>
            <w:tcW w:type="dxa" w:w="2880"/>
          </w:tcPr>
          <w:p>
            <w:r>
              <w:t>spec</w:t>
            </w:r>
          </w:p>
        </w:tc>
        <w:tc>
          <w:tcPr>
            <w:tcW w:type="dxa" w:w="2880"/>
          </w:tcPr>
          <w:p>
            <w:r>
              <w:t>array</w:t>
            </w:r>
          </w:p>
        </w:tc>
        <w:tc>
          <w:tcPr>
            <w:tcW w:type="dxa" w:w="2880"/>
          </w:tcPr>
          <w:p>
            <w:r>
              <w:t>An array of objects (structure not specified in the provided documentation).</w:t>
            </w:r>
          </w:p>
        </w:tc>
      </w:tr>
      <w:tr>
        <w:tc>
          <w:tcPr>
            <w:tcW w:type="dxa" w:w="2880"/>
          </w:tcPr>
          <w:p>
            <w:r>
              <w:t>strict</w:t>
            </w:r>
          </w:p>
        </w:tc>
        <w:tc>
          <w:tcPr>
            <w:tcW w:type="dxa" w:w="2880"/>
          </w:tcPr>
          <w:p>
            <w:r>
              <w:t>boolean</w:t>
            </w:r>
          </w:p>
        </w:tc>
        <w:tc>
          <w:tcPr>
            <w:tcW w:type="dxa" w:w="2880"/>
          </w:tcPr>
          <w:p>
            <w:r>
              <w:t>Indicates strict mode (behavior not further specified in the provided documentation).</w:t>
            </w:r>
          </w:p>
        </w:tc>
      </w:tr>
      <w:tr>
        <w:tc>
          <w:tcPr>
            <w:tcW w:type="dxa" w:w="2880"/>
          </w:tcPr>
          <w:p>
            <w:r>
              <w:t>count</w:t>
            </w:r>
          </w:p>
        </w:tc>
        <w:tc>
          <w:tcPr>
            <w:tcW w:type="dxa" w:w="2880"/>
          </w:tcPr>
          <w:p>
            <w:r>
              <w:t>integer</w:t>
            </w:r>
          </w:p>
        </w:tc>
        <w:tc>
          <w:tcPr>
            <w:tcW w:type="dxa" w:w="2880"/>
          </w:tcPr>
          <w:p>
            <w:r>
              <w:t>Total number of records returned/available (exact semantics not specified in the provided documentation).</w:t>
            </w:r>
          </w:p>
        </w:tc>
      </w:tr>
      <w:tr>
        <w:tc>
          <w:tcPr>
            <w:tcW w:type="dxa" w:w="2880"/>
          </w:tcPr>
          <w:p>
            <w:r>
              <w:t>pg</w:t>
            </w:r>
          </w:p>
        </w:tc>
        <w:tc>
          <w:tcPr>
            <w:tcW w:type="dxa" w:w="2880"/>
          </w:tcPr>
          <w:p>
            <w:r>
              <w:t>object</w:t>
            </w:r>
          </w:p>
        </w:tc>
        <w:tc>
          <w:tcPr>
            <w:tcW w:type="dxa" w:w="2880"/>
          </w:tcPr>
          <w:p>
            <w:r>
              <w:t>Pagination metadata.</w:t>
            </w:r>
          </w:p>
        </w:tc>
      </w:tr>
      <w:tr>
        <w:tc>
          <w:tcPr>
            <w:tcW w:type="dxa" w:w="2880"/>
          </w:tcPr>
          <w:p>
            <w:r>
              <w:t>pg.last</w:t>
            </w:r>
          </w:p>
        </w:tc>
        <w:tc>
          <w:tcPr>
            <w:tcW w:type="dxa" w:w="2880"/>
          </w:tcPr>
          <w:p>
            <w:r>
              <w:t>string</w:t>
            </w:r>
          </w:p>
        </w:tc>
        <w:tc>
          <w:tcPr>
            <w:tcW w:type="dxa" w:w="2880"/>
          </w:tcPr>
          <w:p>
            <w:r>
              <w:t>Shown only when using the last-based pagination.</w:t>
            </w:r>
          </w:p>
        </w:tc>
      </w:tr>
      <w:tr>
        <w:tc>
          <w:tcPr>
            <w:tcW w:type="dxa" w:w="2880"/>
          </w:tcPr>
          <w:p>
            <w:r>
              <w:t>pg.showLast</w:t>
            </w:r>
          </w:p>
        </w:tc>
        <w:tc>
          <w:tcPr>
            <w:tcW w:type="dxa" w:w="2880"/>
          </w:tcPr>
          <w:p>
            <w:r>
              <w:t>boolean</w:t>
            </w:r>
          </w:p>
        </w:tc>
        <w:tc>
          <w:tcPr>
            <w:tcW w:type="dxa" w:w="2880"/>
          </w:tcPr>
          <w:p>
            <w:r>
              <w:t>Shown only when using the last-based pagination.</w:t>
            </w:r>
          </w:p>
        </w:tc>
      </w:tr>
      <w:tr>
        <w:tc>
          <w:tcPr>
            <w:tcW w:type="dxa" w:w="2880"/>
          </w:tcPr>
          <w:p>
            <w:r>
              <w:t>pg.sortBy</w:t>
            </w:r>
          </w:p>
        </w:tc>
        <w:tc>
          <w:tcPr>
            <w:tcW w:type="dxa" w:w="2880"/>
          </w:tcPr>
          <w:p>
            <w:r>
              <w:t>string</w:t>
            </w:r>
          </w:p>
        </w:tc>
        <w:tc>
          <w:tcPr>
            <w:tcW w:type="dxa" w:w="2880"/>
          </w:tcPr>
          <w:p>
            <w:r>
              <w:t>Sort field.</w:t>
            </w:r>
          </w:p>
        </w:tc>
      </w:tr>
      <w:tr>
        <w:tc>
          <w:tcPr>
            <w:tcW w:type="dxa" w:w="2880"/>
          </w:tcPr>
          <w:p>
            <w:r>
              <w:t>pg.sortDir</w:t>
            </w:r>
          </w:p>
        </w:tc>
        <w:tc>
          <w:tcPr>
            <w:tcW w:type="dxa" w:w="2880"/>
          </w:tcPr>
          <w:p>
            <w:r>
              <w:t>string</w:t>
            </w:r>
          </w:p>
        </w:tc>
        <w:tc>
          <w:tcPr>
            <w:tcW w:type="dxa" w:w="2880"/>
          </w:tcPr>
          <w:p>
            <w:r>
              <w:t>Sort direction.</w:t>
            </w:r>
          </w:p>
        </w:tc>
      </w:tr>
      <w:tr>
        <w:tc>
          <w:tcPr>
            <w:tcW w:type="dxa" w:w="2880"/>
          </w:tcPr>
          <w:p>
            <w:r>
              <w:t>pg.limit</w:t>
            </w:r>
          </w:p>
        </w:tc>
        <w:tc>
          <w:tcPr>
            <w:tcW w:type="dxa" w:w="2880"/>
          </w:tcPr>
          <w:p>
            <w:r>
              <w:t>integer</w:t>
            </w:r>
          </w:p>
        </w:tc>
        <w:tc>
          <w:tcPr>
            <w:tcW w:type="dxa" w:w="2880"/>
          </w:tcPr>
          <w:p>
            <w:r>
              <w:t>Limit used for pagination.</w:t>
            </w:r>
          </w:p>
        </w:tc>
      </w:tr>
      <w:tr>
        <w:tc>
          <w:tcPr>
            <w:tcW w:type="dxa" w:w="2880"/>
          </w:tcPr>
          <w:p>
            <w:r>
              <w:t>pg.offset</w:t>
            </w:r>
          </w:p>
        </w:tc>
        <w:tc>
          <w:tcPr>
            <w:tcW w:type="dxa" w:w="2880"/>
          </w:tcPr>
          <w:p>
            <w:r>
              <w:t>integer</w:t>
            </w:r>
          </w:p>
        </w:tc>
        <w:tc>
          <w:tcPr>
            <w:tcW w:type="dxa" w:w="2880"/>
          </w:tcPr>
          <w:p>
            <w:r>
              <w:t>Shown only when using the offset-based pagination.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'{{MAKE_ZONE_URL}}/api/v2/data-stores/137/data?pg[limit]=10&amp;pg[offset]=0' \</w:t>
        <w:br/>
        <w:t xml:space="preserve"> --header 'Accept: application/json'</w:t>
      </w:r>
    </w:p>
    <w:p>
      <w:pPr>
        <w:pStyle w:val="Heading3"/>
      </w:pPr>
      <w:r>
        <w:t>Example Usage</w:t>
      </w:r>
    </w:p>
    <w:p>
      <w:pPr>
        <w:pStyle w:val="Heading3"/>
      </w:pPr>
      <w:r>
        <w:t>Example 1: List records (first page)</w:t>
      </w:r>
    </w:p>
    <w:p>
      <w:r>
        <w:rPr>
          <w:b/>
          <w:color w:val="666666"/>
          <w:sz w:val="16"/>
        </w:rPr>
        <w:t>[bash]</w:t>
      </w:r>
    </w:p>
    <w:p>
      <w:pPr>
        <w:shd w:fill="F2F2F2" w:val="clear"/>
      </w:pPr>
      <w:r>
        <w:rPr>
          <w:rFonts w:ascii="Courier New" w:hAnsi="Courier New"/>
          <w:sz w:val="17"/>
        </w:rPr>
        <w:t>curl -sS --location \</w:t>
        <w:br/>
        <w:t xml:space="preserve"> '{{MAKE_ZONE_URL}}/api/v2/data-stores/137/data?pg[limit]=25&amp;pg[offset]=0' \</w:t>
        <w:br/>
        <w:t xml:space="preserve"> --header 'Accept: application/json'</w:t>
      </w:r>
    </w:p>
    <w:p>
      <w:pPr>
        <w:pStyle w:val="Heading3"/>
      </w:pPr>
      <w:r>
        <w:t>Example 2: List records (next page using offset)</w:t>
      </w:r>
    </w:p>
    <w:p>
      <w:r>
        <w:rPr>
          <w:b/>
          <w:color w:val="666666"/>
          <w:sz w:val="16"/>
        </w:rPr>
        <w:t>[bash]</w:t>
      </w:r>
    </w:p>
    <w:p>
      <w:pPr>
        <w:shd w:fill="F2F2F2" w:val="clear"/>
      </w:pPr>
      <w:r>
        <w:rPr>
          <w:rFonts w:ascii="Courier New" w:hAnsi="Courier New"/>
          <w:sz w:val="17"/>
        </w:rPr>
        <w:t>curl -sS --location \</w:t>
        <w:br/>
        <w:t xml:space="preserve"> '{{MAKE_ZONE_URL}}/api/v2/data-stores/137/data?pg[limit]=25&amp;pg[offset]=25' \</w:t>
        <w:br/>
        <w:t xml:space="preserve"> --header 'Accept: application/json'</w:t>
      </w:r>
    </w:p>
    <w:p>
      <w:pPr>
        <w:pStyle w:val="Heading3"/>
      </w:pPr>
      <w:r>
        <w:t>Related dataStoreRecords actions</w:t>
      </w:r>
    </w:p>
    <w:p>
      <w:pPr>
        <w:pStyle w:val="ListBullet"/>
      </w:pPr>
      <w:r>
        <w:t>[PATCH] Update a Data Store Record’s Details — /api/v2/data-stores/{{dataStoreId}}/data/{{dataStoreKeyRecord}}</w:t>
      </w:r>
    </w:p>
    <w:p>
      <w:pPr>
        <w:pStyle w:val="ListBullet"/>
      </w:pPr>
      <w:r>
        <w:t>[PUT] Update a Data Store Record (Replace Entire Record) — /api/v2/data-stores/{{dataStoreId}}/data/{{dataStoreKeyRecord}}</w:t>
      </w:r>
    </w:p>
    <w:p>
      <w:pPr>
        <w:pStyle w:val="ListBullet"/>
      </w:pPr>
      <w:r>
        <w:t>[DELETE] Delete Records from a Data Store — /api/v2/data-stores/{{dataStoreId}}/data</w:t>
      </w:r>
    </w:p>
    <w:p>
      <w:pPr>
        <w:pStyle w:val="ListBullet"/>
      </w:pPr>
      <w:r>
        <w:t>[POST] Create a Data Store Record — /api/v2/data-stores/{{dataStoreId}}/data</w:t>
      </w:r>
    </w:p>
    <w:p>
      <w:r>
        <w:br w:type="page"/>
      </w:r>
    </w:p>
    <w:p>
      <w:pPr>
        <w:pStyle w:val="Heading2"/>
      </w:pPr>
      <w:r>
        <w:t>79. [PATCH] Update a Data Store Record’s Details</w:t>
      </w:r>
    </w:p>
    <w:p>
      <w:r>
        <w:rPr>
          <w:b/>
        </w:rPr>
        <w:t xml:space="preserve">Endpoint: </w:t>
      </w:r>
      <w:r>
        <w:rPr>
          <w:rFonts w:ascii="Courier New" w:hAnsi="Courier New"/>
          <w:sz w:val="18"/>
        </w:rPr>
        <w:t>/api/v2/data-stores/{{dataStoreId}}/data/{{dataStoreKeyRecord}}</w:t>
      </w:r>
    </w:p>
    <w:p>
      <w:pPr>
        <w:pStyle w:val="Heading3"/>
      </w:pPr>
      <w:r>
        <w:t>Prerequisites</w:t>
      </w:r>
    </w:p>
    <w:p>
      <w:pPr>
        <w:pStyle w:val="ListBullet"/>
      </w:pPr>
      <w:r>
        <w:t>You must have an existing data store and know its dataStoreId (from List data stores)</w:t>
      </w:r>
    </w:p>
    <w:p>
      <w:pPr>
        <w:pStyle w:val="ListBullet"/>
      </w:pPr>
      <w:r>
        <w:t>You must know the record key dataStoreKeyRecord (from List data store records)</w:t>
      </w:r>
    </w:p>
    <w:p>
      <w:pPr>
        <w:pStyle w:val="Heading3"/>
      </w:pPr>
      <w:r>
        <w:t>Method</w:t>
      </w:r>
    </w:p>
    <w:p>
      <w:r>
        <w:t>PATCH</w:t>
      </w:r>
    </w:p>
    <w:p>
      <w:pPr>
        <w:pStyle w:val="Heading3"/>
      </w:pPr>
      <w:r>
        <w:t>URL</w:t>
      </w:r>
    </w:p>
    <w:p>
      <w:r>
        <w:t>{{MAKE_ZONE_URL}}/api/v2/data-stores/{{dataStoreId}}/data/{{dataStoreKeyRecord}}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data store record identified by dataStoreKeyRecord within the specified dataStoreId. Only properties provided in the request body are updated; properties not provided remain unchanged. The response returns the full updated record, including unchanged properties.</w:t>
      </w:r>
    </w:p>
    <w:p>
      <w:pPr>
        <w:pStyle w:val="Heading3"/>
      </w:pPr>
      <w:r>
        <w:t>Enforcement Rules</w:t>
      </w:r>
    </w:p>
    <w:p>
      <w:pPr>
        <w:pStyle w:val="ListBullet"/>
      </w:pPr>
      <w:r>
        <w:t>The dataStoreId path parameter must always be present and must be a non-empty value.</w:t>
      </w:r>
    </w:p>
    <w:p>
      <w:pPr>
        <w:pStyle w:val="ListBullet"/>
      </w:pPr>
      <w:r>
        <w:t>The dataStoreKeyRecord path parameter must always be present and must be a non-empty value.</w:t>
      </w:r>
    </w:p>
    <w:p>
      <w:pPr>
        <w:pStyle w:val="ListBullet"/>
      </w:pPr>
      <w:r>
        <w:t>Always construct the path as /api/v2/data-stores/{{dataStoreId}}/data/{{dataStoreKeyRecord}}.</w:t>
      </w:r>
    </w:p>
    <w:p>
      <w:pPr>
        <w:pStyle w:val="ListBullet"/>
      </w:pPr>
      <w:r>
        <w:t>Do not call the API with missing or empty path parameters (e.g., avoid /api/v2/data-stores//data/).</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/api/v2/data-stores/137/data/ecc4819b2260</w:t>
      </w:r>
    </w:p>
    <w:p>
      <w:pPr>
        <w:pStyle w:val="Heading3"/>
      </w:pPr>
      <w:r>
        <w:t>Invalid Examples</w:t>
      </w:r>
    </w:p>
    <w:p>
      <w:r>
        <w:rPr>
          <w:b/>
          <w:color w:val="666666"/>
          <w:sz w:val="16"/>
        </w:rPr>
        <w:t>[http]</w:t>
      </w:r>
    </w:p>
    <w:p>
      <w:pPr>
        <w:shd w:fill="F2F2F2" w:val="clear"/>
      </w:pPr>
      <w:r>
        <w:rPr>
          <w:rFonts w:ascii="Courier New" w:hAnsi="Courier New"/>
          <w:sz w:val="17"/>
        </w:rPr>
        <w:t>/api/v2/data-stores//data/ecc4819b2260</w:t>
        <w:br/>
        <w:t>/api/v2/data-stores/137/data/</w:t>
        <w:br/>
        <w:t>/api/v2/data-stores/137/data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dataStoreId</w:t>
            </w:r>
          </w:p>
        </w:tc>
        <w:tc>
          <w:tcPr>
            <w:tcW w:type="dxa" w:w="2880"/>
          </w:tcPr>
          <w:p>
            <w:r>
              <w:t>integer</w:t>
            </w:r>
          </w:p>
        </w:tc>
        <w:tc>
          <w:tcPr>
            <w:tcW w:type="dxa" w:w="2880"/>
          </w:tcPr>
          <w:p>
            <w:r>
              <w:t>The ID of the data store. Example: 137.</w:t>
            </w:r>
          </w:p>
        </w:tc>
      </w:tr>
      <w:tr>
        <w:tc>
          <w:tcPr>
            <w:tcW w:type="dxa" w:w="2880"/>
          </w:tcPr>
          <w:p>
            <w:r>
              <w:t>dataStoreKeyRecord</w:t>
            </w:r>
          </w:p>
        </w:tc>
        <w:tc>
          <w:tcPr>
            <w:tcW w:type="dxa" w:w="2880"/>
          </w:tcPr>
          <w:p>
            <w:r>
              <w:t>string</w:t>
            </w:r>
          </w:p>
        </w:tc>
        <w:tc>
          <w:tcPr>
            <w:tcW w:type="dxa" w:w="2880"/>
          </w:tcPr>
          <w:p>
            <w:r>
              <w:t>The key of the data store record. Example: ecc4819b2260.</w:t>
            </w:r>
          </w:p>
        </w:tc>
      </w:tr>
    </w:tbl>
    <w:p/>
    <w:p>
      <w:pPr>
        <w:pStyle w:val="Heading3"/>
      </w:pPr>
      <w:r>
        <w:t>Request Body</w:t>
      </w:r>
    </w:p>
    <w:p>
      <w:r>
        <w:t>Content-Type: application/json</w:t>
      </w:r>
    </w:p>
    <w:p>
      <w:r>
        <w:t>Provide an object containing the fields to update. Fields not included are left unchanged.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(any fields)</w:t>
            </w:r>
          </w:p>
        </w:tc>
        <w:tc>
          <w:tcPr>
            <w:tcW w:type="dxa" w:w="2880"/>
          </w:tcPr>
          <w:p>
            <w:r>
              <w:t>object</w:t>
            </w:r>
          </w:p>
        </w:tc>
        <w:tc>
          <w:tcPr>
            <w:tcW w:type="dxa" w:w="2880"/>
          </w:tcPr>
          <w:p>
            <w:r>
              <w:t>Arbitrary JSON properties to update on the record (e.g., price). Only provided properties are updated.</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"price": 600</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"ecc4819b2260",</w:t>
        <w:br/>
        <w:t xml:space="preserve"> "data": {</w:t>
        <w:br/>
        <w:t xml:space="preserve"> "price": 600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unique key of the data store record. If no key is provided, it will be automatically generated.</w:t>
            </w:r>
          </w:p>
        </w:tc>
      </w:tr>
      <w:tr>
        <w:tc>
          <w:tcPr>
            <w:tcW w:type="dxa" w:w="2880"/>
          </w:tcPr>
          <w:p>
            <w:r>
              <w:t>data</w:t>
            </w:r>
          </w:p>
        </w:tc>
        <w:tc>
          <w:tcPr>
            <w:tcW w:type="dxa" w:w="2880"/>
          </w:tcPr>
          <w:p>
            <w:r>
              <w:t>object</w:t>
            </w:r>
          </w:p>
        </w:tc>
        <w:tc>
          <w:tcPr>
            <w:tcW w:type="dxa" w:w="2880"/>
          </w:tcPr>
          <w:p>
            <w:r>
              <w:t>The data of the data store record. The structure depends on the data structure. If no data is provided, response values will be set to null.</w:t>
            </w:r>
          </w:p>
        </w:tc>
      </w:tr>
    </w:tbl>
    <w:p/>
    <w:p>
      <w:pPr>
        <w:pStyle w:val="Heading3"/>
      </w:pPr>
      <w:r>
        <w:t>Sample Request</w:t>
      </w:r>
    </w:p>
    <w:p>
      <w:r>
        <w:rPr>
          <w:b/>
          <w:color w:val="666666"/>
          <w:sz w:val="16"/>
        </w:rPr>
        <w:t>[bash]</w:t>
      </w:r>
    </w:p>
    <w:p>
      <w:pPr>
        <w:shd w:fill="F2F2F2" w:val="clear"/>
      </w:pPr>
      <w:r>
        <w:rPr>
          <w:rFonts w:ascii="Courier New" w:hAnsi="Courier New"/>
          <w:sz w:val="17"/>
        </w:rPr>
        <w:t>curl --request PATCH '{{MAKE_ZONE_URL}}/api/v2/data-stores/137/data/ecc4819b2260' \</w:t>
        <w:br/>
        <w:t xml:space="preserve"> --header 'Accept: application/json' \</w:t>
        <w:br/>
        <w:t xml:space="preserve"> --header 'Content-Type: application/json' \</w:t>
        <w:br/>
        <w:t xml:space="preserve"> --data '{</w:t>
        <w:br/>
        <w:t xml:space="preserve"> "price": 600</w:t>
        <w:br/>
        <w:t xml:space="preserve">  }'</w:t>
      </w:r>
    </w:p>
    <w:p>
      <w:pPr>
        <w:pStyle w:val="Heading3"/>
      </w:pPr>
      <w:r>
        <w:t>Notes</w:t>
      </w:r>
    </w:p>
    <w:p>
      <w:pPr>
        <w:pStyle w:val="ListBullet"/>
      </w:pPr>
      <w:r>
        <w:t>This is a partial update: omitted properties remain unchanged.</w:t>
      </w:r>
    </w:p>
    <w:p>
      <w:pPr>
        <w:pStyle w:val="ListBullet"/>
      </w:pPr>
      <w:r>
        <w:t>The response includes the complete updated record details, including properties that were not changed.</w:t>
      </w:r>
    </w:p>
    <w:p>
      <w:pPr>
        <w:pStyle w:val="Heading3"/>
      </w:pPr>
      <w:r>
        <w:t>Related dataStoreRecords actions</w:t>
      </w:r>
    </w:p>
    <w:p>
      <w:pPr>
        <w:pStyle w:val="ListBullet"/>
      </w:pPr>
      <w:r>
        <w:t>[GET] List a Data Store’s Records — /api/v2/data-stores/{{dataStoreId}}/data</w:t>
      </w:r>
    </w:p>
    <w:p>
      <w:pPr>
        <w:pStyle w:val="ListBullet"/>
      </w:pPr>
      <w:r>
        <w:t>[PUT] Update a Data Store Record (Replace Entire Record) — /api/v2/data-stores/{{dataStoreId}}/data/{{dataStoreKeyRecord}}</w:t>
      </w:r>
    </w:p>
    <w:p>
      <w:pPr>
        <w:pStyle w:val="ListBullet"/>
      </w:pPr>
      <w:r>
        <w:t>[DELETE] Delete Records from a Data Store — /api/v2/data-stores/{{dataStoreId}}/data</w:t>
      </w:r>
    </w:p>
    <w:p>
      <w:pPr>
        <w:pStyle w:val="ListBullet"/>
      </w:pPr>
      <w:r>
        <w:t>[POST] Create a Data Store Record — /api/v2/data-stores/{{dataStoreId}}/data</w:t>
      </w:r>
    </w:p>
    <w:p>
      <w:r>
        <w:br w:type="page"/>
      </w:r>
    </w:p>
    <w:p>
      <w:pPr>
        <w:pStyle w:val="Heading2"/>
      </w:pPr>
      <w:r>
        <w:t>80. [POST] Create Data Structure</w:t>
      </w:r>
    </w:p>
    <w:p>
      <w:r>
        <w:rPr>
          <w:b/>
        </w:rPr>
        <w:t xml:space="preserve">Endpoint: </w:t>
      </w:r>
      <w:r>
        <w:rPr>
          <w:rFonts w:ascii="Courier New" w:hAnsi="Courier New"/>
          <w:sz w:val="18"/>
        </w:rPr>
        <w:t>/api/v2/data-structures</w:t>
      </w:r>
    </w:p>
    <w:p>
      <w:pPr>
        <w:pStyle w:val="Heading3"/>
      </w:pPr>
      <w:r>
        <w:t>Prerequisites</w:t>
      </w:r>
    </w:p>
    <w:p>
      <w:pPr>
        <w:pStyle w:val="ListBullet"/>
      </w:pPr>
      <w:r>
        <w:t>You must know the teamId (the team in which the data structure will be created).</w:t>
      </w:r>
    </w:p>
    <w:p>
      <w:pPr>
        <w:pStyle w:val="Heading3"/>
      </w:pPr>
      <w:r>
        <w:t>Method</w:t>
      </w:r>
    </w:p>
    <w:p>
      <w:r>
        <w:t>POST</w:t>
      </w:r>
    </w:p>
    <w:p>
      <w:pPr>
        <w:pStyle w:val="Heading3"/>
      </w:pPr>
      <w:r>
        <w:t>URL</w:t>
      </w:r>
    </w:p>
    <w:p>
      <w:r>
        <w:t>{{MAKE_ZONE_URL}}/api/v2/data-structures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data structure using the JSON payload provided in the request body. The response returns the created data structure, including its full specification (spec).</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unique ID of the team in which the data structure will be created.</w:t>
            </w:r>
          </w:p>
        </w:tc>
      </w:tr>
      <w:tr>
        <w:tc>
          <w:tcPr>
            <w:tcW w:type="dxa" w:w="2880"/>
          </w:tcPr>
          <w:p>
            <w:r>
              <w:t>name</w:t>
            </w:r>
          </w:p>
        </w:tc>
        <w:tc>
          <w:tcPr>
            <w:tcW w:type="dxa" w:w="2880"/>
          </w:tcPr>
          <w:p>
            <w:r>
              <w:t>string</w:t>
            </w:r>
          </w:p>
        </w:tc>
        <w:tc>
          <w:tcPr>
            <w:tcW w:type="dxa" w:w="2880"/>
          </w:tcPr>
          <w:p>
            <w:r>
              <w:t>The name of the data structure. Constraints: minLength=1, maxLength=128.</w:t>
            </w:r>
          </w:p>
        </w:tc>
      </w:tr>
      <w:tr>
        <w:tc>
          <w:tcPr>
            <w:tcW w:type="dxa" w:w="2880"/>
          </w:tcPr>
          <w:p>
            <w:r>
              <w:t>strict</w:t>
            </w:r>
          </w:p>
        </w:tc>
        <w:tc>
          <w:tcPr>
            <w:tcW w:type="dxa" w:w="2880"/>
          </w:tcPr>
          <w:p>
            <w:r>
              <w:t>boolean</w:t>
            </w:r>
          </w:p>
        </w:tc>
        <w:tc>
          <w:tcPr>
            <w:tcW w:type="dxa" w:w="2880"/>
          </w:tcPr>
          <w:p>
            <w:r>
              <w:t>Set to true to enforce strict validation of the data stored in the data structure. Default value: false. If true, invalid data will not be stored and the storing module returns an error. If false (default), modules will process data even if it does not conform. Example: true.</w:t>
            </w:r>
          </w:p>
        </w:tc>
      </w:tr>
      <w:tr>
        <w:tc>
          <w:tcPr>
            <w:tcW w:type="dxa" w:w="2880"/>
          </w:tcPr>
          <w:p>
            <w:r>
              <w:t>spec</w:t>
            </w:r>
          </w:p>
        </w:tc>
        <w:tc>
          <w:tcPr>
            <w:tcW w:type="dxa" w:w="2880"/>
          </w:tcPr>
          <w:p>
            <w:r>
              <w:t>array</w:t>
            </w:r>
          </w:p>
        </w:tc>
        <w:tc>
          <w:tcPr>
            <w:tcW w:type="dxa" w:w="2880"/>
          </w:tcPr>
          <w:p>
            <w:r>
              <w:t>Sets the data structure specification. Array of field definition objects; each item must match one of the supported type variants documented below.</w:t>
            </w:r>
          </w:p>
        </w:tc>
      </w:tr>
    </w:tbl>
    <w:p/>
    <w:p>
      <w:pPr>
        <w:pStyle w:val="Heading3"/>
      </w:pPr>
      <w:r>
        <w:t>Optional Request Body Fields</w:t>
      </w:r>
    </w:p>
    <w:p>
      <w:r>
        <w:t>None</w:t>
      </w:r>
    </w:p>
    <w:p>
      <w:pPr>
        <w:pStyle w:val="Heading3"/>
      </w:pPr>
      <w:r>
        <w:t>spec item variants (OneOf)</w:t>
      </w:r>
    </w:p>
    <w:p>
      <w:r>
        <w:t>Each item in spec must be one of the following objects (distinguished by type):</w:t>
      </w:r>
    </w:p>
    <w:p>
      <w:pPr>
        <w:pStyle w:val="Heading3"/>
      </w:pPr>
      <w:r>
        <w:t>Variant: boolean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boolean.</w:t>
            </w:r>
          </w:p>
        </w:tc>
      </w:tr>
      <w:tr>
        <w:tc>
          <w:tcPr>
            <w:tcW w:type="dxa" w:w="2880"/>
          </w:tcPr>
          <w:p>
            <w:r>
              <w:t>name</w:t>
            </w:r>
          </w:p>
        </w:tc>
        <w:tc>
          <w:tcPr>
            <w:tcW w:type="dxa" w:w="2880"/>
          </w:tcPr>
          <w:p>
            <w:r>
              <w:t>string</w:t>
            </w:r>
          </w:p>
        </w:tc>
        <w:tc>
          <w:tcPr>
            <w:tcW w:type="dxa" w:w="2880"/>
          </w:tcPr>
          <w:p>
            <w:r>
              <w:t>Field name.</w:t>
            </w:r>
          </w:p>
        </w:tc>
      </w:tr>
      <w:tr>
        <w:tc>
          <w:tcPr>
            <w:tcW w:type="dxa" w:w="2880"/>
          </w:tcPr>
          <w:p>
            <w:r>
              <w:t>label</w:t>
            </w:r>
          </w:p>
        </w:tc>
        <w:tc>
          <w:tcPr>
            <w:tcW w:type="dxa" w:w="2880"/>
          </w:tcPr>
          <w:p>
            <w:r>
              <w:t>string</w:t>
            </w:r>
          </w:p>
        </w:tc>
        <w:tc>
          <w:tcPr>
            <w:tcW w:type="dxa" w:w="2880"/>
          </w:tcPr>
          <w:p>
            <w:r>
              <w:t>Field label.</w:t>
            </w:r>
          </w:p>
        </w:tc>
      </w:tr>
      <w:tr>
        <w:tc>
          <w:tcPr>
            <w:tcW w:type="dxa" w:w="2880"/>
          </w:tcPr>
          <w:p>
            <w:r>
              <w:t>required</w:t>
            </w:r>
          </w:p>
        </w:tc>
        <w:tc>
          <w:tcPr>
            <w:tcW w:type="dxa" w:w="2880"/>
          </w:tcPr>
          <w:p>
            <w:r>
              <w:t>boolean</w:t>
            </w:r>
          </w:p>
        </w:tc>
        <w:tc>
          <w:tcPr>
            <w:tcW w:type="dxa" w:w="2880"/>
          </w:tcPr>
          <w:p>
            <w:r>
              <w:t>Whether the field is required.</w:t>
            </w:r>
          </w:p>
        </w:tc>
      </w:tr>
      <w:tr>
        <w:tc>
          <w:tcPr>
            <w:tcW w:type="dxa" w:w="2880"/>
          </w:tcPr>
          <w:p>
            <w:r>
              <w:t>default</w:t>
            </w:r>
          </w:p>
        </w:tc>
        <w:tc>
          <w:tcPr>
            <w:tcW w:type="dxa" w:w="2880"/>
          </w:tcPr>
          <w:p>
            <w:r>
              <w:t>boolean</w:t>
            </w:r>
          </w:p>
        </w:tc>
        <w:tc>
          <w:tcPr>
            <w:tcW w:type="dxa" w:w="2880"/>
          </w:tcPr>
          <w:p>
            <w:r>
              <w:t>Default value.</w:t>
            </w:r>
          </w:p>
        </w:tc>
      </w:tr>
    </w:tbl>
    <w:p/>
    <w:p>
      <w:pPr>
        <w:pStyle w:val="Heading3"/>
      </w:pPr>
      <w:r>
        <w:t>Variant: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text.</w:t>
            </w:r>
          </w:p>
        </w:tc>
      </w:tr>
      <w:tr>
        <w:tc>
          <w:tcPr>
            <w:tcW w:type="dxa" w:w="2880"/>
          </w:tcPr>
          <w:p>
            <w:r>
              <w:t>name</w:t>
            </w:r>
          </w:p>
        </w:tc>
        <w:tc>
          <w:tcPr>
            <w:tcW w:type="dxa" w:w="2880"/>
          </w:tcPr>
          <w:p>
            <w:r>
              <w:t>string</w:t>
            </w:r>
          </w:p>
        </w:tc>
        <w:tc>
          <w:tcPr>
            <w:tcW w:type="dxa" w:w="2880"/>
          </w:tcPr>
          <w:p>
            <w:r>
              <w:t>Field name.</w:t>
            </w:r>
          </w:p>
        </w:tc>
      </w:tr>
      <w:tr>
        <w:tc>
          <w:tcPr>
            <w:tcW w:type="dxa" w:w="2880"/>
          </w:tcPr>
          <w:p>
            <w:r>
              <w:t>label</w:t>
            </w:r>
          </w:p>
        </w:tc>
        <w:tc>
          <w:tcPr>
            <w:tcW w:type="dxa" w:w="2880"/>
          </w:tcPr>
          <w:p>
            <w:r>
              <w:t>string</w:t>
            </w:r>
          </w:p>
        </w:tc>
        <w:tc>
          <w:tcPr>
            <w:tcW w:type="dxa" w:w="2880"/>
          </w:tcPr>
          <w:p>
            <w:r>
              <w:t>Field label.</w:t>
            </w:r>
          </w:p>
        </w:tc>
      </w:tr>
      <w:tr>
        <w:tc>
          <w:tcPr>
            <w:tcW w:type="dxa" w:w="2880"/>
          </w:tcPr>
          <w:p>
            <w:r>
              <w:t>required</w:t>
            </w:r>
          </w:p>
        </w:tc>
        <w:tc>
          <w:tcPr>
            <w:tcW w:type="dxa" w:w="2880"/>
          </w:tcPr>
          <w:p>
            <w:r>
              <w:t>boolean</w:t>
            </w:r>
          </w:p>
        </w:tc>
        <w:tc>
          <w:tcPr>
            <w:tcW w:type="dxa" w:w="2880"/>
          </w:tcPr>
          <w:p>
            <w:r>
              <w:t>Whether the field is required.</w:t>
            </w:r>
          </w:p>
        </w:tc>
      </w:tr>
      <w:tr>
        <w:tc>
          <w:tcPr>
            <w:tcW w:type="dxa" w:w="2880"/>
          </w:tcPr>
          <w:p>
            <w:r>
              <w:t>default</w:t>
            </w:r>
          </w:p>
        </w:tc>
        <w:tc>
          <w:tcPr>
            <w:tcW w:type="dxa" w:w="2880"/>
          </w:tcPr>
          <w:p>
            <w:r>
              <w:t>string</w:t>
            </w:r>
          </w:p>
        </w:tc>
        <w:tc>
          <w:tcPr>
            <w:tcW w:type="dxa" w:w="2880"/>
          </w:tcPr>
          <w:p>
            <w:r>
              <w:t>Default value.</w:t>
            </w:r>
          </w:p>
        </w:tc>
      </w:tr>
      <w:tr>
        <w:tc>
          <w:tcPr>
            <w:tcW w:type="dxa" w:w="2880"/>
          </w:tcPr>
          <w:p>
            <w:r>
              <w:t>multiline</w:t>
            </w:r>
          </w:p>
        </w:tc>
        <w:tc>
          <w:tcPr>
            <w:tcW w:type="dxa" w:w="2880"/>
          </w:tcPr>
          <w:p>
            <w:r>
              <w:t>boolean</w:t>
            </w:r>
          </w:p>
        </w:tc>
        <w:tc>
          <w:tcPr>
            <w:tcW w:type="dxa" w:w="2880"/>
          </w:tcPr>
          <w:p>
            <w:r>
              <w:t>Whether the text is multiline.</w:t>
            </w:r>
          </w:p>
        </w:tc>
      </w:tr>
    </w:tbl>
    <w:p/>
    <w:p>
      <w:pPr>
        <w:pStyle w:val="Heading3"/>
      </w:pPr>
      <w:r>
        <w:t>Variant: number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number.</w:t>
            </w:r>
          </w:p>
        </w:tc>
      </w:tr>
      <w:tr>
        <w:tc>
          <w:tcPr>
            <w:tcW w:type="dxa" w:w="2880"/>
          </w:tcPr>
          <w:p>
            <w:r>
              <w:t>name</w:t>
            </w:r>
          </w:p>
        </w:tc>
        <w:tc>
          <w:tcPr>
            <w:tcW w:type="dxa" w:w="2880"/>
          </w:tcPr>
          <w:p>
            <w:r>
              <w:t>string</w:t>
            </w:r>
          </w:p>
        </w:tc>
        <w:tc>
          <w:tcPr>
            <w:tcW w:type="dxa" w:w="2880"/>
          </w:tcPr>
          <w:p>
            <w:r>
              <w:t>Field name.</w:t>
            </w:r>
          </w:p>
        </w:tc>
      </w:tr>
      <w:tr>
        <w:tc>
          <w:tcPr>
            <w:tcW w:type="dxa" w:w="2880"/>
          </w:tcPr>
          <w:p>
            <w:r>
              <w:t>label</w:t>
            </w:r>
          </w:p>
        </w:tc>
        <w:tc>
          <w:tcPr>
            <w:tcW w:type="dxa" w:w="2880"/>
          </w:tcPr>
          <w:p>
            <w:r>
              <w:t>string</w:t>
            </w:r>
          </w:p>
        </w:tc>
        <w:tc>
          <w:tcPr>
            <w:tcW w:type="dxa" w:w="2880"/>
          </w:tcPr>
          <w:p>
            <w:r>
              <w:t>Field label.</w:t>
            </w:r>
          </w:p>
        </w:tc>
      </w:tr>
      <w:tr>
        <w:tc>
          <w:tcPr>
            <w:tcW w:type="dxa" w:w="2880"/>
          </w:tcPr>
          <w:p>
            <w:r>
              <w:t>required</w:t>
            </w:r>
          </w:p>
        </w:tc>
        <w:tc>
          <w:tcPr>
            <w:tcW w:type="dxa" w:w="2880"/>
          </w:tcPr>
          <w:p>
            <w:r>
              <w:t>boolean</w:t>
            </w:r>
          </w:p>
        </w:tc>
        <w:tc>
          <w:tcPr>
            <w:tcW w:type="dxa" w:w="2880"/>
          </w:tcPr>
          <w:p>
            <w:r>
              <w:t>Whether the field is required.</w:t>
            </w:r>
          </w:p>
        </w:tc>
      </w:tr>
      <w:tr>
        <w:tc>
          <w:tcPr>
            <w:tcW w:type="dxa" w:w="2880"/>
          </w:tcPr>
          <w:p>
            <w:r>
              <w:t>default</w:t>
            </w:r>
          </w:p>
        </w:tc>
        <w:tc>
          <w:tcPr>
            <w:tcW w:type="dxa" w:w="2880"/>
          </w:tcPr>
          <w:p>
            <w:r>
              <w:t>number</w:t>
            </w:r>
          </w:p>
        </w:tc>
        <w:tc>
          <w:tcPr>
            <w:tcW w:type="dxa" w:w="2880"/>
          </w:tcPr>
          <w:p>
            <w:r>
              <w:t>Default value.</w:t>
            </w:r>
          </w:p>
        </w:tc>
      </w:tr>
    </w:tbl>
    <w:p/>
    <w:p>
      <w:pPr>
        <w:pStyle w:val="Heading3"/>
      </w:pPr>
      <w:r>
        <w:t>Variant: 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date.</w:t>
            </w:r>
          </w:p>
        </w:tc>
      </w:tr>
      <w:tr>
        <w:tc>
          <w:tcPr>
            <w:tcW w:type="dxa" w:w="2880"/>
          </w:tcPr>
          <w:p>
            <w:r>
              <w:t>name</w:t>
            </w:r>
          </w:p>
        </w:tc>
        <w:tc>
          <w:tcPr>
            <w:tcW w:type="dxa" w:w="2880"/>
          </w:tcPr>
          <w:p>
            <w:r>
              <w:t>string</w:t>
            </w:r>
          </w:p>
        </w:tc>
        <w:tc>
          <w:tcPr>
            <w:tcW w:type="dxa" w:w="2880"/>
          </w:tcPr>
          <w:p>
            <w:r>
              <w:t>Field name.</w:t>
            </w:r>
          </w:p>
        </w:tc>
      </w:tr>
      <w:tr>
        <w:tc>
          <w:tcPr>
            <w:tcW w:type="dxa" w:w="2880"/>
          </w:tcPr>
          <w:p>
            <w:r>
              <w:t>label</w:t>
            </w:r>
          </w:p>
        </w:tc>
        <w:tc>
          <w:tcPr>
            <w:tcW w:type="dxa" w:w="2880"/>
          </w:tcPr>
          <w:p>
            <w:r>
              <w:t>string</w:t>
            </w:r>
          </w:p>
        </w:tc>
        <w:tc>
          <w:tcPr>
            <w:tcW w:type="dxa" w:w="2880"/>
          </w:tcPr>
          <w:p>
            <w:r>
              <w:t>Field label.</w:t>
            </w:r>
          </w:p>
        </w:tc>
      </w:tr>
    </w:tbl>
    <w:p/>
    <w:p>
      <w:pPr>
        <w:pStyle w:val="Heading3"/>
      </w:pPr>
      <w:r>
        <w:t>Variant: buffer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buffer.</w:t>
            </w:r>
          </w:p>
        </w:tc>
      </w:tr>
      <w:tr>
        <w:tc>
          <w:tcPr>
            <w:tcW w:type="dxa" w:w="2880"/>
          </w:tcPr>
          <w:p>
            <w:r>
              <w:t>name</w:t>
            </w:r>
          </w:p>
        </w:tc>
        <w:tc>
          <w:tcPr>
            <w:tcW w:type="dxa" w:w="2880"/>
          </w:tcPr>
          <w:p>
            <w:r>
              <w:t>string</w:t>
            </w:r>
          </w:p>
        </w:tc>
        <w:tc>
          <w:tcPr>
            <w:tcW w:type="dxa" w:w="2880"/>
          </w:tcPr>
          <w:p>
            <w:r>
              <w:t>Field name.</w:t>
            </w:r>
          </w:p>
        </w:tc>
      </w:tr>
      <w:tr>
        <w:tc>
          <w:tcPr>
            <w:tcW w:type="dxa" w:w="2880"/>
          </w:tcPr>
          <w:p>
            <w:r>
              <w:t>label</w:t>
            </w:r>
          </w:p>
        </w:tc>
        <w:tc>
          <w:tcPr>
            <w:tcW w:type="dxa" w:w="2880"/>
          </w:tcPr>
          <w:p>
            <w:r>
              <w:t>string</w:t>
            </w:r>
          </w:p>
        </w:tc>
        <w:tc>
          <w:tcPr>
            <w:tcW w:type="dxa" w:w="2880"/>
          </w:tcPr>
          <w:p>
            <w:r>
              <w:t>Field label.</w:t>
            </w:r>
          </w:p>
        </w:tc>
      </w:tr>
      <w:tr>
        <w:tc>
          <w:tcPr>
            <w:tcW w:type="dxa" w:w="2880"/>
          </w:tcPr>
          <w:p>
            <w:r>
              <w:t>required</w:t>
            </w:r>
          </w:p>
        </w:tc>
        <w:tc>
          <w:tcPr>
            <w:tcW w:type="dxa" w:w="2880"/>
          </w:tcPr>
          <w:p>
            <w:r>
              <w:t>boolean</w:t>
            </w:r>
          </w:p>
        </w:tc>
        <w:tc>
          <w:tcPr>
            <w:tcW w:type="dxa" w:w="2880"/>
          </w:tcPr>
          <w:p>
            <w:r>
              <w:t>Whether the field is required.</w:t>
            </w:r>
          </w:p>
        </w:tc>
      </w:tr>
      <w:tr>
        <w:tc>
          <w:tcPr>
            <w:tcW w:type="dxa" w:w="2880"/>
          </w:tcPr>
          <w:p>
            <w:r>
              <w:t>codepage</w:t>
            </w:r>
          </w:p>
        </w:tc>
        <w:tc>
          <w:tcPr>
            <w:tcW w:type="dxa" w:w="2880"/>
          </w:tcPr>
          <w:p>
            <w:r>
              <w:t>string</w:t>
            </w:r>
          </w:p>
        </w:tc>
        <w:tc>
          <w:tcPr>
            <w:tcW w:type="dxa" w:w="2880"/>
          </w:tcPr>
          <w:p>
            <w:r>
              <w:t>Allowed values: binary, utf8.</w:t>
            </w:r>
          </w:p>
        </w:tc>
      </w:tr>
    </w:tbl>
    <w:p/>
    <w:p>
      <w:pPr>
        <w:pStyle w:val="Heading3"/>
      </w:pPr>
      <w:r>
        <w:t>Variant: collection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collection.</w:t>
            </w:r>
          </w:p>
        </w:tc>
      </w:tr>
      <w:tr>
        <w:tc>
          <w:tcPr>
            <w:tcW w:type="dxa" w:w="2880"/>
          </w:tcPr>
          <w:p>
            <w:r>
              <w:t>name</w:t>
            </w:r>
          </w:p>
        </w:tc>
        <w:tc>
          <w:tcPr>
            <w:tcW w:type="dxa" w:w="2880"/>
          </w:tcPr>
          <w:p>
            <w:r>
              <w:t>string</w:t>
            </w:r>
          </w:p>
        </w:tc>
        <w:tc>
          <w:tcPr>
            <w:tcW w:type="dxa" w:w="2880"/>
          </w:tcPr>
          <w:p>
            <w:r>
              <w:t>Field name.</w:t>
            </w:r>
          </w:p>
        </w:tc>
      </w:tr>
      <w:tr>
        <w:tc>
          <w:tcPr>
            <w:tcW w:type="dxa" w:w="2880"/>
          </w:tcPr>
          <w:p>
            <w:r>
              <w:t>label</w:t>
            </w:r>
          </w:p>
        </w:tc>
        <w:tc>
          <w:tcPr>
            <w:tcW w:type="dxa" w:w="2880"/>
          </w:tcPr>
          <w:p>
            <w:r>
              <w:t>string</w:t>
            </w:r>
          </w:p>
        </w:tc>
        <w:tc>
          <w:tcPr>
            <w:tcW w:type="dxa" w:w="2880"/>
          </w:tcPr>
          <w:p>
            <w:r>
              <w:t>Field label.</w:t>
            </w:r>
          </w:p>
        </w:tc>
      </w:tr>
      <w:tr>
        <w:tc>
          <w:tcPr>
            <w:tcW w:type="dxa" w:w="2880"/>
          </w:tcPr>
          <w:p>
            <w:r>
              <w:t>spec</w:t>
            </w:r>
          </w:p>
        </w:tc>
        <w:tc>
          <w:tcPr>
            <w:tcW w:type="dxa" w:w="2880"/>
          </w:tcPr>
          <w:p>
            <w:r>
              <w:t>object[]</w:t>
            </w:r>
          </w:p>
        </w:tc>
        <w:tc>
          <w:tcPr>
            <w:tcW w:type="dxa" w:w="2880"/>
          </w:tcPr>
          <w:p>
            <w:r>
              <w:t>Nested specification (array of field definition objects).</w:t>
            </w:r>
          </w:p>
        </w:tc>
      </w:tr>
      <w:tr>
        <w:tc>
          <w:tcPr>
            <w:tcW w:type="dxa" w:w="2880"/>
          </w:tcPr>
          <w:p>
            <w:r>
              <w:t>sequence</w:t>
            </w:r>
          </w:p>
        </w:tc>
        <w:tc>
          <w:tcPr>
            <w:tcW w:type="dxa" w:w="2880"/>
          </w:tcPr>
          <w:p>
            <w:r>
              <w:t>boolean</w:t>
            </w:r>
          </w:p>
        </w:tc>
        <w:tc>
          <w:tcPr>
            <w:tcW w:type="dxa" w:w="2880"/>
          </w:tcPr>
          <w:p>
            <w:r>
              <w:t>Sequence flag.</w:t>
            </w:r>
          </w:p>
        </w:tc>
      </w:tr>
    </w:tbl>
    <w:p/>
    <w:p>
      <w:pPr>
        <w:pStyle w:val="Heading3"/>
      </w:pPr>
      <w:r>
        <w:t>Variant: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array.</w:t>
            </w:r>
          </w:p>
        </w:tc>
      </w:tr>
      <w:tr>
        <w:tc>
          <w:tcPr>
            <w:tcW w:type="dxa" w:w="2880"/>
          </w:tcPr>
          <w:p>
            <w:r>
              <w:t>name</w:t>
            </w:r>
          </w:p>
        </w:tc>
        <w:tc>
          <w:tcPr>
            <w:tcW w:type="dxa" w:w="2880"/>
          </w:tcPr>
          <w:p>
            <w:r>
              <w:t>string</w:t>
            </w:r>
          </w:p>
        </w:tc>
        <w:tc>
          <w:tcPr>
            <w:tcW w:type="dxa" w:w="2880"/>
          </w:tcPr>
          <w:p>
            <w:r>
              <w:t>Field name.</w:t>
            </w:r>
          </w:p>
        </w:tc>
      </w:tr>
      <w:tr>
        <w:tc>
          <w:tcPr>
            <w:tcW w:type="dxa" w:w="2880"/>
          </w:tcPr>
          <w:p>
            <w:r>
              <w:t>label</w:t>
            </w:r>
          </w:p>
        </w:tc>
        <w:tc>
          <w:tcPr>
            <w:tcW w:type="dxa" w:w="2880"/>
          </w:tcPr>
          <w:p>
            <w:r>
              <w:t>string</w:t>
            </w:r>
          </w:p>
        </w:tc>
        <w:tc>
          <w:tcPr>
            <w:tcW w:type="dxa" w:w="2880"/>
          </w:tcPr>
          <w:p>
            <w:r>
              <w:t>Field label.</w:t>
            </w:r>
          </w:p>
        </w:tc>
      </w:tr>
      <w:tr>
        <w:tc>
          <w:tcPr>
            <w:tcW w:type="dxa" w:w="2880"/>
          </w:tcPr>
          <w:p>
            <w:r>
              <w:t>spec</w:t>
            </w:r>
          </w:p>
        </w:tc>
        <w:tc>
          <w:tcPr>
            <w:tcW w:type="dxa" w:w="2880"/>
          </w:tcPr>
          <w:p>
            <w:r>
              <w:t>object</w:t>
            </w:r>
          </w:p>
        </w:tc>
        <w:tc>
          <w:tcPr>
            <w:tcW w:type="dxa" w:w="2880"/>
          </w:tcPr>
          <w:p>
            <w:r>
              <w:t>Nested specification (single field definition object).</w:t>
            </w:r>
          </w:p>
        </w:tc>
      </w:tr>
      <w:tr>
        <w:tc>
          <w:tcPr>
            <w:tcW w:type="dxa" w:w="2880"/>
          </w:tcPr>
          <w:p>
            <w:r>
              <w:t>sequence</w:t>
            </w:r>
          </w:p>
        </w:tc>
        <w:tc>
          <w:tcPr>
            <w:tcW w:type="dxa" w:w="2880"/>
          </w:tcPr>
          <w:p>
            <w:r>
              <w:t>boolean</w:t>
            </w:r>
          </w:p>
        </w:tc>
        <w:tc>
          <w:tcPr>
            <w:tcW w:type="dxa" w:w="2880"/>
          </w:tcPr>
          <w:p>
            <w:r>
              <w:t>Sequence flag.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"dataStructure": {</w:t>
        <w:br/>
        <w:t xml:space="preserve"> "id": 123,</w:t>
        <w:br/>
        <w:t xml:space="preserve"> "teamId": 1,</w:t>
        <w:br/>
        <w:t xml:space="preserve"> "name": "Data structure 1",</w:t>
        <w:br/>
        <w:t xml:space="preserve"> "strict": true,</w:t>
        <w:br/>
        <w:t xml:space="preserve"> "spec": [</w:t>
        <w:br/>
        <w:t xml:space="preserve"> {</w:t>
        <w:br/>
        <w:t xml:space="preserve"> "type": "text",</w:t>
        <w:br/>
        <w:t xml:space="preserve"> "name": "txt",</w:t>
        <w:br/>
        <w:t xml:space="preserve"> "label": "Text field",</w:t>
        <w:br/>
        <w:t xml:space="preserve"> "default": "default string",</w:t>
        <w:br/>
        <w:t xml:space="preserve"> "required": true</w:t>
        <w:br/>
        <w:t xml:space="preserve"> },</w:t>
        <w:br/>
        <w:t xml:space="preserve"> {</w:t>
        <w:br/>
        <w:t xml:space="preserve"> "type": "number",</w:t>
        <w:br/>
        <w:t xml:space="preserve"> "name": "num",</w:t>
        <w:br/>
        <w:t xml:space="preserve"> "label": "Number field",</w:t>
        <w:br/>
        <w:t xml:space="preserve"> "default": 1,</w:t>
        <w:br/>
        <w:t xml:space="preserve"> "required": false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dataStructure</w:t>
            </w:r>
          </w:p>
        </w:tc>
        <w:tc>
          <w:tcPr>
            <w:tcW w:type="dxa" w:w="2880"/>
          </w:tcPr>
          <w:p>
            <w:r>
              <w:t>object</w:t>
            </w:r>
          </w:p>
        </w:tc>
        <w:tc>
          <w:tcPr>
            <w:tcW w:type="dxa" w:w="2880"/>
          </w:tcPr>
          <w:p>
            <w:r>
              <w:t>The created data structure object.</w:t>
            </w:r>
          </w:p>
        </w:tc>
      </w:tr>
      <w:tr>
        <w:tc>
          <w:tcPr>
            <w:tcW w:type="dxa" w:w="2880"/>
          </w:tcPr>
          <w:p>
            <w:r>
              <w:t>dataStructure.id</w:t>
            </w:r>
          </w:p>
        </w:tc>
        <w:tc>
          <w:tcPr>
            <w:tcW w:type="dxa" w:w="2880"/>
          </w:tcPr>
          <w:p>
            <w:r>
              <w:t>integer</w:t>
            </w:r>
          </w:p>
        </w:tc>
        <w:tc>
          <w:tcPr>
            <w:tcW w:type="dxa" w:w="2880"/>
          </w:tcPr>
          <w:p>
            <w:r>
              <w:t>Unique ID of the created data structure.</w:t>
            </w:r>
          </w:p>
        </w:tc>
      </w:tr>
      <w:tr>
        <w:tc>
          <w:tcPr>
            <w:tcW w:type="dxa" w:w="2880"/>
          </w:tcPr>
          <w:p>
            <w:r>
              <w:t>dataStructure.teamId</w:t>
            </w:r>
          </w:p>
        </w:tc>
        <w:tc>
          <w:tcPr>
            <w:tcW w:type="dxa" w:w="2880"/>
          </w:tcPr>
          <w:p>
            <w:r>
              <w:t>integer</w:t>
            </w:r>
          </w:p>
        </w:tc>
        <w:tc>
          <w:tcPr>
            <w:tcW w:type="dxa" w:w="2880"/>
          </w:tcPr>
          <w:p>
            <w:r>
              <w:t>Team ID where the data structure was created.</w:t>
            </w:r>
          </w:p>
        </w:tc>
      </w:tr>
      <w:tr>
        <w:tc>
          <w:tcPr>
            <w:tcW w:type="dxa" w:w="2880"/>
          </w:tcPr>
          <w:p>
            <w:r>
              <w:t>dataStructure.name</w:t>
            </w:r>
          </w:p>
        </w:tc>
        <w:tc>
          <w:tcPr>
            <w:tcW w:type="dxa" w:w="2880"/>
          </w:tcPr>
          <w:p>
            <w:r>
              <w:t>string</w:t>
            </w:r>
          </w:p>
        </w:tc>
        <w:tc>
          <w:tcPr>
            <w:tcW w:type="dxa" w:w="2880"/>
          </w:tcPr>
          <w:p>
            <w:r>
              <w:t>Name of the data structure (minLength=1, maxLength=128).</w:t>
            </w:r>
          </w:p>
        </w:tc>
      </w:tr>
      <w:tr>
        <w:tc>
          <w:tcPr>
            <w:tcW w:type="dxa" w:w="2880"/>
          </w:tcPr>
          <w:p>
            <w:r>
              <w:t>dataStructure.strict</w:t>
            </w:r>
          </w:p>
        </w:tc>
        <w:tc>
          <w:tcPr>
            <w:tcW w:type="dxa" w:w="2880"/>
          </w:tcPr>
          <w:p>
            <w:r>
              <w:t>boolean</w:t>
            </w:r>
          </w:p>
        </w:tc>
        <w:tc>
          <w:tcPr>
            <w:tcW w:type="dxa" w:w="2880"/>
          </w:tcPr>
          <w:p>
            <w:r>
              <w:t>Whether strict validation is enabled.</w:t>
            </w:r>
          </w:p>
        </w:tc>
      </w:tr>
      <w:tr>
        <w:tc>
          <w:tcPr>
            <w:tcW w:type="dxa" w:w="2880"/>
          </w:tcPr>
          <w:p>
            <w:r>
              <w:t>dataStructure.spec</w:t>
            </w:r>
          </w:p>
        </w:tc>
        <w:tc>
          <w:tcPr>
            <w:tcW w:type="dxa" w:w="2880"/>
          </w:tcPr>
          <w:p>
            <w:r>
              <w:t>array</w:t>
            </w:r>
          </w:p>
        </w:tc>
        <w:tc>
          <w:tcPr>
            <w:tcW w:type="dxa" w:w="2880"/>
          </w:tcPr>
          <w:p>
            <w:r>
              <w:t>Full specification of the data structure (array of field definition objects).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'{{MAKE_ZONE_URL}}/api/v2/data-structures' \</w:t>
        <w:br/>
        <w:t xml:space="preserve"> --header 'Accept: application/json' \</w:t>
        <w:br/>
        <w:t xml:space="preserve"> --header 'Content-Type: application/json' \</w:t>
        <w:br/>
        <w:t xml:space="preserve"> --data '{</w:t>
        <w:br/>
        <w:t xml:space="preserve"> "teamId": 1,</w:t>
        <w:br/>
        <w:t xml:space="preserve"> "name": "Data structure 1",</w:t>
        <w:br/>
        <w:t xml:space="preserve"> "strict": true,</w:t>
        <w:br/>
        <w:t xml:space="preserve"> "spec": [</w:t>
        <w:br/>
        <w:t xml:space="preserve">      {</w:t>
        <w:br/>
        <w:t xml:space="preserve"> "type": "text",</w:t>
        <w:br/>
        <w:t xml:space="preserve"> "name": "txt",</w:t>
        <w:br/>
        <w:t xml:space="preserve"> "label": "Text field",</w:t>
        <w:br/>
        <w:t xml:space="preserve"> "default": "default string",</w:t>
        <w:br/>
        <w:t xml:space="preserve"> "required": true</w:t>
        <w:br/>
        <w:t xml:space="preserve">      },</w:t>
        <w:br/>
        <w:t xml:space="preserve">      {</w:t>
        <w:br/>
        <w:t xml:space="preserve"> "type": "number",</w:t>
        <w:br/>
        <w:t xml:space="preserve"> "name": "num",</w:t>
        <w:br/>
        <w:t xml:space="preserve"> "label": "Number field",</w:t>
        <w:br/>
        <w:t xml:space="preserve"> "default": 1,</w:t>
        <w:br/>
        <w:t xml:space="preserve"> "required": false</w:t>
        <w:br/>
        <w:t xml:space="preserve">      }</w:t>
        <w:br/>
        <w:t xml:space="preserve">    ]</w:t>
        <w:br/>
        <w:t xml:space="preserve">  }'</w:t>
      </w:r>
    </w:p>
    <w:p>
      <w:pPr>
        <w:pStyle w:val="Heading3"/>
      </w:pPr>
      <w:r>
        <w:t>Example Usage</w:t>
      </w:r>
    </w:p>
    <w:p>
      <w:pPr>
        <w:pStyle w:val="Heading3"/>
      </w:pPr>
      <w:r>
        <w:t>Example 1: Create a strict data structure with text + number fields</w:t>
      </w:r>
    </w:p>
    <w:p>
      <w:r>
        <w:rPr>
          <w:b/>
          <w:color w:val="666666"/>
          <w:sz w:val="16"/>
        </w:rPr>
        <w:t>[bash]</w:t>
      </w:r>
    </w:p>
    <w:p>
      <w:pPr>
        <w:shd w:fill="F2F2F2" w:val="clear"/>
      </w:pPr>
      <w:r>
        <w:rPr>
          <w:rFonts w:ascii="Courier New" w:hAnsi="Courier New"/>
          <w:sz w:val="17"/>
        </w:rPr>
        <w:t>curl --location --request POST '{{MAKE_ZONE_URL}}/api/v2/data-structures' \</w:t>
        <w:br/>
        <w:t xml:space="preserve"> --header 'Accept: application/json' \</w:t>
        <w:br/>
        <w:t xml:space="preserve"> --header 'Content-Type: application/json' \</w:t>
        <w:br/>
        <w:t xml:space="preserve"> --data '{</w:t>
        <w:br/>
        <w:t xml:space="preserve"> "teamId": 1,</w:t>
        <w:br/>
        <w:t xml:space="preserve"> "name": "Customer Intake",</w:t>
        <w:br/>
        <w:t xml:space="preserve"> "strict": true,</w:t>
        <w:br/>
        <w:t xml:space="preserve"> "spec": [</w:t>
        <w:br/>
        <w:t xml:space="preserve">      { "type": "text", "name": "fullName", "label": "Full name", "required": true },</w:t>
        <w:br/>
        <w:t xml:space="preserve">      { "type": "number", "name": "age", "label": "Age", "required": false }</w:t>
        <w:br/>
        <w:t xml:space="preserve">    ]</w:t>
        <w:br/>
        <w:t xml:space="preserve">  }'</w:t>
      </w:r>
    </w:p>
    <w:p>
      <w:pPr>
        <w:pStyle w:val="Heading3"/>
      </w:pPr>
      <w:r>
        <w:t>Example 2: Create a non-strict data structure (default behavior described in strict)</w:t>
      </w:r>
    </w:p>
    <w:p>
      <w:r>
        <w:rPr>
          <w:b/>
          <w:color w:val="666666"/>
          <w:sz w:val="16"/>
        </w:rPr>
        <w:t>[bash]</w:t>
      </w:r>
    </w:p>
    <w:p>
      <w:pPr>
        <w:shd w:fill="F2F2F2" w:val="clear"/>
      </w:pPr>
      <w:r>
        <w:rPr>
          <w:rFonts w:ascii="Courier New" w:hAnsi="Courier New"/>
          <w:sz w:val="17"/>
        </w:rPr>
        <w:t>curl --location --request POST '{{MAKE_ZONE_URL}}/api/v2/data-structures' \</w:t>
        <w:br/>
        <w:t xml:space="preserve"> --header 'Accept: application/json' \</w:t>
        <w:br/>
        <w:t xml:space="preserve"> --header 'Content-Type: application/json' \</w:t>
        <w:br/>
        <w:t xml:space="preserve"> --data '{</w:t>
        <w:br/>
        <w:t xml:space="preserve"> "teamId": 1,</w:t>
        <w:br/>
        <w:t xml:space="preserve"> "name": "Loose Payload",</w:t>
        <w:br/>
        <w:t xml:space="preserve"> "strict": false,</w:t>
        <w:br/>
        <w:t xml:space="preserve"> "spec": [</w:t>
        <w:br/>
        <w:t xml:space="preserve">      { "type": "boolean", "name": "isActive", "label": "Is active", "default": true }</w:t>
        <w:br/>
        <w:t xml:space="preserve">    ]</w:t>
        <w:br/>
        <w:t xml:space="preserve">  }'</w:t>
      </w:r>
    </w:p>
    <w:p>
      <w:pPr>
        <w:pStyle w:val="Heading3"/>
      </w:pPr>
      <w:r>
        <w:t>Behavior</w:t>
      </w:r>
    </w:p>
    <w:p>
      <w:pPr>
        <w:pStyle w:val="ListBullet"/>
      </w:pPr>
      <w:r>
        <w:t>Validates the request body fields (teamId, name, strict, spec).</w:t>
      </w:r>
    </w:p>
    <w:p>
      <w:pPr>
        <w:pStyle w:val="ListBullet"/>
      </w:pPr>
      <w:r>
        <w:t>Creates the data structure in the specified team.</w:t>
      </w:r>
    </w:p>
    <w:p>
      <w:pPr>
        <w:pStyle w:val="ListBullet"/>
      </w:pPr>
      <w:r>
        <w:t>Returns the created data structure, including its generated id and full spec.</w:t>
      </w:r>
    </w:p>
    <w:p>
      <w:pPr>
        <w:pStyle w:val="Heading3"/>
      </w:pPr>
      <w:r>
        <w:t>Notes</w:t>
      </w:r>
    </w:p>
    <w:p>
      <w:pPr>
        <w:pStyle w:val="ListBullet"/>
      </w:pPr>
      <w:r>
        <w:t>name must be between 1 and 128 characters.</w:t>
      </w:r>
    </w:p>
    <w:p>
      <w:pPr>
        <w:pStyle w:val="ListBullet"/>
      </w:pPr>
      <w:r>
        <w:t>strict defaults to false (as documented).</w:t>
      </w:r>
    </w:p>
    <w:p>
      <w:pPr>
        <w:pStyle w:val="Heading3"/>
      </w:pPr>
      <w:r>
        <w:t>Related dataStructures actions</w:t>
      </w:r>
    </w:p>
    <w:p>
      <w:pPr>
        <w:pStyle w:val="ListBullet"/>
      </w:pPr>
      <w:r>
        <w:t>[POST] Clone a Data Structure — /api/v2/data-structures/{{dataStructureId}}/clone</w:t>
      </w:r>
    </w:p>
    <w:p>
      <w:pPr>
        <w:pStyle w:val="ListBullet"/>
      </w:pPr>
      <w:r>
        <w:t>[PATCH] Update a Data Structure — /api/v2/data-structures/{{dataStructureId}}</w:t>
      </w:r>
    </w:p>
    <w:p>
      <w:pPr>
        <w:pStyle w:val="ListBullet"/>
      </w:pPr>
      <w:r>
        <w:t>[GET] List a Team’s Data Structures — /api/v2/data-structures</w:t>
      </w:r>
    </w:p>
    <w:p>
      <w:pPr>
        <w:pStyle w:val="ListBullet"/>
      </w:pPr>
      <w:r>
        <w:t>[GET] Retrieve a Data Structure — /api/v2/data-structures/{{dataStructureId}}</w:t>
      </w:r>
    </w:p>
    <w:p>
      <w:pPr>
        <w:pStyle w:val="ListBullet"/>
      </w:pPr>
      <w:r>
        <w:t>[DELETE] Delete a Data Structure — /api/v2/data-structures/{{dataStructureId}}</w:t>
      </w:r>
    </w:p>
    <w:p>
      <w:r>
        <w:br w:type="page"/>
      </w:r>
    </w:p>
    <w:p>
      <w:pPr>
        <w:pStyle w:val="Heading2"/>
      </w:pPr>
      <w:r>
        <w:t>81. [POST] Clone a Data Structure</w:t>
      </w:r>
    </w:p>
    <w:p>
      <w:r>
        <w:rPr>
          <w:b/>
        </w:rPr>
        <w:t xml:space="preserve">Endpoint: </w:t>
      </w:r>
      <w:r>
        <w:rPr>
          <w:rFonts w:ascii="Courier New" w:hAnsi="Courier New"/>
          <w:sz w:val="18"/>
        </w:rPr>
        <w:t>/api/v2/data-structures/{{dataStructureId}}/clone</w:t>
      </w:r>
    </w:p>
    <w:p>
      <w:pPr>
        <w:pStyle w:val="Heading3"/>
      </w:pPr>
      <w:r>
        <w:t>Prerequisites</w:t>
      </w:r>
    </w:p>
    <w:p>
      <w:pPr>
        <w:pStyle w:val="ListBullet"/>
      </w:pPr>
      <w:r>
        <w:t>You must have access to the source data structure.</w:t>
      </w:r>
    </w:p>
    <w:p>
      <w:pPr>
        <w:pStyle w:val="ListBullet"/>
      </w:pPr>
      <w:r>
        <w:t>(Optional) If cloning to another team, you must have access to the target team.</w:t>
      </w:r>
    </w:p>
    <w:p>
      <w:pPr>
        <w:pStyle w:val="Heading3"/>
      </w:pPr>
      <w:r>
        <w:t>Method</w:t>
      </w:r>
    </w:p>
    <w:p>
      <w:r>
        <w:t>POST</w:t>
      </w:r>
    </w:p>
    <w:p>
      <w:pPr>
        <w:pStyle w:val="Heading3"/>
      </w:pPr>
      <w:r>
        <w:t>URL</w:t>
      </w:r>
    </w:p>
    <w:p>
      <w:r>
        <w:t>{{MAKE_ZONE_URL}}/api/v2/data-structures/{{dataStructureId}}/clone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Clones the specified data structure. Optionally, you can clone it into a different team by providing targetTeamId. The response returns the cloned data structure including its full specification.</w:t>
      </w:r>
    </w:p>
    <w:p>
      <w:pPr>
        <w:pStyle w:val="Heading3"/>
      </w:pPr>
      <w:r>
        <w:t>Enforcement Rules</w:t>
      </w:r>
    </w:p>
    <w:p>
      <w:pPr>
        <w:pStyle w:val="ListBullet"/>
      </w:pPr>
      <w:r>
        <w:t>The dataStructureId path parameter must always be present.</w:t>
      </w:r>
    </w:p>
    <w:p>
      <w:pPr>
        <w:pStyle w:val="ListBullet"/>
      </w:pPr>
      <w:r>
        <w:t>Always construct the path as /api/v2/data-structures/{{dataStructureId}}/clone, where {{dataStructureId}} is a non-empty value.</w:t>
      </w:r>
    </w:p>
    <w:p>
      <w:pPr>
        <w:pStyle w:val="ListBullet"/>
      </w:pPr>
      <w:r>
        <w:t>Do not call the API with a missing or empty dataStructureId (e.g., avoid /api/v2/data-structures//clone).</w:t>
      </w:r>
    </w:p>
    <w:p>
      <w:pPr>
        <w:pStyle w:val="ListBullet"/>
      </w:pPr>
      <w:r>
        <w:t>When executing the action, ensure to send Path Parameters in the URL, not in the body.</w:t>
      </w:r>
    </w:p>
    <w:p>
      <w:pPr>
        <w:pStyle w:val="ListBullet"/>
      </w:pPr>
      <w:r>
        <w:t>This endpoint has no query parameters; send inputs in the JSON body only.</w:t>
      </w:r>
    </w:p>
    <w:p>
      <w:pPr>
        <w:pStyle w:val="Heading3"/>
      </w:pPr>
      <w:r>
        <w:t>Valid Examples</w:t>
      </w:r>
    </w:p>
    <w:p>
      <w:r>
        <w:rPr>
          <w:b/>
          <w:color w:val="666666"/>
          <w:sz w:val="16"/>
        </w:rPr>
        <w:t>[http]</w:t>
      </w:r>
    </w:p>
    <w:p>
      <w:pPr>
        <w:shd w:fill="F2F2F2" w:val="clear"/>
      </w:pPr>
      <w:r>
        <w:rPr>
          <w:rFonts w:ascii="Courier New" w:hAnsi="Courier New"/>
          <w:sz w:val="17"/>
        </w:rPr>
        <w:t>/api/v2/data-structures/1459/clone</w:t>
      </w:r>
    </w:p>
    <w:p>
      <w:pPr>
        <w:pStyle w:val="Heading3"/>
      </w:pPr>
      <w:r>
        <w:t>Invalid Examples</w:t>
      </w:r>
    </w:p>
    <w:p>
      <w:r>
        <w:rPr>
          <w:b/>
          <w:color w:val="666666"/>
          <w:sz w:val="16"/>
        </w:rPr>
        <w:t>[http]</w:t>
      </w:r>
    </w:p>
    <w:p>
      <w:pPr>
        <w:shd w:fill="F2F2F2" w:val="clear"/>
      </w:pPr>
      <w:r>
        <w:rPr>
          <w:rFonts w:ascii="Courier New" w:hAnsi="Courier New"/>
          <w:sz w:val="17"/>
        </w:rPr>
        <w:t>/api/v2/data-structures//clone</w:t>
        <w:br/>
        <w:t>/api/v2/data-structures/clone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dataStructureId</w:t>
            </w:r>
          </w:p>
        </w:tc>
        <w:tc>
          <w:tcPr>
            <w:tcW w:type="dxa" w:w="2880"/>
          </w:tcPr>
          <w:p>
            <w:r>
              <w:t>integer</w:t>
            </w:r>
          </w:p>
        </w:tc>
        <w:tc>
          <w:tcPr>
            <w:tcW w:type="dxa" w:w="2880"/>
          </w:tcPr>
          <w:p>
            <w:r>
              <w:t>The data structure ID to clone. Example: 1459.</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cloned data structure. Min length: 1, max length: 128.</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targetTeamId</w:t>
            </w:r>
          </w:p>
        </w:tc>
        <w:tc>
          <w:tcPr>
            <w:tcW w:type="dxa" w:w="2880"/>
          </w:tcPr>
          <w:p>
            <w:r>
              <w:t>integer</w:t>
            </w:r>
          </w:p>
        </w:tc>
        <w:tc>
          <w:tcPr>
            <w:tcW w:type="dxa" w:w="2880"/>
          </w:tcPr>
          <w:p>
            <w:r>
              <w:t>ID of the team that should use the cloned data structure. If omitted, the data structure is cloned within the original team.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"dataStructure": {</w:t>
        <w:br/>
        <w:t xml:space="preserve"> "id": 1460,</w:t>
        <w:br/>
        <w:t xml:space="preserve"> "teamId": 22,</w:t>
        <w:br/>
        <w:t xml:space="preserve"> "name": "Cloned data structure",</w:t>
        <w:br/>
        <w:t xml:space="preserve"> "strict": true,</w:t>
        <w:br/>
        <w:t xml:space="preserve"> "spec": [</w:t>
        <w:br/>
        <w:t xml:space="preserve"> {</w:t>
        <w:br/>
        <w:t xml:space="preserve"> "type": "text",</w:t>
        <w:br/>
        <w:t xml:space="preserve"> "name": "title",</w:t>
        <w:br/>
        <w:t xml:space="preserve"> "label": "Title",</w:t>
        <w:br/>
        <w:t xml:space="preserve"> "required": true,</w:t>
        <w:br/>
        <w:t xml:space="preserve"> "default": "",</w:t>
        <w:br/>
        <w:t xml:space="preserve"> "multiline": false</w:t>
        <w:br/>
        <w:t xml:space="preserve"> }</w:t>
        <w:br/>
        <w:t xml:space="preserve"> ]</w:t>
        <w:br/>
        <w:t xml:space="preserve"> },</w:t>
        <w:br/>
        <w:t xml:space="preserve"> "differentTeam":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dataStructure</w:t>
            </w:r>
          </w:p>
        </w:tc>
        <w:tc>
          <w:tcPr>
            <w:tcW w:type="dxa" w:w="2880"/>
          </w:tcPr>
          <w:p>
            <w:r>
              <w:t>object</w:t>
            </w:r>
          </w:p>
        </w:tc>
        <w:tc>
          <w:tcPr>
            <w:tcW w:type="dxa" w:w="2880"/>
          </w:tcPr>
          <w:p>
            <w:r>
              <w:t>The cloned data structure with full specification.</w:t>
            </w:r>
          </w:p>
        </w:tc>
      </w:tr>
      <w:tr>
        <w:tc>
          <w:tcPr>
            <w:tcW w:type="dxa" w:w="2880"/>
          </w:tcPr>
          <w:p>
            <w:r>
              <w:t>dataStructure.id</w:t>
            </w:r>
          </w:p>
        </w:tc>
        <w:tc>
          <w:tcPr>
            <w:tcW w:type="dxa" w:w="2880"/>
          </w:tcPr>
          <w:p>
            <w:r>
              <w:t>integer</w:t>
            </w:r>
          </w:p>
        </w:tc>
        <w:tc>
          <w:tcPr>
            <w:tcW w:type="dxa" w:w="2880"/>
          </w:tcPr>
          <w:p>
            <w:r>
              <w:t>ID of the cloned data structure.</w:t>
            </w:r>
          </w:p>
        </w:tc>
      </w:tr>
      <w:tr>
        <w:tc>
          <w:tcPr>
            <w:tcW w:type="dxa" w:w="2880"/>
          </w:tcPr>
          <w:p>
            <w:r>
              <w:t>dataStructure.teamId</w:t>
            </w:r>
          </w:p>
        </w:tc>
        <w:tc>
          <w:tcPr>
            <w:tcW w:type="dxa" w:w="2880"/>
          </w:tcPr>
          <w:p>
            <w:r>
              <w:t>integer</w:t>
            </w:r>
          </w:p>
        </w:tc>
        <w:tc>
          <w:tcPr>
            <w:tcW w:type="dxa" w:w="2880"/>
          </w:tcPr>
          <w:p>
            <w:r>
              <w:t>Team ID that owns/uses the cloned data structure.</w:t>
            </w:r>
          </w:p>
        </w:tc>
      </w:tr>
      <w:tr>
        <w:tc>
          <w:tcPr>
            <w:tcW w:type="dxa" w:w="2880"/>
          </w:tcPr>
          <w:p>
            <w:r>
              <w:t>dataStructure.name</w:t>
            </w:r>
          </w:p>
        </w:tc>
        <w:tc>
          <w:tcPr>
            <w:tcW w:type="dxa" w:w="2880"/>
          </w:tcPr>
          <w:p>
            <w:r>
              <w:t>string</w:t>
            </w:r>
          </w:p>
        </w:tc>
        <w:tc>
          <w:tcPr>
            <w:tcW w:type="dxa" w:w="2880"/>
          </w:tcPr>
          <w:p>
            <w:r>
              <w:t>Name of the cloned data structure (1–128 chars).</w:t>
            </w:r>
          </w:p>
        </w:tc>
      </w:tr>
      <w:tr>
        <w:tc>
          <w:tcPr>
            <w:tcW w:type="dxa" w:w="2880"/>
          </w:tcPr>
          <w:p>
            <w:r>
              <w:t>dataStructure.strict</w:t>
            </w:r>
          </w:p>
        </w:tc>
        <w:tc>
          <w:tcPr>
            <w:tcW w:type="dxa" w:w="2880"/>
          </w:tcPr>
          <w:p>
            <w:r>
              <w:t>boolean</w:t>
            </w:r>
          </w:p>
        </w:tc>
        <w:tc>
          <w:tcPr>
            <w:tcW w:type="dxa" w:w="2880"/>
          </w:tcPr>
          <w:p>
            <w:r>
              <w:t>Strictness flag of the data structure.</w:t>
            </w:r>
          </w:p>
        </w:tc>
      </w:tr>
      <w:tr>
        <w:tc>
          <w:tcPr>
            <w:tcW w:type="dxa" w:w="2880"/>
          </w:tcPr>
          <w:p>
            <w:r>
              <w:t>dataStructure.spec</w:t>
            </w:r>
          </w:p>
        </w:tc>
        <w:tc>
          <w:tcPr>
            <w:tcW w:type="dxa" w:w="2880"/>
          </w:tcPr>
          <w:p>
            <w:r>
              <w:t>array</w:t>
            </w:r>
          </w:p>
        </w:tc>
        <w:tc>
          <w:tcPr>
            <w:tcW w:type="dxa" w:w="2880"/>
          </w:tcPr>
          <w:p>
            <w:r>
              <w:t>Array of field definitions (full schema specification). Elements can be one of several shapes depending on type.</w:t>
            </w:r>
          </w:p>
        </w:tc>
      </w:tr>
      <w:tr>
        <w:tc>
          <w:tcPr>
            <w:tcW w:type="dxa" w:w="2880"/>
          </w:tcPr>
          <w:p>
            <w:r>
              <w:t>differentTeam</w:t>
            </w:r>
          </w:p>
        </w:tc>
        <w:tc>
          <w:tcPr>
            <w:tcW w:type="dxa" w:w="2880"/>
          </w:tcPr>
          <w:p>
            <w:r>
              <w:t>boolean</w:t>
            </w:r>
          </w:p>
        </w:tc>
        <w:tc>
          <w:tcPr>
            <w:tcW w:type="dxa" w:w="2880"/>
          </w:tcPr>
          <w:p>
            <w:r>
              <w:t>Indicates whether the clone was created in a different team.</w:t>
            </w:r>
          </w:p>
        </w:tc>
      </w:tr>
    </w:tbl>
    <w:p/>
    <w:p>
      <w:pPr>
        <w:pStyle w:val="Heading3"/>
      </w:pPr>
      <w:r>
        <w:t>dataStructure.spec[] item variants (OneOf)</w:t>
      </w:r>
    </w:p>
    <w:p>
      <w:r>
        <w:t>Each item in dataStructure.spec is one of the following shapes (as provided):</w:t>
      </w:r>
    </w:p>
    <w:p>
      <w:pPr>
        <w:pStyle w:val="ListBullet"/>
      </w:pPr>
      <w:r>
        <w:t>boolean</w:t>
        <w:br/>
        <w:br/>
        <w:t>type (string, required; value: boolean)</w:t>
        <w:br/>
        <w:t>name (string, required)</w:t>
        <w:br/>
        <w:t>label (string)</w:t>
        <w:br/>
        <w:t>required (boolean)</w:t>
        <w:br/>
        <w:t>default (boolean)</w:t>
      </w:r>
    </w:p>
    <w:p>
      <w:pPr>
        <w:pStyle w:val="ListBullet"/>
      </w:pPr>
      <w:r>
        <w:t>text</w:t>
        <w:br/>
        <w:br/>
        <w:t>type (string, required; value: text)</w:t>
        <w:br/>
        <w:t>name (string, required)</w:t>
        <w:br/>
        <w:t>label (string)</w:t>
        <w:br/>
        <w:t>required (boolean)</w:t>
        <w:br/>
        <w:t>default (string)</w:t>
        <w:br/>
        <w:t>multiline (boolean)</w:t>
      </w:r>
    </w:p>
    <w:p>
      <w:pPr>
        <w:pStyle w:val="ListBullet"/>
      </w:pPr>
      <w:r>
        <w:t>number</w:t>
        <w:br/>
        <w:br/>
        <w:t>type (string, required; value: number)</w:t>
        <w:br/>
        <w:t>name (string, required)</w:t>
        <w:br/>
        <w:t>label (string)</w:t>
        <w:br/>
        <w:t>required (boolean)</w:t>
        <w:br/>
        <w:t>default (number)</w:t>
      </w:r>
    </w:p>
    <w:p>
      <w:pPr>
        <w:pStyle w:val="ListBullet"/>
      </w:pPr>
      <w:r>
        <w:t>date</w:t>
        <w:br/>
        <w:br/>
        <w:t>type (string, required; value: date)</w:t>
        <w:br/>
        <w:t>name (string, required)</w:t>
        <w:br/>
        <w:t>label (string)</w:t>
      </w:r>
    </w:p>
    <w:p>
      <w:pPr>
        <w:pStyle w:val="ListBullet"/>
      </w:pPr>
      <w:r>
        <w:t>buffer</w:t>
        <w:br/>
        <w:br/>
        <w:t>type (string, required; value: buffer)</w:t>
        <w:br/>
        <w:t>name (string, required)</w:t>
        <w:br/>
        <w:t>label (string)</w:t>
        <w:br/>
        <w:t>required (boolean)</w:t>
        <w:br/>
        <w:t>codepage (string; allowed: binary, utf8)</w:t>
      </w:r>
    </w:p>
    <w:p>
      <w:pPr>
        <w:pStyle w:val="ListBullet"/>
      </w:pPr>
      <w:r>
        <w:t>collection</w:t>
        <w:br/>
        <w:br/>
        <w:t>type (string, required; value: collection)</w:t>
        <w:br/>
        <w:t>name (string, required)</w:t>
        <w:br/>
        <w:t>label (string)</w:t>
        <w:br/>
        <w:t>spec (object[])</w:t>
        <w:br/>
        <w:t>sequence (boolean)</w:t>
      </w:r>
    </w:p>
    <w:p>
      <w:pPr>
        <w:pStyle w:val="ListBullet"/>
      </w:pPr>
      <w:r>
        <w:t>array</w:t>
        <w:br/>
        <w:br/>
        <w:t>type (string, required; value: array)</w:t>
        <w:br/>
        <w:t>name (string, required)</w:t>
        <w:br/>
        <w:t>label (string)</w:t>
        <w:br/>
        <w:t>spec (object)</w:t>
        <w:br/>
        <w:t>sequence (boolean)</w:t>
      </w:r>
    </w:p>
    <w:p>
      <w:pPr>
        <w:pStyle w:val="Heading3"/>
      </w:pPr>
      <w:r>
        <w:t>Sample Request</w:t>
      </w:r>
    </w:p>
    <w:p>
      <w:r>
        <w:rPr>
          <w:b/>
          <w:color w:val="666666"/>
          <w:sz w:val="16"/>
        </w:rPr>
        <w:t>[bash]</w:t>
      </w:r>
    </w:p>
    <w:p>
      <w:pPr>
        <w:shd w:fill="F2F2F2" w:val="clear"/>
      </w:pPr>
      <w:r>
        <w:rPr>
          <w:rFonts w:ascii="Courier New" w:hAnsi="Courier New"/>
          <w:sz w:val="17"/>
        </w:rPr>
        <w:t>curl --location --request POST '{{MAKE_ZONE_URL}}/api/v2/data-structures/1459/clone' \</w:t>
        <w:br/>
        <w:t xml:space="preserve"> --header 'Accept: application/json' \</w:t>
        <w:br/>
        <w:t xml:space="preserve"> --header 'Content-Type: application/json' \</w:t>
        <w:br/>
        <w:t xml:space="preserve"> --data '{</w:t>
        <w:br/>
        <w:t xml:space="preserve"> "name": "Cloned data structure",</w:t>
        <w:br/>
        <w:t xml:space="preserve"> "targetTeamId": 22</w:t>
        <w:br/>
        <w:t xml:space="preserve">  }'</w:t>
      </w:r>
    </w:p>
    <w:p>
      <w:pPr>
        <w:pStyle w:val="Heading3"/>
      </w:pPr>
      <w:r>
        <w:t>Example Usage</w:t>
      </w:r>
    </w:p>
    <w:p>
      <w:pPr>
        <w:pStyle w:val="Heading3"/>
      </w:pPr>
      <w:r>
        <w:t>Example 1: Clone within the same team (omit targetTeamId)</w:t>
      </w:r>
    </w:p>
    <w:p>
      <w:r>
        <w:rPr>
          <w:b/>
          <w:color w:val="666666"/>
          <w:sz w:val="16"/>
        </w:rPr>
        <w:t>[bash]</w:t>
      </w:r>
    </w:p>
    <w:p>
      <w:pPr>
        <w:shd w:fill="F2F2F2" w:val="clear"/>
      </w:pPr>
      <w:r>
        <w:rPr>
          <w:rFonts w:ascii="Courier New" w:hAnsi="Courier New"/>
          <w:sz w:val="17"/>
        </w:rPr>
        <w:t>curl --location --request POST '{{MAKE_ZONE_URL}}/api/v2/data-structures/1459/clone' \</w:t>
        <w:br/>
        <w:t xml:space="preserve"> --header 'Accept: application/json' \</w:t>
        <w:br/>
        <w:t xml:space="preserve"> --header 'Content-Type: application/json' \</w:t>
        <w:br/>
        <w:t xml:space="preserve"> --data '{</w:t>
        <w:br/>
        <w:t xml:space="preserve"> "name": "Cloned data structure"</w:t>
        <w:br/>
        <w:t xml:space="preserve">  }'</w:t>
      </w:r>
    </w:p>
    <w:p>
      <w:pPr>
        <w:pStyle w:val="Heading3"/>
      </w:pPr>
      <w:r>
        <w:t>Example 2: Clone into a specific team</w:t>
      </w:r>
    </w:p>
    <w:p>
      <w:pPr>
        <w:pStyle w:val="Heading3"/>
      </w:pPr>
      <w:r>
        <w:t>Behavior</w:t>
      </w:r>
    </w:p>
    <w:p>
      <w:pPr>
        <w:pStyle w:val="ListBullet"/>
      </w:pPr>
      <w:r>
        <w:t>Validates dataStructureId in the URL and name in the request body.</w:t>
      </w:r>
    </w:p>
    <w:p>
      <w:pPr>
        <w:pStyle w:val="ListBullet"/>
      </w:pPr>
      <w:r>
        <w:t>Creates a clone of the data structure.</w:t>
      </w:r>
    </w:p>
    <w:p>
      <w:pPr>
        <w:pStyle w:val="ListBullet"/>
      </w:pPr>
      <w:r>
        <w:t>If targetTeamId is provided, assigns the clone to that team; otherwise, keeps it in the original team.</w:t>
      </w:r>
    </w:p>
    <w:p>
      <w:pPr>
        <w:pStyle w:val="ListBullet"/>
      </w:pPr>
      <w:r>
        <w:t>Returns the cloned data structure, including full spec, plus differentTeam.</w:t>
      </w:r>
    </w:p>
    <w:p>
      <w:pPr>
        <w:pStyle w:val="Heading3"/>
      </w:pPr>
      <w:r>
        <w:t>Notes</w:t>
      </w:r>
    </w:p>
    <w:p>
      <w:pPr>
        <w:pStyle w:val="ListBullet"/>
      </w:pPr>
      <w:r>
        <w:t>name must be between 1 and 128 characters.</w:t>
      </w:r>
    </w:p>
    <w:p>
      <w:pPr>
        <w:pStyle w:val="ListBullet"/>
      </w:pPr>
      <w:r>
        <w:t>You can obtain dataStructureId using the “list data structures” endpoint referenced in the source documentation.</w:t>
      </w:r>
    </w:p>
    <w:p>
      <w:pPr>
        <w:pStyle w:val="Heading3"/>
      </w:pPr>
      <w:r>
        <w:t>Error Handling</w:t>
      </w:r>
    </w:p>
    <w:p>
      <w:pPr>
        <w:pStyle w:val="ListBullet"/>
      </w:pPr>
      <w:r>
        <w:t>The scraped documentation only specifies a 200 success response; other error status codes/bodies were not provided.</w:t>
      </w:r>
    </w:p>
    <w:p>
      <w:pPr>
        <w:pStyle w:val="Heading3"/>
      </w:pPr>
      <w:r>
        <w:t>Related dataStructures actions</w:t>
      </w:r>
    </w:p>
    <w:p>
      <w:pPr>
        <w:pStyle w:val="ListBullet"/>
      </w:pPr>
      <w:r>
        <w:t>[POST] Create Data Structure — /api/v2/data-structures</w:t>
      </w:r>
    </w:p>
    <w:p>
      <w:pPr>
        <w:pStyle w:val="ListBullet"/>
      </w:pPr>
      <w:r>
        <w:t>[PATCH] Update a Data Structure — /api/v2/data-structures/{{dataStructureId}}</w:t>
      </w:r>
    </w:p>
    <w:p>
      <w:pPr>
        <w:pStyle w:val="ListBullet"/>
      </w:pPr>
      <w:r>
        <w:t>[GET] List a Team’s Data Structures — /api/v2/data-structures</w:t>
      </w:r>
    </w:p>
    <w:p>
      <w:pPr>
        <w:pStyle w:val="ListBullet"/>
      </w:pPr>
      <w:r>
        <w:t>[GET] Retrieve a Data Structure — /api/v2/data-structures/{{dataStructureId}}</w:t>
      </w:r>
    </w:p>
    <w:p>
      <w:pPr>
        <w:pStyle w:val="ListBullet"/>
      </w:pPr>
      <w:r>
        <w:t>[DELETE] Delete a Data Structure — /api/v2/data-structures/{{dataStructureId}}</w:t>
      </w:r>
    </w:p>
    <w:p>
      <w:r>
        <w:br w:type="page"/>
      </w:r>
    </w:p>
    <w:p>
      <w:pPr>
        <w:pStyle w:val="Heading2"/>
      </w:pPr>
      <w:r>
        <w:t>82. [PUT] Update a Data Store Record (Replace Entire Record)</w:t>
      </w:r>
    </w:p>
    <w:p>
      <w:r>
        <w:rPr>
          <w:b/>
        </w:rPr>
        <w:t xml:space="preserve">Endpoint: </w:t>
      </w:r>
      <w:r>
        <w:rPr>
          <w:rFonts w:ascii="Courier New" w:hAnsi="Courier New"/>
          <w:sz w:val="18"/>
        </w:rPr>
        <w:t>/api/v2/data-stores/{{dataStoreId}}/data/{{dataStoreKeyRecord}}</w:t>
      </w:r>
    </w:p>
    <w:p>
      <w:pPr>
        <w:pStyle w:val="Heading3"/>
      </w:pPr>
      <w:r>
        <w:t>Prerequisites</w:t>
      </w:r>
    </w:p>
    <w:p>
      <w:pPr>
        <w:pStyle w:val="ListBullet"/>
      </w:pPr>
      <w:r>
        <w:t>You must know the target data store ID (dataStoreId) (from List data stores).</w:t>
      </w:r>
    </w:p>
    <w:p>
      <w:pPr>
        <w:pStyle w:val="ListBullet"/>
      </w:pPr>
      <w:r>
        <w:t>You must know the record key (dataStoreKeyRecord) (from List data store records).</w:t>
      </w:r>
    </w:p>
    <w:p>
      <w:pPr>
        <w:pStyle w:val="Heading3"/>
      </w:pPr>
      <w:r>
        <w:t>Method</w:t>
      </w:r>
    </w:p>
    <w:p>
      <w:r>
        <w:t>PUT</w:t>
      </w:r>
    </w:p>
    <w:p>
      <w:pPr>
        <w:pStyle w:val="Heading3"/>
      </w:pPr>
      <w:r>
        <w:t>URL</w:t>
      </w:r>
    </w:p>
    <w:p>
      <w:r>
        <w:t>{{MAKE_ZONE_URL}}/api/v2/data-stores/{{dataStoreId}}/data/{{dataStoreKeyRecord}}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data store record identified by its key by sending new data in the request body. This operation replaces the entire record with the provided values and returns the full updated record details.</w:t>
      </w:r>
    </w:p>
    <w:p>
      <w:pPr>
        <w:pStyle w:val="Heading3"/>
      </w:pPr>
      <w:r>
        <w:t>Enforcement Rules</w:t>
      </w:r>
    </w:p>
    <w:p>
      <w:pPr>
        <w:pStyle w:val="ListBullet"/>
      </w:pPr>
      <w:r>
        <w:t>The dataStoreId path parameter must always be present.</w:t>
      </w:r>
    </w:p>
    <w:p>
      <w:pPr>
        <w:pStyle w:val="ListBullet"/>
      </w:pPr>
      <w:r>
        <w:t>The dataStoreKeyRecord path parameter must always be present.</w:t>
      </w:r>
    </w:p>
    <w:p>
      <w:pPr>
        <w:pStyle w:val="ListBullet"/>
      </w:pPr>
      <w:r>
        <w:t>Always construct the path as /api/v2/data-stores/{{dataStoreId}}/data/{{dataStoreKeyRecord}}, where both path parameters are non-empty.</w:t>
      </w:r>
    </w:p>
    <w:p>
      <w:pPr>
        <w:pStyle w:val="ListBullet"/>
      </w:pPr>
      <w:r>
        <w:t>Do not call the API with missing or empty path parameters (e.g., avoid /api/v2/data-stores//data/).</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/api/v2/data-stores/137/data/ecc4819b2260</w:t>
      </w:r>
    </w:p>
    <w:p>
      <w:pPr>
        <w:pStyle w:val="Heading3"/>
      </w:pPr>
      <w:r>
        <w:t>Invalid Examples</w:t>
      </w:r>
    </w:p>
    <w:p>
      <w:r>
        <w:rPr>
          <w:b/>
          <w:color w:val="666666"/>
          <w:sz w:val="16"/>
        </w:rPr>
        <w:t>[http]</w:t>
      </w:r>
    </w:p>
    <w:p>
      <w:pPr>
        <w:shd w:fill="F2F2F2" w:val="clear"/>
      </w:pPr>
      <w:r>
        <w:rPr>
          <w:rFonts w:ascii="Courier New" w:hAnsi="Courier New"/>
          <w:sz w:val="17"/>
        </w:rPr>
        <w:t>/api/v2/data-stores//data/ecc4819b2260</w:t>
        <w:br/>
        <w:t>/api/v2/data-stores/137/data/</w:t>
        <w:br/>
        <w:t>/api/v2/data-stores/137/data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dataStoreId</w:t>
            </w:r>
          </w:p>
        </w:tc>
        <w:tc>
          <w:tcPr>
            <w:tcW w:type="dxa" w:w="2880"/>
          </w:tcPr>
          <w:p>
            <w:r>
              <w:t>integer</w:t>
            </w:r>
          </w:p>
        </w:tc>
        <w:tc>
          <w:tcPr>
            <w:tcW w:type="dxa" w:w="2880"/>
          </w:tcPr>
          <w:p>
            <w:r>
              <w:t>The ID of the data store. Example: 137.</w:t>
            </w:r>
          </w:p>
        </w:tc>
      </w:tr>
      <w:tr>
        <w:tc>
          <w:tcPr>
            <w:tcW w:type="dxa" w:w="2880"/>
          </w:tcPr>
          <w:p>
            <w:r>
              <w:t>dataStoreKeyRecord</w:t>
            </w:r>
          </w:p>
        </w:tc>
        <w:tc>
          <w:tcPr>
            <w:tcW w:type="dxa" w:w="2880"/>
          </w:tcPr>
          <w:p>
            <w:r>
              <w:t>string</w:t>
            </w:r>
          </w:p>
        </w:tc>
        <w:tc>
          <w:tcPr>
            <w:tcW w:type="dxa" w:w="2880"/>
          </w:tcPr>
          <w:p>
            <w:r>
              <w:t>The key of the data store record. Example: ecc4819b2260.</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object containing the new record data. This endpoint replaces the entire resource with the new values.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"ecc4819b2260",</w:t>
        <w:br/>
        <w:t xml:space="preserve"> "data": {</w:t>
        <w:br/>
        <w:t xml:space="preserve"> "price": 600</w:t>
        <w:br/>
        <w:t xml:space="preserve"> }</w:t>
        <w:br/>
        <w:t>}</w:t>
      </w:r>
    </w:p>
    <w:p>
      <w:pPr>
        <w:pStyle w:val="Heading3"/>
      </w:pPr>
      <w:r>
        <w:t>Notes on Success Response</w:t>
      </w:r>
    </w:p>
    <w:p>
      <w:pPr>
        <w:pStyle w:val="ListBullet"/>
      </w:pPr>
      <w:r>
        <w:t>key is the unique key of the data store record. If no key is provided, it will be automatically generated.</w:t>
      </w:r>
    </w:p>
    <w:p>
      <w:pPr>
        <w:pStyle w:val="ListBullet"/>
      </w:pPr>
      <w:r>
        <w:t>data is an object whose structure depends on the data you store.</w:t>
      </w:r>
    </w:p>
    <w:p>
      <w:pPr>
        <w:pStyle w:val="ListBullet"/>
      </w:pPr>
      <w:r>
        <w:t>If no data is provided, in the response the values will be set to null.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unique key of the data store record. If no key is provided, it will be automatically generated.</w:t>
            </w:r>
          </w:p>
        </w:tc>
      </w:tr>
      <w:tr>
        <w:tc>
          <w:tcPr>
            <w:tcW w:type="dxa" w:w="2880"/>
          </w:tcPr>
          <w:p>
            <w:r>
              <w:t>data</w:t>
            </w:r>
          </w:p>
        </w:tc>
        <w:tc>
          <w:tcPr>
            <w:tcW w:type="dxa" w:w="2880"/>
          </w:tcPr>
          <w:p>
            <w:r>
              <w:t>object</w:t>
            </w:r>
          </w:p>
        </w:tc>
        <w:tc>
          <w:tcPr>
            <w:tcW w:type="dxa" w:w="2880"/>
          </w:tcPr>
          <w:p>
            <w:r>
              <w:t>The data of the data store record. Structure depends on the stored data structure. If no data is provided, values will be set to null.</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'{{MAKE_ZONE_URL}}/api/v2/data-stores/137/data/ecc4819b2260' \</w:t>
        <w:br/>
        <w:t xml:space="preserve"> --header 'Accept: application/json' \</w:t>
        <w:br/>
        <w:t xml:space="preserve"> --header 'Content-Type: application/json' \</w:t>
        <w:br/>
        <w:t xml:space="preserve"> --data '{</w:t>
        <w:br/>
        <w:t xml:space="preserve"> "price": 600</w:t>
        <w:br/>
        <w:t xml:space="preserve">  }'</w:t>
      </w:r>
    </w:p>
    <w:p>
      <w:pPr>
        <w:pStyle w:val="Heading3"/>
      </w:pPr>
      <w:r>
        <w:t>Example Usage</w:t>
      </w:r>
    </w:p>
    <w:p>
      <w:pPr>
        <w:pStyle w:val="Heading3"/>
      </w:pPr>
      <w:r>
        <w:t>Example 1: Replace Record Data</w:t>
      </w:r>
    </w:p>
    <w:p>
      <w:pPr>
        <w:pStyle w:val="Heading3"/>
      </w:pPr>
      <w:r>
        <w:t>Example 2: Replace Record with Multiple Fields</w:t>
      </w:r>
    </w:p>
    <w:p>
      <w:r>
        <w:rPr>
          <w:b/>
          <w:color w:val="666666"/>
          <w:sz w:val="16"/>
        </w:rPr>
        <w:t>[bash]</w:t>
      </w:r>
    </w:p>
    <w:p>
      <w:pPr>
        <w:shd w:fill="F2F2F2" w:val="clear"/>
      </w:pPr>
      <w:r>
        <w:rPr>
          <w:rFonts w:ascii="Courier New" w:hAnsi="Courier New"/>
          <w:sz w:val="17"/>
        </w:rPr>
        <w:t>curl --location --request PUT '{{MAKE_ZONE_URL}}/api/v2/data-stores/137/data/ecc4819b2260' \</w:t>
        <w:br/>
        <w:t xml:space="preserve"> --header 'Accept: application/json' \</w:t>
        <w:br/>
        <w:t xml:space="preserve"> --header 'Content-Type: application/json' \</w:t>
        <w:br/>
        <w:t xml:space="preserve"> --data '{</w:t>
        <w:br/>
        <w:t xml:space="preserve"> "price": 600,</w:t>
        <w:br/>
        <w:t xml:space="preserve"> "currency": "EUR",</w:t>
        <w:br/>
        <w:t xml:space="preserve"> "inStock": true</w:t>
        <w:br/>
        <w:t xml:space="preserve">  }'</w:t>
      </w:r>
    </w:p>
    <w:p>
      <w:pPr>
        <w:pStyle w:val="Heading3"/>
      </w:pPr>
      <w:r>
        <w:t>Gotchas</w:t>
      </w:r>
    </w:p>
    <w:p>
      <w:pPr>
        <w:pStyle w:val="ListBullet"/>
      </w:pPr>
      <w:r>
        <w:t>This is a full replacement update: fields not included in the request body may be removed/overwritten depending on how the data store interprets the replacement.</w:t>
      </w:r>
    </w:p>
    <w:p>
      <w:pPr>
        <w:pStyle w:val="ListBullet"/>
      </w:pPr>
      <w:r>
        <w:t>The structure of data is not fixed; it strictly depends on what you store in the data store.</w:t>
      </w:r>
    </w:p>
    <w:p>
      <w:pPr>
        <w:pStyle w:val="Heading3"/>
      </w:pPr>
      <w:r>
        <w:t>Related dataStoreRecords actions</w:t>
      </w:r>
    </w:p>
    <w:p>
      <w:pPr>
        <w:pStyle w:val="ListBullet"/>
      </w:pPr>
      <w:r>
        <w:t>[GET] List a Data Store’s Records — /api/v2/data-stores/{{dataStoreId}}/data</w:t>
      </w:r>
    </w:p>
    <w:p>
      <w:pPr>
        <w:pStyle w:val="ListBullet"/>
      </w:pPr>
      <w:r>
        <w:t>[PATCH] Update a Data Store Record’s Details — /api/v2/data-stores/{{dataStoreId}}/data/{{dataStoreKeyRecord}}</w:t>
      </w:r>
    </w:p>
    <w:p>
      <w:pPr>
        <w:pStyle w:val="ListBullet"/>
      </w:pPr>
      <w:r>
        <w:t>[DELETE] Delete Records from a Data Store — /api/v2/data-stores/{{dataStoreId}}/data</w:t>
      </w:r>
    </w:p>
    <w:p>
      <w:pPr>
        <w:pStyle w:val="ListBullet"/>
      </w:pPr>
      <w:r>
        <w:t>[POST] Create a Data Store Record — /api/v2/data-stores/{{dataStoreId}}/data</w:t>
      </w:r>
    </w:p>
    <w:p>
      <w:r>
        <w:br w:type="page"/>
      </w:r>
    </w:p>
    <w:p>
      <w:pPr>
        <w:pStyle w:val="Heading2"/>
      </w:pPr>
      <w:r>
        <w:t>83. [GET] Get Current Zone Debug Configuration</w:t>
      </w:r>
    </w:p>
    <w:p>
      <w:r>
        <w:rPr>
          <w:b/>
        </w:rPr>
        <w:t xml:space="preserve">Endpoint: </w:t>
      </w:r>
      <w:r>
        <w:rPr>
          <w:rFonts w:ascii="Courier New" w:hAnsi="Courier New"/>
          <w:sz w:val="18"/>
        </w:rPr>
        <w:t>/api/v2/debug/hq/zone</w:t>
      </w:r>
    </w:p>
    <w:p>
      <w:pPr>
        <w:pStyle w:val="Heading3"/>
      </w:pPr>
      <w:r>
        <w:t>Method</w:t>
      </w:r>
    </w:p>
    <w:p>
      <w:r>
        <w:t>GET</w:t>
      </w:r>
    </w:p>
    <w:p>
      <w:pPr>
        <w:pStyle w:val="Heading3"/>
      </w:pPr>
      <w:r>
        <w:t>URL</w:t>
      </w:r>
    </w:p>
    <w:p>
      <w:r>
        <w:t>{{MAKE_ZONE_URL}}/api/v2/debug/hq/zone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configuration of the current Make zone, including its readiness state.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"state": 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number</w:t>
            </w:r>
          </w:p>
        </w:tc>
        <w:tc>
          <w:tcPr>
            <w:tcW w:type="dxa" w:w="2880"/>
          </w:tcPr>
          <w:p>
            <w:r>
              <w:t>Zone state. 3 means the zone is ready.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'{{MAKE_ZONE_URL}}/api/v2/debug/hq/zone' \</w:t>
        <w:br/>
        <w:t xml:space="preserve"> --header 'Accept: application/json'</w:t>
      </w:r>
    </w:p>
    <w:p>
      <w:r>
        <w:br w:type="page"/>
      </w:r>
    </w:p>
    <w:p>
      <w:pPr>
        <w:pStyle w:val="Heading2"/>
      </w:pPr>
      <w:r>
        <w:t>84. [POST] Create a Device Request</w:t>
      </w:r>
    </w:p>
    <w:p>
      <w:r>
        <w:rPr>
          <w:b/>
        </w:rPr>
        <w:t xml:space="preserve">Endpoint: </w:t>
      </w:r>
      <w:r>
        <w:rPr>
          <w:rFonts w:ascii="Courier New" w:hAnsi="Courier New"/>
          <w:sz w:val="18"/>
        </w:rPr>
        <w:t>/api/v2/devices/request</w:t>
      </w:r>
    </w:p>
    <w:p>
      <w:pPr>
        <w:pStyle w:val="Heading3"/>
      </w:pPr>
      <w:r>
        <w:t>Prerequisites</w:t>
      </w:r>
    </w:p>
    <w:p>
      <w:pPr>
        <w:pStyle w:val="ListBullet"/>
      </w:pPr>
      <w:r>
        <w:t>Must have the required scope: devices:write</w:t>
      </w:r>
    </w:p>
    <w:p>
      <w:pPr>
        <w:pStyle w:val="Heading3"/>
      </w:pPr>
      <w:r>
        <w:t>Method</w:t>
      </w:r>
    </w:p>
    <w:p>
      <w:r>
        <w:t>POST</w:t>
      </w:r>
    </w:p>
    <w:p>
      <w:pPr>
        <w:pStyle w:val="Heading3"/>
      </w:pPr>
      <w:r>
        <w:t>URL</w:t>
      </w:r>
    </w:p>
    <w:p>
      <w:r>
        <w:t>{{MAKE_ZONE_URL}}/api/v2/devices/request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device request. Optionally enables inspector mode via a query parameter.</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inspector</w:t>
            </w:r>
          </w:p>
        </w:tc>
        <w:tc>
          <w:tcPr>
            <w:tcW w:type="dxa" w:w="2880"/>
          </w:tcPr>
          <w:p>
            <w:r>
              <w:t>integer</w:t>
            </w:r>
          </w:p>
        </w:tc>
        <w:tc>
          <w:tcPr>
            <w:tcW w:type="dxa" w:w="2880"/>
          </w:tcPr>
          <w:p>
            <w:r>
              <w:t>Optional inspector flag. Example: 1. Sent as a query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Device name.</w:t>
            </w:r>
          </w:p>
        </w:tc>
      </w:tr>
      <w:tr>
        <w:tc>
          <w:tcPr>
            <w:tcW w:type="dxa" w:w="2880"/>
          </w:tcPr>
          <w:p>
            <w:r>
              <w:t>teamId</w:t>
            </w:r>
          </w:p>
        </w:tc>
        <w:tc>
          <w:tcPr>
            <w:tcW w:type="dxa" w:w="2880"/>
          </w:tcPr>
          <w:p>
            <w:r>
              <w:t>integer</w:t>
            </w:r>
          </w:p>
        </w:tc>
        <w:tc>
          <w:tcPr>
            <w:tcW w:type="dxa" w:w="2880"/>
          </w:tcPr>
          <w:p>
            <w:r>
              <w:t>Team ID.</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"createDeviceRequest": {</w:t>
        <w:br/>
        <w:t xml:space="preserve"> "udid": "string",</w:t>
        <w:br/>
        <w:t xml:space="preserve"> "inspector":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createDeviceRequest</w:t>
            </w:r>
          </w:p>
        </w:tc>
        <w:tc>
          <w:tcPr>
            <w:tcW w:type="dxa" w:w="2880"/>
          </w:tcPr>
          <w:p>
            <w:r>
              <w:t>object</w:t>
            </w:r>
          </w:p>
        </w:tc>
        <w:tc>
          <w:tcPr>
            <w:tcW w:type="dxa" w:w="2880"/>
          </w:tcPr>
          <w:p>
            <w:r>
              <w:t>Container for the created device request.</w:t>
            </w:r>
          </w:p>
        </w:tc>
      </w:tr>
      <w:tr>
        <w:tc>
          <w:tcPr>
            <w:tcW w:type="dxa" w:w="2880"/>
          </w:tcPr>
          <w:p>
            <w:r>
              <w:t>createDeviceRequest.udid</w:t>
            </w:r>
          </w:p>
        </w:tc>
        <w:tc>
          <w:tcPr>
            <w:tcW w:type="dxa" w:w="2880"/>
          </w:tcPr>
          <w:p>
            <w:r>
              <w:t>string</w:t>
            </w:r>
          </w:p>
        </w:tc>
        <w:tc>
          <w:tcPr>
            <w:tcW w:type="dxa" w:w="2880"/>
          </w:tcPr>
          <w:p>
            <w:r>
              <w:t>Device UDID associated with the request.</w:t>
            </w:r>
          </w:p>
        </w:tc>
      </w:tr>
      <w:tr>
        <w:tc>
          <w:tcPr>
            <w:tcW w:type="dxa" w:w="2880"/>
          </w:tcPr>
          <w:p>
            <w:r>
              <w:t>createDeviceRequest.inspector</w:t>
            </w:r>
          </w:p>
        </w:tc>
        <w:tc>
          <w:tcPr>
            <w:tcW w:type="dxa" w:w="2880"/>
          </w:tcPr>
          <w:p>
            <w:r>
              <w:t>boolean</w:t>
            </w:r>
          </w:p>
        </w:tc>
        <w:tc>
          <w:tcPr>
            <w:tcW w:type="dxa" w:w="2880"/>
          </w:tcPr>
          <w:p>
            <w:r>
              <w:t>Whether inspector mode is enabled for the request.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'{{MAKE_ZONE_URL}}/api/v2/devices/request?inspector=1' \</w:t>
        <w:br/>
        <w:t xml:space="preserve"> --header 'Accept: application/json' \</w:t>
        <w:br/>
        <w:t xml:space="preserve"> --header 'Content-Type: application/json' \</w:t>
        <w:br/>
        <w:t xml:space="preserve"> --data '{</w:t>
        <w:br/>
        <w:t xml:space="preserve"> "name": "Phone",</w:t>
        <w:br/>
        <w:t xml:space="preserve"> "teamId": 1</w:t>
        <w:br/>
        <w:t xml:space="preserve">  }'</w:t>
      </w:r>
    </w:p>
    <w:p>
      <w:pPr>
        <w:pStyle w:val="Heading3"/>
      </w:pPr>
      <w:r>
        <w:t>Example Usage</w:t>
      </w:r>
    </w:p>
    <w:p>
      <w:pPr>
        <w:pStyle w:val="Heading3"/>
      </w:pPr>
      <w:r>
        <w:t>Example 1: Create a device request (no inspector)</w:t>
      </w:r>
    </w:p>
    <w:p>
      <w:r>
        <w:rPr>
          <w:b/>
          <w:color w:val="666666"/>
          <w:sz w:val="16"/>
        </w:rPr>
        <w:t>[bash]</w:t>
      </w:r>
    </w:p>
    <w:p>
      <w:pPr>
        <w:shd w:fill="F2F2F2" w:val="clear"/>
      </w:pPr>
      <w:r>
        <w:rPr>
          <w:rFonts w:ascii="Courier New" w:hAnsi="Courier New"/>
          <w:sz w:val="17"/>
        </w:rPr>
        <w:t>curl -i --location --request POST '{{MAKE_ZONE_URL}}/api/v2/devices/request' \</w:t>
        <w:br/>
        <w:t xml:space="preserve"> --header 'Accept: application/json' \</w:t>
        <w:br/>
        <w:t xml:space="preserve"> --header 'Content-Type: application/json' \</w:t>
        <w:br/>
        <w:t xml:space="preserve"> --data '{</w:t>
        <w:br/>
        <w:t xml:space="preserve"> "name": "Phone",</w:t>
        <w:br/>
        <w:t xml:space="preserve"> "teamId": 1</w:t>
        <w:br/>
        <w:t xml:space="preserve">  }'</w:t>
      </w:r>
    </w:p>
    <w:p>
      <w:pPr>
        <w:pStyle w:val="Heading3"/>
      </w:pPr>
      <w:r>
        <w:t>Example 2: Create a device request with inspector enabled</w:t>
      </w:r>
    </w:p>
    <w:p>
      <w:r>
        <w:rPr>
          <w:b/>
          <w:color w:val="666666"/>
          <w:sz w:val="16"/>
        </w:rPr>
        <w:t>[bash]</w:t>
      </w:r>
    </w:p>
    <w:p>
      <w:pPr>
        <w:shd w:fill="F2F2F2" w:val="clear"/>
      </w:pPr>
      <w:r>
        <w:rPr>
          <w:rFonts w:ascii="Courier New" w:hAnsi="Courier New"/>
          <w:sz w:val="17"/>
        </w:rPr>
        <w:t>curl -i --location --request POST '{{MAKE_ZONE_URL}}/api/v2/devices/request?inspector=1' \</w:t>
        <w:br/>
        <w:t xml:space="preserve"> --header 'Accept: application/json' \</w:t>
        <w:br/>
        <w:t xml:space="preserve"> --header 'Content-Type: application/json' \</w:t>
        <w:br/>
        <w:t xml:space="preserve"> --data '{</w:t>
        <w:br/>
        <w:t xml:space="preserve"> "name": "Test Device",</w:t>
        <w:br/>
        <w:t xml:space="preserve"> "teamId": 1</w:t>
        <w:br/>
        <w:t xml:space="preserve">  }'</w:t>
      </w:r>
    </w:p>
    <w:p>
      <w:pPr>
        <w:pStyle w:val="Heading3"/>
      </w:pPr>
      <w:r>
        <w:t>Behavior</w:t>
      </w:r>
    </w:p>
    <w:p>
      <w:pPr>
        <w:pStyle w:val="ListBullet"/>
      </w:pPr>
      <w:r>
        <w:t>Accepts a JSON payload containing name and teamId.</w:t>
      </w:r>
    </w:p>
    <w:p>
      <w:pPr>
        <w:pStyle w:val="ListBullet"/>
      </w:pPr>
      <w:r>
        <w:t>If inspector is provided in the query string (e.g., 1), inspector mode is enabled.</w:t>
      </w:r>
    </w:p>
    <w:p>
      <w:pPr>
        <w:pStyle w:val="ListBullet"/>
      </w:pPr>
      <w:r>
        <w:t>Returns a createDeviceRequest object containing the device udid and whether inspector is enabled.</w:t>
      </w:r>
    </w:p>
    <w:p>
      <w:pPr>
        <w:pStyle w:val="Heading3"/>
      </w:pPr>
      <w:r>
        <w:t>Notes</w:t>
      </w:r>
    </w:p>
    <w:p>
      <w:pPr>
        <w:pStyle w:val="ListBullet"/>
      </w:pPr>
      <w:r>
        <w:t>Send query parameters in the URL (e.g., ?inspector=1), not in the request body.</w:t>
      </w:r>
    </w:p>
    <w:p>
      <w:pPr>
        <w:pStyle w:val="ListBullet"/>
      </w:pPr>
      <w:r>
        <w:t>This endpoint requires Content-Type: application/json since it accepts a JSON request body.</w:t>
      </w:r>
    </w:p>
    <w:p>
      <w:pPr>
        <w:pStyle w:val="Heading3"/>
      </w:pPr>
      <w:r>
        <w:t>Error Handling</w:t>
      </w:r>
    </w:p>
    <w:p>
      <w:pPr>
        <w:pStyle w:val="ListBullet"/>
      </w:pPr>
      <w:r>
        <w:t>Error responses were not provided in the scraped documentation.</w:t>
      </w:r>
    </w:p>
    <w:p>
      <w:pPr>
        <w:pStyle w:val="Heading3"/>
      </w:pPr>
      <w:r>
        <w:t>Related devices actions</w:t>
      </w:r>
    </w:p>
    <w:p>
      <w:pPr>
        <w:pStyle w:val="ListBullet"/>
      </w:pPr>
      <w:r>
        <w:t>[DELETE] Delete a Device — /api/v2/devices/{{deviceId}}</w:t>
      </w:r>
    </w:p>
    <w:p>
      <w:pPr>
        <w:pStyle w:val="ListBullet"/>
      </w:pPr>
      <w:r>
        <w:t>[GET] Get a Device's Details — /api/v2/devices/{{deviceId}}</w:t>
      </w:r>
    </w:p>
    <w:p>
      <w:pPr>
        <w:pStyle w:val="ListBullet"/>
      </w:pPr>
      <w:r>
        <w:t>[PATCH] Partially Update a Device — /api/v2/devices/{{deviceId}}</w:t>
      </w:r>
    </w:p>
    <w:p>
      <w:pPr>
        <w:pStyle w:val="ListBullet"/>
      </w:pPr>
      <w:r>
        <w:t>[GET] List a Team’s Devices — /api/v2/devices</w:t>
      </w:r>
    </w:p>
    <w:p>
      <w:pPr>
        <w:pStyle w:val="ListBullet"/>
      </w:pPr>
      <w:r>
        <w:t>[GET] Get a Device’s Incoming Stats — /api/v2/devices/{{deviceId}}/incomings/stats</w:t>
      </w:r>
    </w:p>
    <w:p>
      <w:r>
        <w:br w:type="page"/>
      </w:r>
    </w:p>
    <w:p>
      <w:pPr>
        <w:pStyle w:val="Heading2"/>
      </w:pPr>
      <w:r>
        <w:t>85. [PATCH] Update a Data Structure</w:t>
      </w:r>
    </w:p>
    <w:p>
      <w:r>
        <w:rPr>
          <w:b/>
        </w:rPr>
        <w:t xml:space="preserve">Endpoint: </w:t>
      </w:r>
      <w:r>
        <w:rPr>
          <w:rFonts w:ascii="Courier New" w:hAnsi="Courier New"/>
          <w:sz w:val="18"/>
        </w:rPr>
        <w:t>/api/v2/data-structures/{{dataStructureId}}</w:t>
      </w:r>
    </w:p>
    <w:p>
      <w:pPr>
        <w:pStyle w:val="Heading3"/>
      </w:pPr>
      <w:r>
        <w:t>Prerequisites</w:t>
      </w:r>
    </w:p>
    <w:p>
      <w:pPr>
        <w:pStyle w:val="ListBullet"/>
      </w:pPr>
      <w:r>
        <w:t>You must have access to the team/workspace that owns the data structure.</w:t>
      </w:r>
    </w:p>
    <w:p>
      <w:pPr>
        <w:pStyle w:val="ListBullet"/>
      </w:pPr>
      <w:r>
        <w:t>You must know the dataStructureId (retrieve it via the “list data structures” endpoint).</w:t>
      </w:r>
    </w:p>
    <w:p>
      <w:pPr>
        <w:pStyle w:val="Heading3"/>
      </w:pPr>
      <w:r>
        <w:t>Method</w:t>
      </w:r>
    </w:p>
    <w:p>
      <w:r>
        <w:t>PATCH</w:t>
      </w:r>
    </w:p>
    <w:p>
      <w:pPr>
        <w:pStyle w:val="Heading3"/>
      </w:pPr>
      <w:r>
        <w:t>URL</w:t>
      </w:r>
    </w:p>
    <w:p>
      <w:r>
        <w:t>{{MAKE_ZONE_URL}}/api/v2/data-structures/{{dataStructureId}}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data structure. Only parameters included in the request body are updated. If you update the structure specification via spec, you must provide all structure fields you want to use—Make replaces the old specification with the new one.</w:t>
      </w:r>
    </w:p>
    <w:p>
      <w:pPr>
        <w:pStyle w:val="Heading3"/>
      </w:pPr>
      <w:r>
        <w:t>Enforcement Rules</w:t>
      </w:r>
    </w:p>
    <w:p>
      <w:pPr>
        <w:pStyle w:val="ListBullet"/>
      </w:pPr>
      <w:r>
        <w:t>The dataStructureId path parameter must always be present.</w:t>
      </w:r>
    </w:p>
    <w:p>
      <w:pPr>
        <w:pStyle w:val="ListBullet"/>
      </w:pPr>
      <w:r>
        <w:t>Always construct the path as /api/v2/data-structures/{{dataStructureId}}, where {{dataStructureId}} is a non-empty integer.</w:t>
      </w:r>
    </w:p>
    <w:p>
      <w:pPr>
        <w:pStyle w:val="ListBullet"/>
      </w:pPr>
      <w:r>
        <w:t>Do not call the API with a missing or empty dataStructureId (e.g., avoid /api/v2/data-structures/).</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/api/v2/data-structures/1459</w:t>
      </w:r>
    </w:p>
    <w:p>
      <w:pPr>
        <w:pStyle w:val="Heading3"/>
      </w:pPr>
      <w:r>
        <w:t>Invalid Examples</w:t>
      </w:r>
    </w:p>
    <w:p>
      <w:r>
        <w:rPr>
          <w:b/>
          <w:color w:val="666666"/>
          <w:sz w:val="16"/>
        </w:rPr>
        <w:t>[http]</w:t>
      </w:r>
    </w:p>
    <w:p>
      <w:pPr>
        <w:shd w:fill="F2F2F2" w:val="clear"/>
      </w:pPr>
      <w:r>
        <w:rPr>
          <w:rFonts w:ascii="Courier New" w:hAnsi="Courier New"/>
          <w:sz w:val="17"/>
        </w:rPr>
        <w:t>/api/v2/data-structures/</w:t>
        <w:br/>
        <w:t>/api/v2/data-structures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dataStructureId</w:t>
            </w:r>
          </w:p>
        </w:tc>
        <w:tc>
          <w:tcPr>
            <w:tcW w:type="dxa" w:w="2880"/>
          </w:tcPr>
          <w:p>
            <w:r>
              <w:t>integer</w:t>
            </w:r>
          </w:p>
        </w:tc>
        <w:tc>
          <w:tcPr>
            <w:tcW w:type="dxa" w:w="2880"/>
          </w:tcPr>
          <w:p>
            <w:r>
              <w:t>The data structure ID. Example: 1459.</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data structure. Min length: 1. Max length: 128.</w:t>
            </w:r>
          </w:p>
        </w:tc>
      </w:tr>
      <w:tr>
        <w:tc>
          <w:tcPr>
            <w:tcW w:type="dxa" w:w="2880"/>
          </w:tcPr>
          <w:p>
            <w:r>
              <w:t>strict</w:t>
            </w:r>
          </w:p>
        </w:tc>
        <w:tc>
          <w:tcPr>
            <w:tcW w:type="dxa" w:w="2880"/>
          </w:tcPr>
          <w:p>
            <w:r>
              <w:t>boolean</w:t>
            </w:r>
          </w:p>
        </w:tc>
        <w:tc>
          <w:tcPr>
            <w:tcW w:type="dxa" w:w="2880"/>
          </w:tcPr>
          <w:p>
            <w:r>
              <w:t>Set to true to enforce strict validation of stored data. Default: false. With strict validation enabled, data that do not fit the structure will not be stored and the storing module returns an error.</w:t>
            </w:r>
          </w:p>
        </w:tc>
      </w:tr>
      <w:tr>
        <w:tc>
          <w:tcPr>
            <w:tcW w:type="dxa" w:w="2880"/>
          </w:tcPr>
          <w:p>
            <w:r>
              <w:t>spec</w:t>
            </w:r>
          </w:p>
        </w:tc>
        <w:tc>
          <w:tcPr>
            <w:tcW w:type="dxa" w:w="2880"/>
          </w:tcPr>
          <w:p>
            <w:r>
              <w:t>array</w:t>
            </w:r>
          </w:p>
        </w:tc>
        <w:tc>
          <w:tcPr>
            <w:tcW w:type="dxa" w:w="2880"/>
          </w:tcPr>
          <w:p>
            <w:r>
              <w:t>Sets the data structure specification. If provided, you must include all structure fields you want to use; Make replaces the old spec entirely with the new one. Each array item is one of the supported field definitions (see below).</w:t>
            </w:r>
          </w:p>
        </w:tc>
      </w:tr>
    </w:tbl>
    <w:p/>
    <w:p>
      <w:pPr>
        <w:pStyle w:val="Heading3"/>
      </w:pPr>
      <w:r>
        <w:t>spec[] supported field definitions (OneOf)</w:t>
      </w:r>
    </w:p>
    <w:p>
      <w:r>
        <w:t>Each element in spec must be one of these shapes:</w:t>
      </w:r>
    </w:p>
    <w:p>
      <w:pPr>
        <w:pStyle w:val="Heading4"/>
      </w:pPr>
      <w:r>
        <w:t>Boolean 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boolean.</w:t>
            </w:r>
          </w:p>
        </w:tc>
      </w:tr>
      <w:tr>
        <w:tc>
          <w:tcPr>
            <w:tcW w:type="dxa" w:w="2880"/>
          </w:tcPr>
          <w:p>
            <w:r>
              <w:t>name</w:t>
            </w:r>
          </w:p>
        </w:tc>
        <w:tc>
          <w:tcPr>
            <w:tcW w:type="dxa" w:w="2880"/>
          </w:tcPr>
          <w:p>
            <w:r>
              <w:t>string</w:t>
            </w:r>
          </w:p>
        </w:tc>
        <w:tc>
          <w:tcPr>
            <w:tcW w:type="dxa" w:w="2880"/>
          </w:tcPr>
          <w:p>
            <w:r>
              <w:t>Required.</w:t>
            </w:r>
          </w:p>
        </w:tc>
      </w:tr>
      <w:tr>
        <w:tc>
          <w:tcPr>
            <w:tcW w:type="dxa" w:w="2880"/>
          </w:tcPr>
          <w:p>
            <w:r>
              <w:t>label</w:t>
            </w:r>
          </w:p>
        </w:tc>
        <w:tc>
          <w:tcPr>
            <w:tcW w:type="dxa" w:w="2880"/>
          </w:tcPr>
          <w:p>
            <w:r>
              <w:t>string</w:t>
            </w:r>
          </w:p>
        </w:tc>
        <w:tc>
          <w:tcPr>
            <w:tcW w:type="dxa" w:w="2880"/>
          </w:tcPr>
          <w:p>
            <w:r>
              <w:t>Optional.</w:t>
            </w:r>
          </w:p>
        </w:tc>
      </w:tr>
      <w:tr>
        <w:tc>
          <w:tcPr>
            <w:tcW w:type="dxa" w:w="2880"/>
          </w:tcPr>
          <w:p>
            <w:r>
              <w:t>required</w:t>
            </w:r>
          </w:p>
        </w:tc>
        <w:tc>
          <w:tcPr>
            <w:tcW w:type="dxa" w:w="2880"/>
          </w:tcPr>
          <w:p>
            <w:r>
              <w:t>boolean</w:t>
            </w:r>
          </w:p>
        </w:tc>
        <w:tc>
          <w:tcPr>
            <w:tcW w:type="dxa" w:w="2880"/>
          </w:tcPr>
          <w:p>
            <w:r>
              <w:t>Optional.</w:t>
            </w:r>
          </w:p>
        </w:tc>
      </w:tr>
      <w:tr>
        <w:tc>
          <w:tcPr>
            <w:tcW w:type="dxa" w:w="2880"/>
          </w:tcPr>
          <w:p>
            <w:r>
              <w:t>default</w:t>
            </w:r>
          </w:p>
        </w:tc>
        <w:tc>
          <w:tcPr>
            <w:tcW w:type="dxa" w:w="2880"/>
          </w:tcPr>
          <w:p>
            <w:r>
              <w:t>boolean</w:t>
            </w:r>
          </w:p>
        </w:tc>
        <w:tc>
          <w:tcPr>
            <w:tcW w:type="dxa" w:w="2880"/>
          </w:tcPr>
          <w:p>
            <w:r>
              <w:t>Optional.</w:t>
            </w:r>
          </w:p>
        </w:tc>
      </w:tr>
    </w:tbl>
    <w:p/>
    <w:p>
      <w:pPr>
        <w:pStyle w:val="Heading4"/>
      </w:pPr>
      <w:r>
        <w:t>Text 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text.</w:t>
            </w:r>
          </w:p>
        </w:tc>
      </w:tr>
      <w:tr>
        <w:tc>
          <w:tcPr>
            <w:tcW w:type="dxa" w:w="2880"/>
          </w:tcPr>
          <w:p>
            <w:r>
              <w:t>name</w:t>
            </w:r>
          </w:p>
        </w:tc>
        <w:tc>
          <w:tcPr>
            <w:tcW w:type="dxa" w:w="2880"/>
          </w:tcPr>
          <w:p>
            <w:r>
              <w:t>string</w:t>
            </w:r>
          </w:p>
        </w:tc>
        <w:tc>
          <w:tcPr>
            <w:tcW w:type="dxa" w:w="2880"/>
          </w:tcPr>
          <w:p>
            <w:r>
              <w:t>Required.</w:t>
            </w:r>
          </w:p>
        </w:tc>
      </w:tr>
      <w:tr>
        <w:tc>
          <w:tcPr>
            <w:tcW w:type="dxa" w:w="2880"/>
          </w:tcPr>
          <w:p>
            <w:r>
              <w:t>label</w:t>
            </w:r>
          </w:p>
        </w:tc>
        <w:tc>
          <w:tcPr>
            <w:tcW w:type="dxa" w:w="2880"/>
          </w:tcPr>
          <w:p>
            <w:r>
              <w:t>string</w:t>
            </w:r>
          </w:p>
        </w:tc>
        <w:tc>
          <w:tcPr>
            <w:tcW w:type="dxa" w:w="2880"/>
          </w:tcPr>
          <w:p>
            <w:r>
              <w:t>Optional.</w:t>
            </w:r>
          </w:p>
        </w:tc>
      </w:tr>
      <w:tr>
        <w:tc>
          <w:tcPr>
            <w:tcW w:type="dxa" w:w="2880"/>
          </w:tcPr>
          <w:p>
            <w:r>
              <w:t>required</w:t>
            </w:r>
          </w:p>
        </w:tc>
        <w:tc>
          <w:tcPr>
            <w:tcW w:type="dxa" w:w="2880"/>
          </w:tcPr>
          <w:p>
            <w:r>
              <w:t>boolean</w:t>
            </w:r>
          </w:p>
        </w:tc>
        <w:tc>
          <w:tcPr>
            <w:tcW w:type="dxa" w:w="2880"/>
          </w:tcPr>
          <w:p>
            <w:r>
              <w:t>Optional.</w:t>
            </w:r>
          </w:p>
        </w:tc>
      </w:tr>
      <w:tr>
        <w:tc>
          <w:tcPr>
            <w:tcW w:type="dxa" w:w="2880"/>
          </w:tcPr>
          <w:p>
            <w:r>
              <w:t>default</w:t>
            </w:r>
          </w:p>
        </w:tc>
        <w:tc>
          <w:tcPr>
            <w:tcW w:type="dxa" w:w="2880"/>
          </w:tcPr>
          <w:p>
            <w:r>
              <w:t>string</w:t>
            </w:r>
          </w:p>
        </w:tc>
        <w:tc>
          <w:tcPr>
            <w:tcW w:type="dxa" w:w="2880"/>
          </w:tcPr>
          <w:p>
            <w:r>
              <w:t>Optional.</w:t>
            </w:r>
          </w:p>
        </w:tc>
      </w:tr>
      <w:tr>
        <w:tc>
          <w:tcPr>
            <w:tcW w:type="dxa" w:w="2880"/>
          </w:tcPr>
          <w:p>
            <w:r>
              <w:t>multiline</w:t>
            </w:r>
          </w:p>
        </w:tc>
        <w:tc>
          <w:tcPr>
            <w:tcW w:type="dxa" w:w="2880"/>
          </w:tcPr>
          <w:p>
            <w:r>
              <w:t>boolean</w:t>
            </w:r>
          </w:p>
        </w:tc>
        <w:tc>
          <w:tcPr>
            <w:tcW w:type="dxa" w:w="2880"/>
          </w:tcPr>
          <w:p>
            <w:r>
              <w:t>Optional.</w:t>
            </w:r>
          </w:p>
        </w:tc>
      </w:tr>
    </w:tbl>
    <w:p/>
    <w:p>
      <w:pPr>
        <w:pStyle w:val="Heading4"/>
      </w:pPr>
      <w:r>
        <w:t>Number 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number.</w:t>
            </w:r>
          </w:p>
        </w:tc>
      </w:tr>
      <w:tr>
        <w:tc>
          <w:tcPr>
            <w:tcW w:type="dxa" w:w="2880"/>
          </w:tcPr>
          <w:p>
            <w:r>
              <w:t>name</w:t>
            </w:r>
          </w:p>
        </w:tc>
        <w:tc>
          <w:tcPr>
            <w:tcW w:type="dxa" w:w="2880"/>
          </w:tcPr>
          <w:p>
            <w:r>
              <w:t>string</w:t>
            </w:r>
          </w:p>
        </w:tc>
        <w:tc>
          <w:tcPr>
            <w:tcW w:type="dxa" w:w="2880"/>
          </w:tcPr>
          <w:p>
            <w:r>
              <w:t>Required.</w:t>
            </w:r>
          </w:p>
        </w:tc>
      </w:tr>
      <w:tr>
        <w:tc>
          <w:tcPr>
            <w:tcW w:type="dxa" w:w="2880"/>
          </w:tcPr>
          <w:p>
            <w:r>
              <w:t>label</w:t>
            </w:r>
          </w:p>
        </w:tc>
        <w:tc>
          <w:tcPr>
            <w:tcW w:type="dxa" w:w="2880"/>
          </w:tcPr>
          <w:p>
            <w:r>
              <w:t>string</w:t>
            </w:r>
          </w:p>
        </w:tc>
        <w:tc>
          <w:tcPr>
            <w:tcW w:type="dxa" w:w="2880"/>
          </w:tcPr>
          <w:p>
            <w:r>
              <w:t>Optional.</w:t>
            </w:r>
          </w:p>
        </w:tc>
      </w:tr>
      <w:tr>
        <w:tc>
          <w:tcPr>
            <w:tcW w:type="dxa" w:w="2880"/>
          </w:tcPr>
          <w:p>
            <w:r>
              <w:t>required</w:t>
            </w:r>
          </w:p>
        </w:tc>
        <w:tc>
          <w:tcPr>
            <w:tcW w:type="dxa" w:w="2880"/>
          </w:tcPr>
          <w:p>
            <w:r>
              <w:t>boolean</w:t>
            </w:r>
          </w:p>
        </w:tc>
        <w:tc>
          <w:tcPr>
            <w:tcW w:type="dxa" w:w="2880"/>
          </w:tcPr>
          <w:p>
            <w:r>
              <w:t>Optional.</w:t>
            </w:r>
          </w:p>
        </w:tc>
      </w:tr>
      <w:tr>
        <w:tc>
          <w:tcPr>
            <w:tcW w:type="dxa" w:w="2880"/>
          </w:tcPr>
          <w:p>
            <w:r>
              <w:t>default</w:t>
            </w:r>
          </w:p>
        </w:tc>
        <w:tc>
          <w:tcPr>
            <w:tcW w:type="dxa" w:w="2880"/>
          </w:tcPr>
          <w:p>
            <w:r>
              <w:t>number</w:t>
            </w:r>
          </w:p>
        </w:tc>
        <w:tc>
          <w:tcPr>
            <w:tcW w:type="dxa" w:w="2880"/>
          </w:tcPr>
          <w:p>
            <w:r>
              <w:t>Optional.</w:t>
            </w:r>
          </w:p>
        </w:tc>
      </w:tr>
    </w:tbl>
    <w:p/>
    <w:p>
      <w:pPr>
        <w:pStyle w:val="Heading4"/>
      </w:pPr>
      <w:r>
        <w:t>Date 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date.</w:t>
            </w:r>
          </w:p>
        </w:tc>
      </w:tr>
      <w:tr>
        <w:tc>
          <w:tcPr>
            <w:tcW w:type="dxa" w:w="2880"/>
          </w:tcPr>
          <w:p>
            <w:r>
              <w:t>name</w:t>
            </w:r>
          </w:p>
        </w:tc>
        <w:tc>
          <w:tcPr>
            <w:tcW w:type="dxa" w:w="2880"/>
          </w:tcPr>
          <w:p>
            <w:r>
              <w:t>string</w:t>
            </w:r>
          </w:p>
        </w:tc>
        <w:tc>
          <w:tcPr>
            <w:tcW w:type="dxa" w:w="2880"/>
          </w:tcPr>
          <w:p>
            <w:r>
              <w:t>Required.</w:t>
            </w:r>
          </w:p>
        </w:tc>
      </w:tr>
      <w:tr>
        <w:tc>
          <w:tcPr>
            <w:tcW w:type="dxa" w:w="2880"/>
          </w:tcPr>
          <w:p>
            <w:r>
              <w:t>label</w:t>
            </w:r>
          </w:p>
        </w:tc>
        <w:tc>
          <w:tcPr>
            <w:tcW w:type="dxa" w:w="2880"/>
          </w:tcPr>
          <w:p>
            <w:r>
              <w:t>string</w:t>
            </w:r>
          </w:p>
        </w:tc>
        <w:tc>
          <w:tcPr>
            <w:tcW w:type="dxa" w:w="2880"/>
          </w:tcPr>
          <w:p>
            <w:r>
              <w:t>Optional.</w:t>
            </w:r>
          </w:p>
        </w:tc>
      </w:tr>
    </w:tbl>
    <w:p/>
    <w:p>
      <w:pPr>
        <w:pStyle w:val="Heading4"/>
      </w:pPr>
      <w:r>
        <w:t>Buffer 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buffer.</w:t>
            </w:r>
          </w:p>
        </w:tc>
      </w:tr>
      <w:tr>
        <w:tc>
          <w:tcPr>
            <w:tcW w:type="dxa" w:w="2880"/>
          </w:tcPr>
          <w:p>
            <w:r>
              <w:t>name</w:t>
            </w:r>
          </w:p>
        </w:tc>
        <w:tc>
          <w:tcPr>
            <w:tcW w:type="dxa" w:w="2880"/>
          </w:tcPr>
          <w:p>
            <w:r>
              <w:t>string</w:t>
            </w:r>
          </w:p>
        </w:tc>
        <w:tc>
          <w:tcPr>
            <w:tcW w:type="dxa" w:w="2880"/>
          </w:tcPr>
          <w:p>
            <w:r>
              <w:t>Required.</w:t>
            </w:r>
          </w:p>
        </w:tc>
      </w:tr>
      <w:tr>
        <w:tc>
          <w:tcPr>
            <w:tcW w:type="dxa" w:w="2880"/>
          </w:tcPr>
          <w:p>
            <w:r>
              <w:t>label</w:t>
            </w:r>
          </w:p>
        </w:tc>
        <w:tc>
          <w:tcPr>
            <w:tcW w:type="dxa" w:w="2880"/>
          </w:tcPr>
          <w:p>
            <w:r>
              <w:t>string</w:t>
            </w:r>
          </w:p>
        </w:tc>
        <w:tc>
          <w:tcPr>
            <w:tcW w:type="dxa" w:w="2880"/>
          </w:tcPr>
          <w:p>
            <w:r>
              <w:t>Optional.</w:t>
            </w:r>
          </w:p>
        </w:tc>
      </w:tr>
      <w:tr>
        <w:tc>
          <w:tcPr>
            <w:tcW w:type="dxa" w:w="2880"/>
          </w:tcPr>
          <w:p>
            <w:r>
              <w:t>required</w:t>
            </w:r>
          </w:p>
        </w:tc>
        <w:tc>
          <w:tcPr>
            <w:tcW w:type="dxa" w:w="2880"/>
          </w:tcPr>
          <w:p>
            <w:r>
              <w:t>boolean</w:t>
            </w:r>
          </w:p>
        </w:tc>
        <w:tc>
          <w:tcPr>
            <w:tcW w:type="dxa" w:w="2880"/>
          </w:tcPr>
          <w:p>
            <w:r>
              <w:t>Optional.</w:t>
            </w:r>
          </w:p>
        </w:tc>
      </w:tr>
      <w:tr>
        <w:tc>
          <w:tcPr>
            <w:tcW w:type="dxa" w:w="2880"/>
          </w:tcPr>
          <w:p>
            <w:r>
              <w:t>codepage</w:t>
            </w:r>
          </w:p>
        </w:tc>
        <w:tc>
          <w:tcPr>
            <w:tcW w:type="dxa" w:w="2880"/>
          </w:tcPr>
          <w:p>
            <w:r>
              <w:t>string</w:t>
            </w:r>
          </w:p>
        </w:tc>
        <w:tc>
          <w:tcPr>
            <w:tcW w:type="dxa" w:w="2880"/>
          </w:tcPr>
          <w:p>
            <w:r>
              <w:t>Optional. Allowed values: binary, utf8.</w:t>
            </w:r>
          </w:p>
        </w:tc>
      </w:tr>
    </w:tbl>
    <w:p/>
    <w:p>
      <w:pPr>
        <w:pStyle w:val="Heading4"/>
      </w:pPr>
      <w:r>
        <w:t>Collection 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collection.</w:t>
            </w:r>
          </w:p>
        </w:tc>
      </w:tr>
      <w:tr>
        <w:tc>
          <w:tcPr>
            <w:tcW w:type="dxa" w:w="2880"/>
          </w:tcPr>
          <w:p>
            <w:r>
              <w:t>name</w:t>
            </w:r>
          </w:p>
        </w:tc>
        <w:tc>
          <w:tcPr>
            <w:tcW w:type="dxa" w:w="2880"/>
          </w:tcPr>
          <w:p>
            <w:r>
              <w:t>string</w:t>
            </w:r>
          </w:p>
        </w:tc>
        <w:tc>
          <w:tcPr>
            <w:tcW w:type="dxa" w:w="2880"/>
          </w:tcPr>
          <w:p>
            <w:r>
              <w:t>Required.</w:t>
            </w:r>
          </w:p>
        </w:tc>
      </w:tr>
      <w:tr>
        <w:tc>
          <w:tcPr>
            <w:tcW w:type="dxa" w:w="2880"/>
          </w:tcPr>
          <w:p>
            <w:r>
              <w:t>label</w:t>
            </w:r>
          </w:p>
        </w:tc>
        <w:tc>
          <w:tcPr>
            <w:tcW w:type="dxa" w:w="2880"/>
          </w:tcPr>
          <w:p>
            <w:r>
              <w:t>string</w:t>
            </w:r>
          </w:p>
        </w:tc>
        <w:tc>
          <w:tcPr>
            <w:tcW w:type="dxa" w:w="2880"/>
          </w:tcPr>
          <w:p>
            <w:r>
              <w:t>Optional.</w:t>
            </w:r>
          </w:p>
        </w:tc>
      </w:tr>
      <w:tr>
        <w:tc>
          <w:tcPr>
            <w:tcW w:type="dxa" w:w="2880"/>
          </w:tcPr>
          <w:p>
            <w:r>
              <w:t>spec</w:t>
            </w:r>
          </w:p>
        </w:tc>
        <w:tc>
          <w:tcPr>
            <w:tcW w:type="dxa" w:w="2880"/>
          </w:tcPr>
          <w:p>
            <w:r>
              <w:t>object[]</w:t>
            </w:r>
          </w:p>
        </w:tc>
        <w:tc>
          <w:tcPr>
            <w:tcW w:type="dxa" w:w="2880"/>
          </w:tcPr>
          <w:p>
            <w:r>
              <w:t>Optional. Nested field specification (array of objects).</w:t>
            </w:r>
          </w:p>
        </w:tc>
      </w:tr>
      <w:tr>
        <w:tc>
          <w:tcPr>
            <w:tcW w:type="dxa" w:w="2880"/>
          </w:tcPr>
          <w:p>
            <w:r>
              <w:t>sequence</w:t>
            </w:r>
          </w:p>
        </w:tc>
        <w:tc>
          <w:tcPr>
            <w:tcW w:type="dxa" w:w="2880"/>
          </w:tcPr>
          <w:p>
            <w:r>
              <w:t>boolean</w:t>
            </w:r>
          </w:p>
        </w:tc>
        <w:tc>
          <w:tcPr>
            <w:tcW w:type="dxa" w:w="2880"/>
          </w:tcPr>
          <w:p>
            <w:r>
              <w:t>Optional.</w:t>
            </w:r>
          </w:p>
        </w:tc>
      </w:tr>
    </w:tbl>
    <w:p/>
    <w:p>
      <w:pPr>
        <w:pStyle w:val="Heading4"/>
      </w:pPr>
      <w:r>
        <w:t>Array 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array.</w:t>
            </w:r>
          </w:p>
        </w:tc>
      </w:tr>
      <w:tr>
        <w:tc>
          <w:tcPr>
            <w:tcW w:type="dxa" w:w="2880"/>
          </w:tcPr>
          <w:p>
            <w:r>
              <w:t>name</w:t>
            </w:r>
          </w:p>
        </w:tc>
        <w:tc>
          <w:tcPr>
            <w:tcW w:type="dxa" w:w="2880"/>
          </w:tcPr>
          <w:p>
            <w:r>
              <w:t>string</w:t>
            </w:r>
          </w:p>
        </w:tc>
        <w:tc>
          <w:tcPr>
            <w:tcW w:type="dxa" w:w="2880"/>
          </w:tcPr>
          <w:p>
            <w:r>
              <w:t>Required.</w:t>
            </w:r>
          </w:p>
        </w:tc>
      </w:tr>
      <w:tr>
        <w:tc>
          <w:tcPr>
            <w:tcW w:type="dxa" w:w="2880"/>
          </w:tcPr>
          <w:p>
            <w:r>
              <w:t>label</w:t>
            </w:r>
          </w:p>
        </w:tc>
        <w:tc>
          <w:tcPr>
            <w:tcW w:type="dxa" w:w="2880"/>
          </w:tcPr>
          <w:p>
            <w:r>
              <w:t>string</w:t>
            </w:r>
          </w:p>
        </w:tc>
        <w:tc>
          <w:tcPr>
            <w:tcW w:type="dxa" w:w="2880"/>
          </w:tcPr>
          <w:p>
            <w:r>
              <w:t>Optional.</w:t>
            </w:r>
          </w:p>
        </w:tc>
      </w:tr>
      <w:tr>
        <w:tc>
          <w:tcPr>
            <w:tcW w:type="dxa" w:w="2880"/>
          </w:tcPr>
          <w:p>
            <w:r>
              <w:t>spec</w:t>
            </w:r>
          </w:p>
        </w:tc>
        <w:tc>
          <w:tcPr>
            <w:tcW w:type="dxa" w:w="2880"/>
          </w:tcPr>
          <w:p>
            <w:r>
              <w:t>object</w:t>
            </w:r>
          </w:p>
        </w:tc>
        <w:tc>
          <w:tcPr>
            <w:tcW w:type="dxa" w:w="2880"/>
          </w:tcPr>
          <w:p>
            <w:r>
              <w:t>Optional. Nested specification (single object).</w:t>
            </w:r>
          </w:p>
        </w:tc>
      </w:tr>
      <w:tr>
        <w:tc>
          <w:tcPr>
            <w:tcW w:type="dxa" w:w="2880"/>
          </w:tcPr>
          <w:p>
            <w:r>
              <w:t>sequence</w:t>
            </w:r>
          </w:p>
        </w:tc>
        <w:tc>
          <w:tcPr>
            <w:tcW w:type="dxa" w:w="2880"/>
          </w:tcPr>
          <w:p>
            <w:r>
              <w:t>boolean</w:t>
            </w:r>
          </w:p>
        </w:tc>
        <w:tc>
          <w:tcPr>
            <w:tcW w:type="dxa" w:w="2880"/>
          </w:tcPr>
          <w:p>
            <w:r>
              <w:t>Optional.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"dataStructure": {</w:t>
        <w:br/>
        <w:t xml:space="preserve"> "id": 1459,</w:t>
        <w:br/>
        <w:t xml:space="preserve"> "teamId": 123,</w:t>
        <w:br/>
        <w:t xml:space="preserve"> "name": "Data structure 1",</w:t>
        <w:br/>
        <w:t xml:space="preserve"> "strict": false,</w:t>
        <w:br/>
        <w:t xml:space="preserve"> "spec": [</w:t>
        <w:br/>
        <w:t xml:space="preserve"> {</w:t>
        <w:br/>
        <w:t xml:space="preserve"> "type": "text",</w:t>
        <w:br/>
        <w:t xml:space="preserve"> "name": "txt",</w:t>
        <w:br/>
        <w:t xml:space="preserve"> "label": "Text field",</w:t>
        <w:br/>
        <w:t xml:space="preserve"> "default": "default string",</w:t>
        <w:br/>
        <w:t xml:space="preserve"> "required": true</w:t>
        <w:br/>
        <w:t xml:space="preserve"> },</w:t>
        <w:br/>
        <w:t xml:space="preserve"> {</w:t>
        <w:br/>
        <w:t xml:space="preserve"> "type": "number",</w:t>
        <w:br/>
        <w:t xml:space="preserve"> "name": "num",</w:t>
        <w:br/>
        <w:t xml:space="preserve"> "label": "Number field",</w:t>
        <w:br/>
        <w:t xml:space="preserve"> "default": 2,</w:t>
        <w:br/>
        <w:t xml:space="preserve"> "required": false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dataStructure</w:t>
            </w:r>
          </w:p>
        </w:tc>
        <w:tc>
          <w:tcPr>
            <w:tcW w:type="dxa" w:w="2880"/>
          </w:tcPr>
          <w:p>
            <w:r>
              <w:t>object</w:t>
            </w:r>
          </w:p>
        </w:tc>
        <w:tc>
          <w:tcPr>
            <w:tcW w:type="dxa" w:w="2880"/>
          </w:tcPr>
          <w:p>
            <w:r>
              <w:t>Updated data structure object.</w:t>
            </w:r>
          </w:p>
        </w:tc>
      </w:tr>
      <w:tr>
        <w:tc>
          <w:tcPr>
            <w:tcW w:type="dxa" w:w="2880"/>
          </w:tcPr>
          <w:p>
            <w:r>
              <w:t>dataStructure.id</w:t>
            </w:r>
          </w:p>
        </w:tc>
        <w:tc>
          <w:tcPr>
            <w:tcW w:type="dxa" w:w="2880"/>
          </w:tcPr>
          <w:p>
            <w:r>
              <w:t>integer</w:t>
            </w:r>
          </w:p>
        </w:tc>
        <w:tc>
          <w:tcPr>
            <w:tcW w:type="dxa" w:w="2880"/>
          </w:tcPr>
          <w:p>
            <w:r>
              <w:t>Data structure ID.</w:t>
            </w:r>
          </w:p>
        </w:tc>
      </w:tr>
      <w:tr>
        <w:tc>
          <w:tcPr>
            <w:tcW w:type="dxa" w:w="2880"/>
          </w:tcPr>
          <w:p>
            <w:r>
              <w:t>dataStructure.teamId</w:t>
            </w:r>
          </w:p>
        </w:tc>
        <w:tc>
          <w:tcPr>
            <w:tcW w:type="dxa" w:w="2880"/>
          </w:tcPr>
          <w:p>
            <w:r>
              <w:t>integer</w:t>
            </w:r>
          </w:p>
        </w:tc>
        <w:tc>
          <w:tcPr>
            <w:tcW w:type="dxa" w:w="2880"/>
          </w:tcPr>
          <w:p>
            <w:r>
              <w:t>Team ID that owns the data structure.</w:t>
            </w:r>
          </w:p>
        </w:tc>
      </w:tr>
      <w:tr>
        <w:tc>
          <w:tcPr>
            <w:tcW w:type="dxa" w:w="2880"/>
          </w:tcPr>
          <w:p>
            <w:r>
              <w:t>dataStructure.name</w:t>
            </w:r>
          </w:p>
        </w:tc>
        <w:tc>
          <w:tcPr>
            <w:tcW w:type="dxa" w:w="2880"/>
          </w:tcPr>
          <w:p>
            <w:r>
              <w:t>string</w:t>
            </w:r>
          </w:p>
        </w:tc>
        <w:tc>
          <w:tcPr>
            <w:tcW w:type="dxa" w:w="2880"/>
          </w:tcPr>
          <w:p>
            <w:r>
              <w:t>Name of the data structure (1–128 chars).</w:t>
            </w:r>
          </w:p>
        </w:tc>
      </w:tr>
      <w:tr>
        <w:tc>
          <w:tcPr>
            <w:tcW w:type="dxa" w:w="2880"/>
          </w:tcPr>
          <w:p>
            <w:r>
              <w:t>dataStructure.strict</w:t>
            </w:r>
          </w:p>
        </w:tc>
        <w:tc>
          <w:tcPr>
            <w:tcW w:type="dxa" w:w="2880"/>
          </w:tcPr>
          <w:p>
            <w:r>
              <w:t>boolean</w:t>
            </w:r>
          </w:p>
        </w:tc>
        <w:tc>
          <w:tcPr>
            <w:tcW w:type="dxa" w:w="2880"/>
          </w:tcPr>
          <w:p>
            <w:r>
              <w:t>Whether strict validation is enabled.</w:t>
            </w:r>
          </w:p>
        </w:tc>
      </w:tr>
      <w:tr>
        <w:tc>
          <w:tcPr>
            <w:tcW w:type="dxa" w:w="2880"/>
          </w:tcPr>
          <w:p>
            <w:r>
              <w:t>dataStructure.spec</w:t>
            </w:r>
          </w:p>
        </w:tc>
        <w:tc>
          <w:tcPr>
            <w:tcW w:type="dxa" w:w="2880"/>
          </w:tcPr>
          <w:p>
            <w:r>
              <w:t>array</w:t>
            </w:r>
          </w:p>
        </w:tc>
        <w:tc>
          <w:tcPr>
            <w:tcW w:type="dxa" w:w="2880"/>
          </w:tcPr>
          <w:p>
            <w:r>
              <w:t>The full (current) data structure specification.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'{{MAKE_ZONE_URL}}/api/v2/data-structures/1459' \</w:t>
        <w:br/>
        <w:t xml:space="preserve"> --header 'Accept: application/json' \</w:t>
        <w:br/>
        <w:t xml:space="preserve"> --header 'Content-Type: application/json' \</w:t>
        <w:br/>
        <w:t xml:space="preserve"> --data '{</w:t>
        <w:br/>
        <w:t xml:space="preserve"> "name": "Data structure 1",</w:t>
        <w:br/>
        <w:t xml:space="preserve"> "spec": [</w:t>
        <w:br/>
        <w:t xml:space="preserve">      {</w:t>
        <w:br/>
        <w:t xml:space="preserve"> "type": "text",</w:t>
        <w:br/>
        <w:t xml:space="preserve"> "name": "txt",</w:t>
        <w:br/>
        <w:t xml:space="preserve"> "label": "Text field",</w:t>
        <w:br/>
        <w:t xml:space="preserve"> "default": "default string",</w:t>
        <w:br/>
        <w:t xml:space="preserve"> "required": true</w:t>
        <w:br/>
        <w:t xml:space="preserve">      },</w:t>
        <w:br/>
        <w:t xml:space="preserve">      {</w:t>
        <w:br/>
        <w:t xml:space="preserve"> "type": "number",</w:t>
        <w:br/>
        <w:t xml:space="preserve"> "name": "num",</w:t>
        <w:br/>
        <w:t xml:space="preserve"> "label": "Number field",</w:t>
        <w:br/>
        <w:t xml:space="preserve"> "default": 2,</w:t>
        <w:br/>
        <w:t xml:space="preserve"> "required": false</w:t>
        <w:br/>
        <w:t xml:space="preserve">      }</w:t>
        <w:br/>
        <w:t xml:space="preserve">    ]</w:t>
        <w:br/>
        <w:t xml:space="preserve">  }'</w:t>
      </w:r>
    </w:p>
    <w:p>
      <w:pPr>
        <w:pStyle w:val="Heading3"/>
      </w:pPr>
      <w:r>
        <w:t>Example Usage</w:t>
      </w:r>
    </w:p>
    <w:p>
      <w:pPr>
        <w:pStyle w:val="Heading3"/>
      </w:pPr>
      <w:r>
        <w:t>Example 1: Update only the name</w:t>
      </w:r>
    </w:p>
    <w:p>
      <w:r>
        <w:rPr>
          <w:b/>
          <w:color w:val="666666"/>
          <w:sz w:val="16"/>
        </w:rPr>
        <w:t>[bash]</w:t>
      </w:r>
    </w:p>
    <w:p>
      <w:pPr>
        <w:shd w:fill="F2F2F2" w:val="clear"/>
      </w:pPr>
      <w:r>
        <w:rPr>
          <w:rFonts w:ascii="Courier New" w:hAnsi="Courier New"/>
          <w:sz w:val="17"/>
        </w:rPr>
        <w:t>curl -i --location --request PATCH '{{MAKE_ZONE_URL}}/api/v2/data-structures/1459' \</w:t>
        <w:br/>
        <w:t xml:space="preserve"> --header 'Accept: application/json' \</w:t>
        <w:br/>
        <w:t xml:space="preserve"> --header 'Content-Type: application/json' \</w:t>
        <w:br/>
        <w:t xml:space="preserve"> --data '{</w:t>
        <w:br/>
        <w:t xml:space="preserve"> "name": "Renamed data structure"</w:t>
        <w:br/>
        <w:t xml:space="preserve">  }'</w:t>
      </w:r>
    </w:p>
    <w:p>
      <w:pPr>
        <w:pStyle w:val="Heading3"/>
      </w:pPr>
      <w:r>
        <w:t>Example 2: Enable strict validation</w:t>
      </w:r>
    </w:p>
    <w:p>
      <w:r>
        <w:rPr>
          <w:b/>
          <w:color w:val="666666"/>
          <w:sz w:val="16"/>
        </w:rPr>
        <w:t>[bash]</w:t>
      </w:r>
    </w:p>
    <w:p>
      <w:pPr>
        <w:shd w:fill="F2F2F2" w:val="clear"/>
      </w:pPr>
      <w:r>
        <w:rPr>
          <w:rFonts w:ascii="Courier New" w:hAnsi="Courier New"/>
          <w:sz w:val="17"/>
        </w:rPr>
        <w:t>curl -i --location --request PATCH '{{MAKE_ZONE_URL}}/api/v2/data-structures/1459' \</w:t>
        <w:br/>
        <w:t xml:space="preserve"> --header 'Accept: application/json' \</w:t>
        <w:br/>
        <w:t xml:space="preserve"> --header 'Content-Type: application/json' \</w:t>
        <w:br/>
        <w:t xml:space="preserve"> --data '{</w:t>
        <w:br/>
        <w:t xml:space="preserve"> "strict": true</w:t>
        <w:br/>
        <w:t xml:space="preserve">  }'</w:t>
      </w:r>
    </w:p>
    <w:p>
      <w:pPr>
        <w:pStyle w:val="Heading3"/>
      </w:pPr>
      <w:r>
        <w:t>Example 3: Replace the entire spec</w:t>
      </w:r>
    </w:p>
    <w:p>
      <w:r>
        <w:rPr>
          <w:b/>
          <w:color w:val="666666"/>
          <w:sz w:val="16"/>
        </w:rPr>
        <w:t>[bash]</w:t>
      </w:r>
    </w:p>
    <w:p>
      <w:pPr>
        <w:shd w:fill="F2F2F2" w:val="clear"/>
      </w:pPr>
      <w:r>
        <w:rPr>
          <w:rFonts w:ascii="Courier New" w:hAnsi="Courier New"/>
          <w:sz w:val="17"/>
        </w:rPr>
        <w:t>curl -i --location --request PATCH '{{MAKE_ZONE_URL}}/api/v2/data-structures/1459' \</w:t>
        <w:br/>
        <w:t xml:space="preserve"> --header 'Accept: application/json' \</w:t>
        <w:br/>
        <w:t xml:space="preserve"> --header 'Content-Type: application/json' \</w:t>
        <w:br/>
        <w:t xml:space="preserve"> --data '{</w:t>
        <w:br/>
        <w:t xml:space="preserve"> "spec": [</w:t>
        <w:br/>
        <w:t xml:space="preserve">      { "type": "boolean", "name": "isActive", "label": "Active", "default": true, "required": true },</w:t>
        <w:br/>
        <w:t xml:space="preserve">      { "type": "date", "name": "startDate", "label": "Start date" }</w:t>
        <w:br/>
        <w:t xml:space="preserve">    ]</w:t>
        <w:br/>
        <w:t xml:space="preserve">  }'</w:t>
      </w:r>
    </w:p>
    <w:p>
      <w:pPr>
        <w:pStyle w:val="Heading3"/>
      </w:pPr>
      <w:r>
        <w:t>Behavior</w:t>
      </w:r>
    </w:p>
    <w:p>
      <w:pPr>
        <w:pStyle w:val="ListBullet"/>
      </w:pPr>
      <w:r>
        <w:t>Updates only the fields provided in the JSON body.</w:t>
      </w:r>
    </w:p>
    <w:p>
      <w:pPr>
        <w:pStyle w:val="ListBullet"/>
      </w:pPr>
      <w:r>
        <w:t>If spec is provided, the server replaces the old specification with the new one (partial spec updates are not supported).</w:t>
      </w:r>
    </w:p>
    <w:p>
      <w:pPr>
        <w:pStyle w:val="ListBullet"/>
      </w:pPr>
      <w:r>
        <w:t>Returns the full updated data structure details in the response.</w:t>
      </w:r>
    </w:p>
    <w:p>
      <w:pPr>
        <w:pStyle w:val="Heading3"/>
      </w:pPr>
      <w:r>
        <w:t>Notes</w:t>
      </w:r>
    </w:p>
    <w:p>
      <w:pPr>
        <w:pStyle w:val="ListBullet"/>
      </w:pPr>
      <w:r>
        <w:t>Providing spec replaces the existing structure specification; include every field you still need.</w:t>
      </w:r>
    </w:p>
    <w:p>
      <w:pPr>
        <w:pStyle w:val="ListBullet"/>
      </w:pPr>
      <w:r>
        <w:t>Default for strict is false (if not provided).</w:t>
      </w:r>
    </w:p>
    <w:p>
      <w:pPr>
        <w:pStyle w:val="Heading3"/>
      </w:pPr>
      <w:r>
        <w:t>Gotchas</w:t>
      </w:r>
    </w:p>
    <w:p>
      <w:pPr>
        <w:pStyle w:val="ListBullet"/>
      </w:pPr>
      <w:r>
        <w:t>Sending only part of the spec will effectively remove any omitted fields from the data structure (because the server replaces the old spec with the new one).</w:t>
      </w:r>
    </w:p>
    <w:p>
      <w:pPr>
        <w:pStyle w:val="Heading3"/>
      </w:pPr>
      <w:r>
        <w:t>Related dataStructures actions</w:t>
      </w:r>
    </w:p>
    <w:p>
      <w:pPr>
        <w:pStyle w:val="ListBullet"/>
      </w:pPr>
      <w:r>
        <w:t>[POST] Create Data Structure — /api/v2/data-structures</w:t>
      </w:r>
    </w:p>
    <w:p>
      <w:pPr>
        <w:pStyle w:val="ListBullet"/>
      </w:pPr>
      <w:r>
        <w:t>[POST] Clone a Data Structure — /api/v2/data-structures/{{dataStructureId}}/clone</w:t>
      </w:r>
    </w:p>
    <w:p>
      <w:pPr>
        <w:pStyle w:val="ListBullet"/>
      </w:pPr>
      <w:r>
        <w:t>[GET] List a Team’s Data Structures — /api/v2/data-structures</w:t>
      </w:r>
    </w:p>
    <w:p>
      <w:pPr>
        <w:pStyle w:val="ListBullet"/>
      </w:pPr>
      <w:r>
        <w:t>[GET] Retrieve a Data Structure — /api/v2/data-structures/{{dataStructureId}}</w:t>
      </w:r>
    </w:p>
    <w:p>
      <w:pPr>
        <w:pStyle w:val="ListBullet"/>
      </w:pPr>
      <w:r>
        <w:t>[DELETE] Delete a Data Structure — /api/v2/data-structures/{{dataStructureId}}</w:t>
      </w:r>
    </w:p>
    <w:p>
      <w:r>
        <w:br w:type="page"/>
      </w:r>
    </w:p>
    <w:p>
      <w:pPr>
        <w:pStyle w:val="Heading2"/>
      </w:pPr>
      <w:r>
        <w:t>86. [DELETE] Delete a Device</w:t>
      </w:r>
    </w:p>
    <w:p>
      <w:r>
        <w:rPr>
          <w:b/>
        </w:rPr>
        <w:t xml:space="preserve">Endpoint: </w:t>
      </w:r>
      <w:r>
        <w:rPr>
          <w:rFonts w:ascii="Courier New" w:hAnsi="Courier New"/>
          <w:sz w:val="18"/>
        </w:rPr>
        <w:t>/api/v2/devices/{{deviceId}}</w:t>
      </w:r>
    </w:p>
    <w:p>
      <w:pPr>
        <w:pStyle w:val="Heading3"/>
      </w:pPr>
      <w:r>
        <w:t>Method</w:t>
      </w:r>
    </w:p>
    <w:p>
      <w:r>
        <w:t>DELETE</w:t>
      </w:r>
    </w:p>
    <w:p>
      <w:pPr>
        <w:pStyle w:val="Heading3"/>
      </w:pPr>
      <w:r>
        <w:t>URL</w:t>
      </w:r>
    </w:p>
    <w:p>
      <w:r>
        <w:t>{{MAKE_ZONE_URL}}/api/v2/devices/{{deviceId}}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device by its deviceId. Deletion may require explicit confirmation depending on device state (for example, if it has queued messages).</w:t>
      </w:r>
    </w:p>
    <w:p>
      <w:pPr>
        <w:pStyle w:val="Heading3"/>
      </w:pPr>
      <w:r>
        <w:t>Enforcement Rules</w:t>
      </w:r>
    </w:p>
    <w:p>
      <w:pPr>
        <w:pStyle w:val="ListBullet"/>
      </w:pPr>
      <w:r>
        <w:t>The deviceId path parameter must always be present.</w:t>
      </w:r>
    </w:p>
    <w:p>
      <w:pPr>
        <w:pStyle w:val="ListBullet"/>
      </w:pPr>
      <w:r>
        <w:t>If the user provides a deviceId, use that value directly.</w:t>
      </w:r>
    </w:p>
    <w:p>
      <w:pPr>
        <w:pStyle w:val="ListBullet"/>
      </w:pPr>
      <w:r>
        <w:t>Do not call the API with a missing or empty deviceId (e.g., avoid /devices// or /devices).</w:t>
      </w:r>
    </w:p>
    <w:p>
      <w:pPr>
        <w:pStyle w:val="ListBullet"/>
      </w:pPr>
      <w:r>
        <w:t>Always construct the path as /api/v2/devices/{{deviceId}}, where {{deviceId}}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/api/v2/devices/2</w:t>
        <w:br/>
        <w:t>/api/v2/devices/12345</w:t>
      </w:r>
    </w:p>
    <w:p>
      <w:pPr>
        <w:pStyle w:val="Heading3"/>
      </w:pPr>
      <w:r>
        <w:t>Invalid Examples</w:t>
      </w:r>
    </w:p>
    <w:p>
      <w:r>
        <w:rPr>
          <w:b/>
          <w:color w:val="666666"/>
          <w:sz w:val="16"/>
        </w:rPr>
        <w:t>[http]</w:t>
      </w:r>
    </w:p>
    <w:p>
      <w:pPr>
        <w:shd w:fill="F2F2F2" w:val="clear"/>
      </w:pPr>
      <w:r>
        <w:rPr>
          <w:rFonts w:ascii="Courier New" w:hAnsi="Courier New"/>
          <w:sz w:val="17"/>
        </w:rPr>
        <w:t>/api/v2/devices/</w:t>
        <w:br/>
        <w:t>/api/v2/devices</w:t>
        <w:br/>
        <w:t>/api/v2/devices//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deviceId</w:t>
            </w:r>
          </w:p>
        </w:tc>
        <w:tc>
          <w:tcPr>
            <w:tcW w:type="dxa" w:w="2880"/>
          </w:tcPr>
          <w:p>
            <w:r>
              <w:t>string</w:t>
            </w:r>
          </w:p>
        </w:tc>
        <w:tc>
          <w:tcPr>
            <w:tcW w:type="dxa" w:w="2880"/>
          </w:tcPr>
          <w:p>
            <w:r>
              <w:t>Device identifier. (Send in the URL path.) Example: 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confirmed</w:t>
            </w:r>
          </w:p>
        </w:tc>
        <w:tc>
          <w:tcPr>
            <w:tcW w:type="dxa" w:w="2880"/>
          </w:tcPr>
          <w:p>
            <w:r>
              <w:t>boolean</w:t>
            </w:r>
          </w:p>
        </w:tc>
        <w:tc>
          <w:tcPr>
            <w:tcW w:type="dxa" w:w="2880"/>
          </w:tcPr>
          <w:p>
            <w:r>
              <w:t>Confirmation flag to proceed when deletion requires confirmation. (Send in the URL query string.)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"device": 123</w:t>
        <w:br/>
        <w:t>}</w:t>
      </w:r>
    </w:p>
    <w:p>
      <w:pPr>
        <w:pStyle w:val="Heading3"/>
      </w:pPr>
      <w:r>
        <w:t>Error Responses</w:t>
      </w:r>
    </w:p>
    <w:p>
      <w:r>
        <w:t>The documentation lists the following error codes (returned as errors, with metadata):</w:t>
      </w:r>
    </w:p>
    <w:p>
      <w:pPr>
        <w:pStyle w:val="ListBullet"/>
      </w:pPr>
      <w:r>
        <w:t>IM004 - Confirmation required (needs confirmation)</w:t>
      </w:r>
    </w:p>
    <w:p>
      <w:pPr>
        <w:pStyle w:val="ListBullet"/>
      </w:pPr>
      <w:r>
        <w:t>IM405 - Device can't be deleted because it contains messages in queue (needs confirmation)</w:t>
      </w:r>
    </w:p>
    <w:p>
      <w:pPr>
        <w:pStyle w:val="ListBullet"/>
      </w:pPr>
      <w:r>
        <w:t>IM005 - Device is locked by a running scenario and thus can't be deleted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device</w:t>
            </w:r>
          </w:p>
        </w:tc>
        <w:tc>
          <w:tcPr>
            <w:tcW w:type="dxa" w:w="2880"/>
          </w:tcPr>
          <w:p>
            <w:r>
              <w:t>integer</w:t>
            </w:r>
          </w:p>
        </w:tc>
        <w:tc>
          <w:tcPr>
            <w:tcW w:type="dxa" w:w="2880"/>
          </w:tcPr>
          <w:p>
            <w:r>
              <w:t>Identifier of the deleted device.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'{{MAKE_ZONE_URL}}/api/v2/devices/2?confirmed=true' \</w:t>
        <w:br/>
        <w:t xml:space="preserve"> --header 'Accept: application/json'</w:t>
      </w:r>
    </w:p>
    <w:p>
      <w:pPr>
        <w:pStyle w:val="Heading3"/>
      </w:pPr>
      <w:r>
        <w:t>Related devices actions</w:t>
      </w:r>
    </w:p>
    <w:p>
      <w:pPr>
        <w:pStyle w:val="ListBullet"/>
      </w:pPr>
      <w:r>
        <w:t>[POST] Create a Device Request — /api/v2/devices/request</w:t>
      </w:r>
    </w:p>
    <w:p>
      <w:pPr>
        <w:pStyle w:val="ListBullet"/>
      </w:pPr>
      <w:r>
        <w:t>[GET] Get a Device's Details — /api/v2/devices/{{deviceId}}</w:t>
      </w:r>
    </w:p>
    <w:p>
      <w:pPr>
        <w:pStyle w:val="ListBullet"/>
      </w:pPr>
      <w:r>
        <w:t>[PATCH] Partially Update a Device — /api/v2/devices/{{deviceId}}</w:t>
      </w:r>
    </w:p>
    <w:p>
      <w:pPr>
        <w:pStyle w:val="ListBullet"/>
      </w:pPr>
      <w:r>
        <w:t>[GET] List a Team’s Devices — /api/v2/devices</w:t>
      </w:r>
    </w:p>
    <w:p>
      <w:pPr>
        <w:pStyle w:val="ListBullet"/>
      </w:pPr>
      <w:r>
        <w:t>[GET] Get a Device’s Incoming Stats — /api/v2/devices/{{deviceId}}/incomings/stats</w:t>
      </w:r>
    </w:p>
    <w:p>
      <w:r>
        <w:br w:type="page"/>
      </w:r>
    </w:p>
    <w:p>
      <w:pPr>
        <w:pStyle w:val="Heading2"/>
      </w:pPr>
      <w:r>
        <w:t>87. [GET] List a Team’s Data Structures</w:t>
      </w:r>
    </w:p>
    <w:p>
      <w:r>
        <w:rPr>
          <w:b/>
        </w:rPr>
        <w:t xml:space="preserve">Endpoint: </w:t>
      </w:r>
      <w:r>
        <w:rPr>
          <w:rFonts w:ascii="Courier New" w:hAnsi="Courier New"/>
          <w:sz w:val="18"/>
        </w:rPr>
        <w:t>/api/v2/data-structures</w:t>
      </w:r>
    </w:p>
    <w:p>
      <w:pPr>
        <w:pStyle w:val="Heading3"/>
      </w:pPr>
      <w:r>
        <w:t>Prerequisites</w:t>
      </w:r>
    </w:p>
    <w:p>
      <w:pPr>
        <w:pStyle w:val="ListBullet"/>
      </w:pPr>
      <w:r>
        <w:t>You must know the target team’s numeric ID (teamId).</w:t>
      </w:r>
    </w:p>
    <w:p>
      <w:pPr>
        <w:pStyle w:val="Heading3"/>
      </w:pPr>
      <w:r>
        <w:t>Method</w:t>
      </w:r>
    </w:p>
    <w:p>
      <w:r>
        <w:t>GET</w:t>
      </w:r>
    </w:p>
    <w:p>
      <w:pPr>
        <w:pStyle w:val="Heading3"/>
      </w:pPr>
      <w:r>
        <w:t>URL</w:t>
      </w:r>
    </w:p>
    <w:p>
      <w:r>
        <w:t>{{MAKE_ZONE_URL}}/api/v2/data-structures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collection of all data structures for a specified team. Results are sorted by name in ascending order by default (and can be controlled via paging/sorting parameters).</w:t>
      </w:r>
    </w:p>
    <w:p>
      <w:pPr>
        <w:pStyle w:val="Heading3"/>
      </w:pPr>
      <w:r>
        <w:t>Enforcement Rules</w:t>
      </w:r>
    </w:p>
    <w:p>
      <w:pPr>
        <w:pStyle w:val="ListBullet"/>
      </w:pPr>
      <w:r>
        <w:t>The teamId query parameter must always be present and must be an integer.</w:t>
      </w:r>
    </w:p>
    <w:p>
      <w:pPr>
        <w:pStyle w:val="ListBullet"/>
      </w:pPr>
      <w:r>
        <w:t>When executing the action, ensure to send Query Parameters in the URL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/api/v2/data-structures?teamId=123</w:t>
        <w:br/>
        <w:t>/api/v2/data-structures?teamId=123&amp;pg[sortBy]=name&amp;pg[sortDir]=desc</w:t>
        <w:br/>
        <w:t>/api/v2/data-structures?teamId=123&amp;cols[]=id&amp;cols[]=name</w:t>
      </w:r>
    </w:p>
    <w:p>
      <w:pPr>
        <w:pStyle w:val="Heading3"/>
      </w:pPr>
      <w:r>
        <w:t>Invalid Examples</w:t>
      </w:r>
    </w:p>
    <w:p>
      <w:r>
        <w:rPr>
          <w:b/>
          <w:color w:val="666666"/>
          <w:sz w:val="16"/>
        </w:rPr>
        <w:t>[http]</w:t>
      </w:r>
    </w:p>
    <w:p>
      <w:pPr>
        <w:shd w:fill="F2F2F2" w:val="clear"/>
      </w:pPr>
      <w:r>
        <w:rPr>
          <w:rFonts w:ascii="Courier New" w:hAnsi="Courier New"/>
          <w:sz w:val="17"/>
        </w:rPr>
        <w:t>/api/v2/data-structures</w:t>
        <w:br/>
        <w:t>/api/v2/data-structures?teamId=</w:t>
        <w:br/>
        <w:t>/api/v2/data-structures?teamId=abc</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unique ID of the team whose data structures will be retrieved. Example: 123.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enum[]</w:t>
            </w:r>
          </w:p>
        </w:tc>
        <w:tc>
          <w:tcPr>
            <w:tcW w:type="dxa" w:w="2880"/>
          </w:tcPr>
          <w:p>
            <w:r>
              <w:t>Specifies the group of values to return. Allowed values: id, name, teamId, spec, strict. You can pass multiple, e.g. cols[]=id&amp;cols[]=name.</w:t>
            </w:r>
          </w:p>
        </w:tc>
      </w:tr>
      <w:tr>
        <w:tc>
          <w:tcPr>
            <w:tcW w:type="dxa" w:w="2880"/>
          </w:tcPr>
          <w:p>
            <w:r>
              <w:t>pg[sortBy]</w:t>
            </w:r>
          </w:p>
        </w:tc>
        <w:tc>
          <w:tcPr>
            <w:tcW w:type="dxa" w:w="2880"/>
          </w:tcPr>
          <w:p>
            <w:r>
              <w:t>enum</w:t>
            </w:r>
          </w:p>
        </w:tc>
        <w:tc>
          <w:tcPr>
            <w:tcW w:type="dxa" w:w="2880"/>
          </w:tcPr>
          <w:p>
            <w:r>
              <w:t>Field used to sort returned entities. Allowed value: name.</w:t>
            </w:r>
          </w:p>
        </w:tc>
      </w:tr>
      <w:tr>
        <w:tc>
          <w:tcPr>
            <w:tcW w:type="dxa" w:w="2880"/>
          </w:tcPr>
          <w:p>
            <w:r>
              <w:t>pg[sortDir]</w:t>
            </w:r>
          </w:p>
        </w:tc>
        <w:tc>
          <w:tcPr>
            <w:tcW w:type="dxa" w:w="2880"/>
          </w:tcPr>
          <w:p>
            <w:r>
              <w:t>enum</w:t>
            </w:r>
          </w:p>
        </w:tc>
        <w:tc>
          <w:tcPr>
            <w:tcW w:type="dxa" w:w="2880"/>
          </w:tcPr>
          <w:p>
            <w:r>
              <w:t>Sorting order. Allowed values: asc, desc.</w:t>
            </w:r>
          </w:p>
        </w:tc>
      </w:tr>
      <w:tr>
        <w:tc>
          <w:tcPr>
            <w:tcW w:type="dxa" w:w="2880"/>
          </w:tcPr>
          <w:p>
            <w:r>
              <w:t>pg[offset]</w:t>
            </w:r>
          </w:p>
        </w:tc>
        <w:tc>
          <w:tcPr>
            <w:tcW w:type="dxa" w:w="2880"/>
          </w:tcPr>
          <w:p>
            <w:r>
              <w:t>integer</w:t>
            </w:r>
          </w:p>
        </w:tc>
        <w:tc>
          <w:tcPr>
            <w:tcW w:type="dxa" w:w="2880"/>
          </w:tcPr>
          <w:p>
            <w:r>
              <w:t>Number of entities to skip before returning results.</w:t>
            </w:r>
          </w:p>
        </w:tc>
      </w:tr>
      <w:tr>
        <w:tc>
          <w:tcPr>
            <w:tcW w:type="dxa" w:w="2880"/>
          </w:tcPr>
          <w:p>
            <w:r>
              <w:t>pg[limit]</w:t>
            </w:r>
          </w:p>
        </w:tc>
        <w:tc>
          <w:tcPr>
            <w:tcW w:type="dxa" w:w="2880"/>
          </w:tcPr>
          <w:p>
            <w:r>
              <w:t>integer</w:t>
            </w:r>
          </w:p>
        </w:tc>
        <w:tc>
          <w:tcPr>
            <w:tcW w:type="dxa" w:w="2880"/>
          </w:tcPr>
          <w:p>
            <w:r>
              <w:t>Maximum number of results per response page (endpoint-dependent default). Example: pg[limit]=100.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"dataStructures": [</w:t>
        <w:br/>
        <w:t xml:space="preserve"> {</w:t>
        <w:br/>
        <w:t xml:space="preserve"> "id": 9,</w:t>
        <w:br/>
        <w:t xml:space="preserve"> "name": "Data structure 1",</w:t>
        <w:br/>
        <w:t xml:space="preserve"> "teamId": 1,</w:t>
        <w:br/>
        <w:t xml:space="preserve"> "spec": [</w:t>
        <w:br/>
        <w:t xml:space="preserve"> {</w:t>
        <w:br/>
        <w:t xml:space="preserve"> "type": "text",</w:t>
        <w:br/>
        <w:t xml:space="preserve"> "name": "txt",</w:t>
        <w:br/>
        <w:t xml:space="preserve"> "label": "Text field",</w:t>
        <w:br/>
        <w:t xml:space="preserve"> "default": "default string",</w:t>
        <w:br/>
        <w:t xml:space="preserve"> "required": true</w:t>
        <w:br/>
        <w:t xml:space="preserve"> },</w:t>
        <w:br/>
        <w:t xml:space="preserve"> {</w:t>
        <w:br/>
        <w:t xml:space="preserve"> "type": "number",</w:t>
        <w:br/>
        <w:t xml:space="preserve"> "name": "num",</w:t>
        <w:br/>
        <w:t xml:space="preserve"> "label": "Number field",</w:t>
        <w:br/>
        <w:t xml:space="preserve"> "default": "1,",</w:t>
        <w:br/>
        <w:t xml:space="preserve"> "required": false</w:t>
        <w:br/>
        <w:t xml:space="preserve"> }</w:t>
        <w:br/>
        <w:t xml:space="preserve"> ],</w:t>
        <w:br/>
        <w:t xml:space="preserve"> "strict": true</w:t>
        <w:br/>
        <w:t xml:space="preserve"> },</w:t>
        <w:br/>
        <w:t xml:space="preserve"> {</w:t>
        <w:br/>
        <w:t xml:space="preserve"> "id": 1,</w:t>
        <w:br/>
        <w:t xml:space="preserve"> "name": "Data structure 2",</w:t>
        <w:br/>
        <w:t xml:space="preserve"> "teamId": 1,</w:t>
        <w:br/>
        <w:t xml:space="preserve"> "spec": [</w:t>
        <w:br/>
        <w:t xml:space="preserve"> {</w:t>
        <w:br/>
        <w:t xml:space="preserve"> "type": "string",</w:t>
        <w:br/>
        <w:t xml:space="preserve"> "format": "date",</w:t>
        <w:br/>
        <w:t xml:space="preserve"> "name": "dt",</w:t>
        <w:br/>
        <w:t xml:space="preserve"> "label": "Date field"</w:t>
        <w:br/>
        <w:t xml:space="preserve"> }</w:t>
        <w:br/>
        <w:t xml:space="preserve"> ],</w:t>
        <w:br/>
        <w:t xml:space="preserve"> "strict": false</w:t>
        <w:br/>
        <w:t xml:space="preserve"> }</w:t>
        <w:br/>
        <w:t xml:space="preserve"> ],</w:t>
        <w:br/>
        <w:t xml:space="preserve"> "pg": {</w:t>
        <w:br/>
        <w:t xml:space="preserve"> "sortBy": "name",</w:t>
        <w:br/>
        <w:t xml:space="preserve"> "sortDir": "asc",</w:t>
        <w:br/>
        <w:t xml:space="preserve"> "limit": 10000,</w:t>
        <w:br/>
        <w:t xml:space="preserve"> "offset":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dataStructures</w:t>
            </w:r>
          </w:p>
        </w:tc>
        <w:tc>
          <w:tcPr>
            <w:tcW w:type="dxa" w:w="2880"/>
          </w:tcPr>
          <w:p>
            <w:r>
              <w:t>array</w:t>
            </w:r>
          </w:p>
        </w:tc>
        <w:tc>
          <w:tcPr>
            <w:tcW w:type="dxa" w:w="2880"/>
          </w:tcPr>
          <w:p>
            <w:r>
              <w:t>List of data structures.</w:t>
            </w:r>
          </w:p>
        </w:tc>
      </w:tr>
      <w:tr>
        <w:tc>
          <w:tcPr>
            <w:tcW w:type="dxa" w:w="2880"/>
          </w:tcPr>
          <w:p>
            <w:r>
              <w:t>dataStructures[].id</w:t>
            </w:r>
          </w:p>
        </w:tc>
        <w:tc>
          <w:tcPr>
            <w:tcW w:type="dxa" w:w="2880"/>
          </w:tcPr>
          <w:p>
            <w:r>
              <w:t>integer</w:t>
            </w:r>
          </w:p>
        </w:tc>
        <w:tc>
          <w:tcPr>
            <w:tcW w:type="dxa" w:w="2880"/>
          </w:tcPr>
          <w:p>
            <w:r>
              <w:t>Data structure ID.</w:t>
            </w:r>
          </w:p>
        </w:tc>
      </w:tr>
      <w:tr>
        <w:tc>
          <w:tcPr>
            <w:tcW w:type="dxa" w:w="2880"/>
          </w:tcPr>
          <w:p>
            <w:r>
              <w:t>dataStructures[].teamId</w:t>
            </w:r>
          </w:p>
        </w:tc>
        <w:tc>
          <w:tcPr>
            <w:tcW w:type="dxa" w:w="2880"/>
          </w:tcPr>
          <w:p>
            <w:r>
              <w:t>integer</w:t>
            </w:r>
          </w:p>
        </w:tc>
        <w:tc>
          <w:tcPr>
            <w:tcW w:type="dxa" w:w="2880"/>
          </w:tcPr>
          <w:p>
            <w:r>
              <w:t>Team ID owning the data structure.</w:t>
            </w:r>
          </w:p>
        </w:tc>
      </w:tr>
      <w:tr>
        <w:tc>
          <w:tcPr>
            <w:tcW w:type="dxa" w:w="2880"/>
          </w:tcPr>
          <w:p>
            <w:r>
              <w:t>dataStructures[].name</w:t>
            </w:r>
          </w:p>
        </w:tc>
        <w:tc>
          <w:tcPr>
            <w:tcW w:type="dxa" w:w="2880"/>
          </w:tcPr>
          <w:p>
            <w:r>
              <w:t>string</w:t>
            </w:r>
          </w:p>
        </w:tc>
        <w:tc>
          <w:tcPr>
            <w:tcW w:type="dxa" w:w="2880"/>
          </w:tcPr>
          <w:p>
            <w:r>
              <w:t>Data structure name. Constraints: min length 1, max length 128.</w:t>
            </w:r>
          </w:p>
        </w:tc>
      </w:tr>
      <w:tr>
        <w:tc>
          <w:tcPr>
            <w:tcW w:type="dxa" w:w="2880"/>
          </w:tcPr>
          <w:p>
            <w:r>
              <w:t>dataStructures[].strict</w:t>
            </w:r>
          </w:p>
        </w:tc>
        <w:tc>
          <w:tcPr>
            <w:tcW w:type="dxa" w:w="2880"/>
          </w:tcPr>
          <w:p>
            <w:r>
              <w:t>boolean</w:t>
            </w:r>
          </w:p>
        </w:tc>
        <w:tc>
          <w:tcPr>
            <w:tcW w:type="dxa" w:w="2880"/>
          </w:tcPr>
          <w:p>
            <w:r>
              <w:t>Whether the data structure is strict.</w:t>
            </w:r>
          </w:p>
        </w:tc>
      </w:tr>
      <w:tr>
        <w:tc>
          <w:tcPr>
            <w:tcW w:type="dxa" w:w="2880"/>
          </w:tcPr>
          <w:p>
            <w:r>
              <w:t>dataStructures[].spec</w:t>
            </w:r>
          </w:p>
        </w:tc>
        <w:tc>
          <w:tcPr>
            <w:tcW w:type="dxa" w:w="2880"/>
          </w:tcPr>
          <w:p>
            <w:r>
              <w:t>array</w:t>
            </w:r>
          </w:p>
        </w:tc>
        <w:tc>
          <w:tcPr>
            <w:tcW w:type="dxa" w:w="2880"/>
          </w:tcPr>
          <w:p>
            <w:r>
              <w:t>Data structure field specification (array of spec items). Each item’s shape depends on its type.</w:t>
            </w:r>
          </w:p>
        </w:tc>
      </w:tr>
      <w:tr>
        <w:tc>
          <w:tcPr>
            <w:tcW w:type="dxa" w:w="2880"/>
          </w:tcPr>
          <w:p>
            <w:r>
              <w:t>pg</w:t>
            </w:r>
          </w:p>
        </w:tc>
        <w:tc>
          <w:tcPr>
            <w:tcW w:type="dxa" w:w="2880"/>
          </w:tcPr>
          <w:p>
            <w:r>
              <w:t>object</w:t>
            </w:r>
          </w:p>
        </w:tc>
        <w:tc>
          <w:tcPr>
            <w:tcW w:type="dxa" w:w="2880"/>
          </w:tcPr>
          <w:p>
            <w:r>
              <w:t>Pagination/sorting metadata.</w:t>
            </w:r>
          </w:p>
        </w:tc>
      </w:tr>
      <w:tr>
        <w:tc>
          <w:tcPr>
            <w:tcW w:type="dxa" w:w="2880"/>
          </w:tcPr>
          <w:p>
            <w:r>
              <w:t>pg.last</w:t>
            </w:r>
          </w:p>
        </w:tc>
        <w:tc>
          <w:tcPr>
            <w:tcW w:type="dxa" w:w="2880"/>
          </w:tcPr>
          <w:p>
            <w:r>
              <w:t>string</w:t>
            </w:r>
          </w:p>
        </w:tc>
        <w:tc>
          <w:tcPr>
            <w:tcW w:type="dxa" w:w="2880"/>
          </w:tcPr>
          <w:p>
            <w:r>
              <w:t>Pagination cursor/marker for last page (as returned by API).</w:t>
            </w:r>
          </w:p>
        </w:tc>
      </w:tr>
      <w:tr>
        <w:tc>
          <w:tcPr>
            <w:tcW w:type="dxa" w:w="2880"/>
          </w:tcPr>
          <w:p>
            <w:r>
              <w:t>pg.showLast</w:t>
            </w:r>
          </w:p>
        </w:tc>
        <w:tc>
          <w:tcPr>
            <w:tcW w:type="dxa" w:w="2880"/>
          </w:tcPr>
          <w:p>
            <w:r>
              <w:t>boolean</w:t>
            </w:r>
          </w:p>
        </w:tc>
        <w:tc>
          <w:tcPr>
            <w:tcW w:type="dxa" w:w="2880"/>
          </w:tcPr>
          <w:p>
            <w:r>
              <w:t>Whether a “last” page marker is available (as returned by API).</w:t>
            </w:r>
          </w:p>
        </w:tc>
      </w:tr>
      <w:tr>
        <w:tc>
          <w:tcPr>
            <w:tcW w:type="dxa" w:w="2880"/>
          </w:tcPr>
          <w:p>
            <w:r>
              <w:t>pg.sortBy</w:t>
            </w:r>
          </w:p>
        </w:tc>
        <w:tc>
          <w:tcPr>
            <w:tcW w:type="dxa" w:w="2880"/>
          </w:tcPr>
          <w:p>
            <w:r>
              <w:t>string</w:t>
            </w:r>
          </w:p>
        </w:tc>
        <w:tc>
          <w:tcPr>
            <w:tcW w:type="dxa" w:w="2880"/>
          </w:tcPr>
          <w:p>
            <w:r>
              <w:t>Sort field used.</w:t>
            </w:r>
          </w:p>
        </w:tc>
      </w:tr>
      <w:tr>
        <w:tc>
          <w:tcPr>
            <w:tcW w:type="dxa" w:w="2880"/>
          </w:tcPr>
          <w:p>
            <w:r>
              <w:t>pg.sortDir</w:t>
            </w:r>
          </w:p>
        </w:tc>
        <w:tc>
          <w:tcPr>
            <w:tcW w:type="dxa" w:w="2880"/>
          </w:tcPr>
          <w:p>
            <w:r>
              <w:t>string</w:t>
            </w:r>
          </w:p>
        </w:tc>
        <w:tc>
          <w:tcPr>
            <w:tcW w:type="dxa" w:w="2880"/>
          </w:tcPr>
          <w:p>
            <w:r>
              <w:t>Sort direction used.</w:t>
            </w:r>
          </w:p>
        </w:tc>
      </w:tr>
      <w:tr>
        <w:tc>
          <w:tcPr>
            <w:tcW w:type="dxa" w:w="2880"/>
          </w:tcPr>
          <w:p>
            <w:r>
              <w:t>pg.limit</w:t>
            </w:r>
          </w:p>
        </w:tc>
        <w:tc>
          <w:tcPr>
            <w:tcW w:type="dxa" w:w="2880"/>
          </w:tcPr>
          <w:p>
            <w:r>
              <w:t>integer</w:t>
            </w:r>
          </w:p>
        </w:tc>
        <w:tc>
          <w:tcPr>
            <w:tcW w:type="dxa" w:w="2880"/>
          </w:tcPr>
          <w:p>
            <w:r>
              <w:t>Page size limit used.</w:t>
            </w:r>
          </w:p>
        </w:tc>
      </w:tr>
      <w:tr>
        <w:tc>
          <w:tcPr>
            <w:tcW w:type="dxa" w:w="2880"/>
          </w:tcPr>
          <w:p>
            <w:r>
              <w:t>pg.offset</w:t>
            </w:r>
          </w:p>
        </w:tc>
        <w:tc>
          <w:tcPr>
            <w:tcW w:type="dxa" w:w="2880"/>
          </w:tcPr>
          <w:p>
            <w:r>
              <w:t>integer</w:t>
            </w:r>
          </w:p>
        </w:tc>
        <w:tc>
          <w:tcPr>
            <w:tcW w:type="dxa" w:w="2880"/>
          </w:tcPr>
          <w:p>
            <w:r>
              <w:t>Offset used.</w:t>
            </w:r>
          </w:p>
        </w:tc>
      </w:tr>
    </w:tbl>
    <w:p/>
    <w:p>
      <w:pPr>
        <w:pStyle w:val="Heading3"/>
      </w:pPr>
      <w:r>
        <w:t>Notes</w:t>
      </w:r>
    </w:p>
    <w:p>
      <w:pPr>
        <w:pStyle w:val="ListBullet"/>
      </w:pPr>
      <w:r>
        <w:t>The response examples show spec items with different shapes (e.g., text, number, string with format: "date"). The API documentation describes spec as a OneOf(...) across multiple type variants.</w:t>
      </w:r>
    </w:p>
    <w:p>
      <w:pPr>
        <w:pStyle w:val="Heading3"/>
      </w:pPr>
      <w:r>
        <w:t>Sample Request</w:t>
      </w:r>
    </w:p>
    <w:p>
      <w:r>
        <w:rPr>
          <w:b/>
          <w:color w:val="666666"/>
          <w:sz w:val="16"/>
        </w:rPr>
        <w:t>[bash]</w:t>
      </w:r>
    </w:p>
    <w:p>
      <w:pPr>
        <w:shd w:fill="F2F2F2" w:val="clear"/>
      </w:pPr>
      <w:r>
        <w:rPr>
          <w:rFonts w:ascii="Courier New" w:hAnsi="Courier New"/>
          <w:sz w:val="17"/>
        </w:rPr>
        <w:t>curl --location '{{MAKE_ZONE_URL}}/api/v2/data-structures?teamId=123&amp;pg[sortBy]=name&amp;pg[sortDir]=asc&amp;pg[limit]=100' \</w:t>
        <w:br/>
        <w:t xml:space="preserve"> --header 'Accept: application/json'</w:t>
      </w:r>
    </w:p>
    <w:p>
      <w:pPr>
        <w:pStyle w:val="Heading3"/>
      </w:pPr>
      <w:r>
        <w:t>Example Usage</w:t>
      </w:r>
    </w:p>
    <w:p>
      <w:pPr>
        <w:pStyle w:val="Heading3"/>
      </w:pPr>
      <w:r>
        <w:t>Example 1: List only IDs and names</w:t>
      </w:r>
    </w:p>
    <w:p>
      <w:r>
        <w:rPr>
          <w:b/>
          <w:color w:val="666666"/>
          <w:sz w:val="16"/>
        </w:rPr>
        <w:t>[bash]</w:t>
      </w:r>
    </w:p>
    <w:p>
      <w:pPr>
        <w:shd w:fill="F2F2F2" w:val="clear"/>
      </w:pPr>
      <w:r>
        <w:rPr>
          <w:rFonts w:ascii="Courier New" w:hAnsi="Courier New"/>
          <w:sz w:val="17"/>
        </w:rPr>
        <w:t>curl --location '{{MAKE_ZONE_URL}}/api/v2/data-structures?teamId=123&amp;cols[]=id&amp;cols[]=name' \</w:t>
        <w:br/>
        <w:t xml:space="preserve"> --header 'Accept: application/json'</w:t>
      </w:r>
    </w:p>
    <w:p>
      <w:pPr>
        <w:pStyle w:val="Heading3"/>
      </w:pPr>
      <w:r>
        <w:t>Example 2: Paginate with offset/limit</w:t>
      </w:r>
    </w:p>
    <w:p>
      <w:r>
        <w:rPr>
          <w:b/>
          <w:color w:val="666666"/>
          <w:sz w:val="16"/>
        </w:rPr>
        <w:t>[bash]</w:t>
      </w:r>
    </w:p>
    <w:p>
      <w:pPr>
        <w:shd w:fill="F2F2F2" w:val="clear"/>
      </w:pPr>
      <w:r>
        <w:rPr>
          <w:rFonts w:ascii="Courier New" w:hAnsi="Courier New"/>
          <w:sz w:val="17"/>
        </w:rPr>
        <w:t>curl --location '{{MAKE_ZONE_URL}}/api/v2/data-structures?teamId=123&amp;pg[offset]=50&amp;pg[limit]=25' \</w:t>
        <w:br/>
        <w:t xml:space="preserve"> --header 'Accept: application/json'</w:t>
      </w:r>
    </w:p>
    <w:p>
      <w:pPr>
        <w:pStyle w:val="Heading3"/>
      </w:pPr>
      <w:r>
        <w:t>Example 3: Sort by name descending</w:t>
      </w:r>
    </w:p>
    <w:p>
      <w:r>
        <w:rPr>
          <w:b/>
          <w:color w:val="666666"/>
          <w:sz w:val="16"/>
        </w:rPr>
        <w:t>[bash]</w:t>
      </w:r>
    </w:p>
    <w:p>
      <w:pPr>
        <w:shd w:fill="F2F2F2" w:val="clear"/>
      </w:pPr>
      <w:r>
        <w:rPr>
          <w:rFonts w:ascii="Courier New" w:hAnsi="Courier New"/>
          <w:sz w:val="17"/>
        </w:rPr>
        <w:t>curl --location '{{MAKE_ZONE_URL}}/api/v2/data-structures?teamId=123&amp;pg[sortBy]=name&amp;pg[sortDir]=desc' \</w:t>
        <w:br/>
        <w:t xml:space="preserve"> --header 'Accept: application/json'</w:t>
      </w:r>
    </w:p>
    <w:p>
      <w:pPr>
        <w:pStyle w:val="Heading3"/>
      </w:pPr>
      <w:r>
        <w:t>Related dataStructures actions</w:t>
      </w:r>
    </w:p>
    <w:p>
      <w:pPr>
        <w:pStyle w:val="ListBullet"/>
      </w:pPr>
      <w:r>
        <w:t>[POST] Create Data Structure — /api/v2/data-structures</w:t>
      </w:r>
    </w:p>
    <w:p>
      <w:pPr>
        <w:pStyle w:val="ListBullet"/>
      </w:pPr>
      <w:r>
        <w:t>[POST] Clone a Data Structure — /api/v2/data-structures/{{dataStructureId}}/clone</w:t>
      </w:r>
    </w:p>
    <w:p>
      <w:pPr>
        <w:pStyle w:val="ListBullet"/>
      </w:pPr>
      <w:r>
        <w:t>[PATCH] Update a Data Structure — /api/v2/data-structures/{{dataStructureId}}</w:t>
      </w:r>
    </w:p>
    <w:p>
      <w:pPr>
        <w:pStyle w:val="ListBullet"/>
      </w:pPr>
      <w:r>
        <w:t>[GET] Retrieve a Data Structure — /api/v2/data-structures/{{dataStructureId}}</w:t>
      </w:r>
    </w:p>
    <w:p>
      <w:pPr>
        <w:pStyle w:val="ListBullet"/>
      </w:pPr>
      <w:r>
        <w:t>[DELETE] Delete a Data Structure — /api/v2/data-structures/{{dataStructureId}}</w:t>
      </w:r>
    </w:p>
    <w:p>
      <w:r>
        <w:br w:type="page"/>
      </w:r>
    </w:p>
    <w:p>
      <w:pPr>
        <w:pStyle w:val="Heading2"/>
      </w:pPr>
      <w:r>
        <w:t>88. [GET] Get a Device Incoming Detail</w:t>
      </w:r>
    </w:p>
    <w:p>
      <w:r>
        <w:rPr>
          <w:b/>
        </w:rPr>
        <w:t xml:space="preserve">Endpoint: </w:t>
      </w:r>
      <w:r>
        <w:rPr>
          <w:rFonts w:ascii="Courier New" w:hAnsi="Courier New"/>
          <w:sz w:val="18"/>
        </w:rPr>
        <w:t>/api/v2/devices/{{deviceId}}/incomings/{{incomingId}}</w:t>
      </w:r>
    </w:p>
    <w:p>
      <w:pPr>
        <w:pStyle w:val="Heading3"/>
      </w:pPr>
      <w:r>
        <w:t>Prerequisites</w:t>
      </w:r>
    </w:p>
    <w:p>
      <w:pPr>
        <w:pStyle w:val="ListBullet"/>
      </w:pPr>
      <w:r>
        <w:t>Must have permission scope: devices:read</w:t>
      </w:r>
    </w:p>
    <w:p>
      <w:pPr>
        <w:pStyle w:val="Heading3"/>
      </w:pPr>
      <w:r>
        <w:t>Method</w:t>
      </w:r>
    </w:p>
    <w:p>
      <w:r>
        <w:t>GET</w:t>
      </w:r>
    </w:p>
    <w:p>
      <w:pPr>
        <w:pStyle w:val="Heading3"/>
      </w:pPr>
      <w:r>
        <w:t>URL</w:t>
      </w:r>
    </w:p>
    <w:p>
      <w:r>
        <w:t>{{MAKE_ZONE_URL}}/api/v2/devices/{{deviceId}}/incomings/{{incomingId}}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incoming item belonging to a device, including metadata (scope, size, created time) and the incoming data.</w:t>
      </w:r>
    </w:p>
    <w:p>
      <w:pPr>
        <w:pStyle w:val="Heading3"/>
      </w:pPr>
      <w:r>
        <w:t>Enforcement Rules</w:t>
      </w:r>
    </w:p>
    <w:p>
      <w:pPr>
        <w:pStyle w:val="ListBullet"/>
      </w:pPr>
      <w:r>
        <w:t>The deviceId path parameter must always be present.</w:t>
      </w:r>
    </w:p>
    <w:p>
      <w:pPr>
        <w:pStyle w:val="ListBullet"/>
      </w:pPr>
      <w:r>
        <w:t>The incomingId path parameter must always be present.</w:t>
      </w:r>
    </w:p>
    <w:p>
      <w:pPr>
        <w:pStyle w:val="ListBullet"/>
      </w:pPr>
      <w:r>
        <w:t>Always construct the path as /api/v2/devices/{{deviceId}}/incomings/{{incomingId}}, where {{deviceId}} and {{incomingId}} are non-empty strings.</w:t>
      </w:r>
    </w:p>
    <w:p>
      <w:pPr>
        <w:pStyle w:val="ListBullet"/>
      </w:pPr>
      <w:r>
        <w:t>Do not call the API with a missing or empty deviceId or incomingId (e.g., avoid /devices//incomings/123 or /devices/abc/incomings/).</w:t>
      </w:r>
    </w:p>
    <w:p>
      <w:pPr>
        <w:pStyle w:val="ListBullet"/>
      </w:pPr>
      <w:r>
        <w:t>Do not infer or guess deviceId or incomingId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/api/v2/devices/abc123/incomings/def456</w:t>
        <w:br/>
        <w:t>/api/v2/devices/device-001/incomings/incoming-999</w:t>
      </w:r>
    </w:p>
    <w:p>
      <w:pPr>
        <w:pStyle w:val="Heading3"/>
      </w:pPr>
      <w:r>
        <w:t>Invalid Examples</w:t>
      </w:r>
    </w:p>
    <w:p>
      <w:r>
        <w:rPr>
          <w:b/>
          <w:color w:val="666666"/>
          <w:sz w:val="16"/>
        </w:rPr>
        <w:t>[http]</w:t>
      </w:r>
    </w:p>
    <w:p>
      <w:pPr>
        <w:shd w:fill="F2F2F2" w:val="clear"/>
      </w:pPr>
      <w:r>
        <w:rPr>
          <w:rFonts w:ascii="Courier New" w:hAnsi="Courier New"/>
          <w:sz w:val="17"/>
        </w:rPr>
        <w:t>/api/v2/devices//incomings/def456</w:t>
        <w:br/>
        <w:t>/api/v2/devices/abc123/incomings/</w:t>
        <w:br/>
        <w:t>/api/v2/devices/abc123/incomings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deviceId</w:t>
            </w:r>
          </w:p>
        </w:tc>
        <w:tc>
          <w:tcPr>
            <w:tcW w:type="dxa" w:w="2880"/>
          </w:tcPr>
          <w:p>
            <w:r>
              <w:t>string</w:t>
            </w:r>
          </w:p>
        </w:tc>
        <w:tc>
          <w:tcPr>
            <w:tcW w:type="dxa" w:w="2880"/>
          </w:tcPr>
          <w:p>
            <w:r>
              <w:t>Device identifier. Sent as a path parameter in the URL.</w:t>
            </w:r>
          </w:p>
        </w:tc>
      </w:tr>
      <w:tr>
        <w:tc>
          <w:tcPr>
            <w:tcW w:type="dxa" w:w="2880"/>
          </w:tcPr>
          <w:p>
            <w:r>
              <w:t>incomingId</w:t>
            </w:r>
          </w:p>
        </w:tc>
        <w:tc>
          <w:tcPr>
            <w:tcW w:type="dxa" w:w="2880"/>
          </w:tcPr>
          <w:p>
            <w:r>
              <w:t>string</w:t>
            </w:r>
          </w:p>
        </w:tc>
        <w:tc>
          <w:tcPr>
            <w:tcW w:type="dxa" w:w="2880"/>
          </w:tcPr>
          <w:p>
            <w:r>
              <w:t>Incoming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w:t>
        <w:br/>
        <w:t xml:space="preserve"> "scope": "text",</w:t>
        <w:br/>
        <w:t xml:space="preserve"> "size": 5,</w:t>
        <w:br/>
        <w:t xml:space="preserve"> "created": "2004-10-19T08:23:54.000Z",</w:t>
        <w:br/>
        <w:t xml:space="preserve"> "data": "text"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Incoming item ID.</w:t>
            </w:r>
          </w:p>
        </w:tc>
      </w:tr>
      <w:tr>
        <w:tc>
          <w:tcPr>
            <w:tcW w:type="dxa" w:w="2880"/>
          </w:tcPr>
          <w:p>
            <w:r>
              <w:t>scope</w:t>
            </w:r>
          </w:p>
        </w:tc>
        <w:tc>
          <w:tcPr>
            <w:tcW w:type="dxa" w:w="2880"/>
          </w:tcPr>
          <w:p>
            <w:r>
              <w:t>string</w:t>
            </w:r>
          </w:p>
        </w:tc>
        <w:tc>
          <w:tcPr>
            <w:tcW w:type="dxa" w:w="2880"/>
          </w:tcPr>
          <w:p>
            <w:r>
              <w:t>Scope of the incoming data.</w:t>
            </w:r>
          </w:p>
        </w:tc>
      </w:tr>
      <w:tr>
        <w:tc>
          <w:tcPr>
            <w:tcW w:type="dxa" w:w="2880"/>
          </w:tcPr>
          <w:p>
            <w:r>
              <w:t>size</w:t>
            </w:r>
          </w:p>
        </w:tc>
        <w:tc>
          <w:tcPr>
            <w:tcW w:type="dxa" w:w="2880"/>
          </w:tcPr>
          <w:p>
            <w:r>
              <w:t>integer</w:t>
            </w:r>
          </w:p>
        </w:tc>
        <w:tc>
          <w:tcPr>
            <w:tcW w:type="dxa" w:w="2880"/>
          </w:tcPr>
          <w:p>
            <w:r>
              <w:t>Size of the incoming data.</w:t>
            </w:r>
          </w:p>
        </w:tc>
      </w:tr>
      <w:tr>
        <w:tc>
          <w:tcPr>
            <w:tcW w:type="dxa" w:w="2880"/>
          </w:tcPr>
          <w:p>
            <w:r>
              <w:t>created</w:t>
            </w:r>
          </w:p>
        </w:tc>
        <w:tc>
          <w:tcPr>
            <w:tcW w:type="dxa" w:w="2880"/>
          </w:tcPr>
          <w:p>
            <w:r>
              <w:t>string</w:t>
            </w:r>
          </w:p>
        </w:tc>
        <w:tc>
          <w:tcPr>
            <w:tcW w:type="dxa" w:w="2880"/>
          </w:tcPr>
          <w:p>
            <w:r>
              <w:t>Creation timestamp (as provided by the API).</w:t>
            </w:r>
          </w:p>
        </w:tc>
      </w:tr>
      <w:tr>
        <w:tc>
          <w:tcPr>
            <w:tcW w:type="dxa" w:w="2880"/>
          </w:tcPr>
          <w:p>
            <w:r>
              <w:t>data</w:t>
            </w:r>
          </w:p>
        </w:tc>
        <w:tc>
          <w:tcPr>
            <w:tcW w:type="dxa" w:w="2880"/>
          </w:tcPr>
          <w:p>
            <w:r>
              <w:t>string</w:t>
            </w:r>
          </w:p>
        </w:tc>
        <w:tc>
          <w:tcPr>
            <w:tcW w:type="dxa" w:w="2880"/>
          </w:tcPr>
          <w:p>
            <w:r>
              <w:t>Incoming payload/data.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'{{MAKE_ZONE_URL}}/api/v2/devices/abc123/incomings/def456' \</w:t>
        <w:br/>
        <w:t xml:space="preserve"> --header 'Accept: application/json'</w:t>
      </w:r>
    </w:p>
    <w:p>
      <w:pPr>
        <w:pStyle w:val="Heading3"/>
      </w:pPr>
      <w:r>
        <w:t>Related deviceIncomings actions</w:t>
      </w:r>
    </w:p>
    <w:p>
      <w:pPr>
        <w:pStyle w:val="ListBullet"/>
      </w:pPr>
      <w:r>
        <w:t>[DELETE] Delete a Device’s Incoming Messages — /api/v2/devices/{{deviceId}}/incomings</w:t>
      </w:r>
    </w:p>
    <w:p>
      <w:r>
        <w:br w:type="page"/>
      </w:r>
    </w:p>
    <w:p>
      <w:pPr>
        <w:pStyle w:val="Heading2"/>
      </w:pPr>
      <w:r>
        <w:t>89. [DELETE] Delete a Device’s Incoming Messages</w:t>
      </w:r>
    </w:p>
    <w:p>
      <w:r>
        <w:rPr>
          <w:b/>
        </w:rPr>
        <w:t xml:space="preserve">Endpoint: </w:t>
      </w:r>
      <w:r>
        <w:rPr>
          <w:rFonts w:ascii="Courier New" w:hAnsi="Courier New"/>
          <w:sz w:val="18"/>
        </w:rPr>
        <w:t>/api/v2/devices/{{deviceId}}/incomings</w:t>
      </w:r>
    </w:p>
    <w:p>
      <w:pPr>
        <w:pStyle w:val="Heading3"/>
      </w:pPr>
      <w:r>
        <w:t>Prerequisites</w:t>
      </w:r>
    </w:p>
    <w:p>
      <w:pPr>
        <w:pStyle w:val="ListBullet"/>
      </w:pPr>
      <w:r>
        <w:t>You must have a valid deviceId</w:t>
      </w:r>
    </w:p>
    <w:p>
      <w:pPr>
        <w:pStyle w:val="Heading3"/>
      </w:pPr>
      <w:r>
        <w:t>Method</w:t>
      </w:r>
    </w:p>
    <w:p>
      <w:r>
        <w:t>DELETE</w:t>
      </w:r>
    </w:p>
    <w:p>
      <w:pPr>
        <w:pStyle w:val="Heading3"/>
      </w:pPr>
      <w:r>
        <w:t>URL</w:t>
      </w:r>
    </w:p>
    <w:p>
      <w:r>
        <w:t>{{MAKE_ZONE_URL}}/api/v2/devices/{{deviceId}}/incomings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incoming messages for a specific device. You can delete specific incomings by ID, delete all incomings, or delete all except certain IDs. Partial deletion may occur; in that case the API can still return 200 OK and include an error object in the response.</w:t>
      </w:r>
    </w:p>
    <w:p>
      <w:pPr>
        <w:pStyle w:val="Heading3"/>
      </w:pPr>
      <w:r>
        <w:t>Enforcement Rules</w:t>
      </w:r>
    </w:p>
    <w:p>
      <w:pPr>
        <w:pStyle w:val="ListBullet"/>
      </w:pPr>
      <w:r>
        <w:t>The deviceId path parameter must always be present and non-empty.</w:t>
      </w:r>
    </w:p>
    <w:p>
      <w:pPr>
        <w:pStyle w:val="ListBullet"/>
      </w:pPr>
      <w:r>
        <w:t>Always construct the path as /api/v2/devices/{{deviceId}}/incomings, where {{deviceId}} is a non-empty string.</w:t>
      </w:r>
    </w:p>
    <w:p>
      <w:pPr>
        <w:pStyle w:val="ListBullet"/>
      </w:pPr>
      <w:r>
        <w:t>Do not call the API with a missing or empty deviceId (e.g., avoid /api/v2/devices//incomings).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Body field rules (as documented)</w:t>
      </w:r>
    </w:p>
    <w:p>
      <w:pPr>
        <w:pStyle w:val="ListBullet"/>
      </w:pPr>
      <w:r>
        <w:t>"ids" and "all" cannot be used together.</w:t>
      </w:r>
    </w:p>
    <w:p>
      <w:pPr>
        <w:pStyle w:val="ListBullet"/>
      </w:pPr>
      <w:r>
        <w:t>Either "ids" or "all" must be set.</w:t>
      </w:r>
    </w:p>
    <w:p>
      <w:pPr>
        <w:pStyle w:val="ListBullet"/>
      </w:pPr>
      <w:r>
        <w:t>"exceptIds" can be used only with "all".</w:t>
      </w:r>
    </w:p>
    <w:p>
      <w:pPr>
        <w:pStyle w:val="Heading3"/>
      </w:pPr>
      <w:r>
        <w:t>Valid Examples</w:t>
      </w:r>
    </w:p>
    <w:p>
      <w:r>
        <w:rPr>
          <w:b/>
          <w:color w:val="666666"/>
          <w:sz w:val="16"/>
        </w:rPr>
        <w:t>[http]</w:t>
      </w:r>
    </w:p>
    <w:p>
      <w:pPr>
        <w:shd w:fill="F2F2F2" w:val="clear"/>
      </w:pPr>
      <w:r>
        <w:rPr>
          <w:rFonts w:ascii="Courier New" w:hAnsi="Courier New"/>
          <w:sz w:val="17"/>
        </w:rPr>
        <w:t>/api/v2/devices/DEV123/incomings</w:t>
      </w:r>
    </w:p>
    <w:p>
      <w:pPr>
        <w:pStyle w:val="Heading3"/>
      </w:pPr>
      <w:r>
        <w:t>Invalid Examples</w:t>
      </w:r>
    </w:p>
    <w:p>
      <w:r>
        <w:rPr>
          <w:b/>
          <w:color w:val="666666"/>
          <w:sz w:val="16"/>
        </w:rPr>
        <w:t>[http]</w:t>
      </w:r>
    </w:p>
    <w:p>
      <w:pPr>
        <w:shd w:fill="F2F2F2" w:val="clear"/>
      </w:pPr>
      <w:r>
        <w:rPr>
          <w:rFonts w:ascii="Courier New" w:hAnsi="Courier New"/>
          <w:sz w:val="17"/>
        </w:rPr>
        <w:t>/api/v2/devices//incomings</w:t>
        <w:br/>
        <w:t>/api/v2/devices/incomings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deviceId</w:t>
            </w:r>
          </w:p>
        </w:tc>
        <w:tc>
          <w:tcPr>
            <w:tcW w:type="dxa" w:w="2880"/>
          </w:tcPr>
          <w:p>
            <w:r>
              <w:t>string</w:t>
            </w:r>
          </w:p>
        </w:tc>
        <w:tc>
          <w:tcPr>
            <w:tcW w:type="dxa" w:w="2880"/>
          </w:tcPr>
          <w:p>
            <w:r>
              <w:t>Device identifier.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confirmed</w:t>
            </w:r>
          </w:p>
        </w:tc>
        <w:tc>
          <w:tcPr>
            <w:tcW w:type="dxa" w:w="2880"/>
          </w:tcPr>
          <w:p>
            <w:r>
              <w:t>boolean</w:t>
            </w:r>
          </w:p>
        </w:tc>
        <w:tc>
          <w:tcPr>
            <w:tcW w:type="dxa" w:w="2880"/>
          </w:tcPr>
          <w:p>
            <w:r>
              <w:t>Example: true. Sent as a URL query parameter.</w:t>
            </w:r>
          </w:p>
        </w:tc>
      </w:tr>
    </w:tbl>
    <w:p/>
    <w:p>
      <w:pPr>
        <w:pStyle w:val="Heading3"/>
      </w:pPr>
      <w:r>
        <w:t>Request Body</w:t>
      </w:r>
    </w:p>
    <w:p>
      <w:r>
        <w:t>Content-Type: application/json</w:t>
      </w:r>
    </w:p>
    <w:p>
      <w:pPr>
        <w:pStyle w:val="Heading3"/>
      </w:pPr>
      <w:r>
        <w:t>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IDs of incomings to delete. Cannot be used with all. Either ids or all must be set.</w:t>
            </w:r>
          </w:p>
        </w:tc>
      </w:tr>
      <w:tr>
        <w:tc>
          <w:tcPr>
            <w:tcW w:type="dxa" w:w="2880"/>
          </w:tcPr>
          <w:p>
            <w:r>
              <w:t>exceptIds</w:t>
            </w:r>
          </w:p>
        </w:tc>
        <w:tc>
          <w:tcPr>
            <w:tcW w:type="dxa" w:w="2880"/>
          </w:tcPr>
          <w:p>
            <w:r>
              <w:t>string[]</w:t>
            </w:r>
          </w:p>
        </w:tc>
        <w:tc>
          <w:tcPr>
            <w:tcW w:type="dxa" w:w="2880"/>
          </w:tcPr>
          <w:p>
            <w:r>
              <w:t>IDs to exclude from deletion. Only allowed when all is used.</w:t>
            </w:r>
          </w:p>
        </w:tc>
      </w:tr>
      <w:tr>
        <w:tc>
          <w:tcPr>
            <w:tcW w:type="dxa" w:w="2880"/>
          </w:tcPr>
          <w:p>
            <w:r>
              <w:t>all</w:t>
            </w:r>
          </w:p>
        </w:tc>
        <w:tc>
          <w:tcPr>
            <w:tcW w:type="dxa" w:w="2880"/>
          </w:tcPr>
          <w:p>
            <w:r>
              <w:t>boolean</w:t>
            </w:r>
          </w:p>
        </w:tc>
        <w:tc>
          <w:tcPr>
            <w:tcW w:type="dxa" w:w="2880"/>
          </w:tcPr>
          <w:p>
            <w:r>
              <w:t>If true, deletes all incomings (optionally excluding exceptIds). Cannot be used with ids. Either ids or all must be set.</w:t>
            </w:r>
          </w:p>
        </w:tc>
      </w:tr>
    </w:tbl>
    <w:p/>
    <w:p>
      <w:pPr>
        <w:pStyle w:val="Heading3"/>
      </w:pPr>
      <w:r>
        <w:t>Example Body</w:t>
      </w:r>
    </w:p>
    <w:p>
      <w:r>
        <w:rPr>
          <w:b/>
          <w:color w:val="666666"/>
          <w:sz w:val="16"/>
        </w:rPr>
        <w:t>[json]</w:t>
      </w:r>
    </w:p>
    <w:p>
      <w:pPr>
        <w:shd w:fill="F2F2F2" w:val="clear"/>
      </w:pPr>
      <w:r>
        <w:rPr>
          <w:rFonts w:ascii="Courier New" w:hAnsi="Courier New"/>
          <w:sz w:val="17"/>
        </w:rPr>
        <w:t>{</w:t>
        <w:br/>
        <w:t xml:space="preserve"> "ids": [],</w:t>
        <w:br/>
        <w:t xml:space="preserve"> "exceptIds": [],</w:t>
        <w:br/>
        <w:t xml:space="preserve"> "all": true</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"incomings": [</w:t>
        <w:br/>
        <w:t xml:space="preserve"> "4ff11b6d24e24fa9add17d11a8143578",</w:t>
        <w:br/>
        <w:t xml:space="preserve"> "167193ab06d34b879346c69aebc8f5c1",</w:t>
        <w:br/>
        <w:t xml:space="preserve"> "d1efa5318a034d36ad7cbeac543573cf",</w:t>
        <w:br/>
        <w:t xml:space="preserve"> "29d9a7410dff494ab739036f6c332335"</w:t>
        <w:br/>
        <w:t xml:space="preserve"> ],</w:t>
        <w:br/>
        <w:t xml:space="preserve"> "error": {</w:t>
        <w:br/>
        <w:t xml:space="preserve"> "name": "APIError",</w:t>
        <w:br/>
        <w:t xml:space="preserve"> "message": "Some of the incoming messages could not be deleted because they are being processed right now."</w:t>
        <w:br/>
        <w:t xml:space="preserve"> }</w:t>
        <w:br/>
        <w:t>}</w:t>
      </w:r>
    </w:p>
    <w:p>
      <w:r>
        <w:rPr>
          <w:b/>
        </w:rPr>
        <w:t>Note: Note: The documentation indicates the API may return 200 OK even if only some messages were deleted; in that case, error may be present.</w:t>
      </w:r>
    </w:p>
    <w:p>
      <w:pPr>
        <w:pStyle w:val="Heading3"/>
      </w:pPr>
      <w:r>
        <w:t>Success Example: Delete</w:t>
      </w:r>
    </w:p>
    <w:p>
      <w:r>
        <w:rPr>
          <w:b/>
          <w:color w:val="666666"/>
          <w:sz w:val="16"/>
        </w:rPr>
        <w:t>[json]</w:t>
      </w:r>
    </w:p>
    <w:p>
      <w:pPr>
        <w:shd w:fill="F2F2F2" w:val="clear"/>
      </w:pPr>
      <w:r>
        <w:rPr>
          <w:rFonts w:ascii="Courier New" w:hAnsi="Courier New"/>
          <w:sz w:val="17"/>
        </w:rPr>
        <w:t>{</w:t>
        <w:br/>
        <w:t xml:space="preserve"> "incomings": [</w:t>
        <w:br/>
        <w:t xml:space="preserve"> "4ff11b6d24e24fa9add17d11a8143578",</w:t>
        <w:br/>
        <w:t xml:space="preserve"> "167193ab06d34b879346c69aebc8f5c1",</w:t>
        <w:br/>
        <w:t xml:space="preserve"> "d1efa5318a034d36ad7cbeac543573cf",</w:t>
        <w:br/>
        <w:t xml:space="preserve"> "29d9a7410dff494ab739036f6c332335"</w:t>
        <w:br/>
        <w:t xml:space="preserve"> ]</w:t>
        <w:br/>
        <w:t>}</w:t>
      </w:r>
    </w:p>
    <w:p>
      <w:pPr>
        <w:pStyle w:val="Heading3"/>
      </w:pPr>
      <w:r>
        <w:t>Success Example: Delete with error</w:t>
      </w:r>
    </w:p>
    <w:p>
      <w:r>
        <w:rPr>
          <w:b/>
          <w:color w:val="666666"/>
          <w:sz w:val="16"/>
        </w:rPr>
        <w:t>[json]</w:t>
      </w:r>
    </w:p>
    <w:p>
      <w:pPr>
        <w:shd w:fill="F2F2F2" w:val="clear"/>
      </w:pPr>
      <w:r>
        <w:rPr>
          <w:rFonts w:ascii="Courier New" w:hAnsi="Courier New"/>
          <w:sz w:val="17"/>
        </w:rPr>
        <w:t>{</w:t>
        <w:br/>
        <w:t xml:space="preserve"> "incomings": [</w:t>
        <w:br/>
        <w:t xml:space="preserve"> "02731358e5ab4022aff040015a1f1a57",</w:t>
        <w:br/>
        <w:t xml:space="preserve"> "dcf18b685e5c4095b9ee24cea09146d3"</w:t>
        <w:br/>
        <w:t xml:space="preserve"> ],</w:t>
        <w:br/>
        <w:t xml:space="preserve"> "error": {</w:t>
        <w:br/>
        <w:t xml:space="preserve"> "name": "APIError",</w:t>
        <w:br/>
        <w:t xml:space="preserve"> "message": "Some of the incoming messages could not be deleted because they are being processed right now."</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incomings</w:t>
            </w:r>
          </w:p>
        </w:tc>
        <w:tc>
          <w:tcPr>
            <w:tcW w:type="dxa" w:w="2880"/>
          </w:tcPr>
          <w:p>
            <w:r>
              <w:t>string[]</w:t>
            </w:r>
          </w:p>
        </w:tc>
        <w:tc>
          <w:tcPr>
            <w:tcW w:type="dxa" w:w="2880"/>
          </w:tcPr>
          <w:p>
            <w:r>
              <w:t>List of incoming message IDs that were deleted.</w:t>
            </w:r>
          </w:p>
        </w:tc>
      </w:tr>
      <w:tr>
        <w:tc>
          <w:tcPr>
            <w:tcW w:type="dxa" w:w="2880"/>
          </w:tcPr>
          <w:p>
            <w:r>
              <w:t>error</w:t>
            </w:r>
          </w:p>
        </w:tc>
        <w:tc>
          <w:tcPr>
            <w:tcW w:type="dxa" w:w="2880"/>
          </w:tcPr>
          <w:p>
            <w:r>
              <w:t>object</w:t>
            </w:r>
          </w:p>
        </w:tc>
        <w:tc>
          <w:tcPr>
            <w:tcW w:type="dxa" w:w="2880"/>
          </w:tcPr>
          <w:p>
            <w:r>
              <w:t>Present when some messages could not be deleted (partial failure).</w:t>
            </w:r>
          </w:p>
        </w:tc>
      </w:tr>
      <w:tr>
        <w:tc>
          <w:tcPr>
            <w:tcW w:type="dxa" w:w="2880"/>
          </w:tcPr>
          <w:p>
            <w:r>
              <w:t>error.name</w:t>
            </w:r>
          </w:p>
        </w:tc>
        <w:tc>
          <w:tcPr>
            <w:tcW w:type="dxa" w:w="2880"/>
          </w:tcPr>
          <w:p>
            <w:r>
              <w:t>string</w:t>
            </w:r>
          </w:p>
        </w:tc>
        <w:tc>
          <w:tcPr>
            <w:tcW w:type="dxa" w:w="2880"/>
          </w:tcPr>
          <w:p>
            <w:r>
              <w:t>Error name (example: APIError).</w:t>
            </w:r>
          </w:p>
        </w:tc>
      </w:tr>
      <w:tr>
        <w:tc>
          <w:tcPr>
            <w:tcW w:type="dxa" w:w="2880"/>
          </w:tcPr>
          <w:p>
            <w:r>
              <w:t>error.message</w:t>
            </w:r>
          </w:p>
        </w:tc>
        <w:tc>
          <w:tcPr>
            <w:tcW w:type="dxa" w:w="2880"/>
          </w:tcPr>
          <w:p>
            <w:r>
              <w:t>string</w:t>
            </w:r>
          </w:p>
        </w:tc>
        <w:tc>
          <w:tcPr>
            <w:tcW w:type="dxa" w:w="2880"/>
          </w:tcPr>
          <w:p>
            <w:r>
              <w:t>Human-readable error description.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'{{MAKE_ZONE_URL}}/api/v2/devices/DEV123/incomings?confirmed=true' \</w:t>
        <w:br/>
        <w:t xml:space="preserve"> --header 'Accept: application/json' \</w:t>
        <w:br/>
        <w:t xml:space="preserve"> --header 'Content-Type: application/json' \</w:t>
        <w:br/>
        <w:t xml:space="preserve"> --data '{</w:t>
        <w:br/>
        <w:t xml:space="preserve"> "all": true,</w:t>
        <w:br/>
        <w:t xml:space="preserve"> "exceptIds": ["dcf18b685e5c4095b9ee24cea09146d3"]</w:t>
        <w:br/>
        <w:t xml:space="preserve">  }'</w:t>
      </w:r>
    </w:p>
    <w:p>
      <w:pPr>
        <w:pStyle w:val="Heading3"/>
      </w:pPr>
      <w:r>
        <w:t>Example Usage</w:t>
      </w:r>
    </w:p>
    <w:p>
      <w:pPr>
        <w:pStyle w:val="Heading3"/>
      </w:pPr>
      <w:r>
        <w:t>Example 1: Delete specific incomings by IDs</w:t>
      </w:r>
    </w:p>
    <w:p>
      <w:r>
        <w:rPr>
          <w:b/>
          <w:color w:val="666666"/>
          <w:sz w:val="16"/>
        </w:rPr>
        <w:t>[bash]</w:t>
      </w:r>
    </w:p>
    <w:p>
      <w:pPr>
        <w:shd w:fill="F2F2F2" w:val="clear"/>
      </w:pPr>
      <w:r>
        <w:rPr>
          <w:rFonts w:ascii="Courier New" w:hAnsi="Courier New"/>
          <w:sz w:val="17"/>
        </w:rPr>
        <w:t>curl -i --request DELETE \</w:t>
        <w:br/>
        <w:t xml:space="preserve"> '{{MAKE_ZONE_URL}}/api/v2/devices/DEV123/incomings' \</w:t>
        <w:br/>
        <w:t xml:space="preserve"> --header 'Accept: application/json' \</w:t>
        <w:br/>
        <w:t xml:space="preserve"> --header 'Content-Type: application/json' \</w:t>
        <w:br/>
        <w:t xml:space="preserve"> --data '{</w:t>
        <w:br/>
        <w:t xml:space="preserve"> "ids": ["4ff11b6d24e24fa9add17d11a8143578", "167193ab06d34b879346c69aebc8f5c1"]</w:t>
        <w:br/>
        <w:t xml:space="preserve">  }'</w:t>
      </w:r>
    </w:p>
    <w:p>
      <w:pPr>
        <w:pStyle w:val="Heading3"/>
      </w:pPr>
      <w:r>
        <w:t>Example 2: Delete all incomings (with confirmation)</w:t>
      </w:r>
    </w:p>
    <w:p>
      <w:r>
        <w:rPr>
          <w:b/>
          <w:color w:val="666666"/>
          <w:sz w:val="16"/>
        </w:rPr>
        <w:t>[bash]</w:t>
      </w:r>
    </w:p>
    <w:p>
      <w:pPr>
        <w:shd w:fill="F2F2F2" w:val="clear"/>
      </w:pPr>
      <w:r>
        <w:rPr>
          <w:rFonts w:ascii="Courier New" w:hAnsi="Courier New"/>
          <w:sz w:val="17"/>
        </w:rPr>
        <w:t>curl -i --request DELETE \</w:t>
        <w:br/>
        <w:t xml:space="preserve"> '{{MAKE_ZONE_URL}}/api/v2/devices/DEV123/incomings?confirmed=true' \</w:t>
        <w:br/>
        <w:t xml:space="preserve"> --header 'Accept: application/json' \</w:t>
        <w:br/>
        <w:t xml:space="preserve"> --header 'Content-Type: application/json' \</w:t>
        <w:br/>
        <w:t xml:space="preserve"> --data '{</w:t>
        <w:br/>
        <w:t xml:space="preserve"> "all": true</w:t>
        <w:br/>
        <w:t xml:space="preserve">  }'</w:t>
      </w:r>
    </w:p>
    <w:p>
      <w:pPr>
        <w:pStyle w:val="Heading3"/>
      </w:pPr>
      <w:r>
        <w:t>Example 3: Delete all except a set of IDs</w:t>
      </w:r>
    </w:p>
    <w:p>
      <w:r>
        <w:rPr>
          <w:b/>
          <w:color w:val="666666"/>
          <w:sz w:val="16"/>
        </w:rPr>
        <w:t>[bash]</w:t>
      </w:r>
    </w:p>
    <w:p>
      <w:pPr>
        <w:shd w:fill="F2F2F2" w:val="clear"/>
      </w:pPr>
      <w:r>
        <w:rPr>
          <w:rFonts w:ascii="Courier New" w:hAnsi="Courier New"/>
          <w:sz w:val="17"/>
        </w:rPr>
        <w:t>curl -i --request DELETE \</w:t>
        <w:br/>
        <w:t xml:space="preserve"> '{{MAKE_ZONE_URL}}/api/v2/devices/DEV123/incomings' \</w:t>
        <w:br/>
        <w:t xml:space="preserve"> --header 'Accept: application/json' \</w:t>
        <w:br/>
        <w:t xml:space="preserve"> --header 'Content-Type: application/json' \</w:t>
        <w:br/>
        <w:t xml:space="preserve"> --data '{</w:t>
        <w:br/>
        <w:t xml:space="preserve"> "all": true,</w:t>
        <w:br/>
        <w:t xml:space="preserve"> "exceptIds": ["02731358e5ab4022aff040015a1f1a57"]</w:t>
        <w:br/>
        <w:t xml:space="preserve">  }'</w:t>
      </w:r>
    </w:p>
    <w:p>
      <w:pPr>
        <w:pStyle w:val="Heading3"/>
      </w:pPr>
      <w:r>
        <w:t>Notes</w:t>
      </w:r>
    </w:p>
    <w:p>
      <w:pPr>
        <w:pStyle w:val="ListBullet"/>
      </w:pPr>
      <w:r>
        <w:t>"ids" and "all" are mutually exclusive.</w:t>
      </w:r>
    </w:p>
    <w:p>
      <w:pPr>
        <w:pStyle w:val="ListBullet"/>
      </w:pPr>
      <w:r>
        <w:t>"exceptIds" is only valid when "all": true.</w:t>
      </w:r>
    </w:p>
    <w:p>
      <w:pPr>
        <w:pStyle w:val="ListBullet"/>
      </w:pPr>
      <w:r>
        <w:t>Partial deletion can occur; check the error object even when the HTTP status code is successful.</w:t>
      </w:r>
    </w:p>
    <w:p>
      <w:pPr>
        <w:pStyle w:val="Heading3"/>
      </w:pPr>
      <w:r>
        <w:t>Related deviceIncomings actions</w:t>
      </w:r>
    </w:p>
    <w:p>
      <w:pPr>
        <w:pStyle w:val="ListBullet"/>
      </w:pPr>
      <w:r>
        <w:t>[GET] Get a Device Incoming Detail — /api/v2/devices/{{deviceId}}/incomings/{{incomingId}}</w:t>
      </w:r>
    </w:p>
    <w:p>
      <w:r>
        <w:br w:type="page"/>
      </w:r>
    </w:p>
    <w:p>
      <w:pPr>
        <w:pStyle w:val="Heading2"/>
      </w:pPr>
      <w:r>
        <w:t>90. [GET] Get a Device's Details</w:t>
      </w:r>
    </w:p>
    <w:p>
      <w:r>
        <w:rPr>
          <w:b/>
        </w:rPr>
        <w:t xml:space="preserve">Endpoint: </w:t>
      </w:r>
      <w:r>
        <w:rPr>
          <w:rFonts w:ascii="Courier New" w:hAnsi="Courier New"/>
          <w:sz w:val="18"/>
        </w:rPr>
        <w:t>/api/v2/devices/{{deviceId}}</w:t>
      </w:r>
    </w:p>
    <w:p>
      <w:pPr>
        <w:pStyle w:val="Heading3"/>
      </w:pPr>
      <w:r>
        <w:t>Method</w:t>
      </w:r>
    </w:p>
    <w:p>
      <w:r>
        <w:t>GET</w:t>
      </w:r>
    </w:p>
    <w:p>
      <w:pPr>
        <w:pStyle w:val="Heading3"/>
      </w:pPr>
      <w:r>
        <w:t>URL</w:t>
      </w:r>
    </w:p>
    <w:p>
      <w:r>
        <w:t>{{MAKE_ZONE_URL}}/api/v2/devices/{{deviceId}}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device by its identifier. The deviceId path parameter can be either the device id or udid.</w:t>
      </w:r>
    </w:p>
    <w:p>
      <w:pPr>
        <w:pStyle w:val="Heading3"/>
      </w:pPr>
      <w:r>
        <w:t>Enforcement Rules</w:t>
      </w:r>
    </w:p>
    <w:p>
      <w:pPr>
        <w:pStyle w:val="ListBullet"/>
      </w:pPr>
      <w:r>
        <w:t>The deviceId path parameter must always be present.</w:t>
      </w:r>
    </w:p>
    <w:p>
      <w:pPr>
        <w:pStyle w:val="ListBullet"/>
      </w:pPr>
      <w:r>
        <w:t>If the user provides a deviceId, use that value directly.</w:t>
      </w:r>
    </w:p>
    <w:p>
      <w:pPr>
        <w:pStyle w:val="ListBullet"/>
      </w:pPr>
      <w:r>
        <w:t>Do not call the API with a missing or empty deviceId (e.g., avoid /devices//).</w:t>
      </w:r>
    </w:p>
    <w:p>
      <w:pPr>
        <w:pStyle w:val="ListBullet"/>
      </w:pPr>
      <w:r>
        <w:t>Always construct the path as /api/v2/devices/{{deviceId}}, where {{deviceId}}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/api/v2/devices/123</w:t>
        <w:br/>
        <w:t>/api/v2/devices/00008030-001C195E3A10802E</w:t>
      </w:r>
    </w:p>
    <w:p>
      <w:pPr>
        <w:pStyle w:val="Heading3"/>
      </w:pPr>
      <w:r>
        <w:t>Invalid Examples</w:t>
      </w:r>
    </w:p>
    <w:p>
      <w:r>
        <w:rPr>
          <w:b/>
          <w:color w:val="666666"/>
          <w:sz w:val="16"/>
        </w:rPr>
        <w:t>[http]</w:t>
      </w:r>
    </w:p>
    <w:p>
      <w:pPr>
        <w:shd w:fill="F2F2F2" w:val="clear"/>
      </w:pPr>
      <w:r>
        <w:rPr>
          <w:rFonts w:ascii="Courier New" w:hAnsi="Courier New"/>
          <w:sz w:val="17"/>
        </w:rPr>
        <w:t>/api/v2/devices/</w:t>
        <w:br/>
        <w:t>/api/v2/devices</w:t>
        <w:br/>
        <w:t>/api/v2/devices//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deviceId</w:t>
            </w:r>
          </w:p>
        </w:tc>
        <w:tc>
          <w:tcPr>
            <w:tcW w:type="dxa" w:w="2880"/>
          </w:tcPr>
          <w:p>
            <w:r>
              <w:t>integer</w:t>
            </w:r>
          </w:p>
        </w:tc>
        <w:tc>
          <w:tcPr>
            <w:tcW w:type="dxa" w:w="2880"/>
          </w:tcPr>
          <w:p>
            <w:r>
              <w:t>Device identifier. The ID can be id or udid.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inspector</w:t>
            </w:r>
          </w:p>
        </w:tc>
        <w:tc>
          <w:tcPr>
            <w:tcW w:type="dxa" w:w="2880"/>
          </w:tcPr>
          <w:p>
            <w:r>
              <w:t>integer</w:t>
            </w:r>
          </w:p>
        </w:tc>
        <w:tc>
          <w:tcPr>
            <w:tcW w:type="dxa" w:w="2880"/>
          </w:tcPr>
          <w:p>
            <w:r>
              <w:t>Inspector mode flag. Example: 1. Sent as a URL query parameter.</w:t>
            </w:r>
          </w:p>
        </w:tc>
      </w:tr>
      <w:tr>
        <w:tc>
          <w:tcPr>
            <w:tcW w:type="dxa" w:w="2880"/>
          </w:tcPr>
          <w:p>
            <w:r>
              <w:t>cols[]</w:t>
            </w:r>
          </w:p>
        </w:tc>
        <w:tc>
          <w:tcPr>
            <w:tcW w:type="dxa" w:w="2880"/>
          </w:tcPr>
          <w:p>
            <w:r>
              <w:t>array</w:t>
            </w:r>
          </w:p>
        </w:tc>
        <w:tc>
          <w:tcPr>
            <w:tcW w:type="dxa" w:w="2880"/>
          </w:tcPr>
          <w:p>
            <w:r>
              <w:t>List of fields to include. Allowed values: id, name, teamId, udid, scope, info, queueCount, queueLimit, scenarioId. Example: name. Sent as repeated query parameters (e.g., cols[]=name&amp;cols[]=id).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"device": {</w:t>
        <w:br/>
        <w:t xml:space="preserve"> "id": 123,</w:t>
        <w:br/>
        <w:t xml:space="preserve"> "name": "iPhone 14 Pro - QA",</w:t>
        <w:br/>
        <w:t xml:space="preserve"> "teamId": 45,</w:t>
        <w:br/>
        <w:t xml:space="preserve"> "udid": "00008030-001C195E3A10802E",</w:t>
        <w:br/>
        <w:t xml:space="preserve"> "scope": [</w:t>
        <w:br/>
        <w:t xml:space="preserve"> "ios"</w:t>
        <w:br/>
        <w:t xml:space="preserve"> ],</w:t>
        <w:br/>
        <w:t xml:space="preserve"> "info": {},</w:t>
        <w:br/>
        <w:t xml:space="preserve"> "queueCount": 2,</w:t>
        <w:br/>
        <w:t xml:space="preserve"> "queueLimit": 10,</w:t>
        <w:br/>
        <w:t xml:space="preserve"> "scenarioId": 9876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device</w:t>
            </w:r>
          </w:p>
        </w:tc>
        <w:tc>
          <w:tcPr>
            <w:tcW w:type="dxa" w:w="2880"/>
          </w:tcPr>
          <w:p>
            <w:r>
              <w:t>object</w:t>
            </w:r>
          </w:p>
        </w:tc>
        <w:tc>
          <w:tcPr>
            <w:tcW w:type="dxa" w:w="2880"/>
          </w:tcPr>
          <w:p>
            <w:r>
              <w:t>The device object.</w:t>
            </w:r>
          </w:p>
        </w:tc>
      </w:tr>
      <w:tr>
        <w:tc>
          <w:tcPr>
            <w:tcW w:type="dxa" w:w="2880"/>
          </w:tcPr>
          <w:p>
            <w:r>
              <w:t>device.id</w:t>
            </w:r>
          </w:p>
        </w:tc>
        <w:tc>
          <w:tcPr>
            <w:tcW w:type="dxa" w:w="2880"/>
          </w:tcPr>
          <w:p>
            <w:r>
              <w:t>integer</w:t>
            </w:r>
          </w:p>
        </w:tc>
        <w:tc>
          <w:tcPr>
            <w:tcW w:type="dxa" w:w="2880"/>
          </w:tcPr>
          <w:p>
            <w:r>
              <w:t>Device numeric ID.</w:t>
            </w:r>
          </w:p>
        </w:tc>
      </w:tr>
      <w:tr>
        <w:tc>
          <w:tcPr>
            <w:tcW w:type="dxa" w:w="2880"/>
          </w:tcPr>
          <w:p>
            <w:r>
              <w:t>device.name</w:t>
            </w:r>
          </w:p>
        </w:tc>
        <w:tc>
          <w:tcPr>
            <w:tcW w:type="dxa" w:w="2880"/>
          </w:tcPr>
          <w:p>
            <w:r>
              <w:t>string</w:t>
            </w:r>
          </w:p>
        </w:tc>
        <w:tc>
          <w:tcPr>
            <w:tcW w:type="dxa" w:w="2880"/>
          </w:tcPr>
          <w:p>
            <w:r>
              <w:t>Device name.</w:t>
            </w:r>
          </w:p>
        </w:tc>
      </w:tr>
      <w:tr>
        <w:tc>
          <w:tcPr>
            <w:tcW w:type="dxa" w:w="2880"/>
          </w:tcPr>
          <w:p>
            <w:r>
              <w:t>device.teamId</w:t>
            </w:r>
          </w:p>
        </w:tc>
        <w:tc>
          <w:tcPr>
            <w:tcW w:type="dxa" w:w="2880"/>
          </w:tcPr>
          <w:p>
            <w:r>
              <w:t>integer</w:t>
            </w:r>
          </w:p>
        </w:tc>
        <w:tc>
          <w:tcPr>
            <w:tcW w:type="dxa" w:w="2880"/>
          </w:tcPr>
          <w:p>
            <w:r>
              <w:t>Team identifier associated with the device.</w:t>
            </w:r>
          </w:p>
        </w:tc>
      </w:tr>
      <w:tr>
        <w:tc>
          <w:tcPr>
            <w:tcW w:type="dxa" w:w="2880"/>
          </w:tcPr>
          <w:p>
            <w:r>
              <w:t>device.udid</w:t>
            </w:r>
          </w:p>
        </w:tc>
        <w:tc>
          <w:tcPr>
            <w:tcW w:type="dxa" w:w="2880"/>
          </w:tcPr>
          <w:p>
            <w:r>
              <w:t>string</w:t>
            </w:r>
          </w:p>
        </w:tc>
        <w:tc>
          <w:tcPr>
            <w:tcW w:type="dxa" w:w="2880"/>
          </w:tcPr>
          <w:p>
            <w:r>
              <w:t>Device UDID.</w:t>
            </w:r>
          </w:p>
        </w:tc>
      </w:tr>
      <w:tr>
        <w:tc>
          <w:tcPr>
            <w:tcW w:type="dxa" w:w="2880"/>
          </w:tcPr>
          <w:p>
            <w:r>
              <w:t>device.scope</w:t>
            </w:r>
          </w:p>
        </w:tc>
        <w:tc>
          <w:tcPr>
            <w:tcW w:type="dxa" w:w="2880"/>
          </w:tcPr>
          <w:p>
            <w:r>
              <w:t>string[]</w:t>
            </w:r>
          </w:p>
        </w:tc>
        <w:tc>
          <w:tcPr>
            <w:tcW w:type="dxa" w:w="2880"/>
          </w:tcPr>
          <w:p>
            <w:r>
              <w:t>Scope values for the device.</w:t>
            </w:r>
          </w:p>
        </w:tc>
      </w:tr>
      <w:tr>
        <w:tc>
          <w:tcPr>
            <w:tcW w:type="dxa" w:w="2880"/>
          </w:tcPr>
          <w:p>
            <w:r>
              <w:t>device.info</w:t>
            </w:r>
          </w:p>
        </w:tc>
        <w:tc>
          <w:tcPr>
            <w:tcW w:type="dxa" w:w="2880"/>
          </w:tcPr>
          <w:p>
            <w:r>
              <w:t>object</w:t>
            </w:r>
          </w:p>
        </w:tc>
        <w:tc>
          <w:tcPr>
            <w:tcW w:type="dxa" w:w="2880"/>
          </w:tcPr>
          <w:p>
            <w:r>
              <w:t>Additional device info object.</w:t>
            </w:r>
          </w:p>
        </w:tc>
      </w:tr>
      <w:tr>
        <w:tc>
          <w:tcPr>
            <w:tcW w:type="dxa" w:w="2880"/>
          </w:tcPr>
          <w:p>
            <w:r>
              <w:t>device.queueCount</w:t>
            </w:r>
          </w:p>
        </w:tc>
        <w:tc>
          <w:tcPr>
            <w:tcW w:type="dxa" w:w="2880"/>
          </w:tcPr>
          <w:p>
            <w:r>
              <w:t>integer</w:t>
            </w:r>
          </w:p>
        </w:tc>
        <w:tc>
          <w:tcPr>
            <w:tcW w:type="dxa" w:w="2880"/>
          </w:tcPr>
          <w:p>
            <w:r>
              <w:t>Current queue count.</w:t>
            </w:r>
          </w:p>
        </w:tc>
      </w:tr>
      <w:tr>
        <w:tc>
          <w:tcPr>
            <w:tcW w:type="dxa" w:w="2880"/>
          </w:tcPr>
          <w:p>
            <w:r>
              <w:t>device.queueLimit</w:t>
            </w:r>
          </w:p>
        </w:tc>
        <w:tc>
          <w:tcPr>
            <w:tcW w:type="dxa" w:w="2880"/>
          </w:tcPr>
          <w:p>
            <w:r>
              <w:t>integer</w:t>
            </w:r>
          </w:p>
        </w:tc>
        <w:tc>
          <w:tcPr>
            <w:tcW w:type="dxa" w:w="2880"/>
          </w:tcPr>
          <w:p>
            <w:r>
              <w:t>Queue limit.</w:t>
            </w:r>
          </w:p>
        </w:tc>
      </w:tr>
      <w:tr>
        <w:tc>
          <w:tcPr>
            <w:tcW w:type="dxa" w:w="2880"/>
          </w:tcPr>
          <w:p>
            <w:r>
              <w:t>device.scenarioId</w:t>
            </w:r>
          </w:p>
        </w:tc>
        <w:tc>
          <w:tcPr>
            <w:tcW w:type="dxa" w:w="2880"/>
          </w:tcPr>
          <w:p>
            <w:r>
              <w:t>integer</w:t>
            </w:r>
          </w:p>
        </w:tc>
        <w:tc>
          <w:tcPr>
            <w:tcW w:type="dxa" w:w="2880"/>
          </w:tcPr>
          <w:p>
            <w:r>
              <w:t>Scenario identifier associated with the device.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'{{MAKE_ZONE_URL}}/api/v2/devices/123?inspector=1&amp;cols%5B%5D=name' \</w:t>
        <w:br/>
        <w:t xml:space="preserve"> --header 'Accept: application/json'</w:t>
      </w:r>
    </w:p>
    <w:p>
      <w:pPr>
        <w:pStyle w:val="Heading3"/>
      </w:pPr>
      <w:r>
        <w:t>Example Usage</w:t>
      </w:r>
    </w:p>
    <w:p>
      <w:pPr>
        <w:pStyle w:val="Heading3"/>
      </w:pPr>
      <w:r>
        <w:t>Example 1: Fetch device details by numeric ID</w:t>
      </w:r>
    </w:p>
    <w:p>
      <w:r>
        <w:rPr>
          <w:b/>
          <w:color w:val="666666"/>
          <w:sz w:val="16"/>
        </w:rPr>
        <w:t>[bash]</w:t>
      </w:r>
    </w:p>
    <w:p>
      <w:pPr>
        <w:shd w:fill="F2F2F2" w:val="clear"/>
      </w:pPr>
      <w:r>
        <w:rPr>
          <w:rFonts w:ascii="Courier New" w:hAnsi="Courier New"/>
          <w:sz w:val="17"/>
        </w:rPr>
        <w:t>curl --location '{{MAKE_ZONE_URL}}/api/v2/devices/123' \</w:t>
        <w:br/>
        <w:t xml:space="preserve"> --header 'Accept: application/json'</w:t>
      </w:r>
    </w:p>
    <w:p>
      <w:pPr>
        <w:pStyle w:val="Heading3"/>
      </w:pPr>
      <w:r>
        <w:t>Example 2: Fetch device details and return only selected columns</w:t>
      </w:r>
    </w:p>
    <w:p>
      <w:r>
        <w:rPr>
          <w:b/>
          <w:color w:val="666666"/>
          <w:sz w:val="16"/>
        </w:rPr>
        <w:t>[bash]</w:t>
      </w:r>
    </w:p>
    <w:p>
      <w:pPr>
        <w:shd w:fill="F2F2F2" w:val="clear"/>
      </w:pPr>
      <w:r>
        <w:rPr>
          <w:rFonts w:ascii="Courier New" w:hAnsi="Courier New"/>
          <w:sz w:val="17"/>
        </w:rPr>
        <w:t>curl --location '{{MAKE_ZONE_URL}}/api/v2/devices/123?cols%5B%5D=id&amp;cols%5B%5D=name&amp;cols%5B%5D=udid' \</w:t>
        <w:br/>
        <w:t xml:space="preserve"> --header 'Accept: application/json'</w:t>
      </w:r>
    </w:p>
    <w:p>
      <w:pPr>
        <w:pStyle w:val="Heading3"/>
      </w:pPr>
      <w:r>
        <w:t>Example 3: Enable inspector mode</w:t>
      </w:r>
    </w:p>
    <w:p>
      <w:r>
        <w:rPr>
          <w:b/>
          <w:color w:val="666666"/>
          <w:sz w:val="16"/>
        </w:rPr>
        <w:t>[bash]</w:t>
      </w:r>
    </w:p>
    <w:p>
      <w:pPr>
        <w:shd w:fill="F2F2F2" w:val="clear"/>
      </w:pPr>
      <w:r>
        <w:rPr>
          <w:rFonts w:ascii="Courier New" w:hAnsi="Courier New"/>
          <w:sz w:val="17"/>
        </w:rPr>
        <w:t>curl --location '{{MAKE_ZONE_URL}}/api/v2/devices/123?inspector=1' \</w:t>
        <w:br/>
        <w:t xml:space="preserve"> --header 'Accept: application/json'</w:t>
      </w:r>
    </w:p>
    <w:p>
      <w:pPr>
        <w:pStyle w:val="Heading3"/>
      </w:pPr>
      <w:r>
        <w:t>Related devices actions</w:t>
      </w:r>
    </w:p>
    <w:p>
      <w:pPr>
        <w:pStyle w:val="ListBullet"/>
      </w:pPr>
      <w:r>
        <w:t>[POST] Create a Device Request — /api/v2/devices/request</w:t>
      </w:r>
    </w:p>
    <w:p>
      <w:pPr>
        <w:pStyle w:val="ListBullet"/>
      </w:pPr>
      <w:r>
        <w:t>[DELETE] Delete a Device — /api/v2/devices/{{deviceId}}</w:t>
      </w:r>
    </w:p>
    <w:p>
      <w:pPr>
        <w:pStyle w:val="ListBullet"/>
      </w:pPr>
      <w:r>
        <w:t>[PATCH] Partially Update a Device — /api/v2/devices/{{deviceId}}</w:t>
      </w:r>
    </w:p>
    <w:p>
      <w:pPr>
        <w:pStyle w:val="ListBullet"/>
      </w:pPr>
      <w:r>
        <w:t>[GET] List a Team’s Devices — /api/v2/devices</w:t>
      </w:r>
    </w:p>
    <w:p>
      <w:pPr>
        <w:pStyle w:val="ListBullet"/>
      </w:pPr>
      <w:r>
        <w:t>[GET] Get a Device’s Incoming Stats — /api/v2/devices/{{deviceId}}/incomings/stats</w:t>
      </w:r>
    </w:p>
    <w:p>
      <w:r>
        <w:br w:type="page"/>
      </w:r>
    </w:p>
    <w:p>
      <w:pPr>
        <w:pStyle w:val="Heading2"/>
      </w:pPr>
      <w:r>
        <w:t>91. [GET] List a Device’s Incomings</w:t>
      </w:r>
    </w:p>
    <w:p>
      <w:r>
        <w:rPr>
          <w:b/>
        </w:rPr>
        <w:t xml:space="preserve">Endpoint: </w:t>
      </w:r>
      <w:r>
        <w:rPr>
          <w:rFonts w:ascii="Courier New" w:hAnsi="Courier New"/>
          <w:sz w:val="18"/>
        </w:rPr>
        <w:t>/api/v2/devices/{{deviceId}}/incomings</w:t>
      </w:r>
    </w:p>
    <w:p>
      <w:pPr>
        <w:pStyle w:val="Heading3"/>
      </w:pPr>
      <w:r>
        <w:t>Prerequisites</w:t>
      </w:r>
    </w:p>
    <w:p>
      <w:pPr>
        <w:pStyle w:val="ListBullet"/>
      </w:pPr>
      <w:r>
        <w:t>Required scope: devices:read</w:t>
      </w:r>
    </w:p>
    <w:p>
      <w:pPr>
        <w:pStyle w:val="Heading3"/>
      </w:pPr>
      <w:r>
        <w:t>Method</w:t>
      </w:r>
    </w:p>
    <w:p>
      <w:r>
        <w:t>GET</w:t>
      </w:r>
    </w:p>
    <w:p>
      <w:pPr>
        <w:pStyle w:val="Heading3"/>
      </w:pPr>
      <w:r>
        <w:t>URL</w:t>
      </w:r>
    </w:p>
    <w:p>
      <w:r>
        <w:t>{{MAKE_ZONE_URL}}/api/v2/devices/{{deviceId}}/incomings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incomings for a specified device. Supports filtering by scope and pagination/sorting via pg[...] query parameters.</w:t>
      </w:r>
    </w:p>
    <w:p>
      <w:pPr>
        <w:pStyle w:val="Heading3"/>
      </w:pPr>
      <w:r>
        <w:t>Enforcement Rules</w:t>
      </w:r>
    </w:p>
    <w:p>
      <w:pPr>
        <w:pStyle w:val="ListBullet"/>
      </w:pPr>
      <w:r>
        <w:t>The deviceId path parameter must always be present.</w:t>
      </w:r>
    </w:p>
    <w:p>
      <w:pPr>
        <w:pStyle w:val="ListBullet"/>
      </w:pPr>
      <w:r>
        <w:t>If the user provides a deviceId, use that value directly.</w:t>
      </w:r>
    </w:p>
    <w:p>
      <w:pPr>
        <w:pStyle w:val="ListBullet"/>
      </w:pPr>
      <w:r>
        <w:t>Do not call the API with a missing or empty deviceId (e.g., avoid /devices//incomings or /devices/incomings).</w:t>
      </w:r>
    </w:p>
    <w:p>
      <w:pPr>
        <w:pStyle w:val="ListBullet"/>
      </w:pPr>
      <w:r>
        <w:t>Always construct the path as /api/v2/devices/{{deviceId}}/incomings, where {{deviceId}}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/api/v2/devices/12345/incomings</w:t>
        <w:br/>
        <w:t>/api/v2/devices/dev_abc123/incomings</w:t>
      </w:r>
    </w:p>
    <w:p>
      <w:pPr>
        <w:pStyle w:val="Heading3"/>
      </w:pPr>
      <w:r>
        <w:t>Invalid Examples</w:t>
      </w:r>
    </w:p>
    <w:p>
      <w:r>
        <w:rPr>
          <w:b/>
          <w:color w:val="666666"/>
          <w:sz w:val="16"/>
        </w:rPr>
        <w:t>[http]</w:t>
      </w:r>
    </w:p>
    <w:p>
      <w:pPr>
        <w:shd w:fill="F2F2F2" w:val="clear"/>
      </w:pPr>
      <w:r>
        <w:rPr>
          <w:rFonts w:ascii="Courier New" w:hAnsi="Courier New"/>
          <w:sz w:val="17"/>
        </w:rPr>
        <w:t>/api/v2/devices//incomings</w:t>
        <w:br/>
        <w:t>/api/v2/devices/incomings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deviceId</w:t>
            </w:r>
          </w:p>
        </w:tc>
        <w:tc>
          <w:tcPr>
            <w:tcW w:type="dxa" w:w="2880"/>
          </w:tcPr>
          <w:p>
            <w:r>
              <w:t>string</w:t>
            </w:r>
          </w:p>
        </w:tc>
        <w:tc>
          <w:tcPr>
            <w:tcW w:type="dxa" w:w="2880"/>
          </w:tcPr>
          <w:p>
            <w:r>
              <w:t>Device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w:t>
            </w:r>
          </w:p>
        </w:tc>
        <w:tc>
          <w:tcPr>
            <w:tcW w:type="dxa" w:w="2880"/>
          </w:tcPr>
          <w:p>
            <w:r>
              <w:t>string</w:t>
            </w:r>
          </w:p>
        </w:tc>
        <w:tc>
          <w:tcPr>
            <w:tcW w:type="dxa" w:w="2880"/>
          </w:tcPr>
          <w:p>
            <w:r>
              <w:t>Scope filter. Example: new_sms.</w:t>
            </w:r>
          </w:p>
        </w:tc>
      </w:tr>
      <w:tr>
        <w:tc>
          <w:tcPr>
            <w:tcW w:type="dxa" w:w="2880"/>
          </w:tcPr>
          <w:p>
            <w:r>
              <w:t>pg[sortBy]</w:t>
            </w:r>
          </w:p>
        </w:tc>
        <w:tc>
          <w:tcPr>
            <w:tcW w:type="dxa" w:w="2880"/>
          </w:tcPr>
          <w:p>
            <w:r>
              <w:t>string</w:t>
            </w:r>
          </w:p>
        </w:tc>
        <w:tc>
          <w:tcPr>
            <w:tcW w:type="dxa" w:w="2880"/>
          </w:tcPr>
          <w:p>
            <w:r>
              <w:t>The value that will be used to sort returned entities by.</w:t>
            </w:r>
          </w:p>
        </w:tc>
      </w:tr>
      <w:tr>
        <w:tc>
          <w:tcPr>
            <w:tcW w:type="dxa" w:w="2880"/>
          </w:tcPr>
          <w:p>
            <w:r>
              <w:t>pg[offset]</w:t>
            </w:r>
          </w:p>
        </w:tc>
        <w:tc>
          <w:tcPr>
            <w:tcW w:type="dxa" w:w="2880"/>
          </w:tcPr>
          <w:p>
            <w:r>
              <w:t>integer</w:t>
            </w:r>
          </w:p>
        </w:tc>
        <w:tc>
          <w:tcPr>
            <w:tcW w:type="dxa" w:w="2880"/>
          </w:tcPr>
          <w:p>
            <w:r>
              <w:t>The value of entities you want to skip before getting entities you need.</w:t>
            </w:r>
          </w:p>
        </w:tc>
      </w:tr>
      <w:tr>
        <w:tc>
          <w:tcPr>
            <w:tcW w:type="dxa" w:w="2880"/>
          </w:tcPr>
          <w:p>
            <w:r>
              <w:t>pg[sortDir]</w:t>
            </w:r>
          </w:p>
        </w:tc>
        <w:tc>
          <w:tcPr>
            <w:tcW w:type="dxa" w:w="2880"/>
          </w:tcPr>
          <w:p>
            <w:r>
              <w:t>string</w:t>
            </w:r>
          </w:p>
        </w:tc>
        <w:tc>
          <w:tcPr>
            <w:tcW w:type="dxa" w:w="2880"/>
          </w:tcPr>
          <w:p>
            <w:r>
              <w:t>Sorting order. Allowed values: asc, desc.</w:t>
            </w:r>
          </w:p>
        </w:tc>
      </w:tr>
      <w:tr>
        <w:tc>
          <w:tcPr>
            <w:tcW w:type="dxa" w:w="2880"/>
          </w:tcPr>
          <w:p>
            <w:r>
              <w:t>pg[limit]</w:t>
            </w:r>
          </w:p>
        </w:tc>
        <w:tc>
          <w:tcPr>
            <w:tcW w:type="dxa" w:w="2880"/>
          </w:tcPr>
          <w:p>
            <w:r>
              <w:t>integer</w:t>
            </w:r>
          </w:p>
        </w:tc>
        <w:tc>
          <w:tcPr>
            <w:tcW w:type="dxa" w:w="2880"/>
          </w:tcPr>
          <w:p>
            <w:r>
              <w:t>Sets the maximum number of results per page in the API call response (e.g., pg[limit]=100). Default varies by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"incomings": [</w:t>
        <w:br/>
        <w:t xml:space="preserve"> {</w:t>
        <w:br/>
        <w:t xml:space="preserve"> "id": "inc_123",</w:t>
        <w:br/>
        <w:t xml:space="preserve"> "scope": "new_sms",</w:t>
        <w:br/>
        <w:t xml:space="preserve"> "size": 1024,</w:t>
        <w:br/>
        <w:t xml:space="preserve"> "created": "2026-03-14T12:34:56Z"</w:t>
        <w:br/>
        <w:t xml:space="preserve"> }</w:t>
        <w:br/>
        <w:t xml:space="preserve"> ],</w:t>
        <w:br/>
        <w:t xml:space="preserve"> "pg": {</w:t>
        <w:br/>
        <w:t xml:space="preserve"> "last": "string",</w:t>
        <w:br/>
        <w:t xml:space="preserve"> "showLast": true,</w:t>
        <w:br/>
        <w:t xml:space="preserve"> "sortBy": "created",</w:t>
        <w:br/>
        <w:t xml:space="preserve"> "sortDir": "desc",</w:t>
        <w:br/>
        <w:t xml:space="preserve"> "limit": 100,</w:t>
        <w:br/>
        <w:t xml:space="preserve"> "offset":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incomings</w:t>
            </w:r>
          </w:p>
        </w:tc>
        <w:tc>
          <w:tcPr>
            <w:tcW w:type="dxa" w:w="2880"/>
          </w:tcPr>
          <w:p>
            <w:r>
              <w:t>array</w:t>
            </w:r>
          </w:p>
        </w:tc>
        <w:tc>
          <w:tcPr>
            <w:tcW w:type="dxa" w:w="2880"/>
          </w:tcPr>
          <w:p>
            <w:r>
              <w:t>List of incomings.</w:t>
            </w:r>
          </w:p>
        </w:tc>
      </w:tr>
      <w:tr>
        <w:tc>
          <w:tcPr>
            <w:tcW w:type="dxa" w:w="2880"/>
          </w:tcPr>
          <w:p>
            <w:r>
              <w:t>incomings.id</w:t>
            </w:r>
          </w:p>
        </w:tc>
        <w:tc>
          <w:tcPr>
            <w:tcW w:type="dxa" w:w="2880"/>
          </w:tcPr>
          <w:p>
            <w:r>
              <w:t>string</w:t>
            </w:r>
          </w:p>
        </w:tc>
        <w:tc>
          <w:tcPr>
            <w:tcW w:type="dxa" w:w="2880"/>
          </w:tcPr>
          <w:p>
            <w:r>
              <w:t>Incoming ID.</w:t>
            </w:r>
          </w:p>
        </w:tc>
      </w:tr>
      <w:tr>
        <w:tc>
          <w:tcPr>
            <w:tcW w:type="dxa" w:w="2880"/>
          </w:tcPr>
          <w:p>
            <w:r>
              <w:t>incomings.scope</w:t>
            </w:r>
          </w:p>
        </w:tc>
        <w:tc>
          <w:tcPr>
            <w:tcW w:type="dxa" w:w="2880"/>
          </w:tcPr>
          <w:p>
            <w:r>
              <w:t>string</w:t>
            </w:r>
          </w:p>
        </w:tc>
        <w:tc>
          <w:tcPr>
            <w:tcW w:type="dxa" w:w="2880"/>
          </w:tcPr>
          <w:p>
            <w:r>
              <w:t>Incoming scope.</w:t>
            </w:r>
          </w:p>
        </w:tc>
      </w:tr>
      <w:tr>
        <w:tc>
          <w:tcPr>
            <w:tcW w:type="dxa" w:w="2880"/>
          </w:tcPr>
          <w:p>
            <w:r>
              <w:t>incomings.size</w:t>
            </w:r>
          </w:p>
        </w:tc>
        <w:tc>
          <w:tcPr>
            <w:tcW w:type="dxa" w:w="2880"/>
          </w:tcPr>
          <w:p>
            <w:r>
              <w:t>integer</w:t>
            </w:r>
          </w:p>
        </w:tc>
        <w:tc>
          <w:tcPr>
            <w:tcW w:type="dxa" w:w="2880"/>
          </w:tcPr>
          <w:p>
            <w:r>
              <w:t>Incoming size.</w:t>
            </w:r>
          </w:p>
        </w:tc>
      </w:tr>
      <w:tr>
        <w:tc>
          <w:tcPr>
            <w:tcW w:type="dxa" w:w="2880"/>
          </w:tcPr>
          <w:p>
            <w:r>
              <w:t>incomings.created</w:t>
            </w:r>
          </w:p>
        </w:tc>
        <w:tc>
          <w:tcPr>
            <w:tcW w:type="dxa" w:w="2880"/>
          </w:tcPr>
          <w:p>
            <w:r>
              <w:t>string</w:t>
            </w:r>
          </w:p>
        </w:tc>
        <w:tc>
          <w:tcPr>
            <w:tcW w:type="dxa" w:w="2880"/>
          </w:tcPr>
          <w:p>
            <w:r>
              <w:t>Creation timestamp.</w:t>
            </w:r>
          </w:p>
        </w:tc>
      </w:tr>
      <w:tr>
        <w:tc>
          <w:tcPr>
            <w:tcW w:type="dxa" w:w="2880"/>
          </w:tcPr>
          <w:p>
            <w:r>
              <w:t>pg</w:t>
            </w:r>
          </w:p>
        </w:tc>
        <w:tc>
          <w:tcPr>
            <w:tcW w:type="dxa" w:w="2880"/>
          </w:tcPr>
          <w:p>
            <w:r>
              <w:t>object</w:t>
            </w:r>
          </w:p>
        </w:tc>
        <w:tc>
          <w:tcPr>
            <w:tcW w:type="dxa" w:w="2880"/>
          </w:tcPr>
          <w:p>
            <w:r>
              <w:t>Pagination metadata.</w:t>
            </w:r>
          </w:p>
        </w:tc>
      </w:tr>
      <w:tr>
        <w:tc>
          <w:tcPr>
            <w:tcW w:type="dxa" w:w="2880"/>
          </w:tcPr>
          <w:p>
            <w:r>
              <w:t>pg.last</w:t>
            </w:r>
          </w:p>
        </w:tc>
        <w:tc>
          <w:tcPr>
            <w:tcW w:type="dxa" w:w="2880"/>
          </w:tcPr>
          <w:p>
            <w:r>
              <w:t>string</w:t>
            </w:r>
          </w:p>
        </w:tc>
        <w:tc>
          <w:tcPr>
            <w:tcW w:type="dxa" w:w="2880"/>
          </w:tcPr>
          <w:p>
            <w:r>
              <w:t>Pagination cursor/marker for the last page (as returned by API).</w:t>
            </w:r>
          </w:p>
        </w:tc>
      </w:tr>
      <w:tr>
        <w:tc>
          <w:tcPr>
            <w:tcW w:type="dxa" w:w="2880"/>
          </w:tcPr>
          <w:p>
            <w:r>
              <w:t>pg.showLast</w:t>
            </w:r>
          </w:p>
        </w:tc>
        <w:tc>
          <w:tcPr>
            <w:tcW w:type="dxa" w:w="2880"/>
          </w:tcPr>
          <w:p>
            <w:r>
              <w:t>boolean</w:t>
            </w:r>
          </w:p>
        </w:tc>
        <w:tc>
          <w:tcPr>
            <w:tcW w:type="dxa" w:w="2880"/>
          </w:tcPr>
          <w:p>
            <w:r>
              <w:t>Whether the last page is available to be shown.</w:t>
            </w:r>
          </w:p>
        </w:tc>
      </w:tr>
      <w:tr>
        <w:tc>
          <w:tcPr>
            <w:tcW w:type="dxa" w:w="2880"/>
          </w:tcPr>
          <w:p>
            <w:r>
              <w:t>pg.sortBy</w:t>
            </w:r>
          </w:p>
        </w:tc>
        <w:tc>
          <w:tcPr>
            <w:tcW w:type="dxa" w:w="2880"/>
          </w:tcPr>
          <w:p>
            <w:r>
              <w:t>string</w:t>
            </w:r>
          </w:p>
        </w:tc>
        <w:tc>
          <w:tcPr>
            <w:tcW w:type="dxa" w:w="2880"/>
          </w:tcPr>
          <w:p>
            <w:r>
              <w:t>Sort field applied.</w:t>
            </w:r>
          </w:p>
        </w:tc>
      </w:tr>
      <w:tr>
        <w:tc>
          <w:tcPr>
            <w:tcW w:type="dxa" w:w="2880"/>
          </w:tcPr>
          <w:p>
            <w:r>
              <w:t>pg.sortDir</w:t>
            </w:r>
          </w:p>
        </w:tc>
        <w:tc>
          <w:tcPr>
            <w:tcW w:type="dxa" w:w="2880"/>
          </w:tcPr>
          <w:p>
            <w:r>
              <w:t>string</w:t>
            </w:r>
          </w:p>
        </w:tc>
        <w:tc>
          <w:tcPr>
            <w:tcW w:type="dxa" w:w="2880"/>
          </w:tcPr>
          <w:p>
            <w:r>
              <w:t>Sort direction applied.</w:t>
            </w:r>
          </w:p>
        </w:tc>
      </w:tr>
      <w:tr>
        <w:tc>
          <w:tcPr>
            <w:tcW w:type="dxa" w:w="2880"/>
          </w:tcPr>
          <w:p>
            <w:r>
              <w:t>pg.limit</w:t>
            </w:r>
          </w:p>
        </w:tc>
        <w:tc>
          <w:tcPr>
            <w:tcW w:type="dxa" w:w="2880"/>
          </w:tcPr>
          <w:p>
            <w:r>
              <w:t>integer</w:t>
            </w:r>
          </w:p>
        </w:tc>
        <w:tc>
          <w:tcPr>
            <w:tcW w:type="dxa" w:w="2880"/>
          </w:tcPr>
          <w:p>
            <w:r>
              <w:t>Page size limit applied.</w:t>
            </w:r>
          </w:p>
        </w:tc>
      </w:tr>
      <w:tr>
        <w:tc>
          <w:tcPr>
            <w:tcW w:type="dxa" w:w="2880"/>
          </w:tcPr>
          <w:p>
            <w:r>
              <w:t>pg.offset</w:t>
            </w:r>
          </w:p>
        </w:tc>
        <w:tc>
          <w:tcPr>
            <w:tcW w:type="dxa" w:w="2880"/>
          </w:tcPr>
          <w:p>
            <w:r>
              <w:t>integer</w:t>
            </w:r>
          </w:p>
        </w:tc>
        <w:tc>
          <w:tcPr>
            <w:tcW w:type="dxa" w:w="2880"/>
          </w:tcPr>
          <w:p>
            <w:r>
              <w:t>Offset applied.</w:t>
            </w:r>
          </w:p>
        </w:tc>
      </w:tr>
    </w:tbl>
    <w:p/>
    <w:p>
      <w:pPr>
        <w:pStyle w:val="Heading3"/>
      </w:pPr>
      <w:r>
        <w:t>Sample Request</w:t>
      </w:r>
    </w:p>
    <w:p>
      <w:r>
        <w:rPr>
          <w:b/>
          <w:color w:val="666666"/>
          <w:sz w:val="16"/>
        </w:rPr>
        <w:t>[bash]</w:t>
      </w:r>
    </w:p>
    <w:p>
      <w:pPr>
        <w:shd w:fill="F2F2F2" w:val="clear"/>
      </w:pPr>
      <w:r>
        <w:rPr>
          <w:rFonts w:ascii="Courier New" w:hAnsi="Courier New"/>
          <w:sz w:val="17"/>
        </w:rPr>
        <w:t>curl --location '{{MAKE_ZONE_URL}}/api/v2/devices/dev_abc123/incomings?scope=new_sms&amp;pg[sortBy]=created&amp;pg[sortDir]=desc&amp;pg[offset]=0&amp;pg[limit]=100' \</w:t>
        <w:br/>
        <w:t xml:space="preserve"> --header 'Accept: application/json'</w:t>
      </w:r>
    </w:p>
    <w:p>
      <w:pPr>
        <w:pStyle w:val="Heading3"/>
      </w:pPr>
      <w:r>
        <w:t>Example Usage</w:t>
      </w:r>
    </w:p>
    <w:p>
      <w:pPr>
        <w:pStyle w:val="Heading3"/>
      </w:pPr>
      <w:r>
        <w:t>Example 1: List incomings with a scope filter</w:t>
      </w:r>
    </w:p>
    <w:p>
      <w:r>
        <w:rPr>
          <w:b/>
          <w:color w:val="666666"/>
          <w:sz w:val="16"/>
        </w:rPr>
        <w:t>[bash]</w:t>
      </w:r>
    </w:p>
    <w:p>
      <w:pPr>
        <w:shd w:fill="F2F2F2" w:val="clear"/>
      </w:pPr>
      <w:r>
        <w:rPr>
          <w:rFonts w:ascii="Courier New" w:hAnsi="Courier New"/>
          <w:sz w:val="17"/>
        </w:rPr>
        <w:t>curl --location '{{MAKE_ZONE_URL}}/api/v2/devices/dev_abc123/incomings?scope=new_sms' \</w:t>
        <w:br/>
        <w:t xml:space="preserve"> --header 'Accept: application/json'</w:t>
      </w:r>
    </w:p>
    <w:p>
      <w:pPr>
        <w:pStyle w:val="Heading3"/>
      </w:pPr>
      <w:r>
        <w:t>Example 2: List incomings with pagination (limit + offset)</w:t>
      </w:r>
    </w:p>
    <w:p>
      <w:r>
        <w:rPr>
          <w:b/>
          <w:color w:val="666666"/>
          <w:sz w:val="16"/>
        </w:rPr>
        <w:t>[bash]</w:t>
      </w:r>
    </w:p>
    <w:p>
      <w:pPr>
        <w:shd w:fill="F2F2F2" w:val="clear"/>
      </w:pPr>
      <w:r>
        <w:rPr>
          <w:rFonts w:ascii="Courier New" w:hAnsi="Courier New"/>
          <w:sz w:val="17"/>
        </w:rPr>
        <w:t>curl --location '{{MAKE_ZONE_URL}}/api/v2/devices/dev_abc123/incomings?pg[limit]=50&amp;pg[offset]=100' \</w:t>
        <w:br/>
        <w:t xml:space="preserve"> --header 'Accept: application/json'</w:t>
      </w:r>
    </w:p>
    <w:p>
      <w:pPr>
        <w:pStyle w:val="Heading3"/>
      </w:pPr>
      <w:r>
        <w:t>Example 3: List incomings sorted by a field</w:t>
      </w:r>
    </w:p>
    <w:p>
      <w:r>
        <w:rPr>
          <w:b/>
          <w:color w:val="666666"/>
          <w:sz w:val="16"/>
        </w:rPr>
        <w:t>[bash]</w:t>
      </w:r>
    </w:p>
    <w:p>
      <w:pPr>
        <w:shd w:fill="F2F2F2" w:val="clear"/>
      </w:pPr>
      <w:r>
        <w:rPr>
          <w:rFonts w:ascii="Courier New" w:hAnsi="Courier New"/>
          <w:sz w:val="17"/>
        </w:rPr>
        <w:t>curl --location '{{MAKE_ZONE_URL}}/api/v2/devices/dev_abc123/incomings?pg[sortBy]=created&amp;pg[sortDir]=asc' \</w:t>
        <w:br/>
        <w:t xml:space="preserve"> --header 'Accept: application/json'</w:t>
      </w:r>
    </w:p>
    <w:p>
      <w:pPr>
        <w:pStyle w:val="Heading3"/>
      </w:pPr>
      <w:r>
        <w:t>Notes</w:t>
      </w:r>
    </w:p>
    <w:p>
      <w:pPr>
        <w:pStyle w:val="ListBullet"/>
      </w:pPr>
      <w:r>
        <w:t>This endpoint uses pg[...] style query parameters for pagination and sorting.</w:t>
      </w:r>
    </w:p>
    <w:p>
      <w:pPr>
        <w:pStyle w:val="ListBullet"/>
      </w:pPr>
      <w:r>
        <w:t>No request body is used for this action.</w:t>
      </w:r>
    </w:p>
    <w:p>
      <w:pPr>
        <w:pStyle w:val="Heading3"/>
      </w:pPr>
      <w:r>
        <w:t>Error Handling</w:t>
      </w:r>
    </w:p>
    <w:p>
      <w:pPr>
        <w:pStyle w:val="ListBullet"/>
      </w:pPr>
      <w:r>
        <w:t>Error responses were not provided in the scraped content.</w:t>
      </w:r>
    </w:p>
    <w:p>
      <w:r>
        <w:br w:type="page"/>
      </w:r>
    </w:p>
    <w:p>
      <w:pPr>
        <w:pStyle w:val="Heading2"/>
      </w:pPr>
      <w:r>
        <w:t>92. [DELETE] Delete a Device’s Outgoing Messages</w:t>
      </w:r>
    </w:p>
    <w:p>
      <w:r>
        <w:rPr>
          <w:b/>
        </w:rPr>
        <w:t xml:space="preserve">Endpoint: </w:t>
      </w:r>
      <w:r>
        <w:rPr>
          <w:rFonts w:ascii="Courier New" w:hAnsi="Courier New"/>
          <w:sz w:val="18"/>
        </w:rPr>
        <w:t>/api/v2/devices/{{deviceId}}/outgoings</w:t>
      </w:r>
    </w:p>
    <w:p>
      <w:pPr>
        <w:pStyle w:val="Heading3"/>
      </w:pPr>
      <w:r>
        <w:t>Prerequisites</w:t>
      </w:r>
    </w:p>
    <w:p>
      <w:pPr>
        <w:pStyle w:val="ListBullet"/>
      </w:pPr>
      <w:r>
        <w:t>You must have access to the target device and permission to delete its outgoing messages.</w:t>
      </w:r>
    </w:p>
    <w:p>
      <w:pPr>
        <w:pStyle w:val="Heading3"/>
      </w:pPr>
      <w:r>
        <w:t>Method</w:t>
      </w:r>
    </w:p>
    <w:p>
      <w:r>
        <w:t>DELETE</w:t>
      </w:r>
    </w:p>
    <w:p>
      <w:pPr>
        <w:pStyle w:val="Heading3"/>
      </w:pPr>
      <w:r>
        <w:t>URL</w:t>
      </w:r>
    </w:p>
    <w:p>
      <w:r>
        <w:t>{{MAKE_ZONE_URL}}/api/v2/devices/{{deviceId}}/outgoings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outgoing messages for a specific device. You can delete specific messages by ID, delete all messages, or delete all except specific IDs. Deletion may be partial: the API can return a success status while also including an error object describing messages that could not be deleted.</w:t>
      </w:r>
    </w:p>
    <w:p>
      <w:pPr>
        <w:pStyle w:val="Heading3"/>
      </w:pPr>
      <w:r>
        <w:t>Enforcement Rules</w:t>
      </w:r>
    </w:p>
    <w:p>
      <w:pPr>
        <w:pStyle w:val="ListBullet"/>
      </w:pPr>
      <w:r>
        <w:t>The deviceId path parameter must always be present and must be a non-empty string.</w:t>
      </w:r>
    </w:p>
    <w:p>
      <w:pPr>
        <w:pStyle w:val="ListBullet"/>
      </w:pPr>
      <w:r>
        <w:t>Always construct the path as /api/v2/devices/{{deviceId}}/outgoings.</w:t>
      </w:r>
    </w:p>
    <w:p>
      <w:pPr>
        <w:pStyle w:val="ListBullet"/>
      </w:pPr>
      <w:r>
        <w:t>Do not call the API with a missing or empty deviceId (e.g., avoid /api/v2/devices//outgoings).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/api/v2/devices/abc123/outgoings</w:t>
        <w:br/>
        <w:t>/api/v2/devices/4ff11b6d24e24fa9add17d11a8143578/outgoings</w:t>
      </w:r>
    </w:p>
    <w:p>
      <w:pPr>
        <w:pStyle w:val="Heading3"/>
      </w:pPr>
      <w:r>
        <w:t>Invalid Examples</w:t>
      </w:r>
    </w:p>
    <w:p>
      <w:r>
        <w:rPr>
          <w:b/>
          <w:color w:val="666666"/>
          <w:sz w:val="16"/>
        </w:rPr>
        <w:t>[http]</w:t>
      </w:r>
    </w:p>
    <w:p>
      <w:pPr>
        <w:shd w:fill="F2F2F2" w:val="clear"/>
      </w:pPr>
      <w:r>
        <w:rPr>
          <w:rFonts w:ascii="Courier New" w:hAnsi="Courier New"/>
          <w:sz w:val="17"/>
        </w:rPr>
        <w:t>/api/v2/devices//outgoings</w:t>
        <w:br/>
        <w:t>/api/v2/devices/outgoings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deviceId</w:t>
            </w:r>
          </w:p>
        </w:tc>
        <w:tc>
          <w:tcPr>
            <w:tcW w:type="dxa" w:w="2880"/>
          </w:tcPr>
          <w:p>
            <w:r>
              <w:t>string</w:t>
            </w:r>
          </w:p>
        </w:tc>
        <w:tc>
          <w:tcPr>
            <w:tcW w:type="dxa" w:w="2880"/>
          </w:tcPr>
          <w:p>
            <w:r>
              <w:t>Device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confirmed</w:t>
            </w:r>
          </w:p>
        </w:tc>
        <w:tc>
          <w:tcPr>
            <w:tcW w:type="dxa" w:w="2880"/>
          </w:tcPr>
          <w:p>
            <w:r>
              <w:t>boolean</w:t>
            </w:r>
          </w:p>
        </w:tc>
        <w:tc>
          <w:tcPr>
            <w:tcW w:type="dxa" w:w="2880"/>
          </w:tcPr>
          <w:p>
            <w:r>
              <w:t>Example: true.</w:t>
            </w:r>
          </w:p>
        </w:tc>
      </w:tr>
    </w:tbl>
    <w:p/>
    <w:p>
      <w:pPr>
        <w:pStyle w:val="Heading3"/>
      </w:pPr>
      <w:r>
        <w:t>Request Body</w:t>
      </w:r>
    </w:p>
    <w:p>
      <w:r>
        <w:t>Content-Type: application/json</w:t>
      </w:r>
    </w:p>
    <w:p>
      <w:pPr>
        <w:pStyle w:val="Heading3"/>
      </w:pPr>
      <w:r>
        <w:t>Required Request Body Fields</w:t>
      </w:r>
    </w:p>
    <w:p>
      <w:pPr>
        <w:pStyle w:val="ListBullet"/>
      </w:pPr>
      <w:r>
        <w:t>None explicitly documented as required fields, but the body must satisfy the rules below.</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Outgoing message IDs to delete. Cannot be used together with all.</w:t>
            </w:r>
          </w:p>
        </w:tc>
      </w:tr>
      <w:tr>
        <w:tc>
          <w:tcPr>
            <w:tcW w:type="dxa" w:w="2880"/>
          </w:tcPr>
          <w:p>
            <w:r>
              <w:t>exceptIds</w:t>
            </w:r>
          </w:p>
        </w:tc>
        <w:tc>
          <w:tcPr>
            <w:tcW w:type="dxa" w:w="2880"/>
          </w:tcPr>
          <w:p>
            <w:r>
              <w:t>string[]</w:t>
            </w:r>
          </w:p>
        </w:tc>
        <w:tc>
          <w:tcPr>
            <w:tcW w:type="dxa" w:w="2880"/>
          </w:tcPr>
          <w:p>
            <w:r>
              <w:t>Outgoing message IDs to exclude from deletion. Can be used only with all.</w:t>
            </w:r>
          </w:p>
        </w:tc>
      </w:tr>
      <w:tr>
        <w:tc>
          <w:tcPr>
            <w:tcW w:type="dxa" w:w="2880"/>
          </w:tcPr>
          <w:p>
            <w:r>
              <w:t>all</w:t>
            </w:r>
          </w:p>
        </w:tc>
        <w:tc>
          <w:tcPr>
            <w:tcW w:type="dxa" w:w="2880"/>
          </w:tcPr>
          <w:p>
            <w:r>
              <w:t>boolean</w:t>
            </w:r>
          </w:p>
        </w:tc>
        <w:tc>
          <w:tcPr>
            <w:tcW w:type="dxa" w:w="2880"/>
          </w:tcPr>
          <w:p>
            <w:r>
              <w:t>If true, deletes all outgoing messages. Cannot be used together with ids.</w:t>
            </w:r>
          </w:p>
        </w:tc>
      </w:tr>
    </w:tbl>
    <w:p/>
    <w:p>
      <w:pPr>
        <w:pStyle w:val="Heading3"/>
      </w:pPr>
      <w:r>
        <w:t>Body Rules / Constraints</w:t>
      </w:r>
    </w:p>
    <w:p>
      <w:pPr>
        <w:pStyle w:val="ListBullet"/>
      </w:pPr>
      <w:r>
        <w:t>ids and all cannot be used together.</w:t>
      </w:r>
    </w:p>
    <w:p>
      <w:pPr>
        <w:pStyle w:val="ListBullet"/>
      </w:pPr>
      <w:r>
        <w:t>Either ids or all must be set.</w:t>
      </w:r>
    </w:p>
    <w:p>
      <w:pPr>
        <w:pStyle w:val="ListBullet"/>
      </w:pPr>
      <w:r>
        <w:t>exceptIds can be used only with all.</w:t>
      </w:r>
    </w:p>
    <w:p>
      <w:pPr>
        <w:pStyle w:val="Heading3"/>
      </w:pPr>
      <w:r>
        <w:t>Example Body</w:t>
      </w:r>
    </w:p>
    <w:p>
      <w:r>
        <w:rPr>
          <w:b/>
          <w:color w:val="666666"/>
          <w:sz w:val="16"/>
        </w:rPr>
        <w:t>[json]</w:t>
      </w:r>
    </w:p>
    <w:p>
      <w:pPr>
        <w:shd w:fill="F2F2F2" w:val="clear"/>
      </w:pPr>
      <w:r>
        <w:rPr>
          <w:rFonts w:ascii="Courier New" w:hAnsi="Courier New"/>
          <w:sz w:val="17"/>
        </w:rPr>
        <w:t>{</w:t>
        <w:br/>
        <w:t xml:space="preserve"> "ids": [],</w:t>
        <w:br/>
        <w:t xml:space="preserve"> "exceptIds": [],</w:t>
        <w:br/>
        <w:t xml:space="preserve"> "all": true</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"outgoings": [</w:t>
        <w:br/>
        <w:t xml:space="preserve"> "4ff11b6d24e24fa9add17d11a8143578",</w:t>
        <w:br/>
        <w:t xml:space="preserve"> "167193ab06d34b879346c69aebc8f5c1",</w:t>
        <w:br/>
        <w:t xml:space="preserve"> "d1efa5318a034d36ad7cbeac543573cf",</w:t>
        <w:br/>
        <w:t xml:space="preserve"> "29d9a7410dff494ab739036f6c332335"</w:t>
        <w:br/>
        <w:t xml:space="preserve"> ],</w:t>
        <w:br/>
        <w:t xml:space="preserve"> "error": {</w:t>
        <w:br/>
        <w:t xml:space="preserve"> "name": "APIError",</w:t>
        <w:br/>
        <w:t xml:space="preserve"> "message": "Some of the outgoings messages could not be deleted because they are being processed right now."</w:t>
        <w:br/>
        <w:t xml:space="preserve"> }</w:t>
        <w:br/>
        <w:t>}</w:t>
      </w:r>
    </w:p>
    <w:p>
      <w:r>
        <w:rPr>
          <w:b/>
        </w:rPr>
        <w:t>Note: Note: The API may return HTTP 200 even if only some messages were deleted; in that case, the response additionally includes the error object.</w:t>
      </w:r>
    </w:p>
    <w:p>
      <w:pPr>
        <w:pStyle w:val="Heading3"/>
      </w:pPr>
      <w:r>
        <w:t>Success Example: Delete</w:t>
      </w:r>
    </w:p>
    <w:p>
      <w:r>
        <w:rPr>
          <w:b/>
          <w:color w:val="666666"/>
          <w:sz w:val="16"/>
        </w:rPr>
        <w:t>[json]</w:t>
      </w:r>
    </w:p>
    <w:p>
      <w:pPr>
        <w:shd w:fill="F2F2F2" w:val="clear"/>
      </w:pPr>
      <w:r>
        <w:rPr>
          <w:rFonts w:ascii="Courier New" w:hAnsi="Courier New"/>
          <w:sz w:val="17"/>
        </w:rPr>
        <w:t>{</w:t>
        <w:br/>
        <w:t xml:space="preserve"> "outgoings": [</w:t>
        <w:br/>
        <w:t xml:space="preserve"> "4ff11b6d24e24fa9add17d11a8143578",</w:t>
        <w:br/>
        <w:t xml:space="preserve"> "167193ab06d34b879346c69aebc8f5c1",</w:t>
        <w:br/>
        <w:t xml:space="preserve"> "d1efa5318a034d36ad7cbeac543573cf",</w:t>
        <w:br/>
        <w:t xml:space="preserve"> "29d9a7410dff494ab739036f6c332335"</w:t>
        <w:br/>
        <w:t xml:space="preserve"> ]</w:t>
        <w:br/>
        <w:t>}</w:t>
      </w:r>
    </w:p>
    <w:p>
      <w:pPr>
        <w:pStyle w:val="Heading3"/>
      </w:pPr>
      <w:r>
        <w:t>Success Example: Delete with Error (Partial Deletion)</w:t>
      </w:r>
    </w:p>
    <w:p>
      <w:r>
        <w:rPr>
          <w:b/>
          <w:color w:val="666666"/>
          <w:sz w:val="16"/>
        </w:rPr>
        <w:t>[json]</w:t>
      </w:r>
    </w:p>
    <w:p>
      <w:pPr>
        <w:shd w:fill="F2F2F2" w:val="clear"/>
      </w:pPr>
      <w:r>
        <w:rPr>
          <w:rFonts w:ascii="Courier New" w:hAnsi="Courier New"/>
          <w:sz w:val="17"/>
        </w:rPr>
        <w:t>{</w:t>
        <w:br/>
        <w:t xml:space="preserve"> "outgoings": [</w:t>
        <w:br/>
        <w:t xml:space="preserve"> "02731358e5ab4022aff040015a1f1a57",</w:t>
        <w:br/>
        <w:t xml:space="preserve"> "dcf18b685e5c4095b9ee24cea09146d3"</w:t>
        <w:br/>
        <w:t xml:space="preserve"> ],</w:t>
        <w:br/>
        <w:t xml:space="preserve"> "error": {</w:t>
        <w:br/>
        <w:t xml:space="preserve"> "name": "APIError",</w:t>
        <w:br/>
        <w:t xml:space="preserve"> "message": "Some of the outgoings messages could not be deleted because they are being processed right now."</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outgoings</w:t>
            </w:r>
          </w:p>
        </w:tc>
        <w:tc>
          <w:tcPr>
            <w:tcW w:type="dxa" w:w="2880"/>
          </w:tcPr>
          <w:p>
            <w:r>
              <w:t>string[]</w:t>
            </w:r>
          </w:p>
        </w:tc>
        <w:tc>
          <w:tcPr>
            <w:tcW w:type="dxa" w:w="2880"/>
          </w:tcPr>
          <w:p>
            <w:r>
              <w:t>IDs of outgoing messages that were deleted.</w:t>
            </w:r>
          </w:p>
        </w:tc>
      </w:tr>
      <w:tr>
        <w:tc>
          <w:tcPr>
            <w:tcW w:type="dxa" w:w="2880"/>
          </w:tcPr>
          <w:p>
            <w:r>
              <w:t>error</w:t>
            </w:r>
          </w:p>
        </w:tc>
        <w:tc>
          <w:tcPr>
            <w:tcW w:type="dxa" w:w="2880"/>
          </w:tcPr>
          <w:p>
            <w:r>
              <w:t>object</w:t>
            </w:r>
          </w:p>
        </w:tc>
        <w:tc>
          <w:tcPr>
            <w:tcW w:type="dxa" w:w="2880"/>
          </w:tcPr>
          <w:p>
            <w:r>
              <w:t>Present when some messages could not be deleted (even if HTTP status is successful).</w:t>
            </w:r>
          </w:p>
        </w:tc>
      </w:tr>
      <w:tr>
        <w:tc>
          <w:tcPr>
            <w:tcW w:type="dxa" w:w="2880"/>
          </w:tcPr>
          <w:p>
            <w:r>
              <w:t>error.name</w:t>
            </w:r>
          </w:p>
        </w:tc>
        <w:tc>
          <w:tcPr>
            <w:tcW w:type="dxa" w:w="2880"/>
          </w:tcPr>
          <w:p>
            <w:r>
              <w:t>string</w:t>
            </w:r>
          </w:p>
        </w:tc>
        <w:tc>
          <w:tcPr>
            <w:tcW w:type="dxa" w:w="2880"/>
          </w:tcPr>
          <w:p>
            <w:r>
              <w:t>Error name (example: APIError).</w:t>
            </w:r>
          </w:p>
        </w:tc>
      </w:tr>
      <w:tr>
        <w:tc>
          <w:tcPr>
            <w:tcW w:type="dxa" w:w="2880"/>
          </w:tcPr>
          <w:p>
            <w:r>
              <w:t>error.message</w:t>
            </w:r>
          </w:p>
        </w:tc>
        <w:tc>
          <w:tcPr>
            <w:tcW w:type="dxa" w:w="2880"/>
          </w:tcPr>
          <w:p>
            <w:r>
              <w:t>string</w:t>
            </w:r>
          </w:p>
        </w:tc>
        <w:tc>
          <w:tcPr>
            <w:tcW w:type="dxa" w:w="2880"/>
          </w:tcPr>
          <w:p>
            <w:r>
              <w:t>Human-readable error description.</w:t>
            </w:r>
          </w:p>
        </w:tc>
      </w:tr>
    </w:tbl>
    <w:p/>
    <w:p>
      <w:pPr>
        <w:pStyle w:val="Heading3"/>
      </w:pPr>
      <w:r>
        <w:t>Sample Request</w:t>
      </w:r>
    </w:p>
    <w:p>
      <w:r>
        <w:rPr>
          <w:b/>
          <w:color w:val="666666"/>
          <w:sz w:val="16"/>
        </w:rPr>
        <w:t>[bash]</w:t>
      </w:r>
    </w:p>
    <w:p>
      <w:pPr>
        <w:shd w:fill="F2F2F2" w:val="clear"/>
      </w:pPr>
      <w:r>
        <w:rPr>
          <w:rFonts w:ascii="Courier New" w:hAnsi="Courier New"/>
          <w:sz w:val="17"/>
        </w:rPr>
        <w:t>curl --request DELETE '{{MAKE_ZONE_URL}}/api/v2/devices/DEVICE_ID/outgoings?confirmed=true' \</w:t>
        <w:br/>
        <w:t xml:space="preserve"> --header 'Accept: application/json' \</w:t>
        <w:br/>
        <w:t xml:space="preserve"> --header 'Content-Type: application/json' \</w:t>
        <w:br/>
        <w:t xml:space="preserve"> --data '{</w:t>
        <w:br/>
        <w:t xml:space="preserve"> "all": true,</w:t>
        <w:br/>
        <w:t xml:space="preserve"> "exceptIds": []</w:t>
        <w:br/>
        <w:t xml:space="preserve">  }'</w:t>
      </w:r>
    </w:p>
    <w:p>
      <w:pPr>
        <w:pStyle w:val="Heading3"/>
      </w:pPr>
      <w:r>
        <w:t>Example Usage</w:t>
      </w:r>
    </w:p>
    <w:p>
      <w:pPr>
        <w:pStyle w:val="Heading3"/>
      </w:pPr>
      <w:r>
        <w:t>Example 1: Delete All Outgoings</w:t>
      </w:r>
    </w:p>
    <w:p>
      <w:r>
        <w:rPr>
          <w:b/>
          <w:color w:val="666666"/>
          <w:sz w:val="16"/>
        </w:rPr>
        <w:t>[bash]</w:t>
      </w:r>
    </w:p>
    <w:p>
      <w:pPr>
        <w:shd w:fill="F2F2F2" w:val="clear"/>
      </w:pPr>
      <w:r>
        <w:rPr>
          <w:rFonts w:ascii="Courier New" w:hAnsi="Courier New"/>
          <w:sz w:val="17"/>
        </w:rPr>
        <w:t>curl --request DELETE '{{MAKE_ZONE_URL}}/api/v2/devices/DEVICE_ID/outgoings' \</w:t>
        <w:br/>
        <w:t xml:space="preserve"> --header 'Accept: application/json' \</w:t>
        <w:br/>
        <w:t xml:space="preserve"> --header 'Content-Type: application/json' \</w:t>
        <w:br/>
        <w:t xml:space="preserve"> --data '{</w:t>
        <w:br/>
        <w:t xml:space="preserve"> "all": true</w:t>
        <w:br/>
        <w:t xml:space="preserve">  }'</w:t>
      </w:r>
    </w:p>
    <w:p>
      <w:pPr>
        <w:pStyle w:val="Heading3"/>
      </w:pPr>
      <w:r>
        <w:t>Example 2: Delete Specific Outgoings by IDs</w:t>
      </w:r>
    </w:p>
    <w:p>
      <w:r>
        <w:rPr>
          <w:b/>
          <w:color w:val="666666"/>
          <w:sz w:val="16"/>
        </w:rPr>
        <w:t>[bash]</w:t>
      </w:r>
    </w:p>
    <w:p>
      <w:pPr>
        <w:shd w:fill="F2F2F2" w:val="clear"/>
      </w:pPr>
      <w:r>
        <w:rPr>
          <w:rFonts w:ascii="Courier New" w:hAnsi="Courier New"/>
          <w:sz w:val="17"/>
        </w:rPr>
        <w:t>curl --request DELETE '{{MAKE_ZONE_URL}}/api/v2/devices/DEVICE_ID/outgoings' \</w:t>
        <w:br/>
        <w:t xml:space="preserve"> --header 'Accept: application/json' \</w:t>
        <w:br/>
        <w:t xml:space="preserve"> --header 'Content-Type: application/json' \</w:t>
        <w:br/>
        <w:t xml:space="preserve"> --data '{</w:t>
        <w:br/>
        <w:t xml:space="preserve"> "ids": [</w:t>
        <w:br/>
        <w:t xml:space="preserve"> "4ff11b6d24e24fa9add17d11a8143578",</w:t>
        <w:br/>
        <w:t xml:space="preserve"> "167193ab06d34b879346c69aebc8f5c1"</w:t>
        <w:br/>
        <w:t xml:space="preserve">    ]</w:t>
        <w:br/>
        <w:t xml:space="preserve">  }'</w:t>
      </w:r>
    </w:p>
    <w:p>
      <w:pPr>
        <w:pStyle w:val="Heading3"/>
      </w:pPr>
      <w:r>
        <w:t>Example 3: Delete All Except Certain IDs</w:t>
      </w:r>
    </w:p>
    <w:p>
      <w:r>
        <w:rPr>
          <w:b/>
          <w:color w:val="666666"/>
          <w:sz w:val="16"/>
        </w:rPr>
        <w:t>[bash]</w:t>
      </w:r>
    </w:p>
    <w:p>
      <w:pPr>
        <w:shd w:fill="F2F2F2" w:val="clear"/>
      </w:pPr>
      <w:r>
        <w:rPr>
          <w:rFonts w:ascii="Courier New" w:hAnsi="Courier New"/>
          <w:sz w:val="17"/>
        </w:rPr>
        <w:t>curl --request DELETE '{{MAKE_ZONE_URL}}/api/v2/devices/DEVICE_ID/outgoings' \</w:t>
        <w:br/>
        <w:t xml:space="preserve"> --header 'Accept: application/json' \</w:t>
        <w:br/>
        <w:t xml:space="preserve"> --header 'Content-Type: application/json' \</w:t>
        <w:br/>
        <w:t xml:space="preserve"> --data '{</w:t>
        <w:br/>
        <w:t xml:space="preserve"> "all": true,</w:t>
        <w:br/>
        <w:t xml:space="preserve"> "exceptIds": [</w:t>
        <w:br/>
        <w:t xml:space="preserve"> "02731358e5ab4022aff040015a1f1a57"</w:t>
        <w:br/>
        <w:t xml:space="preserve">    ]</w:t>
        <w:br/>
        <w:t xml:space="preserve">  }'</w:t>
      </w:r>
    </w:p>
    <w:p>
      <w:pPr>
        <w:pStyle w:val="Heading3"/>
      </w:pPr>
      <w:r>
        <w:t>Behavior</w:t>
      </w:r>
    </w:p>
    <w:p>
      <w:pPr>
        <w:pStyle w:val="ListBullet"/>
      </w:pPr>
      <w:r>
        <w:t>Validates that either ids or all is set, and that ids/all are not used together.</w:t>
      </w:r>
    </w:p>
    <w:p>
      <w:pPr>
        <w:pStyle w:val="ListBullet"/>
      </w:pPr>
      <w:r>
        <w:t>If all=true and exceptIds is provided, deletes all outgoing messages except those listed.</w:t>
      </w:r>
    </w:p>
    <w:p>
      <w:pPr>
        <w:pStyle w:val="ListBullet"/>
      </w:pPr>
      <w:r>
        <w:t>Performs deletions; some messages may fail to delete (e.g., if being processed).</w:t>
      </w:r>
    </w:p>
    <w:p>
      <w:pPr>
        <w:pStyle w:val="ListBullet"/>
      </w:pPr>
      <w:r>
        <w:t>Returns outgoings containing deleted message IDs; may also include an error object describing partial failures.</w:t>
      </w:r>
    </w:p>
    <w:p>
      <w:pPr>
        <w:pStyle w:val="Heading3"/>
      </w:pPr>
      <w:r>
        <w:t>Gotchas</w:t>
      </w:r>
    </w:p>
    <w:p>
      <w:pPr>
        <w:pStyle w:val="ListBullet"/>
      </w:pPr>
      <w:r>
        <w:t>ids and all cannot be used together.</w:t>
      </w:r>
    </w:p>
    <w:p>
      <w:pPr>
        <w:pStyle w:val="ListBullet"/>
      </w:pPr>
      <w:r>
        <w:t>You must set either ids or all.</w:t>
      </w:r>
    </w:p>
    <w:p>
      <w:pPr>
        <w:pStyle w:val="ListBullet"/>
      </w:pPr>
      <w:r>
        <w:t>exceptIds is only valid when all=true.</w:t>
      </w:r>
    </w:p>
    <w:p>
      <w:pPr>
        <w:pStyle w:val="ListBullet"/>
      </w:pPr>
      <w:r>
        <w:t>Partial deletion is possible: you can receive HTTP 200 and still get an error object in the response indicating some messages were not deleted.</w:t>
      </w:r>
    </w:p>
    <w:p>
      <w:pPr>
        <w:pStyle w:val="Heading3"/>
      </w:pPr>
      <w:r>
        <w:t>Related deviceOutgoings actions</w:t>
      </w:r>
    </w:p>
    <w:p>
      <w:pPr>
        <w:pStyle w:val="ListBullet"/>
      </w:pPr>
      <w:r>
        <w:t>[GET] List a Device’s Outgoings — /api/v2/devices/{{deviceId}}/outgoings</w:t>
      </w:r>
    </w:p>
    <w:p>
      <w:pPr>
        <w:pStyle w:val="ListBullet"/>
      </w:pPr>
      <w:r>
        <w:t>[GET] Get a Device's Outgoing Detail — /api/v2/devices/{{deviceId}}/outgoings/{{outgoingId}}</w:t>
      </w:r>
    </w:p>
    <w:p>
      <w:r>
        <w:br w:type="page"/>
      </w:r>
    </w:p>
    <w:p>
      <w:pPr>
        <w:pStyle w:val="Heading2"/>
      </w:pPr>
      <w:r>
        <w:t>93. [GET] List a Device’s Outgoings</w:t>
      </w:r>
    </w:p>
    <w:p>
      <w:r>
        <w:rPr>
          <w:b/>
        </w:rPr>
        <w:t xml:space="preserve">Endpoint: </w:t>
      </w:r>
      <w:r>
        <w:rPr>
          <w:rFonts w:ascii="Courier New" w:hAnsi="Courier New"/>
          <w:sz w:val="18"/>
        </w:rPr>
        <w:t>/api/v2/devices/{{deviceId}}/outgoings</w:t>
      </w:r>
    </w:p>
    <w:p>
      <w:pPr>
        <w:pStyle w:val="Heading3"/>
      </w:pPr>
      <w:r>
        <w:t>Prerequisites</w:t>
      </w:r>
    </w:p>
    <w:p>
      <w:pPr>
        <w:pStyle w:val="ListBullet"/>
      </w:pPr>
      <w:r>
        <w:t>Must have the required scope: devices:read</w:t>
      </w:r>
    </w:p>
    <w:p>
      <w:pPr>
        <w:pStyle w:val="Heading3"/>
      </w:pPr>
      <w:r>
        <w:t>Method</w:t>
      </w:r>
    </w:p>
    <w:p>
      <w:r>
        <w:t>GET</w:t>
      </w:r>
    </w:p>
    <w:p>
      <w:pPr>
        <w:pStyle w:val="Heading3"/>
      </w:pPr>
      <w:r>
        <w:t>URL</w:t>
      </w:r>
    </w:p>
    <w:p>
      <w:r>
        <w:t>{{MAKE_ZONE_URL}}/api/v2/devices/{{deviceId}}/outgoings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outgoing items for a specific device. Supports filtering by outgoing scope and pagination/sorting via pg[...] query parameters.</w:t>
      </w:r>
    </w:p>
    <w:p>
      <w:pPr>
        <w:pStyle w:val="Heading3"/>
      </w:pPr>
      <w:r>
        <w:t>Enforcement Rules</w:t>
      </w:r>
    </w:p>
    <w:p>
      <w:pPr>
        <w:pStyle w:val="ListBullet"/>
      </w:pPr>
      <w:r>
        <w:t>The deviceId path parameter must always be present.</w:t>
      </w:r>
    </w:p>
    <w:p>
      <w:pPr>
        <w:pStyle w:val="ListBullet"/>
      </w:pPr>
      <w:r>
        <w:t>If the user provides a deviceId, use that value directly.</w:t>
      </w:r>
    </w:p>
    <w:p>
      <w:pPr>
        <w:pStyle w:val="ListBullet"/>
      </w:pPr>
      <w:r>
        <w:t>Do not call the API with a missing or empty deviceId (e.g., avoid /devices//outgoings or /devices/outgoings).</w:t>
      </w:r>
    </w:p>
    <w:p>
      <w:pPr>
        <w:pStyle w:val="ListBullet"/>
      </w:pPr>
      <w:r>
        <w:t>Always construct the path as /api/v2/devices/{{deviceId}}/outgoings, where {{deviceId}}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/api/v2/devices/DEV_123/outgoings</w:t>
        <w:br/>
        <w:t>/api/v2/devices/7f3c2b1a/outgoings</w:t>
      </w:r>
    </w:p>
    <w:p>
      <w:pPr>
        <w:pStyle w:val="Heading3"/>
      </w:pPr>
      <w:r>
        <w:t>Invalid Examples</w:t>
      </w:r>
    </w:p>
    <w:p>
      <w:r>
        <w:rPr>
          <w:b/>
          <w:color w:val="666666"/>
          <w:sz w:val="16"/>
        </w:rPr>
        <w:t>[http]</w:t>
      </w:r>
    </w:p>
    <w:p>
      <w:pPr>
        <w:shd w:fill="F2F2F2" w:val="clear"/>
      </w:pPr>
      <w:r>
        <w:rPr>
          <w:rFonts w:ascii="Courier New" w:hAnsi="Courier New"/>
          <w:sz w:val="17"/>
        </w:rPr>
        <w:t>/api/v2/devices//outgoings</w:t>
        <w:br/>
        <w:t>/api/v2/devices/outgoings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deviceId</w:t>
            </w:r>
          </w:p>
        </w:tc>
        <w:tc>
          <w:tcPr>
            <w:tcW w:type="dxa" w:w="2880"/>
          </w:tcPr>
          <w:p>
            <w:r>
              <w:t>string</w:t>
            </w:r>
          </w:p>
        </w:tc>
        <w:tc>
          <w:tcPr>
            <w:tcW w:type="dxa" w:w="2880"/>
          </w:tcPr>
          <w:p>
            <w:r>
              <w:t>Device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w:t>
            </w:r>
          </w:p>
        </w:tc>
        <w:tc>
          <w:tcPr>
            <w:tcW w:type="dxa" w:w="2880"/>
          </w:tcPr>
          <w:p>
            <w:r>
              <w:t>string</w:t>
            </w:r>
          </w:p>
        </w:tc>
        <w:tc>
          <w:tcPr>
            <w:tcW w:type="dxa" w:w="2880"/>
          </w:tcPr>
          <w:p>
            <w:r>
              <w:t>Filter by scope. Example: "new_sms".</w:t>
            </w:r>
          </w:p>
        </w:tc>
      </w:tr>
      <w:tr>
        <w:tc>
          <w:tcPr>
            <w:tcW w:type="dxa" w:w="2880"/>
          </w:tcPr>
          <w:p>
            <w:r>
              <w:t>pg[sortBy]</w:t>
            </w:r>
          </w:p>
        </w:tc>
        <w:tc>
          <w:tcPr>
            <w:tcW w:type="dxa" w:w="2880"/>
          </w:tcPr>
          <w:p>
            <w:r>
              <w:t>string</w:t>
            </w:r>
          </w:p>
        </w:tc>
        <w:tc>
          <w:tcPr>
            <w:tcW w:type="dxa" w:w="2880"/>
          </w:tcPr>
          <w:p>
            <w:r>
              <w:t>Field used to sort returned entities by.</w:t>
            </w:r>
          </w:p>
        </w:tc>
      </w:tr>
      <w:tr>
        <w:tc>
          <w:tcPr>
            <w:tcW w:type="dxa" w:w="2880"/>
          </w:tcPr>
          <w:p>
            <w:r>
              <w:t>pg[offset]</w:t>
            </w:r>
          </w:p>
        </w:tc>
        <w:tc>
          <w:tcPr>
            <w:tcW w:type="dxa" w:w="2880"/>
          </w:tcPr>
          <w:p>
            <w:r>
              <w:t>integer</w:t>
            </w:r>
          </w:p>
        </w:tc>
        <w:tc>
          <w:tcPr>
            <w:tcW w:type="dxa" w:w="2880"/>
          </w:tcPr>
          <w:p>
            <w:r>
              <w:t>Number of entities to skip before returning results.</w:t>
            </w:r>
          </w:p>
        </w:tc>
      </w:tr>
      <w:tr>
        <w:tc>
          <w:tcPr>
            <w:tcW w:type="dxa" w:w="2880"/>
          </w:tcPr>
          <w:p>
            <w:r>
              <w:t>pg[sortDir]</w:t>
            </w:r>
          </w:p>
        </w:tc>
        <w:tc>
          <w:tcPr>
            <w:tcW w:type="dxa" w:w="2880"/>
          </w:tcPr>
          <w:p>
            <w:r>
              <w:t>enum (asc, desc)</w:t>
            </w:r>
          </w:p>
        </w:tc>
        <w:tc>
          <w:tcPr>
            <w:tcW w:type="dxa" w:w="2880"/>
          </w:tcPr>
          <w:p>
            <w:r>
              <w:t>Sorting order direction.</w:t>
            </w:r>
          </w:p>
        </w:tc>
      </w:tr>
      <w:tr>
        <w:tc>
          <w:tcPr>
            <w:tcW w:type="dxa" w:w="2880"/>
          </w:tcPr>
          <w:p>
            <w:r>
              <w:t>pg[limit]</w:t>
            </w:r>
          </w:p>
        </w:tc>
        <w:tc>
          <w:tcPr>
            <w:tcW w:type="dxa" w:w="2880"/>
          </w:tcPr>
          <w:p>
            <w:r>
              <w:t>integer</w:t>
            </w:r>
          </w:p>
        </w:tc>
        <w:tc>
          <w:tcPr>
            <w:tcW w:type="dxa" w:w="2880"/>
          </w:tcPr>
          <w:p>
            <w:r>
              <w:t>Maximum number of results to return. Example: pg[limit]=100. Default varies by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"outgoings": [</w:t>
        <w:br/>
        <w:t xml:space="preserve"> {</w:t>
        <w:br/>
        <w:t xml:space="preserve"> "id": "out_123",</w:t>
        <w:br/>
        <w:t xml:space="preserve"> "scope": "new_sms",</w:t>
        <w:br/>
        <w:t xml:space="preserve"> "size": 2048,</w:t>
        <w:br/>
        <w:t xml:space="preserve"> "created": "2026-01-15T10:30:00Z"</w:t>
        <w:br/>
        <w:t xml:space="preserve"> }</w:t>
        <w:br/>
        <w:t xml:space="preserve"> ],</w:t>
        <w:br/>
        <w:t xml:space="preserve"> "pg": {</w:t>
        <w:br/>
        <w:t xml:space="preserve"> "last": "string",</w:t>
        <w:br/>
        <w:t xml:space="preserve"> "showLast": true,</w:t>
        <w:br/>
        <w:t xml:space="preserve"> "sortBy": "string",</w:t>
        <w:br/>
        <w:t xml:space="preserve"> "sortDir": "asc",</w:t>
        <w:br/>
        <w:t xml:space="preserve"> "limit": 100,</w:t>
        <w:br/>
        <w:t xml:space="preserve"> "offset":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outgoings</w:t>
            </w:r>
          </w:p>
        </w:tc>
        <w:tc>
          <w:tcPr>
            <w:tcW w:type="dxa" w:w="2880"/>
          </w:tcPr>
          <w:p>
            <w:r>
              <w:t>array</w:t>
            </w:r>
          </w:p>
        </w:tc>
        <w:tc>
          <w:tcPr>
            <w:tcW w:type="dxa" w:w="2880"/>
          </w:tcPr>
          <w:p>
            <w:r>
              <w:t>List of outgoing items.</w:t>
            </w:r>
          </w:p>
        </w:tc>
      </w:tr>
      <w:tr>
        <w:tc>
          <w:tcPr>
            <w:tcW w:type="dxa" w:w="2880"/>
          </w:tcPr>
          <w:p>
            <w:r>
              <w:t>outgoings.id</w:t>
            </w:r>
          </w:p>
        </w:tc>
        <w:tc>
          <w:tcPr>
            <w:tcW w:type="dxa" w:w="2880"/>
          </w:tcPr>
          <w:p>
            <w:r>
              <w:t>string</w:t>
            </w:r>
          </w:p>
        </w:tc>
        <w:tc>
          <w:tcPr>
            <w:tcW w:type="dxa" w:w="2880"/>
          </w:tcPr>
          <w:p>
            <w:r>
              <w:t>Outgoing item identifier.</w:t>
            </w:r>
          </w:p>
        </w:tc>
      </w:tr>
      <w:tr>
        <w:tc>
          <w:tcPr>
            <w:tcW w:type="dxa" w:w="2880"/>
          </w:tcPr>
          <w:p>
            <w:r>
              <w:t>outgoings.scope</w:t>
            </w:r>
          </w:p>
        </w:tc>
        <w:tc>
          <w:tcPr>
            <w:tcW w:type="dxa" w:w="2880"/>
          </w:tcPr>
          <w:p>
            <w:r>
              <w:t>string</w:t>
            </w:r>
          </w:p>
        </w:tc>
        <w:tc>
          <w:tcPr>
            <w:tcW w:type="dxa" w:w="2880"/>
          </w:tcPr>
          <w:p>
            <w:r>
              <w:t>Outgoing scope value.</w:t>
            </w:r>
          </w:p>
        </w:tc>
      </w:tr>
      <w:tr>
        <w:tc>
          <w:tcPr>
            <w:tcW w:type="dxa" w:w="2880"/>
          </w:tcPr>
          <w:p>
            <w:r>
              <w:t>outgoings.size</w:t>
            </w:r>
          </w:p>
        </w:tc>
        <w:tc>
          <w:tcPr>
            <w:tcW w:type="dxa" w:w="2880"/>
          </w:tcPr>
          <w:p>
            <w:r>
              <w:t>integer</w:t>
            </w:r>
          </w:p>
        </w:tc>
        <w:tc>
          <w:tcPr>
            <w:tcW w:type="dxa" w:w="2880"/>
          </w:tcPr>
          <w:p>
            <w:r>
              <w:t>Size of the outgoing item.</w:t>
            </w:r>
          </w:p>
        </w:tc>
      </w:tr>
      <w:tr>
        <w:tc>
          <w:tcPr>
            <w:tcW w:type="dxa" w:w="2880"/>
          </w:tcPr>
          <w:p>
            <w:r>
              <w:t>outgoings.created</w:t>
            </w:r>
          </w:p>
        </w:tc>
        <w:tc>
          <w:tcPr>
            <w:tcW w:type="dxa" w:w="2880"/>
          </w:tcPr>
          <w:p>
            <w:r>
              <w:t>string</w:t>
            </w:r>
          </w:p>
        </w:tc>
        <w:tc>
          <w:tcPr>
            <w:tcW w:type="dxa" w:w="2880"/>
          </w:tcPr>
          <w:p>
            <w:r>
              <w:t>Creation timestamp (string format as returned by API).</w:t>
            </w:r>
          </w:p>
        </w:tc>
      </w:tr>
      <w:tr>
        <w:tc>
          <w:tcPr>
            <w:tcW w:type="dxa" w:w="2880"/>
          </w:tcPr>
          <w:p>
            <w:r>
              <w:t>pg</w:t>
            </w:r>
          </w:p>
        </w:tc>
        <w:tc>
          <w:tcPr>
            <w:tcW w:type="dxa" w:w="2880"/>
          </w:tcPr>
          <w:p>
            <w:r>
              <w:t>object</w:t>
            </w:r>
          </w:p>
        </w:tc>
        <w:tc>
          <w:tcPr>
            <w:tcW w:type="dxa" w:w="2880"/>
          </w:tcPr>
          <w:p>
            <w:r>
              <w:t>Pagination metadata object.</w:t>
            </w:r>
          </w:p>
        </w:tc>
      </w:tr>
      <w:tr>
        <w:tc>
          <w:tcPr>
            <w:tcW w:type="dxa" w:w="2880"/>
          </w:tcPr>
          <w:p>
            <w:r>
              <w:t>pg.last</w:t>
            </w:r>
          </w:p>
        </w:tc>
        <w:tc>
          <w:tcPr>
            <w:tcW w:type="dxa" w:w="2880"/>
          </w:tcPr>
          <w:p>
            <w:r>
              <w:t>string</w:t>
            </w:r>
          </w:p>
        </w:tc>
        <w:tc>
          <w:tcPr>
            <w:tcW w:type="dxa" w:w="2880"/>
          </w:tcPr>
          <w:p>
            <w:r>
              <w:t>Last page marker/token (as returned).</w:t>
            </w:r>
          </w:p>
        </w:tc>
      </w:tr>
      <w:tr>
        <w:tc>
          <w:tcPr>
            <w:tcW w:type="dxa" w:w="2880"/>
          </w:tcPr>
          <w:p>
            <w:r>
              <w:t>pg.showLast</w:t>
            </w:r>
          </w:p>
        </w:tc>
        <w:tc>
          <w:tcPr>
            <w:tcW w:type="dxa" w:w="2880"/>
          </w:tcPr>
          <w:p>
            <w:r>
              <w:t>boolean</w:t>
            </w:r>
          </w:p>
        </w:tc>
        <w:tc>
          <w:tcPr>
            <w:tcW w:type="dxa" w:w="2880"/>
          </w:tcPr>
          <w:p>
            <w:r>
              <w:t>Indicates whether the last page is available to show.</w:t>
            </w:r>
          </w:p>
        </w:tc>
      </w:tr>
      <w:tr>
        <w:tc>
          <w:tcPr>
            <w:tcW w:type="dxa" w:w="2880"/>
          </w:tcPr>
          <w:p>
            <w:r>
              <w:t>pg.sortBy</w:t>
            </w:r>
          </w:p>
        </w:tc>
        <w:tc>
          <w:tcPr>
            <w:tcW w:type="dxa" w:w="2880"/>
          </w:tcPr>
          <w:p>
            <w:r>
              <w:t>string</w:t>
            </w:r>
          </w:p>
        </w:tc>
        <w:tc>
          <w:tcPr>
            <w:tcW w:type="dxa" w:w="2880"/>
          </w:tcPr>
          <w:p>
            <w:r>
              <w:t>Sort field applied.</w:t>
            </w:r>
          </w:p>
        </w:tc>
      </w:tr>
      <w:tr>
        <w:tc>
          <w:tcPr>
            <w:tcW w:type="dxa" w:w="2880"/>
          </w:tcPr>
          <w:p>
            <w:r>
              <w:t>pg.sortDir</w:t>
            </w:r>
          </w:p>
        </w:tc>
        <w:tc>
          <w:tcPr>
            <w:tcW w:type="dxa" w:w="2880"/>
          </w:tcPr>
          <w:p>
            <w:r>
              <w:t>string</w:t>
            </w:r>
          </w:p>
        </w:tc>
        <w:tc>
          <w:tcPr>
            <w:tcW w:type="dxa" w:w="2880"/>
          </w:tcPr>
          <w:p>
            <w:r>
              <w:t>Sort direction applied.</w:t>
            </w:r>
          </w:p>
        </w:tc>
      </w:tr>
      <w:tr>
        <w:tc>
          <w:tcPr>
            <w:tcW w:type="dxa" w:w="2880"/>
          </w:tcPr>
          <w:p>
            <w:r>
              <w:t>pg.limit</w:t>
            </w:r>
          </w:p>
        </w:tc>
        <w:tc>
          <w:tcPr>
            <w:tcW w:type="dxa" w:w="2880"/>
          </w:tcPr>
          <w:p>
            <w:r>
              <w:t>integer</w:t>
            </w:r>
          </w:p>
        </w:tc>
        <w:tc>
          <w:tcPr>
            <w:tcW w:type="dxa" w:w="2880"/>
          </w:tcPr>
          <w:p>
            <w:r>
              <w:t>Limit applied.</w:t>
            </w:r>
          </w:p>
        </w:tc>
      </w:tr>
      <w:tr>
        <w:tc>
          <w:tcPr>
            <w:tcW w:type="dxa" w:w="2880"/>
          </w:tcPr>
          <w:p>
            <w:r>
              <w:t>pg.offset</w:t>
            </w:r>
          </w:p>
        </w:tc>
        <w:tc>
          <w:tcPr>
            <w:tcW w:type="dxa" w:w="2880"/>
          </w:tcPr>
          <w:p>
            <w:r>
              <w:t>integer</w:t>
            </w:r>
          </w:p>
        </w:tc>
        <w:tc>
          <w:tcPr>
            <w:tcW w:type="dxa" w:w="2880"/>
          </w:tcPr>
          <w:p>
            <w:r>
              <w:t>Offset applied.</w:t>
            </w:r>
          </w:p>
        </w:tc>
      </w:tr>
    </w:tbl>
    <w:p/>
    <w:p>
      <w:pPr>
        <w:pStyle w:val="Heading3"/>
      </w:pPr>
      <w:r>
        <w:t>Sample Request</w:t>
      </w:r>
    </w:p>
    <w:p>
      <w:r>
        <w:rPr>
          <w:b/>
          <w:color w:val="666666"/>
          <w:sz w:val="16"/>
        </w:rPr>
        <w:t>[bash]</w:t>
      </w:r>
    </w:p>
    <w:p>
      <w:pPr>
        <w:shd w:fill="F2F2F2" w:val="clear"/>
      </w:pPr>
      <w:r>
        <w:rPr>
          <w:rFonts w:ascii="Courier New" w:hAnsi="Courier New"/>
          <w:sz w:val="17"/>
        </w:rPr>
        <w:t>curl --location '{{MAKE_ZONE_URL}}/api/v2/devices/DEV_123/outgoings?scope=new_sms&amp;pg[sortBy]=created&amp;pg[sortDir]=desc&amp;pg[limit]=100&amp;pg[offset]=0' \</w:t>
        <w:br/>
        <w:t xml:space="preserve"> --header 'Accept: application/json'</w:t>
      </w:r>
    </w:p>
    <w:p>
      <w:pPr>
        <w:pStyle w:val="Heading3"/>
      </w:pPr>
      <w:r>
        <w:t>Example Usage</w:t>
      </w:r>
    </w:p>
    <w:p>
      <w:pPr>
        <w:pStyle w:val="Heading3"/>
      </w:pPr>
      <w:r>
        <w:t>Example 1: List outgoings filtered by scope</w:t>
      </w:r>
    </w:p>
    <w:p>
      <w:r>
        <w:rPr>
          <w:b/>
          <w:color w:val="666666"/>
          <w:sz w:val="16"/>
        </w:rPr>
        <w:t>[bash]</w:t>
      </w:r>
    </w:p>
    <w:p>
      <w:pPr>
        <w:shd w:fill="F2F2F2" w:val="clear"/>
      </w:pPr>
      <w:r>
        <w:rPr>
          <w:rFonts w:ascii="Courier New" w:hAnsi="Courier New"/>
          <w:sz w:val="17"/>
        </w:rPr>
        <w:t>curl --location '{{MAKE_ZONE_URL}}/api/v2/devices/DEV_123/outgoings?scope=new_sms' \</w:t>
        <w:br/>
        <w:t xml:space="preserve"> --header 'Accept: application/json'</w:t>
      </w:r>
    </w:p>
    <w:p>
      <w:pPr>
        <w:pStyle w:val="Heading3"/>
      </w:pPr>
      <w:r>
        <w:t>Example 2: List outgoings with sorting and pagination</w:t>
      </w:r>
    </w:p>
    <w:p>
      <w:r>
        <w:rPr>
          <w:b/>
          <w:color w:val="666666"/>
          <w:sz w:val="16"/>
        </w:rPr>
        <w:t>[bash]</w:t>
      </w:r>
    </w:p>
    <w:p>
      <w:pPr>
        <w:shd w:fill="F2F2F2" w:val="clear"/>
      </w:pPr>
      <w:r>
        <w:rPr>
          <w:rFonts w:ascii="Courier New" w:hAnsi="Courier New"/>
          <w:sz w:val="17"/>
        </w:rPr>
        <w:t>curl --location '{{MAKE_ZONE_URL}}/api/v2/devices/DEV_123/outgoings?pg[sortBy]=created&amp;pg[sortDir]=asc&amp;pg[limit]=50&amp;pg[offset]=100' \</w:t>
        <w:br/>
        <w:t xml:space="preserve"> --header 'Accept: application/json'</w:t>
      </w:r>
    </w:p>
    <w:p>
      <w:pPr>
        <w:pStyle w:val="Heading3"/>
      </w:pPr>
      <w:r>
        <w:t>Error Handling</w:t>
      </w:r>
    </w:p>
    <w:p>
      <w:pPr>
        <w:pStyle w:val="ListBullet"/>
      </w:pPr>
      <w:r>
        <w:t>No error responses were provided in the scraped content.</w:t>
      </w:r>
    </w:p>
    <w:p>
      <w:pPr>
        <w:pStyle w:val="Heading3"/>
      </w:pPr>
      <w:r>
        <w:t>Related deviceOutgoings actions</w:t>
      </w:r>
    </w:p>
    <w:p>
      <w:pPr>
        <w:pStyle w:val="ListBullet"/>
      </w:pPr>
      <w:r>
        <w:t>[DELETE] Delete a Device’s Outgoing Messages — /api/v2/devices/{{deviceId}}/outgoings</w:t>
      </w:r>
    </w:p>
    <w:p>
      <w:pPr>
        <w:pStyle w:val="ListBullet"/>
      </w:pPr>
      <w:r>
        <w:t>[GET] Get a Device's Outgoing Detail — /api/v2/devices/{{deviceId}}/outgoings/{{outgoingId}}</w:t>
      </w:r>
    </w:p>
    <w:p>
      <w:r>
        <w:br w:type="page"/>
      </w:r>
    </w:p>
    <w:p>
      <w:pPr>
        <w:pStyle w:val="Heading2"/>
      </w:pPr>
      <w:r>
        <w:t>94. [GET] List User API Token Scopes</w:t>
      </w:r>
    </w:p>
    <w:p>
      <w:r>
        <w:rPr>
          <w:b/>
        </w:rPr>
        <w:t xml:space="preserve">Endpoint: </w:t>
      </w:r>
      <w:r>
        <w:rPr>
          <w:rFonts w:ascii="Courier New" w:hAnsi="Courier New"/>
          <w:sz w:val="18"/>
        </w:rPr>
        <w:t>/api/v2/enums/user-api-token-scopes</w:t>
      </w:r>
    </w:p>
    <w:p>
      <w:pPr>
        <w:pStyle w:val="Heading3"/>
      </w:pPr>
      <w:r>
        <w:t>Method</w:t>
      </w:r>
    </w:p>
    <w:p>
      <w:r>
        <w:t>GET</w:t>
      </w:r>
    </w:p>
    <w:p>
      <w:pPr>
        <w:pStyle w:val="Heading3"/>
      </w:pPr>
      <w:r>
        <w:t>URL</w:t>
      </w:r>
    </w:p>
    <w:p>
      <w:r>
        <w:t>{{MAKE_ZONE_URL}}/api/v2/enums/user-api-token-scopes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all existing user API token scopes.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"userApiTokenScopes": [</w:t>
        <w:br/>
        <w:t xml:space="preserve"> {</w:t>
        <w:br/>
        <w:t xml:space="preserve"> "name":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userApiTokenScopes</w:t>
            </w:r>
          </w:p>
        </w:tc>
        <w:tc>
          <w:tcPr>
            <w:tcW w:type="dxa" w:w="2880"/>
          </w:tcPr>
          <w:p>
            <w:r>
              <w:t>array</w:t>
            </w:r>
          </w:p>
        </w:tc>
        <w:tc>
          <w:tcPr>
            <w:tcW w:type="dxa" w:w="2880"/>
          </w:tcPr>
          <w:p>
            <w:r>
              <w:t>List of available user API token scopes.</w:t>
            </w:r>
          </w:p>
        </w:tc>
      </w:tr>
      <w:tr>
        <w:tc>
          <w:tcPr>
            <w:tcW w:type="dxa" w:w="2880"/>
          </w:tcPr>
          <w:p>
            <w:r>
              <w:t>userApiTokenScopes[].name</w:t>
            </w:r>
          </w:p>
        </w:tc>
        <w:tc>
          <w:tcPr>
            <w:tcW w:type="dxa" w:w="2880"/>
          </w:tcPr>
          <w:p>
            <w:r>
              <w:t>string</w:t>
            </w:r>
          </w:p>
        </w:tc>
        <w:tc>
          <w:tcPr>
            <w:tcW w:type="dxa" w:w="2880"/>
          </w:tcPr>
          <w:p>
            <w:r>
              <w:t>Scope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'{{MAKE_ZONE_URL}}/api/v2/enums/user-api-token-scopes' \</w:t>
        <w:br/>
        <w:t xml:space="preserve"> --header 'Accept: application/json'</w:t>
      </w:r>
    </w:p>
    <w:p>
      <w:r>
        <w:br w:type="page"/>
      </w:r>
    </w:p>
    <w:p>
      <w:pPr>
        <w:pStyle w:val="Heading2"/>
      </w:pPr>
      <w:r>
        <w:t>95. [GET] List Languages</w:t>
      </w:r>
    </w:p>
    <w:p>
      <w:r>
        <w:rPr>
          <w:b/>
        </w:rPr>
        <w:t xml:space="preserve">Endpoint: </w:t>
      </w:r>
      <w:r>
        <w:rPr>
          <w:rFonts w:ascii="Courier New" w:hAnsi="Courier New"/>
          <w:sz w:val="18"/>
        </w:rPr>
        <w:t>/api/v2/enums/languages</w:t>
      </w:r>
    </w:p>
    <w:p>
      <w:pPr>
        <w:pStyle w:val="Heading3"/>
      </w:pPr>
      <w:r>
        <w:t>Method</w:t>
      </w:r>
    </w:p>
    <w:p>
      <w:r>
        <w:t>GET</w:t>
      </w:r>
    </w:p>
    <w:p>
      <w:pPr>
        <w:pStyle w:val="Heading3"/>
      </w:pPr>
      <w:r>
        <w:t>URL</w:t>
      </w:r>
    </w:p>
    <w:p>
      <w:r>
        <w:t>{{MAKE_ZONE_URL}}/api/v2/enums/languages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languages and their language codes. Optionally returns localized language names and limits results to languages that have a defined localized name.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localized</w:t>
            </w:r>
          </w:p>
        </w:tc>
        <w:tc>
          <w:tcPr>
            <w:tcW w:type="dxa" w:w="2880"/>
          </w:tcPr>
          <w:p>
            <w:r>
              <w:t>boolean</w:t>
            </w:r>
          </w:p>
        </w:tc>
        <w:tc>
          <w:tcPr>
            <w:tcW w:type="dxa" w:w="2880"/>
          </w:tcPr>
          <w:p>
            <w:r>
              <w:t>When true, the response contains localized language names (e.g., German: Deutch, Czech: Čeština). This setting limits the number of returned languages to those that have defined their localized name. Default: false. Example: true.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"languages": [</w:t>
        <w:br/>
        <w:t xml:space="preserve"> {</w:t>
        <w:br/>
        <w:t xml:space="preserve"> "code": "de",</w:t>
        <w:br/>
        <w:t xml:space="preserve"> "name": "Deutsch"</w:t>
        <w:br/>
        <w:t xml:space="preserve"> },</w:t>
        <w:br/>
        <w:t xml:space="preserve"> {</w:t>
        <w:br/>
        <w:t xml:space="preserve"> "code": "cs",</w:t>
        <w:br/>
        <w:t xml:space="preserve"> "name": "Čeština"</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languages</w:t>
            </w:r>
          </w:p>
        </w:tc>
        <w:tc>
          <w:tcPr>
            <w:tcW w:type="dxa" w:w="2880"/>
          </w:tcPr>
          <w:p>
            <w:r>
              <w:t>array</w:t>
            </w:r>
          </w:p>
        </w:tc>
        <w:tc>
          <w:tcPr>
            <w:tcW w:type="dxa" w:w="2880"/>
          </w:tcPr>
          <w:p>
            <w:r>
              <w:t>List of language objects.</w:t>
            </w:r>
          </w:p>
        </w:tc>
      </w:tr>
      <w:tr>
        <w:tc>
          <w:tcPr>
            <w:tcW w:type="dxa" w:w="2880"/>
          </w:tcPr>
          <w:p>
            <w:r>
              <w:t>languages.code</w:t>
            </w:r>
          </w:p>
        </w:tc>
        <w:tc>
          <w:tcPr>
            <w:tcW w:type="dxa" w:w="2880"/>
          </w:tcPr>
          <w:p>
            <w:r>
              <w:t>string</w:t>
            </w:r>
          </w:p>
        </w:tc>
        <w:tc>
          <w:tcPr>
            <w:tcW w:type="dxa" w:w="2880"/>
          </w:tcPr>
          <w:p>
            <w:r>
              <w:t>Language code.</w:t>
            </w:r>
          </w:p>
        </w:tc>
      </w:tr>
      <w:tr>
        <w:tc>
          <w:tcPr>
            <w:tcW w:type="dxa" w:w="2880"/>
          </w:tcPr>
          <w:p>
            <w:r>
              <w:t>languages.name</w:t>
            </w:r>
          </w:p>
        </w:tc>
        <w:tc>
          <w:tcPr>
            <w:tcW w:type="dxa" w:w="2880"/>
          </w:tcPr>
          <w:p>
            <w:r>
              <w:t>string</w:t>
            </w:r>
          </w:p>
        </w:tc>
        <w:tc>
          <w:tcPr>
            <w:tcW w:type="dxa" w:w="2880"/>
          </w:tcPr>
          <w:p>
            <w:r>
              <w:t>Language name (localized if localized=true).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'{{MAKE_ZONE_URL}}/api/v2/enums/languages?localized=true' \</w:t>
        <w:br/>
        <w:t xml:space="preserve"> --header 'Accept: application/json'</w:t>
      </w:r>
    </w:p>
    <w:p>
      <w:pPr>
        <w:pStyle w:val="Heading3"/>
      </w:pPr>
      <w:r>
        <w:t>Example Usage</w:t>
      </w:r>
    </w:p>
    <w:p>
      <w:pPr>
        <w:pStyle w:val="Heading3"/>
      </w:pPr>
      <w:r>
        <w:t>Example 1: List languages (default names)</w:t>
      </w:r>
    </w:p>
    <w:p>
      <w:r>
        <w:rPr>
          <w:b/>
          <w:color w:val="666666"/>
          <w:sz w:val="16"/>
        </w:rPr>
        <w:t>[bash]</w:t>
      </w:r>
    </w:p>
    <w:p>
      <w:pPr>
        <w:shd w:fill="F2F2F2" w:val="clear"/>
      </w:pPr>
      <w:r>
        <w:rPr>
          <w:rFonts w:ascii="Courier New" w:hAnsi="Courier New"/>
          <w:sz w:val="17"/>
        </w:rPr>
        <w:t>curl -i --location --request GET '{{MAKE_ZONE_URL}}/api/v2/enums/languages' \</w:t>
        <w:br/>
        <w:t xml:space="preserve"> --header 'Accept: application/json'</w:t>
      </w:r>
    </w:p>
    <w:p>
      <w:pPr>
        <w:pStyle w:val="Heading3"/>
      </w:pPr>
      <w:r>
        <w:t>Example 2: List languages with localized names</w:t>
      </w:r>
    </w:p>
    <w:p>
      <w:r>
        <w:br w:type="page"/>
      </w:r>
    </w:p>
    <w:p>
      <w:pPr>
        <w:pStyle w:val="Heading2"/>
      </w:pPr>
      <w:r>
        <w:t>96. [GET] List Make Zones (IMT Zones)</w:t>
      </w:r>
    </w:p>
    <w:p>
      <w:r>
        <w:rPr>
          <w:b/>
        </w:rPr>
        <w:t xml:space="preserve">Endpoint: </w:t>
      </w:r>
      <w:r>
        <w:rPr>
          <w:rFonts w:ascii="Courier New" w:hAnsi="Courier New"/>
          <w:sz w:val="18"/>
        </w:rPr>
        <w:t>/api/v2/enums/imt-zones</w:t>
      </w:r>
    </w:p>
    <w:p>
      <w:pPr>
        <w:pStyle w:val="Heading3"/>
      </w:pPr>
      <w:r>
        <w:t>Method</w:t>
      </w:r>
    </w:p>
    <w:p>
      <w:r>
        <w:t>GET</w:t>
      </w:r>
    </w:p>
    <w:p>
      <w:pPr>
        <w:pStyle w:val="Heading3"/>
      </w:pPr>
      <w:r>
        <w:t>URL</w:t>
      </w:r>
    </w:p>
    <w:p>
      <w:r>
        <w:t>{{MAKE_ZONE_URL}}/api/v2/enums/imt-zones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Make zones and their zoneId values (returned in the id field). The zoneId is required when creating a new organization via POST /organizations.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"imtZones": [</w:t>
        <w:br/>
        <w:t xml:space="preserve"> {</w:t>
        <w:br/>
        <w:t xml:space="preserve"> "id": 1,</w:t>
        <w:br/>
        <w:t xml:space="preserve"> "domain": "eu1.make.com",</w:t>
        <w:br/>
        <w:t xml:space="preserve"> "name": "EU 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imtZones</w:t>
            </w:r>
          </w:p>
        </w:tc>
        <w:tc>
          <w:tcPr>
            <w:tcW w:type="dxa" w:w="2880"/>
          </w:tcPr>
          <w:p>
            <w:r>
              <w:t>array</w:t>
            </w:r>
          </w:p>
        </w:tc>
        <w:tc>
          <w:tcPr>
            <w:tcW w:type="dxa" w:w="2880"/>
          </w:tcPr>
          <w:p>
            <w:r>
              <w:t>List of Make zones.</w:t>
            </w:r>
          </w:p>
        </w:tc>
      </w:tr>
      <w:tr>
        <w:tc>
          <w:tcPr>
            <w:tcW w:type="dxa" w:w="2880"/>
          </w:tcPr>
          <w:p>
            <w:r>
              <w:t>imtZones.id</w:t>
            </w:r>
          </w:p>
        </w:tc>
        <w:tc>
          <w:tcPr>
            <w:tcW w:type="dxa" w:w="2880"/>
          </w:tcPr>
          <w:p>
            <w:r>
              <w:t>integer</w:t>
            </w:r>
          </w:p>
        </w:tc>
        <w:tc>
          <w:tcPr>
            <w:tcW w:type="dxa" w:w="2880"/>
          </w:tcPr>
          <w:p>
            <w:r>
              <w:t>Zone ID (zoneId) value to use when creating a new organization.</w:t>
            </w:r>
          </w:p>
        </w:tc>
      </w:tr>
      <w:tr>
        <w:tc>
          <w:tcPr>
            <w:tcW w:type="dxa" w:w="2880"/>
          </w:tcPr>
          <w:p>
            <w:r>
              <w:t>imtZones.domain</w:t>
            </w:r>
          </w:p>
        </w:tc>
        <w:tc>
          <w:tcPr>
            <w:tcW w:type="dxa" w:w="2880"/>
          </w:tcPr>
          <w:p>
            <w:r>
              <w:t>string</w:t>
            </w:r>
          </w:p>
        </w:tc>
        <w:tc>
          <w:tcPr>
            <w:tcW w:type="dxa" w:w="2880"/>
          </w:tcPr>
          <w:p>
            <w:r>
              <w:t>Domain associated with the zone.</w:t>
            </w:r>
          </w:p>
        </w:tc>
      </w:tr>
      <w:tr>
        <w:tc>
          <w:tcPr>
            <w:tcW w:type="dxa" w:w="2880"/>
          </w:tcPr>
          <w:p>
            <w:r>
              <w:t>imtZones.name</w:t>
            </w:r>
          </w:p>
        </w:tc>
        <w:tc>
          <w:tcPr>
            <w:tcW w:type="dxa" w:w="2880"/>
          </w:tcPr>
          <w:p>
            <w:r>
              <w:t>string</w:t>
            </w:r>
          </w:p>
        </w:tc>
        <w:tc>
          <w:tcPr>
            <w:tcW w:type="dxa" w:w="2880"/>
          </w:tcPr>
          <w:p>
            <w:r>
              <w:t>Human-readable zone name.</w:t>
            </w:r>
          </w:p>
        </w:tc>
      </w:tr>
    </w:tbl>
    <w:p/>
    <w:p>
      <w:pPr>
        <w:pStyle w:val="Heading3"/>
      </w:pPr>
      <w:r>
        <w:t>Notes</w:t>
      </w:r>
    </w:p>
    <w:p>
      <w:pPr>
        <w:pStyle w:val="ListBullet"/>
      </w:pPr>
      <w:r>
        <w:t>The id field in each imtZones item is the zoneId referenced by other endpoints (notably POST /organizations).</w:t>
      </w:r>
    </w:p>
    <w:p>
      <w:r>
        <w:br w:type="page"/>
      </w:r>
    </w:p>
    <w:p>
      <w:pPr>
        <w:pStyle w:val="Heading2"/>
      </w:pPr>
      <w:r>
        <w:t>97. [GET] List Variable Types</w:t>
      </w:r>
    </w:p>
    <w:p>
      <w:r>
        <w:rPr>
          <w:b/>
        </w:rPr>
        <w:t xml:space="preserve">Endpoint: </w:t>
      </w:r>
      <w:r>
        <w:rPr>
          <w:rFonts w:ascii="Courier New" w:hAnsi="Courier New"/>
          <w:sz w:val="18"/>
        </w:rPr>
        <w:t>/api/v2/enums/variable-types</w:t>
      </w:r>
    </w:p>
    <w:p>
      <w:pPr>
        <w:pStyle w:val="Heading3"/>
      </w:pPr>
      <w:r>
        <w:t>Method</w:t>
      </w:r>
    </w:p>
    <w:p>
      <w:r>
        <w:t>GET</w:t>
      </w:r>
    </w:p>
    <w:p>
      <w:pPr>
        <w:pStyle w:val="Heading3"/>
      </w:pPr>
      <w:r>
        <w:t>URL</w:t>
      </w:r>
    </w:p>
    <w:p>
      <w:r>
        <w:t>{{MAKE_ZONE_URL}}/api/v2/enums/variable-types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mapping of custom variable types and their typeId values.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"variableTypes": [</w:t>
        <w:br/>
        <w:t xml:space="preserve"> {</w:t>
        <w:br/>
        <w:t xml:space="preserve"> "id": 1,</w:t>
        <w:br/>
        <w:t xml:space="preserve"> "name": "Text",</w:t>
        <w:br/>
        <w:t xml:space="preserve"> "teamOnly":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variableTypes</w:t>
            </w:r>
          </w:p>
        </w:tc>
        <w:tc>
          <w:tcPr>
            <w:tcW w:type="dxa" w:w="2880"/>
          </w:tcPr>
          <w:p>
            <w:r>
              <w:t>array</w:t>
            </w:r>
          </w:p>
        </w:tc>
        <w:tc>
          <w:tcPr>
            <w:tcW w:type="dxa" w:w="2880"/>
          </w:tcPr>
          <w:p>
            <w:r>
              <w:t>List of variable type objects.</w:t>
            </w:r>
          </w:p>
        </w:tc>
      </w:tr>
      <w:tr>
        <w:tc>
          <w:tcPr>
            <w:tcW w:type="dxa" w:w="2880"/>
          </w:tcPr>
          <w:p>
            <w:r>
              <w:t>variableTypes.id</w:t>
            </w:r>
          </w:p>
        </w:tc>
        <w:tc>
          <w:tcPr>
            <w:tcW w:type="dxa" w:w="2880"/>
          </w:tcPr>
          <w:p>
            <w:r>
              <w:t>integer</w:t>
            </w:r>
          </w:p>
        </w:tc>
        <w:tc>
          <w:tcPr>
            <w:tcW w:type="dxa" w:w="2880"/>
          </w:tcPr>
          <w:p>
            <w:r>
              <w:t>Variable type identifier (typeId).</w:t>
            </w:r>
          </w:p>
        </w:tc>
      </w:tr>
      <w:tr>
        <w:tc>
          <w:tcPr>
            <w:tcW w:type="dxa" w:w="2880"/>
          </w:tcPr>
          <w:p>
            <w:r>
              <w:t>variableTypes.name</w:t>
            </w:r>
          </w:p>
        </w:tc>
        <w:tc>
          <w:tcPr>
            <w:tcW w:type="dxa" w:w="2880"/>
          </w:tcPr>
          <w:p>
            <w:r>
              <w:t>string</w:t>
            </w:r>
          </w:p>
        </w:tc>
        <w:tc>
          <w:tcPr>
            <w:tcW w:type="dxa" w:w="2880"/>
          </w:tcPr>
          <w:p>
            <w:r>
              <w:t>Variable type name.</w:t>
            </w:r>
          </w:p>
        </w:tc>
      </w:tr>
      <w:tr>
        <w:tc>
          <w:tcPr>
            <w:tcW w:type="dxa" w:w="2880"/>
          </w:tcPr>
          <w:p>
            <w:r>
              <w:t>variableTypes.teamOnly</w:t>
            </w:r>
          </w:p>
        </w:tc>
        <w:tc>
          <w:tcPr>
            <w:tcW w:type="dxa" w:w="2880"/>
          </w:tcPr>
          <w:p>
            <w:r>
              <w:t>boolean</w:t>
            </w:r>
          </w:p>
        </w:tc>
        <w:tc>
          <w:tcPr>
            <w:tcW w:type="dxa" w:w="2880"/>
          </w:tcPr>
          <w:p>
            <w:r>
              <w:t>Whether the variable type is restricted to teams only.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'{{MAKE_ZONE_URL}}/api/v2/enums/variable-types' \</w:t>
        <w:br/>
        <w:t xml:space="preserve"> --header 'Accept: application/json'</w:t>
      </w:r>
    </w:p>
    <w:p>
      <w:r>
        <w:br w:type="page"/>
      </w:r>
    </w:p>
    <w:p>
      <w:pPr>
        <w:pStyle w:val="Heading2"/>
      </w:pPr>
      <w:r>
        <w:t>98. [GET] List Organization Features</w:t>
      </w:r>
    </w:p>
    <w:p>
      <w:r>
        <w:rPr>
          <w:b/>
        </w:rPr>
        <w:t xml:space="preserve">Endpoint: </w:t>
      </w:r>
      <w:r>
        <w:rPr>
          <w:rFonts w:ascii="Courier New" w:hAnsi="Courier New"/>
          <w:sz w:val="18"/>
        </w:rPr>
        <w:t>/api/v2/enums/organization-features</w:t>
      </w:r>
    </w:p>
    <w:p>
      <w:pPr>
        <w:pStyle w:val="Heading3"/>
      </w:pPr>
      <w:r>
        <w:t>Method</w:t>
      </w:r>
    </w:p>
    <w:p>
      <w:r>
        <w:t>GET</w:t>
      </w:r>
    </w:p>
    <w:p>
      <w:pPr>
        <w:pStyle w:val="Heading3"/>
      </w:pPr>
      <w:r>
        <w:t>URL</w:t>
      </w:r>
    </w:p>
    <w:p>
      <w:r>
        <w:t>{{MAKE_ZONE_URL}}/api/v2/enums/organization-features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all existing organization features and their descriptions.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"organizationFeatures": [</w:t>
        <w:br/>
        <w:t xml:space="preserve"> {</w:t>
        <w:br/>
        <w:t xml:space="preserve"> "title": "Advanced permissions",</w:t>
        <w:br/>
        <w:t xml:space="preserve"> "name": "advanced_permissions"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organizationFeatures</w:t>
            </w:r>
          </w:p>
        </w:tc>
        <w:tc>
          <w:tcPr>
            <w:tcW w:type="dxa" w:w="2880"/>
          </w:tcPr>
          <w:p>
            <w:r>
              <w:t>array</w:t>
            </w:r>
          </w:p>
        </w:tc>
        <w:tc>
          <w:tcPr>
            <w:tcW w:type="dxa" w:w="2880"/>
          </w:tcPr>
          <w:p>
            <w:r>
              <w:t>List of organization features.</w:t>
            </w:r>
          </w:p>
        </w:tc>
      </w:tr>
      <w:tr>
        <w:tc>
          <w:tcPr>
            <w:tcW w:type="dxa" w:w="2880"/>
          </w:tcPr>
          <w:p>
            <w:r>
              <w:t>organizationFeatures[].title</w:t>
            </w:r>
          </w:p>
        </w:tc>
        <w:tc>
          <w:tcPr>
            <w:tcW w:type="dxa" w:w="2880"/>
          </w:tcPr>
          <w:p>
            <w:r>
              <w:t>string</w:t>
            </w:r>
          </w:p>
        </w:tc>
        <w:tc>
          <w:tcPr>
            <w:tcW w:type="dxa" w:w="2880"/>
          </w:tcPr>
          <w:p>
            <w:r>
              <w:t>Human-readable feature title.</w:t>
            </w:r>
          </w:p>
        </w:tc>
      </w:tr>
      <w:tr>
        <w:tc>
          <w:tcPr>
            <w:tcW w:type="dxa" w:w="2880"/>
          </w:tcPr>
          <w:p>
            <w:r>
              <w:t>organizationFeatures[].name</w:t>
            </w:r>
          </w:p>
        </w:tc>
        <w:tc>
          <w:tcPr>
            <w:tcW w:type="dxa" w:w="2880"/>
          </w:tcPr>
          <w:p>
            <w:r>
              <w:t>string</w:t>
            </w:r>
          </w:p>
        </w:tc>
        <w:tc>
          <w:tcPr>
            <w:tcW w:type="dxa" w:w="2880"/>
          </w:tcPr>
          <w:p>
            <w:r>
              <w:t>Feature identifier/name.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'{{MAKE_ZONE_URL}}/api/v2/enums/organization-features' \</w:t>
        <w:br/>
        <w:t xml:space="preserve"> --header 'Accept: application/json'</w:t>
      </w:r>
    </w:p>
    <w:p>
      <w:r>
        <w:br w:type="page"/>
      </w:r>
    </w:p>
    <w:p>
      <w:pPr>
        <w:pStyle w:val="Heading2"/>
      </w:pPr>
      <w:r>
        <w:t>99. [GET] Ping the Make API Service</w:t>
      </w:r>
    </w:p>
    <w:p>
      <w:r>
        <w:rPr>
          <w:b/>
        </w:rPr>
        <w:t xml:space="preserve">Endpoint: </w:t>
      </w:r>
      <w:r>
        <w:rPr>
          <w:rFonts w:ascii="Courier New" w:hAnsi="Courier New"/>
          <w:sz w:val="18"/>
        </w:rPr>
        <w:t>/api/v2/ping</w:t>
      </w:r>
    </w:p>
    <w:p>
      <w:pPr>
        <w:pStyle w:val="Heading3"/>
      </w:pPr>
      <w:r>
        <w:t>Method</w:t>
      </w:r>
    </w:p>
    <w:p>
      <w:r>
        <w:t>GET</w:t>
      </w:r>
    </w:p>
    <w:p>
      <w:pPr>
        <w:pStyle w:val="Heading3"/>
      </w:pPr>
      <w:r>
        <w:t>URL</w:t>
      </w:r>
    </w:p>
    <w:p>
      <w:r>
        <w:t>{{MAKE_ZONE_URL}}/api/v2/ping</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Pings the Make API service to verify the service is reachable. A successful response returns plain text.</w:t>
      </w:r>
    </w:p>
    <w:p>
      <w:pPr>
        <w:pStyle w:val="Heading3"/>
      </w:pPr>
      <w:r>
        <w:t>Response</w:t>
      </w:r>
    </w:p>
    <w:p>
      <w:pPr>
        <w:pStyle w:val="Heading3"/>
      </w:pPr>
      <w:r>
        <w:t>Success Response (200 OK)</w:t>
      </w:r>
    </w:p>
    <w:p>
      <w:r>
        <w:rPr>
          <w:b/>
          <w:color w:val="666666"/>
          <w:sz w:val="16"/>
        </w:rPr>
        <w:t>[text]</w:t>
      </w:r>
    </w:p>
    <w:p>
      <w:pPr>
        <w:shd w:fill="F2F2F2" w:val="clear"/>
      </w:pPr>
      <w:r>
        <w:rPr>
          <w:rFonts w:ascii="Courier New" w:hAnsi="Courier New"/>
          <w:sz w:val="17"/>
        </w:rPr>
        <w:t>pong</w:t>
      </w:r>
    </w:p>
    <w:p>
      <w:pPr>
        <w:pStyle w:val="Heading3"/>
      </w:pPr>
      <w:r>
        <w:t>Response Body (200 OK media type)</w:t>
      </w:r>
    </w:p>
    <w:p>
      <w:pPr>
        <w:pStyle w:val="ListBullet"/>
      </w:pPr>
      <w:r>
        <w:t>text/plain: string</w:t>
      </w:r>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'{{MAKE_ZONE_URL}}/api/v2/ping' \</w:t>
        <w:br/>
        <w:t xml:space="preserve"> --header 'Accept: text/plain'</w:t>
      </w:r>
    </w:p>
    <w:p>
      <w:r>
        <w:br w:type="page"/>
      </w:r>
    </w:p>
    <w:p>
      <w:pPr>
        <w:pStyle w:val="Heading2"/>
      </w:pPr>
      <w:r>
        <w:t>100. [POST] Create a Hook</w:t>
      </w:r>
    </w:p>
    <w:p>
      <w:r>
        <w:rPr>
          <w:b/>
        </w:rPr>
        <w:t xml:space="preserve">Endpoint: </w:t>
      </w:r>
      <w:r>
        <w:rPr>
          <w:rFonts w:ascii="Courier New" w:hAnsi="Courier New"/>
          <w:sz w:val="18"/>
        </w:rPr>
        <w:t>/api/v2/hooks</w:t>
      </w:r>
    </w:p>
    <w:p>
      <w:pPr>
        <w:pStyle w:val="Heading3"/>
      </w:pPr>
      <w:r>
        <w:t>Prerequisites</w:t>
      </w:r>
    </w:p>
    <w:p>
      <w:pPr>
        <w:pStyle w:val="ListBullet"/>
      </w:pPr>
      <w:r>
        <w:t>You must have the unique ID of the team (teamId) where the hook will be created.</w:t>
      </w:r>
    </w:p>
    <w:p>
      <w:pPr>
        <w:pStyle w:val="ListBullet"/>
      </w:pPr>
      <w:r>
        <w:t>You must know the hook typeName (hook type strictly related to the app for which the hook is created).</w:t>
      </w:r>
    </w:p>
    <w:p>
      <w:pPr>
        <w:pStyle w:val="ListBullet"/>
      </w:pPr>
      <w:r>
        <w:t>If applicable, you must have the connection ID (__IMTCONN__) and/or form ID (formId) to include in the hook.</w:t>
      </w:r>
    </w:p>
    <w:p>
      <w:pPr>
        <w:pStyle w:val="Heading3"/>
      </w:pPr>
      <w:r>
        <w:t>Method</w:t>
      </w:r>
    </w:p>
    <w:p>
      <w:r>
        <w:t>POST</w:t>
      </w:r>
    </w:p>
    <w:p>
      <w:pPr>
        <w:pStyle w:val="Heading3"/>
      </w:pPr>
      <w:r>
        <w:t>URL</w:t>
      </w:r>
    </w:p>
    <w:p>
      <w:r>
        <w:t>{{MAKE_ZONE_URL}}/api/v2/hooks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hook using the data provided in the JSON request body. The response returns all details of the created hook.</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hook. Must be at most 128 characters long. Does not need to be unique.</w:t>
            </w:r>
          </w:p>
        </w:tc>
      </w:tr>
      <w:tr>
        <w:tc>
          <w:tcPr>
            <w:tcW w:type="dxa" w:w="2880"/>
          </w:tcPr>
          <w:p>
            <w:r>
              <w:t>teamId</w:t>
            </w:r>
          </w:p>
        </w:tc>
        <w:tc>
          <w:tcPr>
            <w:tcW w:type="dxa" w:w="2880"/>
          </w:tcPr>
          <w:p>
            <w:r>
              <w:t>string</w:t>
            </w:r>
          </w:p>
        </w:tc>
        <w:tc>
          <w:tcPr>
            <w:tcW w:type="dxa" w:w="2880"/>
          </w:tcPr>
          <w:p>
            <w:r>
              <w:t>The unique ID of the team in which a hook will be created.</w:t>
            </w:r>
          </w:p>
        </w:tc>
      </w:tr>
      <w:tr>
        <w:tc>
          <w:tcPr>
            <w:tcW w:type="dxa" w:w="2880"/>
          </w:tcPr>
          <w:p>
            <w:r>
              <w:t>typeName</w:t>
            </w:r>
          </w:p>
        </w:tc>
        <w:tc>
          <w:tcPr>
            <w:tcW w:type="dxa" w:w="2880"/>
          </w:tcPr>
          <w:p>
            <w:r>
              <w:t>string</w:t>
            </w:r>
          </w:p>
        </w:tc>
        <w:tc>
          <w:tcPr>
            <w:tcW w:type="dxa" w:w="2880"/>
          </w:tcPr>
          <w:p>
            <w:r>
              <w:t>The hook type strictly related to the app for which the hook was created.</w:t>
            </w:r>
          </w:p>
        </w:tc>
      </w:tr>
      <w:tr>
        <w:tc>
          <w:tcPr>
            <w:tcW w:type="dxa" w:w="2880"/>
          </w:tcPr>
          <w:p>
            <w:r>
              <w:t>method</w:t>
            </w:r>
          </w:p>
        </w:tc>
        <w:tc>
          <w:tcPr>
            <w:tcW w:type="dxa" w:w="2880"/>
          </w:tcPr>
          <w:p>
            <w:r>
              <w:t>boolean</w:t>
            </w:r>
          </w:p>
        </w:tc>
        <w:tc>
          <w:tcPr>
            <w:tcW w:type="dxa" w:w="2880"/>
          </w:tcPr>
          <w:p>
            <w:r>
              <w:t>Set to true to add the HTTP method to the request body.</w:t>
            </w:r>
          </w:p>
        </w:tc>
      </w:tr>
      <w:tr>
        <w:tc>
          <w:tcPr>
            <w:tcW w:type="dxa" w:w="2880"/>
          </w:tcPr>
          <w:p>
            <w:r>
              <w:t>headers</w:t>
            </w:r>
          </w:p>
        </w:tc>
        <w:tc>
          <w:tcPr>
            <w:tcW w:type="dxa" w:w="2880"/>
          </w:tcPr>
          <w:p>
            <w:r>
              <w:t>boolean</w:t>
            </w:r>
          </w:p>
        </w:tc>
        <w:tc>
          <w:tcPr>
            <w:tcW w:type="dxa" w:w="2880"/>
          </w:tcPr>
          <w:p>
            <w:r>
              <w:t>Set to true to add headers to the request body.</w:t>
            </w:r>
          </w:p>
        </w:tc>
      </w:tr>
      <w:tr>
        <w:tc>
          <w:tcPr>
            <w:tcW w:type="dxa" w:w="2880"/>
          </w:tcPr>
          <w:p>
            <w:r>
              <w:t>stringify</w:t>
            </w:r>
          </w:p>
        </w:tc>
        <w:tc>
          <w:tcPr>
            <w:tcW w:type="dxa" w:w="2880"/>
          </w:tcPr>
          <w:p>
            <w:r>
              <w:t>boolean</w:t>
            </w:r>
          </w:p>
        </w:tc>
        <w:tc>
          <w:tcPr>
            <w:tcW w:type="dxa" w:w="2880"/>
          </w:tcPr>
          <w:p>
            <w:r>
              <w:t>Set to true to return JSON payloads as strings.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__IMTCONN__</w:t>
            </w:r>
          </w:p>
        </w:tc>
        <w:tc>
          <w:tcPr>
            <w:tcW w:type="dxa" w:w="2880"/>
          </w:tcPr>
          <w:p>
            <w:r>
              <w:t>integer</w:t>
            </w:r>
          </w:p>
        </w:tc>
        <w:tc>
          <w:tcPr>
            <w:tcW w:type="dxa" w:w="2880"/>
          </w:tcPr>
          <w:p>
            <w:r>
              <w:t>The unique ID of the connection that will be included in the created hook.</w:t>
            </w:r>
          </w:p>
        </w:tc>
      </w:tr>
      <w:tr>
        <w:tc>
          <w:tcPr>
            <w:tcW w:type="dxa" w:w="2880"/>
          </w:tcPr>
          <w:p>
            <w:r>
              <w:t>formId</w:t>
            </w:r>
          </w:p>
        </w:tc>
        <w:tc>
          <w:tcPr>
            <w:tcW w:type="dxa" w:w="2880"/>
          </w:tcPr>
          <w:p>
            <w:r>
              <w:t>string</w:t>
            </w:r>
          </w:p>
        </w:tc>
        <w:tc>
          <w:tcPr>
            <w:tcW w:type="dxa" w:w="2880"/>
          </w:tcPr>
          <w:p>
            <w:r>
              <w:t>The unique ID of the form that will be included in the created hook.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"hook": {</w:t>
        <w:br/>
        <w:t xml:space="preserve"> "id": 123,</w:t>
        <w:br/>
        <w:t xml:space="preserve"> "name": "Jotform hook 1",</w:t>
        <w:br/>
        <w:t xml:space="preserve"> "teamId": 1,</w:t>
        <w:br/>
        <w:t xml:space="preserve"> "udid": "a1b2c3d4e5f6g7h8",</w:t>
        <w:br/>
        <w:t xml:space="preserve"> "type": "hook",</w:t>
        <w:br/>
        <w:t xml:space="preserve"> "packageName": "jotform",</w:t>
        <w:br/>
        <w:t xml:space="preserve"> "theme": "default",</w:t>
        <w:br/>
        <w:t xml:space="preserve"> "flags": {</w:t>
        <w:br/>
        <w:t xml:space="preserve"> "form": true</w:t>
        <w:br/>
        <w:t xml:space="preserve"> },</w:t>
        <w:br/>
        <w:t xml:space="preserve"> "editable": true,</w:t>
        <w:br/>
        <w:t xml:space="preserve"> "queueCount": 0,</w:t>
        <w:br/>
        <w:t xml:space="preserve"> "queueLimit": 100,</w:t>
        <w:br/>
        <w:t xml:space="preserve"> "enabled": true,</w:t>
        <w:br/>
        <w:t xml:space="preserve"> "gone": false,</w:t>
        <w:br/>
        <w:t xml:space="preserve"> "typeName": "jotform",</w:t>
        <w:br/>
        <w:t xml:space="preserve"> "data": {</w:t>
        <w:br/>
        <w:t xml:space="preserve"> "headers": false,</w:t>
        <w:br/>
        <w:t xml:space="preserve"> "method": false,</w:t>
        <w:br/>
        <w:t xml:space="preserve"> "stringify": false,</w:t>
        <w:br/>
        <w:t xml:space="preserve"> "teamId": 1,</w:t>
        <w:br/>
        <w:t xml:space="preserve"> "ip": "203.0.113.10",</w:t>
        <w:br/>
        <w:t xml:space="preserve"> "udt": 1710000000,</w:t>
        <w:br/>
        <w:t xml:space="preserve"> "additionalProperties": {}</w:t>
        <w:br/>
        <w:t xml:space="preserve"> },</w:t>
        <w:br/>
        <w:t xml:space="preserve"> "scenarioId": 456,</w:t>
        <w:br/>
        <w:t xml:space="preserve"> "url": "https://hook.make.com/your-hook-url"</w:t>
        <w:br/>
        <w:t xml:space="preserve"> },</w:t>
        <w:br/>
        <w:t xml:space="preserve"> "formula": {</w:t>
        <w:br/>
        <w:t xml:space="preserve"> "success":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hook</w:t>
            </w:r>
          </w:p>
        </w:tc>
        <w:tc>
          <w:tcPr>
            <w:tcW w:type="dxa" w:w="2880"/>
          </w:tcPr>
          <w:p>
            <w:r>
              <w:t>object</w:t>
            </w:r>
          </w:p>
        </w:tc>
        <w:tc>
          <w:tcPr>
            <w:tcW w:type="dxa" w:w="2880"/>
          </w:tcPr>
          <w:p>
            <w:r>
              <w:t>Details of the created hook.</w:t>
            </w:r>
          </w:p>
        </w:tc>
      </w:tr>
      <w:tr>
        <w:tc>
          <w:tcPr>
            <w:tcW w:type="dxa" w:w="2880"/>
          </w:tcPr>
          <w:p>
            <w:r>
              <w:t>hook.id</w:t>
            </w:r>
          </w:p>
        </w:tc>
        <w:tc>
          <w:tcPr>
            <w:tcW w:type="dxa" w:w="2880"/>
          </w:tcPr>
          <w:p>
            <w:r>
              <w:t>integer</w:t>
            </w:r>
          </w:p>
        </w:tc>
        <w:tc>
          <w:tcPr>
            <w:tcW w:type="dxa" w:w="2880"/>
          </w:tcPr>
          <w:p>
            <w:r>
              <w:t>Hook ID.</w:t>
            </w:r>
          </w:p>
        </w:tc>
      </w:tr>
      <w:tr>
        <w:tc>
          <w:tcPr>
            <w:tcW w:type="dxa" w:w="2880"/>
          </w:tcPr>
          <w:p>
            <w:r>
              <w:t>hook.name</w:t>
            </w:r>
          </w:p>
        </w:tc>
        <w:tc>
          <w:tcPr>
            <w:tcW w:type="dxa" w:w="2880"/>
          </w:tcPr>
          <w:p>
            <w:r>
              <w:t>string</w:t>
            </w:r>
          </w:p>
        </w:tc>
        <w:tc>
          <w:tcPr>
            <w:tcW w:type="dxa" w:w="2880"/>
          </w:tcPr>
          <w:p>
            <w:r>
              <w:t>Hook name.</w:t>
            </w:r>
          </w:p>
        </w:tc>
      </w:tr>
      <w:tr>
        <w:tc>
          <w:tcPr>
            <w:tcW w:type="dxa" w:w="2880"/>
          </w:tcPr>
          <w:p>
            <w:r>
              <w:t>hook.teamId</w:t>
            </w:r>
          </w:p>
        </w:tc>
        <w:tc>
          <w:tcPr>
            <w:tcW w:type="dxa" w:w="2880"/>
          </w:tcPr>
          <w:p>
            <w:r>
              <w:t>integer</w:t>
            </w:r>
          </w:p>
        </w:tc>
        <w:tc>
          <w:tcPr>
            <w:tcW w:type="dxa" w:w="2880"/>
          </w:tcPr>
          <w:p>
            <w:r>
              <w:t>Team ID associated with the hook.</w:t>
            </w:r>
          </w:p>
        </w:tc>
      </w:tr>
      <w:tr>
        <w:tc>
          <w:tcPr>
            <w:tcW w:type="dxa" w:w="2880"/>
          </w:tcPr>
          <w:p>
            <w:r>
              <w:t>hook.udid</w:t>
            </w:r>
          </w:p>
        </w:tc>
        <w:tc>
          <w:tcPr>
            <w:tcW w:type="dxa" w:w="2880"/>
          </w:tcPr>
          <w:p>
            <w:r>
              <w:t>string</w:t>
            </w:r>
          </w:p>
        </w:tc>
        <w:tc>
          <w:tcPr>
            <w:tcW w:type="dxa" w:w="2880"/>
          </w:tcPr>
          <w:p>
            <w:r>
              <w:t>Hook UDID.</w:t>
            </w:r>
          </w:p>
        </w:tc>
      </w:tr>
      <w:tr>
        <w:tc>
          <w:tcPr>
            <w:tcW w:type="dxa" w:w="2880"/>
          </w:tcPr>
          <w:p>
            <w:r>
              <w:t>hook.type</w:t>
            </w:r>
          </w:p>
        </w:tc>
        <w:tc>
          <w:tcPr>
            <w:tcW w:type="dxa" w:w="2880"/>
          </w:tcPr>
          <w:p>
            <w:r>
              <w:t>string</w:t>
            </w:r>
          </w:p>
        </w:tc>
        <w:tc>
          <w:tcPr>
            <w:tcW w:type="dxa" w:w="2880"/>
          </w:tcPr>
          <w:p>
            <w:r>
              <w:t>Hook type.</w:t>
            </w:r>
          </w:p>
        </w:tc>
      </w:tr>
      <w:tr>
        <w:tc>
          <w:tcPr>
            <w:tcW w:type="dxa" w:w="2880"/>
          </w:tcPr>
          <w:p>
            <w:r>
              <w:t>hook.packageName</w:t>
            </w:r>
          </w:p>
        </w:tc>
        <w:tc>
          <w:tcPr>
            <w:tcW w:type="dxa" w:w="2880"/>
          </w:tcPr>
          <w:p>
            <w:r>
              <w:t>string</w:t>
            </w:r>
          </w:p>
        </w:tc>
        <w:tc>
          <w:tcPr>
            <w:tcW w:type="dxa" w:w="2880"/>
          </w:tcPr>
          <w:p>
            <w:r>
              <w:t>Package/app name.</w:t>
            </w:r>
          </w:p>
        </w:tc>
      </w:tr>
      <w:tr>
        <w:tc>
          <w:tcPr>
            <w:tcW w:type="dxa" w:w="2880"/>
          </w:tcPr>
          <w:p>
            <w:r>
              <w:t>hook.theme</w:t>
            </w:r>
          </w:p>
        </w:tc>
        <w:tc>
          <w:tcPr>
            <w:tcW w:type="dxa" w:w="2880"/>
          </w:tcPr>
          <w:p>
            <w:r>
              <w:t>string</w:t>
            </w:r>
          </w:p>
        </w:tc>
        <w:tc>
          <w:tcPr>
            <w:tcW w:type="dxa" w:w="2880"/>
          </w:tcPr>
          <w:p>
            <w:r>
              <w:t>Theme.</w:t>
            </w:r>
          </w:p>
        </w:tc>
      </w:tr>
      <w:tr>
        <w:tc>
          <w:tcPr>
            <w:tcW w:type="dxa" w:w="2880"/>
          </w:tcPr>
          <w:p>
            <w:r>
              <w:t>hook.flags</w:t>
            </w:r>
          </w:p>
        </w:tc>
        <w:tc>
          <w:tcPr>
            <w:tcW w:type="dxa" w:w="2880"/>
          </w:tcPr>
          <w:p>
            <w:r>
              <w:t>object</w:t>
            </w:r>
          </w:p>
        </w:tc>
        <w:tc>
          <w:tcPr>
            <w:tcW w:type="dxa" w:w="2880"/>
          </w:tcPr>
          <w:p>
            <w:r>
              <w:t>Hook flags.</w:t>
            </w:r>
          </w:p>
        </w:tc>
      </w:tr>
      <w:tr>
        <w:tc>
          <w:tcPr>
            <w:tcW w:type="dxa" w:w="2880"/>
          </w:tcPr>
          <w:p>
            <w:r>
              <w:t>hook.flags.form</w:t>
            </w:r>
          </w:p>
        </w:tc>
        <w:tc>
          <w:tcPr>
            <w:tcW w:type="dxa" w:w="2880"/>
          </w:tcPr>
          <w:p>
            <w:r>
              <w:t>boolean</w:t>
            </w:r>
          </w:p>
        </w:tc>
        <w:tc>
          <w:tcPr>
            <w:tcW w:type="dxa" w:w="2880"/>
          </w:tcPr>
          <w:p>
            <w:r>
              <w:t>Indicates form-related flag status.</w:t>
            </w:r>
          </w:p>
        </w:tc>
      </w:tr>
      <w:tr>
        <w:tc>
          <w:tcPr>
            <w:tcW w:type="dxa" w:w="2880"/>
          </w:tcPr>
          <w:p>
            <w:r>
              <w:t>hook.editable</w:t>
            </w:r>
          </w:p>
        </w:tc>
        <w:tc>
          <w:tcPr>
            <w:tcW w:type="dxa" w:w="2880"/>
          </w:tcPr>
          <w:p>
            <w:r>
              <w:t>boolean</w:t>
            </w:r>
          </w:p>
        </w:tc>
        <w:tc>
          <w:tcPr>
            <w:tcW w:type="dxa" w:w="2880"/>
          </w:tcPr>
          <w:p>
            <w:r>
              <w:t>Whether the hook is editable.</w:t>
            </w:r>
          </w:p>
        </w:tc>
      </w:tr>
      <w:tr>
        <w:tc>
          <w:tcPr>
            <w:tcW w:type="dxa" w:w="2880"/>
          </w:tcPr>
          <w:p>
            <w:r>
              <w:t>hook.queueCount</w:t>
            </w:r>
          </w:p>
        </w:tc>
        <w:tc>
          <w:tcPr>
            <w:tcW w:type="dxa" w:w="2880"/>
          </w:tcPr>
          <w:p>
            <w:r>
              <w:t>integer</w:t>
            </w:r>
          </w:p>
        </w:tc>
        <w:tc>
          <w:tcPr>
            <w:tcW w:type="dxa" w:w="2880"/>
          </w:tcPr>
          <w:p>
            <w:r>
              <w:t>Current queue count.</w:t>
            </w:r>
          </w:p>
        </w:tc>
      </w:tr>
      <w:tr>
        <w:tc>
          <w:tcPr>
            <w:tcW w:type="dxa" w:w="2880"/>
          </w:tcPr>
          <w:p>
            <w:r>
              <w:t>hook.queueLimit</w:t>
            </w:r>
          </w:p>
        </w:tc>
        <w:tc>
          <w:tcPr>
            <w:tcW w:type="dxa" w:w="2880"/>
          </w:tcPr>
          <w:p>
            <w:r>
              <w:t>integer</w:t>
            </w:r>
          </w:p>
        </w:tc>
        <w:tc>
          <w:tcPr>
            <w:tcW w:type="dxa" w:w="2880"/>
          </w:tcPr>
          <w:p>
            <w:r>
              <w:t>Queue limit.</w:t>
            </w:r>
          </w:p>
        </w:tc>
      </w:tr>
      <w:tr>
        <w:tc>
          <w:tcPr>
            <w:tcW w:type="dxa" w:w="2880"/>
          </w:tcPr>
          <w:p>
            <w:r>
              <w:t>hook.enabled</w:t>
            </w:r>
          </w:p>
        </w:tc>
        <w:tc>
          <w:tcPr>
            <w:tcW w:type="dxa" w:w="2880"/>
          </w:tcPr>
          <w:p>
            <w:r>
              <w:t>boolean</w:t>
            </w:r>
          </w:p>
        </w:tc>
        <w:tc>
          <w:tcPr>
            <w:tcW w:type="dxa" w:w="2880"/>
          </w:tcPr>
          <w:p>
            <w:r>
              <w:t>Whether the hook is enabled.</w:t>
            </w:r>
          </w:p>
        </w:tc>
      </w:tr>
      <w:tr>
        <w:tc>
          <w:tcPr>
            <w:tcW w:type="dxa" w:w="2880"/>
          </w:tcPr>
          <w:p>
            <w:r>
              <w:t>hook.gone</w:t>
            </w:r>
          </w:p>
        </w:tc>
        <w:tc>
          <w:tcPr>
            <w:tcW w:type="dxa" w:w="2880"/>
          </w:tcPr>
          <w:p>
            <w:r>
              <w:t>boolean</w:t>
            </w:r>
          </w:p>
        </w:tc>
        <w:tc>
          <w:tcPr>
            <w:tcW w:type="dxa" w:w="2880"/>
          </w:tcPr>
          <w:p>
            <w:r>
              <w:t>Whether the hook is gone/removed.</w:t>
            </w:r>
          </w:p>
        </w:tc>
      </w:tr>
      <w:tr>
        <w:tc>
          <w:tcPr>
            <w:tcW w:type="dxa" w:w="2880"/>
          </w:tcPr>
          <w:p>
            <w:r>
              <w:t>hook.typeName</w:t>
            </w:r>
          </w:p>
        </w:tc>
        <w:tc>
          <w:tcPr>
            <w:tcW w:type="dxa" w:w="2880"/>
          </w:tcPr>
          <w:p>
            <w:r>
              <w:t>string</w:t>
            </w:r>
          </w:p>
        </w:tc>
        <w:tc>
          <w:tcPr>
            <w:tcW w:type="dxa" w:w="2880"/>
          </w:tcPr>
          <w:p>
            <w:r>
              <w:t>The hook typeName.</w:t>
            </w:r>
          </w:p>
        </w:tc>
      </w:tr>
      <w:tr>
        <w:tc>
          <w:tcPr>
            <w:tcW w:type="dxa" w:w="2880"/>
          </w:tcPr>
          <w:p>
            <w:r>
              <w:t>hook.data</w:t>
            </w:r>
          </w:p>
        </w:tc>
        <w:tc>
          <w:tcPr>
            <w:tcW w:type="dxa" w:w="2880"/>
          </w:tcPr>
          <w:p>
            <w:r>
              <w:t>object</w:t>
            </w:r>
          </w:p>
        </w:tc>
        <w:tc>
          <w:tcPr>
            <w:tcW w:type="dxa" w:w="2880"/>
          </w:tcPr>
          <w:p>
            <w:r>
              <w:t>Hook data/settings.</w:t>
            </w:r>
          </w:p>
        </w:tc>
      </w:tr>
      <w:tr>
        <w:tc>
          <w:tcPr>
            <w:tcW w:type="dxa" w:w="2880"/>
          </w:tcPr>
          <w:p>
            <w:r>
              <w:t>hook.data.headers</w:t>
            </w:r>
          </w:p>
        </w:tc>
        <w:tc>
          <w:tcPr>
            <w:tcW w:type="dxa" w:w="2880"/>
          </w:tcPr>
          <w:p>
            <w:r>
              <w:t>boolean</w:t>
            </w:r>
          </w:p>
        </w:tc>
        <w:tc>
          <w:tcPr>
            <w:tcW w:type="dxa" w:w="2880"/>
          </w:tcPr>
          <w:p>
            <w:r>
              <w:t>Whether headers are added to the request body.</w:t>
            </w:r>
          </w:p>
        </w:tc>
      </w:tr>
      <w:tr>
        <w:tc>
          <w:tcPr>
            <w:tcW w:type="dxa" w:w="2880"/>
          </w:tcPr>
          <w:p>
            <w:r>
              <w:t>hook.data.method</w:t>
            </w:r>
          </w:p>
        </w:tc>
        <w:tc>
          <w:tcPr>
            <w:tcW w:type="dxa" w:w="2880"/>
          </w:tcPr>
          <w:p>
            <w:r>
              <w:t>boolean</w:t>
            </w:r>
          </w:p>
        </w:tc>
        <w:tc>
          <w:tcPr>
            <w:tcW w:type="dxa" w:w="2880"/>
          </w:tcPr>
          <w:p>
            <w:r>
              <w:t>Whether HTTP method is added to the request body.</w:t>
            </w:r>
          </w:p>
        </w:tc>
      </w:tr>
      <w:tr>
        <w:tc>
          <w:tcPr>
            <w:tcW w:type="dxa" w:w="2880"/>
          </w:tcPr>
          <w:p>
            <w:r>
              <w:t>hook.data.stringify</w:t>
            </w:r>
          </w:p>
        </w:tc>
        <w:tc>
          <w:tcPr>
            <w:tcW w:type="dxa" w:w="2880"/>
          </w:tcPr>
          <w:p>
            <w:r>
              <w:t>boolean</w:t>
            </w:r>
          </w:p>
        </w:tc>
        <w:tc>
          <w:tcPr>
            <w:tcW w:type="dxa" w:w="2880"/>
          </w:tcPr>
          <w:p>
            <w:r>
              <w:t>Whether JSON payloads are returned as strings.</w:t>
            </w:r>
          </w:p>
        </w:tc>
      </w:tr>
      <w:tr>
        <w:tc>
          <w:tcPr>
            <w:tcW w:type="dxa" w:w="2880"/>
          </w:tcPr>
          <w:p>
            <w:r>
              <w:t>hook.data.teamId</w:t>
            </w:r>
          </w:p>
        </w:tc>
        <w:tc>
          <w:tcPr>
            <w:tcW w:type="dxa" w:w="2880"/>
          </w:tcPr>
          <w:p>
            <w:r>
              <w:t>integer</w:t>
            </w:r>
          </w:p>
        </w:tc>
        <w:tc>
          <w:tcPr>
            <w:tcW w:type="dxa" w:w="2880"/>
          </w:tcPr>
          <w:p>
            <w:r>
              <w:t>Team ID in hook data.</w:t>
            </w:r>
          </w:p>
        </w:tc>
      </w:tr>
      <w:tr>
        <w:tc>
          <w:tcPr>
            <w:tcW w:type="dxa" w:w="2880"/>
          </w:tcPr>
          <w:p>
            <w:r>
              <w:t>hook.data.ip</w:t>
            </w:r>
          </w:p>
        </w:tc>
        <w:tc>
          <w:tcPr>
            <w:tcW w:type="dxa" w:w="2880"/>
          </w:tcPr>
          <w:p>
            <w:r>
              <w:t>string</w:t>
            </w:r>
          </w:p>
        </w:tc>
        <w:tc>
          <w:tcPr>
            <w:tcW w:type="dxa" w:w="2880"/>
          </w:tcPr>
          <w:p>
            <w:r>
              <w:t>IP address value returned in hook data.</w:t>
            </w:r>
          </w:p>
        </w:tc>
      </w:tr>
      <w:tr>
        <w:tc>
          <w:tcPr>
            <w:tcW w:type="dxa" w:w="2880"/>
          </w:tcPr>
          <w:p>
            <w:r>
              <w:t>hook.data.udt</w:t>
            </w:r>
          </w:p>
        </w:tc>
        <w:tc>
          <w:tcPr>
            <w:tcW w:type="dxa" w:w="2880"/>
          </w:tcPr>
          <w:p>
            <w:r>
              <w:t>integer</w:t>
            </w:r>
          </w:p>
        </w:tc>
        <w:tc>
          <w:tcPr>
            <w:tcW w:type="dxa" w:w="2880"/>
          </w:tcPr>
          <w:p>
            <w:r>
              <w:t>Timestamp value returned in hook data.</w:t>
            </w:r>
          </w:p>
        </w:tc>
      </w:tr>
      <w:tr>
        <w:tc>
          <w:tcPr>
            <w:tcW w:type="dxa" w:w="2880"/>
          </w:tcPr>
          <w:p>
            <w:r>
              <w:t>hook.data.additionalProperties</w:t>
            </w:r>
          </w:p>
        </w:tc>
        <w:tc>
          <w:tcPr>
            <w:tcW w:type="dxa" w:w="2880"/>
          </w:tcPr>
          <w:p>
            <w:r>
              <w:t>object</w:t>
            </w:r>
          </w:p>
        </w:tc>
        <w:tc>
          <w:tcPr>
            <w:tcW w:type="dxa" w:w="2880"/>
          </w:tcPr>
          <w:p>
            <w:r>
              <w:t>Additional properties container (as returned).</w:t>
            </w:r>
          </w:p>
        </w:tc>
      </w:tr>
      <w:tr>
        <w:tc>
          <w:tcPr>
            <w:tcW w:type="dxa" w:w="2880"/>
          </w:tcPr>
          <w:p>
            <w:r>
              <w:t>hook.scenarioId</w:t>
            </w:r>
          </w:p>
        </w:tc>
        <w:tc>
          <w:tcPr>
            <w:tcW w:type="dxa" w:w="2880"/>
          </w:tcPr>
          <w:p>
            <w:r>
              <w:t>integer</w:t>
            </w:r>
          </w:p>
        </w:tc>
        <w:tc>
          <w:tcPr>
            <w:tcW w:type="dxa" w:w="2880"/>
          </w:tcPr>
          <w:p>
            <w:r>
              <w:t>Scenario ID associated with the hook.</w:t>
            </w:r>
          </w:p>
        </w:tc>
      </w:tr>
      <w:tr>
        <w:tc>
          <w:tcPr>
            <w:tcW w:type="dxa" w:w="2880"/>
          </w:tcPr>
          <w:p>
            <w:r>
              <w:t>hook.url</w:t>
            </w:r>
          </w:p>
        </w:tc>
        <w:tc>
          <w:tcPr>
            <w:tcW w:type="dxa" w:w="2880"/>
          </w:tcPr>
          <w:p>
            <w:r>
              <w:t>string</w:t>
            </w:r>
          </w:p>
        </w:tc>
        <w:tc>
          <w:tcPr>
            <w:tcW w:type="dxa" w:w="2880"/>
          </w:tcPr>
          <w:p>
            <w:r>
              <w:t>Hook URL.</w:t>
            </w:r>
          </w:p>
        </w:tc>
      </w:tr>
      <w:tr>
        <w:tc>
          <w:tcPr>
            <w:tcW w:type="dxa" w:w="2880"/>
          </w:tcPr>
          <w:p>
            <w:r>
              <w:t>formula</w:t>
            </w:r>
          </w:p>
        </w:tc>
        <w:tc>
          <w:tcPr>
            <w:tcW w:type="dxa" w:w="2880"/>
          </w:tcPr>
          <w:p>
            <w:r>
              <w:t>object</w:t>
            </w:r>
          </w:p>
        </w:tc>
        <w:tc>
          <w:tcPr>
            <w:tcW w:type="dxa" w:w="2880"/>
          </w:tcPr>
          <w:p>
            <w:r>
              <w:t>Formula result container.</w:t>
            </w:r>
          </w:p>
        </w:tc>
      </w:tr>
      <w:tr>
        <w:tc>
          <w:tcPr>
            <w:tcW w:type="dxa" w:w="2880"/>
          </w:tcPr>
          <w:p>
            <w:r>
              <w:t>formula.success</w:t>
            </w:r>
          </w:p>
        </w:tc>
        <w:tc>
          <w:tcPr>
            <w:tcW w:type="dxa" w:w="2880"/>
          </w:tcPr>
          <w:p>
            <w:r>
              <w:t>array</w:t>
            </w:r>
          </w:p>
        </w:tc>
        <w:tc>
          <w:tcPr>
            <w:tcW w:type="dxa" w:w="2880"/>
          </w:tcPr>
          <w:p>
            <w:r>
              <w:t>Success array (contents vary).</w:t>
            </w:r>
          </w:p>
        </w:tc>
      </w:tr>
    </w:tbl>
    <w:p/>
    <w:p>
      <w:pPr>
        <w:pStyle w:val="Heading3"/>
      </w:pPr>
      <w:r>
        <w:t>Sample Request</w:t>
      </w:r>
    </w:p>
    <w:p>
      <w:r>
        <w:rPr>
          <w:b/>
          <w:color w:val="666666"/>
          <w:sz w:val="16"/>
        </w:rPr>
        <w:t>[bash]</w:t>
      </w:r>
    </w:p>
    <w:p>
      <w:pPr>
        <w:shd w:fill="F2F2F2" w:val="clear"/>
      </w:pPr>
      <w:r>
        <w:rPr>
          <w:rFonts w:ascii="Courier New" w:hAnsi="Courier New"/>
          <w:sz w:val="17"/>
        </w:rPr>
        <w:t>curl --request POST '{{MAKE_ZONE_URL}}/api/v2/hooks' \</w:t>
        <w:br/>
        <w:t xml:space="preserve"> --header 'Accept: application/json' \</w:t>
        <w:br/>
        <w:t xml:space="preserve"> --header 'Content-Type: application/json' \</w:t>
        <w:br/>
        <w:t xml:space="preserve"> --data '{</w:t>
        <w:br/>
        <w:t xml:space="preserve"> "name": "Jotform hook 1",</w:t>
        <w:br/>
        <w:t xml:space="preserve"> "teamId": "1",</w:t>
        <w:br/>
        <w:t xml:space="preserve"> "typeName": "jotform",</w:t>
        <w:br/>
        <w:t xml:space="preserve"> "method": false,</w:t>
        <w:br/>
        <w:t xml:space="preserve"> "headers": false,</w:t>
        <w:br/>
        <w:t xml:space="preserve"> "stringify": false,</w:t>
        <w:br/>
        <w:t xml:space="preserve"> "__IMTCONN__": 96,</w:t>
        <w:br/>
        <w:t xml:space="preserve"> "formId": "91282545501352"</w:t>
        <w:br/>
        <w:t xml:space="preserve">  }'</w:t>
      </w:r>
    </w:p>
    <w:p>
      <w:pPr>
        <w:pStyle w:val="Heading3"/>
      </w:pPr>
      <w:r>
        <w:t>Example Usage</w:t>
      </w:r>
    </w:p>
    <w:p>
      <w:pPr>
        <w:pStyle w:val="Heading3"/>
      </w:pPr>
      <w:r>
        <w:t>Example 1: Create a basic hook (no connection/form)</w:t>
      </w:r>
    </w:p>
    <w:p>
      <w:r>
        <w:rPr>
          <w:b/>
          <w:color w:val="666666"/>
          <w:sz w:val="16"/>
        </w:rPr>
        <w:t>[bash]</w:t>
      </w:r>
    </w:p>
    <w:p>
      <w:pPr>
        <w:shd w:fill="F2F2F2" w:val="clear"/>
      </w:pPr>
      <w:r>
        <w:rPr>
          <w:rFonts w:ascii="Courier New" w:hAnsi="Courier New"/>
          <w:sz w:val="17"/>
        </w:rPr>
        <w:t>curl --request POST '{{MAKE_ZONE_URL}}/api/v2/hooks' \</w:t>
        <w:br/>
        <w:t xml:space="preserve"> --header 'Accept: application/json' \</w:t>
        <w:br/>
        <w:t xml:space="preserve"> --header 'Content-Type: application/json' \</w:t>
        <w:br/>
        <w:t xml:space="preserve"> --data '{</w:t>
        <w:br/>
        <w:t xml:space="preserve"> "name": "My hook",</w:t>
        <w:br/>
        <w:t xml:space="preserve"> "teamId": "1",</w:t>
        <w:br/>
        <w:t xml:space="preserve"> "typeName": "jotform",</w:t>
        <w:br/>
        <w:t xml:space="preserve"> "method": false,</w:t>
        <w:br/>
        <w:t xml:space="preserve"> "headers": false,</w:t>
        <w:br/>
        <w:t xml:space="preserve"> "stringify": false</w:t>
        <w:br/>
        <w:t xml:space="preserve">  }'</w:t>
      </w:r>
    </w:p>
    <w:p>
      <w:pPr>
        <w:pStyle w:val="Heading3"/>
      </w:pPr>
      <w:r>
        <w:t>Example 2: Create a hook including a connection and form</w:t>
      </w:r>
    </w:p>
    <w:p>
      <w:pPr>
        <w:pStyle w:val="Heading3"/>
      </w:pPr>
      <w:r>
        <w:t>Behavior</w:t>
      </w:r>
    </w:p>
    <w:p>
      <w:pPr>
        <w:pStyle w:val="ListBullet"/>
      </w:pPr>
      <w:r>
        <w:t>Validates required fields in the request body (name, teamId, typeName, method, headers, stringify).</w:t>
      </w:r>
    </w:p>
    <w:p>
      <w:pPr>
        <w:pStyle w:val="ListBullet"/>
      </w:pPr>
      <w:r>
        <w:t>Creates the hook in the specified team.</w:t>
      </w:r>
    </w:p>
    <w:p>
      <w:pPr>
        <w:pStyle w:val="ListBullet"/>
      </w:pPr>
      <w:r>
        <w:t>Returns the full hook object (including url) and a formula result container.</w:t>
      </w:r>
    </w:p>
    <w:p>
      <w:pPr>
        <w:pStyle w:val="Heading3"/>
      </w:pPr>
      <w:r>
        <w:t>Notes</w:t>
      </w:r>
    </w:p>
    <w:p>
      <w:pPr>
        <w:pStyle w:val="ListBullet"/>
      </w:pPr>
      <w:r>
        <w:t>name must be ≤ 128 characters.</w:t>
      </w:r>
    </w:p>
    <w:p>
      <w:pPr>
        <w:pStyle w:val="ListBullet"/>
      </w:pPr>
      <w:r>
        <w:t>teamId is sent as a string in the request, but is returned as an integer in the response example.</w:t>
      </w:r>
    </w:p>
    <w:p>
      <w:pPr>
        <w:pStyle w:val="ListBullet"/>
      </w:pPr>
      <w:r>
        <w:t>method, headers, and stringify are required booleans that control what is included/returned in hook payload handling.</w:t>
      </w:r>
    </w:p>
    <w:p>
      <w:pPr>
        <w:pStyle w:val="Heading3"/>
      </w:pPr>
      <w:r>
        <w:t>Error Handling</w:t>
      </w:r>
    </w:p>
    <w:p>
      <w:pPr>
        <w:pStyle w:val="ListBullet"/>
      </w:pPr>
      <w:r>
        <w:t>The scraped documentation only specifies a 200 Success response; no error responses were provided.</w:t>
      </w:r>
    </w:p>
    <w:p>
      <w:pPr>
        <w:pStyle w:val="Heading3"/>
      </w:pPr>
      <w:r>
        <w:t>Related hooks actions</w:t>
      </w:r>
    </w:p>
    <w:p>
      <w:pPr>
        <w:pStyle w:val="ListBullet"/>
      </w:pPr>
      <w:r>
        <w:t>[GET] Get a Hook's Details — /api/v2/hooks/{{hookId}}</w:t>
      </w:r>
    </w:p>
    <w:p>
      <w:pPr>
        <w:pStyle w:val="ListBullet"/>
      </w:pPr>
      <w:r>
        <w:t>[POST] Start Learning a Hook’s Request Body Structure — /api/v2/hooks/{{hookId}}/learn-start</w:t>
      </w:r>
    </w:p>
    <w:p>
      <w:pPr>
        <w:pStyle w:val="ListBullet"/>
      </w:pPr>
      <w:r>
        <w:t>[GET] List a Team’s Hooks — /api/v2/hooks</w:t>
      </w:r>
    </w:p>
    <w:p>
      <w:pPr>
        <w:pStyle w:val="ListBullet"/>
      </w:pPr>
      <w:r>
        <w:t>[PATCH] Update a Hook — /api/v2/hooks/{{hookId}}</w:t>
      </w:r>
    </w:p>
    <w:p>
      <w:pPr>
        <w:pStyle w:val="ListBullet"/>
      </w:pPr>
      <w:r>
        <w:t>[GET] Get a Webhook’s Incoming Queue Stats — /api/v2/hooks/{{hookId}}/incomings/stats</w:t>
      </w:r>
    </w:p>
    <w:p>
      <w:pPr>
        <w:pStyle w:val="ListBullet"/>
      </w:pPr>
      <w:r>
        <w:t>[POST] Disable a Hook — /api/v2/hooks/{{hookId}}/disable</w:t>
      </w:r>
    </w:p>
    <w:p>
      <w:r>
        <w:br w:type="page"/>
      </w:r>
    </w:p>
    <w:p>
      <w:pPr>
        <w:pStyle w:val="Heading2"/>
      </w:pPr>
      <w:r>
        <w:t>101. [GET] Get a Hook's Details</w:t>
      </w:r>
    </w:p>
    <w:p>
      <w:r>
        <w:rPr>
          <w:b/>
        </w:rPr>
        <w:t xml:space="preserve">Endpoint: </w:t>
      </w:r>
      <w:r>
        <w:rPr>
          <w:rFonts w:ascii="Courier New" w:hAnsi="Courier New"/>
          <w:sz w:val="18"/>
        </w:rPr>
        <w:t>/api/v2/hooks/{{hookId}}</w:t>
      </w:r>
    </w:p>
    <w:p>
      <w:pPr>
        <w:pStyle w:val="Heading3"/>
      </w:pPr>
      <w:r>
        <w:t>Method</w:t>
      </w:r>
    </w:p>
    <w:p>
      <w:r>
        <w:t>GET</w:t>
      </w:r>
    </w:p>
    <w:p>
      <w:pPr>
        <w:pStyle w:val="Heading3"/>
      </w:pPr>
      <w:r>
        <w:t>URL</w:t>
      </w:r>
    </w:p>
    <w:p>
      <w:r>
        <w:t>{{MAKE_ZONE_URL}}/api/v2/hooks/{{hookId}}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a hook (webhook) for a given hook ID, including hook configuration and metadata.</w:t>
      </w:r>
    </w:p>
    <w:p>
      <w:pPr>
        <w:pStyle w:val="Heading3"/>
      </w:pPr>
      <w:r>
        <w:t>Enforcement Rules</w:t>
      </w:r>
    </w:p>
    <w:p>
      <w:pPr>
        <w:pStyle w:val="ListBullet"/>
      </w:pPr>
      <w:r>
        <w:t>The hookId path parameter must always be present.</w:t>
      </w:r>
    </w:p>
    <w:p>
      <w:pPr>
        <w:pStyle w:val="ListBullet"/>
      </w:pPr>
      <w:r>
        <w:t>If the user provides a hookId, use that value directly.</w:t>
      </w:r>
    </w:p>
    <w:p>
      <w:pPr>
        <w:pStyle w:val="ListBullet"/>
      </w:pPr>
      <w:r>
        <w:t>Do not call the API with a missing or empty hookId (e.g., avoid /hooks// or /hooks).</w:t>
      </w:r>
    </w:p>
    <w:p>
      <w:pPr>
        <w:pStyle w:val="ListBullet"/>
      </w:pPr>
      <w:r>
        <w:t>Always construct the path as /api/v2/hooks/{{hookId}}, where {{hookId}} is a non-empty value.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/api/v2/hooks/654</w:t>
      </w:r>
    </w:p>
    <w:p>
      <w:pPr>
        <w:pStyle w:val="Heading3"/>
      </w:pPr>
      <w:r>
        <w:t>Invalid Examples</w:t>
      </w:r>
    </w:p>
    <w:p>
      <w:r>
        <w:rPr>
          <w:b/>
          <w:color w:val="666666"/>
          <w:sz w:val="16"/>
        </w:rPr>
        <w:t>[http]</w:t>
      </w:r>
    </w:p>
    <w:p>
      <w:pPr>
        <w:shd w:fill="F2F2F2" w:val="clear"/>
      </w:pPr>
      <w:r>
        <w:rPr>
          <w:rFonts w:ascii="Courier New" w:hAnsi="Courier New"/>
          <w:sz w:val="17"/>
        </w:rPr>
        <w:t>/api/v2/hooks/</w:t>
        <w:br/>
        <w:t>/api/v2/hooks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hookId</w:t>
            </w:r>
          </w:p>
        </w:tc>
        <w:tc>
          <w:tcPr>
            <w:tcW w:type="dxa" w:w="2880"/>
          </w:tcPr>
          <w:p>
            <w:r>
              <w:t>integer</w:t>
            </w:r>
          </w:p>
        </w:tc>
        <w:tc>
          <w:tcPr>
            <w:tcW w:type="dxa" w:w="2880"/>
          </w:tcPr>
          <w:p>
            <w:r>
              <w:t>The ID of the webhook (hook). Use GET /hooks to obtain hook IDs. Example: 654.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"hook": {</w:t>
        <w:br/>
        <w:t xml:space="preserve"> "id": 654,</w:t>
        <w:br/>
        <w:t xml:space="preserve"> "name": "My Webhook",</w:t>
        <w:br/>
        <w:t xml:space="preserve"> "teamId": 123,</w:t>
        <w:br/>
        <w:t xml:space="preserve"> "udid": "a1b2c3d4e5f6",</w:t>
        <w:br/>
        <w:t xml:space="preserve"> "type": "webhook",</w:t>
        <w:br/>
        <w:t xml:space="preserve"> "packageName": "custom",</w:t>
        <w:br/>
        <w:t xml:space="preserve"> "theme": "default",</w:t>
        <w:br/>
        <w:t xml:space="preserve"> "flags": {</w:t>
        <w:br/>
        <w:t xml:space="preserve"> "form": true</w:t>
        <w:br/>
        <w:t xml:space="preserve"> },</w:t>
        <w:br/>
        <w:t xml:space="preserve"> "editable": true,</w:t>
        <w:br/>
        <w:t xml:space="preserve"> "queueCount": 0,</w:t>
        <w:br/>
        <w:t xml:space="preserve"> "queueLimit": 100,</w:t>
        <w:br/>
        <w:t xml:space="preserve"> "enabled": true,</w:t>
        <w:br/>
        <w:t xml:space="preserve"> "gone": false,</w:t>
        <w:br/>
        <w:t xml:space="preserve"> "typeName": "Webhook",</w:t>
        <w:br/>
        <w:t xml:space="preserve"> "data": {</w:t>
        <w:br/>
        <w:t xml:space="preserve"> "headers": true,</w:t>
        <w:br/>
        <w:t xml:space="preserve"> "method": true,</w:t>
        <w:br/>
        <w:t xml:space="preserve"> "stringify": false,</w:t>
        <w:br/>
        <w:t xml:space="preserve"> "teamId": 123,</w:t>
        <w:br/>
        <w:t xml:space="preserve"> "ip": "203.0.113.10",</w:t>
        <w:br/>
        <w:t xml:space="preserve"> "udt": 1710000000,</w:t>
        <w:br/>
        <w:t xml:space="preserve"> "additionalProperties": {}</w:t>
        <w:br/>
        <w:t xml:space="preserve"> },</w:t>
        <w:br/>
        <w:t xml:space="preserve"> "scenarioId": 456,</w:t>
        <w:br/>
        <w:t xml:space="preserve"> "url": "https://hook.make.com/your-hook-url"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hook</w:t>
            </w:r>
          </w:p>
        </w:tc>
        <w:tc>
          <w:tcPr>
            <w:tcW w:type="dxa" w:w="2880"/>
          </w:tcPr>
          <w:p>
            <w:r>
              <w:t>object</w:t>
            </w:r>
          </w:p>
        </w:tc>
        <w:tc>
          <w:tcPr>
            <w:tcW w:type="dxa" w:w="2880"/>
          </w:tcPr>
          <w:p>
            <w:r>
              <w:t>Hook details container.</w:t>
            </w:r>
          </w:p>
        </w:tc>
      </w:tr>
      <w:tr>
        <w:tc>
          <w:tcPr>
            <w:tcW w:type="dxa" w:w="2880"/>
          </w:tcPr>
          <w:p>
            <w:r>
              <w:t>hook.id</w:t>
            </w:r>
          </w:p>
        </w:tc>
        <w:tc>
          <w:tcPr>
            <w:tcW w:type="dxa" w:w="2880"/>
          </w:tcPr>
          <w:p>
            <w:r>
              <w:t>integer</w:t>
            </w:r>
          </w:p>
        </w:tc>
        <w:tc>
          <w:tcPr>
            <w:tcW w:type="dxa" w:w="2880"/>
          </w:tcPr>
          <w:p>
            <w:r>
              <w:t>Hook ID.</w:t>
            </w:r>
          </w:p>
        </w:tc>
      </w:tr>
      <w:tr>
        <w:tc>
          <w:tcPr>
            <w:tcW w:type="dxa" w:w="2880"/>
          </w:tcPr>
          <w:p>
            <w:r>
              <w:t>hook.name</w:t>
            </w:r>
          </w:p>
        </w:tc>
        <w:tc>
          <w:tcPr>
            <w:tcW w:type="dxa" w:w="2880"/>
          </w:tcPr>
          <w:p>
            <w:r>
              <w:t>string</w:t>
            </w:r>
          </w:p>
        </w:tc>
        <w:tc>
          <w:tcPr>
            <w:tcW w:type="dxa" w:w="2880"/>
          </w:tcPr>
          <w:p>
            <w:r>
              <w:t>Hook name.</w:t>
            </w:r>
          </w:p>
        </w:tc>
      </w:tr>
      <w:tr>
        <w:tc>
          <w:tcPr>
            <w:tcW w:type="dxa" w:w="2880"/>
          </w:tcPr>
          <w:p>
            <w:r>
              <w:t>hook.teamId</w:t>
            </w:r>
          </w:p>
        </w:tc>
        <w:tc>
          <w:tcPr>
            <w:tcW w:type="dxa" w:w="2880"/>
          </w:tcPr>
          <w:p>
            <w:r>
              <w:t>integer</w:t>
            </w:r>
          </w:p>
        </w:tc>
        <w:tc>
          <w:tcPr>
            <w:tcW w:type="dxa" w:w="2880"/>
          </w:tcPr>
          <w:p>
            <w:r>
              <w:t>Team ID associated with the hook.</w:t>
            </w:r>
          </w:p>
        </w:tc>
      </w:tr>
      <w:tr>
        <w:tc>
          <w:tcPr>
            <w:tcW w:type="dxa" w:w="2880"/>
          </w:tcPr>
          <w:p>
            <w:r>
              <w:t>hook.udid</w:t>
            </w:r>
          </w:p>
        </w:tc>
        <w:tc>
          <w:tcPr>
            <w:tcW w:type="dxa" w:w="2880"/>
          </w:tcPr>
          <w:p>
            <w:r>
              <w:t>string</w:t>
            </w:r>
          </w:p>
        </w:tc>
        <w:tc>
          <w:tcPr>
            <w:tcW w:type="dxa" w:w="2880"/>
          </w:tcPr>
          <w:p>
            <w:r>
              <w:t>Unique identifier (UDID) for the hook.</w:t>
            </w:r>
          </w:p>
        </w:tc>
      </w:tr>
      <w:tr>
        <w:tc>
          <w:tcPr>
            <w:tcW w:type="dxa" w:w="2880"/>
          </w:tcPr>
          <w:p>
            <w:r>
              <w:t>hook.type</w:t>
            </w:r>
          </w:p>
        </w:tc>
        <w:tc>
          <w:tcPr>
            <w:tcW w:type="dxa" w:w="2880"/>
          </w:tcPr>
          <w:p>
            <w:r>
              <w:t>string</w:t>
            </w:r>
          </w:p>
        </w:tc>
        <w:tc>
          <w:tcPr>
            <w:tcW w:type="dxa" w:w="2880"/>
          </w:tcPr>
          <w:p>
            <w:r>
              <w:t>Hook type.</w:t>
            </w:r>
          </w:p>
        </w:tc>
      </w:tr>
      <w:tr>
        <w:tc>
          <w:tcPr>
            <w:tcW w:type="dxa" w:w="2880"/>
          </w:tcPr>
          <w:p>
            <w:r>
              <w:t>hook.packageName</w:t>
            </w:r>
          </w:p>
        </w:tc>
        <w:tc>
          <w:tcPr>
            <w:tcW w:type="dxa" w:w="2880"/>
          </w:tcPr>
          <w:p>
            <w:r>
              <w:t>string</w:t>
            </w:r>
          </w:p>
        </w:tc>
        <w:tc>
          <w:tcPr>
            <w:tcW w:type="dxa" w:w="2880"/>
          </w:tcPr>
          <w:p>
            <w:r>
              <w:t>Package name associated with the hook.</w:t>
            </w:r>
          </w:p>
        </w:tc>
      </w:tr>
      <w:tr>
        <w:tc>
          <w:tcPr>
            <w:tcW w:type="dxa" w:w="2880"/>
          </w:tcPr>
          <w:p>
            <w:r>
              <w:t>hook.theme</w:t>
            </w:r>
          </w:p>
        </w:tc>
        <w:tc>
          <w:tcPr>
            <w:tcW w:type="dxa" w:w="2880"/>
          </w:tcPr>
          <w:p>
            <w:r>
              <w:t>string</w:t>
            </w:r>
          </w:p>
        </w:tc>
        <w:tc>
          <w:tcPr>
            <w:tcW w:type="dxa" w:w="2880"/>
          </w:tcPr>
          <w:p>
            <w:r>
              <w:t>Theme name/value for the hook.</w:t>
            </w:r>
          </w:p>
        </w:tc>
      </w:tr>
      <w:tr>
        <w:tc>
          <w:tcPr>
            <w:tcW w:type="dxa" w:w="2880"/>
          </w:tcPr>
          <w:p>
            <w:r>
              <w:t>hook.flags</w:t>
            </w:r>
          </w:p>
        </w:tc>
        <w:tc>
          <w:tcPr>
            <w:tcW w:type="dxa" w:w="2880"/>
          </w:tcPr>
          <w:p>
            <w:r>
              <w:t>object</w:t>
            </w:r>
          </w:p>
        </w:tc>
        <w:tc>
          <w:tcPr>
            <w:tcW w:type="dxa" w:w="2880"/>
          </w:tcPr>
          <w:p>
            <w:r>
              <w:t>Flags configuration.</w:t>
            </w:r>
          </w:p>
        </w:tc>
      </w:tr>
      <w:tr>
        <w:tc>
          <w:tcPr>
            <w:tcW w:type="dxa" w:w="2880"/>
          </w:tcPr>
          <w:p>
            <w:r>
              <w:t>hook.flags.form</w:t>
            </w:r>
          </w:p>
        </w:tc>
        <w:tc>
          <w:tcPr>
            <w:tcW w:type="dxa" w:w="2880"/>
          </w:tcPr>
          <w:p>
            <w:r>
              <w:t>boolean</w:t>
            </w:r>
          </w:p>
        </w:tc>
        <w:tc>
          <w:tcPr>
            <w:tcW w:type="dxa" w:w="2880"/>
          </w:tcPr>
          <w:p>
            <w:r>
              <w:t>Indicates whether the hook uses a form.</w:t>
            </w:r>
          </w:p>
        </w:tc>
      </w:tr>
      <w:tr>
        <w:tc>
          <w:tcPr>
            <w:tcW w:type="dxa" w:w="2880"/>
          </w:tcPr>
          <w:p>
            <w:r>
              <w:t>hook.editable</w:t>
            </w:r>
          </w:p>
        </w:tc>
        <w:tc>
          <w:tcPr>
            <w:tcW w:type="dxa" w:w="2880"/>
          </w:tcPr>
          <w:p>
            <w:r>
              <w:t>boolean</w:t>
            </w:r>
          </w:p>
        </w:tc>
        <w:tc>
          <w:tcPr>
            <w:tcW w:type="dxa" w:w="2880"/>
          </w:tcPr>
          <w:p>
            <w:r>
              <w:t>Whether the hook is editable.</w:t>
            </w:r>
          </w:p>
        </w:tc>
      </w:tr>
      <w:tr>
        <w:tc>
          <w:tcPr>
            <w:tcW w:type="dxa" w:w="2880"/>
          </w:tcPr>
          <w:p>
            <w:r>
              <w:t>hook.queueCount</w:t>
            </w:r>
          </w:p>
        </w:tc>
        <w:tc>
          <w:tcPr>
            <w:tcW w:type="dxa" w:w="2880"/>
          </w:tcPr>
          <w:p>
            <w:r>
              <w:t>integer</w:t>
            </w:r>
          </w:p>
        </w:tc>
        <w:tc>
          <w:tcPr>
            <w:tcW w:type="dxa" w:w="2880"/>
          </w:tcPr>
          <w:p>
            <w:r>
              <w:t>Current queue count.</w:t>
            </w:r>
          </w:p>
        </w:tc>
      </w:tr>
      <w:tr>
        <w:tc>
          <w:tcPr>
            <w:tcW w:type="dxa" w:w="2880"/>
          </w:tcPr>
          <w:p>
            <w:r>
              <w:t>hook.queueLimit</w:t>
            </w:r>
          </w:p>
        </w:tc>
        <w:tc>
          <w:tcPr>
            <w:tcW w:type="dxa" w:w="2880"/>
          </w:tcPr>
          <w:p>
            <w:r>
              <w:t>integer</w:t>
            </w:r>
          </w:p>
        </w:tc>
        <w:tc>
          <w:tcPr>
            <w:tcW w:type="dxa" w:w="2880"/>
          </w:tcPr>
          <w:p>
            <w:r>
              <w:t>Queue limit.</w:t>
            </w:r>
          </w:p>
        </w:tc>
      </w:tr>
      <w:tr>
        <w:tc>
          <w:tcPr>
            <w:tcW w:type="dxa" w:w="2880"/>
          </w:tcPr>
          <w:p>
            <w:r>
              <w:t>hook.enabled</w:t>
            </w:r>
          </w:p>
        </w:tc>
        <w:tc>
          <w:tcPr>
            <w:tcW w:type="dxa" w:w="2880"/>
          </w:tcPr>
          <w:p>
            <w:r>
              <w:t>boolean</w:t>
            </w:r>
          </w:p>
        </w:tc>
        <w:tc>
          <w:tcPr>
            <w:tcW w:type="dxa" w:w="2880"/>
          </w:tcPr>
          <w:p>
            <w:r>
              <w:t>Whether the hook is enabled.</w:t>
            </w:r>
          </w:p>
        </w:tc>
      </w:tr>
      <w:tr>
        <w:tc>
          <w:tcPr>
            <w:tcW w:type="dxa" w:w="2880"/>
          </w:tcPr>
          <w:p>
            <w:r>
              <w:t>hook.gone</w:t>
            </w:r>
          </w:p>
        </w:tc>
        <w:tc>
          <w:tcPr>
            <w:tcW w:type="dxa" w:w="2880"/>
          </w:tcPr>
          <w:p>
            <w:r>
              <w:t>boolean</w:t>
            </w:r>
          </w:p>
        </w:tc>
        <w:tc>
          <w:tcPr>
            <w:tcW w:type="dxa" w:w="2880"/>
          </w:tcPr>
          <w:p>
            <w:r>
              <w:t>Whether the hook is gone/removed.</w:t>
            </w:r>
          </w:p>
        </w:tc>
      </w:tr>
      <w:tr>
        <w:tc>
          <w:tcPr>
            <w:tcW w:type="dxa" w:w="2880"/>
          </w:tcPr>
          <w:p>
            <w:r>
              <w:t>hook.typeName</w:t>
            </w:r>
          </w:p>
        </w:tc>
        <w:tc>
          <w:tcPr>
            <w:tcW w:type="dxa" w:w="2880"/>
          </w:tcPr>
          <w:p>
            <w:r>
              <w:t>string</w:t>
            </w:r>
          </w:p>
        </w:tc>
        <w:tc>
          <w:tcPr>
            <w:tcW w:type="dxa" w:w="2880"/>
          </w:tcPr>
          <w:p>
            <w:r>
              <w:t>Human-readable type name.</w:t>
            </w:r>
          </w:p>
        </w:tc>
      </w:tr>
      <w:tr>
        <w:tc>
          <w:tcPr>
            <w:tcW w:type="dxa" w:w="2880"/>
          </w:tcPr>
          <w:p>
            <w:r>
              <w:t>hook.data</w:t>
            </w:r>
          </w:p>
        </w:tc>
        <w:tc>
          <w:tcPr>
            <w:tcW w:type="dxa" w:w="2880"/>
          </w:tcPr>
          <w:p>
            <w:r>
              <w:t>object</w:t>
            </w:r>
          </w:p>
        </w:tc>
        <w:tc>
          <w:tcPr>
            <w:tcW w:type="dxa" w:w="2880"/>
          </w:tcPr>
          <w:p>
            <w:r>
              <w:t>Hook data/configuration; may include additional properties.</w:t>
            </w:r>
          </w:p>
        </w:tc>
      </w:tr>
      <w:tr>
        <w:tc>
          <w:tcPr>
            <w:tcW w:type="dxa" w:w="2880"/>
          </w:tcPr>
          <w:p>
            <w:r>
              <w:t>hook.data.headers</w:t>
            </w:r>
          </w:p>
        </w:tc>
        <w:tc>
          <w:tcPr>
            <w:tcW w:type="dxa" w:w="2880"/>
          </w:tcPr>
          <w:p>
            <w:r>
              <w:t>boolean</w:t>
            </w:r>
          </w:p>
        </w:tc>
        <w:tc>
          <w:tcPr>
            <w:tcW w:type="dxa" w:w="2880"/>
          </w:tcPr>
          <w:p>
            <w:r>
              <w:t>Whether headers are included/handled (as provided by API).</w:t>
            </w:r>
          </w:p>
        </w:tc>
      </w:tr>
      <w:tr>
        <w:tc>
          <w:tcPr>
            <w:tcW w:type="dxa" w:w="2880"/>
          </w:tcPr>
          <w:p>
            <w:r>
              <w:t>hook.data.method</w:t>
            </w:r>
          </w:p>
        </w:tc>
        <w:tc>
          <w:tcPr>
            <w:tcW w:type="dxa" w:w="2880"/>
          </w:tcPr>
          <w:p>
            <w:r>
              <w:t>boolean</w:t>
            </w:r>
          </w:p>
        </w:tc>
        <w:tc>
          <w:tcPr>
            <w:tcW w:type="dxa" w:w="2880"/>
          </w:tcPr>
          <w:p>
            <w:r>
              <w:t>Whether method is included/handled (as provided by API).</w:t>
            </w:r>
          </w:p>
        </w:tc>
      </w:tr>
      <w:tr>
        <w:tc>
          <w:tcPr>
            <w:tcW w:type="dxa" w:w="2880"/>
          </w:tcPr>
          <w:p>
            <w:r>
              <w:t>hook.data.stringify</w:t>
            </w:r>
          </w:p>
        </w:tc>
        <w:tc>
          <w:tcPr>
            <w:tcW w:type="dxa" w:w="2880"/>
          </w:tcPr>
          <w:p>
            <w:r>
              <w:t>boolean</w:t>
            </w:r>
          </w:p>
        </w:tc>
        <w:tc>
          <w:tcPr>
            <w:tcW w:type="dxa" w:w="2880"/>
          </w:tcPr>
          <w:p>
            <w:r>
              <w:t>Whether payload is stringified (as provided by API).</w:t>
            </w:r>
          </w:p>
        </w:tc>
      </w:tr>
      <w:tr>
        <w:tc>
          <w:tcPr>
            <w:tcW w:type="dxa" w:w="2880"/>
          </w:tcPr>
          <w:p>
            <w:r>
              <w:t>hook.data.teamId</w:t>
            </w:r>
          </w:p>
        </w:tc>
        <w:tc>
          <w:tcPr>
            <w:tcW w:type="dxa" w:w="2880"/>
          </w:tcPr>
          <w:p>
            <w:r>
              <w:t>integer</w:t>
            </w:r>
          </w:p>
        </w:tc>
        <w:tc>
          <w:tcPr>
            <w:tcW w:type="dxa" w:w="2880"/>
          </w:tcPr>
          <w:p>
            <w:r>
              <w:t>Team ID inside data (as returned by API).</w:t>
            </w:r>
          </w:p>
        </w:tc>
      </w:tr>
      <w:tr>
        <w:tc>
          <w:tcPr>
            <w:tcW w:type="dxa" w:w="2880"/>
          </w:tcPr>
          <w:p>
            <w:r>
              <w:t>hook.data.ip</w:t>
            </w:r>
          </w:p>
        </w:tc>
        <w:tc>
          <w:tcPr>
            <w:tcW w:type="dxa" w:w="2880"/>
          </w:tcPr>
          <w:p>
            <w:r>
              <w:t>string</w:t>
            </w:r>
          </w:p>
        </w:tc>
        <w:tc>
          <w:tcPr>
            <w:tcW w:type="dxa" w:w="2880"/>
          </w:tcPr>
          <w:p>
            <w:r>
              <w:t>IP value (as returned by API).</w:t>
            </w:r>
          </w:p>
        </w:tc>
      </w:tr>
      <w:tr>
        <w:tc>
          <w:tcPr>
            <w:tcW w:type="dxa" w:w="2880"/>
          </w:tcPr>
          <w:p>
            <w:r>
              <w:t>hook.data.udt</w:t>
            </w:r>
          </w:p>
        </w:tc>
        <w:tc>
          <w:tcPr>
            <w:tcW w:type="dxa" w:w="2880"/>
          </w:tcPr>
          <w:p>
            <w:r>
              <w:t>integer</w:t>
            </w:r>
          </w:p>
        </w:tc>
        <w:tc>
          <w:tcPr>
            <w:tcW w:type="dxa" w:w="2880"/>
          </w:tcPr>
          <w:p>
            <w:r>
              <w:t>UDT value (as returned by API).</w:t>
            </w:r>
          </w:p>
        </w:tc>
      </w:tr>
      <w:tr>
        <w:tc>
          <w:tcPr>
            <w:tcW w:type="dxa" w:w="2880"/>
          </w:tcPr>
          <w:p>
            <w:r>
              <w:t>hook.data.additionalProperties</w:t>
            </w:r>
          </w:p>
        </w:tc>
        <w:tc>
          <w:tcPr>
            <w:tcW w:type="dxa" w:w="2880"/>
          </w:tcPr>
          <w:p>
            <w:r>
              <w:t>object</w:t>
            </w:r>
          </w:p>
        </w:tc>
        <w:tc>
          <w:tcPr>
            <w:tcW w:type="dxa" w:w="2880"/>
          </w:tcPr>
          <w:p>
            <w:r>
              <w:t>Placeholder for additional properties ([additionalProperties]: any).</w:t>
            </w:r>
          </w:p>
        </w:tc>
      </w:tr>
      <w:tr>
        <w:tc>
          <w:tcPr>
            <w:tcW w:type="dxa" w:w="2880"/>
          </w:tcPr>
          <w:p>
            <w:r>
              <w:t>hook.scenarioId</w:t>
            </w:r>
          </w:p>
        </w:tc>
        <w:tc>
          <w:tcPr>
            <w:tcW w:type="dxa" w:w="2880"/>
          </w:tcPr>
          <w:p>
            <w:r>
              <w:t>integer</w:t>
            </w:r>
          </w:p>
        </w:tc>
        <w:tc>
          <w:tcPr>
            <w:tcW w:type="dxa" w:w="2880"/>
          </w:tcPr>
          <w:p>
            <w:r>
              <w:t>Scenario ID associated with the hook.</w:t>
            </w:r>
          </w:p>
        </w:tc>
      </w:tr>
      <w:tr>
        <w:tc>
          <w:tcPr>
            <w:tcW w:type="dxa" w:w="2880"/>
          </w:tcPr>
          <w:p>
            <w:r>
              <w:t>hook.url</w:t>
            </w:r>
          </w:p>
        </w:tc>
        <w:tc>
          <w:tcPr>
            <w:tcW w:type="dxa" w:w="2880"/>
          </w:tcPr>
          <w:p>
            <w:r>
              <w:t>string</w:t>
            </w:r>
          </w:p>
        </w:tc>
        <w:tc>
          <w:tcPr>
            <w:tcW w:type="dxa" w:w="2880"/>
          </w:tcPr>
          <w:p>
            <w:r>
              <w:t>Hook URL endpoint.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'{{MAKE_ZONE_URL}}/api/v2/hooks/654' \</w:t>
        <w:br/>
        <w:t xml:space="preserve"> --header 'Accept: application/json'</w:t>
      </w:r>
    </w:p>
    <w:p>
      <w:pPr>
        <w:pStyle w:val="Heading3"/>
      </w:pPr>
      <w:r>
        <w:t>Notes</w:t>
      </w:r>
    </w:p>
    <w:p>
      <w:pPr>
        <w:pStyle w:val="ListBullet"/>
      </w:pPr>
      <w:r>
        <w:t>The documentation indicates you can use GET /hooks to obtain valid hookId values.</w:t>
      </w:r>
    </w:p>
    <w:p>
      <w:pPr>
        <w:pStyle w:val="Heading3"/>
      </w:pPr>
      <w:r>
        <w:t>Related hooks actions</w:t>
      </w:r>
    </w:p>
    <w:p>
      <w:pPr>
        <w:pStyle w:val="ListBullet"/>
      </w:pPr>
      <w:r>
        <w:t>[POST] Create a Hook — /api/v2/hooks</w:t>
      </w:r>
    </w:p>
    <w:p>
      <w:pPr>
        <w:pStyle w:val="ListBullet"/>
      </w:pPr>
      <w:r>
        <w:t>[POST] Start Learning a Hook’s Request Body Structure — /api/v2/hooks/{{hookId}}/learn-start</w:t>
      </w:r>
    </w:p>
    <w:p>
      <w:pPr>
        <w:pStyle w:val="ListBullet"/>
      </w:pPr>
      <w:r>
        <w:t>[GET] List a Team’s Hooks — /api/v2/hooks</w:t>
      </w:r>
    </w:p>
    <w:p>
      <w:pPr>
        <w:pStyle w:val="ListBullet"/>
      </w:pPr>
      <w:r>
        <w:t>[PATCH] Update a Hook — /api/v2/hooks/{{hookId}}</w:t>
      </w:r>
    </w:p>
    <w:p>
      <w:pPr>
        <w:pStyle w:val="ListBullet"/>
      </w:pPr>
      <w:r>
        <w:t>[GET] Get a Webhook’s Incoming Queue Stats — /api/v2/hooks/{{hookId}}/incomings/stats</w:t>
      </w:r>
    </w:p>
    <w:p>
      <w:pPr>
        <w:pStyle w:val="ListBullet"/>
      </w:pPr>
      <w:r>
        <w:t>[POST] Disable a Hook — /api/v2/hooks/{{hookId}}/disable</w:t>
      </w:r>
    </w:p>
    <w:p>
      <w:r>
        <w:br w:type="page"/>
      </w:r>
    </w:p>
    <w:p>
      <w:pPr>
        <w:pStyle w:val="Heading2"/>
      </w:pPr>
      <w:r>
        <w:t>102. [POST] Start Learning a Hook’s Request Body Structure</w:t>
      </w:r>
    </w:p>
    <w:p>
      <w:r>
        <w:rPr>
          <w:b/>
        </w:rPr>
        <w:t xml:space="preserve">Endpoint: </w:t>
      </w:r>
      <w:r>
        <w:rPr>
          <w:rFonts w:ascii="Courier New" w:hAnsi="Courier New"/>
          <w:sz w:val="18"/>
        </w:rPr>
        <w:t>/api/v2/hooks/{{hookId}}/learn-start</w:t>
      </w:r>
    </w:p>
    <w:p>
      <w:pPr>
        <w:pStyle w:val="Heading3"/>
      </w:pPr>
      <w:r>
        <w:t>Prerequisites</w:t>
      </w:r>
    </w:p>
    <w:p>
      <w:pPr>
        <w:pStyle w:val="ListBullet"/>
      </w:pPr>
      <w:r>
        <w:t>You must have an existing webhook (hook) to learn from.</w:t>
      </w:r>
    </w:p>
    <w:p>
      <w:pPr>
        <w:pStyle w:val="ListBullet"/>
      </w:pPr>
      <w:r>
        <w:t>You need the webhook’s ID (hookId). (The docs note you can obtain IDs via GET /hooks.)</w:t>
      </w:r>
    </w:p>
    <w:p>
      <w:pPr>
        <w:pStyle w:val="Heading3"/>
      </w:pPr>
      <w:r>
        <w:t>Method</w:t>
      </w:r>
    </w:p>
    <w:p>
      <w:r>
        <w:t>POST</w:t>
      </w:r>
    </w:p>
    <w:p>
      <w:pPr>
        <w:pStyle w:val="Heading3"/>
      </w:pPr>
      <w:r>
        <w:t>URL</w:t>
      </w:r>
    </w:p>
    <w:p>
      <w:r>
        <w:t>{{MAKE_ZONE_URL}}/api/v2/hooks/{{hookId}}/learn-start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Starts the process of learning the request body structure for a webhook (hook) with the given ID. After you send a request containing data to the hook address, this endpoint can be used to force the hook to begin determining the payload structure that will later be suggested in the scenario as the hook’s output.</w:t>
      </w:r>
    </w:p>
    <w:p>
      <w:r>
        <w:t>The learning process also starts automatically when a new hook is created and stops once the data structure is determined. To stop the learning process manually, use the Learn stop endpoint (POST /hooks/{hookId}/learn-stop).</w:t>
      </w:r>
    </w:p>
    <w:p>
      <w:pPr>
        <w:pStyle w:val="Heading3"/>
      </w:pPr>
      <w:r>
        <w:t>Enforcement Rules</w:t>
      </w:r>
    </w:p>
    <w:p>
      <w:pPr>
        <w:pStyle w:val="ListBullet"/>
      </w:pPr>
      <w:r>
        <w:t>The hookId path parameter must always be present.</w:t>
      </w:r>
    </w:p>
    <w:p>
      <w:pPr>
        <w:pStyle w:val="ListBullet"/>
      </w:pPr>
      <w:r>
        <w:t>Always construct the path as /api/v2/hooks/{{hookId}}/learn-start, where {{hookId}} is a non-empty value.</w:t>
      </w:r>
    </w:p>
    <w:p>
      <w:pPr>
        <w:pStyle w:val="ListBullet"/>
      </w:pPr>
      <w:r>
        <w:t>Do not call the API with a missing or empty hookId (e.g., avoid /api/v2/hooks//learn-start).</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/api/v2/hooks/654/learn-start</w:t>
      </w:r>
    </w:p>
    <w:p>
      <w:pPr>
        <w:pStyle w:val="Heading3"/>
      </w:pPr>
      <w:r>
        <w:t>Invalid Examples</w:t>
      </w:r>
    </w:p>
    <w:p>
      <w:r>
        <w:rPr>
          <w:b/>
          <w:color w:val="666666"/>
          <w:sz w:val="16"/>
        </w:rPr>
        <w:t>[http]</w:t>
      </w:r>
    </w:p>
    <w:p>
      <w:pPr>
        <w:shd w:fill="F2F2F2" w:val="clear"/>
      </w:pPr>
      <w:r>
        <w:rPr>
          <w:rFonts w:ascii="Courier New" w:hAnsi="Courier New"/>
          <w:sz w:val="17"/>
        </w:rPr>
        <w:t>/api/v2/hooks//learn-start</w:t>
        <w:br/>
        <w:t>/api/v2/hooks/learn-start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hookId</w:t>
            </w:r>
          </w:p>
        </w:tc>
        <w:tc>
          <w:tcPr>
            <w:tcW w:type="dxa" w:w="2880"/>
          </w:tcPr>
          <w:p>
            <w:r>
              <w:t>integer</w:t>
            </w:r>
          </w:p>
        </w:tc>
        <w:tc>
          <w:tcPr>
            <w:tcW w:type="dxa" w:w="2880"/>
          </w:tcPr>
          <w:p>
            <w:r>
              <w:t>The ID of the webhook. The docs note you can use GET /hooks to get webhook IDs. Example: 654.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starting the learning process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'{{MAKE_ZONE_URL}}/api/v2/hooks/654/learn-start' \</w:t>
        <w:br/>
        <w:t xml:space="preserve"> --header 'Accept: application/json'</w:t>
      </w:r>
    </w:p>
    <w:p>
      <w:pPr>
        <w:pStyle w:val="Heading3"/>
      </w:pPr>
      <w:r>
        <w:t>Behavior</w:t>
      </w:r>
    </w:p>
    <w:p>
      <w:pPr>
        <w:pStyle w:val="ListBullet"/>
      </w:pPr>
      <w:r>
        <w:t>Initiates (or forces) the webhook’s payload structure learning process for the specified hookId.</w:t>
      </w:r>
    </w:p>
    <w:p>
      <w:pPr>
        <w:pStyle w:val="ListBullet"/>
      </w:pPr>
      <w:r>
        <w:t>The hook can then determine the request body structure from data sent to the hook address.</w:t>
      </w:r>
    </w:p>
    <w:p>
      <w:pPr>
        <w:pStyle w:val="ListBullet"/>
      </w:pPr>
      <w:r>
        <w:t>The process stops automatically once the data structure is determined (or can be stopped via POST /hooks/{hookId}/learn-stop).</w:t>
      </w:r>
    </w:p>
    <w:p>
      <w:pPr>
        <w:pStyle w:val="Heading3"/>
      </w:pPr>
      <w:r>
        <w:t>Notes</w:t>
      </w:r>
    </w:p>
    <w:p>
      <w:pPr>
        <w:pStyle w:val="ListBullet"/>
      </w:pPr>
      <w:r>
        <w:t>The documentation does not specify a request body for this endpoint.</w:t>
      </w:r>
    </w:p>
    <w:p>
      <w:pPr>
        <w:pStyle w:val="ListBullet"/>
      </w:pPr>
      <w:r>
        <w:t>Learning also starts automatically when a new hook is created.</w:t>
      </w:r>
    </w:p>
    <w:p>
      <w:pPr>
        <w:pStyle w:val="Heading3"/>
      </w:pPr>
      <w:r>
        <w:t>Related hooks actions</w:t>
      </w:r>
    </w:p>
    <w:p>
      <w:pPr>
        <w:pStyle w:val="ListBullet"/>
      </w:pPr>
      <w:r>
        <w:t>[POST] Create a Hook — /api/v2/hooks</w:t>
      </w:r>
    </w:p>
    <w:p>
      <w:pPr>
        <w:pStyle w:val="ListBullet"/>
      </w:pPr>
      <w:r>
        <w:t>[GET] Get a Hook's Details — /api/v2/hooks/{{hookId}}</w:t>
      </w:r>
    </w:p>
    <w:p>
      <w:pPr>
        <w:pStyle w:val="ListBullet"/>
      </w:pPr>
      <w:r>
        <w:t>[GET] List a Team’s Hooks — /api/v2/hooks</w:t>
      </w:r>
    </w:p>
    <w:p>
      <w:pPr>
        <w:pStyle w:val="ListBullet"/>
      </w:pPr>
      <w:r>
        <w:t>[PATCH] Update a Hook — /api/v2/hooks/{{hookId}}</w:t>
      </w:r>
    </w:p>
    <w:p>
      <w:pPr>
        <w:pStyle w:val="ListBullet"/>
      </w:pPr>
      <w:r>
        <w:t>[GET] Get a Webhook’s Incoming Queue Stats — /api/v2/hooks/{{hookId}}/incomings/stats</w:t>
      </w:r>
    </w:p>
    <w:p>
      <w:pPr>
        <w:pStyle w:val="ListBullet"/>
      </w:pPr>
      <w:r>
        <w:t>[POST] Disable a Hook — /api/v2/hooks/{{hookId}}/disable</w:t>
      </w:r>
    </w:p>
    <w:p>
      <w:r>
        <w:br w:type="page"/>
      </w:r>
    </w:p>
    <w:p>
      <w:pPr>
        <w:pStyle w:val="Heading2"/>
      </w:pPr>
      <w:r>
        <w:t>103. [GET] List a Team’s Hooks</w:t>
      </w:r>
    </w:p>
    <w:p>
      <w:r>
        <w:rPr>
          <w:b/>
        </w:rPr>
        <w:t xml:space="preserve">Endpoint: </w:t>
      </w:r>
      <w:r>
        <w:rPr>
          <w:rFonts w:ascii="Courier New" w:hAnsi="Courier New"/>
          <w:sz w:val="18"/>
        </w:rPr>
        <w:t>/api/v2/hooks</w:t>
      </w:r>
    </w:p>
    <w:p>
      <w:pPr>
        <w:pStyle w:val="Heading3"/>
      </w:pPr>
      <w:r>
        <w:t>Prerequisites</w:t>
      </w:r>
    </w:p>
    <w:p>
      <w:pPr>
        <w:pStyle w:val="ListBullet"/>
      </w:pPr>
      <w:r>
        <w:t>You must have access to the specified team (identified by teamId).</w:t>
      </w:r>
    </w:p>
    <w:p>
      <w:pPr>
        <w:pStyle w:val="Heading3"/>
      </w:pPr>
      <w:r>
        <w:t>Method</w:t>
      </w:r>
    </w:p>
    <w:p>
      <w:r>
        <w:t>GET</w:t>
      </w:r>
    </w:p>
    <w:p>
      <w:pPr>
        <w:pStyle w:val="Heading3"/>
      </w:pPr>
      <w:r>
        <w:t>URL</w:t>
      </w:r>
    </w:p>
    <w:p>
      <w:r>
        <w:t>{{MAKE_ZONE_URL}}/api/v2/hooks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collection of all hooks for a team with a given ID. Returned hooks are sorted by name in ascending order.</w:t>
      </w:r>
    </w:p>
    <w:p>
      <w:pPr>
        <w:pStyle w:val="Heading3"/>
      </w:pPr>
      <w:r>
        <w:t>Enforcement Rules</w:t>
      </w:r>
    </w:p>
    <w:p>
      <w:pPr>
        <w:pStyle w:val="ListBullet"/>
      </w:pPr>
      <w:r>
        <w:t>The teamId query parameter must always be present and must be sent in the URL query string, not in the request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/api/v2/hooks?teamId=4</w:t>
        <w:br/>
        <w:t>/api/v2/hooks?teamId=4&amp;typeName=gateway-webhook</w:t>
        <w:br/>
        <w:t>/api/v2/hooks?teamId=4&amp;viewForScenarioId=123</w:t>
      </w:r>
    </w:p>
    <w:p>
      <w:pPr>
        <w:pStyle w:val="Heading3"/>
      </w:pPr>
      <w:r>
        <w:t>Invalid Examples</w:t>
      </w:r>
    </w:p>
    <w:p>
      <w:r>
        <w:rPr>
          <w:b/>
          <w:color w:val="666666"/>
          <w:sz w:val="16"/>
        </w:rPr>
        <w:t>[http]</w:t>
      </w:r>
    </w:p>
    <w:p>
      <w:pPr>
        <w:shd w:fill="F2F2F2" w:val="clear"/>
      </w:pPr>
      <w:r>
        <w:rPr>
          <w:rFonts w:ascii="Courier New" w:hAnsi="Courier New"/>
          <w:sz w:val="17"/>
        </w:rPr>
        <w:t>/api/v2/hooks</w:t>
        <w:br/>
        <w:t>/api/v2/hooks?typeName=gateway-webhook</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unique ID of the team whose hooks will be retrieved. Example: 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typeName</w:t>
            </w:r>
          </w:p>
        </w:tc>
        <w:tc>
          <w:tcPr>
            <w:tcW w:type="dxa" w:w="2880"/>
          </w:tcPr>
          <w:p>
            <w:r>
              <w:t>string</w:t>
            </w:r>
          </w:p>
        </w:tc>
        <w:tc>
          <w:tcPr>
            <w:tcW w:type="dxa" w:w="2880"/>
          </w:tcPr>
          <w:p>
            <w:r>
              <w:t>The hook type. Two native Make hook types are gateway-webhook and gateway-mailhook. Example: "gateway-webhook".</w:t>
            </w:r>
          </w:p>
        </w:tc>
      </w:tr>
      <w:tr>
        <w:tc>
          <w:tcPr>
            <w:tcW w:type="dxa" w:w="2880"/>
          </w:tcPr>
          <w:p>
            <w:r>
              <w:t>assigned</w:t>
            </w:r>
          </w:p>
        </w:tc>
        <w:tc>
          <w:tcPr>
            <w:tcW w:type="dxa" w:w="2880"/>
          </w:tcPr>
          <w:p>
            <w:r>
              <w:t>boolean</w:t>
            </w:r>
          </w:p>
        </w:tc>
        <w:tc>
          <w:tcPr>
            <w:tcW w:type="dxa" w:w="2880"/>
          </w:tcPr>
          <w:p>
            <w:r>
              <w:t>Specifies if the hook is assigned to a scenario. If true, returns only hooks where scenarioId is not null. Example: true. Ignored if viewForScenarioId is set.</w:t>
            </w:r>
          </w:p>
        </w:tc>
      </w:tr>
      <w:tr>
        <w:tc>
          <w:tcPr>
            <w:tcW w:type="dxa" w:w="2880"/>
          </w:tcPr>
          <w:p>
            <w:r>
              <w:t>viewForScenarioId</w:t>
            </w:r>
          </w:p>
        </w:tc>
        <w:tc>
          <w:tcPr>
            <w:tcW w:type="dxa" w:w="2880"/>
          </w:tcPr>
          <w:p>
            <w:r>
              <w:t>integer</w:t>
            </w:r>
          </w:p>
        </w:tc>
        <w:tc>
          <w:tcPr>
            <w:tcW w:type="dxa" w:w="2880"/>
          </w:tcPr>
          <w:p>
            <w:r>
              <w:t>Shows only hooks that can be used by the specified scenario: hooks not assigned to another scenario yet plus the hook already assigned to this scenario. If set, the assigned parameter is ignored. Example: 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"hooks": [</w:t>
        <w:br/>
        <w:t xml:space="preserve"> {</w:t>
        <w:br/>
        <w:t xml:space="preserve"> "id": 101,</w:t>
        <w:br/>
        <w:t xml:space="preserve"> "name": "Incoming Orders Webhook",</w:t>
        <w:br/>
        <w:t xml:space="preserve"> "teamId": 4,</w:t>
        <w:br/>
        <w:t xml:space="preserve"> "udid": "a1b2c3d4e5f6",</w:t>
        <w:br/>
        <w:t xml:space="preserve"> "type": "webhook",</w:t>
        <w:br/>
        <w:t xml:space="preserve"> "packageName": "gateway",</w:t>
        <w:br/>
        <w:t xml:space="preserve"> "theme": "default",</w:t>
        <w:br/>
        <w:t xml:space="preserve"> "flags": {</w:t>
        <w:br/>
        <w:t xml:space="preserve"> "form": true</w:t>
        <w:br/>
        <w:t xml:space="preserve"> },</w:t>
        <w:br/>
        <w:t xml:space="preserve"> "editable": true,</w:t>
        <w:br/>
        <w:t xml:space="preserve"> "queueCount": 0,</w:t>
        <w:br/>
        <w:t xml:space="preserve"> "queueLimit": 1000,</w:t>
        <w:br/>
        <w:t xml:space="preserve"> "enabled": true,</w:t>
        <w:br/>
        <w:t xml:space="preserve"> "gone": false,</w:t>
        <w:br/>
        <w:t xml:space="preserve"> "typeName": "gateway-webhook",</w:t>
        <w:br/>
        <w:t xml:space="preserve"> "data": {</w:t>
        <w:br/>
        <w:t xml:space="preserve"> "headers": true,</w:t>
        <w:br/>
        <w:t xml:space="preserve"> "method": true,</w:t>
        <w:br/>
        <w:t xml:space="preserve"> "stringify": false,</w:t>
        <w:br/>
        <w:t xml:space="preserve"> "teamId": 4,</w:t>
        <w:br/>
        <w:t xml:space="preserve"> "ip": "203.0.113.10",</w:t>
        <w:br/>
        <w:t xml:space="preserve"> "udt": 1712345678</w:t>
        <w:br/>
        <w:t xml:space="preserve"> },</w:t>
        <w:br/>
        <w:t xml:space="preserve"> "scenarioId": 123,</w:t>
        <w:br/>
        <w:t xml:space="preserve"> "url": "https://hook.make.com/abcdef123456"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hooks</w:t>
            </w:r>
          </w:p>
        </w:tc>
        <w:tc>
          <w:tcPr>
            <w:tcW w:type="dxa" w:w="2880"/>
          </w:tcPr>
          <w:p>
            <w:r>
              <w:t>array</w:t>
            </w:r>
          </w:p>
        </w:tc>
        <w:tc>
          <w:tcPr>
            <w:tcW w:type="dxa" w:w="2880"/>
          </w:tcPr>
          <w:p>
            <w:r>
              <w:t>Array of hook objects.</w:t>
            </w:r>
          </w:p>
        </w:tc>
      </w:tr>
      <w:tr>
        <w:tc>
          <w:tcPr>
            <w:tcW w:type="dxa" w:w="2880"/>
          </w:tcPr>
          <w:p>
            <w:r>
              <w:t>hooks[].id</w:t>
            </w:r>
          </w:p>
        </w:tc>
        <w:tc>
          <w:tcPr>
            <w:tcW w:type="dxa" w:w="2880"/>
          </w:tcPr>
          <w:p>
            <w:r>
              <w:t>integer</w:t>
            </w:r>
          </w:p>
        </w:tc>
        <w:tc>
          <w:tcPr>
            <w:tcW w:type="dxa" w:w="2880"/>
          </w:tcPr>
          <w:p>
            <w:r>
              <w:t>Hook ID.</w:t>
            </w:r>
          </w:p>
        </w:tc>
      </w:tr>
      <w:tr>
        <w:tc>
          <w:tcPr>
            <w:tcW w:type="dxa" w:w="2880"/>
          </w:tcPr>
          <w:p>
            <w:r>
              <w:t>hooks[].name</w:t>
            </w:r>
          </w:p>
        </w:tc>
        <w:tc>
          <w:tcPr>
            <w:tcW w:type="dxa" w:w="2880"/>
          </w:tcPr>
          <w:p>
            <w:r>
              <w:t>string</w:t>
            </w:r>
          </w:p>
        </w:tc>
        <w:tc>
          <w:tcPr>
            <w:tcW w:type="dxa" w:w="2880"/>
          </w:tcPr>
          <w:p>
            <w:r>
              <w:t>Hook name.</w:t>
            </w:r>
          </w:p>
        </w:tc>
      </w:tr>
      <w:tr>
        <w:tc>
          <w:tcPr>
            <w:tcW w:type="dxa" w:w="2880"/>
          </w:tcPr>
          <w:p>
            <w:r>
              <w:t>hooks[].teamId</w:t>
            </w:r>
          </w:p>
        </w:tc>
        <w:tc>
          <w:tcPr>
            <w:tcW w:type="dxa" w:w="2880"/>
          </w:tcPr>
          <w:p>
            <w:r>
              <w:t>integer</w:t>
            </w:r>
          </w:p>
        </w:tc>
        <w:tc>
          <w:tcPr>
            <w:tcW w:type="dxa" w:w="2880"/>
          </w:tcPr>
          <w:p>
            <w:r>
              <w:t>Team ID the hook belongs to.</w:t>
            </w:r>
          </w:p>
        </w:tc>
      </w:tr>
      <w:tr>
        <w:tc>
          <w:tcPr>
            <w:tcW w:type="dxa" w:w="2880"/>
          </w:tcPr>
          <w:p>
            <w:r>
              <w:t>hooks[].udid</w:t>
            </w:r>
          </w:p>
        </w:tc>
        <w:tc>
          <w:tcPr>
            <w:tcW w:type="dxa" w:w="2880"/>
          </w:tcPr>
          <w:p>
            <w:r>
              <w:t>string</w:t>
            </w:r>
          </w:p>
        </w:tc>
        <w:tc>
          <w:tcPr>
            <w:tcW w:type="dxa" w:w="2880"/>
          </w:tcPr>
          <w:p>
            <w:r>
              <w:t>Hook UDID.</w:t>
            </w:r>
          </w:p>
        </w:tc>
      </w:tr>
      <w:tr>
        <w:tc>
          <w:tcPr>
            <w:tcW w:type="dxa" w:w="2880"/>
          </w:tcPr>
          <w:p>
            <w:r>
              <w:t>hooks[].type</w:t>
            </w:r>
          </w:p>
        </w:tc>
        <w:tc>
          <w:tcPr>
            <w:tcW w:type="dxa" w:w="2880"/>
          </w:tcPr>
          <w:p>
            <w:r>
              <w:t>string</w:t>
            </w:r>
          </w:p>
        </w:tc>
        <w:tc>
          <w:tcPr>
            <w:tcW w:type="dxa" w:w="2880"/>
          </w:tcPr>
          <w:p>
            <w:r>
              <w:t>Hook type.</w:t>
            </w:r>
          </w:p>
        </w:tc>
      </w:tr>
      <w:tr>
        <w:tc>
          <w:tcPr>
            <w:tcW w:type="dxa" w:w="2880"/>
          </w:tcPr>
          <w:p>
            <w:r>
              <w:t>hooks[].packageName</w:t>
            </w:r>
          </w:p>
        </w:tc>
        <w:tc>
          <w:tcPr>
            <w:tcW w:type="dxa" w:w="2880"/>
          </w:tcPr>
          <w:p>
            <w:r>
              <w:t>string</w:t>
            </w:r>
          </w:p>
        </w:tc>
        <w:tc>
          <w:tcPr>
            <w:tcW w:type="dxa" w:w="2880"/>
          </w:tcPr>
          <w:p>
            <w:r>
              <w:t>Package name.</w:t>
            </w:r>
          </w:p>
        </w:tc>
      </w:tr>
      <w:tr>
        <w:tc>
          <w:tcPr>
            <w:tcW w:type="dxa" w:w="2880"/>
          </w:tcPr>
          <w:p>
            <w:r>
              <w:t>hooks[].theme</w:t>
            </w:r>
          </w:p>
        </w:tc>
        <w:tc>
          <w:tcPr>
            <w:tcW w:type="dxa" w:w="2880"/>
          </w:tcPr>
          <w:p>
            <w:r>
              <w:t>string</w:t>
            </w:r>
          </w:p>
        </w:tc>
        <w:tc>
          <w:tcPr>
            <w:tcW w:type="dxa" w:w="2880"/>
          </w:tcPr>
          <w:p>
            <w:r>
              <w:t>Theme identifier.</w:t>
            </w:r>
          </w:p>
        </w:tc>
      </w:tr>
      <w:tr>
        <w:tc>
          <w:tcPr>
            <w:tcW w:type="dxa" w:w="2880"/>
          </w:tcPr>
          <w:p>
            <w:r>
              <w:t>hooks[].flags</w:t>
            </w:r>
          </w:p>
        </w:tc>
        <w:tc>
          <w:tcPr>
            <w:tcW w:type="dxa" w:w="2880"/>
          </w:tcPr>
          <w:p>
            <w:r>
              <w:t>object</w:t>
            </w:r>
          </w:p>
        </w:tc>
        <w:tc>
          <w:tcPr>
            <w:tcW w:type="dxa" w:w="2880"/>
          </w:tcPr>
          <w:p>
            <w:r>
              <w:t>Flags object.</w:t>
            </w:r>
          </w:p>
        </w:tc>
      </w:tr>
      <w:tr>
        <w:tc>
          <w:tcPr>
            <w:tcW w:type="dxa" w:w="2880"/>
          </w:tcPr>
          <w:p>
            <w:r>
              <w:t>hooks[].flags.form</w:t>
            </w:r>
          </w:p>
        </w:tc>
        <w:tc>
          <w:tcPr>
            <w:tcW w:type="dxa" w:w="2880"/>
          </w:tcPr>
          <w:p>
            <w:r>
              <w:t>boolean</w:t>
            </w:r>
          </w:p>
        </w:tc>
        <w:tc>
          <w:tcPr>
            <w:tcW w:type="dxa" w:w="2880"/>
          </w:tcPr>
          <w:p>
            <w:r>
              <w:t>Indicates whether the hook has a form flag enabled.</w:t>
            </w:r>
          </w:p>
        </w:tc>
      </w:tr>
      <w:tr>
        <w:tc>
          <w:tcPr>
            <w:tcW w:type="dxa" w:w="2880"/>
          </w:tcPr>
          <w:p>
            <w:r>
              <w:t>hooks[].editable</w:t>
            </w:r>
          </w:p>
        </w:tc>
        <w:tc>
          <w:tcPr>
            <w:tcW w:type="dxa" w:w="2880"/>
          </w:tcPr>
          <w:p>
            <w:r>
              <w:t>boolean</w:t>
            </w:r>
          </w:p>
        </w:tc>
        <w:tc>
          <w:tcPr>
            <w:tcW w:type="dxa" w:w="2880"/>
          </w:tcPr>
          <w:p>
            <w:r>
              <w:t>Whether the hook is editable.</w:t>
            </w:r>
          </w:p>
        </w:tc>
      </w:tr>
      <w:tr>
        <w:tc>
          <w:tcPr>
            <w:tcW w:type="dxa" w:w="2880"/>
          </w:tcPr>
          <w:p>
            <w:r>
              <w:t>hooks[].queueCount</w:t>
            </w:r>
          </w:p>
        </w:tc>
        <w:tc>
          <w:tcPr>
            <w:tcW w:type="dxa" w:w="2880"/>
          </w:tcPr>
          <w:p>
            <w:r>
              <w:t>integer</w:t>
            </w:r>
          </w:p>
        </w:tc>
        <w:tc>
          <w:tcPr>
            <w:tcW w:type="dxa" w:w="2880"/>
          </w:tcPr>
          <w:p>
            <w:r>
              <w:t>Current queue count.</w:t>
            </w:r>
          </w:p>
        </w:tc>
      </w:tr>
      <w:tr>
        <w:tc>
          <w:tcPr>
            <w:tcW w:type="dxa" w:w="2880"/>
          </w:tcPr>
          <w:p>
            <w:r>
              <w:t>hooks[].queueLimit</w:t>
            </w:r>
          </w:p>
        </w:tc>
        <w:tc>
          <w:tcPr>
            <w:tcW w:type="dxa" w:w="2880"/>
          </w:tcPr>
          <w:p>
            <w:r>
              <w:t>integer</w:t>
            </w:r>
          </w:p>
        </w:tc>
        <w:tc>
          <w:tcPr>
            <w:tcW w:type="dxa" w:w="2880"/>
          </w:tcPr>
          <w:p>
            <w:r>
              <w:t>Queue limit.</w:t>
            </w:r>
          </w:p>
        </w:tc>
      </w:tr>
      <w:tr>
        <w:tc>
          <w:tcPr>
            <w:tcW w:type="dxa" w:w="2880"/>
          </w:tcPr>
          <w:p>
            <w:r>
              <w:t>hooks[].enabled</w:t>
            </w:r>
          </w:p>
        </w:tc>
        <w:tc>
          <w:tcPr>
            <w:tcW w:type="dxa" w:w="2880"/>
          </w:tcPr>
          <w:p>
            <w:r>
              <w:t>boolean</w:t>
            </w:r>
          </w:p>
        </w:tc>
        <w:tc>
          <w:tcPr>
            <w:tcW w:type="dxa" w:w="2880"/>
          </w:tcPr>
          <w:p>
            <w:r>
              <w:t>Whether the hook is enabled.</w:t>
            </w:r>
          </w:p>
        </w:tc>
      </w:tr>
      <w:tr>
        <w:tc>
          <w:tcPr>
            <w:tcW w:type="dxa" w:w="2880"/>
          </w:tcPr>
          <w:p>
            <w:r>
              <w:t>hooks[].gone</w:t>
            </w:r>
          </w:p>
        </w:tc>
        <w:tc>
          <w:tcPr>
            <w:tcW w:type="dxa" w:w="2880"/>
          </w:tcPr>
          <w:p>
            <w:r>
              <w:t>boolean</w:t>
            </w:r>
          </w:p>
        </w:tc>
        <w:tc>
          <w:tcPr>
            <w:tcW w:type="dxa" w:w="2880"/>
          </w:tcPr>
          <w:p>
            <w:r>
              <w:t>Whether the hook is gone.</w:t>
            </w:r>
          </w:p>
        </w:tc>
      </w:tr>
      <w:tr>
        <w:tc>
          <w:tcPr>
            <w:tcW w:type="dxa" w:w="2880"/>
          </w:tcPr>
          <w:p>
            <w:r>
              <w:t>hooks[].typeName</w:t>
            </w:r>
          </w:p>
        </w:tc>
        <w:tc>
          <w:tcPr>
            <w:tcW w:type="dxa" w:w="2880"/>
          </w:tcPr>
          <w:p>
            <w:r>
              <w:t>string</w:t>
            </w:r>
          </w:p>
        </w:tc>
        <w:tc>
          <w:tcPr>
            <w:tcW w:type="dxa" w:w="2880"/>
          </w:tcPr>
          <w:p>
            <w:r>
              <w:t>Hook type name (e.g., gateway-webhook, gateway-mailhook).</w:t>
            </w:r>
          </w:p>
        </w:tc>
      </w:tr>
      <w:tr>
        <w:tc>
          <w:tcPr>
            <w:tcW w:type="dxa" w:w="2880"/>
          </w:tcPr>
          <w:p>
            <w:r>
              <w:t>hooks[].data</w:t>
            </w:r>
          </w:p>
        </w:tc>
        <w:tc>
          <w:tcPr>
            <w:tcW w:type="dxa" w:w="2880"/>
          </w:tcPr>
          <w:p>
            <w:r>
              <w:t>object</w:t>
            </w:r>
          </w:p>
        </w:tc>
        <w:tc>
          <w:tcPr>
            <w:tcW w:type="dxa" w:w="2880"/>
          </w:tcPr>
          <w:p>
            <w:r>
              <w:t>Hook configuration data. May include additional properties.</w:t>
            </w:r>
          </w:p>
        </w:tc>
      </w:tr>
      <w:tr>
        <w:tc>
          <w:tcPr>
            <w:tcW w:type="dxa" w:w="2880"/>
          </w:tcPr>
          <w:p>
            <w:r>
              <w:t>hooks[].data.headers</w:t>
            </w:r>
          </w:p>
        </w:tc>
        <w:tc>
          <w:tcPr>
            <w:tcW w:type="dxa" w:w="2880"/>
          </w:tcPr>
          <w:p>
            <w:r>
              <w:t>boolean</w:t>
            </w:r>
          </w:p>
        </w:tc>
        <w:tc>
          <w:tcPr>
            <w:tcW w:type="dxa" w:w="2880"/>
          </w:tcPr>
          <w:p>
            <w:r>
              <w:t>Data field indicating headers behavior.</w:t>
            </w:r>
          </w:p>
        </w:tc>
      </w:tr>
      <w:tr>
        <w:tc>
          <w:tcPr>
            <w:tcW w:type="dxa" w:w="2880"/>
          </w:tcPr>
          <w:p>
            <w:r>
              <w:t>hooks[].data.method</w:t>
            </w:r>
          </w:p>
        </w:tc>
        <w:tc>
          <w:tcPr>
            <w:tcW w:type="dxa" w:w="2880"/>
          </w:tcPr>
          <w:p>
            <w:r>
              <w:t>boolean</w:t>
            </w:r>
          </w:p>
        </w:tc>
        <w:tc>
          <w:tcPr>
            <w:tcW w:type="dxa" w:w="2880"/>
          </w:tcPr>
          <w:p>
            <w:r>
              <w:t>Data field indicating method behavior.</w:t>
            </w:r>
          </w:p>
        </w:tc>
      </w:tr>
      <w:tr>
        <w:tc>
          <w:tcPr>
            <w:tcW w:type="dxa" w:w="2880"/>
          </w:tcPr>
          <w:p>
            <w:r>
              <w:t>hooks[].data.stringify</w:t>
            </w:r>
          </w:p>
        </w:tc>
        <w:tc>
          <w:tcPr>
            <w:tcW w:type="dxa" w:w="2880"/>
          </w:tcPr>
          <w:p>
            <w:r>
              <w:t>boolean</w:t>
            </w:r>
          </w:p>
        </w:tc>
        <w:tc>
          <w:tcPr>
            <w:tcW w:type="dxa" w:w="2880"/>
          </w:tcPr>
          <w:p>
            <w:r>
              <w:t>Data field indicating stringify behavior.</w:t>
            </w:r>
          </w:p>
        </w:tc>
      </w:tr>
      <w:tr>
        <w:tc>
          <w:tcPr>
            <w:tcW w:type="dxa" w:w="2880"/>
          </w:tcPr>
          <w:p>
            <w:r>
              <w:t>hooks[].data.teamId</w:t>
            </w:r>
          </w:p>
        </w:tc>
        <w:tc>
          <w:tcPr>
            <w:tcW w:type="dxa" w:w="2880"/>
          </w:tcPr>
          <w:p>
            <w:r>
              <w:t>integer</w:t>
            </w:r>
          </w:p>
        </w:tc>
        <w:tc>
          <w:tcPr>
            <w:tcW w:type="dxa" w:w="2880"/>
          </w:tcPr>
          <w:p>
            <w:r>
              <w:t>Team ID inside the data object.</w:t>
            </w:r>
          </w:p>
        </w:tc>
      </w:tr>
      <w:tr>
        <w:tc>
          <w:tcPr>
            <w:tcW w:type="dxa" w:w="2880"/>
          </w:tcPr>
          <w:p>
            <w:r>
              <w:t>hooks[].data.ip</w:t>
            </w:r>
          </w:p>
        </w:tc>
        <w:tc>
          <w:tcPr>
            <w:tcW w:type="dxa" w:w="2880"/>
          </w:tcPr>
          <w:p>
            <w:r>
              <w:t>string</w:t>
            </w:r>
          </w:p>
        </w:tc>
        <w:tc>
          <w:tcPr>
            <w:tcW w:type="dxa" w:w="2880"/>
          </w:tcPr>
          <w:p>
            <w:r>
              <w:t>IP value in data.</w:t>
            </w:r>
          </w:p>
        </w:tc>
      </w:tr>
      <w:tr>
        <w:tc>
          <w:tcPr>
            <w:tcW w:type="dxa" w:w="2880"/>
          </w:tcPr>
          <w:p>
            <w:r>
              <w:t>hooks[].data.udt</w:t>
            </w:r>
          </w:p>
        </w:tc>
        <w:tc>
          <w:tcPr>
            <w:tcW w:type="dxa" w:w="2880"/>
          </w:tcPr>
          <w:p>
            <w:r>
              <w:t>integer</w:t>
            </w:r>
          </w:p>
        </w:tc>
        <w:tc>
          <w:tcPr>
            <w:tcW w:type="dxa" w:w="2880"/>
          </w:tcPr>
          <w:p>
            <w:r>
              <w:t>UDT value in data.</w:t>
            </w:r>
          </w:p>
        </w:tc>
      </w:tr>
      <w:tr>
        <w:tc>
          <w:tcPr>
            <w:tcW w:type="dxa" w:w="2880"/>
          </w:tcPr>
          <w:p>
            <w:r>
              <w:t>hooks[].scenarioId</w:t>
            </w:r>
          </w:p>
        </w:tc>
        <w:tc>
          <w:tcPr>
            <w:tcW w:type="dxa" w:w="2880"/>
          </w:tcPr>
          <w:p>
            <w:r>
              <w:t>integer</w:t>
            </w:r>
          </w:p>
        </w:tc>
        <w:tc>
          <w:tcPr>
            <w:tcW w:type="dxa" w:w="2880"/>
          </w:tcPr>
          <w:p>
            <w:r>
              <w:t>Scenario ID the hook is assigned to. May be null when unassigned.</w:t>
            </w:r>
          </w:p>
        </w:tc>
      </w:tr>
      <w:tr>
        <w:tc>
          <w:tcPr>
            <w:tcW w:type="dxa" w:w="2880"/>
          </w:tcPr>
          <w:p>
            <w:r>
              <w:t>hooks[].url</w:t>
            </w:r>
          </w:p>
        </w:tc>
        <w:tc>
          <w:tcPr>
            <w:tcW w:type="dxa" w:w="2880"/>
          </w:tcPr>
          <w:p>
            <w:r>
              <w:t>string</w:t>
            </w:r>
          </w:p>
        </w:tc>
        <w:tc>
          <w:tcPr>
            <w:tcW w:type="dxa" w:w="2880"/>
          </w:tcPr>
          <w:p>
            <w:r>
              <w:t>Hook URL.</w:t>
            </w:r>
          </w:p>
        </w:tc>
      </w:tr>
    </w:tbl>
    <w:p/>
    <w:p>
      <w:pPr>
        <w:pStyle w:val="Heading3"/>
      </w:pPr>
      <w:r>
        <w:t>Sample Request</w:t>
      </w:r>
    </w:p>
    <w:p>
      <w:r>
        <w:rPr>
          <w:b/>
          <w:color w:val="666666"/>
          <w:sz w:val="16"/>
        </w:rPr>
        <w:t>[bash]</w:t>
      </w:r>
    </w:p>
    <w:p>
      <w:pPr>
        <w:shd w:fill="F2F2F2" w:val="clear"/>
      </w:pPr>
      <w:r>
        <w:rPr>
          <w:rFonts w:ascii="Courier New" w:hAnsi="Courier New"/>
          <w:sz w:val="17"/>
        </w:rPr>
        <w:t>curl --location '{{MAKE_ZONE_URL}}/api/v2/hooks?teamId=4' \</w:t>
        <w:br/>
        <w:t xml:space="preserve"> --header 'Accept: application/json'</w:t>
      </w:r>
    </w:p>
    <w:p>
      <w:pPr>
        <w:pStyle w:val="Heading3"/>
      </w:pPr>
      <w:r>
        <w:t>Example Usage</w:t>
      </w:r>
    </w:p>
    <w:p>
      <w:pPr>
        <w:pStyle w:val="Heading3"/>
      </w:pPr>
      <w:r>
        <w:t>Example 1: List all hooks for a team</w:t>
      </w:r>
    </w:p>
    <w:p>
      <w:pPr>
        <w:pStyle w:val="Heading3"/>
      </w:pPr>
      <w:r>
        <w:t>Example 2: Filter by hook type</w:t>
      </w:r>
    </w:p>
    <w:p>
      <w:r>
        <w:rPr>
          <w:b/>
          <w:color w:val="666666"/>
          <w:sz w:val="16"/>
        </w:rPr>
        <w:t>[bash]</w:t>
      </w:r>
    </w:p>
    <w:p>
      <w:pPr>
        <w:shd w:fill="F2F2F2" w:val="clear"/>
      </w:pPr>
      <w:r>
        <w:rPr>
          <w:rFonts w:ascii="Courier New" w:hAnsi="Courier New"/>
          <w:sz w:val="17"/>
        </w:rPr>
        <w:t>curl --location '{{MAKE_ZONE_URL}}/api/v2/hooks?teamId=4&amp;typeName=gateway-webhook' \</w:t>
        <w:br/>
        <w:t xml:space="preserve"> --header 'Accept: application/json'</w:t>
      </w:r>
    </w:p>
    <w:p>
      <w:pPr>
        <w:pStyle w:val="Heading3"/>
      </w:pPr>
      <w:r>
        <w:t>Example 3: Show hooks usable by a specific scenario (ignores assigned)</w:t>
      </w:r>
    </w:p>
    <w:p>
      <w:r>
        <w:rPr>
          <w:b/>
          <w:color w:val="666666"/>
          <w:sz w:val="16"/>
        </w:rPr>
        <w:t>[bash]</w:t>
      </w:r>
    </w:p>
    <w:p>
      <w:pPr>
        <w:shd w:fill="F2F2F2" w:val="clear"/>
      </w:pPr>
      <w:r>
        <w:rPr>
          <w:rFonts w:ascii="Courier New" w:hAnsi="Courier New"/>
          <w:sz w:val="17"/>
        </w:rPr>
        <w:t>curl --location '{{MAKE_ZONE_URL}}/api/v2/hooks?teamId=4&amp;viewForScenarioId=123' \</w:t>
        <w:br/>
        <w:t xml:space="preserve"> --header 'Accept: application/json'</w:t>
      </w:r>
    </w:p>
    <w:p>
      <w:pPr>
        <w:pStyle w:val="Heading3"/>
      </w:pPr>
      <w:r>
        <w:t>Notes</w:t>
      </w:r>
    </w:p>
    <w:p>
      <w:pPr>
        <w:pStyle w:val="ListBullet"/>
      </w:pPr>
      <w:r>
        <w:t>Results are sorted by name in ascending order.</w:t>
      </w:r>
    </w:p>
    <w:p>
      <w:pPr>
        <w:pStyle w:val="ListBullet"/>
      </w:pPr>
      <w:r>
        <w:t>If viewForScenarioId is provided, the assigned filter is ignored.</w:t>
      </w:r>
    </w:p>
    <w:p>
      <w:pPr>
        <w:pStyle w:val="ListBullet"/>
      </w:pPr>
      <w:r>
        <w:t>The data object may contain additional properties beyond those listed.</w:t>
      </w:r>
    </w:p>
    <w:p>
      <w:pPr>
        <w:pStyle w:val="Heading3"/>
      </w:pPr>
      <w:r>
        <w:t>Related hooks actions</w:t>
      </w:r>
    </w:p>
    <w:p>
      <w:pPr>
        <w:pStyle w:val="ListBullet"/>
      </w:pPr>
      <w:r>
        <w:t>[POST] Create a Hook — /api/v2/hooks</w:t>
      </w:r>
    </w:p>
    <w:p>
      <w:pPr>
        <w:pStyle w:val="ListBullet"/>
      </w:pPr>
      <w:r>
        <w:t>[GET] Get a Hook's Details — /api/v2/hooks/{{hookId}}</w:t>
      </w:r>
    </w:p>
    <w:p>
      <w:pPr>
        <w:pStyle w:val="ListBullet"/>
      </w:pPr>
      <w:r>
        <w:t>[POST] Start Learning a Hook’s Request Body Structure — /api/v2/hooks/{{hookId}}/learn-start</w:t>
      </w:r>
    </w:p>
    <w:p>
      <w:pPr>
        <w:pStyle w:val="ListBullet"/>
      </w:pPr>
      <w:r>
        <w:t>[PATCH] Update a Hook — /api/v2/hooks/{{hookId}}</w:t>
      </w:r>
    </w:p>
    <w:p>
      <w:pPr>
        <w:pStyle w:val="ListBullet"/>
      </w:pPr>
      <w:r>
        <w:t>[GET] Get a Webhook’s Incoming Queue Stats — /api/v2/hooks/{{hookId}}/incomings/stats</w:t>
      </w:r>
    </w:p>
    <w:p>
      <w:pPr>
        <w:pStyle w:val="ListBullet"/>
      </w:pPr>
      <w:r>
        <w:t>[POST] Disable a Hook — /api/v2/hooks/{{hookId}}/disable</w:t>
      </w:r>
    </w:p>
    <w:p>
      <w:r>
        <w:br w:type="page"/>
      </w:r>
    </w:p>
    <w:p>
      <w:pPr>
        <w:pStyle w:val="Heading2"/>
      </w:pPr>
      <w:r>
        <w:t>104. [GET] Get a Webhook's Queue Item Detail</w:t>
      </w:r>
    </w:p>
    <w:p>
      <w:r>
        <w:rPr>
          <w:b/>
        </w:rPr>
        <w:t xml:space="preserve">Endpoint: </w:t>
      </w:r>
      <w:r>
        <w:rPr>
          <w:rFonts w:ascii="Courier New" w:hAnsi="Courier New"/>
          <w:sz w:val="18"/>
        </w:rPr>
        <w:t>/api/v2/hooks/{{hookId}}/incomings/{{incomingId}}</w:t>
      </w:r>
    </w:p>
    <w:p>
      <w:pPr>
        <w:pStyle w:val="Heading3"/>
      </w:pPr>
      <w:r>
        <w:t>Prerequisites</w:t>
      </w:r>
    </w:p>
    <w:p>
      <w:pPr>
        <w:pStyle w:val="ListBullet"/>
      </w:pPr>
      <w:r>
        <w:t>You must know the webhook ID (hookId). Use GET /hooks to find webhook IDs.</w:t>
      </w:r>
    </w:p>
    <w:p>
      <w:pPr>
        <w:pStyle w:val="ListBullet"/>
      </w:pPr>
      <w:r>
        <w:t>You must know the webhook queue item ID (incomingId). Use GET /hooks/{{hookId}}/incomings to list queue items and obtain IDs.</w:t>
      </w:r>
    </w:p>
    <w:p>
      <w:pPr>
        <w:pStyle w:val="Heading3"/>
      </w:pPr>
      <w:r>
        <w:t>Method</w:t>
      </w:r>
    </w:p>
    <w:p>
      <w:r>
        <w:t>GET</w:t>
      </w:r>
    </w:p>
    <w:p>
      <w:pPr>
        <w:pStyle w:val="Heading3"/>
      </w:pPr>
      <w:r>
        <w:t>URL</w:t>
      </w:r>
    </w:p>
    <w:p>
      <w:r>
        <w:t>{{MAKE_ZONE_URL}}/api/v2/hooks/{{hookId}}/incomings/{{incomingId}}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detailed information about a specified webhook queue item for a given webhook.</w:t>
      </w:r>
    </w:p>
    <w:p>
      <w:pPr>
        <w:pStyle w:val="Heading3"/>
      </w:pPr>
      <w:r>
        <w:t>Enforcement Rules</w:t>
      </w:r>
    </w:p>
    <w:p>
      <w:pPr>
        <w:pStyle w:val="ListBullet"/>
      </w:pPr>
      <w:r>
        <w:t>The hookId path parameter must always be present and must be a non-empty value.</w:t>
      </w:r>
    </w:p>
    <w:p>
      <w:pPr>
        <w:pStyle w:val="ListBullet"/>
      </w:pPr>
      <w:r>
        <w:t>The incomingId path parameter must always be present and must be a non-empty value.</w:t>
      </w:r>
    </w:p>
    <w:p>
      <w:pPr>
        <w:pStyle w:val="ListBullet"/>
      </w:pPr>
      <w:r>
        <w:t>Always construct the path as /api/v2/hooks/{{hookId}}/incomings/{{incomingId}}.</w:t>
      </w:r>
    </w:p>
    <w:p>
      <w:pPr>
        <w:pStyle w:val="ListBullet"/>
      </w:pPr>
      <w:r>
        <w:t>Do not call the API with missing or empty path parameters (e.g., avoid /api/v2/hooks//incomings/... or /api/v2/hooks/.../incomings/).</w:t>
      </w:r>
    </w:p>
    <w:p>
      <w:pPr>
        <w:pStyle w:val="ListBullet"/>
      </w:pPr>
      <w:r>
        <w:t>Do not infer or guess hookId or incomingId; use only values provided by the user or obtained from the referenced listing endpoints.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/api/v2/hooks/654/incomings/7a567f385d1a4f5ab7bff89162b7605e</w:t>
        <w:br/>
        <w:t>/api/v2/hooks/654/incomings/8d88f6f5b0484908890ef11fe7e5bf63</w:t>
      </w:r>
    </w:p>
    <w:p>
      <w:pPr>
        <w:pStyle w:val="Heading3"/>
      </w:pPr>
      <w:r>
        <w:t>Invalid Examples</w:t>
      </w:r>
    </w:p>
    <w:p>
      <w:r>
        <w:rPr>
          <w:b/>
          <w:color w:val="666666"/>
          <w:sz w:val="16"/>
        </w:rPr>
        <w:t>[http]</w:t>
      </w:r>
    </w:p>
    <w:p>
      <w:pPr>
        <w:shd w:fill="F2F2F2" w:val="clear"/>
      </w:pPr>
      <w:r>
        <w:rPr>
          <w:rFonts w:ascii="Courier New" w:hAnsi="Courier New"/>
          <w:sz w:val="17"/>
        </w:rPr>
        <w:t>/api/v2/hooks//incomings/7a567f385d1a4f5ab7bff89162b7605e</w:t>
        <w:br/>
        <w:t>/api/v2/hooks/654/incomings/</w:t>
        <w:br/>
        <w:t>/api/v2/hooks/654/incomings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hookId</w:t>
            </w:r>
          </w:p>
        </w:tc>
        <w:tc>
          <w:tcPr>
            <w:tcW w:type="dxa" w:w="2880"/>
          </w:tcPr>
          <w:p>
            <w:r>
              <w:t>integer</w:t>
            </w:r>
          </w:p>
        </w:tc>
        <w:tc>
          <w:tcPr>
            <w:tcW w:type="dxa" w:w="2880"/>
          </w:tcPr>
          <w:p>
            <w:r>
              <w:t>The ID of the webhook. Use GET /hooks to get webhook ID values. Example: 654.</w:t>
            </w:r>
          </w:p>
        </w:tc>
      </w:tr>
      <w:tr>
        <w:tc>
          <w:tcPr>
            <w:tcW w:type="dxa" w:w="2880"/>
          </w:tcPr>
          <w:p>
            <w:r>
              <w:t>incomingId</w:t>
            </w:r>
          </w:p>
        </w:tc>
        <w:tc>
          <w:tcPr>
            <w:tcW w:type="dxa" w:w="2880"/>
          </w:tcPr>
          <w:p>
            <w:r>
              <w:t>string</w:t>
            </w:r>
          </w:p>
        </w:tc>
        <w:tc>
          <w:tcPr>
            <w:tcW w:type="dxa" w:w="2880"/>
          </w:tcPr>
          <w:p>
            <w:r>
              <w:t>The ID value of the webhook queue item. Use GET /hooks/{{hookId}}/incomings to list queue items. Example: "7a567f385d1a4f5ab7bff89162b7605e".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"incoming": {</w:t>
        <w:br/>
        <w:t xml:space="preserve"> "id": "7a567f385d1a4f5ab7bff89162b7605e",</w:t>
        <w:br/>
        <w:t xml:space="preserve"> "scope": "hook",</w:t>
        <w:br/>
        <w:t xml:space="preserve"> "size": 31,</w:t>
        <w:br/>
        <w:t xml:space="preserve"> "created": "2020-03-05T14:48:10.537Z",</w:t>
        <w:br/>
        <w:t xml:space="preserve"> "data": {</w:t>
        <w:br/>
        <w:t xml:space="preserve"> "value": "IMTBuffer(22, binary, d4cf3d1cbf035278e7a1a909e71354d7a0387db9): 7b0a20202020226e616d65223a202274657374220a7d"</w:t>
        <w:br/>
        <w:t xml:space="preserve"> }</w:t>
        <w:br/>
        <w:t xml:space="preserve"> }</w:t>
        <w:br/>
        <w:t>}</w:t>
      </w:r>
    </w:p>
    <w:p>
      <w:pPr>
        <w:pStyle w:val="Heading3"/>
      </w:pPr>
      <w:r>
        <w:t>Success Response Example (200 OK) — JSON queue item</w:t>
      </w:r>
    </w:p>
    <w:p>
      <w:r>
        <w:rPr>
          <w:b/>
          <w:color w:val="666666"/>
          <w:sz w:val="16"/>
        </w:rPr>
        <w:t>[json]</w:t>
      </w:r>
    </w:p>
    <w:p>
      <w:pPr>
        <w:shd w:fill="F2F2F2" w:val="clear"/>
      </w:pPr>
      <w:r>
        <w:rPr>
          <w:rFonts w:ascii="Courier New" w:hAnsi="Courier New"/>
          <w:sz w:val="17"/>
        </w:rPr>
        <w:t>{</w:t>
        <w:br/>
        <w:t xml:space="preserve"> "incoming": {</w:t>
        <w:br/>
        <w:t xml:space="preserve"> "id": "8d88f6f5b0484908890ef11fe7e5bf63",</w:t>
        <w:br/>
        <w:t xml:space="preserve"> "scope": "hook",</w:t>
        <w:br/>
        <w:t xml:space="preserve"> "size": 11,</w:t>
        <w:br/>
        <w:t xml:space="preserve"> "created": "2020-03-05T14:52:01.359Z",</w:t>
        <w:br/>
        <w:t xml:space="preserve"> "data": {</w:t>
        <w:br/>
        <w:t xml:space="preserve"> "name": "test"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incoming</w:t>
            </w:r>
          </w:p>
        </w:tc>
        <w:tc>
          <w:tcPr>
            <w:tcW w:type="dxa" w:w="2880"/>
          </w:tcPr>
          <w:p>
            <w:r>
              <w:t>object</w:t>
            </w:r>
          </w:p>
        </w:tc>
        <w:tc>
          <w:tcPr>
            <w:tcW w:type="dxa" w:w="2880"/>
          </w:tcPr>
          <w:p>
            <w:r>
              <w:t>Container for the webhook queue item detail.</w:t>
            </w:r>
          </w:p>
        </w:tc>
      </w:tr>
      <w:tr>
        <w:tc>
          <w:tcPr>
            <w:tcW w:type="dxa" w:w="2880"/>
          </w:tcPr>
          <w:p>
            <w:r>
              <w:t>incoming.id</w:t>
            </w:r>
          </w:p>
        </w:tc>
        <w:tc>
          <w:tcPr>
            <w:tcW w:type="dxa" w:w="2880"/>
          </w:tcPr>
          <w:p>
            <w:r>
              <w:t>string</w:t>
            </w:r>
          </w:p>
        </w:tc>
        <w:tc>
          <w:tcPr>
            <w:tcW w:type="dxa" w:w="2880"/>
          </w:tcPr>
          <w:p>
            <w:r>
              <w:t>The ID of the webhook queue item.</w:t>
            </w:r>
          </w:p>
        </w:tc>
      </w:tr>
      <w:tr>
        <w:tc>
          <w:tcPr>
            <w:tcW w:type="dxa" w:w="2880"/>
          </w:tcPr>
          <w:p>
            <w:r>
              <w:t>incoming.scope</w:t>
            </w:r>
          </w:p>
        </w:tc>
        <w:tc>
          <w:tcPr>
            <w:tcW w:type="dxa" w:w="2880"/>
          </w:tcPr>
          <w:p>
            <w:r>
              <w:t>string</w:t>
            </w:r>
          </w:p>
        </w:tc>
        <w:tc>
          <w:tcPr>
            <w:tcW w:type="dxa" w:w="2880"/>
          </w:tcPr>
          <w:p>
            <w:r>
              <w:t>Scope of the item (example: "hook").</w:t>
            </w:r>
          </w:p>
        </w:tc>
      </w:tr>
      <w:tr>
        <w:tc>
          <w:tcPr>
            <w:tcW w:type="dxa" w:w="2880"/>
          </w:tcPr>
          <w:p>
            <w:r>
              <w:t>incoming.size</w:t>
            </w:r>
          </w:p>
        </w:tc>
        <w:tc>
          <w:tcPr>
            <w:tcW w:type="dxa" w:w="2880"/>
          </w:tcPr>
          <w:p>
            <w:r>
              <w:t>integer</w:t>
            </w:r>
          </w:p>
        </w:tc>
        <w:tc>
          <w:tcPr>
            <w:tcW w:type="dxa" w:w="2880"/>
          </w:tcPr>
          <w:p>
            <w:r>
              <w:t>Size of the queue item.</w:t>
            </w:r>
          </w:p>
        </w:tc>
      </w:tr>
      <w:tr>
        <w:tc>
          <w:tcPr>
            <w:tcW w:type="dxa" w:w="2880"/>
          </w:tcPr>
          <w:p>
            <w:r>
              <w:t>incoming.created</w:t>
            </w:r>
          </w:p>
        </w:tc>
        <w:tc>
          <w:tcPr>
            <w:tcW w:type="dxa" w:w="2880"/>
          </w:tcPr>
          <w:p>
            <w:r>
              <w:t>string</w:t>
            </w:r>
          </w:p>
        </w:tc>
        <w:tc>
          <w:tcPr>
            <w:tcW w:type="dxa" w:w="2880"/>
          </w:tcPr>
          <w:p>
            <w:r>
              <w:t>Creation timestamp (ISO 8601).</w:t>
            </w:r>
          </w:p>
        </w:tc>
      </w:tr>
      <w:tr>
        <w:tc>
          <w:tcPr>
            <w:tcW w:type="dxa" w:w="2880"/>
          </w:tcPr>
          <w:p>
            <w:r>
              <w:t>incoming.data</w:t>
            </w:r>
          </w:p>
        </w:tc>
        <w:tc>
          <w:tcPr>
            <w:tcW w:type="dxa" w:w="2880"/>
          </w:tcPr>
          <w:p>
            <w:r>
              <w:t>object</w:t>
            </w:r>
          </w:p>
        </w:tc>
        <w:tc>
          <w:tcPr>
            <w:tcW w:type="dxa" w:w="2880"/>
          </w:tcPr>
          <w:p>
            <w:r>
              <w:t>Payload data for the queue item. Contents vary depending on the item type (e.g., JSON payload or binary buffer representation).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'{{MAKE_ZONE_URL}}/api/v2/hooks/654/incomings/7a567f385d1a4f5ab7bff89162b7605e' \</w:t>
        <w:br/>
        <w:t xml:space="preserve"> --header 'Accept: application/json'</w:t>
      </w:r>
    </w:p>
    <w:p>
      <w:pPr>
        <w:pStyle w:val="Heading3"/>
      </w:pPr>
      <w:r>
        <w:t>Example Usage</w:t>
      </w:r>
    </w:p>
    <w:p>
      <w:pPr>
        <w:pStyle w:val="Heading3"/>
      </w:pPr>
      <w:r>
        <w:t>Example 1: Fetch a binary queue item detail</w:t>
      </w:r>
    </w:p>
    <w:p>
      <w:pPr>
        <w:pStyle w:val="Heading3"/>
      </w:pPr>
      <w:r>
        <w:t>Example 2: Fetch a JSON queue item detail</w:t>
      </w:r>
    </w:p>
    <w:p>
      <w:r>
        <w:rPr>
          <w:b/>
          <w:color w:val="666666"/>
          <w:sz w:val="16"/>
        </w:rPr>
        <w:t>[bash]</w:t>
      </w:r>
    </w:p>
    <w:p>
      <w:pPr>
        <w:shd w:fill="F2F2F2" w:val="clear"/>
      </w:pPr>
      <w:r>
        <w:rPr>
          <w:rFonts w:ascii="Courier New" w:hAnsi="Courier New"/>
          <w:sz w:val="17"/>
        </w:rPr>
        <w:t>curl -i --location --request GET '{{MAKE_ZONE_URL}}/api/v2/hooks/654/incomings/8d88f6f5b0484908890ef11fe7e5bf63' \</w:t>
        <w:br/>
        <w:t xml:space="preserve"> --header 'Accept: application/json'</w:t>
      </w:r>
    </w:p>
    <w:p>
      <w:pPr>
        <w:pStyle w:val="Heading3"/>
      </w:pPr>
      <w:r>
        <w:t>Notes</w:t>
      </w:r>
    </w:p>
    <w:p>
      <w:pPr>
        <w:pStyle w:val="ListBullet"/>
      </w:pPr>
      <w:r>
        <w:t>The incomingId is obtained from the webhook queue listing endpoint: GET /hooks/{{hookId}}/incomings.</w:t>
      </w:r>
    </w:p>
    <w:p>
      <w:pPr>
        <w:pStyle w:val="ListBullet"/>
      </w:pPr>
      <w:r>
        <w:t>The data object structure depends on the webhook queue item content (e.g., JSON payload vs. a binary buffer representation).</w:t>
      </w:r>
    </w:p>
    <w:p>
      <w:pPr>
        <w:pStyle w:val="Heading3"/>
      </w:pPr>
      <w:r>
        <w:t>Related hookIncomings actions</w:t>
      </w:r>
    </w:p>
    <w:p>
      <w:pPr>
        <w:pStyle w:val="ListBullet"/>
      </w:pPr>
      <w:r>
        <w:t>[DELETE] Delete Webhook Queue Items (Incomings) for a Hook — /api/v2/hooks/{{hookId}}/incomings</w:t>
      </w:r>
    </w:p>
    <w:p>
      <w:r>
        <w:br w:type="page"/>
      </w:r>
    </w:p>
    <w:p>
      <w:pPr>
        <w:pStyle w:val="Heading2"/>
      </w:pPr>
      <w:r>
        <w:t>105. [GET] List a Webhook’s Incoming Queue Items</w:t>
      </w:r>
    </w:p>
    <w:p>
      <w:r>
        <w:rPr>
          <w:b/>
        </w:rPr>
        <w:t xml:space="preserve">Endpoint: </w:t>
      </w:r>
      <w:r>
        <w:rPr>
          <w:rFonts w:ascii="Courier New" w:hAnsi="Courier New"/>
          <w:sz w:val="18"/>
        </w:rPr>
        <w:t>/api/v2/hooks/{{hookId}}/incomings</w:t>
      </w:r>
    </w:p>
    <w:p>
      <w:pPr>
        <w:pStyle w:val="Heading3"/>
      </w:pPr>
      <w:r>
        <w:t>Method</w:t>
      </w:r>
    </w:p>
    <w:p>
      <w:r>
        <w:t>GET</w:t>
      </w:r>
    </w:p>
    <w:p>
      <w:pPr>
        <w:pStyle w:val="Heading3"/>
      </w:pPr>
      <w:r>
        <w:t>URL</w:t>
      </w:r>
    </w:p>
    <w:p>
      <w:r>
        <w:t>{{MAKE_ZONE_URL}}/api/v2/hooks/{{hookId}}/incomings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webhook queue items waiting for processing for the specified webhook. The response includes the incoming payload hash, data scope, data size (bytes), and the timestamp when the data was placed into the processing queue.</w:t>
      </w:r>
    </w:p>
    <w:p>
      <w:pPr>
        <w:pStyle w:val="Heading3"/>
      </w:pPr>
      <w:r>
        <w:t>Enforcement Rules</w:t>
      </w:r>
    </w:p>
    <w:p>
      <w:pPr>
        <w:pStyle w:val="ListBullet"/>
      </w:pPr>
      <w:r>
        <w:t>The hookId path parameter must always be present.</w:t>
      </w:r>
    </w:p>
    <w:p>
      <w:pPr>
        <w:pStyle w:val="ListBullet"/>
      </w:pPr>
      <w:r>
        <w:t>If the user provides a hookId, use that value directly.</w:t>
      </w:r>
    </w:p>
    <w:p>
      <w:pPr>
        <w:pStyle w:val="ListBullet"/>
      </w:pPr>
      <w:r>
        <w:t>Do not call the API with a missing or empty hookId (e.g., avoid /hooks//incomings or /hooks/incomings).</w:t>
      </w:r>
    </w:p>
    <w:p>
      <w:pPr>
        <w:pStyle w:val="ListBullet"/>
      </w:pPr>
      <w:r>
        <w:t>Always construct the path as /api/v2/hooks/{{hookId}}/incomings, where {{hookId}}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/api/v2/hooks/654/incomings</w:t>
      </w:r>
    </w:p>
    <w:p>
      <w:pPr>
        <w:pStyle w:val="Heading3"/>
      </w:pPr>
      <w:r>
        <w:t>Invalid Examples</w:t>
      </w:r>
    </w:p>
    <w:p>
      <w:r>
        <w:rPr>
          <w:b/>
          <w:color w:val="666666"/>
          <w:sz w:val="16"/>
        </w:rPr>
        <w:t>[http]</w:t>
      </w:r>
    </w:p>
    <w:p>
      <w:pPr>
        <w:shd w:fill="F2F2F2" w:val="clear"/>
      </w:pPr>
      <w:r>
        <w:rPr>
          <w:rFonts w:ascii="Courier New" w:hAnsi="Courier New"/>
          <w:sz w:val="17"/>
        </w:rPr>
        <w:t>/api/v2/hooks//incomings</w:t>
        <w:br/>
        <w:t>/api/v2/hooks/incomings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hookId</w:t>
            </w:r>
          </w:p>
        </w:tc>
        <w:tc>
          <w:tcPr>
            <w:tcW w:type="dxa" w:w="2880"/>
          </w:tcPr>
          <w:p>
            <w:r>
              <w:t>integer</w:t>
            </w:r>
          </w:p>
        </w:tc>
        <w:tc>
          <w:tcPr>
            <w:tcW w:type="dxa" w:w="2880"/>
          </w:tcPr>
          <w:p>
            <w:r>
              <w:t>The ID of the webhook. Use GET /hooks to get the ID values of your webhooks. Example: 654.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pg[sortBy]</w:t>
            </w:r>
          </w:p>
        </w:tc>
        <w:tc>
          <w:tcPr>
            <w:tcW w:type="dxa" w:w="2880"/>
          </w:tcPr>
          <w:p>
            <w:r>
              <w:t>string</w:t>
            </w:r>
          </w:p>
        </w:tc>
        <w:tc>
          <w:tcPr>
            <w:tcW w:type="dxa" w:w="2880"/>
          </w:tcPr>
          <w:p>
            <w:r>
              <w:t>The value that will be used to sort returned entities by.</w:t>
            </w:r>
          </w:p>
        </w:tc>
      </w:tr>
      <w:tr>
        <w:tc>
          <w:tcPr>
            <w:tcW w:type="dxa" w:w="2880"/>
          </w:tcPr>
          <w:p>
            <w:r>
              <w:t>pg[offset]</w:t>
            </w:r>
          </w:p>
        </w:tc>
        <w:tc>
          <w:tcPr>
            <w:tcW w:type="dxa" w:w="2880"/>
          </w:tcPr>
          <w:p>
            <w:r>
              <w:t>integer</w:t>
            </w:r>
          </w:p>
        </w:tc>
        <w:tc>
          <w:tcPr>
            <w:tcW w:type="dxa" w:w="2880"/>
          </w:tcPr>
          <w:p>
            <w:r>
              <w:t>The number of entities to skip before returning results.</w:t>
            </w:r>
          </w:p>
        </w:tc>
      </w:tr>
      <w:tr>
        <w:tc>
          <w:tcPr>
            <w:tcW w:type="dxa" w:w="2880"/>
          </w:tcPr>
          <w:p>
            <w:r>
              <w:t>pg[sortDir]</w:t>
            </w:r>
          </w:p>
        </w:tc>
        <w:tc>
          <w:tcPr>
            <w:tcW w:type="dxa" w:w="2880"/>
          </w:tcPr>
          <w:p>
            <w:r>
              <w:t>enum (asc, desc)</w:t>
            </w:r>
          </w:p>
        </w:tc>
        <w:tc>
          <w:tcPr>
            <w:tcW w:type="dxa" w:w="2880"/>
          </w:tcPr>
          <w:p>
            <w:r>
              <w:t>Sorting order direction.</w:t>
            </w:r>
          </w:p>
        </w:tc>
      </w:tr>
      <w:tr>
        <w:tc>
          <w:tcPr>
            <w:tcW w:type="dxa" w:w="2880"/>
          </w:tcPr>
          <w:p>
            <w:r>
              <w:t>pg[limit]</w:t>
            </w:r>
          </w:p>
        </w:tc>
        <w:tc>
          <w:tcPr>
            <w:tcW w:type="dxa" w:w="2880"/>
          </w:tcPr>
          <w:p>
            <w:r>
              <w:t>integer</w:t>
            </w:r>
          </w:p>
        </w:tc>
        <w:tc>
          <w:tcPr>
            <w:tcW w:type="dxa" w:w="2880"/>
          </w:tcPr>
          <w:p>
            <w:r>
              <w:t>Maximum number of results per page. Example: pg[limit]=100. Default varies by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"incomings": [</w:t>
        <w:br/>
        <w:t xml:space="preserve"> {</w:t>
        <w:br/>
        <w:t xml:space="preserve"> "id": "b7f1f6f2f2b24f2a9c2f0a1d4f1a9c88",</w:t>
        <w:br/>
        <w:t xml:space="preserve"> "scope": "hook",</w:t>
        <w:br/>
        <w:t xml:space="preserve"> "size": 512,</w:t>
        <w:br/>
        <w:t xml:space="preserve"> "created": "2024-01-15T10:30:00Z",</w:t>
        <w:br/>
        <w:t xml:space="preserve"> "data": {}</w:t>
        <w:br/>
        <w:t xml:space="preserve"> }</w:t>
        <w:br/>
        <w:t xml:space="preserve"> ],</w:t>
        <w:br/>
        <w:t xml:space="preserve"> "pg": {</w:t>
        <w:br/>
        <w:t xml:space="preserve"> "last": "string",</w:t>
        <w:br/>
        <w:t xml:space="preserve"> "showLast": true,</w:t>
        <w:br/>
        <w:t xml:space="preserve"> "sortBy": "string",</w:t>
        <w:br/>
        <w:t xml:space="preserve"> "sortDir": "asc",</w:t>
        <w:br/>
        <w:t xml:space="preserve"> "limit": 100,</w:t>
        <w:br/>
        <w:t xml:space="preserve"> "offset":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incomings</w:t>
            </w:r>
          </w:p>
        </w:tc>
        <w:tc>
          <w:tcPr>
            <w:tcW w:type="dxa" w:w="2880"/>
          </w:tcPr>
          <w:p>
            <w:r>
              <w:t>array</w:t>
            </w:r>
          </w:p>
        </w:tc>
        <w:tc>
          <w:tcPr>
            <w:tcW w:type="dxa" w:w="2880"/>
          </w:tcPr>
          <w:p>
            <w:r>
              <w:t>List of webhook queue items waiting for processing.</w:t>
            </w:r>
          </w:p>
        </w:tc>
      </w:tr>
      <w:tr>
        <w:tc>
          <w:tcPr>
            <w:tcW w:type="dxa" w:w="2880"/>
          </w:tcPr>
          <w:p>
            <w:r>
              <w:t>incomings.id</w:t>
            </w:r>
          </w:p>
        </w:tc>
        <w:tc>
          <w:tcPr>
            <w:tcW w:type="dxa" w:w="2880"/>
          </w:tcPr>
          <w:p>
            <w:r>
              <w:t>string</w:t>
            </w:r>
          </w:p>
        </w:tc>
        <w:tc>
          <w:tcPr>
            <w:tcW w:type="dxa" w:w="2880"/>
          </w:tcPr>
          <w:p>
            <w:r>
              <w:t>Incoming payload hash.</w:t>
            </w:r>
          </w:p>
        </w:tc>
      </w:tr>
      <w:tr>
        <w:tc>
          <w:tcPr>
            <w:tcW w:type="dxa" w:w="2880"/>
          </w:tcPr>
          <w:p>
            <w:r>
              <w:t>incomings.scope</w:t>
            </w:r>
          </w:p>
        </w:tc>
        <w:tc>
          <w:tcPr>
            <w:tcW w:type="dxa" w:w="2880"/>
          </w:tcPr>
          <w:p>
            <w:r>
              <w:t>string</w:t>
            </w:r>
          </w:p>
        </w:tc>
        <w:tc>
          <w:tcPr>
            <w:tcW w:type="dxa" w:w="2880"/>
          </w:tcPr>
          <w:p>
            <w:r>
              <w:t>Incoming data scope.</w:t>
            </w:r>
          </w:p>
        </w:tc>
      </w:tr>
      <w:tr>
        <w:tc>
          <w:tcPr>
            <w:tcW w:type="dxa" w:w="2880"/>
          </w:tcPr>
          <w:p>
            <w:r>
              <w:t>incomings.size</w:t>
            </w:r>
          </w:p>
        </w:tc>
        <w:tc>
          <w:tcPr>
            <w:tcW w:type="dxa" w:w="2880"/>
          </w:tcPr>
          <w:p>
            <w:r>
              <w:t>integer</w:t>
            </w:r>
          </w:p>
        </w:tc>
        <w:tc>
          <w:tcPr>
            <w:tcW w:type="dxa" w:w="2880"/>
          </w:tcPr>
          <w:p>
            <w:r>
              <w:t>Size of the data in bytes.</w:t>
            </w:r>
          </w:p>
        </w:tc>
      </w:tr>
      <w:tr>
        <w:tc>
          <w:tcPr>
            <w:tcW w:type="dxa" w:w="2880"/>
          </w:tcPr>
          <w:p>
            <w:r>
              <w:t>incomings.created</w:t>
            </w:r>
          </w:p>
        </w:tc>
        <w:tc>
          <w:tcPr>
            <w:tcW w:type="dxa" w:w="2880"/>
          </w:tcPr>
          <w:p>
            <w:r>
              <w:t>string</w:t>
            </w:r>
          </w:p>
        </w:tc>
        <w:tc>
          <w:tcPr>
            <w:tcW w:type="dxa" w:w="2880"/>
          </w:tcPr>
          <w:p>
            <w:r>
              <w:t>Timestamp when the data were placed in the processing queue.</w:t>
            </w:r>
          </w:p>
        </w:tc>
      </w:tr>
      <w:tr>
        <w:tc>
          <w:tcPr>
            <w:tcW w:type="dxa" w:w="2880"/>
          </w:tcPr>
          <w:p>
            <w:r>
              <w:t>incomings.data</w:t>
            </w:r>
          </w:p>
        </w:tc>
        <w:tc>
          <w:tcPr>
            <w:tcW w:type="dxa" w:w="2880"/>
          </w:tcPr>
          <w:p>
            <w:r>
              <w:t>object</w:t>
            </w:r>
          </w:p>
        </w:tc>
        <w:tc>
          <w:tcPr>
            <w:tcW w:type="dxa" w:w="2880"/>
          </w:tcPr>
          <w:p>
            <w:r>
              <w:t>Incoming data object.</w:t>
            </w:r>
          </w:p>
        </w:tc>
      </w:tr>
      <w:tr>
        <w:tc>
          <w:tcPr>
            <w:tcW w:type="dxa" w:w="2880"/>
          </w:tcPr>
          <w:p>
            <w:r>
              <w:t>pg</w:t>
            </w:r>
          </w:p>
        </w:tc>
        <w:tc>
          <w:tcPr>
            <w:tcW w:type="dxa" w:w="2880"/>
          </w:tcPr>
          <w:p>
            <w:r>
              <w:t>object</w:t>
            </w:r>
          </w:p>
        </w:tc>
        <w:tc>
          <w:tcPr>
            <w:tcW w:type="dxa" w:w="2880"/>
          </w:tcPr>
          <w:p>
            <w:r>
              <w:t>Pagination metadata object.</w:t>
            </w:r>
          </w:p>
        </w:tc>
      </w:tr>
      <w:tr>
        <w:tc>
          <w:tcPr>
            <w:tcW w:type="dxa" w:w="2880"/>
          </w:tcPr>
          <w:p>
            <w:r>
              <w:t>pg.last</w:t>
            </w:r>
          </w:p>
        </w:tc>
        <w:tc>
          <w:tcPr>
            <w:tcW w:type="dxa" w:w="2880"/>
          </w:tcPr>
          <w:p>
            <w:r>
              <w:t>string</w:t>
            </w:r>
          </w:p>
        </w:tc>
        <w:tc>
          <w:tcPr>
            <w:tcW w:type="dxa" w:w="2880"/>
          </w:tcPr>
          <w:p>
            <w:r>
              <w:t>Pagination cursor/marker for the last page (as returned by the API).</w:t>
            </w:r>
          </w:p>
        </w:tc>
      </w:tr>
      <w:tr>
        <w:tc>
          <w:tcPr>
            <w:tcW w:type="dxa" w:w="2880"/>
          </w:tcPr>
          <w:p>
            <w:r>
              <w:t>pg.showLast</w:t>
            </w:r>
          </w:p>
        </w:tc>
        <w:tc>
          <w:tcPr>
            <w:tcW w:type="dxa" w:w="2880"/>
          </w:tcPr>
          <w:p>
            <w:r>
              <w:t>boolean</w:t>
            </w:r>
          </w:p>
        </w:tc>
        <w:tc>
          <w:tcPr>
            <w:tcW w:type="dxa" w:w="2880"/>
          </w:tcPr>
          <w:p>
            <w:r>
              <w:t>Indicates whether the last page is available to be shown.</w:t>
            </w:r>
          </w:p>
        </w:tc>
      </w:tr>
      <w:tr>
        <w:tc>
          <w:tcPr>
            <w:tcW w:type="dxa" w:w="2880"/>
          </w:tcPr>
          <w:p>
            <w:r>
              <w:t>pg.sortBy</w:t>
            </w:r>
          </w:p>
        </w:tc>
        <w:tc>
          <w:tcPr>
            <w:tcW w:type="dxa" w:w="2880"/>
          </w:tcPr>
          <w:p>
            <w:r>
              <w:t>string</w:t>
            </w:r>
          </w:p>
        </w:tc>
        <w:tc>
          <w:tcPr>
            <w:tcW w:type="dxa" w:w="2880"/>
          </w:tcPr>
          <w:p>
            <w:r>
              <w:t>Sort field applied to the results.</w:t>
            </w:r>
          </w:p>
        </w:tc>
      </w:tr>
      <w:tr>
        <w:tc>
          <w:tcPr>
            <w:tcW w:type="dxa" w:w="2880"/>
          </w:tcPr>
          <w:p>
            <w:r>
              <w:t>pg.sortDir</w:t>
            </w:r>
          </w:p>
        </w:tc>
        <w:tc>
          <w:tcPr>
            <w:tcW w:type="dxa" w:w="2880"/>
          </w:tcPr>
          <w:p>
            <w:r>
              <w:t>string</w:t>
            </w:r>
          </w:p>
        </w:tc>
        <w:tc>
          <w:tcPr>
            <w:tcW w:type="dxa" w:w="2880"/>
          </w:tcPr>
          <w:p>
            <w:r>
              <w:t>Sort direction applied to the results.</w:t>
            </w:r>
          </w:p>
        </w:tc>
      </w:tr>
      <w:tr>
        <w:tc>
          <w:tcPr>
            <w:tcW w:type="dxa" w:w="2880"/>
          </w:tcPr>
          <w:p>
            <w:r>
              <w:t>pg.limit</w:t>
            </w:r>
          </w:p>
        </w:tc>
        <w:tc>
          <w:tcPr>
            <w:tcW w:type="dxa" w:w="2880"/>
          </w:tcPr>
          <w:p>
            <w:r>
              <w:t>integer</w:t>
            </w:r>
          </w:p>
        </w:tc>
        <w:tc>
          <w:tcPr>
            <w:tcW w:type="dxa" w:w="2880"/>
          </w:tcPr>
          <w:p>
            <w:r>
              <w:t>Maximum number of results per page.</w:t>
            </w:r>
          </w:p>
        </w:tc>
      </w:tr>
      <w:tr>
        <w:tc>
          <w:tcPr>
            <w:tcW w:type="dxa" w:w="2880"/>
          </w:tcPr>
          <w:p>
            <w:r>
              <w:t>pg.offset</w:t>
            </w:r>
          </w:p>
        </w:tc>
        <w:tc>
          <w:tcPr>
            <w:tcW w:type="dxa" w:w="2880"/>
          </w:tcPr>
          <w:p>
            <w:r>
              <w:t>integer</w:t>
            </w:r>
          </w:p>
        </w:tc>
        <w:tc>
          <w:tcPr>
            <w:tcW w:type="dxa" w:w="2880"/>
          </w:tcPr>
          <w:p>
            <w:r>
              <w:t>Number of results skipped before returning the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'{{MAKE_ZONE_URL}}/api/v2/hooks/654/incomings?pg[sortDir]=desc&amp;pg[limit]=100&amp;pg[offset]=0' \</w:t>
        <w:br/>
        <w:t xml:space="preserve"> --header 'Accept: application/json'</w:t>
      </w:r>
    </w:p>
    <w:p>
      <w:pPr>
        <w:pStyle w:val="Heading3"/>
      </w:pPr>
      <w:r>
        <w:t>Example Usage</w:t>
      </w:r>
    </w:p>
    <w:p>
      <w:pPr>
        <w:pStyle w:val="Heading3"/>
      </w:pPr>
      <w:r>
        <w:t>Example 1: Get the first page (default sorting)</w:t>
      </w:r>
    </w:p>
    <w:p>
      <w:r>
        <w:rPr>
          <w:b/>
          <w:color w:val="666666"/>
          <w:sz w:val="16"/>
        </w:rPr>
        <w:t>[bash]</w:t>
      </w:r>
    </w:p>
    <w:p>
      <w:pPr>
        <w:shd w:fill="F2F2F2" w:val="clear"/>
      </w:pPr>
      <w:r>
        <w:rPr>
          <w:rFonts w:ascii="Courier New" w:hAnsi="Courier New"/>
          <w:sz w:val="17"/>
        </w:rPr>
        <w:t>curl -s --location \</w:t>
        <w:br/>
        <w:t xml:space="preserve"> --request GET '{{MAKE_ZONE_URL}}/api/v2/hooks/654/incomings' \</w:t>
        <w:br/>
        <w:t xml:space="preserve"> --header 'Accept: application/json'</w:t>
      </w:r>
    </w:p>
    <w:p>
      <w:pPr>
        <w:pStyle w:val="Heading3"/>
      </w:pPr>
      <w:r>
        <w:t>Example 2: Sort descending and limit results</w:t>
      </w:r>
    </w:p>
    <w:p>
      <w:r>
        <w:rPr>
          <w:b/>
          <w:color w:val="666666"/>
          <w:sz w:val="16"/>
        </w:rPr>
        <w:t>[bash]</w:t>
      </w:r>
    </w:p>
    <w:p>
      <w:pPr>
        <w:shd w:fill="F2F2F2" w:val="clear"/>
      </w:pPr>
      <w:r>
        <w:rPr>
          <w:rFonts w:ascii="Courier New" w:hAnsi="Courier New"/>
          <w:sz w:val="17"/>
        </w:rPr>
        <w:t>curl -s --location \</w:t>
        <w:br/>
        <w:t xml:space="preserve"> --request GET '{{MAKE_ZONE_URL}}/api/v2/hooks/654/incomings?pg[sortDir]=desc&amp;pg[limit]=50' \</w:t>
        <w:br/>
        <w:t xml:space="preserve"> --header 'Accept: application/json'</w:t>
      </w:r>
    </w:p>
    <w:p>
      <w:pPr>
        <w:pStyle w:val="Heading3"/>
      </w:pPr>
      <w:r>
        <w:t>Example 3: Paginate using offset</w:t>
      </w:r>
    </w:p>
    <w:p>
      <w:r>
        <w:rPr>
          <w:b/>
          <w:color w:val="666666"/>
          <w:sz w:val="16"/>
        </w:rPr>
        <w:t>[bash]</w:t>
      </w:r>
    </w:p>
    <w:p>
      <w:pPr>
        <w:shd w:fill="F2F2F2" w:val="clear"/>
      </w:pPr>
      <w:r>
        <w:rPr>
          <w:rFonts w:ascii="Courier New" w:hAnsi="Courier New"/>
          <w:sz w:val="17"/>
        </w:rPr>
        <w:t>curl -s --location \</w:t>
        <w:br/>
        <w:t xml:space="preserve"> --request GET '{{MAKE_ZONE_URL}}/api/v2/hooks/654/incomings?pg[offset]=100&amp;pg[limit]=100' \</w:t>
        <w:br/>
        <w:t xml:space="preserve"> --header 'Accept: application/json'</w:t>
      </w:r>
    </w:p>
    <w:p>
      <w:pPr>
        <w:pStyle w:val="Heading3"/>
      </w:pPr>
      <w:r>
        <w:t>Notes</w:t>
      </w:r>
    </w:p>
    <w:p>
      <w:pPr>
        <w:pStyle w:val="ListBullet"/>
      </w:pPr>
      <w:r>
        <w:t>This endpoint returns queue items “waiting for processing” for the specified webhook.</w:t>
      </w:r>
    </w:p>
    <w:p>
      <w:pPr>
        <w:pStyle w:val="ListBullet"/>
      </w:pPr>
      <w:r>
        <w:t>Use GET /hooks to discover valid hookId values.</w:t>
      </w:r>
    </w:p>
    <w:p>
      <w:r>
        <w:br w:type="page"/>
      </w:r>
    </w:p>
    <w:p>
      <w:pPr>
        <w:pStyle w:val="Heading2"/>
      </w:pPr>
      <w:r>
        <w:t>106. [PATCH] Update a Hook</w:t>
      </w:r>
    </w:p>
    <w:p>
      <w:r>
        <w:rPr>
          <w:b/>
        </w:rPr>
        <w:t xml:space="preserve">Endpoint: </w:t>
      </w:r>
      <w:r>
        <w:rPr>
          <w:rFonts w:ascii="Courier New" w:hAnsi="Courier New"/>
          <w:sz w:val="18"/>
        </w:rPr>
        <w:t>/api/v2/hooks/{{hookId}}</w:t>
      </w:r>
    </w:p>
    <w:p>
      <w:pPr>
        <w:pStyle w:val="Heading3"/>
      </w:pPr>
      <w:r>
        <w:t>Prerequisites</w:t>
      </w:r>
    </w:p>
    <w:p>
      <w:pPr>
        <w:pStyle w:val="ListBullet"/>
      </w:pPr>
      <w:r>
        <w:t>You must have the hook ID (hookId). Use GET /hooks to retrieve hook IDs.</w:t>
      </w:r>
    </w:p>
    <w:p>
      <w:pPr>
        <w:pStyle w:val="Heading3"/>
      </w:pPr>
      <w:r>
        <w:t>Method</w:t>
      </w:r>
    </w:p>
    <w:p>
      <w:r>
        <w:t>PATCH</w:t>
      </w:r>
    </w:p>
    <w:p>
      <w:pPr>
        <w:pStyle w:val="Heading3"/>
      </w:pPr>
      <w:r>
        <w:t>URL</w:t>
      </w:r>
    </w:p>
    <w:p>
      <w:r>
        <w:t>{{MAKE_ZONE_URL}}/api/v2/hooks/{{hookId}}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hook with the specified ID by providing new values in the JSON request body. Any property not provided in the request body is left unchanged. The response returns full details of the updated hook, including properties that were not changed.</w:t>
      </w:r>
    </w:p>
    <w:p>
      <w:pPr>
        <w:pStyle w:val="Heading3"/>
      </w:pPr>
      <w:r>
        <w:t>Enforcement Rules</w:t>
      </w:r>
    </w:p>
    <w:p>
      <w:pPr>
        <w:pStyle w:val="ListBullet"/>
      </w:pPr>
      <w:r>
        <w:t>The hookId path parameter must always be present.</w:t>
      </w:r>
    </w:p>
    <w:p>
      <w:pPr>
        <w:pStyle w:val="ListBullet"/>
      </w:pPr>
      <w:r>
        <w:t>If the user provides a hookId, use that value directly.</w:t>
      </w:r>
    </w:p>
    <w:p>
      <w:pPr>
        <w:pStyle w:val="ListBullet"/>
      </w:pPr>
      <w:r>
        <w:t>Do not call the API with a missing or empty hookId (e.g., avoid /hooks//).</w:t>
      </w:r>
    </w:p>
    <w:p>
      <w:pPr>
        <w:pStyle w:val="ListBullet"/>
      </w:pPr>
      <w:r>
        <w:t>Always construct the path as /api/v2/hooks/{{hookId}}, where {{hookId}}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/api/v2/hooks/654</w:t>
      </w:r>
    </w:p>
    <w:p>
      <w:pPr>
        <w:pStyle w:val="Heading3"/>
      </w:pPr>
      <w:r>
        <w:t>Invalid Examples</w:t>
      </w:r>
    </w:p>
    <w:p>
      <w:r>
        <w:rPr>
          <w:b/>
          <w:color w:val="666666"/>
          <w:sz w:val="16"/>
        </w:rPr>
        <w:t>[http]</w:t>
      </w:r>
    </w:p>
    <w:p>
      <w:pPr>
        <w:shd w:fill="F2F2F2" w:val="clear"/>
      </w:pPr>
      <w:r>
        <w:rPr>
          <w:rFonts w:ascii="Courier New" w:hAnsi="Courier New"/>
          <w:sz w:val="17"/>
        </w:rPr>
        <w:t>/api/v2/hooks/</w:t>
        <w:br/>
        <w:t>/api/v2/hooks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hookId</w:t>
            </w:r>
          </w:p>
        </w:tc>
        <w:tc>
          <w:tcPr>
            <w:tcW w:type="dxa" w:w="2880"/>
          </w:tcPr>
          <w:p>
            <w:r>
              <w:t>integer</w:t>
            </w:r>
          </w:p>
        </w:tc>
        <w:tc>
          <w:tcPr>
            <w:tcW w:type="dxa" w:w="2880"/>
          </w:tcPr>
          <w:p>
            <w:r>
              <w:t>The ID of the webhook (hook). Use GET /hooks to get ID values. Example: 654.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updated hook. Max length: 128 characters. Does not need to be unique. Omitted properties are left unchanged.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"hook": {</w:t>
        <w:br/>
        <w:t xml:space="preserve"> "id": 654,</w:t>
        <w:br/>
        <w:t xml:space="preserve"> "name": "My gateway-webhook webhook 1",</w:t>
        <w:br/>
        <w:t xml:space="preserve"> "teamId": 123,</w:t>
        <w:br/>
        <w:t xml:space="preserve"> "udid": "string",</w:t>
        <w:br/>
        <w:t xml:space="preserve"> "type": "string",</w:t>
        <w:br/>
        <w:t xml:space="preserve"> "packageName": "string",</w:t>
        <w:br/>
        <w:t xml:space="preserve"> "theme": "string",</w:t>
        <w:br/>
        <w:t xml:space="preserve"> "flags": {</w:t>
        <w:br/>
        <w:t xml:space="preserve"> "form": true</w:t>
        <w:br/>
        <w:t xml:space="preserve"> },</w:t>
        <w:br/>
        <w:t xml:space="preserve"> "editable": true,</w:t>
        <w:br/>
        <w:t xml:space="preserve"> "queueCount": 0,</w:t>
        <w:br/>
        <w:t xml:space="preserve"> "queueLimit": 0,</w:t>
        <w:br/>
        <w:t xml:space="preserve"> "enabled": true,</w:t>
        <w:br/>
        <w:t xml:space="preserve"> "gone": false,</w:t>
        <w:br/>
        <w:t xml:space="preserve"> "typeName": "string",</w:t>
        <w:br/>
        <w:t xml:space="preserve"> "data": {</w:t>
        <w:br/>
        <w:t xml:space="preserve"> "headers": true,</w:t>
        <w:br/>
        <w:t xml:space="preserve"> "method": true,</w:t>
        <w:br/>
        <w:t xml:space="preserve"> "stringify": true,</w:t>
        <w:br/>
        <w:t xml:space="preserve"> "teamId": 123,</w:t>
        <w:br/>
        <w:t xml:space="preserve"> "ip": "string",</w:t>
        <w:br/>
        <w:t xml:space="preserve"> "udt": 0,</w:t>
        <w:br/>
        <w:t xml:space="preserve"> "additionalProperties": {}</w:t>
        <w:br/>
        <w:t xml:space="preserve"> },</w:t>
        <w:br/>
        <w:t xml:space="preserve"> "scenarioId": 0,</w:t>
        <w:br/>
        <w:t xml:space="preserve"> "url":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hook</w:t>
            </w:r>
          </w:p>
        </w:tc>
        <w:tc>
          <w:tcPr>
            <w:tcW w:type="dxa" w:w="2880"/>
          </w:tcPr>
          <w:p>
            <w:r>
              <w:t>object</w:t>
            </w:r>
          </w:p>
        </w:tc>
        <w:tc>
          <w:tcPr>
            <w:tcW w:type="dxa" w:w="2880"/>
          </w:tcPr>
          <w:p>
            <w:r>
              <w:t>The updated hook object.</w:t>
            </w:r>
          </w:p>
        </w:tc>
      </w:tr>
      <w:tr>
        <w:tc>
          <w:tcPr>
            <w:tcW w:type="dxa" w:w="2880"/>
          </w:tcPr>
          <w:p>
            <w:r>
              <w:t>hook.id</w:t>
            </w:r>
          </w:p>
        </w:tc>
        <w:tc>
          <w:tcPr>
            <w:tcW w:type="dxa" w:w="2880"/>
          </w:tcPr>
          <w:p>
            <w:r>
              <w:t>integer</w:t>
            </w:r>
          </w:p>
        </w:tc>
        <w:tc>
          <w:tcPr>
            <w:tcW w:type="dxa" w:w="2880"/>
          </w:tcPr>
          <w:p>
            <w:r>
              <w:t>Hook ID.</w:t>
            </w:r>
          </w:p>
        </w:tc>
      </w:tr>
      <w:tr>
        <w:tc>
          <w:tcPr>
            <w:tcW w:type="dxa" w:w="2880"/>
          </w:tcPr>
          <w:p>
            <w:r>
              <w:t>hook.name</w:t>
            </w:r>
          </w:p>
        </w:tc>
        <w:tc>
          <w:tcPr>
            <w:tcW w:type="dxa" w:w="2880"/>
          </w:tcPr>
          <w:p>
            <w:r>
              <w:t>string</w:t>
            </w:r>
          </w:p>
        </w:tc>
        <w:tc>
          <w:tcPr>
            <w:tcW w:type="dxa" w:w="2880"/>
          </w:tcPr>
          <w:p>
            <w:r>
              <w:t>Hook name.</w:t>
            </w:r>
          </w:p>
        </w:tc>
      </w:tr>
      <w:tr>
        <w:tc>
          <w:tcPr>
            <w:tcW w:type="dxa" w:w="2880"/>
          </w:tcPr>
          <w:p>
            <w:r>
              <w:t>hook.teamId</w:t>
            </w:r>
          </w:p>
        </w:tc>
        <w:tc>
          <w:tcPr>
            <w:tcW w:type="dxa" w:w="2880"/>
          </w:tcPr>
          <w:p>
            <w:r>
              <w:t>integer</w:t>
            </w:r>
          </w:p>
        </w:tc>
        <w:tc>
          <w:tcPr>
            <w:tcW w:type="dxa" w:w="2880"/>
          </w:tcPr>
          <w:p>
            <w:r>
              <w:t>Team ID associated with the hook.</w:t>
            </w:r>
          </w:p>
        </w:tc>
      </w:tr>
      <w:tr>
        <w:tc>
          <w:tcPr>
            <w:tcW w:type="dxa" w:w="2880"/>
          </w:tcPr>
          <w:p>
            <w:r>
              <w:t>hook.udid</w:t>
            </w:r>
          </w:p>
        </w:tc>
        <w:tc>
          <w:tcPr>
            <w:tcW w:type="dxa" w:w="2880"/>
          </w:tcPr>
          <w:p>
            <w:r>
              <w:t>string</w:t>
            </w:r>
          </w:p>
        </w:tc>
        <w:tc>
          <w:tcPr>
            <w:tcW w:type="dxa" w:w="2880"/>
          </w:tcPr>
          <w:p>
            <w:r>
              <w:t>Hook UDID.</w:t>
            </w:r>
          </w:p>
        </w:tc>
      </w:tr>
      <w:tr>
        <w:tc>
          <w:tcPr>
            <w:tcW w:type="dxa" w:w="2880"/>
          </w:tcPr>
          <w:p>
            <w:r>
              <w:t>hook.type</w:t>
            </w:r>
          </w:p>
        </w:tc>
        <w:tc>
          <w:tcPr>
            <w:tcW w:type="dxa" w:w="2880"/>
          </w:tcPr>
          <w:p>
            <w:r>
              <w:t>string</w:t>
            </w:r>
          </w:p>
        </w:tc>
        <w:tc>
          <w:tcPr>
            <w:tcW w:type="dxa" w:w="2880"/>
          </w:tcPr>
          <w:p>
            <w:r>
              <w:t>Hook type.</w:t>
            </w:r>
          </w:p>
        </w:tc>
      </w:tr>
      <w:tr>
        <w:tc>
          <w:tcPr>
            <w:tcW w:type="dxa" w:w="2880"/>
          </w:tcPr>
          <w:p>
            <w:r>
              <w:t>hook.packageName</w:t>
            </w:r>
          </w:p>
        </w:tc>
        <w:tc>
          <w:tcPr>
            <w:tcW w:type="dxa" w:w="2880"/>
          </w:tcPr>
          <w:p>
            <w:r>
              <w:t>string</w:t>
            </w:r>
          </w:p>
        </w:tc>
        <w:tc>
          <w:tcPr>
            <w:tcW w:type="dxa" w:w="2880"/>
          </w:tcPr>
          <w:p>
            <w:r>
              <w:t>Package name.</w:t>
            </w:r>
          </w:p>
        </w:tc>
      </w:tr>
      <w:tr>
        <w:tc>
          <w:tcPr>
            <w:tcW w:type="dxa" w:w="2880"/>
          </w:tcPr>
          <w:p>
            <w:r>
              <w:t>hook.theme</w:t>
            </w:r>
          </w:p>
        </w:tc>
        <w:tc>
          <w:tcPr>
            <w:tcW w:type="dxa" w:w="2880"/>
          </w:tcPr>
          <w:p>
            <w:r>
              <w:t>string</w:t>
            </w:r>
          </w:p>
        </w:tc>
        <w:tc>
          <w:tcPr>
            <w:tcW w:type="dxa" w:w="2880"/>
          </w:tcPr>
          <w:p>
            <w:r>
              <w:t>Theme.</w:t>
            </w:r>
          </w:p>
        </w:tc>
      </w:tr>
      <w:tr>
        <w:tc>
          <w:tcPr>
            <w:tcW w:type="dxa" w:w="2880"/>
          </w:tcPr>
          <w:p>
            <w:r>
              <w:t>hook.flags</w:t>
            </w:r>
          </w:p>
        </w:tc>
        <w:tc>
          <w:tcPr>
            <w:tcW w:type="dxa" w:w="2880"/>
          </w:tcPr>
          <w:p>
            <w:r>
              <w:t>object</w:t>
            </w:r>
          </w:p>
        </w:tc>
        <w:tc>
          <w:tcPr>
            <w:tcW w:type="dxa" w:w="2880"/>
          </w:tcPr>
          <w:p>
            <w:r>
              <w:t>Flags container.</w:t>
            </w:r>
          </w:p>
        </w:tc>
      </w:tr>
      <w:tr>
        <w:tc>
          <w:tcPr>
            <w:tcW w:type="dxa" w:w="2880"/>
          </w:tcPr>
          <w:p>
            <w:r>
              <w:t>hook.flags.form</w:t>
            </w:r>
          </w:p>
        </w:tc>
        <w:tc>
          <w:tcPr>
            <w:tcW w:type="dxa" w:w="2880"/>
          </w:tcPr>
          <w:p>
            <w:r>
              <w:t>boolean</w:t>
            </w:r>
          </w:p>
        </w:tc>
        <w:tc>
          <w:tcPr>
            <w:tcW w:type="dxa" w:w="2880"/>
          </w:tcPr>
          <w:p>
            <w:r>
              <w:t>Form flag.</w:t>
            </w:r>
          </w:p>
        </w:tc>
      </w:tr>
      <w:tr>
        <w:tc>
          <w:tcPr>
            <w:tcW w:type="dxa" w:w="2880"/>
          </w:tcPr>
          <w:p>
            <w:r>
              <w:t>hook.editable</w:t>
            </w:r>
          </w:p>
        </w:tc>
        <w:tc>
          <w:tcPr>
            <w:tcW w:type="dxa" w:w="2880"/>
          </w:tcPr>
          <w:p>
            <w:r>
              <w:t>boolean</w:t>
            </w:r>
          </w:p>
        </w:tc>
        <w:tc>
          <w:tcPr>
            <w:tcW w:type="dxa" w:w="2880"/>
          </w:tcPr>
          <w:p>
            <w:r>
              <w:t>Whether the hook is editable.</w:t>
            </w:r>
          </w:p>
        </w:tc>
      </w:tr>
      <w:tr>
        <w:tc>
          <w:tcPr>
            <w:tcW w:type="dxa" w:w="2880"/>
          </w:tcPr>
          <w:p>
            <w:r>
              <w:t>hook.queueCount</w:t>
            </w:r>
          </w:p>
        </w:tc>
        <w:tc>
          <w:tcPr>
            <w:tcW w:type="dxa" w:w="2880"/>
          </w:tcPr>
          <w:p>
            <w:r>
              <w:t>integer</w:t>
            </w:r>
          </w:p>
        </w:tc>
        <w:tc>
          <w:tcPr>
            <w:tcW w:type="dxa" w:w="2880"/>
          </w:tcPr>
          <w:p>
            <w:r>
              <w:t>Queue count.</w:t>
            </w:r>
          </w:p>
        </w:tc>
      </w:tr>
      <w:tr>
        <w:tc>
          <w:tcPr>
            <w:tcW w:type="dxa" w:w="2880"/>
          </w:tcPr>
          <w:p>
            <w:r>
              <w:t>hook.queueLimit</w:t>
            </w:r>
          </w:p>
        </w:tc>
        <w:tc>
          <w:tcPr>
            <w:tcW w:type="dxa" w:w="2880"/>
          </w:tcPr>
          <w:p>
            <w:r>
              <w:t>integer</w:t>
            </w:r>
          </w:p>
        </w:tc>
        <w:tc>
          <w:tcPr>
            <w:tcW w:type="dxa" w:w="2880"/>
          </w:tcPr>
          <w:p>
            <w:r>
              <w:t>Queue limit.</w:t>
            </w:r>
          </w:p>
        </w:tc>
      </w:tr>
      <w:tr>
        <w:tc>
          <w:tcPr>
            <w:tcW w:type="dxa" w:w="2880"/>
          </w:tcPr>
          <w:p>
            <w:r>
              <w:t>hook.enabled</w:t>
            </w:r>
          </w:p>
        </w:tc>
        <w:tc>
          <w:tcPr>
            <w:tcW w:type="dxa" w:w="2880"/>
          </w:tcPr>
          <w:p>
            <w:r>
              <w:t>boolean</w:t>
            </w:r>
          </w:p>
        </w:tc>
        <w:tc>
          <w:tcPr>
            <w:tcW w:type="dxa" w:w="2880"/>
          </w:tcPr>
          <w:p>
            <w:r>
              <w:t>Whether the hook is enabled.</w:t>
            </w:r>
          </w:p>
        </w:tc>
      </w:tr>
      <w:tr>
        <w:tc>
          <w:tcPr>
            <w:tcW w:type="dxa" w:w="2880"/>
          </w:tcPr>
          <w:p>
            <w:r>
              <w:t>hook.gone</w:t>
            </w:r>
          </w:p>
        </w:tc>
        <w:tc>
          <w:tcPr>
            <w:tcW w:type="dxa" w:w="2880"/>
          </w:tcPr>
          <w:p>
            <w:r>
              <w:t>boolean</w:t>
            </w:r>
          </w:p>
        </w:tc>
        <w:tc>
          <w:tcPr>
            <w:tcW w:type="dxa" w:w="2880"/>
          </w:tcPr>
          <w:p>
            <w:r>
              <w:t>Whether the hook is gone.</w:t>
            </w:r>
          </w:p>
        </w:tc>
      </w:tr>
      <w:tr>
        <w:tc>
          <w:tcPr>
            <w:tcW w:type="dxa" w:w="2880"/>
          </w:tcPr>
          <w:p>
            <w:r>
              <w:t>hook.typeName</w:t>
            </w:r>
          </w:p>
        </w:tc>
        <w:tc>
          <w:tcPr>
            <w:tcW w:type="dxa" w:w="2880"/>
          </w:tcPr>
          <w:p>
            <w:r>
              <w:t>string</w:t>
            </w:r>
          </w:p>
        </w:tc>
        <w:tc>
          <w:tcPr>
            <w:tcW w:type="dxa" w:w="2880"/>
          </w:tcPr>
          <w:p>
            <w:r>
              <w:t>Human-readable type name.</w:t>
            </w:r>
          </w:p>
        </w:tc>
      </w:tr>
      <w:tr>
        <w:tc>
          <w:tcPr>
            <w:tcW w:type="dxa" w:w="2880"/>
          </w:tcPr>
          <w:p>
            <w:r>
              <w:t>hook.data</w:t>
            </w:r>
          </w:p>
        </w:tc>
        <w:tc>
          <w:tcPr>
            <w:tcW w:type="dxa" w:w="2880"/>
          </w:tcPr>
          <w:p>
            <w:r>
              <w:t>object</w:t>
            </w:r>
          </w:p>
        </w:tc>
        <w:tc>
          <w:tcPr>
            <w:tcW w:type="dxa" w:w="2880"/>
          </w:tcPr>
          <w:p>
            <w:r>
              <w:t>Hook data object. May contain additional properties.</w:t>
            </w:r>
          </w:p>
        </w:tc>
      </w:tr>
      <w:tr>
        <w:tc>
          <w:tcPr>
            <w:tcW w:type="dxa" w:w="2880"/>
          </w:tcPr>
          <w:p>
            <w:r>
              <w:t>hook.data.headers</w:t>
            </w:r>
          </w:p>
        </w:tc>
        <w:tc>
          <w:tcPr>
            <w:tcW w:type="dxa" w:w="2880"/>
          </w:tcPr>
          <w:p>
            <w:r>
              <w:t>boolean</w:t>
            </w:r>
          </w:p>
        </w:tc>
        <w:tc>
          <w:tcPr>
            <w:tcW w:type="dxa" w:w="2880"/>
          </w:tcPr>
          <w:p>
            <w:r>
              <w:t>Data flag: headers.</w:t>
            </w:r>
          </w:p>
        </w:tc>
      </w:tr>
      <w:tr>
        <w:tc>
          <w:tcPr>
            <w:tcW w:type="dxa" w:w="2880"/>
          </w:tcPr>
          <w:p>
            <w:r>
              <w:t>hook.data.method</w:t>
            </w:r>
          </w:p>
        </w:tc>
        <w:tc>
          <w:tcPr>
            <w:tcW w:type="dxa" w:w="2880"/>
          </w:tcPr>
          <w:p>
            <w:r>
              <w:t>boolean</w:t>
            </w:r>
          </w:p>
        </w:tc>
        <w:tc>
          <w:tcPr>
            <w:tcW w:type="dxa" w:w="2880"/>
          </w:tcPr>
          <w:p>
            <w:r>
              <w:t>Data flag: method.</w:t>
            </w:r>
          </w:p>
        </w:tc>
      </w:tr>
      <w:tr>
        <w:tc>
          <w:tcPr>
            <w:tcW w:type="dxa" w:w="2880"/>
          </w:tcPr>
          <w:p>
            <w:r>
              <w:t>hook.data.stringify</w:t>
            </w:r>
          </w:p>
        </w:tc>
        <w:tc>
          <w:tcPr>
            <w:tcW w:type="dxa" w:w="2880"/>
          </w:tcPr>
          <w:p>
            <w:r>
              <w:t>boolean</w:t>
            </w:r>
          </w:p>
        </w:tc>
        <w:tc>
          <w:tcPr>
            <w:tcW w:type="dxa" w:w="2880"/>
          </w:tcPr>
          <w:p>
            <w:r>
              <w:t>Data flag: stringify.</w:t>
            </w:r>
          </w:p>
        </w:tc>
      </w:tr>
      <w:tr>
        <w:tc>
          <w:tcPr>
            <w:tcW w:type="dxa" w:w="2880"/>
          </w:tcPr>
          <w:p>
            <w:r>
              <w:t>hook.data.teamId</w:t>
            </w:r>
          </w:p>
        </w:tc>
        <w:tc>
          <w:tcPr>
            <w:tcW w:type="dxa" w:w="2880"/>
          </w:tcPr>
          <w:p>
            <w:r>
              <w:t>integer</w:t>
            </w:r>
          </w:p>
        </w:tc>
        <w:tc>
          <w:tcPr>
            <w:tcW w:type="dxa" w:w="2880"/>
          </w:tcPr>
          <w:p>
            <w:r>
              <w:t>Team ID in data.</w:t>
            </w:r>
          </w:p>
        </w:tc>
      </w:tr>
      <w:tr>
        <w:tc>
          <w:tcPr>
            <w:tcW w:type="dxa" w:w="2880"/>
          </w:tcPr>
          <w:p>
            <w:r>
              <w:t>hook.data.ip</w:t>
            </w:r>
          </w:p>
        </w:tc>
        <w:tc>
          <w:tcPr>
            <w:tcW w:type="dxa" w:w="2880"/>
          </w:tcPr>
          <w:p>
            <w:r>
              <w:t>string</w:t>
            </w:r>
          </w:p>
        </w:tc>
        <w:tc>
          <w:tcPr>
            <w:tcW w:type="dxa" w:w="2880"/>
          </w:tcPr>
          <w:p>
            <w:r>
              <w:t>IP address.</w:t>
            </w:r>
          </w:p>
        </w:tc>
      </w:tr>
      <w:tr>
        <w:tc>
          <w:tcPr>
            <w:tcW w:type="dxa" w:w="2880"/>
          </w:tcPr>
          <w:p>
            <w:r>
              <w:t>hook.data.udt</w:t>
            </w:r>
          </w:p>
        </w:tc>
        <w:tc>
          <w:tcPr>
            <w:tcW w:type="dxa" w:w="2880"/>
          </w:tcPr>
          <w:p>
            <w:r>
              <w:t>integer</w:t>
            </w:r>
          </w:p>
        </w:tc>
        <w:tc>
          <w:tcPr>
            <w:tcW w:type="dxa" w:w="2880"/>
          </w:tcPr>
          <w:p>
            <w:r>
              <w:t>UDT value.</w:t>
            </w:r>
          </w:p>
        </w:tc>
      </w:tr>
      <w:tr>
        <w:tc>
          <w:tcPr>
            <w:tcW w:type="dxa" w:w="2880"/>
          </w:tcPr>
          <w:p>
            <w:r>
              <w:t>hook.data.additionalProperties</w:t>
            </w:r>
          </w:p>
        </w:tc>
        <w:tc>
          <w:tcPr>
            <w:tcW w:type="dxa" w:w="2880"/>
          </w:tcPr>
          <w:p>
            <w:r>
              <w:t>object</w:t>
            </w:r>
          </w:p>
        </w:tc>
        <w:tc>
          <w:tcPr>
            <w:tcW w:type="dxa" w:w="2880"/>
          </w:tcPr>
          <w:p>
            <w:r>
              <w:t>Placeholder for additional properties (any).</w:t>
            </w:r>
          </w:p>
        </w:tc>
      </w:tr>
      <w:tr>
        <w:tc>
          <w:tcPr>
            <w:tcW w:type="dxa" w:w="2880"/>
          </w:tcPr>
          <w:p>
            <w:r>
              <w:t>hook.scenarioId</w:t>
            </w:r>
          </w:p>
        </w:tc>
        <w:tc>
          <w:tcPr>
            <w:tcW w:type="dxa" w:w="2880"/>
          </w:tcPr>
          <w:p>
            <w:r>
              <w:t>integer</w:t>
            </w:r>
          </w:p>
        </w:tc>
        <w:tc>
          <w:tcPr>
            <w:tcW w:type="dxa" w:w="2880"/>
          </w:tcPr>
          <w:p>
            <w:r>
              <w:t>Scenario ID.</w:t>
            </w:r>
          </w:p>
        </w:tc>
      </w:tr>
      <w:tr>
        <w:tc>
          <w:tcPr>
            <w:tcW w:type="dxa" w:w="2880"/>
          </w:tcPr>
          <w:p>
            <w:r>
              <w:t>hook.url</w:t>
            </w:r>
          </w:p>
        </w:tc>
        <w:tc>
          <w:tcPr>
            <w:tcW w:type="dxa" w:w="2880"/>
          </w:tcPr>
          <w:p>
            <w:r>
              <w:t>string</w:t>
            </w:r>
          </w:p>
        </w:tc>
        <w:tc>
          <w:tcPr>
            <w:tcW w:type="dxa" w:w="2880"/>
          </w:tcPr>
          <w:p>
            <w:r>
              <w:t>Hook URL.</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'{{MAKE_ZONE_URL}}/api/v2/hooks/654' \</w:t>
        <w:br/>
        <w:t xml:space="preserve"> --header 'Accept: application/json' \</w:t>
        <w:br/>
        <w:t xml:space="preserve"> --header 'Content-Type: application/json' \</w:t>
        <w:br/>
        <w:t xml:space="preserve"> --data '{</w:t>
        <w:br/>
        <w:t xml:space="preserve"> "name": "My gateway-webhook webhook 1"</w:t>
        <w:br/>
        <w:t xml:space="preserve">  }'</w:t>
      </w:r>
    </w:p>
    <w:p>
      <w:pPr>
        <w:pStyle w:val="Heading3"/>
      </w:pPr>
      <w:r>
        <w:t>Example Usage</w:t>
      </w:r>
    </w:p>
    <w:p>
      <w:pPr>
        <w:pStyle w:val="Heading3"/>
      </w:pPr>
      <w:r>
        <w:t>Example 1: Update the Hook Name</w:t>
      </w:r>
    </w:p>
    <w:p>
      <w:pPr>
        <w:pStyle w:val="Heading3"/>
      </w:pPr>
      <w:r>
        <w:t>Example 2: Partial Update (only provided fields change)</w:t>
      </w:r>
    </w:p>
    <w:p>
      <w:r>
        <w:rPr>
          <w:b/>
          <w:color w:val="666666"/>
          <w:sz w:val="16"/>
        </w:rPr>
        <w:t>[bash]</w:t>
      </w:r>
    </w:p>
    <w:p>
      <w:pPr>
        <w:shd w:fill="F2F2F2" w:val="clear"/>
      </w:pPr>
      <w:r>
        <w:rPr>
          <w:rFonts w:ascii="Courier New" w:hAnsi="Courier New"/>
          <w:sz w:val="17"/>
        </w:rPr>
        <w:t>curl --location --request PATCH '{{MAKE_ZONE_URL}}/api/v2/hooks/654' \</w:t>
        <w:br/>
        <w:t xml:space="preserve"> --header 'Accept: application/json' \</w:t>
        <w:br/>
        <w:t xml:space="preserve"> --header 'Content-Type: application/json' \</w:t>
        <w:br/>
        <w:t xml:space="preserve"> --data '{</w:t>
        <w:br/>
        <w:t xml:space="preserve"> "name": "Renamed hook"</w:t>
        <w:br/>
        <w:t xml:space="preserve">  }'</w:t>
      </w:r>
    </w:p>
    <w:p>
      <w:pPr>
        <w:pStyle w:val="Heading3"/>
      </w:pPr>
      <w:r>
        <w:t>Behavior</w:t>
      </w:r>
    </w:p>
    <w:p>
      <w:pPr>
        <w:pStyle w:val="ListBullet"/>
      </w:pPr>
      <w:r>
        <w:t>Accepts a hookId in the URL path.</w:t>
      </w:r>
    </w:p>
    <w:p>
      <w:pPr>
        <w:pStyle w:val="ListBullet"/>
      </w:pPr>
      <w:r>
        <w:t>Applies any provided JSON body fields to the hook.</w:t>
      </w:r>
    </w:p>
    <w:p>
      <w:pPr>
        <w:pStyle w:val="ListBullet"/>
      </w:pPr>
      <w:r>
        <w:t>Leaves any omitted properties unchanged.</w:t>
      </w:r>
    </w:p>
    <w:p>
      <w:pPr>
        <w:pStyle w:val="ListBullet"/>
      </w:pPr>
      <w:r>
        <w:t>Returns the full updated hook object in the response.</w:t>
      </w:r>
    </w:p>
    <w:p>
      <w:pPr>
        <w:pStyle w:val="Heading3"/>
      </w:pPr>
      <w:r>
        <w:t>Related hooks actions</w:t>
      </w:r>
    </w:p>
    <w:p>
      <w:pPr>
        <w:pStyle w:val="ListBullet"/>
      </w:pPr>
      <w:r>
        <w:t>[POST] Create a Hook — /api/v2/hooks</w:t>
      </w:r>
    </w:p>
    <w:p>
      <w:pPr>
        <w:pStyle w:val="ListBullet"/>
      </w:pPr>
      <w:r>
        <w:t>[GET] Get a Hook's Details — /api/v2/hooks/{{hookId}}</w:t>
      </w:r>
    </w:p>
    <w:p>
      <w:pPr>
        <w:pStyle w:val="ListBullet"/>
      </w:pPr>
      <w:r>
        <w:t>[POST] Start Learning a Hook’s Request Body Structure — /api/v2/hooks/{{hookId}}/learn-start</w:t>
      </w:r>
    </w:p>
    <w:p>
      <w:pPr>
        <w:pStyle w:val="ListBullet"/>
      </w:pPr>
      <w:r>
        <w:t>[GET] List a Team’s Hooks — /api/v2/hooks</w:t>
      </w:r>
    </w:p>
    <w:p>
      <w:pPr>
        <w:pStyle w:val="ListBullet"/>
      </w:pPr>
      <w:r>
        <w:t>[GET] Get a Webhook’s Incoming Queue Stats — /api/v2/hooks/{{hookId}}/incomings/stats</w:t>
      </w:r>
    </w:p>
    <w:p>
      <w:pPr>
        <w:pStyle w:val="ListBullet"/>
      </w:pPr>
      <w:r>
        <w:t>[POST] Disable a Hook — /api/v2/hooks/{{hookId}}/disable</w:t>
      </w:r>
    </w:p>
    <w:p>
      <w:r>
        <w:br w:type="page"/>
      </w:r>
    </w:p>
    <w:p>
      <w:pPr>
        <w:pStyle w:val="Heading2"/>
      </w:pPr>
      <w:r>
        <w:t>107. [DELETE] Delete Webhook Queue Items (Incomings) for a Hook</w:t>
      </w:r>
    </w:p>
    <w:p>
      <w:r>
        <w:rPr>
          <w:b/>
        </w:rPr>
        <w:t xml:space="preserve">Endpoint: </w:t>
      </w:r>
      <w:r>
        <w:rPr>
          <w:rFonts w:ascii="Courier New" w:hAnsi="Courier New"/>
          <w:sz w:val="18"/>
        </w:rPr>
        <w:t>/api/v2/hooks/{{hookId}}/incomings</w:t>
      </w:r>
    </w:p>
    <w:p>
      <w:pPr>
        <w:pStyle w:val="Heading3"/>
      </w:pPr>
      <w:r>
        <w:t>Prerequisites</w:t>
      </w:r>
    </w:p>
    <w:p>
      <w:pPr>
        <w:pStyle w:val="ListBullet"/>
      </w:pPr>
      <w:r>
        <w:t>You must know the webhook ID (hookId). Use GET /hooks to retrieve webhook IDs.</w:t>
      </w:r>
    </w:p>
    <w:p>
      <w:pPr>
        <w:pStyle w:val="ListBullet"/>
      </w:pPr>
      <w:r>
        <w:t>To target specific queue item IDs (ids / exceptIds), use GET /hooks/{hookId}/incomings to retrieve incoming item IDs.</w:t>
      </w:r>
    </w:p>
    <w:p>
      <w:pPr>
        <w:pStyle w:val="Heading3"/>
      </w:pPr>
      <w:r>
        <w:t>Method</w:t>
      </w:r>
    </w:p>
    <w:p>
      <w:r>
        <w:t>DELETE</w:t>
      </w:r>
    </w:p>
    <w:p>
      <w:pPr>
        <w:pStyle w:val="Heading3"/>
      </w:pPr>
      <w:r>
        <w:t>URL</w:t>
      </w:r>
    </w:p>
    <w:p>
      <w:r>
        <w:t>{{MAKE_ZONE_URL}}/api/v2/hooks/{{hookId}}/incomings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items from the processing queue (“incomings”) of the specified webhook. You can delete specific items by providing their payload IDs in ids, or delete all items by setting "all": true. If "all": true is used, you must also set the query parameter confirmed=true or the API returns error IM004 (406).</w:t>
      </w:r>
    </w:p>
    <w:p>
      <w:r>
        <w:t>If some specified items cannot be deleted (e.g., already being processed), the API deletes the rest and includes an error message in the response.</w:t>
      </w:r>
    </w:p>
    <w:p>
      <w:pPr>
        <w:pStyle w:val="Heading3"/>
      </w:pPr>
      <w:r>
        <w:t>Enforcement Rules</w:t>
      </w:r>
    </w:p>
    <w:p>
      <w:pPr>
        <w:pStyle w:val="ListBullet"/>
      </w:pPr>
      <w:r>
        <w:t>The hookId path parameter must always be present and must be a non-empty value.</w:t>
      </w:r>
    </w:p>
    <w:p>
      <w:pPr>
        <w:pStyle w:val="ListBullet"/>
      </w:pPr>
      <w:r>
        <w:t>Always construct the path as /api/v2/hooks/{{hookId}}/incomings.</w:t>
      </w:r>
    </w:p>
    <w:p>
      <w:pPr>
        <w:pStyle w:val="ListBullet"/>
      </w:pPr>
      <w:r>
        <w:t>Do not call the API with a missing or empty hookId (e.g., avoid /api/v2/hooks//incomings).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If request body contains "all": true, you must include the query parameter confirmed=true; otherwise the API fails with IM004 (406).</w:t>
      </w:r>
    </w:p>
    <w:p>
      <w:pPr>
        <w:pStyle w:val="ListBullet"/>
      </w:pPr>
      <w:r>
        <w:t>Deleting a webhook queue item is not allowed when the item is already being processed by the webhook; in such cases, the response may include an error while still deleting other eligible items.</w:t>
      </w:r>
    </w:p>
    <w:p>
      <w:pPr>
        <w:pStyle w:val="Heading3"/>
      </w:pPr>
      <w:r>
        <w:t>Valid Examples</w:t>
      </w:r>
    </w:p>
    <w:p>
      <w:r>
        <w:rPr>
          <w:b/>
          <w:color w:val="666666"/>
          <w:sz w:val="16"/>
        </w:rPr>
        <w:t>[http]</w:t>
      </w:r>
    </w:p>
    <w:p>
      <w:pPr>
        <w:shd w:fill="F2F2F2" w:val="clear"/>
      </w:pPr>
      <w:r>
        <w:rPr>
          <w:rFonts w:ascii="Courier New" w:hAnsi="Courier New"/>
          <w:sz w:val="17"/>
        </w:rPr>
        <w:t>/api/v2/hooks/654/incomings</w:t>
      </w:r>
    </w:p>
    <w:p>
      <w:pPr>
        <w:pStyle w:val="Heading3"/>
      </w:pPr>
      <w:r>
        <w:t>Invalid Examples</w:t>
      </w:r>
    </w:p>
    <w:p>
      <w:r>
        <w:rPr>
          <w:b/>
          <w:color w:val="666666"/>
          <w:sz w:val="16"/>
        </w:rPr>
        <w:t>[http]</w:t>
      </w:r>
    </w:p>
    <w:p>
      <w:pPr>
        <w:shd w:fill="F2F2F2" w:val="clear"/>
      </w:pPr>
      <w:r>
        <w:rPr>
          <w:rFonts w:ascii="Courier New" w:hAnsi="Courier New"/>
          <w:sz w:val="17"/>
        </w:rPr>
        <w:t>/api/v2/hooks//incomings</w:t>
        <w:br/>
        <w:t>/api/v2/hooks/incomings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hookId</w:t>
            </w:r>
          </w:p>
        </w:tc>
        <w:tc>
          <w:tcPr>
            <w:tcW w:type="dxa" w:w="2880"/>
          </w:tcPr>
          <w:p>
            <w:r>
              <w:t>integer</w:t>
            </w:r>
          </w:p>
        </w:tc>
        <w:tc>
          <w:tcPr>
            <w:tcW w:type="dxa" w:w="2880"/>
          </w:tcPr>
          <w:p>
            <w:r>
              <w:t>The ID of the webhook. Use GET /hooks to get webhook IDs. Example: 654.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confirmed</w:t>
            </w:r>
          </w:p>
        </w:tc>
        <w:tc>
          <w:tcPr>
            <w:tcW w:type="dxa" w:w="2880"/>
          </w:tcPr>
          <w:p>
            <w:r>
              <w:t>boolean</w:t>
            </w:r>
          </w:p>
        </w:tc>
        <w:tc>
          <w:tcPr>
            <w:tcW w:type="dxa" w:w="2880"/>
          </w:tcPr>
          <w:p>
            <w:r>
              <w:t>Set to true to confirm deleting webhook queue items. Required when deleting all items using "all": true; otherwise the call fails with error IM004 (406). Example: true.</w:t>
            </w:r>
          </w:p>
        </w:tc>
      </w:tr>
    </w:tbl>
    <w:p/>
    <w:p>
      <w:pPr>
        <w:pStyle w:val="Heading3"/>
      </w:pPr>
      <w:r>
        <w:t>Optional Request Body Fields</w:t>
      </w:r>
    </w:p>
    <w:p>
      <w:r>
        <w:t>Request body content 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ID values of webhook queue items to delete. Use GET /hooks/{hookId}/incomings to get IDs.</w:t>
            </w:r>
          </w:p>
        </w:tc>
      </w:tr>
      <w:tr>
        <w:tc>
          <w:tcPr>
            <w:tcW w:type="dxa" w:w="2880"/>
          </w:tcPr>
          <w:p>
            <w:r>
              <w:t>exceptIds</w:t>
            </w:r>
          </w:p>
        </w:tc>
        <w:tc>
          <w:tcPr>
            <w:tcW w:type="dxa" w:w="2880"/>
          </w:tcPr>
          <w:p>
            <w:r>
              <w:t>string[]</w:t>
            </w:r>
          </w:p>
        </w:tc>
        <w:tc>
          <w:tcPr>
            <w:tcW w:type="dxa" w:w="2880"/>
          </w:tcPr>
          <w:p>
            <w:r>
              <w:t>When using all:true, specify IDs you want to keep (not delete). Use GET /hooks/{hookId}/incomings to get IDs.</w:t>
            </w:r>
          </w:p>
        </w:tc>
      </w:tr>
      <w:tr>
        <w:tc>
          <w:tcPr>
            <w:tcW w:type="dxa" w:w="2880"/>
          </w:tcPr>
          <w:p>
            <w:r>
              <w:t>all</w:t>
            </w:r>
          </w:p>
        </w:tc>
        <w:tc>
          <w:tcPr>
            <w:tcW w:type="dxa" w:w="2880"/>
          </w:tcPr>
          <w:p>
            <w:r>
              <w:t>boolean</w:t>
            </w:r>
          </w:p>
        </w:tc>
        <w:tc>
          <w:tcPr>
            <w:tcW w:type="dxa" w:w="2880"/>
          </w:tcPr>
          <w:p>
            <w:r>
              <w:t>Set to true to delete all items in the webhook processing queue. If true, you must set confirmed=true in the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"incomings": [</w:t>
        <w:br/>
        <w:t xml:space="preserve"> "d1efa5318a034d36ad7cbeac543573cf",</w:t>
        <w:br/>
        <w:t xml:space="preserve"> "29d9a7410dff494ab739036f6c332335"</w:t>
        <w:br/>
        <w:t xml:space="preserve"> ]</w:t>
        <w:br/>
        <w:t>}</w:t>
      </w:r>
    </w:p>
    <w:p>
      <w:pPr>
        <w:pStyle w:val="Heading3"/>
      </w:pPr>
      <w:r>
        <w:t>Success Response With Partial Deletion Error (200 OK)</w:t>
      </w:r>
    </w:p>
    <w:p>
      <w:r>
        <w:rPr>
          <w:b/>
          <w:color w:val="666666"/>
          <w:sz w:val="16"/>
        </w:rPr>
        <w:t>[json]</w:t>
      </w:r>
    </w:p>
    <w:p>
      <w:pPr>
        <w:shd w:fill="F2F2F2" w:val="clear"/>
      </w:pPr>
      <w:r>
        <w:rPr>
          <w:rFonts w:ascii="Courier New" w:hAnsi="Courier New"/>
          <w:sz w:val="17"/>
        </w:rPr>
        <w:t>{</w:t>
        <w:br/>
        <w:t xml:space="preserve"> "incomings": [</w:t>
        <w:br/>
        <w:t xml:space="preserve"> "02731358e5ab4022aff040015a1f1a57",</w:t>
        <w:br/>
        <w:t xml:space="preserve"> "dcf18b685e5c4095b9ee24cea09146d3"</w:t>
        <w:br/>
        <w:t xml:space="preserve"> ],</w:t>
        <w:br/>
        <w:t xml:space="preserve"> "error": {</w:t>
        <w:br/>
        <w:t xml:space="preserve"> "name": "APIError",</w:t>
        <w:br/>
        <w:t xml:space="preserve"> "message": "Some of the incoming messages could not be deleted because they are being processed right now."</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incomings</w:t>
            </w:r>
          </w:p>
        </w:tc>
        <w:tc>
          <w:tcPr>
            <w:tcW w:type="dxa" w:w="2880"/>
          </w:tcPr>
          <w:p>
            <w:r>
              <w:t>string[]</w:t>
            </w:r>
          </w:p>
        </w:tc>
        <w:tc>
          <w:tcPr>
            <w:tcW w:type="dxa" w:w="2880"/>
          </w:tcPr>
          <w:p>
            <w:r>
              <w:t>The IDs of the webhook queue items referenced by the operation (as returned by the API).</w:t>
            </w:r>
          </w:p>
        </w:tc>
      </w:tr>
      <w:tr>
        <w:tc>
          <w:tcPr>
            <w:tcW w:type="dxa" w:w="2880"/>
          </w:tcPr>
          <w:p>
            <w:r>
              <w:t>error</w:t>
            </w:r>
          </w:p>
        </w:tc>
        <w:tc>
          <w:tcPr>
            <w:tcW w:type="dxa" w:w="2880"/>
          </w:tcPr>
          <w:p>
            <w:r>
              <w:t>object</w:t>
            </w:r>
          </w:p>
        </w:tc>
        <w:tc>
          <w:tcPr>
            <w:tcW w:type="dxa" w:w="2880"/>
          </w:tcPr>
          <w:p>
            <w:r>
              <w:t>Present when some items could not be deleted.</w:t>
            </w:r>
          </w:p>
        </w:tc>
      </w:tr>
      <w:tr>
        <w:tc>
          <w:tcPr>
            <w:tcW w:type="dxa" w:w="2880"/>
          </w:tcPr>
          <w:p>
            <w:r>
              <w:t>error.name</w:t>
            </w:r>
          </w:p>
        </w:tc>
        <w:tc>
          <w:tcPr>
            <w:tcW w:type="dxa" w:w="2880"/>
          </w:tcPr>
          <w:p>
            <w:r>
              <w:t>string</w:t>
            </w:r>
          </w:p>
        </w:tc>
        <w:tc>
          <w:tcPr>
            <w:tcW w:type="dxa" w:w="2880"/>
          </w:tcPr>
          <w:p>
            <w:r>
              <w:t>Error name (example: APIError).</w:t>
            </w:r>
          </w:p>
        </w:tc>
      </w:tr>
      <w:tr>
        <w:tc>
          <w:tcPr>
            <w:tcW w:type="dxa" w:w="2880"/>
          </w:tcPr>
          <w:p>
            <w:r>
              <w:t>error.message</w:t>
            </w:r>
          </w:p>
        </w:tc>
        <w:tc>
          <w:tcPr>
            <w:tcW w:type="dxa" w:w="2880"/>
          </w:tcPr>
          <w:p>
            <w:r>
              <w:t>string</w:t>
            </w:r>
          </w:p>
        </w:tc>
        <w:tc>
          <w:tcPr>
            <w:tcW w:type="dxa" w:w="2880"/>
          </w:tcPr>
          <w:p>
            <w:r>
              <w:t>Human-readable error message describing what failed.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'{{MAKE_ZONE_URL}}/api/v2/hooks/654/incomings' \</w:t>
        <w:br/>
        <w:t xml:space="preserve"> --header 'Accept: application/json' \</w:t>
        <w:br/>
        <w:t xml:space="preserve"> --header 'Content-Type: application/json' \</w:t>
        <w:br/>
        <w:t xml:space="preserve"> --data '{</w:t>
        <w:br/>
        <w:t xml:space="preserve"> "ids": ["d1efa5318a034d36ad7cbeac543573cf", "29d9a7410dff494ab739036f6c332335"],</w:t>
        <w:br/>
        <w:t xml:space="preserve"> "exceptIds": [],</w:t>
        <w:br/>
        <w:t xml:space="preserve"> "all": false</w:t>
        <w:br/>
        <w:t xml:space="preserve">  }'</w:t>
      </w:r>
    </w:p>
    <w:p>
      <w:pPr>
        <w:pStyle w:val="Heading3"/>
      </w:pPr>
      <w:r>
        <w:t>Example Usage</w:t>
      </w:r>
    </w:p>
    <w:p>
      <w:pPr>
        <w:pStyle w:val="Heading3"/>
      </w:pPr>
      <w:r>
        <w:t>Example 1: Delete Specific Queue Items by ID</w:t>
      </w:r>
    </w:p>
    <w:p>
      <w:r>
        <w:rPr>
          <w:b/>
          <w:color w:val="666666"/>
          <w:sz w:val="16"/>
        </w:rPr>
        <w:t>[bash]</w:t>
      </w:r>
    </w:p>
    <w:p>
      <w:pPr>
        <w:shd w:fill="F2F2F2" w:val="clear"/>
      </w:pPr>
      <w:r>
        <w:rPr>
          <w:rFonts w:ascii="Courier New" w:hAnsi="Courier New"/>
          <w:sz w:val="17"/>
        </w:rPr>
        <w:t>curl --request DELETE '{{MAKE_ZONE_URL}}/api/v2/hooks/654/incomings' \</w:t>
        <w:br/>
        <w:t xml:space="preserve"> --header 'Accept: application/json' \</w:t>
        <w:br/>
        <w:t xml:space="preserve"> --header 'Content-Type: application/json' \</w:t>
        <w:br/>
        <w:t xml:space="preserve"> --data '{</w:t>
        <w:br/>
        <w:t xml:space="preserve"> "ids": ["d1efa5318a034d36ad7cbeac543573cf", "29d9a7410dff494ab739036f6c332335"],</w:t>
        <w:br/>
        <w:t xml:space="preserve"> "exceptIds": [],</w:t>
        <w:br/>
        <w:t xml:space="preserve"> "all": false</w:t>
        <w:br/>
        <w:t xml:space="preserve">  }'</w:t>
      </w:r>
    </w:p>
    <w:p>
      <w:pPr>
        <w:pStyle w:val="Heading3"/>
      </w:pPr>
      <w:r>
        <w:t>Example 2: Delete Specific Items but Some Are Being Processed (Partial Error Returned)</w:t>
      </w:r>
    </w:p>
    <w:p>
      <w:r>
        <w:rPr>
          <w:b/>
          <w:color w:val="666666"/>
          <w:sz w:val="16"/>
        </w:rPr>
        <w:t>[bash]</w:t>
      </w:r>
    </w:p>
    <w:p>
      <w:pPr>
        <w:shd w:fill="F2F2F2" w:val="clear"/>
      </w:pPr>
      <w:r>
        <w:rPr>
          <w:rFonts w:ascii="Courier New" w:hAnsi="Courier New"/>
          <w:sz w:val="17"/>
        </w:rPr>
        <w:t>curl --request DELETE '{{MAKE_ZONE_URL}}/api/v2/hooks/654/incomings' \</w:t>
        <w:br/>
        <w:t xml:space="preserve"> --header 'Accept: application/json' \</w:t>
        <w:br/>
        <w:t xml:space="preserve"> --header 'Content-Type: application/json' \</w:t>
        <w:br/>
        <w:t xml:space="preserve"> --data '{</w:t>
        <w:br/>
        <w:t xml:space="preserve"> "ids": ["02731358e5ab4022aff040015a1f1a57", "dcf18b685e5c4095b9ee24cea09146d3"],</w:t>
        <w:br/>
        <w:t xml:space="preserve"> "exceptIds": [],</w:t>
        <w:br/>
        <w:t xml:space="preserve"> "all": false</w:t>
        <w:br/>
        <w:t xml:space="preserve">  }'</w:t>
      </w:r>
    </w:p>
    <w:p>
      <w:pPr>
        <w:pStyle w:val="Heading3"/>
      </w:pPr>
      <w:r>
        <w:t>Example 3: Delete All Queue Items (Requires confirmed=true)</w:t>
      </w:r>
    </w:p>
    <w:p>
      <w:r>
        <w:rPr>
          <w:b/>
          <w:color w:val="666666"/>
          <w:sz w:val="16"/>
        </w:rPr>
        <w:t>[bash]</w:t>
      </w:r>
    </w:p>
    <w:p>
      <w:pPr>
        <w:shd w:fill="F2F2F2" w:val="clear"/>
      </w:pPr>
      <w:r>
        <w:rPr>
          <w:rFonts w:ascii="Courier New" w:hAnsi="Courier New"/>
          <w:sz w:val="17"/>
        </w:rPr>
        <w:t>curl --request DELETE '{{MAKE_ZONE_URL}}/api/v2/hooks/654/incomings?confirmed=true' \</w:t>
        <w:br/>
        <w:t xml:space="preserve"> --header 'Accept: application/json' \</w:t>
        <w:br/>
        <w:t xml:space="preserve"> --header 'Content-Type: application/json' \</w:t>
        <w:br/>
        <w:t xml:space="preserve"> --data '{</w:t>
        <w:br/>
        <w:t xml:space="preserve"> "all": true,</w:t>
        <w:br/>
        <w:t xml:space="preserve"> "exceptIds": ["29d9a7410dff494ab739036f6c332335"]</w:t>
        <w:br/>
        <w:t xml:space="preserve">  }'</w:t>
      </w:r>
    </w:p>
    <w:p>
      <w:pPr>
        <w:pStyle w:val="Heading3"/>
      </w:pPr>
      <w:r>
        <w:t>Behavior</w:t>
      </w:r>
    </w:p>
    <w:p>
      <w:pPr>
        <w:pStyle w:val="ListBullet"/>
      </w:pPr>
      <w:r>
        <w:t>Validation: Validates hookId and request body fields.</w:t>
      </w:r>
    </w:p>
    <w:p>
      <w:pPr>
        <w:pStyle w:val="ListBullet"/>
      </w:pPr>
      <w:r>
        <w:t xml:space="preserve">Deletion mode: </w:t>
        <w:br/>
        <w:br/>
        <w:t>If all is true, attempts to delete all queue items except those in exceptIds (requires confirmed=true).</w:t>
        <w:br/>
        <w:t>Otherwise, attempts to delete only the items listed in ids.</w:t>
      </w:r>
    </w:p>
    <w:p>
      <w:pPr>
        <w:pStyle w:val="ListBullet"/>
      </w:pPr>
      <w:r>
        <w:t>Processing constraint: Items currently being processed cannot be deleted.</w:t>
      </w:r>
    </w:p>
    <w:p>
      <w:pPr>
        <w:pStyle w:val="ListBullet"/>
      </w:pPr>
      <w:r>
        <w:t>Partial success: If some items cannot be deleted, the API deletes what it can and returns an error object describing the issue.</w:t>
      </w:r>
    </w:p>
    <w:p>
      <w:pPr>
        <w:pStyle w:val="Heading3"/>
      </w:pPr>
      <w:r>
        <w:t>Notes</w:t>
      </w:r>
    </w:p>
    <w:p>
      <w:pPr>
        <w:pStyle w:val="ListBullet"/>
      </w:pPr>
      <w:r>
        <w:t>To delete all items, set "all": true in the JSON body and confirmed=true in the query string.</w:t>
      </w:r>
    </w:p>
    <w:p>
      <w:pPr>
        <w:pStyle w:val="ListBullet"/>
      </w:pPr>
      <w:r>
        <w:t>The response may include an error object even with HTTP 200 if only some items could not be deleted.</w:t>
      </w:r>
    </w:p>
    <w:p>
      <w:pPr>
        <w:pStyle w:val="ListBullet"/>
      </w:pPr>
      <w:r>
        <w:t>Queue item IDs (ids, exceptIds) are obtained via GET /hooks/{hookId}/incomings.</w:t>
      </w:r>
    </w:p>
    <w:p>
      <w:pPr>
        <w:pStyle w:val="Heading3"/>
      </w:pPr>
      <w:r>
        <w:t>Gotchas</w:t>
      </w:r>
    </w:p>
    <w:p>
      <w:pPr>
        <w:pStyle w:val="ListBullet"/>
      </w:pPr>
      <w:r>
        <w:t>Omitting confirmed=true when using "all": true causes error IM004 (406).</w:t>
      </w:r>
    </w:p>
    <w:p>
      <w:pPr>
        <w:pStyle w:val="ListBullet"/>
      </w:pPr>
      <w:r>
        <w:t>Items already being processed by the webhook cannot be deleted; expect partial deletion behavior.</w:t>
      </w:r>
    </w:p>
    <w:p>
      <w:pPr>
        <w:pStyle w:val="Heading3"/>
      </w:pPr>
      <w:r>
        <w:t>Error Handling</w:t>
      </w:r>
    </w:p>
    <w:p>
      <w:pPr>
        <w:pStyle w:val="ListBullet"/>
      </w:pPr>
      <w:r>
        <w:t>406 (IM004): Returned when using "all": true without confirmed=true.</w:t>
      </w:r>
    </w:p>
    <w:p>
      <w:pPr>
        <w:pStyle w:val="ListBullet"/>
      </w:pPr>
      <w:r>
        <w:t>200 with error object: Indicates partial failure (e.g., some items could not be deleted because they are currently being processed).</w:t>
      </w:r>
    </w:p>
    <w:p>
      <w:pPr>
        <w:pStyle w:val="Heading3"/>
      </w:pPr>
      <w:r>
        <w:t>Related hookIncomings actions</w:t>
      </w:r>
    </w:p>
    <w:p>
      <w:pPr>
        <w:pStyle w:val="ListBullet"/>
      </w:pPr>
      <w:r>
        <w:t>[GET] Get a Webhook's Queue Item Detail — /api/v2/hooks/{{hookId}}/incomings/{{incomingId}}</w:t>
      </w:r>
    </w:p>
    <w:p>
      <w:r>
        <w:br w:type="page"/>
      </w:r>
    </w:p>
    <w:p>
      <w:pPr>
        <w:pStyle w:val="Heading2"/>
      </w:pPr>
      <w:r>
        <w:t>108. [GET] Get a Webhook’s Incoming Queue Stats</w:t>
      </w:r>
    </w:p>
    <w:p>
      <w:r>
        <w:rPr>
          <w:b/>
        </w:rPr>
        <w:t xml:space="preserve">Endpoint: </w:t>
      </w:r>
      <w:r>
        <w:rPr>
          <w:rFonts w:ascii="Courier New" w:hAnsi="Courier New"/>
          <w:sz w:val="18"/>
        </w:rPr>
        <w:t>/api/v2/hooks/{{hookId}}/incomings/stats</w:t>
      </w:r>
    </w:p>
    <w:p>
      <w:pPr>
        <w:pStyle w:val="Heading3"/>
      </w:pPr>
      <w:r>
        <w:t>Prerequisites</w:t>
      </w:r>
    </w:p>
    <w:p>
      <w:pPr>
        <w:pStyle w:val="ListBullet"/>
      </w:pPr>
      <w:r>
        <w:t>You must have a webhook hookId (use GET /hooks to obtain webhook IDs)</w:t>
      </w:r>
    </w:p>
    <w:p>
      <w:pPr>
        <w:pStyle w:val="Heading3"/>
      </w:pPr>
      <w:r>
        <w:t>Method</w:t>
      </w:r>
    </w:p>
    <w:p>
      <w:r>
        <w:t>GET</w:t>
      </w:r>
    </w:p>
    <w:p>
      <w:pPr>
        <w:pStyle w:val="Heading3"/>
      </w:pPr>
      <w:r>
        <w:t>URL</w:t>
      </w:r>
    </w:p>
    <w:p>
      <w:r>
        <w:t>{{MAKE_ZONE_URL}}/api/v2/hooks/{{hookId}}/incomings/stats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webhook processing queue stats for a specific webhook. The response includes the current number of items in the webhook queue and the webhook queue limit, along with whether the queue is enabled.</w:t>
      </w:r>
    </w:p>
    <w:p>
      <w:pPr>
        <w:pStyle w:val="Heading3"/>
      </w:pPr>
      <w:r>
        <w:t>Enforcement Rules</w:t>
      </w:r>
    </w:p>
    <w:p>
      <w:pPr>
        <w:pStyle w:val="ListBullet"/>
      </w:pPr>
      <w:r>
        <w:t>The hookId path parameter must always be present.</w:t>
      </w:r>
    </w:p>
    <w:p>
      <w:pPr>
        <w:pStyle w:val="ListBullet"/>
      </w:pPr>
      <w:r>
        <w:t>If the user provides a hookId, use that value directly.</w:t>
      </w:r>
    </w:p>
    <w:p>
      <w:pPr>
        <w:pStyle w:val="ListBullet"/>
      </w:pPr>
      <w:r>
        <w:t>Do not call the API with a missing or empty hookId (e.g., avoid /hooks//incomings/stats).</w:t>
      </w:r>
    </w:p>
    <w:p>
      <w:pPr>
        <w:pStyle w:val="ListBullet"/>
      </w:pPr>
      <w:r>
        <w:t>Always construct the path as /api/v2/hooks/{{hookId}}/incomings/stats, where {{hookId}} is a non-empty integer.</w:t>
      </w:r>
    </w:p>
    <w:p>
      <w:pPr>
        <w:pStyle w:val="ListBullet"/>
      </w:pPr>
      <w:r>
        <w:t>Do not infer or guess the hookId.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/api/v2/hooks/654/incomings/stats</w:t>
      </w:r>
    </w:p>
    <w:p>
      <w:pPr>
        <w:pStyle w:val="Heading3"/>
      </w:pPr>
      <w:r>
        <w:t>Invalid Examples</w:t>
      </w:r>
    </w:p>
    <w:p>
      <w:r>
        <w:rPr>
          <w:b/>
          <w:color w:val="666666"/>
          <w:sz w:val="16"/>
        </w:rPr>
        <w:t>[http]</w:t>
      </w:r>
    </w:p>
    <w:p>
      <w:pPr>
        <w:shd w:fill="F2F2F2" w:val="clear"/>
      </w:pPr>
      <w:r>
        <w:rPr>
          <w:rFonts w:ascii="Courier New" w:hAnsi="Courier New"/>
          <w:sz w:val="17"/>
        </w:rPr>
        <w:t>/api/v2/hooks//incomings/stats</w:t>
        <w:br/>
        <w:t>/api/v2/hooks/incomings/stats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hookId</w:t>
            </w:r>
          </w:p>
        </w:tc>
        <w:tc>
          <w:tcPr>
            <w:tcW w:type="dxa" w:w="2880"/>
          </w:tcPr>
          <w:p>
            <w:r>
              <w:t>integer</w:t>
            </w:r>
          </w:p>
        </w:tc>
        <w:tc>
          <w:tcPr>
            <w:tcW w:type="dxa" w:w="2880"/>
          </w:tcPr>
          <w:p>
            <w:r>
              <w:t>The ID of the webhook. Use the GET /hooks API call to get the ID values of your webhooks. Example: 654.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"incomingStat": {</w:t>
        <w:br/>
        <w:t xml:space="preserve"> "queue": 3,</w:t>
        <w:br/>
        <w:t xml:space="preserve"> "limit": 100,</w:t>
        <w:br/>
        <w:t xml:space="preserve"> "enabled":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incomingStat</w:t>
            </w:r>
          </w:p>
        </w:tc>
        <w:tc>
          <w:tcPr>
            <w:tcW w:type="dxa" w:w="2880"/>
          </w:tcPr>
          <w:p>
            <w:r>
              <w:t>object</w:t>
            </w:r>
          </w:p>
        </w:tc>
        <w:tc>
          <w:tcPr>
            <w:tcW w:type="dxa" w:w="2880"/>
          </w:tcPr>
          <w:p>
            <w:r>
              <w:t>Container for incoming webhook queue statistics.</w:t>
            </w:r>
          </w:p>
        </w:tc>
      </w:tr>
      <w:tr>
        <w:tc>
          <w:tcPr>
            <w:tcW w:type="dxa" w:w="2880"/>
          </w:tcPr>
          <w:p>
            <w:r>
              <w:t>incomingStat.queue</w:t>
            </w:r>
          </w:p>
        </w:tc>
        <w:tc>
          <w:tcPr>
            <w:tcW w:type="dxa" w:w="2880"/>
          </w:tcPr>
          <w:p>
            <w:r>
              <w:t>integer</w:t>
            </w:r>
          </w:p>
        </w:tc>
        <w:tc>
          <w:tcPr>
            <w:tcW w:type="dxa" w:w="2880"/>
          </w:tcPr>
          <w:p>
            <w:r>
              <w:t>Number of items currently in the webhook processing queue.</w:t>
            </w:r>
          </w:p>
        </w:tc>
      </w:tr>
      <w:tr>
        <w:tc>
          <w:tcPr>
            <w:tcW w:type="dxa" w:w="2880"/>
          </w:tcPr>
          <w:p>
            <w:r>
              <w:t>incomingStat.limit</w:t>
            </w:r>
          </w:p>
        </w:tc>
        <w:tc>
          <w:tcPr>
            <w:tcW w:type="dxa" w:w="2880"/>
          </w:tcPr>
          <w:p>
            <w:r>
              <w:t>integer</w:t>
            </w:r>
          </w:p>
        </w:tc>
        <w:tc>
          <w:tcPr>
            <w:tcW w:type="dxa" w:w="2880"/>
          </w:tcPr>
          <w:p>
            <w:r>
              <w:t>Maximum allowed number of items in the webhook queue.</w:t>
            </w:r>
          </w:p>
        </w:tc>
      </w:tr>
      <w:tr>
        <w:tc>
          <w:tcPr>
            <w:tcW w:type="dxa" w:w="2880"/>
          </w:tcPr>
          <w:p>
            <w:r>
              <w:t>incomingStat.enabled</w:t>
            </w:r>
          </w:p>
        </w:tc>
        <w:tc>
          <w:tcPr>
            <w:tcW w:type="dxa" w:w="2880"/>
          </w:tcPr>
          <w:p>
            <w:r>
              <w:t>boolean</w:t>
            </w:r>
          </w:p>
        </w:tc>
        <w:tc>
          <w:tcPr>
            <w:tcW w:type="dxa" w:w="2880"/>
          </w:tcPr>
          <w:p>
            <w:r>
              <w:t>Whether the incoming webhook queue is enabled.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'{{MAKE_ZONE_URL}}/api/v2/hooks/654/incomings/stats' \</w:t>
        <w:br/>
        <w:t xml:space="preserve"> --header 'Accept: application/json'</w:t>
      </w:r>
    </w:p>
    <w:p>
      <w:pPr>
        <w:pStyle w:val="Heading3"/>
      </w:pPr>
      <w:r>
        <w:t>Related hooks actions</w:t>
      </w:r>
    </w:p>
    <w:p>
      <w:pPr>
        <w:pStyle w:val="ListBullet"/>
      </w:pPr>
      <w:r>
        <w:t>[POST] Create a Hook — /api/v2/hooks</w:t>
      </w:r>
    </w:p>
    <w:p>
      <w:pPr>
        <w:pStyle w:val="ListBullet"/>
      </w:pPr>
      <w:r>
        <w:t>[GET] Get a Hook's Details — /api/v2/hooks/{{hookId}}</w:t>
      </w:r>
    </w:p>
    <w:p>
      <w:pPr>
        <w:pStyle w:val="ListBullet"/>
      </w:pPr>
      <w:r>
        <w:t>[POST] Start Learning a Hook’s Request Body Structure — /api/v2/hooks/{{hookId}}/learn-start</w:t>
      </w:r>
    </w:p>
    <w:p>
      <w:pPr>
        <w:pStyle w:val="ListBullet"/>
      </w:pPr>
      <w:r>
        <w:t>[GET] List a Team’s Hooks — /api/v2/hooks</w:t>
      </w:r>
    </w:p>
    <w:p>
      <w:pPr>
        <w:pStyle w:val="ListBullet"/>
      </w:pPr>
      <w:r>
        <w:t>[PATCH] Update a Hook — /api/v2/hooks/{{hookId}}</w:t>
      </w:r>
    </w:p>
    <w:p>
      <w:pPr>
        <w:pStyle w:val="ListBullet"/>
      </w:pPr>
      <w:r>
        <w:t>[POST] Disable a Hook — /api/v2/hooks/{{hookId}}/disable</w:t>
      </w:r>
    </w:p>
    <w:p>
      <w:r>
        <w:br w:type="page"/>
      </w:r>
    </w:p>
    <w:p>
      <w:pPr>
        <w:pStyle w:val="Heading2"/>
      </w:pPr>
      <w:r>
        <w:t>109. [GET] List Available (Verified + Custom) Apps Metadata</w:t>
      </w:r>
    </w:p>
    <w:p>
      <w:r>
        <w:rPr>
          <w:b/>
        </w:rPr>
        <w:t xml:space="preserve">Endpoint: </w:t>
      </w:r>
      <w:r>
        <w:rPr>
          <w:rFonts w:ascii="Courier New" w:hAnsi="Courier New"/>
          <w:sz w:val="18"/>
        </w:rPr>
        <w:t>/api/v2/imt/apps-meta</w:t>
      </w:r>
    </w:p>
    <w:p>
      <w:pPr>
        <w:pStyle w:val="Heading3"/>
      </w:pPr>
      <w:r>
        <w:t>Prerequisites</w:t>
      </w:r>
    </w:p>
    <w:p>
      <w:pPr>
        <w:pStyle w:val="ListBullet"/>
      </w:pPr>
      <w:r>
        <w:t>The user must have access to the Make zone and (optionally) to the specified organization’s custom apps.</w:t>
      </w:r>
    </w:p>
    <w:p>
      <w:pPr>
        <w:pStyle w:val="Heading3"/>
      </w:pPr>
      <w:r>
        <w:t>Method</w:t>
      </w:r>
    </w:p>
    <w:p>
      <w:r>
        <w:t>GET</w:t>
      </w:r>
    </w:p>
    <w:p>
      <w:pPr>
        <w:pStyle w:val="Heading3"/>
      </w:pPr>
      <w:r>
        <w:t>URL</w:t>
      </w:r>
    </w:p>
    <w:p>
      <w:r>
        <w:t>{{MAKE_ZONE_URL}}/api/v2/imt/apps-meta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metadata for all verified apps available to the current user, plus (optionally) custom apps available to the current user or a selected organization. You can exclude custom apps or limit custom apps to a specific organization.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skipSdkApps</w:t>
            </w:r>
          </w:p>
        </w:tc>
        <w:tc>
          <w:tcPr>
            <w:tcW w:type="dxa" w:w="2880"/>
          </w:tcPr>
          <w:p>
            <w:r>
              <w:t>boolean</w:t>
            </w:r>
          </w:p>
        </w:tc>
        <w:tc>
          <w:tcPr>
            <w:tcW w:type="dxa" w:w="2880"/>
          </w:tcPr>
          <w:p>
            <w:r>
              <w:t>If true, custom apps will be excluded from the response. Custom apps are either apps developed by the requester’s organization or installed from a shared/invite link.</w:t>
            </w:r>
          </w:p>
        </w:tc>
      </w:tr>
      <w:tr>
        <w:tc>
          <w:tcPr>
            <w:tcW w:type="dxa" w:w="2880"/>
          </w:tcPr>
          <w:p>
            <w:r>
              <w:t>organizationId</w:t>
            </w:r>
          </w:p>
        </w:tc>
        <w:tc>
          <w:tcPr>
            <w:tcW w:type="dxa" w:w="2880"/>
          </w:tcPr>
          <w:p>
            <w:r>
              <w:t>integer</w:t>
            </w:r>
          </w:p>
        </w:tc>
        <w:tc>
          <w:tcPr>
            <w:tcW w:type="dxa" w:w="2880"/>
          </w:tcPr>
          <w:p>
            <w:r>
              <w:t>If set, return custom apps only from the given organization ID, while still returning all verified apps. Has no effect if skipSdkApps is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"apps": [</w:t>
        <w:br/>
        <w:t xml:space="preserve"> {</w:t>
        <w:br/>
        <w:t xml:space="preserve"> "name": "my-custom-app-mn8qq6",</w:t>
        <w:br/>
        <w:t xml:space="preserve"> "label": "My Custom App",</w:t>
        <w:br/>
        <w:t xml:space="preserve"> "foreign": false,</w:t>
        <w:br/>
        <w:t xml:space="preserve"> "theme": "#cccccc",</w:t>
        <w:br/>
        <w:t xml:space="preserve"> "version": 1,</w:t>
        <w:br/>
        <w:t xml:space="preserve"> "isPrivate": true,</w:t>
        <w:br/>
        <w:t xml:space="preserve"> "app": true,</w:t>
        <w:br/>
        <w:t xml:space="preserve"> "categories": [],</w:t>
        <w:br/>
        <w:t xml:space="preserve"> "keywords": "",</w:t>
        <w:br/>
        <w:t xml:space="preserve"> "premiumTier": 0,</w:t>
        <w:br/>
        <w:t xml:space="preserve"> "brand": {},</w:t>
        <w:br/>
        <w:t xml:space="preserve"> "coming_soon": false</w:t>
        <w:br/>
        <w:t xml:space="preserve"> },</w:t>
        <w:br/>
        <w:t xml:space="preserve"> {</w:t>
        <w:br/>
        <w:t xml:space="preserve"> "name": "airtable",</w:t>
        <w:br/>
        <w:t xml:space="preserve"> "label": "Airtable",</w:t>
        <w:br/>
        <w:t xml:space="preserve"> "foreign": false,</w:t>
        <w:br/>
        <w:t xml:space="preserve"> "theme": "#18bfff",</w:t>
        <w:br/>
        <w:t xml:space="preserve"> "version": 3,</w:t>
        <w:br/>
        <w:t xml:space="preserve"> "isPrivate": false,</w:t>
        <w:br/>
        <w:t xml:space="preserve"> "app": false,</w:t>
        <w:br/>
        <w:t xml:space="preserve"> "categories": [],</w:t>
        <w:br/>
        <w:t xml:space="preserve"> "keywords": "",</w:t>
        <w:br/>
        <w:t xml:space="preserve"> "premiumTier": 0,</w:t>
        <w:br/>
        <w:t xml:space="preserve"> "brand": {},</w:t>
        <w:br/>
        <w:t xml:space="preserve"> "coming_soon": false</w:t>
        <w:br/>
        <w:t xml:space="preserve"> },</w:t>
        <w:br/>
        <w:t xml:space="preserve"> {</w:t>
        <w:br/>
        <w:t xml:space="preserve"> "name": "datastore",</w:t>
        <w:br/>
        <w:t xml:space="preserve"> "label": "Data store",</w:t>
        <w:br/>
        <w:t xml:space="preserve"> "foreign": false,</w:t>
        <w:br/>
        <w:t xml:space="preserve"> "theme": "#2f8cbb",</w:t>
        <w:br/>
        <w:t xml:space="preserve"> "version": 2,</w:t>
        <w:br/>
        <w:t xml:space="preserve"> "isPrivate": false,</w:t>
        <w:br/>
        <w:t xml:space="preserve"> "app": false,</w:t>
        <w:br/>
        <w:t xml:space="preserve"> "categories": [],</w:t>
        <w:br/>
        <w:t xml:space="preserve"> "keywords": "database, datastore, Make, data, store, storage ",</w:t>
        <w:br/>
        <w:t xml:space="preserve"> "premiumTier": 0,</w:t>
        <w:br/>
        <w:t xml:space="preserve"> "brand": {},</w:t>
        <w:br/>
        <w:t xml:space="preserve"> "coming_soon":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apps</w:t>
            </w:r>
          </w:p>
        </w:tc>
        <w:tc>
          <w:tcPr>
            <w:tcW w:type="dxa" w:w="2880"/>
          </w:tcPr>
          <w:p>
            <w:r>
              <w:t>array</w:t>
            </w:r>
          </w:p>
        </w:tc>
        <w:tc>
          <w:tcPr>
            <w:tcW w:type="dxa" w:w="2880"/>
          </w:tcPr>
          <w:p>
            <w:r>
              <w:t>List of app metadata objects.</w:t>
            </w:r>
          </w:p>
        </w:tc>
      </w:tr>
      <w:tr>
        <w:tc>
          <w:tcPr>
            <w:tcW w:type="dxa" w:w="2880"/>
          </w:tcPr>
          <w:p>
            <w:r>
              <w:t>apps.name</w:t>
            </w:r>
          </w:p>
        </w:tc>
        <w:tc>
          <w:tcPr>
            <w:tcW w:type="dxa" w:w="2880"/>
          </w:tcPr>
          <w:p>
            <w:r>
              <w:t>string</w:t>
            </w:r>
          </w:p>
        </w:tc>
        <w:tc>
          <w:tcPr>
            <w:tcW w:type="dxa" w:w="2880"/>
          </w:tcPr>
          <w:p>
            <w:r>
              <w:t>App name.</w:t>
            </w:r>
          </w:p>
        </w:tc>
      </w:tr>
      <w:tr>
        <w:tc>
          <w:tcPr>
            <w:tcW w:type="dxa" w:w="2880"/>
          </w:tcPr>
          <w:p>
            <w:r>
              <w:t>apps.label</w:t>
            </w:r>
          </w:p>
        </w:tc>
        <w:tc>
          <w:tcPr>
            <w:tcW w:type="dxa" w:w="2880"/>
          </w:tcPr>
          <w:p>
            <w:r>
              <w:t>string</w:t>
            </w:r>
          </w:p>
        </w:tc>
        <w:tc>
          <w:tcPr>
            <w:tcW w:type="dxa" w:w="2880"/>
          </w:tcPr>
          <w:p>
            <w:r>
              <w:t>App label (title).</w:t>
            </w:r>
          </w:p>
        </w:tc>
      </w:tr>
      <w:tr>
        <w:tc>
          <w:tcPr>
            <w:tcW w:type="dxa" w:w="2880"/>
          </w:tcPr>
          <w:p>
            <w:r>
              <w:t>apps.foreign</w:t>
            </w:r>
          </w:p>
        </w:tc>
        <w:tc>
          <w:tcPr>
            <w:tcW w:type="dxa" w:w="2880"/>
          </w:tcPr>
          <w:p>
            <w:r>
              <w:t>boolean</w:t>
            </w:r>
          </w:p>
        </w:tc>
        <w:tc>
          <w:tcPr>
            <w:tcW w:type="dxa" w:w="2880"/>
          </w:tcPr>
          <w:p>
            <w:r>
              <w:t>true if the app is installed from an invite/shared link.</w:t>
            </w:r>
          </w:p>
        </w:tc>
      </w:tr>
      <w:tr>
        <w:tc>
          <w:tcPr>
            <w:tcW w:type="dxa" w:w="2880"/>
          </w:tcPr>
          <w:p>
            <w:r>
              <w:t>apps.theme</w:t>
            </w:r>
          </w:p>
        </w:tc>
        <w:tc>
          <w:tcPr>
            <w:tcW w:type="dxa" w:w="2880"/>
          </w:tcPr>
          <w:p>
            <w:r>
              <w:t>string</w:t>
            </w:r>
          </w:p>
        </w:tc>
        <w:tc>
          <w:tcPr>
            <w:tcW w:type="dxa" w:w="2880"/>
          </w:tcPr>
          <w:p>
            <w:r>
              <w:t>Hex code of the color theme for the app.</w:t>
            </w:r>
          </w:p>
        </w:tc>
      </w:tr>
      <w:tr>
        <w:tc>
          <w:tcPr>
            <w:tcW w:type="dxa" w:w="2880"/>
          </w:tcPr>
          <w:p>
            <w:r>
              <w:t>apps.version</w:t>
            </w:r>
          </w:p>
        </w:tc>
        <w:tc>
          <w:tcPr>
            <w:tcW w:type="dxa" w:w="2880"/>
          </w:tcPr>
          <w:p>
            <w:r>
              <w:t>integer</w:t>
            </w:r>
          </w:p>
        </w:tc>
        <w:tc>
          <w:tcPr>
            <w:tcW w:type="dxa" w:w="2880"/>
          </w:tcPr>
          <w:p>
            <w:r>
              <w:t>App major version number.</w:t>
            </w:r>
          </w:p>
        </w:tc>
      </w:tr>
      <w:tr>
        <w:tc>
          <w:tcPr>
            <w:tcW w:type="dxa" w:w="2880"/>
          </w:tcPr>
          <w:p>
            <w:r>
              <w:t>apps.isPrivate</w:t>
            </w:r>
          </w:p>
        </w:tc>
        <w:tc>
          <w:tcPr>
            <w:tcW w:type="dxa" w:w="2880"/>
          </w:tcPr>
          <w:p>
            <w:r>
              <w:t>boolean</w:t>
            </w:r>
          </w:p>
        </w:tc>
        <w:tc>
          <w:tcPr>
            <w:tcW w:type="dxa" w:w="2880"/>
          </w:tcPr>
          <w:p>
            <w:r>
              <w:t>true when a (verified) app is hidden in the zone (cannot be found in app search), or when the app is a custom app developed by the requester’s organization and has not been shared via an invite link yet.</w:t>
            </w:r>
          </w:p>
        </w:tc>
      </w:tr>
      <w:tr>
        <w:tc>
          <w:tcPr>
            <w:tcW w:type="dxa" w:w="2880"/>
          </w:tcPr>
          <w:p>
            <w:r>
              <w:t>apps.app</w:t>
            </w:r>
          </w:p>
        </w:tc>
        <w:tc>
          <w:tcPr>
            <w:tcW w:type="dxa" w:w="2880"/>
          </w:tcPr>
          <w:p>
            <w:r>
              <w:t>boolean</w:t>
            </w:r>
          </w:p>
        </w:tc>
        <w:tc>
          <w:tcPr>
            <w:tcW w:type="dxa" w:w="2880"/>
          </w:tcPr>
          <w:p>
            <w:r>
              <w:t>true for custom apps (either private or installed from an invite link), false for verified apps.</w:t>
            </w:r>
          </w:p>
        </w:tc>
      </w:tr>
      <w:tr>
        <w:tc>
          <w:tcPr>
            <w:tcW w:type="dxa" w:w="2880"/>
          </w:tcPr>
          <w:p>
            <w:r>
              <w:t>apps.categories</w:t>
            </w:r>
          </w:p>
        </w:tc>
        <w:tc>
          <w:tcPr>
            <w:tcW w:type="dxa" w:w="2880"/>
          </w:tcPr>
          <w:p>
            <w:r>
              <w:t>string[]</w:t>
            </w:r>
          </w:p>
        </w:tc>
        <w:tc>
          <w:tcPr>
            <w:tcW w:type="dxa" w:w="2880"/>
          </w:tcPr>
          <w:p>
            <w:r>
              <w:t>Array of category strings (NOT YET IMPLEMENTED).</w:t>
            </w:r>
          </w:p>
        </w:tc>
      </w:tr>
      <w:tr>
        <w:tc>
          <w:tcPr>
            <w:tcW w:type="dxa" w:w="2880"/>
          </w:tcPr>
          <w:p>
            <w:r>
              <w:t>apps.keywords</w:t>
            </w:r>
          </w:p>
        </w:tc>
        <w:tc>
          <w:tcPr>
            <w:tcW w:type="dxa" w:w="2880"/>
          </w:tcPr>
          <w:p>
            <w:r>
              <w:t>string</w:t>
            </w:r>
          </w:p>
        </w:tc>
        <w:tc>
          <w:tcPr>
            <w:tcW w:type="dxa" w:w="2880"/>
          </w:tcPr>
          <w:p>
            <w:r>
              <w:t>Keywords for the app, separated by ", ".</w:t>
            </w:r>
          </w:p>
        </w:tc>
      </w:tr>
      <w:tr>
        <w:tc>
          <w:tcPr>
            <w:tcW w:type="dxa" w:w="2880"/>
          </w:tcPr>
          <w:p>
            <w:r>
              <w:t>apps.premiumTier</w:t>
            </w:r>
          </w:p>
        </w:tc>
        <w:tc>
          <w:tcPr>
            <w:tcW w:type="dxa" w:w="2880"/>
          </w:tcPr>
          <w:p>
            <w:r>
              <w:t>integer</w:t>
            </w:r>
          </w:p>
        </w:tc>
        <w:tc>
          <w:tcPr>
            <w:tcW w:type="dxa" w:w="2880"/>
          </w:tcPr>
          <w:p>
            <w:r>
              <w:t>Level of premium [0-10]. Custom apps default to 0.</w:t>
            </w:r>
          </w:p>
        </w:tc>
      </w:tr>
      <w:tr>
        <w:tc>
          <w:tcPr>
            <w:tcW w:type="dxa" w:w="2880"/>
          </w:tcPr>
          <w:p>
            <w:r>
              <w:t>apps.brand</w:t>
            </w:r>
          </w:p>
        </w:tc>
        <w:tc>
          <w:tcPr>
            <w:tcW w:type="dxa" w:w="2880"/>
          </w:tcPr>
          <w:p>
            <w:r>
              <w:t>any</w:t>
            </w:r>
          </w:p>
        </w:tc>
        <w:tc>
          <w:tcPr>
            <w:tcW w:type="dxa" w:w="2880"/>
          </w:tcPr>
          <w:p>
            <w:r>
              <w:t>Brand metadata (type not specified).</w:t>
            </w:r>
          </w:p>
        </w:tc>
      </w:tr>
      <w:tr>
        <w:tc>
          <w:tcPr>
            <w:tcW w:type="dxa" w:w="2880"/>
          </w:tcPr>
          <w:p>
            <w:r>
              <w:t>apps.coming_soon</w:t>
            </w:r>
          </w:p>
        </w:tc>
        <w:tc>
          <w:tcPr>
            <w:tcW w:type="dxa" w:w="2880"/>
          </w:tcPr>
          <w:p>
            <w:r>
              <w:t>any</w:t>
            </w:r>
          </w:p>
        </w:tc>
        <w:tc>
          <w:tcPr>
            <w:tcW w:type="dxa" w:w="2880"/>
          </w:tcPr>
          <w:p>
            <w:r>
              <w:t>Coming-soon indicator (type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--location '{{MAKE_ZONE_URL}}/api/v2/imt/apps-meta' \</w:t>
        <w:br/>
        <w:t xml:space="preserve"> --header 'Accept: application/json'</w:t>
      </w:r>
    </w:p>
    <w:p>
      <w:pPr>
        <w:pStyle w:val="Heading3"/>
      </w:pPr>
      <w:r>
        <w:t>Example Usage</w:t>
      </w:r>
    </w:p>
    <w:p>
      <w:pPr>
        <w:pStyle w:val="Heading3"/>
      </w:pPr>
      <w:r>
        <w:t>Example 1: Exclude custom apps</w:t>
      </w:r>
    </w:p>
    <w:p>
      <w:r>
        <w:rPr>
          <w:b/>
          <w:color w:val="666666"/>
          <w:sz w:val="16"/>
        </w:rPr>
        <w:t>[bash]</w:t>
      </w:r>
    </w:p>
    <w:p>
      <w:pPr>
        <w:shd w:fill="F2F2F2" w:val="clear"/>
      </w:pPr>
      <w:r>
        <w:rPr>
          <w:rFonts w:ascii="Courier New" w:hAnsi="Courier New"/>
          <w:sz w:val="17"/>
        </w:rPr>
        <w:t>curl --location '{{MAKE_ZONE_URL}}/api/v2/imt/apps-meta?skipSdkApps=true' \</w:t>
        <w:br/>
        <w:t xml:space="preserve"> --header 'Accept: application/json'</w:t>
      </w:r>
    </w:p>
    <w:p>
      <w:pPr>
        <w:pStyle w:val="Heading3"/>
      </w:pPr>
      <w:r>
        <w:t>Example 2: Include custom apps from a specific organization (plus all verified apps)</w:t>
      </w:r>
    </w:p>
    <w:p>
      <w:r>
        <w:rPr>
          <w:b/>
          <w:color w:val="666666"/>
          <w:sz w:val="16"/>
        </w:rPr>
        <w:t>[bash]</w:t>
      </w:r>
    </w:p>
    <w:p>
      <w:pPr>
        <w:shd w:fill="F2F2F2" w:val="clear"/>
      </w:pPr>
      <w:r>
        <w:rPr>
          <w:rFonts w:ascii="Courier New" w:hAnsi="Courier New"/>
          <w:sz w:val="17"/>
        </w:rPr>
        <w:t>curl --location '{{MAKE_ZONE_URL}}/api/v2/imt/apps-meta?organizationId=12345' \</w:t>
        <w:br/>
        <w:t xml:space="preserve"> --header 'Accept: application/json'</w:t>
      </w:r>
    </w:p>
    <w:p>
      <w:pPr>
        <w:pStyle w:val="Heading3"/>
      </w:pPr>
      <w:r>
        <w:t>Notes</w:t>
      </w:r>
    </w:p>
    <w:p>
      <w:pPr>
        <w:pStyle w:val="ListBullet"/>
      </w:pPr>
      <w:r>
        <w:t>Setting organizationId limits custom apps to that organization, but verified apps are still returned.</w:t>
      </w:r>
    </w:p>
    <w:p>
      <w:pPr>
        <w:pStyle w:val="ListBullet"/>
      </w:pPr>
      <w:r>
        <w:t>If skipSdkApps=true, organizationId has no effect.</w:t>
      </w:r>
    </w:p>
    <w:p>
      <w:r>
        <w:br w:type="page"/>
      </w:r>
    </w:p>
    <w:p>
      <w:pPr>
        <w:pStyle w:val="Heading2"/>
      </w:pPr>
      <w:r>
        <w:t>110. [GET] Get HQ Sanity Check</w:t>
      </w:r>
    </w:p>
    <w:p>
      <w:r>
        <w:rPr>
          <w:b/>
        </w:rPr>
        <w:t xml:space="preserve">Endpoint: </w:t>
      </w:r>
      <w:r>
        <w:rPr>
          <w:rFonts w:ascii="Courier New" w:hAnsi="Courier New"/>
          <w:sz w:val="18"/>
        </w:rPr>
        <w:t>/api/v2/hq/sanity-check</w:t>
      </w:r>
    </w:p>
    <w:p>
      <w:pPr>
        <w:pStyle w:val="Heading3"/>
      </w:pPr>
      <w:r>
        <w:t>Method</w:t>
      </w:r>
    </w:p>
    <w:p>
      <w:r>
        <w:t>GET</w:t>
      </w:r>
    </w:p>
    <w:p>
      <w:pPr>
        <w:pStyle w:val="Heading3"/>
      </w:pPr>
      <w:r>
        <w:t>URL</w:t>
      </w:r>
    </w:p>
    <w:p>
      <w:r>
        <w:t>{{MAKE_ZONE_URL}}/api/v2/hq/sanity-check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sanity check payload for HQ, including when the current user session expires and basic authenticated user information.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"userSessionExpiresAt": "2026-03-14T12:34:56Z",</w:t>
        <w:br/>
        <w:t xml:space="preserve"> "authUser": {</w:t>
        <w:br/>
        <w:t xml:space="preserve"> "id": 12345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userSessionExpiresAt</w:t>
            </w:r>
          </w:p>
        </w:tc>
        <w:tc>
          <w:tcPr>
            <w:tcW w:type="dxa" w:w="2880"/>
          </w:tcPr>
          <w:p>
            <w:r>
              <w:t>string</w:t>
            </w:r>
          </w:p>
        </w:tc>
        <w:tc>
          <w:tcPr>
            <w:tcW w:type="dxa" w:w="2880"/>
          </w:tcPr>
          <w:p>
            <w:r>
              <w:t>When user session will expire at.</w:t>
            </w:r>
          </w:p>
        </w:tc>
      </w:tr>
      <w:tr>
        <w:tc>
          <w:tcPr>
            <w:tcW w:type="dxa" w:w="2880"/>
          </w:tcPr>
          <w:p>
            <w:r>
              <w:t>authUser</w:t>
            </w:r>
          </w:p>
        </w:tc>
        <w:tc>
          <w:tcPr>
            <w:tcW w:type="dxa" w:w="2880"/>
          </w:tcPr>
          <w:p>
            <w:r>
              <w:t>object</w:t>
            </w:r>
          </w:p>
        </w:tc>
        <w:tc>
          <w:tcPr>
            <w:tcW w:type="dxa" w:w="2880"/>
          </w:tcPr>
          <w:p>
            <w:r>
              <w:t>Authenticated user information.</w:t>
            </w:r>
          </w:p>
        </w:tc>
      </w:tr>
      <w:tr>
        <w:tc>
          <w:tcPr>
            <w:tcW w:type="dxa" w:w="2880"/>
          </w:tcPr>
          <w:p>
            <w:r>
              <w:t>authUser.id</w:t>
            </w:r>
          </w:p>
        </w:tc>
        <w:tc>
          <w:tcPr>
            <w:tcW w:type="dxa" w:w="2880"/>
          </w:tcPr>
          <w:p>
            <w:r>
              <w:t>number</w:t>
            </w:r>
          </w:p>
        </w:tc>
        <w:tc>
          <w:tcPr>
            <w:tcW w:type="dxa" w:w="2880"/>
          </w:tcPr>
          <w:p>
            <w:r>
              <w:t>User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'{{MAKE_ZONE_URL}}/api/v2/hq/sanity-check' \</w:t>
        <w:br/>
        <w:t xml:space="preserve"> --header 'Accept: application/json'</w:t>
      </w:r>
    </w:p>
    <w:p>
      <w:r>
        <w:br w:type="page"/>
      </w:r>
    </w:p>
    <w:p>
      <w:pPr>
        <w:pStyle w:val="Heading2"/>
      </w:pPr>
      <w:r>
        <w:t>111. [GET] Get a Webhook’s Execution Log Detail</w:t>
      </w:r>
    </w:p>
    <w:p>
      <w:r>
        <w:rPr>
          <w:b/>
        </w:rPr>
        <w:t xml:space="preserve">Endpoint: </w:t>
      </w:r>
      <w:r>
        <w:rPr>
          <w:rFonts w:ascii="Courier New" w:hAnsi="Courier New"/>
          <w:sz w:val="18"/>
        </w:rPr>
        <w:t>/api/v2/hooks/{{hookId}}/logs/{{logId}}</w:t>
      </w:r>
    </w:p>
    <w:p>
      <w:pPr>
        <w:pStyle w:val="Heading3"/>
      </w:pPr>
      <w:r>
        <w:t>Prerequisites</w:t>
      </w:r>
    </w:p>
    <w:p>
      <w:pPr>
        <w:pStyle w:val="ListBullet"/>
      </w:pPr>
      <w:r>
        <w:t>You must know the webhook ID (hookId). Use GET /hooks to obtain webhook IDs.</w:t>
      </w:r>
    </w:p>
    <w:p>
      <w:pPr>
        <w:pStyle w:val="ListBullet"/>
      </w:pPr>
      <w:r>
        <w:t>You must know the webhook execution log ID (logId). Use GET /hooks/{{hookId}}/logs to obtain log IDs for a webhook.</w:t>
      </w:r>
    </w:p>
    <w:p>
      <w:pPr>
        <w:pStyle w:val="Heading3"/>
      </w:pPr>
      <w:r>
        <w:t>Method</w:t>
      </w:r>
    </w:p>
    <w:p>
      <w:r>
        <w:t>GET</w:t>
      </w:r>
    </w:p>
    <w:p>
      <w:pPr>
        <w:pStyle w:val="Heading3"/>
      </w:pPr>
      <w:r>
        <w:t>URL</w:t>
      </w:r>
    </w:p>
    <w:p>
      <w:r>
        <w:t>{{MAKE_ZONE_URL}}/api/v2/hooks/{{hookId}}/logs/{{logId}}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webhook execution log for a webhook. The response includes status information, timestamps, and (when available) details about the request sent to the webhook and the webhook’s response.</w:t>
      </w:r>
    </w:p>
    <w:p>
      <w:r>
        <w:t>Some webhooks may not return the data object due to their implementation (commonly instant triggers for Slack, Zoom, Intercom, and Facebook Lead Ads apps).</w:t>
      </w:r>
    </w:p>
    <w:p>
      <w:pPr>
        <w:pStyle w:val="Heading3"/>
      </w:pPr>
      <w:r>
        <w:t>Enforcement Rules</w:t>
      </w:r>
    </w:p>
    <w:p>
      <w:pPr>
        <w:pStyle w:val="ListBullet"/>
      </w:pPr>
      <w:r>
        <w:t>The hookId path parameter must always be present and must be a non-empty value.</w:t>
      </w:r>
    </w:p>
    <w:p>
      <w:pPr>
        <w:pStyle w:val="ListBullet"/>
      </w:pPr>
      <w:r>
        <w:t>The logId path parameter must always be present and must be a non-empty value.</w:t>
      </w:r>
    </w:p>
    <w:p>
      <w:pPr>
        <w:pStyle w:val="ListBullet"/>
      </w:pPr>
      <w:r>
        <w:t>Always construct the path as /api/v2/hooks/{{hookId}}/logs/{{logId}}.</w:t>
      </w:r>
    </w:p>
    <w:p>
      <w:pPr>
        <w:pStyle w:val="ListBullet"/>
      </w:pPr>
      <w:r>
        <w:t>Do not call the API with missing or empty path parameters (e.g., avoid /hooks//logs/... or /hooks/{{hookId}}/logs/).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/api/v2/hooks/654/logs/95b1c20c790ff5f9d2f1e805943ce95d</w:t>
      </w:r>
    </w:p>
    <w:p>
      <w:pPr>
        <w:pStyle w:val="Heading3"/>
      </w:pPr>
      <w:r>
        <w:t>Invalid Examples</w:t>
      </w:r>
    </w:p>
    <w:p>
      <w:r>
        <w:rPr>
          <w:b/>
          <w:color w:val="666666"/>
          <w:sz w:val="16"/>
        </w:rPr>
        <w:t>[http]</w:t>
      </w:r>
    </w:p>
    <w:p>
      <w:pPr>
        <w:shd w:fill="F2F2F2" w:val="clear"/>
      </w:pPr>
      <w:r>
        <w:rPr>
          <w:rFonts w:ascii="Courier New" w:hAnsi="Courier New"/>
          <w:sz w:val="17"/>
        </w:rPr>
        <w:t>/api/v2/hooks//logs/95b1c20c790ff5f9d2f1e805943ce95d</w:t>
        <w:br/>
        <w:t>/api/v2/hooks/654/logs/</w:t>
        <w:br/>
        <w:t>/api/v2/hooks/654/logs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hookId</w:t>
            </w:r>
          </w:p>
        </w:tc>
        <w:tc>
          <w:tcPr>
            <w:tcW w:type="dxa" w:w="2880"/>
          </w:tcPr>
          <w:p>
            <w:r>
              <w:t>integer</w:t>
            </w:r>
          </w:p>
        </w:tc>
        <w:tc>
          <w:tcPr>
            <w:tcW w:type="dxa" w:w="2880"/>
          </w:tcPr>
          <w:p>
            <w:r>
              <w:t>The ID of the webhook. Use GET /hooks to get webhook IDs. Example: 654.</w:t>
            </w:r>
          </w:p>
        </w:tc>
      </w:tr>
      <w:tr>
        <w:tc>
          <w:tcPr>
            <w:tcW w:type="dxa" w:w="2880"/>
          </w:tcPr>
          <w:p>
            <w:r>
              <w:t>logId</w:t>
            </w:r>
          </w:p>
        </w:tc>
        <w:tc>
          <w:tcPr>
            <w:tcW w:type="dxa" w:w="2880"/>
          </w:tcPr>
          <w:p>
            <w:r>
              <w:t>string</w:t>
            </w:r>
          </w:p>
        </w:tc>
        <w:tc>
          <w:tcPr>
            <w:tcW w:type="dxa" w:w="2880"/>
          </w:tcPr>
          <w:p>
            <w:r>
              <w:t>The ID of the webhook execution log. Use GET /hooks/{{hookId}}/logs to get log IDs. Example: 95b1c20c790ff5f9d2f1e805943ce95d.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pg[sortBy]</w:t>
            </w:r>
          </w:p>
        </w:tc>
        <w:tc>
          <w:tcPr>
            <w:tcW w:type="dxa" w:w="2880"/>
          </w:tcPr>
          <w:p>
            <w:r>
              <w:t>string</w:t>
            </w:r>
          </w:p>
        </w:tc>
        <w:tc>
          <w:tcPr>
            <w:tcW w:type="dxa" w:w="2880"/>
          </w:tcPr>
          <w:p>
            <w:r>
              <w:t>Field used to sort returned entities by.</w:t>
            </w:r>
          </w:p>
        </w:tc>
      </w:tr>
      <w:tr>
        <w:tc>
          <w:tcPr>
            <w:tcW w:type="dxa" w:w="2880"/>
          </w:tcPr>
          <w:p>
            <w:r>
              <w:t>pg[offset]</w:t>
            </w:r>
          </w:p>
        </w:tc>
        <w:tc>
          <w:tcPr>
            <w:tcW w:type="dxa" w:w="2880"/>
          </w:tcPr>
          <w:p>
            <w:r>
              <w:t>integer</w:t>
            </w:r>
          </w:p>
        </w:tc>
        <w:tc>
          <w:tcPr>
            <w:tcW w:type="dxa" w:w="2880"/>
          </w:tcPr>
          <w:p>
            <w:r>
              <w:t>Number of entities to skip before returning results.</w:t>
            </w:r>
          </w:p>
        </w:tc>
      </w:tr>
      <w:tr>
        <w:tc>
          <w:tcPr>
            <w:tcW w:type="dxa" w:w="2880"/>
          </w:tcPr>
          <w:p>
            <w:r>
              <w:t>pg[sortDir]</w:t>
            </w:r>
          </w:p>
        </w:tc>
        <w:tc>
          <w:tcPr>
            <w:tcW w:type="dxa" w:w="2880"/>
          </w:tcPr>
          <w:p>
            <w:r>
              <w:t>enum (asc, desc)</w:t>
            </w:r>
          </w:p>
        </w:tc>
        <w:tc>
          <w:tcPr>
            <w:tcW w:type="dxa" w:w="2880"/>
          </w:tcPr>
          <w:p>
            <w:r>
              <w:t>Sorting order.</w:t>
            </w:r>
          </w:p>
        </w:tc>
      </w:tr>
      <w:tr>
        <w:tc>
          <w:tcPr>
            <w:tcW w:type="dxa" w:w="2880"/>
          </w:tcPr>
          <w:p>
            <w:r>
              <w:t>pg[limit]</w:t>
            </w:r>
          </w:p>
        </w:tc>
        <w:tc>
          <w:tcPr>
            <w:tcW w:type="dxa" w:w="2880"/>
          </w:tcPr>
          <w:p>
            <w:r>
              <w:t>integer</w:t>
            </w:r>
          </w:p>
        </w:tc>
        <w:tc>
          <w:tcPr>
            <w:tcW w:type="dxa" w:w="2880"/>
          </w:tcPr>
          <w:p>
            <w:r>
              <w:t>Maximum number of results per page. Example: pg[limit]=100. Default varies by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"hookLog": {</w:t>
        <w:br/>
        <w:t xml:space="preserve"> "statusId": 1,</w:t>
        <w:br/>
        <w:t xml:space="preserve"> "parser": "string",</w:t>
        <w:br/>
        <w:t xml:space="preserve"> "replayable": true,</w:t>
        <w:br/>
        <w:t xml:space="preserve"> "data": {</w:t>
        <w:br/>
        <w:t xml:space="preserve"> "request": {</w:t>
        <w:br/>
        <w:t xml:space="preserve"> "headers": {</w:t>
        <w:br/>
        <w:t xml:space="preserve"> "Content-Type": "application/json"</w:t>
        <w:br/>
        <w:t xml:space="preserve"> },</w:t>
        <w:br/>
        <w:t xml:space="preserve"> "method": "POST",</w:t>
        <w:br/>
        <w:t xml:space="preserve"> "query": {</w:t>
        <w:br/>
        <w:t xml:space="preserve"> "example": "value"</w:t>
        <w:br/>
        <w:t xml:space="preserve"> },</w:t>
        <w:br/>
        <w:t xml:space="preserve"> "ip": "203.0.113.10",</w:t>
        <w:br/>
        <w:t xml:space="preserve"> "parsed": "string",</w:t>
        <w:br/>
        <w:t xml:space="preserve"> "body": "string",</w:t>
        <w:br/>
        <w:t xml:space="preserve"> "url": "https://example.com/webhook"</w:t>
        <w:br/>
        <w:t xml:space="preserve"> },</w:t>
        <w:br/>
        <w:t xml:space="preserve"> "response": {</w:t>
        <w:br/>
        <w:t xml:space="preserve"> "headers": [</w:t>
        <w:br/>
        <w:t xml:space="preserve"> "Content-Type: application/json"</w:t>
        <w:br/>
        <w:t xml:space="preserve"> ],</w:t>
        <w:br/>
        <w:t xml:space="preserve"> "body": "string",</w:t>
        <w:br/>
        <w:t xml:space="preserve"> "status": 200</w:t>
        <w:br/>
        <w:t xml:space="preserve"> }</w:t>
        <w:br/>
        <w:t xml:space="preserve"> },</w:t>
        <w:br/>
        <w:t xml:space="preserve"> "sizes": {</w:t>
        <w:br/>
        <w:t xml:space="preserve"> "before": 123,</w:t>
        <w:br/>
        <w:t xml:space="preserve"> "after": 456</w:t>
        <w:br/>
        <w:t xml:space="preserve"> },</w:t>
        <w:br/>
        <w:t xml:space="preserve"> "loggedAt": "2024-01-15T10:30:00Z",</w:t>
        <w:br/>
        <w:t xml:space="preserve"> "udids": [</w:t>
        <w:br/>
        <w:t xml:space="preserve"> "string"</w:t>
        <w:br/>
        <w:t xml:space="preserve"> ],</w:t>
        <w:br/>
        <w:t xml:space="preserve"> "typeId": 1,</w:t>
        <w:br/>
        <w:t xml:space="preserve"> "id": 987,</w:t>
        <w:br/>
        <w:t xml:space="preserve"> "appParser": "string",</w:t>
        <w:br/>
        <w:t xml:space="preserve"> "imtId": "string"</w:t>
        <w:br/>
        <w:t xml:space="preserve"> }</w:t>
        <w:br/>
        <w:t>}</w:t>
      </w:r>
    </w:p>
    <w:p>
      <w:pPr>
        <w:pStyle w:val="Heading3"/>
      </w:pPr>
      <w:r>
        <w:t>Notes on statusId</w:t>
      </w:r>
    </w:p>
    <w:p>
      <w:pPr>
        <w:pStyle w:val="ListBullet"/>
      </w:pPr>
      <w:r>
        <w:t>1 = successful execution</w:t>
      </w:r>
    </w:p>
    <w:p>
      <w:pPr>
        <w:pStyle w:val="ListBullet"/>
      </w:pPr>
      <w:r>
        <w:t>3 = failed execution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hookLog</w:t>
            </w:r>
          </w:p>
        </w:tc>
        <w:tc>
          <w:tcPr>
            <w:tcW w:type="dxa" w:w="2880"/>
          </w:tcPr>
          <w:p>
            <w:r>
              <w:t>object</w:t>
            </w:r>
          </w:p>
        </w:tc>
        <w:tc>
          <w:tcPr>
            <w:tcW w:type="dxa" w:w="2880"/>
          </w:tcPr>
          <w:p>
            <w:r>
              <w:t>Container object for the webhook execution log.</w:t>
            </w:r>
          </w:p>
        </w:tc>
      </w:tr>
      <w:tr>
        <w:tc>
          <w:tcPr>
            <w:tcW w:type="dxa" w:w="2880"/>
          </w:tcPr>
          <w:p>
            <w:r>
              <w:t>hookLog.statusId</w:t>
            </w:r>
          </w:p>
        </w:tc>
        <w:tc>
          <w:tcPr>
            <w:tcW w:type="dxa" w:w="2880"/>
          </w:tcPr>
          <w:p>
            <w:r>
              <w:t>integer</w:t>
            </w:r>
          </w:p>
        </w:tc>
        <w:tc>
          <w:tcPr>
            <w:tcW w:type="dxa" w:w="2880"/>
          </w:tcPr>
          <w:p>
            <w:r>
              <w:t>Status of the webhook execution (1 successful, 3 failed).</w:t>
            </w:r>
          </w:p>
        </w:tc>
      </w:tr>
      <w:tr>
        <w:tc>
          <w:tcPr>
            <w:tcW w:type="dxa" w:w="2880"/>
          </w:tcPr>
          <w:p>
            <w:r>
              <w:t>hookLog.parser</w:t>
            </w:r>
          </w:p>
        </w:tc>
        <w:tc>
          <w:tcPr>
            <w:tcW w:type="dxa" w:w="2880"/>
          </w:tcPr>
          <w:p>
            <w:r>
              <w:t>string</w:t>
            </w:r>
          </w:p>
        </w:tc>
        <w:tc>
          <w:tcPr>
            <w:tcW w:type="dxa" w:w="2880"/>
          </w:tcPr>
          <w:p>
            <w:r>
              <w:t>Parser identifier/name for the webhook log.</w:t>
            </w:r>
          </w:p>
        </w:tc>
      </w:tr>
      <w:tr>
        <w:tc>
          <w:tcPr>
            <w:tcW w:type="dxa" w:w="2880"/>
          </w:tcPr>
          <w:p>
            <w:r>
              <w:t>hookLog.replayable</w:t>
            </w:r>
          </w:p>
        </w:tc>
        <w:tc>
          <w:tcPr>
            <w:tcW w:type="dxa" w:w="2880"/>
          </w:tcPr>
          <w:p>
            <w:r>
              <w:t>boolean</w:t>
            </w:r>
          </w:p>
        </w:tc>
        <w:tc>
          <w:tcPr>
            <w:tcW w:type="dxa" w:w="2880"/>
          </w:tcPr>
          <w:p>
            <w:r>
              <w:t>Indicates whether the webhook execution can be replayed.</w:t>
            </w:r>
          </w:p>
        </w:tc>
      </w:tr>
      <w:tr>
        <w:tc>
          <w:tcPr>
            <w:tcW w:type="dxa" w:w="2880"/>
          </w:tcPr>
          <w:p>
            <w:r>
              <w:t>hookLog.data</w:t>
            </w:r>
          </w:p>
        </w:tc>
        <w:tc>
          <w:tcPr>
            <w:tcW w:type="dxa" w:w="2880"/>
          </w:tcPr>
          <w:p>
            <w:r>
              <w:t>object</w:t>
            </w:r>
          </w:p>
        </w:tc>
        <w:tc>
          <w:tcPr>
            <w:tcW w:type="dxa" w:w="2880"/>
          </w:tcPr>
          <w:p>
            <w:r>
              <w:t>Information about the request/headers/payload sent to the webhook and the response. May be omitted for some webhook implementations.</w:t>
            </w:r>
          </w:p>
        </w:tc>
      </w:tr>
      <w:tr>
        <w:tc>
          <w:tcPr>
            <w:tcW w:type="dxa" w:w="2880"/>
          </w:tcPr>
          <w:p>
            <w:r>
              <w:t>hookLog.data.request</w:t>
            </w:r>
          </w:p>
        </w:tc>
        <w:tc>
          <w:tcPr>
            <w:tcW w:type="dxa" w:w="2880"/>
          </w:tcPr>
          <w:p>
            <w:r>
              <w:t>object</w:t>
            </w:r>
          </w:p>
        </w:tc>
        <w:tc>
          <w:tcPr>
            <w:tcW w:type="dxa" w:w="2880"/>
          </w:tcPr>
          <w:p>
            <w:r>
              <w:t>Details of the request sent to the webhook.</w:t>
            </w:r>
          </w:p>
        </w:tc>
      </w:tr>
      <w:tr>
        <w:tc>
          <w:tcPr>
            <w:tcW w:type="dxa" w:w="2880"/>
          </w:tcPr>
          <w:p>
            <w:r>
              <w:t>hookLog.data.request.headers</w:t>
            </w:r>
          </w:p>
        </w:tc>
        <w:tc>
          <w:tcPr>
            <w:tcW w:type="dxa" w:w="2880"/>
          </w:tcPr>
          <w:p>
            <w:r>
              <w:t>object</w:t>
            </w:r>
          </w:p>
        </w:tc>
        <w:tc>
          <w:tcPr>
            <w:tcW w:type="dxa" w:w="2880"/>
          </w:tcPr>
          <w:p>
            <w:r>
              <w:t>Request headers as a key/value map. Values may be any type.</w:t>
            </w:r>
          </w:p>
        </w:tc>
      </w:tr>
      <w:tr>
        <w:tc>
          <w:tcPr>
            <w:tcW w:type="dxa" w:w="2880"/>
          </w:tcPr>
          <w:p>
            <w:r>
              <w:t>hookLog.data.request.method</w:t>
            </w:r>
          </w:p>
        </w:tc>
        <w:tc>
          <w:tcPr>
            <w:tcW w:type="dxa" w:w="2880"/>
          </w:tcPr>
          <w:p>
            <w:r>
              <w:t>string</w:t>
            </w:r>
          </w:p>
        </w:tc>
        <w:tc>
          <w:tcPr>
            <w:tcW w:type="dxa" w:w="2880"/>
          </w:tcPr>
          <w:p>
            <w:r>
              <w:t>HTTP method used for the request.</w:t>
            </w:r>
          </w:p>
        </w:tc>
      </w:tr>
      <w:tr>
        <w:tc>
          <w:tcPr>
            <w:tcW w:type="dxa" w:w="2880"/>
          </w:tcPr>
          <w:p>
            <w:r>
              <w:t>hookLog.data.request.query</w:t>
            </w:r>
          </w:p>
        </w:tc>
        <w:tc>
          <w:tcPr>
            <w:tcW w:type="dxa" w:w="2880"/>
          </w:tcPr>
          <w:p>
            <w:r>
              <w:t>object</w:t>
            </w:r>
          </w:p>
        </w:tc>
        <w:tc>
          <w:tcPr>
            <w:tcW w:type="dxa" w:w="2880"/>
          </w:tcPr>
          <w:p>
            <w:r>
              <w:t>Query parameters sent in the request as a key/value map. Values may be any type.</w:t>
            </w:r>
          </w:p>
        </w:tc>
      </w:tr>
      <w:tr>
        <w:tc>
          <w:tcPr>
            <w:tcW w:type="dxa" w:w="2880"/>
          </w:tcPr>
          <w:p>
            <w:r>
              <w:t>hookLog.data.request.ip</w:t>
            </w:r>
          </w:p>
        </w:tc>
        <w:tc>
          <w:tcPr>
            <w:tcW w:type="dxa" w:w="2880"/>
          </w:tcPr>
          <w:p>
            <w:r>
              <w:t>string</w:t>
            </w:r>
          </w:p>
        </w:tc>
        <w:tc>
          <w:tcPr>
            <w:tcW w:type="dxa" w:w="2880"/>
          </w:tcPr>
          <w:p>
            <w:r>
              <w:t>Source IP address.</w:t>
            </w:r>
          </w:p>
        </w:tc>
      </w:tr>
      <w:tr>
        <w:tc>
          <w:tcPr>
            <w:tcW w:type="dxa" w:w="2880"/>
          </w:tcPr>
          <w:p>
            <w:r>
              <w:t>hookLog.data.request.parsed</w:t>
            </w:r>
          </w:p>
        </w:tc>
        <w:tc>
          <w:tcPr>
            <w:tcW w:type="dxa" w:w="2880"/>
          </w:tcPr>
          <w:p>
            <w:r>
              <w:t>string</w:t>
            </w:r>
          </w:p>
        </w:tc>
        <w:tc>
          <w:tcPr>
            <w:tcW w:type="dxa" w:w="2880"/>
          </w:tcPr>
          <w:p>
            <w:r>
              <w:t>Parsed representation of the request (format depends on webhook).</w:t>
            </w:r>
          </w:p>
        </w:tc>
      </w:tr>
      <w:tr>
        <w:tc>
          <w:tcPr>
            <w:tcW w:type="dxa" w:w="2880"/>
          </w:tcPr>
          <w:p>
            <w:r>
              <w:t>hookLog.data.request.body</w:t>
            </w:r>
          </w:p>
        </w:tc>
        <w:tc>
          <w:tcPr>
            <w:tcW w:type="dxa" w:w="2880"/>
          </w:tcPr>
          <w:p>
            <w:r>
              <w:t>string | object</w:t>
            </w:r>
          </w:p>
        </w:tc>
        <w:tc>
          <w:tcPr>
            <w:tcW w:type="dxa" w:w="2880"/>
          </w:tcPr>
          <w:p>
            <w:r>
              <w:t>Request body. Can be a string or an object (key/value map).</w:t>
            </w:r>
          </w:p>
        </w:tc>
      </w:tr>
      <w:tr>
        <w:tc>
          <w:tcPr>
            <w:tcW w:type="dxa" w:w="2880"/>
          </w:tcPr>
          <w:p>
            <w:r>
              <w:t>hookLog.data.request.url</w:t>
            </w:r>
          </w:p>
        </w:tc>
        <w:tc>
          <w:tcPr>
            <w:tcW w:type="dxa" w:w="2880"/>
          </w:tcPr>
          <w:p>
            <w:r>
              <w:t>string</w:t>
            </w:r>
          </w:p>
        </w:tc>
        <w:tc>
          <w:tcPr>
            <w:tcW w:type="dxa" w:w="2880"/>
          </w:tcPr>
          <w:p>
            <w:r>
              <w:t>Request URL.</w:t>
            </w:r>
          </w:p>
        </w:tc>
      </w:tr>
      <w:tr>
        <w:tc>
          <w:tcPr>
            <w:tcW w:type="dxa" w:w="2880"/>
          </w:tcPr>
          <w:p>
            <w:r>
              <w:t>hookLog.data.response</w:t>
            </w:r>
          </w:p>
        </w:tc>
        <w:tc>
          <w:tcPr>
            <w:tcW w:type="dxa" w:w="2880"/>
          </w:tcPr>
          <w:p>
            <w:r>
              <w:t>object</w:t>
            </w:r>
          </w:p>
        </w:tc>
        <w:tc>
          <w:tcPr>
            <w:tcW w:type="dxa" w:w="2880"/>
          </w:tcPr>
          <w:p>
            <w:r>
              <w:t>Details of the response received from the webhook endpoint.</w:t>
            </w:r>
          </w:p>
        </w:tc>
      </w:tr>
      <w:tr>
        <w:tc>
          <w:tcPr>
            <w:tcW w:type="dxa" w:w="2880"/>
          </w:tcPr>
          <w:p>
            <w:r>
              <w:t>hookLog.data.response.headers</w:t>
            </w:r>
          </w:p>
        </w:tc>
        <w:tc>
          <w:tcPr>
            <w:tcW w:type="dxa" w:w="2880"/>
          </w:tcPr>
          <w:p>
            <w:r>
              <w:t>array</w:t>
            </w:r>
          </w:p>
        </w:tc>
        <w:tc>
          <w:tcPr>
            <w:tcW w:type="dxa" w:w="2880"/>
          </w:tcPr>
          <w:p>
            <w:r>
              <w:t>Response headers as an array of strings.</w:t>
            </w:r>
          </w:p>
        </w:tc>
      </w:tr>
      <w:tr>
        <w:tc>
          <w:tcPr>
            <w:tcW w:type="dxa" w:w="2880"/>
          </w:tcPr>
          <w:p>
            <w:r>
              <w:t>hookLog.data.response.body</w:t>
            </w:r>
          </w:p>
        </w:tc>
        <w:tc>
          <w:tcPr>
            <w:tcW w:type="dxa" w:w="2880"/>
          </w:tcPr>
          <w:p>
            <w:r>
              <w:t>string</w:t>
            </w:r>
          </w:p>
        </w:tc>
        <w:tc>
          <w:tcPr>
            <w:tcW w:type="dxa" w:w="2880"/>
          </w:tcPr>
          <w:p>
            <w:r>
              <w:t>Response body as a string.</w:t>
            </w:r>
          </w:p>
        </w:tc>
      </w:tr>
      <w:tr>
        <w:tc>
          <w:tcPr>
            <w:tcW w:type="dxa" w:w="2880"/>
          </w:tcPr>
          <w:p>
            <w:r>
              <w:t>hookLog.data.response.status</w:t>
            </w:r>
          </w:p>
        </w:tc>
        <w:tc>
          <w:tcPr>
            <w:tcW w:type="dxa" w:w="2880"/>
          </w:tcPr>
          <w:p>
            <w:r>
              <w:t>integer</w:t>
            </w:r>
          </w:p>
        </w:tc>
        <w:tc>
          <w:tcPr>
            <w:tcW w:type="dxa" w:w="2880"/>
          </w:tcPr>
          <w:p>
            <w:r>
              <w:t>HTTP status code returned by the webhook endpoint.</w:t>
            </w:r>
          </w:p>
        </w:tc>
      </w:tr>
      <w:tr>
        <w:tc>
          <w:tcPr>
            <w:tcW w:type="dxa" w:w="2880"/>
          </w:tcPr>
          <w:p>
            <w:r>
              <w:t>hookLog.sizes</w:t>
            </w:r>
          </w:p>
        </w:tc>
        <w:tc>
          <w:tcPr>
            <w:tcW w:type="dxa" w:w="2880"/>
          </w:tcPr>
          <w:p>
            <w:r>
              <w:t>object</w:t>
            </w:r>
          </w:p>
        </w:tc>
        <w:tc>
          <w:tcPr>
            <w:tcW w:type="dxa" w:w="2880"/>
          </w:tcPr>
          <w:p>
            <w:r>
              <w:t>Size information about the log/payload.</w:t>
            </w:r>
          </w:p>
        </w:tc>
      </w:tr>
      <w:tr>
        <w:tc>
          <w:tcPr>
            <w:tcW w:type="dxa" w:w="2880"/>
          </w:tcPr>
          <w:p>
            <w:r>
              <w:t>hookLog.sizes.before</w:t>
            </w:r>
          </w:p>
        </w:tc>
        <w:tc>
          <w:tcPr>
            <w:tcW w:type="dxa" w:w="2880"/>
          </w:tcPr>
          <w:p>
            <w:r>
              <w:t>integer</w:t>
            </w:r>
          </w:p>
        </w:tc>
        <w:tc>
          <w:tcPr>
            <w:tcW w:type="dxa" w:w="2880"/>
          </w:tcPr>
          <w:p>
            <w:r>
              <w:t>Size before processing.</w:t>
            </w:r>
          </w:p>
        </w:tc>
      </w:tr>
      <w:tr>
        <w:tc>
          <w:tcPr>
            <w:tcW w:type="dxa" w:w="2880"/>
          </w:tcPr>
          <w:p>
            <w:r>
              <w:t>hookLog.sizes.after</w:t>
            </w:r>
          </w:p>
        </w:tc>
        <w:tc>
          <w:tcPr>
            <w:tcW w:type="dxa" w:w="2880"/>
          </w:tcPr>
          <w:p>
            <w:r>
              <w:t>integer</w:t>
            </w:r>
          </w:p>
        </w:tc>
        <w:tc>
          <w:tcPr>
            <w:tcW w:type="dxa" w:w="2880"/>
          </w:tcPr>
          <w:p>
            <w:r>
              <w:t>Size after processing.</w:t>
            </w:r>
          </w:p>
        </w:tc>
      </w:tr>
      <w:tr>
        <w:tc>
          <w:tcPr>
            <w:tcW w:type="dxa" w:w="2880"/>
          </w:tcPr>
          <w:p>
            <w:r>
              <w:t>hookLog.loggedAt</w:t>
            </w:r>
          </w:p>
        </w:tc>
        <w:tc>
          <w:tcPr>
            <w:tcW w:type="dxa" w:w="2880"/>
          </w:tcPr>
          <w:p>
            <w:r>
              <w:t>string</w:t>
            </w:r>
          </w:p>
        </w:tc>
        <w:tc>
          <w:tcPr>
            <w:tcW w:type="dxa" w:w="2880"/>
          </w:tcPr>
          <w:p>
            <w:r>
              <w:t>Timestamp when Make created the log.</w:t>
            </w:r>
          </w:p>
        </w:tc>
      </w:tr>
      <w:tr>
        <w:tc>
          <w:tcPr>
            <w:tcW w:type="dxa" w:w="2880"/>
          </w:tcPr>
          <w:p>
            <w:r>
              <w:t>hookLog.udids</w:t>
            </w:r>
          </w:p>
        </w:tc>
        <w:tc>
          <w:tcPr>
            <w:tcW w:type="dxa" w:w="2880"/>
          </w:tcPr>
          <w:p>
            <w:r>
              <w:t>array</w:t>
            </w:r>
          </w:p>
        </w:tc>
        <w:tc>
          <w:tcPr>
            <w:tcW w:type="dxa" w:w="2880"/>
          </w:tcPr>
          <w:p>
            <w:r>
              <w:t>Array of UDID strings.</w:t>
            </w:r>
          </w:p>
        </w:tc>
      </w:tr>
      <w:tr>
        <w:tc>
          <w:tcPr>
            <w:tcW w:type="dxa" w:w="2880"/>
          </w:tcPr>
          <w:p>
            <w:r>
              <w:t>hookLog.typeId</w:t>
            </w:r>
          </w:p>
        </w:tc>
        <w:tc>
          <w:tcPr>
            <w:tcW w:type="dxa" w:w="2880"/>
          </w:tcPr>
          <w:p>
            <w:r>
              <w:t>integer</w:t>
            </w:r>
          </w:p>
        </w:tc>
        <w:tc>
          <w:tcPr>
            <w:tcW w:type="dxa" w:w="2880"/>
          </w:tcPr>
          <w:p>
            <w:r>
              <w:t>Type identifier for the log entry.</w:t>
            </w:r>
          </w:p>
        </w:tc>
      </w:tr>
      <w:tr>
        <w:tc>
          <w:tcPr>
            <w:tcW w:type="dxa" w:w="2880"/>
          </w:tcPr>
          <w:p>
            <w:r>
              <w:t>hookLog.id</w:t>
            </w:r>
          </w:p>
        </w:tc>
        <w:tc>
          <w:tcPr>
            <w:tcW w:type="dxa" w:w="2880"/>
          </w:tcPr>
          <w:p>
            <w:r>
              <w:t>integer</w:t>
            </w:r>
          </w:p>
        </w:tc>
        <w:tc>
          <w:tcPr>
            <w:tcW w:type="dxa" w:w="2880"/>
          </w:tcPr>
          <w:p>
            <w:r>
              <w:t>ID of the webhook execution log.</w:t>
            </w:r>
          </w:p>
        </w:tc>
      </w:tr>
      <w:tr>
        <w:tc>
          <w:tcPr>
            <w:tcW w:type="dxa" w:w="2880"/>
          </w:tcPr>
          <w:p>
            <w:r>
              <w:t>hookLog.appParser</w:t>
            </w:r>
          </w:p>
        </w:tc>
        <w:tc>
          <w:tcPr>
            <w:tcW w:type="dxa" w:w="2880"/>
          </w:tcPr>
          <w:p>
            <w:r>
              <w:t>string</w:t>
            </w:r>
          </w:p>
        </w:tc>
        <w:tc>
          <w:tcPr>
            <w:tcW w:type="dxa" w:w="2880"/>
          </w:tcPr>
          <w:p>
            <w:r>
              <w:t>Application parser identifier/name.</w:t>
            </w:r>
          </w:p>
        </w:tc>
      </w:tr>
      <w:tr>
        <w:tc>
          <w:tcPr>
            <w:tcW w:type="dxa" w:w="2880"/>
          </w:tcPr>
          <w:p>
            <w:r>
              <w:t>hookLog.imtId</w:t>
            </w:r>
          </w:p>
        </w:tc>
        <w:tc>
          <w:tcPr>
            <w:tcW w:type="dxa" w:w="2880"/>
          </w:tcPr>
          <w:p>
            <w:r>
              <w:t>string</w:t>
            </w:r>
          </w:p>
        </w:tc>
        <w:tc>
          <w:tcPr>
            <w:tcW w:type="dxa" w:w="2880"/>
          </w:tcPr>
          <w:p>
            <w:r>
              <w:t>IMT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'{{MAKE_ZONE_URL}}/api/v2/hooks/654/logs/95b1c20c790ff5f9d2f1e805943ce95d' \</w:t>
        <w:br/>
        <w:t xml:space="preserve"> --header 'Accept: application/json'</w:t>
      </w:r>
    </w:p>
    <w:p>
      <w:pPr>
        <w:pStyle w:val="Heading3"/>
      </w:pPr>
      <w:r>
        <w:t>Example Usage</w:t>
      </w:r>
    </w:p>
    <w:p>
      <w:pPr>
        <w:pStyle w:val="Heading3"/>
      </w:pPr>
      <w:r>
        <w:t>Example 1: Fetch a Specific Webhook Execution Log</w:t>
      </w:r>
    </w:p>
    <w:p>
      <w:r>
        <w:rPr>
          <w:b/>
          <w:color w:val="666666"/>
          <w:sz w:val="16"/>
        </w:rPr>
        <w:t>[bash]</w:t>
      </w:r>
    </w:p>
    <w:p>
      <w:pPr>
        <w:shd w:fill="F2F2F2" w:val="clear"/>
      </w:pPr>
      <w:r>
        <w:rPr>
          <w:rFonts w:ascii="Courier New" w:hAnsi="Courier New"/>
          <w:sz w:val="17"/>
        </w:rPr>
        <w:t>curl -s \</w:t>
        <w:br/>
        <w:t xml:space="preserve"> '{{MAKE_ZONE_URL}}/api/v2/hooks/654/logs/95b1c20c790ff5f9d2f1e805943ce95d' \</w:t>
        <w:br/>
        <w:t xml:space="preserve"> -H 'Accept: application/json'</w:t>
      </w:r>
    </w:p>
    <w:p>
      <w:pPr>
        <w:pStyle w:val="Heading3"/>
      </w:pPr>
      <w:r>
        <w:t>Example 2: Fetch with Pagination/Sorting Parameters</w:t>
      </w:r>
    </w:p>
    <w:p>
      <w:r>
        <w:rPr>
          <w:b/>
          <w:color w:val="666666"/>
          <w:sz w:val="16"/>
        </w:rPr>
        <w:t>[bash]</w:t>
      </w:r>
    </w:p>
    <w:p>
      <w:pPr>
        <w:shd w:fill="F2F2F2" w:val="clear"/>
      </w:pPr>
      <w:r>
        <w:rPr>
          <w:rFonts w:ascii="Courier New" w:hAnsi="Courier New"/>
          <w:sz w:val="17"/>
        </w:rPr>
        <w:t>curl -s \</w:t>
        <w:br/>
        <w:t xml:space="preserve"> '{{MAKE_ZONE_URL}}/api/v2/hooks/654/logs/95b1c20c790ff5f9d2f1e805943ce95d?pg[sortBy]=loggedAt&amp;pg[sortDir]=desc&amp;pg[limit]=100&amp;pg[offset]=0' \</w:t>
        <w:br/>
        <w:t xml:space="preserve"> -H 'Accept: application/json'</w:t>
      </w:r>
    </w:p>
    <w:p>
      <w:pPr>
        <w:pStyle w:val="Heading3"/>
      </w:pPr>
      <w:r>
        <w:t>Behavior</w:t>
      </w:r>
    </w:p>
    <w:p>
      <w:pPr>
        <w:pStyle w:val="ListBullet"/>
      </w:pPr>
      <w:r>
        <w:t>The API locates the webhook (hookId) and the specific execution log (logId).</w:t>
      </w:r>
    </w:p>
    <w:p>
      <w:pPr>
        <w:pStyle w:val="ListBullet"/>
      </w:pPr>
      <w:r>
        <w:t>Returns the log object, including statusId and loggedAt.</w:t>
      </w:r>
    </w:p>
    <w:p>
      <w:pPr>
        <w:pStyle w:val="ListBullet"/>
      </w:pPr>
      <w:r>
        <w:t>If available for that webhook implementation, includes hookLog.data with request/response details.</w:t>
      </w:r>
    </w:p>
    <w:p>
      <w:pPr>
        <w:pStyle w:val="Heading3"/>
      </w:pPr>
      <w:r>
        <w:t>Notes</w:t>
      </w:r>
    </w:p>
    <w:p>
      <w:pPr>
        <w:pStyle w:val="ListBullet"/>
      </w:pPr>
      <w:r>
        <w:t>The hookLog.data object may be missing for some webhook types due to implementation specifics (not an error).</w:t>
      </w:r>
    </w:p>
    <w:p>
      <w:pPr>
        <w:pStyle w:val="ListBullet"/>
      </w:pPr>
      <w:r>
        <w:t>The hookLog.data.request.body field is polymorphic and may be either a string or an object.</w:t>
      </w:r>
    </w:p>
    <w:p>
      <w:pPr>
        <w:pStyle w:val="Heading3"/>
      </w:pPr>
      <w:r>
        <w:t>Related hookLogs actions</w:t>
      </w:r>
    </w:p>
    <w:p>
      <w:pPr>
        <w:pStyle w:val="ListBullet"/>
      </w:pPr>
      <w:r>
        <w:t>[GET] List a Webhook’s Execution Logs — /api/v2/hooks/{{hookId}}/logs</w:t>
      </w:r>
    </w:p>
    <w:p>
      <w:r>
        <w:br w:type="page"/>
      </w:r>
    </w:p>
    <w:p>
      <w:pPr>
        <w:pStyle w:val="Heading2"/>
      </w:pPr>
      <w:r>
        <w:t>112. [GET] List a Webhook’s Execution Logs</w:t>
      </w:r>
    </w:p>
    <w:p>
      <w:r>
        <w:rPr>
          <w:b/>
        </w:rPr>
        <w:t xml:space="preserve">Endpoint: </w:t>
      </w:r>
      <w:r>
        <w:rPr>
          <w:rFonts w:ascii="Courier New" w:hAnsi="Courier New"/>
          <w:sz w:val="18"/>
        </w:rPr>
        <w:t>/api/v2/hooks/{{hookId}}/logs</w:t>
      </w:r>
    </w:p>
    <w:p>
      <w:pPr>
        <w:pStyle w:val="Heading3"/>
      </w:pPr>
      <w:r>
        <w:t>Prerequisites</w:t>
      </w:r>
    </w:p>
    <w:p>
      <w:pPr>
        <w:pStyle w:val="ListBullet"/>
      </w:pPr>
      <w:r>
        <w:t>You must have a webhook ID (hookId). Use GET /hooks to retrieve webhook IDs.</w:t>
      </w:r>
    </w:p>
    <w:p>
      <w:pPr>
        <w:pStyle w:val="Heading3"/>
      </w:pPr>
      <w:r>
        <w:t>Method</w:t>
      </w:r>
    </w:p>
    <w:p>
      <w:r>
        <w:t>GET</w:t>
      </w:r>
    </w:p>
    <w:p>
      <w:pPr>
        <w:pStyle w:val="Heading3"/>
      </w:pPr>
      <w:r>
        <w:t>URL</w:t>
      </w:r>
    </w:p>
    <w:p>
      <w:r>
        <w:t>{{MAKE_ZONE_URL}}/api/v2/hooks/{{hookId}}/logs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execution logs for a specified webhook. You can filter the returned logs using the from and to timestamps (UNIX time in milliseconds). Each log includes fields such as statusId, loggedAt, and id.</w:t>
      </w:r>
    </w:p>
    <w:p>
      <w:pPr>
        <w:pStyle w:val="Heading3"/>
      </w:pPr>
      <w:r>
        <w:t>Enforcement Rules</w:t>
      </w:r>
    </w:p>
    <w:p>
      <w:pPr>
        <w:pStyle w:val="ListBullet"/>
      </w:pPr>
      <w:r>
        <w:t>The hookId path parameter must always be present.</w:t>
      </w:r>
    </w:p>
    <w:p>
      <w:pPr>
        <w:pStyle w:val="ListBullet"/>
      </w:pPr>
      <w:r>
        <w:t>If the user provides a hookId, use that value directly.</w:t>
      </w:r>
    </w:p>
    <w:p>
      <w:pPr>
        <w:pStyle w:val="ListBullet"/>
      </w:pPr>
      <w:r>
        <w:t>Do not call the API with a missing or empty hookId (e.g., avoid /hooks//logs or /hooks/logs).</w:t>
      </w:r>
    </w:p>
    <w:p>
      <w:pPr>
        <w:pStyle w:val="ListBullet"/>
      </w:pPr>
      <w:r>
        <w:t>Always construct the path as /api/v2/hooks/{{hookId}}/logs, where {{hookId}}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/api/v2/hooks/654/logs</w:t>
        <w:br/>
        <w:t>/api/v2/hooks/12345/logs</w:t>
      </w:r>
    </w:p>
    <w:p>
      <w:pPr>
        <w:pStyle w:val="Heading3"/>
      </w:pPr>
      <w:r>
        <w:t>Invalid Examples</w:t>
      </w:r>
    </w:p>
    <w:p>
      <w:r>
        <w:rPr>
          <w:b/>
          <w:color w:val="666666"/>
          <w:sz w:val="16"/>
        </w:rPr>
        <w:t>[http]</w:t>
      </w:r>
    </w:p>
    <w:p>
      <w:pPr>
        <w:shd w:fill="F2F2F2" w:val="clear"/>
      </w:pPr>
      <w:r>
        <w:rPr>
          <w:rFonts w:ascii="Courier New" w:hAnsi="Courier New"/>
          <w:sz w:val="17"/>
        </w:rPr>
        <w:t>/api/v2/hooks//logs</w:t>
        <w:br/>
        <w:t>/api/v2/hooks/logs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hookId</w:t>
            </w:r>
          </w:p>
        </w:tc>
        <w:tc>
          <w:tcPr>
            <w:tcW w:type="dxa" w:w="2880"/>
          </w:tcPr>
          <w:p>
            <w:r>
              <w:t>integer</w:t>
            </w:r>
          </w:p>
        </w:tc>
        <w:tc>
          <w:tcPr>
            <w:tcW w:type="dxa" w:w="2880"/>
          </w:tcPr>
          <w:p>
            <w:r>
              <w:t>The ID of the webhook. Example: 654. Use GET /hooks to get webhook IDs.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w:t>
            </w:r>
          </w:p>
        </w:tc>
        <w:tc>
          <w:tcPr>
            <w:tcW w:type="dxa" w:w="2880"/>
          </w:tcPr>
          <w:p>
            <w:r>
              <w:t>integer</w:t>
            </w:r>
          </w:p>
        </w:tc>
        <w:tc>
          <w:tcPr>
            <w:tcW w:type="dxa" w:w="2880"/>
          </w:tcPr>
          <w:p>
            <w:r>
              <w:t>Limits data in the response to entries older than the specified timestamp (UNIX timestamp in milliseconds). Example: 1663495749015.</w:t>
            </w:r>
          </w:p>
        </w:tc>
      </w:tr>
      <w:tr>
        <w:tc>
          <w:tcPr>
            <w:tcW w:type="dxa" w:w="2880"/>
          </w:tcPr>
          <w:p>
            <w:r>
              <w:t>from</w:t>
            </w:r>
          </w:p>
        </w:tc>
        <w:tc>
          <w:tcPr>
            <w:tcW w:type="dxa" w:w="2880"/>
          </w:tcPr>
          <w:p>
            <w:r>
              <w:t>integer</w:t>
            </w:r>
          </w:p>
        </w:tc>
        <w:tc>
          <w:tcPr>
            <w:tcW w:type="dxa" w:w="2880"/>
          </w:tcPr>
          <w:p>
            <w:r>
              <w:t>Limits data in the response to entries newer than the specified timestamp (UNIX timestamp in milliseconds). Example: 1663495749015.</w:t>
            </w:r>
          </w:p>
        </w:tc>
      </w:tr>
      <w:tr>
        <w:tc>
          <w:tcPr>
            <w:tcW w:type="dxa" w:w="2880"/>
          </w:tcPr>
          <w:p>
            <w:r>
              <w:t>pg[sortBy]</w:t>
            </w:r>
          </w:p>
        </w:tc>
        <w:tc>
          <w:tcPr>
            <w:tcW w:type="dxa" w:w="2880"/>
          </w:tcPr>
          <w:p>
            <w:r>
              <w:t>string</w:t>
            </w:r>
          </w:p>
        </w:tc>
        <w:tc>
          <w:tcPr>
            <w:tcW w:type="dxa" w:w="2880"/>
          </w:tcPr>
          <w:p>
            <w:r>
              <w:t>Field name used to sort returned entities by.</w:t>
            </w:r>
          </w:p>
        </w:tc>
      </w:tr>
      <w:tr>
        <w:tc>
          <w:tcPr>
            <w:tcW w:type="dxa" w:w="2880"/>
          </w:tcPr>
          <w:p>
            <w:r>
              <w:t>pg[offset]</w:t>
            </w:r>
          </w:p>
        </w:tc>
        <w:tc>
          <w:tcPr>
            <w:tcW w:type="dxa" w:w="2880"/>
          </w:tcPr>
          <w:p>
            <w:r>
              <w:t>integer</w:t>
            </w:r>
          </w:p>
        </w:tc>
        <w:tc>
          <w:tcPr>
            <w:tcW w:type="dxa" w:w="2880"/>
          </w:tcPr>
          <w:p>
            <w:r>
              <w:t>Number of entities to skip before returning results.</w:t>
            </w:r>
          </w:p>
        </w:tc>
      </w:tr>
      <w:tr>
        <w:tc>
          <w:tcPr>
            <w:tcW w:type="dxa" w:w="2880"/>
          </w:tcPr>
          <w:p>
            <w:r>
              <w:t>pg[sortDir]</w:t>
            </w:r>
          </w:p>
        </w:tc>
        <w:tc>
          <w:tcPr>
            <w:tcW w:type="dxa" w:w="2880"/>
          </w:tcPr>
          <w:p>
            <w:r>
              <w:t>enum</w:t>
            </w:r>
          </w:p>
        </w:tc>
        <w:tc>
          <w:tcPr>
            <w:tcW w:type="dxa" w:w="2880"/>
          </w:tcPr>
          <w:p>
            <w:r>
              <w:t>Sorting order. Allowed values: asc, desc.</w:t>
            </w:r>
          </w:p>
        </w:tc>
      </w:tr>
      <w:tr>
        <w:tc>
          <w:tcPr>
            <w:tcW w:type="dxa" w:w="2880"/>
          </w:tcPr>
          <w:p>
            <w:r>
              <w:t>pg[limit]</w:t>
            </w:r>
          </w:p>
        </w:tc>
        <w:tc>
          <w:tcPr>
            <w:tcW w:type="dxa" w:w="2880"/>
          </w:tcPr>
          <w:p>
            <w:r>
              <w:t>integer</w:t>
            </w:r>
          </w:p>
        </w:tc>
        <w:tc>
          <w:tcPr>
            <w:tcW w:type="dxa" w:w="2880"/>
          </w:tcPr>
          <w:p>
            <w:r>
              <w:t>Maximum number of results per page. Example: pg[limit]=100. Default varies by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"hookLogs": [</w:t>
        <w:br/>
        <w:t xml:space="preserve"> {</w:t>
        <w:br/>
        <w:t xml:space="preserve"> "statusId": 1,</w:t>
        <w:br/>
        <w:t xml:space="preserve"> "parser": "string",</w:t>
        <w:br/>
        <w:t xml:space="preserve"> "replayable": true,</w:t>
        <w:br/>
        <w:t xml:space="preserve"> "sizes": {</w:t>
        <w:br/>
        <w:t xml:space="preserve"> "before": 123,</w:t>
        <w:br/>
        <w:t xml:space="preserve"> "after": 456</w:t>
        <w:br/>
        <w:t xml:space="preserve"> },</w:t>
        <w:br/>
        <w:t xml:space="preserve"> "loggedAt": "2022-09-18T12:34:56.789Z",</w:t>
        <w:br/>
        <w:t xml:space="preserve"> "udids": ["string"],</w:t>
        <w:br/>
        <w:t xml:space="preserve"> "typeId": 1,</w:t>
        <w:br/>
        <w:t xml:space="preserve"> "id": 987654,</w:t>
        <w:br/>
        <w:t xml:space="preserve"> "appParser": "string",</w:t>
        <w:br/>
        <w:t xml:space="preserve"> "imtId": "string"</w:t>
        <w:br/>
        <w:t xml:space="preserve"> }</w:t>
        <w:br/>
        <w:t xml:space="preserve"> ],</w:t>
        <w:br/>
        <w:t xml:space="preserve"> "pg": {</w:t>
        <w:br/>
        <w:t xml:space="preserve"> "last": "string",</w:t>
        <w:br/>
        <w:t xml:space="preserve"> "showLast": true,</w:t>
        <w:br/>
        <w:t xml:space="preserve"> "sortBy": "string",</w:t>
        <w:br/>
        <w:t xml:space="preserve"> "sortDir": "asc",</w:t>
        <w:br/>
        <w:t xml:space="preserve"> "limit": 100,</w:t>
        <w:br/>
        <w:t xml:space="preserve"> "offset":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hookLogs</w:t>
            </w:r>
          </w:p>
        </w:tc>
        <w:tc>
          <w:tcPr>
            <w:tcW w:type="dxa" w:w="2880"/>
          </w:tcPr>
          <w:p>
            <w:r>
              <w:t>array</w:t>
            </w:r>
          </w:p>
        </w:tc>
        <w:tc>
          <w:tcPr>
            <w:tcW w:type="dxa" w:w="2880"/>
          </w:tcPr>
          <w:p>
            <w:r>
              <w:t>List of webhook execution logs.</w:t>
            </w:r>
          </w:p>
        </w:tc>
      </w:tr>
      <w:tr>
        <w:tc>
          <w:tcPr>
            <w:tcW w:type="dxa" w:w="2880"/>
          </w:tcPr>
          <w:p>
            <w:r>
              <w:t>hookLogs[].statusId</w:t>
            </w:r>
          </w:p>
        </w:tc>
        <w:tc>
          <w:tcPr>
            <w:tcW w:type="dxa" w:w="2880"/>
          </w:tcPr>
          <w:p>
            <w:r>
              <w:t>integer</w:t>
            </w:r>
          </w:p>
        </w:tc>
        <w:tc>
          <w:tcPr>
            <w:tcW w:type="dxa" w:w="2880"/>
          </w:tcPr>
          <w:p>
            <w:r>
              <w:t>Status of the webhook execution. Documented values: 1 = successful execution, 3 = failed execution.</w:t>
            </w:r>
          </w:p>
        </w:tc>
      </w:tr>
      <w:tr>
        <w:tc>
          <w:tcPr>
            <w:tcW w:type="dxa" w:w="2880"/>
          </w:tcPr>
          <w:p>
            <w:r>
              <w:t>hookLogs[].parser</w:t>
            </w:r>
          </w:p>
        </w:tc>
        <w:tc>
          <w:tcPr>
            <w:tcW w:type="dxa" w:w="2880"/>
          </w:tcPr>
          <w:p>
            <w:r>
              <w:t>string</w:t>
            </w:r>
          </w:p>
        </w:tc>
        <w:tc>
          <w:tcPr>
            <w:tcW w:type="dxa" w:w="2880"/>
          </w:tcPr>
          <w:p>
            <w:r>
              <w:t>Parser value returned for the log.</w:t>
            </w:r>
          </w:p>
        </w:tc>
      </w:tr>
      <w:tr>
        <w:tc>
          <w:tcPr>
            <w:tcW w:type="dxa" w:w="2880"/>
          </w:tcPr>
          <w:p>
            <w:r>
              <w:t>hookLogs[].replayable</w:t>
            </w:r>
          </w:p>
        </w:tc>
        <w:tc>
          <w:tcPr>
            <w:tcW w:type="dxa" w:w="2880"/>
          </w:tcPr>
          <w:p>
            <w:r>
              <w:t>boolean</w:t>
            </w:r>
          </w:p>
        </w:tc>
        <w:tc>
          <w:tcPr>
            <w:tcW w:type="dxa" w:w="2880"/>
          </w:tcPr>
          <w:p>
            <w:r>
              <w:t>Whether the execution is replayable.</w:t>
            </w:r>
          </w:p>
        </w:tc>
      </w:tr>
      <w:tr>
        <w:tc>
          <w:tcPr>
            <w:tcW w:type="dxa" w:w="2880"/>
          </w:tcPr>
          <w:p>
            <w:r>
              <w:t>hookLogs[].sizes</w:t>
            </w:r>
          </w:p>
        </w:tc>
        <w:tc>
          <w:tcPr>
            <w:tcW w:type="dxa" w:w="2880"/>
          </w:tcPr>
          <w:p>
            <w:r>
              <w:t>object</w:t>
            </w:r>
          </w:p>
        </w:tc>
        <w:tc>
          <w:tcPr>
            <w:tcW w:type="dxa" w:w="2880"/>
          </w:tcPr>
          <w:p>
            <w:r>
              <w:t>Size information.</w:t>
            </w:r>
          </w:p>
        </w:tc>
      </w:tr>
      <w:tr>
        <w:tc>
          <w:tcPr>
            <w:tcW w:type="dxa" w:w="2880"/>
          </w:tcPr>
          <w:p>
            <w:r>
              <w:t>hookLogs[].sizes.before</w:t>
            </w:r>
          </w:p>
        </w:tc>
        <w:tc>
          <w:tcPr>
            <w:tcW w:type="dxa" w:w="2880"/>
          </w:tcPr>
          <w:p>
            <w:r>
              <w:t>integer</w:t>
            </w:r>
          </w:p>
        </w:tc>
        <w:tc>
          <w:tcPr>
            <w:tcW w:type="dxa" w:w="2880"/>
          </w:tcPr>
          <w:p>
            <w:r>
              <w:t>Size before processing.</w:t>
            </w:r>
          </w:p>
        </w:tc>
      </w:tr>
      <w:tr>
        <w:tc>
          <w:tcPr>
            <w:tcW w:type="dxa" w:w="2880"/>
          </w:tcPr>
          <w:p>
            <w:r>
              <w:t>hookLogs[].sizes.after</w:t>
            </w:r>
          </w:p>
        </w:tc>
        <w:tc>
          <w:tcPr>
            <w:tcW w:type="dxa" w:w="2880"/>
          </w:tcPr>
          <w:p>
            <w:r>
              <w:t>integer</w:t>
            </w:r>
          </w:p>
        </w:tc>
        <w:tc>
          <w:tcPr>
            <w:tcW w:type="dxa" w:w="2880"/>
          </w:tcPr>
          <w:p>
            <w:r>
              <w:t>Size after processing.</w:t>
            </w:r>
          </w:p>
        </w:tc>
      </w:tr>
      <w:tr>
        <w:tc>
          <w:tcPr>
            <w:tcW w:type="dxa" w:w="2880"/>
          </w:tcPr>
          <w:p>
            <w:r>
              <w:t>hookLogs[].loggedAt</w:t>
            </w:r>
          </w:p>
        </w:tc>
        <w:tc>
          <w:tcPr>
            <w:tcW w:type="dxa" w:w="2880"/>
          </w:tcPr>
          <w:p>
            <w:r>
              <w:t>string</w:t>
            </w:r>
          </w:p>
        </w:tc>
        <w:tc>
          <w:tcPr>
            <w:tcW w:type="dxa" w:w="2880"/>
          </w:tcPr>
          <w:p>
            <w:r>
              <w:t>Moment when Make created the log.</w:t>
            </w:r>
          </w:p>
        </w:tc>
      </w:tr>
      <w:tr>
        <w:tc>
          <w:tcPr>
            <w:tcW w:type="dxa" w:w="2880"/>
          </w:tcPr>
          <w:p>
            <w:r>
              <w:t>hookLogs[].udids</w:t>
            </w:r>
          </w:p>
        </w:tc>
        <w:tc>
          <w:tcPr>
            <w:tcW w:type="dxa" w:w="2880"/>
          </w:tcPr>
          <w:p>
            <w:r>
              <w:t>array</w:t>
            </w:r>
          </w:p>
        </w:tc>
        <w:tc>
          <w:tcPr>
            <w:tcW w:type="dxa" w:w="2880"/>
          </w:tcPr>
          <w:p>
            <w:r>
              <w:t>Array of UDID strings.</w:t>
            </w:r>
          </w:p>
        </w:tc>
      </w:tr>
      <w:tr>
        <w:tc>
          <w:tcPr>
            <w:tcW w:type="dxa" w:w="2880"/>
          </w:tcPr>
          <w:p>
            <w:r>
              <w:t>hookLogs[].typeId</w:t>
            </w:r>
          </w:p>
        </w:tc>
        <w:tc>
          <w:tcPr>
            <w:tcW w:type="dxa" w:w="2880"/>
          </w:tcPr>
          <w:p>
            <w:r>
              <w:t>integer</w:t>
            </w:r>
          </w:p>
        </w:tc>
        <w:tc>
          <w:tcPr>
            <w:tcW w:type="dxa" w:w="2880"/>
          </w:tcPr>
          <w:p>
            <w:r>
              <w:t>Type identifier for the log.</w:t>
            </w:r>
          </w:p>
        </w:tc>
      </w:tr>
      <w:tr>
        <w:tc>
          <w:tcPr>
            <w:tcW w:type="dxa" w:w="2880"/>
          </w:tcPr>
          <w:p>
            <w:r>
              <w:t>hookLogs[].id</w:t>
            </w:r>
          </w:p>
        </w:tc>
        <w:tc>
          <w:tcPr>
            <w:tcW w:type="dxa" w:w="2880"/>
          </w:tcPr>
          <w:p>
            <w:r>
              <w:t>integer</w:t>
            </w:r>
          </w:p>
        </w:tc>
        <w:tc>
          <w:tcPr>
            <w:tcW w:type="dxa" w:w="2880"/>
          </w:tcPr>
          <w:p>
            <w:r>
              <w:t>ID of the webhook execution log.</w:t>
            </w:r>
          </w:p>
        </w:tc>
      </w:tr>
      <w:tr>
        <w:tc>
          <w:tcPr>
            <w:tcW w:type="dxa" w:w="2880"/>
          </w:tcPr>
          <w:p>
            <w:r>
              <w:t>hookLogs[].appParser</w:t>
            </w:r>
          </w:p>
        </w:tc>
        <w:tc>
          <w:tcPr>
            <w:tcW w:type="dxa" w:w="2880"/>
          </w:tcPr>
          <w:p>
            <w:r>
              <w:t>string</w:t>
            </w:r>
          </w:p>
        </w:tc>
        <w:tc>
          <w:tcPr>
            <w:tcW w:type="dxa" w:w="2880"/>
          </w:tcPr>
          <w:p>
            <w:r>
              <w:t>App parser value returned for the log.</w:t>
            </w:r>
          </w:p>
        </w:tc>
      </w:tr>
      <w:tr>
        <w:tc>
          <w:tcPr>
            <w:tcW w:type="dxa" w:w="2880"/>
          </w:tcPr>
          <w:p>
            <w:r>
              <w:t>hookLogs[].imtId</w:t>
            </w:r>
          </w:p>
        </w:tc>
        <w:tc>
          <w:tcPr>
            <w:tcW w:type="dxa" w:w="2880"/>
          </w:tcPr>
          <w:p>
            <w:r>
              <w:t>string</w:t>
            </w:r>
          </w:p>
        </w:tc>
        <w:tc>
          <w:tcPr>
            <w:tcW w:type="dxa" w:w="2880"/>
          </w:tcPr>
          <w:p>
            <w:r>
              <w:t>IMT identifier returned for the log.</w:t>
            </w:r>
          </w:p>
        </w:tc>
      </w:tr>
      <w:tr>
        <w:tc>
          <w:tcPr>
            <w:tcW w:type="dxa" w:w="2880"/>
          </w:tcPr>
          <w:p>
            <w:r>
              <w:t>pg</w:t>
            </w:r>
          </w:p>
        </w:tc>
        <w:tc>
          <w:tcPr>
            <w:tcW w:type="dxa" w:w="2880"/>
          </w:tcPr>
          <w:p>
            <w:r>
              <w:t>object</w:t>
            </w:r>
          </w:p>
        </w:tc>
        <w:tc>
          <w:tcPr>
            <w:tcW w:type="dxa" w:w="2880"/>
          </w:tcPr>
          <w:p>
            <w:r>
              <w:t>Pagination metadata.</w:t>
            </w:r>
          </w:p>
        </w:tc>
      </w:tr>
      <w:tr>
        <w:tc>
          <w:tcPr>
            <w:tcW w:type="dxa" w:w="2880"/>
          </w:tcPr>
          <w:p>
            <w:r>
              <w:t>pg.last</w:t>
            </w:r>
          </w:p>
        </w:tc>
        <w:tc>
          <w:tcPr>
            <w:tcW w:type="dxa" w:w="2880"/>
          </w:tcPr>
          <w:p>
            <w:r>
              <w:t>string</w:t>
            </w:r>
          </w:p>
        </w:tc>
        <w:tc>
          <w:tcPr>
            <w:tcW w:type="dxa" w:w="2880"/>
          </w:tcPr>
          <w:p>
            <w:r>
              <w:t>Pagination cursor/marker for the last page (as returned by API).</w:t>
            </w:r>
          </w:p>
        </w:tc>
      </w:tr>
      <w:tr>
        <w:tc>
          <w:tcPr>
            <w:tcW w:type="dxa" w:w="2880"/>
          </w:tcPr>
          <w:p>
            <w:r>
              <w:t>pg.showLast</w:t>
            </w:r>
          </w:p>
        </w:tc>
        <w:tc>
          <w:tcPr>
            <w:tcW w:type="dxa" w:w="2880"/>
          </w:tcPr>
          <w:p>
            <w:r>
              <w:t>boolean</w:t>
            </w:r>
          </w:p>
        </w:tc>
        <w:tc>
          <w:tcPr>
            <w:tcW w:type="dxa" w:w="2880"/>
          </w:tcPr>
          <w:p>
            <w:r>
              <w:t>Whether the last page indicator should be shown (as returned by API).</w:t>
            </w:r>
          </w:p>
        </w:tc>
      </w:tr>
      <w:tr>
        <w:tc>
          <w:tcPr>
            <w:tcW w:type="dxa" w:w="2880"/>
          </w:tcPr>
          <w:p>
            <w:r>
              <w:t>pg.sortBy</w:t>
            </w:r>
          </w:p>
        </w:tc>
        <w:tc>
          <w:tcPr>
            <w:tcW w:type="dxa" w:w="2880"/>
          </w:tcPr>
          <w:p>
            <w:r>
              <w:t>string</w:t>
            </w:r>
          </w:p>
        </w:tc>
        <w:tc>
          <w:tcPr>
            <w:tcW w:type="dxa" w:w="2880"/>
          </w:tcPr>
          <w:p>
            <w:r>
              <w:t>Sort field in effect.</w:t>
            </w:r>
          </w:p>
        </w:tc>
      </w:tr>
      <w:tr>
        <w:tc>
          <w:tcPr>
            <w:tcW w:type="dxa" w:w="2880"/>
          </w:tcPr>
          <w:p>
            <w:r>
              <w:t>pg.sortDir</w:t>
            </w:r>
          </w:p>
        </w:tc>
        <w:tc>
          <w:tcPr>
            <w:tcW w:type="dxa" w:w="2880"/>
          </w:tcPr>
          <w:p>
            <w:r>
              <w:t>string</w:t>
            </w:r>
          </w:p>
        </w:tc>
        <w:tc>
          <w:tcPr>
            <w:tcW w:type="dxa" w:w="2880"/>
          </w:tcPr>
          <w:p>
            <w:r>
              <w:t>Sort direction in effect.</w:t>
            </w:r>
          </w:p>
        </w:tc>
      </w:tr>
      <w:tr>
        <w:tc>
          <w:tcPr>
            <w:tcW w:type="dxa" w:w="2880"/>
          </w:tcPr>
          <w:p>
            <w:r>
              <w:t>pg.limit</w:t>
            </w:r>
          </w:p>
        </w:tc>
        <w:tc>
          <w:tcPr>
            <w:tcW w:type="dxa" w:w="2880"/>
          </w:tcPr>
          <w:p>
            <w:r>
              <w:t>integer</w:t>
            </w:r>
          </w:p>
        </w:tc>
        <w:tc>
          <w:tcPr>
            <w:tcW w:type="dxa" w:w="2880"/>
          </w:tcPr>
          <w:p>
            <w:r>
              <w:t>Page size limit in effect.</w:t>
            </w:r>
          </w:p>
        </w:tc>
      </w:tr>
      <w:tr>
        <w:tc>
          <w:tcPr>
            <w:tcW w:type="dxa" w:w="2880"/>
          </w:tcPr>
          <w:p>
            <w:r>
              <w:t>pg.offset</w:t>
            </w:r>
          </w:p>
        </w:tc>
        <w:tc>
          <w:tcPr>
            <w:tcW w:type="dxa" w:w="2880"/>
          </w:tcPr>
          <w:p>
            <w:r>
              <w:t>integer</w:t>
            </w:r>
          </w:p>
        </w:tc>
        <w:tc>
          <w:tcPr>
            <w:tcW w:type="dxa" w:w="2880"/>
          </w:tcPr>
          <w:p>
            <w:r>
              <w:t>Offset in effect.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'{{MAKE_ZONE_URL}}/api/v2/hooks/654/logs?from=1663495749015&amp;to=1663499999999&amp;pg[limit]=100&amp;pg[sortDir]=desc' \</w:t>
        <w:br/>
        <w:t xml:space="preserve"> --header 'Accept: application/json'</w:t>
      </w:r>
    </w:p>
    <w:p>
      <w:pPr>
        <w:pStyle w:val="Heading3"/>
      </w:pPr>
      <w:r>
        <w:t>Example Usage</w:t>
      </w:r>
    </w:p>
    <w:p>
      <w:pPr>
        <w:pStyle w:val="Heading3"/>
      </w:pPr>
      <w:r>
        <w:t>Example 1: Get the Most Recent Logs (default paging)</w:t>
      </w:r>
    </w:p>
    <w:p>
      <w:r>
        <w:rPr>
          <w:b/>
          <w:color w:val="666666"/>
          <w:sz w:val="16"/>
        </w:rPr>
        <w:t>[bash]</w:t>
      </w:r>
    </w:p>
    <w:p>
      <w:pPr>
        <w:shd w:fill="F2F2F2" w:val="clear"/>
      </w:pPr>
      <w:r>
        <w:rPr>
          <w:rFonts w:ascii="Courier New" w:hAnsi="Courier New"/>
          <w:sz w:val="17"/>
        </w:rPr>
        <w:t>curl -X GET \</w:t>
        <w:br/>
        <w:t xml:space="preserve"> '{{MAKE_ZONE_URL}}/api/v2/hooks/654/logs' \</w:t>
        <w:br/>
        <w:t xml:space="preserve"> -H 'Accept: application/json'</w:t>
      </w:r>
    </w:p>
    <w:p>
      <w:pPr>
        <w:pStyle w:val="Heading3"/>
      </w:pPr>
      <w:r>
        <w:t>Example 2: Filter Logs by Time Range</w:t>
      </w:r>
    </w:p>
    <w:p>
      <w:r>
        <w:rPr>
          <w:b/>
          <w:color w:val="666666"/>
          <w:sz w:val="16"/>
        </w:rPr>
        <w:t>[bash]</w:t>
      </w:r>
    </w:p>
    <w:p>
      <w:pPr>
        <w:shd w:fill="F2F2F2" w:val="clear"/>
      </w:pPr>
      <w:r>
        <w:rPr>
          <w:rFonts w:ascii="Courier New" w:hAnsi="Courier New"/>
          <w:sz w:val="17"/>
        </w:rPr>
        <w:t>curl -X GET \</w:t>
        <w:br/>
        <w:t xml:space="preserve"> '{{MAKE_ZONE_URL}}/api/v2/hooks/654/logs?from=1663490000000&amp;to=1663495749015' \</w:t>
        <w:br/>
        <w:t xml:space="preserve"> -H 'Accept: application/json'</w:t>
      </w:r>
    </w:p>
    <w:p>
      <w:pPr>
        <w:pStyle w:val="Heading3"/>
      </w:pPr>
      <w:r>
        <w:t>Example 3: Sort and Paginate</w:t>
      </w:r>
    </w:p>
    <w:p>
      <w:r>
        <w:rPr>
          <w:b/>
          <w:color w:val="666666"/>
          <w:sz w:val="16"/>
        </w:rPr>
        <w:t>[bash]</w:t>
      </w:r>
    </w:p>
    <w:p>
      <w:pPr>
        <w:shd w:fill="F2F2F2" w:val="clear"/>
      </w:pPr>
      <w:r>
        <w:rPr>
          <w:rFonts w:ascii="Courier New" w:hAnsi="Courier New"/>
          <w:sz w:val="17"/>
        </w:rPr>
        <w:t>curl -X GET \</w:t>
        <w:br/>
        <w:t xml:space="preserve"> '{{MAKE_ZONE_URL}}/api/v2/hooks/654/logs?pg[sortBy]=loggedAt&amp;pg[sortDir]=asc&amp;pg[offset]=0&amp;pg[limit]=50' \</w:t>
        <w:br/>
        <w:t xml:space="preserve"> -H 'Accept: application/json'</w:t>
      </w:r>
    </w:p>
    <w:p>
      <w:pPr>
        <w:pStyle w:val="Heading3"/>
      </w:pPr>
      <w:r>
        <w:t>Notes</w:t>
      </w:r>
    </w:p>
    <w:p>
      <w:pPr>
        <w:pStyle w:val="ListBullet"/>
      </w:pPr>
      <w:r>
        <w:t>from and to use UNIX timestamps in milliseconds.</w:t>
      </w:r>
    </w:p>
    <w:p>
      <w:pPr>
        <w:pStyle w:val="ListBullet"/>
      </w:pPr>
      <w:r>
        <w:t>The response includes statusId, loggedAt, and id for each log entry (among other fields).</w:t>
      </w:r>
    </w:p>
    <w:p>
      <w:pPr>
        <w:pStyle w:val="Heading3"/>
      </w:pPr>
      <w:r>
        <w:t>Related hookLogs actions</w:t>
      </w:r>
    </w:p>
    <w:p>
      <w:pPr>
        <w:pStyle w:val="ListBullet"/>
      </w:pPr>
      <w:r>
        <w:t>[GET] Get a Webhook’s Execution Log Detail — /api/v2/hooks/{{hookId}}/logs/{{logId}}</w:t>
      </w:r>
    </w:p>
    <w:p>
      <w:r>
        <w:br w:type="page"/>
      </w:r>
    </w:p>
    <w:p>
      <w:pPr>
        <w:pStyle w:val="Heading2"/>
      </w:pPr>
      <w:r>
        <w:t>113. [GET] List an App Version’s Modules with Credentials</w:t>
      </w:r>
    </w:p>
    <w:p>
      <w:r>
        <w:rPr>
          <w:b/>
        </w:rPr>
        <w:t xml:space="preserve">Endpoint: </w:t>
      </w:r>
      <w:r>
        <w:rPr>
          <w:rFonts w:ascii="Courier New" w:hAnsi="Courier New"/>
          <w:sz w:val="18"/>
        </w:rPr>
        <w:t>/api/v2/imt/apps/{{name}}/{{version}}/modules-with-credentials</w:t>
      </w:r>
    </w:p>
    <w:p>
      <w:pPr>
        <w:pStyle w:val="Heading3"/>
      </w:pPr>
      <w:r>
        <w:t>Prerequisites</w:t>
      </w:r>
    </w:p>
    <w:p>
      <w:pPr>
        <w:pStyle w:val="ListBullet"/>
      </w:pPr>
      <w:r>
        <w:t>You must know the target app name and version you want to query (or use latest).</w:t>
      </w:r>
    </w:p>
    <w:p>
      <w:pPr>
        <w:pStyle w:val="Heading3"/>
      </w:pPr>
      <w:r>
        <w:t>Method</w:t>
      </w:r>
    </w:p>
    <w:p>
      <w:r>
        <w:t>GET</w:t>
      </w:r>
    </w:p>
    <w:p>
      <w:pPr>
        <w:pStyle w:val="Heading3"/>
      </w:pPr>
      <w:r>
        <w:t>URL</w:t>
      </w:r>
    </w:p>
    <w:p>
      <w:r>
        <w:t>{{MAKE_ZONE_URL}}/api/v2/imt/apps/{{name}}/{{version}}/modules-with-credentials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modules with credential requirements for a specific app and version. For each module, the endpoint returns module identification, required credential type(s), OAuth scopes, and whether the module is a hook-based trigger.</w:t>
      </w:r>
    </w:p>
    <w:p>
      <w:pPr>
        <w:pStyle w:val="Heading3"/>
      </w:pPr>
      <w:r>
        <w:t>Enforcement Rules</w:t>
      </w:r>
    </w:p>
    <w:p>
      <w:pPr>
        <w:pStyle w:val="ListBullet"/>
      </w:pPr>
      <w:r>
        <w:t>The name path parameter must always be present.</w:t>
      </w:r>
    </w:p>
    <w:p>
      <w:pPr>
        <w:pStyle w:val="ListBullet"/>
      </w:pPr>
      <w:r>
        <w:t>The version path parameter must always be present.</w:t>
      </w:r>
    </w:p>
    <w:p>
      <w:pPr>
        <w:pStyle w:val="ListBullet"/>
      </w:pPr>
      <w:r>
        <w:t>Always construct the path as /api/v2/imt/apps/{{name}}/{{version}}/modules-with-credentials, where {{name}} and {{version}} are non-empty.</w:t>
      </w:r>
    </w:p>
    <w:p>
      <w:pPr>
        <w:pStyle w:val="ListBullet"/>
      </w:pPr>
      <w:r>
        <w:t>Do not call the API with missing or empty path parameters (e.g., avoid /api/v2/imt/apps//4/modules-with-credentials).</w:t>
      </w:r>
    </w:p>
    <w:p>
      <w:pPr>
        <w:pStyle w:val="ListBullet"/>
      </w:pPr>
      <w:r>
        <w:t>Custom/SDK apps: to query custom apps, prefix the app name with app# (URL-encoded as app%23), e.g. app%23my-custom-app.</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/api/v2/imt/apps/slack/4/modules-with-credentials</w:t>
        <w:br/>
        <w:t>/api/v2/imt/apps/slack/latest/modules-with-credentials</w:t>
        <w:br/>
        <w:t>/api/v2/imt/apps/app%23my-custom-app/1/modules-with-credentials</w:t>
      </w:r>
    </w:p>
    <w:p>
      <w:pPr>
        <w:pStyle w:val="Heading3"/>
      </w:pPr>
      <w:r>
        <w:t>Invalid Examples</w:t>
      </w:r>
    </w:p>
    <w:p>
      <w:r>
        <w:rPr>
          <w:b/>
          <w:color w:val="666666"/>
          <w:sz w:val="16"/>
        </w:rPr>
        <w:t>[http]</w:t>
      </w:r>
    </w:p>
    <w:p>
      <w:pPr>
        <w:shd w:fill="F2F2F2" w:val="clear"/>
      </w:pPr>
      <w:r>
        <w:rPr>
          <w:rFonts w:ascii="Courier New" w:hAnsi="Courier New"/>
          <w:sz w:val="17"/>
        </w:rPr>
        <w:t>/api/v2/imt/apps//4/modules-with-credentials</w:t>
        <w:br/>
        <w:t>/api/v2/imt/apps/slack//modules-with-credentials</w:t>
        <w:br/>
        <w:t>/api/v2/imt/apps/slack/modules-with-credentials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app. Must start with a lowercase letter, contain only lowercase letters, numbers, and hyphens, and end with a letter or number. Minimum 3 characters (e.g., a-b, abc). For SDK/custom apps, use the app# prefix (URL-encoded as app%23). Example: slack.</w:t>
            </w:r>
          </w:p>
        </w:tc>
      </w:tr>
      <w:tr>
        <w:tc>
          <w:tcPr>
            <w:tcW w:type="dxa" w:w="2880"/>
          </w:tcPr>
          <w:p>
            <w:r>
              <w:t>version</w:t>
            </w:r>
          </w:p>
        </w:tc>
        <w:tc>
          <w:tcPr>
            <w:tcW w:type="dxa" w:w="2880"/>
          </w:tcPr>
          <w:p>
            <w:r>
              <w:t>integer | string</w:t>
            </w:r>
          </w:p>
        </w:tc>
        <w:tc>
          <w:tcPr>
            <w:tcW w:type="dxa" w:w="2880"/>
          </w:tcPr>
          <w:p>
            <w:r>
              <w:t>The major version of the app. Use a specific version number (e.g., 1, 2, 4) or latest to get the most recent version. Example: 4.</w:t>
            </w:r>
          </w:p>
        </w:tc>
      </w:tr>
    </w:tbl>
    <w:p/>
    <w:p>
      <w:pPr>
        <w:pStyle w:val="Heading3"/>
      </w:pPr>
      <w:r>
        <w:t>Response</w:t>
      </w:r>
    </w:p>
    <w:p>
      <w:pPr>
        <w:pStyle w:val="Heading3"/>
      </w:pPr>
      <w:r>
        <w:t>Success Response (200 OK)</w:t>
      </w:r>
    </w:p>
    <w:p>
      <w:r>
        <w:t>Response includes headers:</w:t>
      </w:r>
    </w:p>
    <w:p>
      <w:pPr>
        <w:pStyle w:val="ListBullet"/>
      </w:pPr>
      <w:r>
        <w:t>x-imt-package-name (string)</w:t>
      </w:r>
    </w:p>
    <w:p>
      <w:pPr>
        <w:pStyle w:val="ListBullet"/>
      </w:pPr>
      <w:r>
        <w:t>x-imt-package-version (string)</w:t>
      </w:r>
    </w:p>
    <w:p>
      <w:r>
        <w:rPr>
          <w:b/>
          <w:color w:val="666666"/>
          <w:sz w:val="16"/>
        </w:rPr>
        <w:t>[json]</w:t>
      </w:r>
    </w:p>
    <w:p>
      <w:pPr>
        <w:shd w:fill="F2F2F2" w:val="clear"/>
      </w:pPr>
      <w:r>
        <w:rPr>
          <w:rFonts w:ascii="Courier New" w:hAnsi="Courier New"/>
          <w:sz w:val="17"/>
        </w:rPr>
        <w:t>{</w:t>
        <w:br/>
        <w:t xml:space="preserve"> "appModules": [</w:t>
        <w:br/>
        <w:t xml:space="preserve"> {</w:t>
        <w:br/>
        <w:t xml:space="preserve"> "id": "CreateMessage",</w:t>
        <w:br/>
        <w:t xml:space="preserve"> "name": "CreateMessage",</w:t>
        <w:br/>
        <w:t xml:space="preserve"> "label": "Send a Message",</w:t>
        <w:br/>
        <w:t xml:space="preserve"> "type": "account:slack2,slack3",</w:t>
        <w:br/>
        <w:t xml:space="preserve"> "scope": [</w:t>
        <w:br/>
        <w:t xml:space="preserve"> "chat:write",</w:t>
        <w:br/>
        <w:t xml:space="preserve"> "chat:write.public",</w:t>
        <w:br/>
        <w:t xml:space="preserve"> "chat:write.customize",</w:t>
        <w:br/>
        <w:t xml:space="preserve"> "channels:read",</w:t>
        <w:br/>
        <w:t xml:space="preserve"> "groups:read",</w:t>
        <w:br/>
        <w:t xml:space="preserve"> "im:read",</w:t>
        <w:br/>
        <w:t xml:space="preserve"> "mpim:read",</w:t>
        <w:br/>
        <w:t xml:space="preserve"> "users:read"</w:t>
        <w:br/>
        <w:t xml:space="preserve"> ],</w:t>
        <w:br/>
        <w:t xml:space="preserve"> "hook": false</w:t>
        <w:br/>
        <w:t xml:space="preserve"> },</w:t>
        <w:br/>
        <w:t xml:space="preserve"> {</w:t>
        <w:br/>
        <w:t xml:space="preserve"> "id": "WatchMessages",</w:t>
        <w:br/>
        <w:t xml:space="preserve"> "name": "WatchMessages",</w:t>
        <w:br/>
        <w:t xml:space="preserve"> "label": "Watch Public Channel Messages",</w:t>
        <w:br/>
        <w:t xml:space="preserve"> "type": "account:slack2",</w:t>
        <w:br/>
        <w:t xml:space="preserve"> "scope": [</w:t>
        <w:br/>
        <w:t xml:space="preserve"> "channels:history",</w:t>
        <w:br/>
        <w:t xml:space="preserve"> "channels:read"</w:t>
        <w:br/>
        <w:t xml:space="preserve"> ],</w:t>
        <w:br/>
        <w:t xml:space="preserve"> "hook": false</w:t>
        <w:br/>
        <w:t xml:space="preserve"> },</w:t>
        <w:br/>
        <w:t xml:space="preserve"> {</w:t>
        <w:br/>
        <w:t xml:space="preserve"> "id": "watchInteractivityEvents",</w:t>
        <w:br/>
        <w:t xml:space="preserve"> "name": "watchInteractivityEvents",</w:t>
        <w:br/>
        <w:t xml:space="preserve"> "label": "Watch Interactive Events",</w:t>
        <w:br/>
        <w:t xml:space="preserve"> "type": "account:slack2,slack3",</w:t>
        <w:br/>
        <w:t xml:space="preserve"> "scope": [],</w:t>
        <w:br/>
        <w:t xml:space="preserve"> "hook": true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"string",</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appModules</w:t>
            </w:r>
          </w:p>
        </w:tc>
        <w:tc>
          <w:tcPr>
            <w:tcW w:type="dxa" w:w="2880"/>
          </w:tcPr>
          <w:p>
            <w:r>
              <w:t>array</w:t>
            </w:r>
          </w:p>
        </w:tc>
        <w:tc>
          <w:tcPr>
            <w:tcW w:type="dxa" w:w="2880"/>
          </w:tcPr>
          <w:p>
            <w:r>
              <w:t>List of modules with their credential requirements.</w:t>
            </w:r>
          </w:p>
        </w:tc>
      </w:tr>
      <w:tr>
        <w:tc>
          <w:tcPr>
            <w:tcW w:type="dxa" w:w="2880"/>
          </w:tcPr>
          <w:p>
            <w:r>
              <w:t>appModules[].id</w:t>
            </w:r>
          </w:p>
        </w:tc>
        <w:tc>
          <w:tcPr>
            <w:tcW w:type="dxa" w:w="2880"/>
          </w:tcPr>
          <w:p>
            <w:r>
              <w:t>string</w:t>
            </w:r>
          </w:p>
        </w:tc>
        <w:tc>
          <w:tcPr>
            <w:tcW w:type="dxa" w:w="2880"/>
          </w:tcPr>
          <w:p>
            <w:r>
              <w:t>Unique identifier for the module credential configuration. For modules with a single credential, this matches the module name. For modules with multiple credentials, includes additional context (e.g., moduleName:paramName).</w:t>
            </w:r>
          </w:p>
        </w:tc>
      </w:tr>
      <w:tr>
        <w:tc>
          <w:tcPr>
            <w:tcW w:type="dxa" w:w="2880"/>
          </w:tcPr>
          <w:p>
            <w:r>
              <w:t>appModules[].name</w:t>
            </w:r>
          </w:p>
        </w:tc>
        <w:tc>
          <w:tcPr>
            <w:tcW w:type="dxa" w:w="2880"/>
          </w:tcPr>
          <w:p>
            <w:r>
              <w:t>string</w:t>
            </w:r>
          </w:p>
        </w:tc>
        <w:tc>
          <w:tcPr>
            <w:tcW w:type="dxa" w:w="2880"/>
          </w:tcPr>
          <w:p>
            <w:r>
              <w:t>The technical name of the module.</w:t>
            </w:r>
          </w:p>
        </w:tc>
      </w:tr>
      <w:tr>
        <w:tc>
          <w:tcPr>
            <w:tcW w:type="dxa" w:w="2880"/>
          </w:tcPr>
          <w:p>
            <w:r>
              <w:t>appModules[].label</w:t>
            </w:r>
          </w:p>
        </w:tc>
        <w:tc>
          <w:tcPr>
            <w:tcW w:type="dxa" w:w="2880"/>
          </w:tcPr>
          <w:p>
            <w:r>
              <w:t>string</w:t>
            </w:r>
          </w:p>
        </w:tc>
        <w:tc>
          <w:tcPr>
            <w:tcW w:type="dxa" w:w="2880"/>
          </w:tcPr>
          <w:p>
            <w:r>
              <w:t>Human-readable display name of the module.</w:t>
            </w:r>
          </w:p>
        </w:tc>
      </w:tr>
      <w:tr>
        <w:tc>
          <w:tcPr>
            <w:tcW w:type="dxa" w:w="2880"/>
          </w:tcPr>
          <w:p>
            <w:r>
              <w:t>appModules[].type</w:t>
            </w:r>
          </w:p>
        </w:tc>
        <w:tc>
          <w:tcPr>
            <w:tcW w:type="dxa" w:w="2880"/>
          </w:tcPr>
          <w:p>
            <w:r>
              <w:t>string</w:t>
            </w:r>
          </w:p>
        </w:tc>
        <w:tc>
          <w:tcPr>
            <w:tcW w:type="dxa" w:w="2880"/>
          </w:tcPr>
          <w:p>
            <w:r>
              <w:t>The credential type required by the module. Format is typically account:&lt;app-name&gt; or keychain:&lt;app-name&gt;. Multiple types may be comma-separated (e.g., account:slack2,slack3).</w:t>
            </w:r>
          </w:p>
        </w:tc>
      </w:tr>
      <w:tr>
        <w:tc>
          <w:tcPr>
            <w:tcW w:type="dxa" w:w="2880"/>
          </w:tcPr>
          <w:p>
            <w:r>
              <w:t>appModules[].scope</w:t>
            </w:r>
          </w:p>
        </w:tc>
        <w:tc>
          <w:tcPr>
            <w:tcW w:type="dxa" w:w="2880"/>
          </w:tcPr>
          <w:p>
            <w:r>
              <w:t>string[]</w:t>
            </w:r>
          </w:p>
        </w:tc>
        <w:tc>
          <w:tcPr>
            <w:tcW w:type="dxa" w:w="2880"/>
          </w:tcPr>
          <w:p>
            <w:r>
              <w:t>List of OAuth scopes required by this module.</w:t>
            </w:r>
          </w:p>
        </w:tc>
      </w:tr>
      <w:tr>
        <w:tc>
          <w:tcPr>
            <w:tcW w:type="dxa" w:w="2880"/>
          </w:tcPr>
          <w:p>
            <w:r>
              <w:t>appModules[].hook</w:t>
            </w:r>
          </w:p>
        </w:tc>
        <w:tc>
          <w:tcPr>
            <w:tcW w:type="dxa" w:w="2880"/>
          </w:tcPr>
          <w:p>
            <w:r>
              <w:t>boolean</w:t>
            </w:r>
          </w:p>
        </w:tc>
        <w:tc>
          <w:tcPr>
            <w:tcW w:type="dxa" w:w="2880"/>
          </w:tcPr>
          <w:p>
            <w:r>
              <w:t>Indicates whether this module is a hook-based trigger.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'{{MAKE_ZONE_URL}}/api/v2/imt/apps/slack/4/modules-with-credentials' \</w:t>
        <w:br/>
        <w:t xml:space="preserve"> --header 'Accept: application/json'</w:t>
      </w:r>
    </w:p>
    <w:p>
      <w:pPr>
        <w:pStyle w:val="Heading3"/>
      </w:pPr>
      <w:r>
        <w:t>Example Usage</w:t>
      </w:r>
    </w:p>
    <w:p>
      <w:pPr>
        <w:pStyle w:val="Heading3"/>
      </w:pPr>
      <w:r>
        <w:t>Example 1: Get modules for a specific app version</w:t>
      </w:r>
    </w:p>
    <w:p>
      <w:r>
        <w:rPr>
          <w:b/>
          <w:color w:val="666666"/>
          <w:sz w:val="16"/>
        </w:rPr>
        <w:t>[bash]</w:t>
      </w:r>
    </w:p>
    <w:p>
      <w:pPr>
        <w:shd w:fill="F2F2F2" w:val="clear"/>
      </w:pPr>
      <w:r>
        <w:rPr>
          <w:rFonts w:ascii="Courier New" w:hAnsi="Courier New"/>
          <w:sz w:val="17"/>
        </w:rPr>
        <w:t>curl -s \</w:t>
        <w:br/>
        <w:t xml:space="preserve"> '{{MAKE_ZONE_URL}}/api/v2/imt/apps/slack/4/modules-with-credentials' \</w:t>
        <w:br/>
        <w:t xml:space="preserve"> -H 'Accept: application/json'</w:t>
      </w:r>
    </w:p>
    <w:p>
      <w:pPr>
        <w:pStyle w:val="Heading3"/>
      </w:pPr>
      <w:r>
        <w:t>Example 2: Get modules for the latest app version</w:t>
      </w:r>
    </w:p>
    <w:p>
      <w:r>
        <w:rPr>
          <w:b/>
          <w:color w:val="666666"/>
          <w:sz w:val="16"/>
        </w:rPr>
        <w:t>[bash]</w:t>
      </w:r>
    </w:p>
    <w:p>
      <w:pPr>
        <w:shd w:fill="F2F2F2" w:val="clear"/>
      </w:pPr>
      <w:r>
        <w:rPr>
          <w:rFonts w:ascii="Courier New" w:hAnsi="Courier New"/>
          <w:sz w:val="17"/>
        </w:rPr>
        <w:t>curl -s \</w:t>
        <w:br/>
        <w:t xml:space="preserve"> '{{MAKE_ZONE_URL}}/api/v2/imt/apps/slack/latest/modules-with-credentials' \</w:t>
        <w:br/>
        <w:t xml:space="preserve"> -H 'Accept: application/json'</w:t>
      </w:r>
    </w:p>
    <w:p>
      <w:pPr>
        <w:pStyle w:val="Heading3"/>
      </w:pPr>
      <w:r>
        <w:t>Example 3: Query a Custom/SDK app (app# prefix URL-encoded)</w:t>
      </w:r>
    </w:p>
    <w:p>
      <w:r>
        <w:rPr>
          <w:b/>
          <w:color w:val="666666"/>
          <w:sz w:val="16"/>
        </w:rPr>
        <w:t>[bash]</w:t>
      </w:r>
    </w:p>
    <w:p>
      <w:pPr>
        <w:shd w:fill="F2F2F2" w:val="clear"/>
      </w:pPr>
      <w:r>
        <w:rPr>
          <w:rFonts w:ascii="Courier New" w:hAnsi="Courier New"/>
          <w:sz w:val="17"/>
        </w:rPr>
        <w:t>curl -s \</w:t>
        <w:br/>
        <w:t xml:space="preserve"> '{{MAKE_ZONE_URL}}/api/v2/imt/apps/app%23my-custom-app/1/modules-with-credentials' \</w:t>
        <w:br/>
        <w:t xml:space="preserve"> -H 'Accept: application/json'</w:t>
      </w:r>
    </w:p>
    <w:p>
      <w:pPr>
        <w:pStyle w:val="Heading3"/>
      </w:pPr>
      <w:r>
        <w:t>Notes</w:t>
      </w:r>
    </w:p>
    <w:p>
      <w:pPr>
        <w:pStyle w:val="ListBullet"/>
      </w:pPr>
      <w:r>
        <w:t>For custom (SDK) apps, the app name must be prefixed with app# and URL-encoded as app%23 (i.e., app%23&lt;custom-app-name&gt;).</w:t>
      </w:r>
    </w:p>
    <w:p>
      <w:pPr>
        <w:pStyle w:val="ListBullet"/>
      </w:pPr>
      <w:r>
        <w:t>This endpoint returns credential requirements per module, including OAuth scopes and whether the module is hook-based.</w:t>
      </w:r>
    </w:p>
    <w:p>
      <w:r>
        <w:br w:type="page"/>
      </w:r>
    </w:p>
    <w:p>
      <w:pPr>
        <w:pStyle w:val="Heading2"/>
      </w:pPr>
      <w:r>
        <w:t>114. [GET] Get an Incomplete Execution’s Bundles</w:t>
      </w:r>
    </w:p>
    <w:p>
      <w:r>
        <w:rPr>
          <w:b/>
        </w:rPr>
        <w:t xml:space="preserve">Endpoint: </w:t>
      </w:r>
      <w:r>
        <w:rPr>
          <w:rFonts w:ascii="Courier New" w:hAnsi="Courier New"/>
          <w:sz w:val="18"/>
        </w:rPr>
        <w:t>/dlqs/{{dlqId}}/bundle</w:t>
      </w:r>
    </w:p>
    <w:p>
      <w:pPr>
        <w:pStyle w:val="Heading3"/>
      </w:pPr>
      <w:r>
        <w:t>Prerequisites</w:t>
      </w:r>
    </w:p>
    <w:p>
      <w:pPr>
        <w:pStyle w:val="ListBullet"/>
      </w:pPr>
      <w:r>
        <w:t>You must have access to the incomplete execution (DLQ) referenced by dlqId.</w:t>
      </w:r>
    </w:p>
    <w:p>
      <w:pPr>
        <w:pStyle w:val="Heading3"/>
      </w:pPr>
      <w:r>
        <w:t>Method</w:t>
      </w:r>
    </w:p>
    <w:p>
      <w:r>
        <w:t>GET</w:t>
      </w:r>
    </w:p>
    <w:p>
      <w:pPr>
        <w:pStyle w:val="Heading3"/>
      </w:pPr>
      <w:r>
        <w:t>URL</w:t>
      </w:r>
    </w:p>
    <w:p>
      <w:r>
        <w:t>{{MAKE_ZONE_URL}}/api/v2/dlqs/{{dlqId}}/bundle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bundles that caused an incomplete execution for the specified DLQ (dead-letter queue) item.</w:t>
      </w:r>
    </w:p>
    <w:p>
      <w:pPr>
        <w:pStyle w:val="Heading3"/>
      </w:pPr>
      <w:r>
        <w:t>Enforcement Rules</w:t>
      </w:r>
    </w:p>
    <w:p>
      <w:pPr>
        <w:pStyle w:val="ListBullet"/>
      </w:pPr>
      <w:r>
        <w:t>The dlqId path parameter must always be present.</w:t>
      </w:r>
    </w:p>
    <w:p>
      <w:pPr>
        <w:pStyle w:val="ListBullet"/>
      </w:pPr>
      <w:r>
        <w:t>If the user provides a dlqId, use that value directly.</w:t>
      </w:r>
    </w:p>
    <w:p>
      <w:pPr>
        <w:pStyle w:val="ListBullet"/>
      </w:pPr>
      <w:r>
        <w:t>Do not call the API with a missing or empty dlqId (e.g., avoid /dlqs//bundle or /dlqs/bundle).</w:t>
      </w:r>
    </w:p>
    <w:p>
      <w:pPr>
        <w:pStyle w:val="ListBullet"/>
      </w:pPr>
      <w:r>
        <w:t>Always construct the path as /dlqs/{{dlqId}}/bundle, where {{dlqId}} is a non-empty string.</w:t>
      </w:r>
    </w:p>
    <w:p>
      <w:pPr>
        <w:pStyle w:val="ListBullet"/>
      </w:pPr>
      <w:r>
        <w:t>Do not infer or guess the dlqId.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/dlqs/a07e16f2ad134bf49cf83a00aa95c0a5/bundle</w:t>
      </w:r>
    </w:p>
    <w:p>
      <w:pPr>
        <w:pStyle w:val="Heading3"/>
      </w:pPr>
      <w:r>
        <w:t>Invalid Examples</w:t>
      </w:r>
    </w:p>
    <w:p>
      <w:r>
        <w:rPr>
          <w:b/>
          <w:color w:val="666666"/>
          <w:sz w:val="16"/>
        </w:rPr>
        <w:t>[http]</w:t>
      </w:r>
    </w:p>
    <w:p>
      <w:pPr>
        <w:shd w:fill="F2F2F2" w:val="clear"/>
      </w:pPr>
      <w:r>
        <w:rPr>
          <w:rFonts w:ascii="Courier New" w:hAnsi="Courier New"/>
          <w:sz w:val="17"/>
        </w:rPr>
        <w:t>/dlqs//bundle</w:t>
        <w:br/>
        <w:t>/dlqs/bundle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dlqId</w:t>
            </w:r>
          </w:p>
        </w:tc>
        <w:tc>
          <w:tcPr>
            <w:tcW w:type="dxa" w:w="2880"/>
          </w:tcPr>
          <w:p>
            <w:r>
              <w:t>string</w:t>
            </w:r>
          </w:p>
        </w:tc>
        <w:tc>
          <w:tcPr>
            <w:tcW w:type="dxa" w:w="2880"/>
          </w:tcPr>
          <w:p>
            <w:r>
              <w:t>The ID of the incomplete execution (DLQ item). You can obtain IDs for a scenario via GET /dlqs?scenarioId={scenarioId}. Example: a07e16f2ad134bf49cf83a00aa95c0a5.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"string",</w:t>
        <w:br/>
        <w:t xml:space="preserve"> "response":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Result code for the operation.</w:t>
            </w:r>
          </w:p>
        </w:tc>
      </w:tr>
      <w:tr>
        <w:tc>
          <w:tcPr>
            <w:tcW w:type="dxa" w:w="2880"/>
          </w:tcPr>
          <w:p>
            <w:r>
              <w:t>response</w:t>
            </w:r>
          </w:p>
        </w:tc>
        <w:tc>
          <w:tcPr>
            <w:tcW w:type="dxa" w:w="2880"/>
          </w:tcPr>
          <w:p>
            <w:r>
              <w:t>object</w:t>
            </w:r>
          </w:p>
        </w:tc>
        <w:tc>
          <w:tcPr>
            <w:tcW w:type="dxa" w:w="2880"/>
          </w:tcPr>
          <w:p>
            <w:r>
              <w:t>Response payload containing the bundles that caused the incomplete execution.</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'{{MAKE_ZONE_URL}}/api/v2/dlqs/a07e16f2ad134bf49cf83a00aa95c0a5/bundle' \</w:t>
        <w:br/>
        <w:t xml:space="preserve"> --header 'Accept: application/json'</w:t>
      </w:r>
    </w:p>
    <w:p>
      <w:pPr>
        <w:pStyle w:val="Heading3"/>
      </w:pPr>
      <w:r>
        <w:t>Notes</w:t>
      </w:r>
    </w:p>
    <w:p>
      <w:pPr>
        <w:pStyle w:val="ListBullet"/>
      </w:pPr>
      <w:r>
        <w:t>The documentation indicates you can discover dlqId values for a scenario using: GET /dlqs?scenarioId={scenarioId}.</w:t>
      </w:r>
    </w:p>
    <w:p>
      <w:r>
        <w:br w:type="page"/>
      </w:r>
    </w:p>
    <w:p>
      <w:pPr>
        <w:pStyle w:val="Heading2"/>
      </w:pPr>
      <w:r>
        <w:t>115. [DELETE] Delete a Scenario’s Incomplete Executions</w:t>
      </w:r>
    </w:p>
    <w:p>
      <w:r>
        <w:rPr>
          <w:b/>
        </w:rPr>
        <w:t xml:space="preserve">Endpoint: </w:t>
      </w:r>
      <w:r>
        <w:rPr>
          <w:rFonts w:ascii="Courier New" w:hAnsi="Courier New"/>
          <w:sz w:val="18"/>
        </w:rPr>
        <w:t>/api/v2/dlqs</w:t>
      </w:r>
    </w:p>
    <w:p>
      <w:pPr>
        <w:pStyle w:val="Heading3"/>
      </w:pPr>
      <w:r>
        <w:t>Prerequisites</w:t>
      </w:r>
    </w:p>
    <w:p>
      <w:pPr>
        <w:pStyle w:val="ListBullet"/>
      </w:pPr>
      <w:r>
        <w:t>You must know the target scenario’s ID (scenarioId). (Use GET /scenarios to find it; if the scenario is in a folder, use GET /scenarios-folders?teamId={teamId} first.)</w:t>
      </w:r>
    </w:p>
    <w:p>
      <w:pPr>
        <w:pStyle w:val="ListBullet"/>
      </w:pPr>
      <w:r>
        <w:t>You must know the incomplete execution IDs to delete (ids) if you are not deleting all items. (Use GET /dlqs?scenarioId={scenarioId} to list IDs.)</w:t>
      </w:r>
    </w:p>
    <w:p>
      <w:pPr>
        <w:pStyle w:val="Heading3"/>
      </w:pPr>
      <w:r>
        <w:t>Method</w:t>
      </w:r>
    </w:p>
    <w:p>
      <w:r>
        <w:t>DELETE</w:t>
      </w:r>
    </w:p>
    <w:p>
      <w:pPr>
        <w:pStyle w:val="Heading3"/>
      </w:pPr>
      <w:r>
        <w:t>URL</w:t>
      </w:r>
    </w:p>
    <w:p>
      <w:r>
        <w:t>{{MAKE_ZONE_URL}}/api/v2/dlqs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incomplete executions (webhook processing queue items) for a specified scenario. You can delete specific items by providing their IDs, or delete all items by setting all: true (which requires confirmed=true in the query string).</w:t>
      </w:r>
    </w:p>
    <w:p>
      <w:pPr>
        <w:pStyle w:val="Heading3"/>
      </w:pPr>
      <w:r>
        <w:t>Enforcement Rules</w:t>
      </w:r>
    </w:p>
    <w:p>
      <w:pPr>
        <w:pStyle w:val="ListBullet"/>
      </w:pPr>
      <w:r>
        <w:t>scenarioId query parameter must always be present and must be sent in the URL query string (not in the body).</w:t>
      </w:r>
    </w:p>
    <w:p>
      <w:pPr>
        <w:pStyle w:val="ListBullet"/>
      </w:pPr>
      <w:r>
        <w:t>When executing, send Query Parameters in the URL as query parameters, not in the body.</w:t>
      </w:r>
    </w:p>
    <w:p>
      <w:pPr>
        <w:pStyle w:val="ListBullet"/>
      </w:pPr>
      <w:r>
        <w:t>This endpoint has no path parameters.</w:t>
      </w:r>
    </w:p>
    <w:p>
      <w:pPr>
        <w:pStyle w:val="ListBullet"/>
      </w:pPr>
      <w:r>
        <w:t>To delete all incomplete executions, you must set body field "all": true and set query parameter confirmed=true; otherwise the API returns error IM004 (406).</w:t>
      </w:r>
    </w:p>
    <w:p>
      <w:pPr>
        <w:pStyle w:val="ListBullet"/>
      </w:pPr>
      <w:r>
        <w:t>If you try to delete incomplete executions that are currently being processed, you will get an error for those items, but the rest of the specified items are still deleted.</w:t>
      </w:r>
    </w:p>
    <w:p>
      <w:pPr>
        <w:pStyle w:val="ListBullet"/>
      </w:pPr>
      <w:r>
        <w:t>You may include exceptIds to keep specific items when deleting all (all: true).</w:t>
      </w:r>
    </w:p>
    <w:p>
      <w:pPr>
        <w:pStyle w:val="Heading3"/>
      </w:pPr>
      <w:r>
        <w:t>Valid Examples (URL)</w:t>
      </w:r>
    </w:p>
    <w:p>
      <w:r>
        <w:rPr>
          <w:b/>
          <w:color w:val="666666"/>
          <w:sz w:val="16"/>
        </w:rPr>
        <w:t>[http]</w:t>
      </w:r>
    </w:p>
    <w:p>
      <w:pPr>
        <w:shd w:fill="F2F2F2" w:val="clear"/>
      </w:pPr>
      <w:r>
        <w:rPr>
          <w:rFonts w:ascii="Courier New" w:hAnsi="Courier New"/>
          <w:sz w:val="17"/>
        </w:rPr>
        <w:t>/api/v2/dlqs?scenarioId=4</w:t>
        <w:br/>
        <w:t>/api/v2/dlqs?scenarioId=4&amp;confirmed=true</w:t>
      </w:r>
    </w:p>
    <w:p>
      <w:pPr>
        <w:pStyle w:val="Heading3"/>
      </w:pPr>
      <w:r>
        <w:t>Invalid Examples (URL)</w:t>
      </w:r>
    </w:p>
    <w:p>
      <w:r>
        <w:rPr>
          <w:b/>
          <w:color w:val="666666"/>
          <w:sz w:val="16"/>
        </w:rPr>
        <w:t>[http]</w:t>
      </w:r>
    </w:p>
    <w:p>
      <w:pPr>
        <w:shd w:fill="F2F2F2" w:val="clear"/>
      </w:pPr>
      <w:r>
        <w:rPr>
          <w:rFonts w:ascii="Courier New" w:hAnsi="Courier New"/>
          <w:sz w:val="17"/>
        </w:rPr>
        <w:t>/api/v2/dlqs</w:t>
        <w:br/>
        <w:t>/api/v2/dlqs?confirmed=true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whose incomplete executions you want to delete. Example: 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confirmed</w:t>
            </w:r>
          </w:p>
        </w:tc>
        <w:tc>
          <w:tcPr>
            <w:tcW w:type="dxa" w:w="2880"/>
          </w:tcPr>
          <w:p>
            <w:r>
              <w:t>boolean</w:t>
            </w:r>
          </w:p>
        </w:tc>
        <w:tc>
          <w:tcPr>
            <w:tcW w:type="dxa" w:w="2880"/>
          </w:tcPr>
          <w:p>
            <w:r>
              <w:t>Must be true to confirm deletion when request body uses "all": true. Otherwise the API call fails with error IM004 (406). Example: true.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IDs of incomplete executions to delete. Use GET /dlqs?scenarioId={scenarioId} to obtain these IDs.</w:t>
            </w:r>
          </w:p>
        </w:tc>
      </w:tr>
      <w:tr>
        <w:tc>
          <w:tcPr>
            <w:tcW w:type="dxa" w:w="2880"/>
          </w:tcPr>
          <w:p>
            <w:r>
              <w:t>exceptIds</w:t>
            </w:r>
          </w:p>
        </w:tc>
        <w:tc>
          <w:tcPr>
            <w:tcW w:type="dxa" w:w="2880"/>
          </w:tcPr>
          <w:p>
            <w:r>
              <w:t>string[]</w:t>
            </w:r>
          </w:p>
        </w:tc>
        <w:tc>
          <w:tcPr>
            <w:tcW w:type="dxa" w:w="2880"/>
          </w:tcPr>
          <w:p>
            <w:r>
              <w:t>IDs of incomplete executions to keep when deleting all with all: true. Use GET /dlqs?scenarioId={scenarioId} to obtain these IDs.</w:t>
            </w:r>
          </w:p>
        </w:tc>
      </w:tr>
      <w:tr>
        <w:tc>
          <w:tcPr>
            <w:tcW w:type="dxa" w:w="2880"/>
          </w:tcPr>
          <w:p>
            <w:r>
              <w:t>all</w:t>
            </w:r>
          </w:p>
        </w:tc>
        <w:tc>
          <w:tcPr>
            <w:tcW w:type="dxa" w:w="2880"/>
          </w:tcPr>
          <w:p>
            <w:r>
              <w:t>boolean</w:t>
            </w:r>
          </w:p>
        </w:tc>
        <w:tc>
          <w:tcPr>
            <w:tcW w:type="dxa" w:w="2880"/>
          </w:tcPr>
          <w:p>
            <w:r>
              <w:t>Set to true to delete all incomplete executions for the scenario. If true, you must also set confirmed=true in the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"dlqs": [</w:t>
        <w:br/>
        <w:t xml:space="preserve"> "f140d39b5c9c4c72b3bc4f3b7aa467de",</w:t>
        <w:br/>
        <w:t xml:space="preserve"> "74232267212a431ebab728158575ef65"</w:t>
        <w:br/>
        <w:t xml:space="preserve"> ]</w:t>
        <w:br/>
        <w:t>}</w:t>
      </w:r>
    </w:p>
    <w:p>
      <w:pPr>
        <w:pStyle w:val="Heading3"/>
      </w:pPr>
      <w:r>
        <w:t>Success Response With Partial Deletion Error (200 OK)</w:t>
      </w:r>
    </w:p>
    <w:p>
      <w:r>
        <w:t>If some executions could not be deleted because they are being processed, the response may still be 200 and include an error object.</w:t>
      </w:r>
    </w:p>
    <w:p>
      <w:r>
        <w:rPr>
          <w:b/>
          <w:color w:val="666666"/>
          <w:sz w:val="16"/>
        </w:rPr>
        <w:t>[json]</w:t>
      </w:r>
    </w:p>
    <w:p>
      <w:pPr>
        <w:shd w:fill="F2F2F2" w:val="clear"/>
      </w:pPr>
      <w:r>
        <w:rPr>
          <w:rFonts w:ascii="Courier New" w:hAnsi="Courier New"/>
          <w:sz w:val="17"/>
        </w:rPr>
        <w:t>{</w:t>
        <w:br/>
        <w:t xml:space="preserve"> "dlqs": [</w:t>
        <w:br/>
        <w:t xml:space="preserve"> "2f2eb8de489a4e059518b212f5388bf3"</w:t>
        <w:br/>
        <w:t xml:space="preserve"> ],</w:t>
        <w:br/>
        <w:t xml:space="preserve"> "error": {</w:t>
        <w:br/>
        <w:t xml:space="preserve"> "name": "APIError",</w:t>
        <w:br/>
        <w:t xml:space="preserve"> "message": "Some of the executions could not be deleted because they are being processed right now.",</w:t>
        <w:br/>
        <w:t xml:space="preserve"> "stack": "APIError: Some of the executions could not be deleted because they are being processed right now.\n at deleteDlqMulti (C:\\make-repo\\imt-web-api\\lib\\controllers\\dlqs.js:162:16)\n at processTicksAndRejections (internal/process/task_queues.js:93:5)"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dlqs</w:t>
            </w:r>
          </w:p>
        </w:tc>
        <w:tc>
          <w:tcPr>
            <w:tcW w:type="dxa" w:w="2880"/>
          </w:tcPr>
          <w:p>
            <w:r>
              <w:t>string[]</w:t>
            </w:r>
          </w:p>
        </w:tc>
        <w:tc>
          <w:tcPr>
            <w:tcW w:type="dxa" w:w="2880"/>
          </w:tcPr>
          <w:p>
            <w:r>
              <w:t>IDs of incomplete executions affected/returned by the delete operation (as shown in examples).</w:t>
            </w:r>
          </w:p>
        </w:tc>
      </w:tr>
      <w:tr>
        <w:tc>
          <w:tcPr>
            <w:tcW w:type="dxa" w:w="2880"/>
          </w:tcPr>
          <w:p>
            <w:r>
              <w:t>error</w:t>
            </w:r>
          </w:p>
        </w:tc>
        <w:tc>
          <w:tcPr>
            <w:tcW w:type="dxa" w:w="2880"/>
          </w:tcPr>
          <w:p>
            <w:r>
              <w:t>object</w:t>
            </w:r>
          </w:p>
        </w:tc>
        <w:tc>
          <w:tcPr>
            <w:tcW w:type="dxa" w:w="2880"/>
          </w:tcPr>
          <w:p>
            <w:r>
              <w:t>Present when some requested deletions could not be completed (e.g., items being processed).</w:t>
            </w:r>
          </w:p>
        </w:tc>
      </w:tr>
      <w:tr>
        <w:tc>
          <w:tcPr>
            <w:tcW w:type="dxa" w:w="2880"/>
          </w:tcPr>
          <w:p>
            <w:r>
              <w:t>error.name</w:t>
            </w:r>
          </w:p>
        </w:tc>
        <w:tc>
          <w:tcPr>
            <w:tcW w:type="dxa" w:w="2880"/>
          </w:tcPr>
          <w:p>
            <w:r>
              <w:t>string</w:t>
            </w:r>
          </w:p>
        </w:tc>
        <w:tc>
          <w:tcPr>
            <w:tcW w:type="dxa" w:w="2880"/>
          </w:tcPr>
          <w:p>
            <w:r>
              <w:t>Error name (example: APIError).</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error.stack</w:t>
            </w:r>
          </w:p>
        </w:tc>
        <w:tc>
          <w:tcPr>
            <w:tcW w:type="dxa" w:w="2880"/>
          </w:tcPr>
          <w:p>
            <w:r>
              <w:t>string</w:t>
            </w:r>
          </w:p>
        </w:tc>
        <w:tc>
          <w:tcPr>
            <w:tcW w:type="dxa" w:w="2880"/>
          </w:tcPr>
          <w:p>
            <w:r>
              <w:t>Stack trace string (as returned by the API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'{{MAKE_ZONE_URL}}/api/v2/dlqs?scenarioId=4' \</w:t>
        <w:br/>
        <w:t xml:space="preserve"> --header 'Accept: application/json' \</w:t>
        <w:br/>
        <w:t xml:space="preserve"> --header 'Content-Type: application/json' \</w:t>
        <w:br/>
        <w:t xml:space="preserve"> --data '{</w:t>
        <w:br/>
        <w:t xml:space="preserve"> "ids": ["85354fed3c804ec3a137b9ceb9dc9256", "3b8badf2afd7447eb4340c24d1706b83"],</w:t>
        <w:br/>
        <w:t xml:space="preserve"> "exceptIds": [],</w:t>
        <w:br/>
        <w:t xml:space="preserve"> "all": false</w:t>
        <w:br/>
        <w:t xml:space="preserve">  }'</w:t>
      </w:r>
    </w:p>
    <w:p>
      <w:pPr>
        <w:pStyle w:val="Heading3"/>
      </w:pPr>
      <w:r>
        <w:t>Example Usage</w:t>
      </w:r>
    </w:p>
    <w:p>
      <w:pPr>
        <w:pStyle w:val="Heading3"/>
      </w:pPr>
      <w:r>
        <w:t>Example 1: Delete Specific Incomplete Executions by ID</w:t>
      </w:r>
    </w:p>
    <w:p>
      <w:r>
        <w:rPr>
          <w:b/>
          <w:color w:val="666666"/>
          <w:sz w:val="16"/>
        </w:rPr>
        <w:t>[bash]</w:t>
      </w:r>
    </w:p>
    <w:p>
      <w:pPr>
        <w:shd w:fill="F2F2F2" w:val="clear"/>
      </w:pPr>
      <w:r>
        <w:rPr>
          <w:rFonts w:ascii="Courier New" w:hAnsi="Courier New"/>
          <w:sz w:val="17"/>
        </w:rPr>
        <w:t>curl --request DELETE \</w:t>
        <w:br/>
        <w:t xml:space="preserve"> '{{MAKE_ZONE_URL}}/api/v2/dlqs?scenarioId=4' \</w:t>
        <w:br/>
        <w:t xml:space="preserve"> --header 'Accept: application/json' \</w:t>
        <w:br/>
        <w:t xml:space="preserve"> --header 'Content-Type: application/json' \</w:t>
        <w:br/>
        <w:t xml:space="preserve"> --data '{</w:t>
        <w:br/>
        <w:t xml:space="preserve"> "ids": ["85354fed3c804ec3a137b9ceb9dc9256", "3b8badf2afd7447eb4340c24d1706b83"],</w:t>
        <w:br/>
        <w:t xml:space="preserve"> "exceptIds": [],</w:t>
        <w:br/>
        <w:t xml:space="preserve"> "all": false</w:t>
        <w:br/>
        <w:t xml:space="preserve">  }'</w:t>
      </w:r>
    </w:p>
    <w:p>
      <w:pPr>
        <w:pStyle w:val="Heading3"/>
      </w:pPr>
      <w:r>
        <w:t>Example 2: Delete All Incomplete Executions (Requires confirmed=true)</w:t>
      </w:r>
    </w:p>
    <w:p>
      <w:r>
        <w:rPr>
          <w:b/>
          <w:color w:val="666666"/>
          <w:sz w:val="16"/>
        </w:rPr>
        <w:t>[bash]</w:t>
      </w:r>
    </w:p>
    <w:p>
      <w:pPr>
        <w:shd w:fill="F2F2F2" w:val="clear"/>
      </w:pPr>
      <w:r>
        <w:rPr>
          <w:rFonts w:ascii="Courier New" w:hAnsi="Courier New"/>
          <w:sz w:val="17"/>
        </w:rPr>
        <w:t>curl --request DELETE \</w:t>
        <w:br/>
        <w:t xml:space="preserve"> '{{MAKE_ZONE_URL}}/api/v2/dlqs?scenarioId=4&amp;confirmed=true' \</w:t>
        <w:br/>
        <w:t xml:space="preserve"> --header 'Accept: application/json' \</w:t>
        <w:br/>
        <w:t xml:space="preserve"> --header 'Content-Type: application/json' \</w:t>
        <w:br/>
        <w:t xml:space="preserve"> --data '{</w:t>
        <w:br/>
        <w:t xml:space="preserve"> "all": true,</w:t>
        <w:br/>
        <w:t xml:space="preserve"> "exceptIds": ["85354fed3c804ec3a137b9ceb9dc9256"]</w:t>
        <w:br/>
        <w:t xml:space="preserve">  }'</w:t>
      </w:r>
    </w:p>
    <w:p>
      <w:pPr>
        <w:pStyle w:val="Heading3"/>
      </w:pPr>
      <w:r>
        <w:t>Example 3: Deletion Where Some Items Are Being Processed (May Return error Object)</w:t>
      </w:r>
    </w:p>
    <w:p>
      <w:r>
        <w:rPr>
          <w:b/>
          <w:color w:val="666666"/>
          <w:sz w:val="16"/>
        </w:rPr>
        <w:t>[bash]</w:t>
      </w:r>
    </w:p>
    <w:p>
      <w:pPr>
        <w:shd w:fill="F2F2F2" w:val="clear"/>
      </w:pPr>
      <w:r>
        <w:rPr>
          <w:rFonts w:ascii="Courier New" w:hAnsi="Courier New"/>
          <w:sz w:val="17"/>
        </w:rPr>
        <w:t>curl --request DELETE \</w:t>
        <w:br/>
        <w:t xml:space="preserve"> '{{MAKE_ZONE_URL}}/api/v2/dlqs?scenarioId=4' \</w:t>
        <w:br/>
        <w:t xml:space="preserve"> --header 'Accept: application/json' \</w:t>
        <w:br/>
        <w:t xml:space="preserve"> --header 'Content-Type: application/json' \</w:t>
        <w:br/>
        <w:t xml:space="preserve"> --data '{</w:t>
        <w:br/>
        <w:t xml:space="preserve"> "ids": ["2f2eb8de489a4e059518b212f5388bf3"]</w:t>
        <w:br/>
        <w:t xml:space="preserve">  }'</w:t>
      </w:r>
    </w:p>
    <w:p>
      <w:pPr>
        <w:pStyle w:val="Heading3"/>
      </w:pPr>
      <w:r>
        <w:t>Behavior</w:t>
      </w:r>
    </w:p>
    <w:p>
      <w:pPr>
        <w:pStyle w:val="ListBullet"/>
      </w:pPr>
      <w:r>
        <w:t>Validates scenarioId.</w:t>
      </w:r>
    </w:p>
    <w:p>
      <w:pPr>
        <w:pStyle w:val="ListBullet"/>
      </w:pPr>
      <w:r>
        <w:t>Deletes the specified incomplete executions from the scenario’s queue based on ids, or deletes all when all: true.</w:t>
      </w:r>
    </w:p>
    <w:p>
      <w:pPr>
        <w:pStyle w:val="ListBullet"/>
      </w:pPr>
      <w:r>
        <w:t>If all: true is used, requires confirmed=true or returns IM004 (406).</w:t>
      </w:r>
    </w:p>
    <w:p>
      <w:pPr>
        <w:pStyle w:val="ListBullet"/>
      </w:pPr>
      <w:r>
        <w:t>If some executions are currently being processed, those may fail to delete; other requested deletions still proceed.</w:t>
      </w:r>
    </w:p>
    <w:p>
      <w:pPr>
        <w:pStyle w:val="ListBullet"/>
      </w:pPr>
      <w:r>
        <w:t>Returns a JSON response containing dlqs and optionally an error object.</w:t>
      </w:r>
    </w:p>
    <w:p>
      <w:pPr>
        <w:pStyle w:val="Heading3"/>
      </w:pPr>
      <w:r>
        <w:t>Notes</w:t>
      </w:r>
    </w:p>
    <w:p>
      <w:pPr>
        <w:pStyle w:val="ListBullet"/>
      </w:pPr>
      <w:r>
        <w:t>Use GET /dlqs?scenarioId={scenarioId} to retrieve incomplete execution IDs for ids/exceptIds.</w:t>
      </w:r>
    </w:p>
    <w:p>
      <w:pPr>
        <w:pStyle w:val="ListBullet"/>
      </w:pPr>
      <w:r>
        <w:t>exceptIds is specifically described for the “delete all” flow (all: true) to keep certain items.</w:t>
      </w:r>
    </w:p>
    <w:p>
      <w:pPr>
        <w:pStyle w:val="Heading3"/>
      </w:pPr>
      <w:r>
        <w:t>Gotchas</w:t>
      </w:r>
    </w:p>
    <w:p>
      <w:pPr>
        <w:pStyle w:val="ListBullet"/>
      </w:pPr>
      <w:r>
        <w:t>Setting "all": true without confirmed=true will fail with IM004 (406).</w:t>
      </w:r>
    </w:p>
    <w:p>
      <w:pPr>
        <w:pStyle w:val="ListBullet"/>
      </w:pPr>
      <w:r>
        <w:t>Attempting to delete items currently being processed results in an error for those items, but does not prevent deletion of other items in the same request.</w:t>
      </w:r>
    </w:p>
    <w:p>
      <w:pPr>
        <w:pStyle w:val="Heading3"/>
      </w:pPr>
      <w:r>
        <w:t>Related dlqs actions</w:t>
      </w:r>
    </w:p>
    <w:p>
      <w:pPr>
        <w:pStyle w:val="ListBullet"/>
      </w:pPr>
      <w:r>
        <w:t>[PATCH] Update an Incomplete Execution (DLQ) — /api/v2/dlqs/{{dlqId}}</w:t>
      </w:r>
    </w:p>
    <w:p>
      <w:pPr>
        <w:pStyle w:val="ListBullet"/>
      </w:pPr>
      <w:r>
        <w:t>[POST] Retry Multiple Incomplete Executions (DLQs) — /api/v2/dlqs/retry</w:t>
      </w:r>
    </w:p>
    <w:p>
      <w:pPr>
        <w:pStyle w:val="ListBullet"/>
      </w:pPr>
      <w:r>
        <w:t>[DELETE] Delete a DLQ (Deprecated) — /api/v2/dlqs/{{dlqId}}</w:t>
      </w:r>
    </w:p>
    <w:p>
      <w:pPr>
        <w:pStyle w:val="ListBullet"/>
      </w:pPr>
      <w:r>
        <w:t>[GET] Get an Incomplete Execution’s Detail (DLQ) — /api/v2/dlqs/{{dlqId}}</w:t>
      </w:r>
    </w:p>
    <w:p>
      <w:pPr>
        <w:pStyle w:val="ListBullet"/>
      </w:pPr>
      <w:r>
        <w:t>[GET] List a Scenario’s Incomplete Executions (DLQs) — /api/v2/dlqs</w:t>
      </w:r>
    </w:p>
    <w:p>
      <w:pPr>
        <w:pStyle w:val="ListBullet"/>
      </w:pPr>
      <w:r>
        <w:t>[POST] Retry an Incomplete Execution (DLQ) — /api/v2/dlqs/{{dlqId}}/retry</w:t>
      </w:r>
    </w:p>
    <w:p>
      <w:r>
        <w:br w:type="page"/>
      </w:r>
    </w:p>
    <w:p>
      <w:pPr>
        <w:pStyle w:val="Heading2"/>
      </w:pPr>
      <w:r>
        <w:t>116. [GET] List an Incomplete Execution’s Logs</w:t>
      </w:r>
    </w:p>
    <w:p>
      <w:r>
        <w:rPr>
          <w:b/>
        </w:rPr>
        <w:t xml:space="preserve">Endpoint: </w:t>
      </w:r>
      <w:r>
        <w:rPr>
          <w:rFonts w:ascii="Courier New" w:hAnsi="Courier New"/>
          <w:sz w:val="18"/>
        </w:rPr>
        <w:t>/api/v2/dlqs/{{dlqId}}/logs</w:t>
      </w:r>
    </w:p>
    <w:p>
      <w:pPr>
        <w:pStyle w:val="Heading3"/>
      </w:pPr>
      <w:r>
        <w:t>Prerequisites</w:t>
      </w:r>
    </w:p>
    <w:p>
      <w:pPr>
        <w:pStyle w:val="ListBullet"/>
      </w:pPr>
      <w:r>
        <w:t>You must have access to the incomplete execution (DLQ) you want to inspect.</w:t>
      </w:r>
    </w:p>
    <w:p>
      <w:pPr>
        <w:pStyle w:val="ListBullet"/>
      </w:pPr>
      <w:r>
        <w:t>You need the incomplete execution ID (dlqId). You can obtain DLQ IDs by listing incomplete executions for a scenario via GET /dlqs?scenarioId={{scenarioId}}.</w:t>
      </w:r>
    </w:p>
    <w:p>
      <w:pPr>
        <w:pStyle w:val="Heading3"/>
      </w:pPr>
      <w:r>
        <w:t>Method</w:t>
      </w:r>
    </w:p>
    <w:p>
      <w:r>
        <w:t>GET</w:t>
      </w:r>
    </w:p>
    <w:p>
      <w:pPr>
        <w:pStyle w:val="Heading3"/>
      </w:pPr>
      <w:r>
        <w:t>URL</w:t>
      </w:r>
    </w:p>
    <w:p>
      <w:r>
        <w:t>{{MAKE_ZONE_URL}}/api/v2/dlqs/{{dlqId}}/logs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data about attempts to resolve an incomplete execution by listing its logs. You can optionally filter logs by status and by a time range.</w:t>
      </w:r>
    </w:p>
    <w:p>
      <w:pPr>
        <w:pStyle w:val="Heading3"/>
      </w:pPr>
      <w:r>
        <w:t>Enforcement Rules</w:t>
      </w:r>
    </w:p>
    <w:p>
      <w:pPr>
        <w:pStyle w:val="ListBullet"/>
      </w:pPr>
      <w:r>
        <w:t>The dlqId path parameter must always be present.</w:t>
      </w:r>
    </w:p>
    <w:p>
      <w:pPr>
        <w:pStyle w:val="ListBullet"/>
      </w:pPr>
      <w:r>
        <w:t>If the user provides a dlqId, use that value directly.</w:t>
      </w:r>
    </w:p>
    <w:p>
      <w:pPr>
        <w:pStyle w:val="ListBullet"/>
      </w:pPr>
      <w:r>
        <w:t>Do not call the API with a missing or empty dlqId (e.g., avoid /dlqs//logs or /dlqs/logs).</w:t>
      </w:r>
    </w:p>
    <w:p>
      <w:pPr>
        <w:pStyle w:val="ListBullet"/>
      </w:pPr>
      <w:r>
        <w:t>Always construct the path as /api/v2/dlqs/{{dlqId}}/logs, where {{dlqId}}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/api/v2/dlqs/a07e16f2ad134bf49cf83a00aa95c0a5/logs</w:t>
      </w:r>
    </w:p>
    <w:p>
      <w:pPr>
        <w:pStyle w:val="Heading3"/>
      </w:pPr>
      <w:r>
        <w:t>Invalid Examples</w:t>
      </w:r>
    </w:p>
    <w:p>
      <w:r>
        <w:rPr>
          <w:b/>
          <w:color w:val="666666"/>
          <w:sz w:val="16"/>
        </w:rPr>
        <w:t>[http]</w:t>
      </w:r>
    </w:p>
    <w:p>
      <w:pPr>
        <w:shd w:fill="F2F2F2" w:val="clear"/>
      </w:pPr>
      <w:r>
        <w:rPr>
          <w:rFonts w:ascii="Courier New" w:hAnsi="Courier New"/>
          <w:sz w:val="17"/>
        </w:rPr>
        <w:t>/api/v2/dlqs//logs</w:t>
        <w:br/>
        <w:t>/api/v2/dlqs/logs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dlqId</w:t>
            </w:r>
          </w:p>
        </w:tc>
        <w:tc>
          <w:tcPr>
            <w:tcW w:type="dxa" w:w="2880"/>
          </w:tcPr>
          <w:p>
            <w:r>
              <w:t>string</w:t>
            </w:r>
          </w:p>
        </w:tc>
        <w:tc>
          <w:tcPr>
            <w:tcW w:type="dxa" w:w="2880"/>
          </w:tcPr>
          <w:p>
            <w:r>
              <w:t>The ID of the incomplete execution (DLQ). Example: a07e16f2ad134bf49cf83a00aa95c0a5. You can get DLQ IDs for a scenario via GET /dlqs?scenarioId={{scenarioId}}.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enum (1, 2, 3)</w:t>
            </w:r>
          </w:p>
        </w:tc>
        <w:tc>
          <w:tcPr>
            <w:tcW w:type="dxa" w:w="2880"/>
          </w:tcPr>
          <w:p>
            <w:r>
              <w:t>Status number of the incomplete execution log to filter by. Values: 1 = success, 2 = warning, 3 = error. Example: 3.</w:t>
            </w:r>
          </w:p>
        </w:tc>
      </w:tr>
      <w:tr>
        <w:tc>
          <w:tcPr>
            <w:tcW w:type="dxa" w:w="2880"/>
          </w:tcPr>
          <w:p>
            <w:r>
              <w:t>from</w:t>
            </w:r>
          </w:p>
        </w:tc>
        <w:tc>
          <w:tcPr>
            <w:tcW w:type="dxa" w:w="2880"/>
          </w:tcPr>
          <w:p>
            <w:r>
              <w:t>integer</w:t>
            </w:r>
          </w:p>
        </w:tc>
        <w:tc>
          <w:tcPr>
            <w:tcW w:type="dxa" w:w="2880"/>
          </w:tcPr>
          <w:p>
            <w:r>
              <w:t>Moment (inclusive) from which you want to list incomplete execution logs, in UNIX timestamp format. Example: 1548975600000.</w:t>
            </w:r>
          </w:p>
        </w:tc>
      </w:tr>
      <w:tr>
        <w:tc>
          <w:tcPr>
            <w:tcW w:type="dxa" w:w="2880"/>
          </w:tcPr>
          <w:p>
            <w:r>
              <w:t>to</w:t>
            </w:r>
          </w:p>
        </w:tc>
        <w:tc>
          <w:tcPr>
            <w:tcW w:type="dxa" w:w="2880"/>
          </w:tcPr>
          <w:p>
            <w:r>
              <w:t>integer</w:t>
            </w:r>
          </w:p>
        </w:tc>
        <w:tc>
          <w:tcPr>
            <w:tcW w:type="dxa" w:w="2880"/>
          </w:tcPr>
          <w:p>
            <w:r>
              <w:t>Limits logs to those created before the specified moment, in UNIX timestamp format. Example: 1574782119387.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"dlqLogs": [</w:t>
        <w:br/>
        <w:t xml:space="preserve"> {</w:t>
        <w:br/>
        <w:t xml:space="preserve"> "imtId": "imt_123",</w:t>
        <w:br/>
        <w:t xml:space="preserve"> "duration": 1200,</w:t>
        <w:br/>
        <w:t xml:space="preserve"> "transfer": 0,</w:t>
        <w:br/>
        <w:t xml:space="preserve"> "operations": 10,</w:t>
        <w:br/>
        <w:t xml:space="preserve"> "centicredits": 123456789,</w:t>
        <w:br/>
        <w:t xml:space="preserve"> "teamId": 1001,</w:t>
        <w:br/>
        <w:t xml:space="preserve"> "id": "dlqlog_abc123",</w:t>
        <w:br/>
        <w:t xml:space="preserve"> "type": "someType",</w:t>
        <w:br/>
        <w:t xml:space="preserve"> "authorId": "user_123",</w:t>
        <w:br/>
        <w:t xml:space="preserve"> "timestamp": "1574782119387",</w:t>
        <w:br/>
        <w:t xml:space="preserve"> "status": 3,</w:t>
        <w:br/>
        <w:t xml:space="preserve"> "instant": false,</w:t>
        <w:br/>
        <w:t xml:space="preserve"> "organizationId": 2001</w:t>
        <w:br/>
        <w:t xml:space="preserve"> }</w:t>
        <w:br/>
        <w:t xml:space="preserve"> ],</w:t>
        <w:br/>
        <w:t xml:space="preserve"> "pg": {</w:t>
        <w:br/>
        <w:t xml:space="preserve"> "last": "dlqlog_abc123",</w:t>
        <w:br/>
        <w:t xml:space="preserve"> "showLast": true,</w:t>
        <w:br/>
        <w:t xml:space="preserve"> "sortBy": "timestamp",</w:t>
        <w:br/>
        <w:t xml:space="preserve"> "sortDir": "desc",</w:t>
        <w:br/>
        <w:t xml:space="preserve"> "limit": 100,</w:t>
        <w:br/>
        <w:t xml:space="preserve"> "offset":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dlqLogs</w:t>
            </w:r>
          </w:p>
        </w:tc>
        <w:tc>
          <w:tcPr>
            <w:tcW w:type="dxa" w:w="2880"/>
          </w:tcPr>
          <w:p>
            <w:r>
              <w:t>array</w:t>
            </w:r>
          </w:p>
        </w:tc>
        <w:tc>
          <w:tcPr>
            <w:tcW w:type="dxa" w:w="2880"/>
          </w:tcPr>
          <w:p>
            <w:r>
              <w:t>List of incomplete execution logs.</w:t>
            </w:r>
          </w:p>
        </w:tc>
      </w:tr>
      <w:tr>
        <w:tc>
          <w:tcPr>
            <w:tcW w:type="dxa" w:w="2880"/>
          </w:tcPr>
          <w:p>
            <w:r>
              <w:t>dlqLogs.imtId</w:t>
            </w:r>
          </w:p>
        </w:tc>
        <w:tc>
          <w:tcPr>
            <w:tcW w:type="dxa" w:w="2880"/>
          </w:tcPr>
          <w:p>
            <w:r>
              <w:t>string</w:t>
            </w:r>
          </w:p>
        </w:tc>
        <w:tc>
          <w:tcPr>
            <w:tcW w:type="dxa" w:w="2880"/>
          </w:tcPr>
          <w:p>
            <w:r>
              <w:t>Identifier of the attempt/log item.</w:t>
            </w:r>
          </w:p>
        </w:tc>
      </w:tr>
      <w:tr>
        <w:tc>
          <w:tcPr>
            <w:tcW w:type="dxa" w:w="2880"/>
          </w:tcPr>
          <w:p>
            <w:r>
              <w:t>dlqLogs.duration</w:t>
            </w:r>
          </w:p>
        </w:tc>
        <w:tc>
          <w:tcPr>
            <w:tcW w:type="dxa" w:w="2880"/>
          </w:tcPr>
          <w:p>
            <w:r>
              <w:t>integer</w:t>
            </w:r>
          </w:p>
        </w:tc>
        <w:tc>
          <w:tcPr>
            <w:tcW w:type="dxa" w:w="2880"/>
          </w:tcPr>
          <w:p>
            <w:r>
              <w:t>Duration of the attempt/log.</w:t>
            </w:r>
          </w:p>
        </w:tc>
      </w:tr>
      <w:tr>
        <w:tc>
          <w:tcPr>
            <w:tcW w:type="dxa" w:w="2880"/>
          </w:tcPr>
          <w:p>
            <w:r>
              <w:t>dlqLogs.transfer</w:t>
            </w:r>
          </w:p>
        </w:tc>
        <w:tc>
          <w:tcPr>
            <w:tcW w:type="dxa" w:w="2880"/>
          </w:tcPr>
          <w:p>
            <w:r>
              <w:t>integer</w:t>
            </w:r>
          </w:p>
        </w:tc>
        <w:tc>
          <w:tcPr>
            <w:tcW w:type="dxa" w:w="2880"/>
          </w:tcPr>
          <w:p>
            <w:r>
              <w:t>Transfer value for the attempt/log.</w:t>
            </w:r>
          </w:p>
        </w:tc>
      </w:tr>
      <w:tr>
        <w:tc>
          <w:tcPr>
            <w:tcW w:type="dxa" w:w="2880"/>
          </w:tcPr>
          <w:p>
            <w:r>
              <w:t>dlqLogs.operations</w:t>
            </w:r>
          </w:p>
        </w:tc>
        <w:tc>
          <w:tcPr>
            <w:tcW w:type="dxa" w:w="2880"/>
          </w:tcPr>
          <w:p>
            <w:r>
              <w:t>integer</w:t>
            </w:r>
          </w:p>
        </w:tc>
        <w:tc>
          <w:tcPr>
            <w:tcW w:type="dxa" w:w="2880"/>
          </w:tcPr>
          <w:p>
            <w:r>
              <w:t>Number of operations associated with the attempt/log.</w:t>
            </w:r>
          </w:p>
        </w:tc>
      </w:tr>
      <w:tr>
        <w:tc>
          <w:tcPr>
            <w:tcW w:type="dxa" w:w="2880"/>
          </w:tcPr>
          <w:p>
            <w:r>
              <w:t>dlqLogs.centicredits</w:t>
            </w:r>
          </w:p>
        </w:tc>
        <w:tc>
          <w:tcPr>
            <w:tcW w:type="dxa" w:w="2880"/>
          </w:tcPr>
          <w:p>
            <w:r>
              <w:t>bigint</w:t>
            </w:r>
          </w:p>
        </w:tc>
        <w:tc>
          <w:tcPr>
            <w:tcW w:type="dxa" w:w="2880"/>
          </w:tcPr>
          <w:p>
            <w:r>
              <w:t>Centicredits consumed/associated with the attempt/log.</w:t>
            </w:r>
          </w:p>
        </w:tc>
      </w:tr>
      <w:tr>
        <w:tc>
          <w:tcPr>
            <w:tcW w:type="dxa" w:w="2880"/>
          </w:tcPr>
          <w:p>
            <w:r>
              <w:t>dlqLogs.teamId</w:t>
            </w:r>
          </w:p>
        </w:tc>
        <w:tc>
          <w:tcPr>
            <w:tcW w:type="dxa" w:w="2880"/>
          </w:tcPr>
          <w:p>
            <w:r>
              <w:t>integer</w:t>
            </w:r>
          </w:p>
        </w:tc>
        <w:tc>
          <w:tcPr>
            <w:tcW w:type="dxa" w:w="2880"/>
          </w:tcPr>
          <w:p>
            <w:r>
              <w:t>Team ID associated with the attempt/log.</w:t>
            </w:r>
          </w:p>
        </w:tc>
      </w:tr>
      <w:tr>
        <w:tc>
          <w:tcPr>
            <w:tcW w:type="dxa" w:w="2880"/>
          </w:tcPr>
          <w:p>
            <w:r>
              <w:t>dlqLogs.id</w:t>
            </w:r>
          </w:p>
        </w:tc>
        <w:tc>
          <w:tcPr>
            <w:tcW w:type="dxa" w:w="2880"/>
          </w:tcPr>
          <w:p>
            <w:r>
              <w:t>string</w:t>
            </w:r>
          </w:p>
        </w:tc>
        <w:tc>
          <w:tcPr>
            <w:tcW w:type="dxa" w:w="2880"/>
          </w:tcPr>
          <w:p>
            <w:r>
              <w:t>Log entry ID.</w:t>
            </w:r>
          </w:p>
        </w:tc>
      </w:tr>
      <w:tr>
        <w:tc>
          <w:tcPr>
            <w:tcW w:type="dxa" w:w="2880"/>
          </w:tcPr>
          <w:p>
            <w:r>
              <w:t>dlqLogs.type</w:t>
            </w:r>
          </w:p>
        </w:tc>
        <w:tc>
          <w:tcPr>
            <w:tcW w:type="dxa" w:w="2880"/>
          </w:tcPr>
          <w:p>
            <w:r>
              <w:t>string</w:t>
            </w:r>
          </w:p>
        </w:tc>
        <w:tc>
          <w:tcPr>
            <w:tcW w:type="dxa" w:w="2880"/>
          </w:tcPr>
          <w:p>
            <w:r>
              <w:t>Type of the log entry.</w:t>
            </w:r>
          </w:p>
        </w:tc>
      </w:tr>
      <w:tr>
        <w:tc>
          <w:tcPr>
            <w:tcW w:type="dxa" w:w="2880"/>
          </w:tcPr>
          <w:p>
            <w:r>
              <w:t>dlqLogs.authorId</w:t>
            </w:r>
          </w:p>
        </w:tc>
        <w:tc>
          <w:tcPr>
            <w:tcW w:type="dxa" w:w="2880"/>
          </w:tcPr>
          <w:p>
            <w:r>
              <w:t>string</w:t>
            </w:r>
          </w:p>
        </w:tc>
        <w:tc>
          <w:tcPr>
            <w:tcW w:type="dxa" w:w="2880"/>
          </w:tcPr>
          <w:p>
            <w:r>
              <w:t>Author/user ID associated with the log entry.</w:t>
            </w:r>
          </w:p>
        </w:tc>
      </w:tr>
      <w:tr>
        <w:tc>
          <w:tcPr>
            <w:tcW w:type="dxa" w:w="2880"/>
          </w:tcPr>
          <w:p>
            <w:r>
              <w:t>dlqLogs.timestamp</w:t>
            </w:r>
          </w:p>
        </w:tc>
        <w:tc>
          <w:tcPr>
            <w:tcW w:type="dxa" w:w="2880"/>
          </w:tcPr>
          <w:p>
            <w:r>
              <w:t>string</w:t>
            </w:r>
          </w:p>
        </w:tc>
        <w:tc>
          <w:tcPr>
            <w:tcW w:type="dxa" w:w="2880"/>
          </w:tcPr>
          <w:p>
            <w:r>
              <w:t>Timestamp associated with the log entry (returned as a string in the example schema).</w:t>
            </w:r>
          </w:p>
        </w:tc>
      </w:tr>
      <w:tr>
        <w:tc>
          <w:tcPr>
            <w:tcW w:type="dxa" w:w="2880"/>
          </w:tcPr>
          <w:p>
            <w:r>
              <w:t>dlqLogs.status</w:t>
            </w:r>
          </w:p>
        </w:tc>
        <w:tc>
          <w:tcPr>
            <w:tcW w:type="dxa" w:w="2880"/>
          </w:tcPr>
          <w:p>
            <w:r>
              <w:t>integer</w:t>
            </w:r>
          </w:p>
        </w:tc>
        <w:tc>
          <w:tcPr>
            <w:tcW w:type="dxa" w:w="2880"/>
          </w:tcPr>
          <w:p>
            <w:r>
              <w:t>Status number: 1 success, 2 warning, 3 error.</w:t>
            </w:r>
          </w:p>
        </w:tc>
      </w:tr>
      <w:tr>
        <w:tc>
          <w:tcPr>
            <w:tcW w:type="dxa" w:w="2880"/>
          </w:tcPr>
          <w:p>
            <w:r>
              <w:t>dlqLogs.instant</w:t>
            </w:r>
          </w:p>
        </w:tc>
        <w:tc>
          <w:tcPr>
            <w:tcW w:type="dxa" w:w="2880"/>
          </w:tcPr>
          <w:p>
            <w:r>
              <w:t>boolean</w:t>
            </w:r>
          </w:p>
        </w:tc>
        <w:tc>
          <w:tcPr>
            <w:tcW w:type="dxa" w:w="2880"/>
          </w:tcPr>
          <w:p>
            <w:r>
              <w:t>Indicates whether the attempt/log was instant.</w:t>
            </w:r>
          </w:p>
        </w:tc>
      </w:tr>
      <w:tr>
        <w:tc>
          <w:tcPr>
            <w:tcW w:type="dxa" w:w="2880"/>
          </w:tcPr>
          <w:p>
            <w:r>
              <w:t>dlqLogs.organizationId</w:t>
            </w:r>
          </w:p>
        </w:tc>
        <w:tc>
          <w:tcPr>
            <w:tcW w:type="dxa" w:w="2880"/>
          </w:tcPr>
          <w:p>
            <w:r>
              <w:t>integer</w:t>
            </w:r>
          </w:p>
        </w:tc>
        <w:tc>
          <w:tcPr>
            <w:tcW w:type="dxa" w:w="2880"/>
          </w:tcPr>
          <w:p>
            <w:r>
              <w:t>Organization ID associated with the attempt/log.</w:t>
            </w:r>
          </w:p>
        </w:tc>
      </w:tr>
      <w:tr>
        <w:tc>
          <w:tcPr>
            <w:tcW w:type="dxa" w:w="2880"/>
          </w:tcPr>
          <w:p>
            <w:r>
              <w:t>pg</w:t>
            </w:r>
          </w:p>
        </w:tc>
        <w:tc>
          <w:tcPr>
            <w:tcW w:type="dxa" w:w="2880"/>
          </w:tcPr>
          <w:p>
            <w:r>
              <w:t>object</w:t>
            </w:r>
          </w:p>
        </w:tc>
        <w:tc>
          <w:tcPr>
            <w:tcW w:type="dxa" w:w="2880"/>
          </w:tcPr>
          <w:p>
            <w:r>
              <w:t>Pagination/sorting metadata.</w:t>
            </w:r>
          </w:p>
        </w:tc>
      </w:tr>
      <w:tr>
        <w:tc>
          <w:tcPr>
            <w:tcW w:type="dxa" w:w="2880"/>
          </w:tcPr>
          <w:p>
            <w:r>
              <w:t>pg.last</w:t>
            </w:r>
          </w:p>
        </w:tc>
        <w:tc>
          <w:tcPr>
            <w:tcW w:type="dxa" w:w="2880"/>
          </w:tcPr>
          <w:p>
            <w:r>
              <w:t>string</w:t>
            </w:r>
          </w:p>
        </w:tc>
        <w:tc>
          <w:tcPr>
            <w:tcW w:type="dxa" w:w="2880"/>
          </w:tcPr>
          <w:p>
            <w:r>
              <w:t>Marker/identifier for the last item (for pagination).</w:t>
            </w:r>
          </w:p>
        </w:tc>
      </w:tr>
      <w:tr>
        <w:tc>
          <w:tcPr>
            <w:tcW w:type="dxa" w:w="2880"/>
          </w:tcPr>
          <w:p>
            <w:r>
              <w:t>pg.showLast</w:t>
            </w:r>
          </w:p>
        </w:tc>
        <w:tc>
          <w:tcPr>
            <w:tcW w:type="dxa" w:w="2880"/>
          </w:tcPr>
          <w:p>
            <w:r>
              <w:t>boolean</w:t>
            </w:r>
          </w:p>
        </w:tc>
        <w:tc>
          <w:tcPr>
            <w:tcW w:type="dxa" w:w="2880"/>
          </w:tcPr>
          <w:p>
            <w:r>
              <w:t>Whether the last marker should be shown/used.</w:t>
            </w:r>
          </w:p>
        </w:tc>
      </w:tr>
      <w:tr>
        <w:tc>
          <w:tcPr>
            <w:tcW w:type="dxa" w:w="2880"/>
          </w:tcPr>
          <w:p>
            <w:r>
              <w:t>pg.sortBy</w:t>
            </w:r>
          </w:p>
        </w:tc>
        <w:tc>
          <w:tcPr>
            <w:tcW w:type="dxa" w:w="2880"/>
          </w:tcPr>
          <w:p>
            <w:r>
              <w:t>string</w:t>
            </w:r>
          </w:p>
        </w:tc>
        <w:tc>
          <w:tcPr>
            <w:tcW w:type="dxa" w:w="2880"/>
          </w:tcPr>
          <w:p>
            <w:r>
              <w:t>Field used for sorting.</w:t>
            </w:r>
          </w:p>
        </w:tc>
      </w:tr>
      <w:tr>
        <w:tc>
          <w:tcPr>
            <w:tcW w:type="dxa" w:w="2880"/>
          </w:tcPr>
          <w:p>
            <w:r>
              <w:t>pg.sortDir</w:t>
            </w:r>
          </w:p>
        </w:tc>
        <w:tc>
          <w:tcPr>
            <w:tcW w:type="dxa" w:w="2880"/>
          </w:tcPr>
          <w:p>
            <w:r>
              <w:t>string</w:t>
            </w:r>
          </w:p>
        </w:tc>
        <w:tc>
          <w:tcPr>
            <w:tcW w:type="dxa" w:w="2880"/>
          </w:tcPr>
          <w:p>
            <w:r>
              <w:t>Sort direction (e.g., asc, desc).</w:t>
            </w:r>
          </w:p>
        </w:tc>
      </w:tr>
      <w:tr>
        <w:tc>
          <w:tcPr>
            <w:tcW w:type="dxa" w:w="2880"/>
          </w:tcPr>
          <w:p>
            <w:r>
              <w:t>pg.limit</w:t>
            </w:r>
          </w:p>
        </w:tc>
        <w:tc>
          <w:tcPr>
            <w:tcW w:type="dxa" w:w="2880"/>
          </w:tcPr>
          <w:p>
            <w:r>
              <w:t>integer</w:t>
            </w:r>
          </w:p>
        </w:tc>
        <w:tc>
          <w:tcPr>
            <w:tcW w:type="dxa" w:w="2880"/>
          </w:tcPr>
          <w:p>
            <w:r>
              <w:t>Page size limit.</w:t>
            </w:r>
          </w:p>
        </w:tc>
      </w:tr>
      <w:tr>
        <w:tc>
          <w:tcPr>
            <w:tcW w:type="dxa" w:w="2880"/>
          </w:tcPr>
          <w:p>
            <w:r>
              <w:t>pg.offset</w:t>
            </w:r>
          </w:p>
        </w:tc>
        <w:tc>
          <w:tcPr>
            <w:tcW w:type="dxa" w:w="2880"/>
          </w:tcPr>
          <w:p>
            <w:r>
              <w:t>integer</w:t>
            </w:r>
          </w:p>
        </w:tc>
        <w:tc>
          <w:tcPr>
            <w:tcW w:type="dxa" w:w="2880"/>
          </w:tcPr>
          <w:p>
            <w:r>
              <w:t>Pagination offset.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'https://eu1.make.com/api/v2/dlqs/a07e16f2ad134bf49cf83a00aa95c0a5/logs?status=3&amp;from=1548975600000&amp;to=1574782119387' \</w:t>
        <w:br/>
        <w:t xml:space="preserve"> --header 'Accept: application/json'</w:t>
      </w:r>
    </w:p>
    <w:p>
      <w:pPr>
        <w:pStyle w:val="Heading3"/>
      </w:pPr>
      <w:r>
        <w:t>Example Usage</w:t>
      </w:r>
    </w:p>
    <w:p>
      <w:pPr>
        <w:pStyle w:val="Heading3"/>
      </w:pPr>
      <w:r>
        <w:t>Example 1: List all logs for a DLQ</w:t>
      </w:r>
    </w:p>
    <w:p>
      <w:r>
        <w:rPr>
          <w:b/>
          <w:color w:val="666666"/>
          <w:sz w:val="16"/>
        </w:rPr>
        <w:t>[bash]</w:t>
      </w:r>
    </w:p>
    <w:p>
      <w:pPr>
        <w:shd w:fill="F2F2F2" w:val="clear"/>
      </w:pPr>
      <w:r>
        <w:rPr>
          <w:rFonts w:ascii="Courier New" w:hAnsi="Courier New"/>
          <w:sz w:val="17"/>
        </w:rPr>
        <w:t>curl --location 'https://eu1.make.com/api/v2/dlqs/a07e16f2ad134bf49cf83a00aa95c0a5/logs' \</w:t>
        <w:br/>
        <w:t xml:space="preserve"> --header 'Accept: application/json'</w:t>
      </w:r>
    </w:p>
    <w:p>
      <w:pPr>
        <w:pStyle w:val="Heading3"/>
      </w:pPr>
      <w:r>
        <w:t>Example 2: Filter logs to only errors</w:t>
      </w:r>
    </w:p>
    <w:p>
      <w:r>
        <w:rPr>
          <w:b/>
          <w:color w:val="666666"/>
          <w:sz w:val="16"/>
        </w:rPr>
        <w:t>[bash]</w:t>
      </w:r>
    </w:p>
    <w:p>
      <w:pPr>
        <w:shd w:fill="F2F2F2" w:val="clear"/>
      </w:pPr>
      <w:r>
        <w:rPr>
          <w:rFonts w:ascii="Courier New" w:hAnsi="Courier New"/>
          <w:sz w:val="17"/>
        </w:rPr>
        <w:t>curl --location 'https://eu1.make.com/api/v2/dlqs/a07e16f2ad134bf49cf83a00aa95c0a5/logs?status=3' \</w:t>
        <w:br/>
        <w:t xml:space="preserve"> --header 'Accept: application/json'</w:t>
      </w:r>
    </w:p>
    <w:p>
      <w:pPr>
        <w:pStyle w:val="Heading3"/>
      </w:pPr>
      <w:r>
        <w:t>Example 3: Filter logs by time range</w:t>
      </w:r>
    </w:p>
    <w:p>
      <w:r>
        <w:rPr>
          <w:b/>
          <w:color w:val="666666"/>
          <w:sz w:val="16"/>
        </w:rPr>
        <w:t>[bash]</w:t>
      </w:r>
    </w:p>
    <w:p>
      <w:pPr>
        <w:shd w:fill="F2F2F2" w:val="clear"/>
      </w:pPr>
      <w:r>
        <w:rPr>
          <w:rFonts w:ascii="Courier New" w:hAnsi="Courier New"/>
          <w:sz w:val="17"/>
        </w:rPr>
        <w:t>curl --location 'https://eu1.make.com/api/v2/dlqs/a07e16f2ad134bf49cf83a00aa95c0a5/logs?from=1548975600000&amp;to=1574782119387' \</w:t>
        <w:br/>
        <w:t xml:space="preserve"> --header 'Accept: application/json'</w:t>
      </w:r>
    </w:p>
    <w:p>
      <w:pPr>
        <w:pStyle w:val="Heading3"/>
      </w:pPr>
      <w:r>
        <w:t>Notes</w:t>
      </w:r>
    </w:p>
    <w:p>
      <w:pPr>
        <w:pStyle w:val="ListBullet"/>
      </w:pPr>
      <w:r>
        <w:t>from and to are UNIX timestamps (as documented), and examples show millisecond precision.</w:t>
      </w:r>
    </w:p>
    <w:p>
      <w:pPr>
        <w:pStyle w:val="ListBullet"/>
      </w:pPr>
      <w:r>
        <w:t>The response includes a pg object with pagination/sorting metadata; the documentation does not specify how to request pagination changes (e.g., limit, offset) for this endpoint, so only the returned fields are documented here.</w:t>
      </w:r>
    </w:p>
    <w:p>
      <w:pPr>
        <w:pStyle w:val="Heading3"/>
      </w:pPr>
      <w:r>
        <w:t>Related dlqLogs actions</w:t>
      </w:r>
    </w:p>
    <w:p>
      <w:pPr>
        <w:pStyle w:val="ListBullet"/>
      </w:pPr>
      <w:r>
        <w:t>[GET] Get an Incomplete Execution Log Detail (DLQ) — /api/v2/dlqs/{{dlqId}}/logs/{{executionDlqId}}</w:t>
      </w:r>
    </w:p>
    <w:p>
      <w:r>
        <w:br w:type="page"/>
      </w:r>
    </w:p>
    <w:p>
      <w:pPr>
        <w:pStyle w:val="Heading2"/>
      </w:pPr>
      <w:r>
        <w:t>117. [GET] Get an Incomplete Execution Log Detail (DLQ)</w:t>
      </w:r>
    </w:p>
    <w:p>
      <w:r>
        <w:rPr>
          <w:b/>
        </w:rPr>
        <w:t xml:space="preserve">Endpoint: </w:t>
      </w:r>
      <w:r>
        <w:rPr>
          <w:rFonts w:ascii="Courier New" w:hAnsi="Courier New"/>
          <w:sz w:val="18"/>
        </w:rPr>
        <w:t>/api/v2/dlqs/{{dlqId}}/logs/{{executionDlqId}}</w:t>
      </w:r>
    </w:p>
    <w:p>
      <w:pPr>
        <w:pStyle w:val="Heading3"/>
      </w:pPr>
      <w:r>
        <w:t>Prerequisites</w:t>
      </w:r>
    </w:p>
    <w:p>
      <w:pPr>
        <w:pStyle w:val="ListBullet"/>
      </w:pPr>
      <w:r>
        <w:t>You must have the DLQ ID (dlqId) for an incomplete execution (can be obtained from GET /dlqs?scenarioId={scenarioId}).</w:t>
      </w:r>
    </w:p>
    <w:p>
      <w:pPr>
        <w:pStyle w:val="ListBullet"/>
      </w:pPr>
      <w:r>
        <w:t>You must have the incomplete execution log ID (executionDlqId) (can be obtained from GET /dlqs/{{dlqId}}/logs).</w:t>
      </w:r>
    </w:p>
    <w:p>
      <w:pPr>
        <w:pStyle w:val="Heading3"/>
      </w:pPr>
      <w:r>
        <w:t>Method</w:t>
      </w:r>
    </w:p>
    <w:p>
      <w:r>
        <w:t>GET</w:t>
      </w:r>
    </w:p>
    <w:p>
      <w:pPr>
        <w:pStyle w:val="Heading3"/>
      </w:pPr>
      <w:r>
        <w:t>URL</w:t>
      </w:r>
    </w:p>
    <w:p>
      <w:r>
        <w:t>{{MAKE_ZONE_URL}}/api/v2/dlqs/{{dlqId}}/logs/{{executionDlqId}}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detail of a specified incomplete execution log (DLQ log) for a given incomplete execution.</w:t>
      </w:r>
    </w:p>
    <w:p>
      <w:pPr>
        <w:pStyle w:val="Heading3"/>
      </w:pPr>
      <w:r>
        <w:t>Enforcement Rules</w:t>
      </w:r>
    </w:p>
    <w:p>
      <w:pPr>
        <w:pStyle w:val="ListBullet"/>
      </w:pPr>
      <w:r>
        <w:t>The dlqId path parameter must always be present.</w:t>
      </w:r>
    </w:p>
    <w:p>
      <w:pPr>
        <w:pStyle w:val="ListBullet"/>
      </w:pPr>
      <w:r>
        <w:t>The executionDlqId path parameter must always be present.</w:t>
      </w:r>
    </w:p>
    <w:p>
      <w:pPr>
        <w:pStyle w:val="ListBullet"/>
      </w:pPr>
      <w:r>
        <w:t>Always construct the path as /api/v2/dlqs/{{dlqId}}/logs/{{executionDlqId}}, where {{dlqId}} and {{executionDlqId}} are non-empty strings.</w:t>
      </w:r>
    </w:p>
    <w:p>
      <w:pPr>
        <w:pStyle w:val="ListBullet"/>
      </w:pPr>
      <w:r>
        <w:t>Do not call the API with missing or empty path parameters (e.g., avoid /api/v2/dlqs//logs/ or /api/v2/dlqs/{{dlqId}}/logs/).</w:t>
      </w:r>
    </w:p>
    <w:p>
      <w:pPr>
        <w:pStyle w:val="ListBullet"/>
      </w:pPr>
      <w:r>
        <w:t>Do not infer or guess IDs; use only values provided by the user or obtained from the referenced listing endpoints.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/api/v2/dlqs/a07e16f2ad134bf49cf83a00aa95c0a5/logs/1356b72d781649a18692a0d4d09cd977</w:t>
      </w:r>
    </w:p>
    <w:p>
      <w:pPr>
        <w:pStyle w:val="Heading3"/>
      </w:pPr>
      <w:r>
        <w:t>Invalid Examples</w:t>
      </w:r>
    </w:p>
    <w:p>
      <w:r>
        <w:rPr>
          <w:b/>
          <w:color w:val="666666"/>
          <w:sz w:val="16"/>
        </w:rPr>
        <w:t>[http]</w:t>
      </w:r>
    </w:p>
    <w:p>
      <w:pPr>
        <w:shd w:fill="F2F2F2" w:val="clear"/>
      </w:pPr>
      <w:r>
        <w:rPr>
          <w:rFonts w:ascii="Courier New" w:hAnsi="Courier New"/>
          <w:sz w:val="17"/>
        </w:rPr>
        <w:t>/api/v2/dlqs//logs/1356b72d781649a18692a0d4d09cd977</w:t>
        <w:br/>
        <w:t>/api/v2/dlqs/a07e16f2ad134bf49cf83a00aa95c0a5/logs/</w:t>
        <w:br/>
        <w:t>/api/v2/dlqs/a07e16f2ad134bf49cf83a00aa95c0a5/logs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dlqId</w:t>
            </w:r>
          </w:p>
        </w:tc>
        <w:tc>
          <w:tcPr>
            <w:tcW w:type="dxa" w:w="2880"/>
          </w:tcPr>
          <w:p>
            <w:r>
              <w:t>string</w:t>
            </w:r>
          </w:p>
        </w:tc>
        <w:tc>
          <w:tcPr>
            <w:tcW w:type="dxa" w:w="2880"/>
          </w:tcPr>
          <w:p>
            <w:r>
              <w:t>The ID of the incomplete execution. Get ID values with GET /dlqs?scenarioId={scenarioId}. Example: a07e16f2ad134bf49cf83a00aa95c0a5.</w:t>
            </w:r>
          </w:p>
        </w:tc>
      </w:tr>
      <w:tr>
        <w:tc>
          <w:tcPr>
            <w:tcW w:type="dxa" w:w="2880"/>
          </w:tcPr>
          <w:p>
            <w:r>
              <w:t>executionDlqId</w:t>
            </w:r>
          </w:p>
        </w:tc>
        <w:tc>
          <w:tcPr>
            <w:tcW w:type="dxa" w:w="2880"/>
          </w:tcPr>
          <w:p>
            <w:r>
              <w:t>string</w:t>
            </w:r>
          </w:p>
        </w:tc>
        <w:tc>
          <w:tcPr>
            <w:tcW w:type="dxa" w:w="2880"/>
          </w:tcPr>
          <w:p>
            <w:r>
              <w:t>The ID of the incomplete execution log. Get ID values with GET /dlqs/{{dlqId}}/logs. Example: 1356b72d781649a18692a0d4d09cd977.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"dlqLog": {</w:t>
        <w:br/>
        <w:t xml:space="preserve"> "imtId": "string",</w:t>
        <w:br/>
        <w:t xml:space="preserve"> "duration": 0,</w:t>
        <w:br/>
        <w:t xml:space="preserve"> "transfer": 0,</w:t>
        <w:br/>
        <w:t xml:space="preserve"> "operations": 0,</w:t>
        <w:br/>
        <w:t xml:space="preserve"> "centicredits": 0,</w:t>
        <w:br/>
        <w:t xml:space="preserve"> "teamId": 0,</w:t>
        <w:br/>
        <w:t xml:space="preserve"> "id": "string",</w:t>
        <w:br/>
        <w:t xml:space="preserve"> "type": "string",</w:t>
        <w:br/>
        <w:t xml:space="preserve"> "authorId": "string",</w:t>
        <w:br/>
        <w:t xml:space="preserve"> "timestamp": "string",</w:t>
        <w:br/>
        <w:t xml:space="preserve"> "status": 0,</w:t>
        <w:br/>
        <w:t xml:space="preserve"> "instant": true,</w:t>
        <w:br/>
        <w:t xml:space="preserve"> "organizationId":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dlqLog</w:t>
            </w:r>
          </w:p>
        </w:tc>
        <w:tc>
          <w:tcPr>
            <w:tcW w:type="dxa" w:w="2880"/>
          </w:tcPr>
          <w:p>
            <w:r>
              <w:t>object</w:t>
            </w:r>
          </w:p>
        </w:tc>
        <w:tc>
          <w:tcPr>
            <w:tcW w:type="dxa" w:w="2880"/>
          </w:tcPr>
          <w:p>
            <w:r>
              <w:t>Container object for the incomplete execution log detail.</w:t>
            </w:r>
          </w:p>
        </w:tc>
      </w:tr>
      <w:tr>
        <w:tc>
          <w:tcPr>
            <w:tcW w:type="dxa" w:w="2880"/>
          </w:tcPr>
          <w:p>
            <w:r>
              <w:t>dlqLog.imtId</w:t>
            </w:r>
          </w:p>
        </w:tc>
        <w:tc>
          <w:tcPr>
            <w:tcW w:type="dxa" w:w="2880"/>
          </w:tcPr>
          <w:p>
            <w:r>
              <w:t>string</w:t>
            </w:r>
          </w:p>
        </w:tc>
        <w:tc>
          <w:tcPr>
            <w:tcW w:type="dxa" w:w="2880"/>
          </w:tcPr>
          <w:p>
            <w:r>
              <w:t>Identifier for the IMT (as provided by the API).</w:t>
            </w:r>
          </w:p>
        </w:tc>
      </w:tr>
      <w:tr>
        <w:tc>
          <w:tcPr>
            <w:tcW w:type="dxa" w:w="2880"/>
          </w:tcPr>
          <w:p>
            <w:r>
              <w:t>dlqLog.duration</w:t>
            </w:r>
          </w:p>
        </w:tc>
        <w:tc>
          <w:tcPr>
            <w:tcW w:type="dxa" w:w="2880"/>
          </w:tcPr>
          <w:p>
            <w:r>
              <w:t>integer</w:t>
            </w:r>
          </w:p>
        </w:tc>
        <w:tc>
          <w:tcPr>
            <w:tcW w:type="dxa" w:w="2880"/>
          </w:tcPr>
          <w:p>
            <w:r>
              <w:t>Duration value for the execution log.</w:t>
            </w:r>
          </w:p>
        </w:tc>
      </w:tr>
      <w:tr>
        <w:tc>
          <w:tcPr>
            <w:tcW w:type="dxa" w:w="2880"/>
          </w:tcPr>
          <w:p>
            <w:r>
              <w:t>dlqLog.transfer</w:t>
            </w:r>
          </w:p>
        </w:tc>
        <w:tc>
          <w:tcPr>
            <w:tcW w:type="dxa" w:w="2880"/>
          </w:tcPr>
          <w:p>
            <w:r>
              <w:t>integer</w:t>
            </w:r>
          </w:p>
        </w:tc>
        <w:tc>
          <w:tcPr>
            <w:tcW w:type="dxa" w:w="2880"/>
          </w:tcPr>
          <w:p>
            <w:r>
              <w:t>Transfer value for the execution log.</w:t>
            </w:r>
          </w:p>
        </w:tc>
      </w:tr>
      <w:tr>
        <w:tc>
          <w:tcPr>
            <w:tcW w:type="dxa" w:w="2880"/>
          </w:tcPr>
          <w:p>
            <w:r>
              <w:t>dlqLog.operations</w:t>
            </w:r>
          </w:p>
        </w:tc>
        <w:tc>
          <w:tcPr>
            <w:tcW w:type="dxa" w:w="2880"/>
          </w:tcPr>
          <w:p>
            <w:r>
              <w:t>integer</w:t>
            </w:r>
          </w:p>
        </w:tc>
        <w:tc>
          <w:tcPr>
            <w:tcW w:type="dxa" w:w="2880"/>
          </w:tcPr>
          <w:p>
            <w:r>
              <w:t>Number of operations associated with the execution log.</w:t>
            </w:r>
          </w:p>
        </w:tc>
      </w:tr>
      <w:tr>
        <w:tc>
          <w:tcPr>
            <w:tcW w:type="dxa" w:w="2880"/>
          </w:tcPr>
          <w:p>
            <w:r>
              <w:t>dlqLog.centicredits</w:t>
            </w:r>
          </w:p>
        </w:tc>
        <w:tc>
          <w:tcPr>
            <w:tcW w:type="dxa" w:w="2880"/>
          </w:tcPr>
          <w:p>
            <w:r>
              <w:t>bigint</w:t>
            </w:r>
          </w:p>
        </w:tc>
        <w:tc>
          <w:tcPr>
            <w:tcW w:type="dxa" w:w="2880"/>
          </w:tcPr>
          <w:p>
            <w:r>
              <w:t>Centicredits value associated with the execution log.</w:t>
            </w:r>
          </w:p>
        </w:tc>
      </w:tr>
      <w:tr>
        <w:tc>
          <w:tcPr>
            <w:tcW w:type="dxa" w:w="2880"/>
          </w:tcPr>
          <w:p>
            <w:r>
              <w:t>dlqLog.teamId</w:t>
            </w:r>
          </w:p>
        </w:tc>
        <w:tc>
          <w:tcPr>
            <w:tcW w:type="dxa" w:w="2880"/>
          </w:tcPr>
          <w:p>
            <w:r>
              <w:t>integer</w:t>
            </w:r>
          </w:p>
        </w:tc>
        <w:tc>
          <w:tcPr>
            <w:tcW w:type="dxa" w:w="2880"/>
          </w:tcPr>
          <w:p>
            <w:r>
              <w:t>Team ID associated with the execution log.</w:t>
            </w:r>
          </w:p>
        </w:tc>
      </w:tr>
      <w:tr>
        <w:tc>
          <w:tcPr>
            <w:tcW w:type="dxa" w:w="2880"/>
          </w:tcPr>
          <w:p>
            <w:r>
              <w:t>dlqLog.id</w:t>
            </w:r>
          </w:p>
        </w:tc>
        <w:tc>
          <w:tcPr>
            <w:tcW w:type="dxa" w:w="2880"/>
          </w:tcPr>
          <w:p>
            <w:r>
              <w:t>string</w:t>
            </w:r>
          </w:p>
        </w:tc>
        <w:tc>
          <w:tcPr>
            <w:tcW w:type="dxa" w:w="2880"/>
          </w:tcPr>
          <w:p>
            <w:r>
              <w:t>ID of the incomplete execution log.</w:t>
            </w:r>
          </w:p>
        </w:tc>
      </w:tr>
      <w:tr>
        <w:tc>
          <w:tcPr>
            <w:tcW w:type="dxa" w:w="2880"/>
          </w:tcPr>
          <w:p>
            <w:r>
              <w:t>dlqLog.type</w:t>
            </w:r>
          </w:p>
        </w:tc>
        <w:tc>
          <w:tcPr>
            <w:tcW w:type="dxa" w:w="2880"/>
          </w:tcPr>
          <w:p>
            <w:r>
              <w:t>string</w:t>
            </w:r>
          </w:p>
        </w:tc>
        <w:tc>
          <w:tcPr>
            <w:tcW w:type="dxa" w:w="2880"/>
          </w:tcPr>
          <w:p>
            <w:r>
              <w:t>Type of log/execution.</w:t>
            </w:r>
          </w:p>
        </w:tc>
      </w:tr>
      <w:tr>
        <w:tc>
          <w:tcPr>
            <w:tcW w:type="dxa" w:w="2880"/>
          </w:tcPr>
          <w:p>
            <w:r>
              <w:t>dlqLog.authorId</w:t>
            </w:r>
          </w:p>
        </w:tc>
        <w:tc>
          <w:tcPr>
            <w:tcW w:type="dxa" w:w="2880"/>
          </w:tcPr>
          <w:p>
            <w:r>
              <w:t>string</w:t>
            </w:r>
          </w:p>
        </w:tc>
        <w:tc>
          <w:tcPr>
            <w:tcW w:type="dxa" w:w="2880"/>
          </w:tcPr>
          <w:p>
            <w:r>
              <w:t>Author ID associated with the execution log.</w:t>
            </w:r>
          </w:p>
        </w:tc>
      </w:tr>
      <w:tr>
        <w:tc>
          <w:tcPr>
            <w:tcW w:type="dxa" w:w="2880"/>
          </w:tcPr>
          <w:p>
            <w:r>
              <w:t>dlqLog.timestamp</w:t>
            </w:r>
          </w:p>
        </w:tc>
        <w:tc>
          <w:tcPr>
            <w:tcW w:type="dxa" w:w="2880"/>
          </w:tcPr>
          <w:p>
            <w:r>
              <w:t>string</w:t>
            </w:r>
          </w:p>
        </w:tc>
        <w:tc>
          <w:tcPr>
            <w:tcW w:type="dxa" w:w="2880"/>
          </w:tcPr>
          <w:p>
            <w:r>
              <w:t>Timestamp for the execution log.</w:t>
            </w:r>
          </w:p>
        </w:tc>
      </w:tr>
      <w:tr>
        <w:tc>
          <w:tcPr>
            <w:tcW w:type="dxa" w:w="2880"/>
          </w:tcPr>
          <w:p>
            <w:r>
              <w:t>dlqLog.status</w:t>
            </w:r>
          </w:p>
        </w:tc>
        <w:tc>
          <w:tcPr>
            <w:tcW w:type="dxa" w:w="2880"/>
          </w:tcPr>
          <w:p>
            <w:r>
              <w:t>integer</w:t>
            </w:r>
          </w:p>
        </w:tc>
        <w:tc>
          <w:tcPr>
            <w:tcW w:type="dxa" w:w="2880"/>
          </w:tcPr>
          <w:p>
            <w:r>
              <w:t>Status code for the execution log.</w:t>
            </w:r>
          </w:p>
        </w:tc>
      </w:tr>
      <w:tr>
        <w:tc>
          <w:tcPr>
            <w:tcW w:type="dxa" w:w="2880"/>
          </w:tcPr>
          <w:p>
            <w:r>
              <w:t>dlqLog.instant</w:t>
            </w:r>
          </w:p>
        </w:tc>
        <w:tc>
          <w:tcPr>
            <w:tcW w:type="dxa" w:w="2880"/>
          </w:tcPr>
          <w:p>
            <w:r>
              <w:t>boolean</w:t>
            </w:r>
          </w:p>
        </w:tc>
        <w:tc>
          <w:tcPr>
            <w:tcW w:type="dxa" w:w="2880"/>
          </w:tcPr>
          <w:p>
            <w:r>
              <w:t>Whether the execution was instant.</w:t>
            </w:r>
          </w:p>
        </w:tc>
      </w:tr>
      <w:tr>
        <w:tc>
          <w:tcPr>
            <w:tcW w:type="dxa" w:w="2880"/>
          </w:tcPr>
          <w:p>
            <w:r>
              <w:t>dlqLog.organizationId</w:t>
            </w:r>
          </w:p>
        </w:tc>
        <w:tc>
          <w:tcPr>
            <w:tcW w:type="dxa" w:w="2880"/>
          </w:tcPr>
          <w:p>
            <w:r>
              <w:t>integer</w:t>
            </w:r>
          </w:p>
        </w:tc>
        <w:tc>
          <w:tcPr>
            <w:tcW w:type="dxa" w:w="2880"/>
          </w:tcPr>
          <w:p>
            <w:r>
              <w:t>Organization ID associated with the execution log.</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'{{MAKE_ZONE_URL}}/api/v2/dlqs/a07e16f2ad134bf49cf83a00aa95c0a5/logs/1356b72d781649a18692a0d4d09cd977' \</w:t>
        <w:br/>
        <w:t xml:space="preserve"> --header 'Accept: application/json'</w:t>
      </w:r>
    </w:p>
    <w:p>
      <w:pPr>
        <w:pStyle w:val="Heading3"/>
      </w:pPr>
      <w:r>
        <w:t>Related dlqLogs actions</w:t>
      </w:r>
    </w:p>
    <w:p>
      <w:pPr>
        <w:pStyle w:val="ListBullet"/>
      </w:pPr>
      <w:r>
        <w:t>[GET] List an Incomplete Execution’s Logs — /api/v2/dlqs/{{dlqId}}/logs</w:t>
      </w:r>
    </w:p>
    <w:p>
      <w:r>
        <w:br w:type="page"/>
      </w:r>
    </w:p>
    <w:p>
      <w:pPr>
        <w:pStyle w:val="Heading2"/>
      </w:pPr>
      <w:r>
        <w:t>118. [PATCH] Update an Incomplete Execution (DLQ)</w:t>
      </w:r>
    </w:p>
    <w:p>
      <w:r>
        <w:rPr>
          <w:b/>
        </w:rPr>
        <w:t xml:space="preserve">Endpoint: </w:t>
      </w:r>
      <w:r>
        <w:rPr>
          <w:rFonts w:ascii="Courier New" w:hAnsi="Courier New"/>
          <w:sz w:val="18"/>
        </w:rPr>
        <w:t>/api/v2/dlqs/{{dlqId}}</w:t>
      </w:r>
    </w:p>
    <w:p>
      <w:pPr>
        <w:pStyle w:val="Heading3"/>
      </w:pPr>
      <w:r>
        <w:t>Prerequisites</w:t>
      </w:r>
    </w:p>
    <w:p>
      <w:pPr>
        <w:pStyle w:val="ListBullet"/>
      </w:pPr>
      <w:r>
        <w:t>You must have the DLQ (incomplete execution) ID (dlqId).</w:t>
      </w:r>
    </w:p>
    <w:p>
      <w:pPr>
        <w:pStyle w:val="ListBullet"/>
      </w:pPr>
      <w:r>
        <w:t>To find DLQ IDs for a scenario, use: GET /dlqs?scenarioId={{scenarioId}}.</w:t>
      </w:r>
    </w:p>
    <w:p>
      <w:pPr>
        <w:pStyle w:val="Heading3"/>
      </w:pPr>
      <w:r>
        <w:t>Method</w:t>
      </w:r>
    </w:p>
    <w:p>
      <w:r>
        <w:t>PATCH</w:t>
      </w:r>
    </w:p>
    <w:p>
      <w:pPr>
        <w:pStyle w:val="Heading3"/>
      </w:pPr>
      <w:r>
        <w:t>URL</w:t>
      </w:r>
    </w:p>
    <w:p>
      <w:r>
        <w:t>{{MAKE_ZONE_URL}}/api/v2/dlqs/{{dlqId}}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incomplete execution (DLQ) by providing a blueprint to resolve it and the module ID (failer) that caused the incomplete execution.</w:t>
      </w:r>
    </w:p>
    <w:p>
      <w:pPr>
        <w:pStyle w:val="Heading3"/>
      </w:pPr>
      <w:r>
        <w:t>Enforcement Rules</w:t>
      </w:r>
    </w:p>
    <w:p>
      <w:pPr>
        <w:pStyle w:val="ListBullet"/>
      </w:pPr>
      <w:r>
        <w:t>The dlqId path parameter must always be present.</w:t>
      </w:r>
    </w:p>
    <w:p>
      <w:pPr>
        <w:pStyle w:val="ListBullet"/>
      </w:pPr>
      <w:r>
        <w:t>Always construct the path as /api/v2/dlqs/{{dlqId}}, where {{dlqId}} is a non-empty string.</w:t>
      </w:r>
    </w:p>
    <w:p>
      <w:pPr>
        <w:pStyle w:val="ListBullet"/>
      </w:pPr>
      <w:r>
        <w:t>Do not call the API with a missing or empty dlqId (e.g., avoid /api/v2/dlqs/ or /api/v2/dlqs//).</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/api/v2/dlqs/a07e16f2ad134bf49cf83a00aa95c0a5</w:t>
      </w:r>
    </w:p>
    <w:p>
      <w:pPr>
        <w:pStyle w:val="Heading3"/>
      </w:pPr>
      <w:r>
        <w:t>Invalid Examples</w:t>
      </w:r>
    </w:p>
    <w:p>
      <w:r>
        <w:rPr>
          <w:b/>
          <w:color w:val="666666"/>
          <w:sz w:val="16"/>
        </w:rPr>
        <w:t>[http]</w:t>
      </w:r>
    </w:p>
    <w:p>
      <w:pPr>
        <w:shd w:fill="F2F2F2" w:val="clear"/>
      </w:pPr>
      <w:r>
        <w:rPr>
          <w:rFonts w:ascii="Courier New" w:hAnsi="Courier New"/>
          <w:sz w:val="17"/>
        </w:rPr>
        <w:t>/api/v2/dlqs/</w:t>
        <w:br/>
        <w:t>/api/v2/dlqs//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dlqId</w:t>
            </w:r>
          </w:p>
        </w:tc>
        <w:tc>
          <w:tcPr>
            <w:tcW w:type="dxa" w:w="2880"/>
          </w:tcPr>
          <w:p>
            <w:r>
              <w:t>string</w:t>
            </w:r>
          </w:p>
        </w:tc>
        <w:tc>
          <w:tcPr>
            <w:tcW w:type="dxa" w:w="2880"/>
          </w:tcPr>
          <w:p>
            <w:r>
              <w:t>The ID of the incomplete execution (DLQ). Example: a07e16f2ad134bf49cf83a00aa95c0a5. You can retrieve IDs via GET /dlqs?scenarioId={{scenarioId}}.</w:t>
            </w:r>
          </w:p>
        </w:tc>
      </w:tr>
    </w:tbl>
    <w:p/>
    <w:p>
      <w:pPr>
        <w:pStyle w:val="Heading3"/>
      </w:pPr>
      <w:r>
        <w:t>Request Body</w:t>
      </w:r>
    </w:p>
    <w:p>
      <w:pPr>
        <w:pStyle w:val="Heading3"/>
      </w:pPr>
      <w:r>
        <w:t>Content-Type</w:t>
      </w:r>
    </w:p>
    <w:p>
      <w:r>
        <w:t>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blueprint</w:t>
            </w:r>
          </w:p>
        </w:tc>
        <w:tc>
          <w:tcPr>
            <w:tcW w:type="dxa" w:w="2880"/>
          </w:tcPr>
          <w:p>
            <w:r>
              <w:t>string</w:t>
            </w:r>
          </w:p>
        </w:tc>
        <w:tc>
          <w:tcPr>
            <w:tcW w:type="dxa" w:w="2880"/>
          </w:tcPr>
          <w:p>
            <w:r>
              <w:t>The blueprint you want to use to resolve the incomplete execution. If you download the blueprint from a Make scenario as a JSON object, you must escape the blueprint contents so it can be sent as a string.</w:t>
            </w:r>
          </w:p>
        </w:tc>
      </w:tr>
      <w:tr>
        <w:tc>
          <w:tcPr>
            <w:tcW w:type="dxa" w:w="2880"/>
          </w:tcPr>
          <w:p>
            <w:r>
              <w:t>failer</w:t>
            </w:r>
          </w:p>
        </w:tc>
        <w:tc>
          <w:tcPr>
            <w:tcW w:type="dxa" w:w="2880"/>
          </w:tcPr>
          <w:p>
            <w:r>
              <w:t>integer</w:t>
            </w:r>
          </w:p>
        </w:tc>
        <w:tc>
          <w:tcPr>
            <w:tcW w:type="dxa" w:w="2880"/>
          </w:tcPr>
          <w:p>
            <w:r>
              <w:t>The module ID which caused the incomplete execution of the scenario.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"dlq": {</w:t>
        <w:br/>
        <w:t xml:space="preserve"> "failer": 1,</w:t>
        <w:br/>
        <w:t xml:space="preserve"> "blueprint": {</w:t>
        <w:br/>
        <w:t xml:space="preserve"> "name": "Integration of failing scenario",</w:t>
        <w:br/>
        <w:t xml:space="preserve"> "flow": [</w:t>
        <w:br/>
        <w:t xml:space="preserve"> {</w:t>
        <w:br/>
        <w:t xml:space="preserve"> "id": 1,</w:t>
        <w:br/>
        <w:t xml:space="preserve"> "module": "http:ActionSendData",</w:t>
        <w:br/>
        <w:t xml:space="preserve"> "version": 3,</w:t>
        <w:br/>
        <w:t xml:space="preserve"> "parameters": {</w:t>
        <w:br/>
        <w:t xml:space="preserve"> "handleErrors": false</w:t>
        <w:br/>
        <w:t xml:space="preserve"> },</w:t>
        <w:br/>
        <w:t xml:space="preserve"> "mapper": {</w:t>
        <w:br/>
        <w:t xml:space="preserve"> "ca": "",</w:t>
        <w:br/>
        <w:t xml:space="preserve"> "qs": [],</w:t>
        <w:br/>
        <w:t xml:space="preserve"> "url": "https://local.make.cloud/api/not-existing-page",</w:t>
        <w:br/>
        <w:t xml:space="preserve"> "gzip": true,</w:t>
        <w:br/>
        <w:t xml:space="preserve"> "method": "get",</w:t>
        <w:br/>
        <w:t xml:space="preserve"> "headers": [],</w:t>
        <w:br/>
        <w:t xml:space="preserve"> "timeout": "",</w:t>
        <w:br/>
        <w:t xml:space="preserve"> "authPass": "",</w:t>
        <w:br/>
        <w:t xml:space="preserve"> "authUser": "",</w:t>
        <w:br/>
        <w:t xml:space="preserve"> "bodyType": "",</w:t>
        <w:br/>
        <w:t xml:space="preserve"> "shareCookies": false,</w:t>
        <w:br/>
        <w:t xml:space="preserve"> "parseResponse": false,</w:t>
        <w:br/>
        <w:t xml:space="preserve"> "followRedirect": true,</w:t>
        <w:br/>
        <w:t xml:space="preserve"> "useQuerystring": false,</w:t>
        <w:br/>
        <w:t xml:space="preserve"> "rejectUnauthorized": true</w:t>
        <w:br/>
        <w:t xml:space="preserve"> },</w:t>
        <w:br/>
        <w:t xml:space="preserve"> "metadata": {</w:t>
        <w:br/>
        <w:t xml:space="preserve"> "designer": {</w:t>
        <w:br/>
        <w:t xml:space="preserve"> "x": 0,</w:t>
        <w:br/>
        <w:t xml:space="preserve"> "y": 0</w:t>
        <w:br/>
        <w:t xml:space="preserve"> },</w:t>
        <w:br/>
        <w:t xml:space="preserve"> "restore": {</w:t>
        <w:br/>
        <w:t xml:space="preserve"> "qs": {</w:t>
        <w:br/>
        <w:t xml:space="preserve"> "mode": "chose",</w:t>
        <w:br/>
        <w:t xml:space="preserve"> "items": []</w:t>
        <w:br/>
        <w:t xml:space="preserve"> },</w:t>
        <w:br/>
        <w:t xml:space="preserve"> "method": {</w:t>
        <w:br/>
        <w:t xml:space="preserve"> "mode": "chose",</w:t>
        <w:br/>
        <w:t xml:space="preserve"> "label": "GET"</w:t>
        <w:br/>
        <w:t xml:space="preserve"> },</w:t>
        <w:br/>
        <w:t xml:space="preserve"> "headers": {</w:t>
        <w:br/>
        <w:t xml:space="preserve"> "mode": "chose",</w:t>
        <w:br/>
        <w:t xml:space="preserve"> "items": []</w:t>
        <w:br/>
        <w:t xml:space="preserve"> },</w:t>
        <w:br/>
        <w:t xml:space="preserve"> "bodyType": {</w:t>
        <w:br/>
        <w:t xml:space="preserve"> "label": ""</w:t>
        <w:br/>
        <w:t xml:space="preserve"> }</w:t>
        <w:br/>
        <w:t xml:space="preserve"> },</w:t>
        <w:br/>
        <w:t xml:space="preserve"> "parameters": [</w:t>
        <w:br/>
        <w:t xml:space="preserve"> {</w:t>
        <w:br/>
        <w:t xml:space="preserve"> "name": "handleErrors",</w:t>
        <w:br/>
        <w:t xml:space="preserve"> "type": "boolean",</w:t>
        <w:br/>
        <w:t xml:space="preserve"> "label": "Evaluate all states as errors (except for 2xx and 3xx )",</w:t>
        <w:br/>
        <w:t xml:space="preserve"> "required": true</w:t>
        <w:br/>
        <w:t xml:space="preserve"> }</w:t>
        <w:br/>
        <w:t xml:space="preserve"> ],</w:t>
        <w:br/>
        <w:t xml:space="preserve"> "expect": [</w:t>
        <w:br/>
        <w:t xml:space="preserve"> {</w:t>
        <w:br/>
        <w:t xml:space="preserve"> "name": "url",</w:t>
        <w:br/>
        <w:t xml:space="preserve"> "type": "url",</w:t>
        <w:br/>
        <w:t xml:space="preserve"> "label": "URL",</w:t>
        <w:br/>
        <w:t xml:space="preserve"> "required": true</w:t>
        <w:br/>
        <w:t xml:space="preserve"> },</w:t>
        <w:br/>
        <w:t xml:space="preserve"> {</w:t>
        <w:br/>
        <w:t xml:space="preserve"> "name": "method",</w:t>
        <w:br/>
        <w:t xml:space="preserve"> "type": "select",</w:t>
        <w:br/>
        <w:t xml:space="preserve"> "label": "Method",</w:t>
        <w:br/>
        <w:t xml:space="preserve"> "required": true,</w:t>
        <w:br/>
        <w:t xml:space="preserve"> "validate": {</w:t>
        <w:br/>
        <w:t xml:space="preserve"> "enum": [</w:t>
        <w:br/>
        <w:t xml:space="preserve"> "get",</w:t>
        <w:br/>
        <w:t xml:space="preserve"> "head",</w:t>
        <w:br/>
        <w:t xml:space="preserve"> "post",</w:t>
        <w:br/>
        <w:t xml:space="preserve"> "put",</w:t>
        <w:br/>
        <w:t xml:space="preserve"> "patch",</w:t>
        <w:br/>
        <w:t xml:space="preserve"> "delete"</w:t>
        <w:br/>
        <w:t xml:space="preserve"> ]</w:t>
        <w:br/>
        <w:t xml:space="preserve"> }</w:t>
        <w:br/>
        <w:t xml:space="preserve"> }</w:t>
        <w:br/>
        <w:t xml:space="preserve"> ]</w:t>
        <w:br/>
        <w:t xml:space="preserve"> }</w:t>
        <w:br/>
        <w:t xml:space="preserve"> }</w:t>
        <w:br/>
        <w:t xml:space="preserve"> ],</w:t>
        <w:br/>
        <w:t xml:space="preserve"> "metadata": {</w:t>
        <w:br/>
        <w:t xml:space="preserve"> "version": 1,</w:t>
        <w:br/>
        <w:t xml:space="preserve"> "scenario": {</w:t>
        <w:br/>
        <w:t xml:space="preserve"> "maxErrors": 3,</w:t>
        <w:br/>
        <w:t xml:space="preserve"> "autoCommit": true,</w:t>
        <w:br/>
        <w:t xml:space="preserve"> "roundtrips": 1</w:t>
        <w:br/>
        <w:t xml:space="preserve"> }</w:t>
        <w:br/>
        <w:t xml:space="preserve"> }</w:t>
        <w:br/>
        <w:t xml:space="preserve"> }</w:t>
        <w:br/>
        <w:t xml:space="preserve"> }</w:t>
        <w:br/>
        <w:t>}</w:t>
      </w:r>
    </w:p>
    <w:p>
      <w:r>
        <w:rPr>
          <w:b/>
        </w:rPr>
        <w:t>Note: Note: The documentation describes a very large nested response schema. The example above is a realistic JSON instance based on the provided example blueprint and the documented response shape.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dlq</w:t>
            </w:r>
          </w:p>
        </w:tc>
        <w:tc>
          <w:tcPr>
            <w:tcW w:type="dxa" w:w="2880"/>
          </w:tcPr>
          <w:p>
            <w:r>
              <w:t>object</w:t>
            </w:r>
          </w:p>
        </w:tc>
        <w:tc>
          <w:tcPr>
            <w:tcW w:type="dxa" w:w="2880"/>
          </w:tcPr>
          <w:p>
            <w:r>
              <w:t>Container for the updated incomplete execution (DLQ).</w:t>
            </w:r>
          </w:p>
        </w:tc>
      </w:tr>
      <w:tr>
        <w:tc>
          <w:tcPr>
            <w:tcW w:type="dxa" w:w="2880"/>
          </w:tcPr>
          <w:p>
            <w:r>
              <w:t>dlq.failer</w:t>
            </w:r>
          </w:p>
        </w:tc>
        <w:tc>
          <w:tcPr>
            <w:tcW w:type="dxa" w:w="2880"/>
          </w:tcPr>
          <w:p>
            <w:r>
              <w:t>integer</w:t>
            </w:r>
          </w:p>
        </w:tc>
        <w:tc>
          <w:tcPr>
            <w:tcW w:type="dxa" w:w="2880"/>
          </w:tcPr>
          <w:p>
            <w:r>
              <w:t>The module ID which caused the incomplete execution.</w:t>
            </w:r>
          </w:p>
        </w:tc>
      </w:tr>
      <w:tr>
        <w:tc>
          <w:tcPr>
            <w:tcW w:type="dxa" w:w="2880"/>
          </w:tcPr>
          <w:p>
            <w:r>
              <w:t>dlq.blueprint</w:t>
            </w:r>
          </w:p>
        </w:tc>
        <w:tc>
          <w:tcPr>
            <w:tcW w:type="dxa" w:w="2880"/>
          </w:tcPr>
          <w:p>
            <w:r>
              <w:t>object</w:t>
            </w:r>
          </w:p>
        </w:tc>
        <w:tc>
          <w:tcPr>
            <w:tcW w:type="dxa" w:w="2880"/>
          </w:tcPr>
          <w:p>
            <w:r>
              <w:t>The blueprint used to resolve the incomplete execution.</w:t>
            </w:r>
          </w:p>
        </w:tc>
      </w:tr>
      <w:tr>
        <w:tc>
          <w:tcPr>
            <w:tcW w:type="dxa" w:w="2880"/>
          </w:tcPr>
          <w:p>
            <w:r>
              <w:t>dlq.blueprint.name</w:t>
            </w:r>
          </w:p>
        </w:tc>
        <w:tc>
          <w:tcPr>
            <w:tcW w:type="dxa" w:w="2880"/>
          </w:tcPr>
          <w:p>
            <w:r>
              <w:t>string</w:t>
            </w:r>
          </w:p>
        </w:tc>
        <w:tc>
          <w:tcPr>
            <w:tcW w:type="dxa" w:w="2880"/>
          </w:tcPr>
          <w:p>
            <w:r>
              <w:t>Blueprint name.</w:t>
            </w:r>
          </w:p>
        </w:tc>
      </w:tr>
      <w:tr>
        <w:tc>
          <w:tcPr>
            <w:tcW w:type="dxa" w:w="2880"/>
          </w:tcPr>
          <w:p>
            <w:r>
              <w:t>dlq.blueprint.flow</w:t>
            </w:r>
          </w:p>
        </w:tc>
        <w:tc>
          <w:tcPr>
            <w:tcW w:type="dxa" w:w="2880"/>
          </w:tcPr>
          <w:p>
            <w:r>
              <w:t>array</w:t>
            </w:r>
          </w:p>
        </w:tc>
        <w:tc>
          <w:tcPr>
            <w:tcW w:type="dxa" w:w="2880"/>
          </w:tcPr>
          <w:p>
            <w:r>
              <w:t>Scenario flow definition (modules, mappings, error handlers, metadata).</w:t>
            </w:r>
          </w:p>
        </w:tc>
      </w:tr>
      <w:tr>
        <w:tc>
          <w:tcPr>
            <w:tcW w:type="dxa" w:w="2880"/>
          </w:tcPr>
          <w:p>
            <w:r>
              <w:t>dlq.blueprint.flow[].id</w:t>
            </w:r>
          </w:p>
        </w:tc>
        <w:tc>
          <w:tcPr>
            <w:tcW w:type="dxa" w:w="2880"/>
          </w:tcPr>
          <w:p>
            <w:r>
              <w:t>integer</w:t>
            </w:r>
          </w:p>
        </w:tc>
        <w:tc>
          <w:tcPr>
            <w:tcW w:type="dxa" w:w="2880"/>
          </w:tcPr>
          <w:p>
            <w:r>
              <w:t>Module/node ID in the flow.</w:t>
            </w:r>
          </w:p>
        </w:tc>
      </w:tr>
      <w:tr>
        <w:tc>
          <w:tcPr>
            <w:tcW w:type="dxa" w:w="2880"/>
          </w:tcPr>
          <w:p>
            <w:r>
              <w:t>dlq.blueprint.flow[].module</w:t>
            </w:r>
          </w:p>
        </w:tc>
        <w:tc>
          <w:tcPr>
            <w:tcW w:type="dxa" w:w="2880"/>
          </w:tcPr>
          <w:p>
            <w:r>
              <w:t>string</w:t>
            </w:r>
          </w:p>
        </w:tc>
        <w:tc>
          <w:tcPr>
            <w:tcW w:type="dxa" w:w="2880"/>
          </w:tcPr>
          <w:p>
            <w:r>
              <w:t>Module identifier (e.g., http:ActionSendData).</w:t>
            </w:r>
          </w:p>
        </w:tc>
      </w:tr>
      <w:tr>
        <w:tc>
          <w:tcPr>
            <w:tcW w:type="dxa" w:w="2880"/>
          </w:tcPr>
          <w:p>
            <w:r>
              <w:t>dlq.blueprint.flow[].version</w:t>
            </w:r>
          </w:p>
        </w:tc>
        <w:tc>
          <w:tcPr>
            <w:tcW w:type="dxa" w:w="2880"/>
          </w:tcPr>
          <w:p>
            <w:r>
              <w:t>integer</w:t>
            </w:r>
          </w:p>
        </w:tc>
        <w:tc>
          <w:tcPr>
            <w:tcW w:type="dxa" w:w="2880"/>
          </w:tcPr>
          <w:p>
            <w:r>
              <w:t>Module version.</w:t>
            </w:r>
          </w:p>
        </w:tc>
      </w:tr>
      <w:tr>
        <w:tc>
          <w:tcPr>
            <w:tcW w:type="dxa" w:w="2880"/>
          </w:tcPr>
          <w:p>
            <w:r>
              <w:t>dlq.blueprint.flow[].parameters</w:t>
            </w:r>
          </w:p>
        </w:tc>
        <w:tc>
          <w:tcPr>
            <w:tcW w:type="dxa" w:w="2880"/>
          </w:tcPr>
          <w:p>
            <w:r>
              <w:t>object</w:t>
            </w:r>
          </w:p>
        </w:tc>
        <w:tc>
          <w:tcPr>
            <w:tcW w:type="dxa" w:w="2880"/>
          </w:tcPr>
          <w:p>
            <w:r>
              <w:t>Module parameters (shape varies by module).</w:t>
            </w:r>
          </w:p>
        </w:tc>
      </w:tr>
      <w:tr>
        <w:tc>
          <w:tcPr>
            <w:tcW w:type="dxa" w:w="2880"/>
          </w:tcPr>
          <w:p>
            <w:r>
              <w:t>dlq.blueprint.flow[].mapper</w:t>
            </w:r>
          </w:p>
        </w:tc>
        <w:tc>
          <w:tcPr>
            <w:tcW w:type="dxa" w:w="2880"/>
          </w:tcPr>
          <w:p>
            <w:r>
              <w:t>object</w:t>
            </w:r>
          </w:p>
        </w:tc>
        <w:tc>
          <w:tcPr>
            <w:tcW w:type="dxa" w:w="2880"/>
          </w:tcPr>
          <w:p>
            <w:r>
              <w:t>Module mapper/config (shape varies by module).</w:t>
            </w:r>
          </w:p>
        </w:tc>
      </w:tr>
      <w:tr>
        <w:tc>
          <w:tcPr>
            <w:tcW w:type="dxa" w:w="2880"/>
          </w:tcPr>
          <w:p>
            <w:r>
              <w:t>dlq.blueprint.flow[].onerror</w:t>
            </w:r>
          </w:p>
        </w:tc>
        <w:tc>
          <w:tcPr>
            <w:tcW w:type="dxa" w:w="2880"/>
          </w:tcPr>
          <w:p>
            <w:r>
              <w:t>array</w:t>
            </w:r>
          </w:p>
        </w:tc>
        <w:tc>
          <w:tcPr>
            <w:tcW w:type="dxa" w:w="2880"/>
          </w:tcPr>
          <w:p>
            <w:r>
              <w:t>Error-handling flow steps (if present).</w:t>
            </w:r>
          </w:p>
        </w:tc>
      </w:tr>
      <w:tr>
        <w:tc>
          <w:tcPr>
            <w:tcW w:type="dxa" w:w="2880"/>
          </w:tcPr>
          <w:p>
            <w:r>
              <w:t>dlq.blueprint.flow[].metadata</w:t>
            </w:r>
          </w:p>
        </w:tc>
        <w:tc>
          <w:tcPr>
            <w:tcW w:type="dxa" w:w="2880"/>
          </w:tcPr>
          <w:p>
            <w:r>
              <w:t>object</w:t>
            </w:r>
          </w:p>
        </w:tc>
        <w:tc>
          <w:tcPr>
            <w:tcW w:type="dxa" w:w="2880"/>
          </w:tcPr>
          <w:p>
            <w:r>
              <w:t>Designer/restore/expect metadata.</w:t>
            </w:r>
          </w:p>
        </w:tc>
      </w:tr>
      <w:tr>
        <w:tc>
          <w:tcPr>
            <w:tcW w:type="dxa" w:w="2880"/>
          </w:tcPr>
          <w:p>
            <w:r>
              <w:t>dlq.blueprint.metadata</w:t>
            </w:r>
          </w:p>
        </w:tc>
        <w:tc>
          <w:tcPr>
            <w:tcW w:type="dxa" w:w="2880"/>
          </w:tcPr>
          <w:p>
            <w:r>
              <w:t>object</w:t>
            </w:r>
          </w:p>
        </w:tc>
        <w:tc>
          <w:tcPr>
            <w:tcW w:type="dxa" w:w="2880"/>
          </w:tcPr>
          <w:p>
            <w:r>
              <w:t>Blueprint metadata.</w:t>
            </w:r>
          </w:p>
        </w:tc>
      </w:tr>
      <w:tr>
        <w:tc>
          <w:tcPr>
            <w:tcW w:type="dxa" w:w="2880"/>
          </w:tcPr>
          <w:p>
            <w:r>
              <w:t>dlq.blueprint.metadata.version</w:t>
            </w:r>
          </w:p>
        </w:tc>
        <w:tc>
          <w:tcPr>
            <w:tcW w:type="dxa" w:w="2880"/>
          </w:tcPr>
          <w:p>
            <w:r>
              <w:t>integer</w:t>
            </w:r>
          </w:p>
        </w:tc>
        <w:tc>
          <w:tcPr>
            <w:tcW w:type="dxa" w:w="2880"/>
          </w:tcPr>
          <w:p>
            <w:r>
              <w:t>Blueprint metadata version.</w:t>
            </w:r>
          </w:p>
        </w:tc>
      </w:tr>
      <w:tr>
        <w:tc>
          <w:tcPr>
            <w:tcW w:type="dxa" w:w="2880"/>
          </w:tcPr>
          <w:p>
            <w:r>
              <w:t>dlq.blueprint.metadata.scenario</w:t>
            </w:r>
          </w:p>
        </w:tc>
        <w:tc>
          <w:tcPr>
            <w:tcW w:type="dxa" w:w="2880"/>
          </w:tcPr>
          <w:p>
            <w:r>
              <w:t>object</w:t>
            </w:r>
          </w:p>
        </w:tc>
        <w:tc>
          <w:tcPr>
            <w:tcW w:type="dxa" w:w="2880"/>
          </w:tcPr>
          <w:p>
            <w:r>
              <w:t>Scenario metadata subset.</w:t>
            </w:r>
          </w:p>
        </w:tc>
      </w:tr>
      <w:tr>
        <w:tc>
          <w:tcPr>
            <w:tcW w:type="dxa" w:w="2880"/>
          </w:tcPr>
          <w:p>
            <w:r>
              <w:t>dlq.blueprint.metadata.scenario.maxErrors</w:t>
            </w:r>
          </w:p>
        </w:tc>
        <w:tc>
          <w:tcPr>
            <w:tcW w:type="dxa" w:w="2880"/>
          </w:tcPr>
          <w:p>
            <w:r>
              <w:t>integer</w:t>
            </w:r>
          </w:p>
        </w:tc>
        <w:tc>
          <w:tcPr>
            <w:tcW w:type="dxa" w:w="2880"/>
          </w:tcPr>
          <w:p>
            <w:r>
              <w:t>Maximum errors configured for the scenario.</w:t>
            </w:r>
          </w:p>
        </w:tc>
      </w:tr>
      <w:tr>
        <w:tc>
          <w:tcPr>
            <w:tcW w:type="dxa" w:w="2880"/>
          </w:tcPr>
          <w:p>
            <w:r>
              <w:t>dlq.blueprint.metadata.scenario.autoCommit</w:t>
            </w:r>
          </w:p>
        </w:tc>
        <w:tc>
          <w:tcPr>
            <w:tcW w:type="dxa" w:w="2880"/>
          </w:tcPr>
          <w:p>
            <w:r>
              <w:t>boolean</w:t>
            </w:r>
          </w:p>
        </w:tc>
        <w:tc>
          <w:tcPr>
            <w:tcW w:type="dxa" w:w="2880"/>
          </w:tcPr>
          <w:p>
            <w:r>
              <w:t>Whether auto-commit is enabled.</w:t>
            </w:r>
          </w:p>
        </w:tc>
      </w:tr>
      <w:tr>
        <w:tc>
          <w:tcPr>
            <w:tcW w:type="dxa" w:w="2880"/>
          </w:tcPr>
          <w:p>
            <w:r>
              <w:t>dlq.blueprint.metadata.scenario.roundtrips</w:t>
            </w:r>
          </w:p>
        </w:tc>
        <w:tc>
          <w:tcPr>
            <w:tcW w:type="dxa" w:w="2880"/>
          </w:tcPr>
          <w:p>
            <w:r>
              <w:t>integer</w:t>
            </w:r>
          </w:p>
        </w:tc>
        <w:tc>
          <w:tcPr>
            <w:tcW w:type="dxa" w:w="2880"/>
          </w:tcPr>
          <w:p>
            <w:r>
              <w:t>Roundtrips configuration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'{{MAKE_ZONE_URL}}/api/v2/dlqs/a07e16f2ad134bf49cf83a00aa95c0a5' \</w:t>
        <w:br/>
        <w:t xml:space="preserve"> --header 'Accept: application/json' \</w:t>
        <w:br/>
        <w:t xml:space="preserve"> --header 'Content-Type: application/json' \</w:t>
        <w:br/>
        <w:t xml:space="preserve"> --data '{</w:t>
        <w:br/>
        <w:t xml:space="preserve"> "blueprint": "{\"name\":\"Integration of failing scenario\",\"flow\":[{\"id\":1,\"module\":\"http:ActionSendData\",\"version\":3,\"parameters\":{\"handleErrors\":false},\"mapper\":{\"ca\":\"\",\"qs\":[],\"url\":\"https://local.make.cloud/api/not-existing-page\",\"gzip\":true,\"method\":\"get\",\"headers\":[],\"timeout\":\"\",\"authPass\":\"\",\"authUser\":\"\",\"bodyType\":\"\",\"shareCookies\":false,\"parseResponse\":false,\"followRedirect\":true,\"useQuerystring\":false,\"rejectUnauthorized\":true}}],\"metadata\":{\"version\":1,\"scenario\":{\"autoCommit\":true,\"roundtrips\":1,\"maxErrors\":3}}}",</w:t>
        <w:br/>
        <w:t xml:space="preserve"> "failer": 1</w:t>
        <w:br/>
        <w:t xml:space="preserve">  }'</w:t>
      </w:r>
    </w:p>
    <w:p>
      <w:pPr>
        <w:pStyle w:val="Heading3"/>
      </w:pPr>
      <w:r>
        <w:t>Example Usage</w:t>
      </w:r>
    </w:p>
    <w:p>
      <w:pPr>
        <w:pStyle w:val="Heading3"/>
      </w:pPr>
      <w:r>
        <w:t>Example 1: Update DLQ with a blueprint and failer module ID</w:t>
      </w:r>
    </w:p>
    <w:p>
      <w:r>
        <w:rPr>
          <w:b/>
          <w:color w:val="666666"/>
          <w:sz w:val="16"/>
        </w:rPr>
        <w:t>[bash]</w:t>
      </w:r>
    </w:p>
    <w:p>
      <w:pPr>
        <w:shd w:fill="F2F2F2" w:val="clear"/>
      </w:pPr>
      <w:r>
        <w:rPr>
          <w:rFonts w:ascii="Courier New" w:hAnsi="Courier New"/>
          <w:sz w:val="17"/>
        </w:rPr>
        <w:t>curl --request PATCH '{{MAKE_ZONE_URL}}/api/v2/dlqs/a07e16f2ad134bf49cf83a00aa95c0a5' \</w:t>
        <w:br/>
        <w:t xml:space="preserve"> --header 'Accept: application/json' \</w:t>
        <w:br/>
        <w:t xml:space="preserve"> --header 'Content-Type: application/json' \</w:t>
        <w:br/>
        <w:t xml:space="preserve"> --data '{</w:t>
        <w:br/>
        <w:t xml:space="preserve"> "blueprint": "{\"name\":\"Integration of failing scenario\"}",</w:t>
        <w:br/>
        <w:t xml:space="preserve"> "failer": 1</w:t>
        <w:br/>
        <w:t xml:space="preserve">  }'</w:t>
      </w:r>
    </w:p>
    <w:p>
      <w:pPr>
        <w:pStyle w:val="Heading3"/>
      </w:pPr>
      <w:r>
        <w:t>Example 2: Update DLQ with blueprint only</w:t>
      </w:r>
    </w:p>
    <w:p>
      <w:r>
        <w:rPr>
          <w:b/>
          <w:color w:val="666666"/>
          <w:sz w:val="16"/>
        </w:rPr>
        <w:t>[bash]</w:t>
      </w:r>
    </w:p>
    <w:p>
      <w:pPr>
        <w:shd w:fill="F2F2F2" w:val="clear"/>
      </w:pPr>
      <w:r>
        <w:rPr>
          <w:rFonts w:ascii="Courier New" w:hAnsi="Courier New"/>
          <w:sz w:val="17"/>
        </w:rPr>
        <w:t>curl --request PATCH '{{MAKE_ZONE_URL}}/api/v2/dlqs/a07e16f2ad134bf49cf83a00aa95c0a5' \</w:t>
        <w:br/>
        <w:t xml:space="preserve"> --header 'Accept: application/json' \</w:t>
        <w:br/>
        <w:t xml:space="preserve"> --header 'Content-Type: application/json' \</w:t>
        <w:br/>
        <w:t xml:space="preserve"> --data '{</w:t>
        <w:br/>
        <w:t xml:space="preserve"> "blueprint": "{\"name\":\"Integration of failing scenario\"}"</w:t>
        <w:br/>
        <w:t xml:space="preserve">  }'</w:t>
      </w:r>
    </w:p>
    <w:p>
      <w:pPr>
        <w:pStyle w:val="Heading3"/>
      </w:pPr>
      <w:r>
        <w:t>Notes</w:t>
      </w:r>
    </w:p>
    <w:p>
      <w:pPr>
        <w:pStyle w:val="ListBullet"/>
      </w:pPr>
      <w:r>
        <w:t>The request body fields are not explicitly marked as required in the provided documentation; include what your use case needs.</w:t>
      </w:r>
    </w:p>
    <w:p>
      <w:pPr>
        <w:pStyle w:val="ListBullet"/>
      </w:pPr>
      <w:r>
        <w:t>blueprint must be a string containing escaped JSON when sourced from a downloaded scenario blueprint.</w:t>
      </w:r>
    </w:p>
    <w:p>
      <w:pPr>
        <w:pStyle w:val="Heading3"/>
      </w:pPr>
      <w:r>
        <w:t>Error Handling</w:t>
      </w:r>
    </w:p>
    <w:p>
      <w:pPr>
        <w:pStyle w:val="ListBullet"/>
      </w:pPr>
      <w:r>
        <w:t>No error responses were provided in the scraped content for this endpoint.</w:t>
      </w:r>
    </w:p>
    <w:p>
      <w:pPr>
        <w:pStyle w:val="Heading3"/>
      </w:pPr>
      <w:r>
        <w:t>Related dlqs actions</w:t>
      </w:r>
    </w:p>
    <w:p>
      <w:pPr>
        <w:pStyle w:val="ListBullet"/>
      </w:pPr>
      <w:r>
        <w:t>[DELETE] Delete a Scenario’s Incomplete Executions — /api/v2/dlqs</w:t>
      </w:r>
    </w:p>
    <w:p>
      <w:pPr>
        <w:pStyle w:val="ListBullet"/>
      </w:pPr>
      <w:r>
        <w:t>[POST] Retry Multiple Incomplete Executions (DLQs) — /api/v2/dlqs/retry</w:t>
      </w:r>
    </w:p>
    <w:p>
      <w:pPr>
        <w:pStyle w:val="ListBullet"/>
      </w:pPr>
      <w:r>
        <w:t>[DELETE] Delete a DLQ (Deprecated) — /api/v2/dlqs/{{dlqId}}</w:t>
      </w:r>
    </w:p>
    <w:p>
      <w:pPr>
        <w:pStyle w:val="ListBullet"/>
      </w:pPr>
      <w:r>
        <w:t>[GET] Get an Incomplete Execution’s Detail (DLQ) — /api/v2/dlqs/{{dlqId}}</w:t>
      </w:r>
    </w:p>
    <w:p>
      <w:pPr>
        <w:pStyle w:val="ListBullet"/>
      </w:pPr>
      <w:r>
        <w:t>[GET] List a Scenario’s Incomplete Executions (DLQs) — /api/v2/dlqs</w:t>
      </w:r>
    </w:p>
    <w:p>
      <w:pPr>
        <w:pStyle w:val="ListBullet"/>
      </w:pPr>
      <w:r>
        <w:t>[POST] Retry an Incomplete Execution (DLQ) — /api/v2/dlqs/{{dlqId}}/retry</w:t>
      </w:r>
    </w:p>
    <w:p>
      <w:r>
        <w:br w:type="page"/>
      </w:r>
    </w:p>
    <w:p>
      <w:pPr>
        <w:pStyle w:val="Heading2"/>
      </w:pPr>
      <w:r>
        <w:t>119. [POST] Retry Multiple Incomplete Executions (DLQs)</w:t>
      </w:r>
    </w:p>
    <w:p>
      <w:r>
        <w:rPr>
          <w:b/>
        </w:rPr>
        <w:t xml:space="preserve">Endpoint: </w:t>
      </w:r>
      <w:r>
        <w:rPr>
          <w:rFonts w:ascii="Courier New" w:hAnsi="Courier New"/>
          <w:sz w:val="18"/>
        </w:rPr>
        <w:t>/api/v2/dlqs/retry</w:t>
      </w:r>
    </w:p>
    <w:p>
      <w:pPr>
        <w:pStyle w:val="Heading3"/>
      </w:pPr>
      <w:r>
        <w:t>Prerequisites</w:t>
      </w:r>
    </w:p>
    <w:p>
      <w:pPr>
        <w:pStyle w:val="ListBullet"/>
      </w:pPr>
      <w:r>
        <w:t>You must know the target scenario ID (scenarioId), which can be obtained via the “List scenarios” API call.</w:t>
      </w:r>
    </w:p>
    <w:p>
      <w:pPr>
        <w:pStyle w:val="Heading3"/>
      </w:pPr>
      <w:r>
        <w:t>Method</w:t>
      </w:r>
    </w:p>
    <w:p>
      <w:r>
        <w:t>POST</w:t>
      </w:r>
    </w:p>
    <w:p>
      <w:pPr>
        <w:pStyle w:val="Heading3"/>
      </w:pPr>
      <w:r>
        <w:t>URL</w:t>
      </w:r>
    </w:p>
    <w:p>
      <w:r>
        <w:t>{{MAKE_ZONE_URL}}/api/v2/dlqs/retry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Triggers a retry of specified incomplete executions (DLQs) for a scenario. You can retry either a specific list of incomplete execution IDs (ids) or retry all incomplete executions in the scenario (all), optionally excluding some via exceptIds. Retries use the blueprint from when the error happened, and executions are queued (so processing may start after a delay).</w:t>
      </w:r>
    </w:p>
    <w:p>
      <w:pPr>
        <w:pStyle w:val="Heading3"/>
      </w:pPr>
      <w:r>
        <w:t>Enforcement Rules</w:t>
      </w:r>
    </w:p>
    <w:p>
      <w:pPr>
        <w:pStyle w:val="ListBullet"/>
      </w:pPr>
      <w:r>
        <w:t>The scenarioId query parameter must always be present in the URL query string.</w:t>
      </w:r>
    </w:p>
    <w:p>
      <w:pPr>
        <w:pStyle w:val="ListBullet"/>
      </w:pPr>
      <w:r>
        <w:t>When executing the action, ensure to send Query Parameters in the URL as query parameters, not in the body.</w:t>
      </w:r>
    </w:p>
    <w:p>
      <w:pPr>
        <w:pStyle w:val="ListBullet"/>
      </w:pPr>
      <w:r>
        <w:t>When executing the action, ensure to send Path Parameters in the URL, not in the body (this endpoint has no path parameters).</w:t>
      </w:r>
    </w:p>
    <w:p>
      <w:pPr>
        <w:pStyle w:val="ListBullet"/>
      </w:pPr>
      <w:r>
        <w:t xml:space="preserve">Request body usage rules: </w:t>
        <w:br/>
        <w:br/>
        <w:t>Use either ids or all=true to choose what to retry.</w:t>
        <w:br/>
        <w:t>If using exceptIds, it is used together with all=true to exclude specific incomplete execution IDs from the retry.</w:t>
      </w:r>
    </w:p>
    <w:p>
      <w:pPr>
        <w:pStyle w:val="Heading3"/>
      </w:pPr>
      <w:r>
        <w:t>Valid Examples</w:t>
      </w:r>
    </w:p>
    <w:p>
      <w:r>
        <w:rPr>
          <w:b/>
          <w:color w:val="666666"/>
          <w:sz w:val="16"/>
        </w:rPr>
        <w:t>[http]</w:t>
      </w:r>
    </w:p>
    <w:p>
      <w:pPr>
        <w:shd w:fill="F2F2F2" w:val="clear"/>
      </w:pPr>
      <w:r>
        <w:rPr>
          <w:rFonts w:ascii="Courier New" w:hAnsi="Courier New"/>
          <w:sz w:val="17"/>
        </w:rPr>
        <w:t>/api/v2/dlqs/retry?scenarioId=112</w:t>
      </w:r>
    </w:p>
    <w:p>
      <w:pPr>
        <w:pStyle w:val="Heading3"/>
      </w:pPr>
      <w:r>
        <w:t>Invalid Examples</w:t>
      </w:r>
    </w:p>
    <w:p>
      <w:r>
        <w:rPr>
          <w:b/>
          <w:color w:val="666666"/>
          <w:sz w:val="16"/>
        </w:rPr>
        <w:t>[http]</w:t>
      </w:r>
    </w:p>
    <w:p>
      <w:pPr>
        <w:shd w:fill="F2F2F2" w:val="clear"/>
      </w:pPr>
      <w:r>
        <w:rPr>
          <w:rFonts w:ascii="Courier New" w:hAnsi="Courier New"/>
          <w:sz w:val="17"/>
        </w:rPr>
        <w:t>/api/v2/dlqs/retry</w:t>
        <w:br/>
        <w:t>/api/v2/dlqs/retry?scenarioId=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Example: 112. You can get the scenarioId with the List scenarios API call.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List of incomplete execution IDs to retry. All IDs must belong to the same scenario.</w:t>
            </w:r>
          </w:p>
        </w:tc>
      </w:tr>
      <w:tr>
        <w:tc>
          <w:tcPr>
            <w:tcW w:type="dxa" w:w="2880"/>
          </w:tcPr>
          <w:p>
            <w:r>
              <w:t>all</w:t>
            </w:r>
          </w:p>
        </w:tc>
        <w:tc>
          <w:tcPr>
            <w:tcW w:type="dxa" w:w="2880"/>
          </w:tcPr>
          <w:p>
            <w:r>
              <w:t>boolean</w:t>
            </w:r>
          </w:p>
        </w:tc>
        <w:tc>
          <w:tcPr>
            <w:tcW w:type="dxa" w:w="2880"/>
          </w:tcPr>
          <w:p>
            <w:r>
              <w:t>Set to true to retry all incomplete executions of the scenario.</w:t>
            </w:r>
          </w:p>
        </w:tc>
      </w:tr>
      <w:tr>
        <w:tc>
          <w:tcPr>
            <w:tcW w:type="dxa" w:w="2880"/>
          </w:tcPr>
          <w:p>
            <w:r>
              <w:t>exceptIds</w:t>
            </w:r>
          </w:p>
        </w:tc>
        <w:tc>
          <w:tcPr>
            <w:tcW w:type="dxa" w:w="2880"/>
          </w:tcPr>
          <w:p>
            <w:r>
              <w:t>string[]</w:t>
            </w:r>
          </w:p>
        </w:tc>
        <w:tc>
          <w:tcPr>
            <w:tcW w:type="dxa" w:w="2880"/>
          </w:tcPr>
          <w:p>
            <w:r>
              <w:t>Use together with all=true to specify incomplete execution IDs that should not be retried.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"dlqs": [</w:t>
        <w:br/>
        <w:t xml:space="preserve"> "a07e16f2ad134bf49cf83a00aa95c0a5",</w:t>
        <w:br/>
        <w:t xml:space="preserve"> "mvrij98emciefm98cmemf345an18e8q3"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dlqs</w:t>
            </w:r>
          </w:p>
        </w:tc>
        <w:tc>
          <w:tcPr>
            <w:tcW w:type="dxa" w:w="2880"/>
          </w:tcPr>
          <w:p>
            <w:r>
              <w:t>string[]</w:t>
            </w:r>
          </w:p>
        </w:tc>
        <w:tc>
          <w:tcPr>
            <w:tcW w:type="dxa" w:w="2880"/>
          </w:tcPr>
          <w:p>
            <w:r>
              <w:t>Array of incomplete execution IDs that were queued for retry.</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'{{MAKE_ZONE_URL}}/api/v2/dlqs/retry?scenarioId=112' \</w:t>
        <w:br/>
        <w:t xml:space="preserve"> --header 'Accept: application/json' \</w:t>
        <w:br/>
        <w:t xml:space="preserve"> --header 'Content-Type: application/json' \</w:t>
        <w:br/>
        <w:t xml:space="preserve"> --data '{</w:t>
        <w:br/>
        <w:t xml:space="preserve"> "ids": [</w:t>
        <w:br/>
        <w:t xml:space="preserve"> "a07e16f2ad134bf49cf83a00aa95c0a5",</w:t>
        <w:br/>
        <w:t xml:space="preserve"> "mvrij98emciefm98cmemf345an18e8q3"</w:t>
        <w:br/>
        <w:t xml:space="preserve">    ]</w:t>
        <w:br/>
        <w:t xml:space="preserve">  }'</w:t>
      </w:r>
    </w:p>
    <w:p>
      <w:pPr>
        <w:pStyle w:val="Heading3"/>
      </w:pPr>
      <w:r>
        <w:t>Example Usage</w:t>
      </w:r>
    </w:p>
    <w:p>
      <w:pPr>
        <w:pStyle w:val="Heading3"/>
      </w:pPr>
      <w:r>
        <w:t>Example 1: Retry a specific list of incomplete executions</w:t>
      </w:r>
    </w:p>
    <w:p>
      <w:pPr>
        <w:pStyle w:val="Heading3"/>
      </w:pPr>
      <w:r>
        <w:t>Example 2: Retry all incomplete executions except some IDs</w:t>
      </w:r>
    </w:p>
    <w:p>
      <w:r>
        <w:rPr>
          <w:b/>
          <w:color w:val="666666"/>
          <w:sz w:val="16"/>
        </w:rPr>
        <w:t>[bash]</w:t>
      </w:r>
    </w:p>
    <w:p>
      <w:pPr>
        <w:shd w:fill="F2F2F2" w:val="clear"/>
      </w:pPr>
      <w:r>
        <w:rPr>
          <w:rFonts w:ascii="Courier New" w:hAnsi="Courier New"/>
          <w:sz w:val="17"/>
        </w:rPr>
        <w:t>curl --location --request POST '{{MAKE_ZONE_URL}}/api/v2/dlqs/retry?scenarioId=112' \</w:t>
        <w:br/>
        <w:t xml:space="preserve"> --header 'Accept: application/json' \</w:t>
        <w:br/>
        <w:t xml:space="preserve"> --header 'Content-Type: application/json' \</w:t>
        <w:br/>
        <w:t xml:space="preserve"> --data '{</w:t>
        <w:br/>
        <w:t xml:space="preserve"> "all": true,</w:t>
        <w:br/>
        <w:t xml:space="preserve"> "exceptIds": [</w:t>
        <w:br/>
        <w:t xml:space="preserve"> "mvrij98emciefm98cmemf345an18e8q3"</w:t>
        <w:br/>
        <w:t xml:space="preserve">    ]</w:t>
        <w:br/>
        <w:t xml:space="preserve">  }'</w:t>
      </w:r>
    </w:p>
    <w:p>
      <w:pPr>
        <w:pStyle w:val="Heading3"/>
      </w:pPr>
      <w:r>
        <w:t>Behavior</w:t>
      </w:r>
    </w:p>
    <w:p>
      <w:pPr>
        <w:pStyle w:val="ListBullet"/>
      </w:pPr>
      <w:r>
        <w:t>Validates the scenarioId and the provided selection mechanism (ids or all).</w:t>
      </w:r>
    </w:p>
    <w:p>
      <w:pPr>
        <w:pStyle w:val="ListBullet"/>
      </w:pPr>
      <w:r>
        <w:t>Uses the blueprint version from when each incomplete execution originally errored.</w:t>
      </w:r>
    </w:p>
    <w:p>
      <w:pPr>
        <w:pStyle w:val="ListBullet"/>
      </w:pPr>
      <w:r>
        <w:t>Places the selected incomplete executions into a retry queue.</w:t>
      </w:r>
    </w:p>
    <w:p>
      <w:pPr>
        <w:pStyle w:val="ListBullet"/>
      </w:pPr>
      <w:r>
        <w:t>Returns the IDs queued for retry; actual retry execution may begin later (especially for large batches).</w:t>
      </w:r>
    </w:p>
    <w:p>
      <w:pPr>
        <w:pStyle w:val="Heading3"/>
      </w:pPr>
      <w:r>
        <w:t>Notes</w:t>
      </w:r>
    </w:p>
    <w:p>
      <w:pPr>
        <w:pStyle w:val="ListBullet"/>
      </w:pPr>
      <w:r>
        <w:t>If you need to update the blueprint before retrying, use: PATCH /dlqs/{dlqId} (separate endpoint).</w:t>
      </w:r>
    </w:p>
    <w:p>
      <w:pPr>
        <w:pStyle w:val="ListBullet"/>
      </w:pPr>
      <w:r>
        <w:t>Large retries may experience a delay between receiving the response and the actual retry starting due to queueing.</w:t>
      </w:r>
    </w:p>
    <w:p>
      <w:pPr>
        <w:pStyle w:val="Heading3"/>
      </w:pPr>
      <w:r>
        <w:t>Gotchas</w:t>
      </w:r>
    </w:p>
    <w:p>
      <w:pPr>
        <w:pStyle w:val="ListBullet"/>
      </w:pPr>
      <w:r>
        <w:t>exceptIds is intended to be used with all=true; using it without all may not have the intended effect.</w:t>
      </w:r>
    </w:p>
    <w:p>
      <w:pPr>
        <w:pStyle w:val="ListBullet"/>
      </w:pPr>
      <w:r>
        <w:t>All IDs in ids must belong to the same scenario.</w:t>
      </w:r>
    </w:p>
    <w:p>
      <w:pPr>
        <w:pStyle w:val="Heading3"/>
      </w:pPr>
      <w:r>
        <w:t>Error Handling</w:t>
      </w:r>
    </w:p>
    <w:p>
      <w:pPr>
        <w:pStyle w:val="ListBullet"/>
      </w:pPr>
      <w:r>
        <w:t>Error responses were not provided in the scraped content.</w:t>
      </w:r>
    </w:p>
    <w:p>
      <w:pPr>
        <w:pStyle w:val="Heading3"/>
      </w:pPr>
      <w:r>
        <w:t>Related dlqs actions</w:t>
      </w:r>
    </w:p>
    <w:p>
      <w:pPr>
        <w:pStyle w:val="ListBullet"/>
      </w:pPr>
      <w:r>
        <w:t>[DELETE] Delete a Scenario’s Incomplete Executions — /api/v2/dlqs</w:t>
      </w:r>
    </w:p>
    <w:p>
      <w:pPr>
        <w:pStyle w:val="ListBullet"/>
      </w:pPr>
      <w:r>
        <w:t>[PATCH] Update an Incomplete Execution (DLQ) — /api/v2/dlqs/{{dlqId}}</w:t>
      </w:r>
    </w:p>
    <w:p>
      <w:pPr>
        <w:pStyle w:val="ListBullet"/>
      </w:pPr>
      <w:r>
        <w:t>[DELETE] Delete a DLQ (Deprecated) — /api/v2/dlqs/{{dlqId}}</w:t>
      </w:r>
    </w:p>
    <w:p>
      <w:pPr>
        <w:pStyle w:val="ListBullet"/>
      </w:pPr>
      <w:r>
        <w:t>[GET] Get an Incomplete Execution’s Detail (DLQ) — /api/v2/dlqs/{{dlqId}}</w:t>
      </w:r>
    </w:p>
    <w:p>
      <w:pPr>
        <w:pStyle w:val="ListBullet"/>
      </w:pPr>
      <w:r>
        <w:t>[GET] List a Scenario’s Incomplete Executions (DLQs) — /api/v2/dlqs</w:t>
      </w:r>
    </w:p>
    <w:p>
      <w:pPr>
        <w:pStyle w:val="ListBullet"/>
      </w:pPr>
      <w:r>
        <w:t>[POST] Retry an Incomplete Execution (DLQ) — /api/v2/dlqs/{{dlqId}}/retry</w:t>
      </w:r>
    </w:p>
    <w:p>
      <w:r>
        <w:br w:type="page"/>
      </w:r>
    </w:p>
    <w:p>
      <w:pPr>
        <w:pStyle w:val="Heading2"/>
      </w:pPr>
      <w:r>
        <w:t>120. [GET] Get a Key’s Details</w:t>
      </w:r>
    </w:p>
    <w:p>
      <w:r>
        <w:rPr>
          <w:b/>
        </w:rPr>
        <w:t xml:space="preserve">Endpoint: </w:t>
      </w:r>
      <w:r>
        <w:rPr>
          <w:rFonts w:ascii="Courier New" w:hAnsi="Courier New"/>
          <w:sz w:val="18"/>
        </w:rPr>
        <w:t>/api/v2/keys/{{keyId}}</w:t>
      </w:r>
    </w:p>
    <w:p>
      <w:pPr>
        <w:pStyle w:val="Heading3"/>
      </w:pPr>
      <w:r>
        <w:t>Prerequisites</w:t>
      </w:r>
    </w:p>
    <w:p>
      <w:pPr>
        <w:pStyle w:val="ListBullet"/>
      </w:pPr>
      <w:r>
        <w:t>You must have access to the key you want to retrieve.</w:t>
      </w:r>
    </w:p>
    <w:p>
      <w:pPr>
        <w:pStyle w:val="Heading3"/>
      </w:pPr>
      <w:r>
        <w:t>Method</w:t>
      </w:r>
    </w:p>
    <w:p>
      <w:r>
        <w:t>GET</w:t>
      </w:r>
    </w:p>
    <w:p>
      <w:pPr>
        <w:pStyle w:val="Heading3"/>
      </w:pPr>
      <w:r>
        <w:t>URL</w:t>
      </w:r>
    </w:p>
    <w:p>
      <w:r>
        <w:t>{{MAKE_ZONE_URL}}/api/v2/keys/{{keyId}}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details of the specified key.</w:t>
      </w:r>
    </w:p>
    <w:p>
      <w:pPr>
        <w:pStyle w:val="Heading3"/>
      </w:pPr>
      <w:r>
        <w:t>Enforcement Rules</w:t>
      </w:r>
    </w:p>
    <w:p>
      <w:pPr>
        <w:pStyle w:val="ListBullet"/>
      </w:pPr>
      <w:r>
        <w:t>The keyId path parameter must always be present.</w:t>
      </w:r>
    </w:p>
    <w:p>
      <w:pPr>
        <w:pStyle w:val="ListBullet"/>
      </w:pPr>
      <w:r>
        <w:t>If the user provides a keyId, use that value directly.</w:t>
      </w:r>
    </w:p>
    <w:p>
      <w:pPr>
        <w:pStyle w:val="ListBullet"/>
      </w:pPr>
      <w:r>
        <w:t>Do not call the API with a missing or empty keyId (e.g., avoid /keys// or /keys).</w:t>
      </w:r>
    </w:p>
    <w:p>
      <w:pPr>
        <w:pStyle w:val="ListBullet"/>
      </w:pPr>
      <w:r>
        <w:t>Always construct the path as /api/v2/keys/{{keyId}}, where {{keyId}}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/api/v2/keys/16</w:t>
        <w:br/>
        <w:t>/api/v2/keys/1</w:t>
      </w:r>
    </w:p>
    <w:p>
      <w:pPr>
        <w:pStyle w:val="Heading3"/>
      </w:pPr>
      <w:r>
        <w:t>Invalid Examples</w:t>
      </w:r>
    </w:p>
    <w:p>
      <w:r>
        <w:rPr>
          <w:b/>
          <w:color w:val="666666"/>
          <w:sz w:val="16"/>
        </w:rPr>
        <w:t>[http]</w:t>
      </w:r>
    </w:p>
    <w:p>
      <w:pPr>
        <w:shd w:fill="F2F2F2" w:val="clear"/>
      </w:pPr>
      <w:r>
        <w:rPr>
          <w:rFonts w:ascii="Courier New" w:hAnsi="Courier New"/>
          <w:sz w:val="17"/>
        </w:rPr>
        <w:t>/api/v2/keys/</w:t>
        <w:br/>
        <w:t>/api/v2/keys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keyId</w:t>
            </w:r>
          </w:p>
        </w:tc>
        <w:tc>
          <w:tcPr>
            <w:tcW w:type="dxa" w:w="2880"/>
          </w:tcPr>
          <w:p>
            <w:r>
              <w:t>integer</w:t>
            </w:r>
          </w:p>
        </w:tc>
        <w:tc>
          <w:tcPr>
            <w:tcW w:type="dxa" w:w="2880"/>
          </w:tcPr>
          <w:p>
            <w:r>
              <w:t>The ID of the key. Example: 16.</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array of enum strings</w:t>
            </w:r>
          </w:p>
        </w:tc>
        <w:tc>
          <w:tcPr>
            <w:tcW w:type="dxa" w:w="2880"/>
          </w:tcPr>
          <w:p>
            <w:r>
              <w:t>Specifies columns returned in the response. Use one cols[] entry per column you want returned (e.g., ?cols[]=id&amp;cols[]=name). Allowed values: id, name, typeName, teamId, packageName, theme.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w:t>
        <w:br/>
        <w:t xml:space="preserve"> "id": 1,</w:t>
        <w:br/>
        <w:t xml:space="preserve"> "name": "My Secret Key",</w:t>
        <w:br/>
        <w:t xml:space="preserve"> "typeName": "digest-secret",</w:t>
        <w:br/>
        <w:t xml:space="preserve"> "teamId": 1,</w:t>
        <w:br/>
        <w:t xml:space="preserve"> "packageName": "keychain-pro",</w:t>
        <w:br/>
        <w:t xml:space="preserve"> "theme": "#010399"</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object</w:t>
            </w:r>
          </w:p>
        </w:tc>
        <w:tc>
          <w:tcPr>
            <w:tcW w:type="dxa" w:w="2880"/>
          </w:tcPr>
          <w:p>
            <w:r>
              <w:t>Container object for the key details.</w:t>
            </w:r>
          </w:p>
        </w:tc>
      </w:tr>
      <w:tr>
        <w:tc>
          <w:tcPr>
            <w:tcW w:type="dxa" w:w="2880"/>
          </w:tcPr>
          <w:p>
            <w:r>
              <w:t>key.id</w:t>
            </w:r>
          </w:p>
        </w:tc>
        <w:tc>
          <w:tcPr>
            <w:tcW w:type="dxa" w:w="2880"/>
          </w:tcPr>
          <w:p>
            <w:r>
              <w:t>integer</w:t>
            </w:r>
          </w:p>
        </w:tc>
        <w:tc>
          <w:tcPr>
            <w:tcW w:type="dxa" w:w="2880"/>
          </w:tcPr>
          <w:p>
            <w:r>
              <w:t>Key ID.</w:t>
            </w:r>
          </w:p>
        </w:tc>
      </w:tr>
      <w:tr>
        <w:tc>
          <w:tcPr>
            <w:tcW w:type="dxa" w:w="2880"/>
          </w:tcPr>
          <w:p>
            <w:r>
              <w:t>key.name</w:t>
            </w:r>
          </w:p>
        </w:tc>
        <w:tc>
          <w:tcPr>
            <w:tcW w:type="dxa" w:w="2880"/>
          </w:tcPr>
          <w:p>
            <w:r>
              <w:t>string</w:t>
            </w:r>
          </w:p>
        </w:tc>
        <w:tc>
          <w:tcPr>
            <w:tcW w:type="dxa" w:w="2880"/>
          </w:tcPr>
          <w:p>
            <w:r>
              <w:t>Key name.</w:t>
            </w:r>
          </w:p>
        </w:tc>
      </w:tr>
      <w:tr>
        <w:tc>
          <w:tcPr>
            <w:tcW w:type="dxa" w:w="2880"/>
          </w:tcPr>
          <w:p>
            <w:r>
              <w:t>key.typeName</w:t>
            </w:r>
          </w:p>
        </w:tc>
        <w:tc>
          <w:tcPr>
            <w:tcW w:type="dxa" w:w="2880"/>
          </w:tcPr>
          <w:p>
            <w:r>
              <w:t>string</w:t>
            </w:r>
          </w:p>
        </w:tc>
        <w:tc>
          <w:tcPr>
            <w:tcW w:type="dxa" w:w="2880"/>
          </w:tcPr>
          <w:p>
            <w:r>
              <w:t>Key type name.</w:t>
            </w:r>
          </w:p>
        </w:tc>
      </w:tr>
      <w:tr>
        <w:tc>
          <w:tcPr>
            <w:tcW w:type="dxa" w:w="2880"/>
          </w:tcPr>
          <w:p>
            <w:r>
              <w:t>key.teamId</w:t>
            </w:r>
          </w:p>
        </w:tc>
        <w:tc>
          <w:tcPr>
            <w:tcW w:type="dxa" w:w="2880"/>
          </w:tcPr>
          <w:p>
            <w:r>
              <w:t>integer</w:t>
            </w:r>
          </w:p>
        </w:tc>
        <w:tc>
          <w:tcPr>
            <w:tcW w:type="dxa" w:w="2880"/>
          </w:tcPr>
          <w:p>
            <w:r>
              <w:t>Team ID associated with the key.</w:t>
            </w:r>
          </w:p>
        </w:tc>
      </w:tr>
      <w:tr>
        <w:tc>
          <w:tcPr>
            <w:tcW w:type="dxa" w:w="2880"/>
          </w:tcPr>
          <w:p>
            <w:r>
              <w:t>key.packageName</w:t>
            </w:r>
          </w:p>
        </w:tc>
        <w:tc>
          <w:tcPr>
            <w:tcW w:type="dxa" w:w="2880"/>
          </w:tcPr>
          <w:p>
            <w:r>
              <w:t>string</w:t>
            </w:r>
          </w:p>
        </w:tc>
        <w:tc>
          <w:tcPr>
            <w:tcW w:type="dxa" w:w="2880"/>
          </w:tcPr>
          <w:p>
            <w:r>
              <w:t>Package name associated with the key.</w:t>
            </w:r>
          </w:p>
        </w:tc>
      </w:tr>
      <w:tr>
        <w:tc>
          <w:tcPr>
            <w:tcW w:type="dxa" w:w="2880"/>
          </w:tcPr>
          <w:p>
            <w:r>
              <w:t>key.theme</w:t>
            </w:r>
          </w:p>
        </w:tc>
        <w:tc>
          <w:tcPr>
            <w:tcW w:type="dxa" w:w="2880"/>
          </w:tcPr>
          <w:p>
            <w:r>
              <w:t>string</w:t>
            </w:r>
          </w:p>
        </w:tc>
        <w:tc>
          <w:tcPr>
            <w:tcW w:type="dxa" w:w="2880"/>
          </w:tcPr>
          <w:p>
            <w:r>
              <w:t>Theme value (example: hex color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'{{MAKE_ZONE_URL}}/api/v2/keys/16?cols[]=id&amp;cols[]=name' \</w:t>
        <w:br/>
        <w:t xml:space="preserve"> --header 'Accept: application/json'</w:t>
      </w:r>
    </w:p>
    <w:p>
      <w:pPr>
        <w:pStyle w:val="Heading3"/>
      </w:pPr>
      <w:r>
        <w:t>Example Usage</w:t>
      </w:r>
    </w:p>
    <w:p>
      <w:pPr>
        <w:pStyle w:val="Heading3"/>
      </w:pPr>
      <w:r>
        <w:t>Example 1: Get default key details</w:t>
      </w:r>
    </w:p>
    <w:p>
      <w:r>
        <w:rPr>
          <w:b/>
          <w:color w:val="666666"/>
          <w:sz w:val="16"/>
        </w:rPr>
        <w:t>[bash]</w:t>
      </w:r>
    </w:p>
    <w:p>
      <w:pPr>
        <w:shd w:fill="F2F2F2" w:val="clear"/>
      </w:pPr>
      <w:r>
        <w:rPr>
          <w:rFonts w:ascii="Courier New" w:hAnsi="Courier New"/>
          <w:sz w:val="17"/>
        </w:rPr>
        <w:t>curl -X GET '{{MAKE_ZONE_URL}}/api/v2/keys/16' \</w:t>
        <w:br/>
        <w:t xml:space="preserve"> -H 'Accept: application/json'</w:t>
      </w:r>
    </w:p>
    <w:p>
      <w:pPr>
        <w:pStyle w:val="Heading3"/>
      </w:pPr>
      <w:r>
        <w:t>Example 2: Request specific columns only</w:t>
      </w:r>
    </w:p>
    <w:p>
      <w:r>
        <w:rPr>
          <w:b/>
          <w:color w:val="666666"/>
          <w:sz w:val="16"/>
        </w:rPr>
        <w:t>[bash]</w:t>
      </w:r>
    </w:p>
    <w:p>
      <w:pPr>
        <w:shd w:fill="F2F2F2" w:val="clear"/>
      </w:pPr>
      <w:r>
        <w:rPr>
          <w:rFonts w:ascii="Courier New" w:hAnsi="Courier New"/>
          <w:sz w:val="17"/>
        </w:rPr>
        <w:t>curl -X GET '{{MAKE_ZONE_URL}}/api/v2/keys/16?cols[]=id&amp;cols[]=name&amp;cols[]=typeName' \</w:t>
        <w:br/>
        <w:t xml:space="preserve"> -H 'Accept: application/json'</w:t>
      </w:r>
    </w:p>
    <w:p>
      <w:pPr>
        <w:pStyle w:val="Heading3"/>
      </w:pPr>
      <w:r>
        <w:t>Example 3: Request all available columns</w:t>
      </w:r>
    </w:p>
    <w:p>
      <w:r>
        <w:rPr>
          <w:b/>
          <w:color w:val="666666"/>
          <w:sz w:val="16"/>
        </w:rPr>
        <w:t>[bash]</w:t>
      </w:r>
    </w:p>
    <w:p>
      <w:pPr>
        <w:shd w:fill="F2F2F2" w:val="clear"/>
      </w:pPr>
      <w:r>
        <w:rPr>
          <w:rFonts w:ascii="Courier New" w:hAnsi="Courier New"/>
          <w:sz w:val="17"/>
        </w:rPr>
        <w:t>curl -X GET '{{MAKE_ZONE_URL}}/api/v2/keys/16?cols[]=id&amp;cols[]=name&amp;cols[]=typeName&amp;cols[]=teamId&amp;cols[]=packageName&amp;cols[]=theme' \</w:t>
        <w:br/>
        <w:t xml:space="preserve"> -H 'Accept: application/json'</w:t>
      </w:r>
    </w:p>
    <w:p>
      <w:pPr>
        <w:pStyle w:val="Heading3"/>
      </w:pPr>
      <w:r>
        <w:t>Notes</w:t>
      </w:r>
    </w:p>
    <w:p>
      <w:pPr>
        <w:pStyle w:val="ListBullet"/>
      </w:pPr>
      <w:r>
        <w:t>The response includes a top-level key object.</w:t>
      </w:r>
    </w:p>
    <w:p>
      <w:pPr>
        <w:pStyle w:val="ListBullet"/>
      </w:pPr>
      <w:r>
        <w:t>Use repeated cols[] query parameters to select multiple fields (e.g., cols[]=id&amp;cols[]=name).</w:t>
      </w:r>
    </w:p>
    <w:p>
      <w:pPr>
        <w:pStyle w:val="Heading3"/>
      </w:pPr>
      <w:r>
        <w:t>Related keys actions</w:t>
      </w:r>
    </w:p>
    <w:p>
      <w:pPr>
        <w:pStyle w:val="ListBullet"/>
      </w:pPr>
      <w:r>
        <w:t>[DELETE] Delete a Key — /api/v2/keys/{{keyId}}</w:t>
      </w:r>
    </w:p>
    <w:p>
      <w:pPr>
        <w:pStyle w:val="ListBullet"/>
      </w:pPr>
      <w:r>
        <w:t>[PATCH] Update a Key — /api/v2/keys/{{keyId}}</w:t>
      </w:r>
    </w:p>
    <w:p>
      <w:pPr>
        <w:pStyle w:val="ListBullet"/>
      </w:pPr>
      <w:r>
        <w:t>[POST] Create a Key (Keychain) — /api/v2/keys</w:t>
      </w:r>
    </w:p>
    <w:p>
      <w:pPr>
        <w:pStyle w:val="ListBullet"/>
      </w:pPr>
      <w:r>
        <w:t>[GET] List Custom Keychain Keys (for a Team) — /api/v2/keys</w:t>
      </w:r>
    </w:p>
    <w:p>
      <w:r>
        <w:br w:type="page"/>
      </w:r>
    </w:p>
    <w:p>
      <w:pPr>
        <w:pStyle w:val="Heading2"/>
      </w:pPr>
      <w:r>
        <w:t>121. [DELETE] Delete a Key</w:t>
      </w:r>
    </w:p>
    <w:p>
      <w:r>
        <w:rPr>
          <w:b/>
        </w:rPr>
        <w:t xml:space="preserve">Endpoint: </w:t>
      </w:r>
      <w:r>
        <w:rPr>
          <w:rFonts w:ascii="Courier New" w:hAnsi="Courier New"/>
          <w:sz w:val="18"/>
        </w:rPr>
        <w:t>/api/v2/keys/{{keyId}}</w:t>
      </w:r>
    </w:p>
    <w:p>
      <w:pPr>
        <w:pStyle w:val="Heading3"/>
      </w:pPr>
      <w:r>
        <w:t>Method</w:t>
      </w:r>
    </w:p>
    <w:p>
      <w:r>
        <w:t>DELETE</w:t>
      </w:r>
    </w:p>
    <w:p>
      <w:pPr>
        <w:pStyle w:val="Heading3"/>
      </w:pPr>
      <w:r>
        <w:t>URL</w:t>
      </w:r>
    </w:p>
    <w:p>
      <w:r>
        <w:t>{{MAKE_ZONE_URL}}/api/v2/keys/{{keyId}}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key. You must pass the confirmed=true query parameter to confirm deletion; otherwise the API returns an error and the key is not deleted.</w:t>
      </w:r>
    </w:p>
    <w:p>
      <w:pPr>
        <w:pStyle w:val="Heading3"/>
      </w:pPr>
      <w:r>
        <w:t>Enforcement Rules</w:t>
      </w:r>
    </w:p>
    <w:p>
      <w:pPr>
        <w:pStyle w:val="ListBullet"/>
      </w:pPr>
      <w:r>
        <w:t>The keyId path parameter must always be present.</w:t>
      </w:r>
    </w:p>
    <w:p>
      <w:pPr>
        <w:pStyle w:val="ListBullet"/>
      </w:pPr>
      <w:r>
        <w:t>If the user provides a keyId, use that value directly.</w:t>
      </w:r>
    </w:p>
    <w:p>
      <w:pPr>
        <w:pStyle w:val="ListBullet"/>
      </w:pPr>
      <w:r>
        <w:t>Do not call the API with a missing or empty keyId (e.g., avoid /keys// or /keys).</w:t>
      </w:r>
    </w:p>
    <w:p>
      <w:pPr>
        <w:pStyle w:val="ListBullet"/>
      </w:pPr>
      <w:r>
        <w:t>Always construct the path as /api/v2/keys/{{keyId}}, where {{keyId}}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To actually delete the key, send confirmed=true. If omitted or not true, the API returns an error and does not delete the key.</w:t>
      </w:r>
    </w:p>
    <w:p>
      <w:pPr>
        <w:pStyle w:val="Heading3"/>
      </w:pPr>
      <w:r>
        <w:t>Valid Examples</w:t>
      </w:r>
    </w:p>
    <w:p>
      <w:r>
        <w:rPr>
          <w:b/>
          <w:color w:val="666666"/>
          <w:sz w:val="16"/>
        </w:rPr>
        <w:t>[http]</w:t>
      </w:r>
    </w:p>
    <w:p>
      <w:pPr>
        <w:shd w:fill="F2F2F2" w:val="clear"/>
      </w:pPr>
      <w:r>
        <w:rPr>
          <w:rFonts w:ascii="Courier New" w:hAnsi="Courier New"/>
          <w:sz w:val="17"/>
        </w:rPr>
        <w:t>/api/v2/keys/16</w:t>
        <w:br/>
        <w:t>/api/v2/keys/123</w:t>
      </w:r>
    </w:p>
    <w:p>
      <w:pPr>
        <w:pStyle w:val="Heading3"/>
      </w:pPr>
      <w:r>
        <w:t>Invalid Examples</w:t>
      </w:r>
    </w:p>
    <w:p>
      <w:r>
        <w:rPr>
          <w:b/>
          <w:color w:val="666666"/>
          <w:sz w:val="16"/>
        </w:rPr>
        <w:t>[http]</w:t>
      </w:r>
    </w:p>
    <w:p>
      <w:pPr>
        <w:shd w:fill="F2F2F2" w:val="clear"/>
      </w:pPr>
      <w:r>
        <w:rPr>
          <w:rFonts w:ascii="Courier New" w:hAnsi="Courier New"/>
          <w:sz w:val="17"/>
        </w:rPr>
        <w:t>/api/v2/keys/</w:t>
        <w:br/>
        <w:t>/api/v2/keys</w:t>
        <w:br/>
        <w:t>/api/v2/keys//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keyId</w:t>
            </w:r>
          </w:p>
        </w:tc>
        <w:tc>
          <w:tcPr>
            <w:tcW w:type="dxa" w:w="2880"/>
          </w:tcPr>
          <w:p>
            <w:r>
              <w:t>integer</w:t>
            </w:r>
          </w:p>
        </w:tc>
        <w:tc>
          <w:tcPr>
            <w:tcW w:type="dxa" w:w="2880"/>
          </w:tcPr>
          <w:p>
            <w:r>
              <w:t>The ID of the key. Example: 16.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confirmed</w:t>
            </w:r>
          </w:p>
        </w:tc>
        <w:tc>
          <w:tcPr>
            <w:tcW w:type="dxa" w:w="2880"/>
          </w:tcPr>
          <w:p>
            <w:r>
              <w:t>boolean</w:t>
            </w:r>
          </w:p>
        </w:tc>
        <w:tc>
          <w:tcPr>
            <w:tcW w:type="dxa" w:w="2880"/>
          </w:tcPr>
          <w:p>
            <w:r>
              <w:t>Set to true to confirm deleting the key. Otherwise, you get an error and the key is not deleted. Example: true.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16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integer</w:t>
            </w:r>
          </w:p>
        </w:tc>
        <w:tc>
          <w:tcPr>
            <w:tcW w:type="dxa" w:w="2880"/>
          </w:tcPr>
          <w:p>
            <w:r>
              <w:t>The ID of the deleted key.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'{{MAKE_ZONE_URL}}/api/v2/keys/16?confirmed=true' \</w:t>
        <w:br/>
        <w:t xml:space="preserve"> --header 'Accept: application/json'</w:t>
      </w:r>
    </w:p>
    <w:p>
      <w:pPr>
        <w:pStyle w:val="Heading3"/>
      </w:pPr>
      <w:r>
        <w:t>Example Usage</w:t>
      </w:r>
    </w:p>
    <w:p>
      <w:pPr>
        <w:pStyle w:val="Heading3"/>
      </w:pPr>
      <w:r>
        <w:t>Example 1: Delete a Key (confirmed)</w:t>
      </w:r>
    </w:p>
    <w:p>
      <w:r>
        <w:rPr>
          <w:b/>
          <w:color w:val="666666"/>
          <w:sz w:val="16"/>
        </w:rPr>
        <w:t>[bash]</w:t>
      </w:r>
    </w:p>
    <w:p>
      <w:pPr>
        <w:shd w:fill="F2F2F2" w:val="clear"/>
      </w:pPr>
      <w:r>
        <w:rPr>
          <w:rFonts w:ascii="Courier New" w:hAnsi="Courier New"/>
          <w:sz w:val="17"/>
        </w:rPr>
        <w:t>curl -X DELETE \</w:t>
        <w:br/>
        <w:t xml:space="preserve"> '{{MAKE_ZONE_URL}}/api/v2/keys/16?confirmed=true' \</w:t>
        <w:br/>
        <w:t xml:space="preserve"> -H 'Accept: application/json'</w:t>
      </w:r>
    </w:p>
    <w:p>
      <w:pPr>
        <w:pStyle w:val="Heading3"/>
      </w:pPr>
      <w:r>
        <w:t>Example 2: Attempt Delete Without Confirmation (will error; key not deleted)</w:t>
      </w:r>
    </w:p>
    <w:p>
      <w:r>
        <w:rPr>
          <w:b/>
          <w:color w:val="666666"/>
          <w:sz w:val="16"/>
        </w:rPr>
        <w:t>[bash]</w:t>
      </w:r>
    </w:p>
    <w:p>
      <w:pPr>
        <w:shd w:fill="F2F2F2" w:val="clear"/>
      </w:pPr>
      <w:r>
        <w:rPr>
          <w:rFonts w:ascii="Courier New" w:hAnsi="Courier New"/>
          <w:sz w:val="17"/>
        </w:rPr>
        <w:t>curl -X DELETE \</w:t>
        <w:br/>
        <w:t xml:space="preserve"> '{{MAKE_ZONE_URL}}/api/v2/keys/16' \</w:t>
        <w:br/>
        <w:t xml:space="preserve"> -H 'Accept: application/json'</w:t>
      </w:r>
    </w:p>
    <w:p>
      <w:pPr>
        <w:pStyle w:val="Heading3"/>
      </w:pPr>
      <w:r>
        <w:t>Notes</w:t>
      </w:r>
    </w:p>
    <w:p>
      <w:pPr>
        <w:pStyle w:val="ListBullet"/>
      </w:pPr>
      <w:r>
        <w:t>This endpoint requires confirmation via confirmed=true; without it, deletion is not performed and an error is returned.</w:t>
      </w:r>
    </w:p>
    <w:p>
      <w:pPr>
        <w:pStyle w:val="Heading3"/>
      </w:pPr>
      <w:r>
        <w:t>Error Handling</w:t>
      </w:r>
    </w:p>
    <w:p>
      <w:pPr>
        <w:pStyle w:val="ListBullet"/>
      </w:pPr>
      <w:r>
        <w:t>The documentation notes an error occurs if confirmed is not set to true, but it does not specify the status code or response body for that error.</w:t>
      </w:r>
    </w:p>
    <w:p>
      <w:pPr>
        <w:pStyle w:val="Heading3"/>
      </w:pPr>
      <w:r>
        <w:t>Related keys actions</w:t>
      </w:r>
    </w:p>
    <w:p>
      <w:pPr>
        <w:pStyle w:val="ListBullet"/>
      </w:pPr>
      <w:r>
        <w:t>[GET] Get a Key’s Details — /api/v2/keys/{{keyId}}</w:t>
      </w:r>
    </w:p>
    <w:p>
      <w:pPr>
        <w:pStyle w:val="ListBullet"/>
      </w:pPr>
      <w:r>
        <w:t>[PATCH] Update a Key — /api/v2/keys/{{keyId}}</w:t>
      </w:r>
    </w:p>
    <w:p>
      <w:pPr>
        <w:pStyle w:val="ListBullet"/>
      </w:pPr>
      <w:r>
        <w:t>[POST] Create a Key (Keychain) — /api/v2/keys</w:t>
      </w:r>
    </w:p>
    <w:p>
      <w:pPr>
        <w:pStyle w:val="ListBullet"/>
      </w:pPr>
      <w:r>
        <w:t>[GET] List Custom Keychain Keys (for a Team) — /api/v2/keys</w:t>
      </w:r>
    </w:p>
    <w:p>
      <w:r>
        <w:br w:type="page"/>
      </w:r>
    </w:p>
    <w:p>
      <w:pPr>
        <w:pStyle w:val="Heading2"/>
      </w:pPr>
      <w:r>
        <w:t>122. [GET] Get Organization Details by IDs (Internal)</w:t>
      </w:r>
    </w:p>
    <w:p>
      <w:r>
        <w:rPr>
          <w:b/>
        </w:rPr>
        <w:t xml:space="preserve">Endpoint: </w:t>
      </w:r>
      <w:r>
        <w:rPr>
          <w:rFonts w:ascii="Courier New" w:hAnsi="Courier New"/>
          <w:sz w:val="18"/>
        </w:rPr>
        <w:t>/api/v2/internal/organizations</w:t>
      </w:r>
    </w:p>
    <w:p>
      <w:pPr>
        <w:pStyle w:val="Heading3"/>
      </w:pPr>
      <w:r>
        <w:t>Prerequisites</w:t>
      </w:r>
    </w:p>
    <w:p>
      <w:pPr>
        <w:pStyle w:val="ListBullet"/>
      </w:pPr>
      <w:r>
        <w:t>Access to the internal organizations endpoint</w:t>
      </w:r>
    </w:p>
    <w:p>
      <w:pPr>
        <w:pStyle w:val="Heading3"/>
      </w:pPr>
      <w:r>
        <w:t>Method</w:t>
      </w:r>
    </w:p>
    <w:p>
      <w:r>
        <w:t>GET</w:t>
      </w:r>
    </w:p>
    <w:p>
      <w:pPr>
        <w:pStyle w:val="Heading3"/>
      </w:pPr>
      <w:r>
        <w:t>URL</w:t>
      </w:r>
    </w:p>
    <w:p>
      <w:r>
        <w:t>{{MAKE_ZONE_URL}}/api/v2/internal/organizations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specified organizations by their IDs. You can limit which fields are returned using the cols[] query parameter; if cols[] is omitted, all available details are returned.</w:t>
      </w:r>
    </w:p>
    <w:p>
      <w:pPr>
        <w:pStyle w:val="Heading3"/>
      </w:pPr>
      <w:r>
        <w:t>Enforcement Rules</w:t>
      </w:r>
    </w:p>
    <w:p>
      <w:pPr>
        <w:pStyle w:val="ListBullet"/>
      </w:pPr>
      <w:r>
        <w:t>When executing the action, ensure to send Query Parameters in the URL as query parameters and not in the body.</w:t>
      </w:r>
    </w:p>
    <w:p>
      <w:pPr>
        <w:pStyle w:val="ListBullet"/>
      </w:pPr>
      <w:r>
        <w:t>The ids query parameter must be provided and must be a non-empty array of integers.</w:t>
      </w:r>
    </w:p>
    <w:p>
      <w:pPr>
        <w:pStyle w:val="ListBullet"/>
      </w:pPr>
      <w:r>
        <w:t>If cols[] is provided, it must be an array of strings representing column names to include in the response.</w:t>
      </w:r>
    </w:p>
    <w:p>
      <w:pPr>
        <w:pStyle w:val="Heading3"/>
      </w:pPr>
      <w:r>
        <w:t>Valid Examples</w:t>
      </w:r>
    </w:p>
    <w:p>
      <w:r>
        <w:rPr>
          <w:b/>
          <w:color w:val="666666"/>
          <w:sz w:val="16"/>
        </w:rPr>
        <w:t>[http]</w:t>
      </w:r>
    </w:p>
    <w:p>
      <w:pPr>
        <w:shd w:fill="F2F2F2" w:val="clear"/>
      </w:pPr>
      <w:r>
        <w:rPr>
          <w:rFonts w:ascii="Courier New" w:hAnsi="Courier New"/>
          <w:sz w:val="17"/>
        </w:rPr>
        <w:t>/api/v2/internal/organizations?ids[]=123&amp;ids[]=456</w:t>
        <w:br/>
        <w:t>/api/v2/internal/organizations?ids[]=123&amp;cols[]=id&amp;cols[]=name&amp;cols[]=created</w:t>
      </w:r>
    </w:p>
    <w:p>
      <w:pPr>
        <w:pStyle w:val="Heading3"/>
      </w:pPr>
      <w:r>
        <w:t>Invalid Examples</w:t>
      </w:r>
    </w:p>
    <w:p>
      <w:r>
        <w:rPr>
          <w:b/>
          <w:color w:val="666666"/>
          <w:sz w:val="16"/>
        </w:rPr>
        <w:t>[http]</w:t>
      </w:r>
    </w:p>
    <w:p>
      <w:pPr>
        <w:shd w:fill="F2F2F2" w:val="clear"/>
      </w:pPr>
      <w:r>
        <w:rPr>
          <w:rFonts w:ascii="Courier New" w:hAnsi="Courier New"/>
          <w:sz w:val="17"/>
        </w:rPr>
        <w:t>/api/v2/internal/organizations</w:t>
        <w:br/>
        <w:t>/api/v2/internal/organizations?cols[]=id&amp;cols[]=name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integer[]</w:t>
            </w:r>
          </w:p>
        </w:tc>
        <w:tc>
          <w:tcPr>
            <w:tcW w:type="dxa" w:w="2880"/>
          </w:tcPr>
          <w:p>
            <w:r>
              <w:t>An array of organization IDs to retrieve details for. (Send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string[]</w:t>
            </w:r>
          </w:p>
        </w:tc>
        <w:tc>
          <w:tcPr>
            <w:tcW w:type="dxa" w:w="2880"/>
          </w:tcPr>
          <w:p>
            <w:r>
              <w:t>An array of column names to include in the response for each organization. If omitted, all available columns are returned. Example: ["id","name","created"].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"organizations": [</w:t>
        <w:br/>
        <w:t xml:space="preserve"> {</w:t>
        <w:br/>
        <w:t xml:space="preserve"> "id": 123,</w:t>
        <w:br/>
        <w:t xml:space="preserve"> "name": "Acme Inc",</w:t>
        <w:br/>
        <w:t xml:space="preserve"> "created": "2023-01-01T12:00:00Z",</w:t>
        <w:br/>
        <w:t xml:space="preserve"> "updated": "2023-01-10T09:30:00Z",</w:t>
        <w:br/>
        <w:t xml:space="preserve"> "deleted": false,</w:t>
        <w:br/>
        <w:t xml:space="preserve"> "deletedAt": "2023-02-01T00:00:00Z",</w:t>
        <w:br/>
        <w:t xml:space="preserve"> "countryId": 1,</w:t>
        <w:br/>
        <w:t xml:space="preserve"> "externalId": "ext_abc123",</w:t>
        <w:br/>
        <w:t xml:space="preserve"> "features": {},</w:t>
        <w:br/>
        <w:t xml:space="preserve"> "initialTeamId": 456,</w:t>
        <w:br/>
        <w:t xml:space="preserve"> "license": {},</w:t>
        <w:br/>
        <w:t xml:space="preserve"> "productFlags": {},</w:t>
        <w:br/>
        <w:t xml:space="preserve"> "productName": {},</w:t>
        <w:br/>
        <w:t xml:space="preserve"> "rev": 7,</w:t>
        <w:br/>
        <w:t xml:space="preserve"> "slug": "acme-inc",</w:t>
        <w:br/>
        <w:t xml:space="preserve"> "ssoType": "saml",</w:t>
        <w:br/>
        <w:t xml:space="preserve"> "timezoneId": 123,</w:t>
        <w:br/>
        <w:t xml:space="preserve"> "userSessionTimeout": 3600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organizations</w:t>
            </w:r>
          </w:p>
        </w:tc>
        <w:tc>
          <w:tcPr>
            <w:tcW w:type="dxa" w:w="2880"/>
          </w:tcPr>
          <w:p>
            <w:r>
              <w:t>object[]</w:t>
            </w:r>
          </w:p>
        </w:tc>
        <w:tc>
          <w:tcPr>
            <w:tcW w:type="dxa" w:w="2880"/>
          </w:tcPr>
          <w:p>
            <w:r>
              <w:t>Array of organization objects.</w:t>
            </w:r>
          </w:p>
        </w:tc>
      </w:tr>
      <w:tr>
        <w:tc>
          <w:tcPr>
            <w:tcW w:type="dxa" w:w="2880"/>
          </w:tcPr>
          <w:p>
            <w:r>
              <w:t>organizations.id</w:t>
            </w:r>
          </w:p>
        </w:tc>
        <w:tc>
          <w:tcPr>
            <w:tcW w:type="dxa" w:w="2880"/>
          </w:tcPr>
          <w:p>
            <w:r>
              <w:t>integer</w:t>
            </w:r>
          </w:p>
        </w:tc>
        <w:tc>
          <w:tcPr>
            <w:tcW w:type="dxa" w:w="2880"/>
          </w:tcPr>
          <w:p>
            <w:r>
              <w:t>The organization's unique identifier.</w:t>
            </w:r>
          </w:p>
        </w:tc>
      </w:tr>
      <w:tr>
        <w:tc>
          <w:tcPr>
            <w:tcW w:type="dxa" w:w="2880"/>
          </w:tcPr>
          <w:p>
            <w:r>
              <w:t>organizations.name</w:t>
            </w:r>
          </w:p>
        </w:tc>
        <w:tc>
          <w:tcPr>
            <w:tcW w:type="dxa" w:w="2880"/>
          </w:tcPr>
          <w:p>
            <w:r>
              <w:t>string</w:t>
            </w:r>
          </w:p>
        </w:tc>
        <w:tc>
          <w:tcPr>
            <w:tcW w:type="dxa" w:w="2880"/>
          </w:tcPr>
          <w:p>
            <w:r>
              <w:t>The name of the organization.</w:t>
            </w:r>
          </w:p>
        </w:tc>
      </w:tr>
      <w:tr>
        <w:tc>
          <w:tcPr>
            <w:tcW w:type="dxa" w:w="2880"/>
          </w:tcPr>
          <w:p>
            <w:r>
              <w:t>organizations.created</w:t>
            </w:r>
          </w:p>
        </w:tc>
        <w:tc>
          <w:tcPr>
            <w:tcW w:type="dxa" w:w="2880"/>
          </w:tcPr>
          <w:p>
            <w:r>
              <w:t>string</w:t>
            </w:r>
          </w:p>
        </w:tc>
        <w:tc>
          <w:tcPr>
            <w:tcW w:type="dxa" w:w="2880"/>
          </w:tcPr>
          <w:p>
            <w:r>
              <w:t>The creation timestamp of the organization.</w:t>
            </w:r>
          </w:p>
        </w:tc>
      </w:tr>
      <w:tr>
        <w:tc>
          <w:tcPr>
            <w:tcW w:type="dxa" w:w="2880"/>
          </w:tcPr>
          <w:p>
            <w:r>
              <w:t>organizations.updated</w:t>
            </w:r>
          </w:p>
        </w:tc>
        <w:tc>
          <w:tcPr>
            <w:tcW w:type="dxa" w:w="2880"/>
          </w:tcPr>
          <w:p>
            <w:r>
              <w:t>string</w:t>
            </w:r>
          </w:p>
        </w:tc>
        <w:tc>
          <w:tcPr>
            <w:tcW w:type="dxa" w:w="2880"/>
          </w:tcPr>
          <w:p>
            <w:r>
              <w:t>The last update timestamp of the organization.</w:t>
            </w:r>
          </w:p>
        </w:tc>
      </w:tr>
      <w:tr>
        <w:tc>
          <w:tcPr>
            <w:tcW w:type="dxa" w:w="2880"/>
          </w:tcPr>
          <w:p>
            <w:r>
              <w:t>organizations.deleted</w:t>
            </w:r>
          </w:p>
        </w:tc>
        <w:tc>
          <w:tcPr>
            <w:tcW w:type="dxa" w:w="2880"/>
          </w:tcPr>
          <w:p>
            <w:r>
              <w:t>boolean</w:t>
            </w:r>
          </w:p>
        </w:tc>
        <w:tc>
          <w:tcPr>
            <w:tcW w:type="dxa" w:w="2880"/>
          </w:tcPr>
          <w:p>
            <w:r>
              <w:t>Flag indicating if the organization is deleted.</w:t>
            </w:r>
          </w:p>
        </w:tc>
      </w:tr>
      <w:tr>
        <w:tc>
          <w:tcPr>
            <w:tcW w:type="dxa" w:w="2880"/>
          </w:tcPr>
          <w:p>
            <w:r>
              <w:t>organizations.deletedAt</w:t>
            </w:r>
          </w:p>
        </w:tc>
        <w:tc>
          <w:tcPr>
            <w:tcW w:type="dxa" w:w="2880"/>
          </w:tcPr>
          <w:p>
            <w:r>
              <w:t>string</w:t>
            </w:r>
          </w:p>
        </w:tc>
        <w:tc>
          <w:tcPr>
            <w:tcW w:type="dxa" w:w="2880"/>
          </w:tcPr>
          <w:p>
            <w:r>
              <w:t>The timestamp when the organization was deleted.</w:t>
            </w:r>
          </w:p>
        </w:tc>
      </w:tr>
      <w:tr>
        <w:tc>
          <w:tcPr>
            <w:tcW w:type="dxa" w:w="2880"/>
          </w:tcPr>
          <w:p>
            <w:r>
              <w:t>organizations.countryId</w:t>
            </w:r>
          </w:p>
        </w:tc>
        <w:tc>
          <w:tcPr>
            <w:tcW w:type="dxa" w:w="2880"/>
          </w:tcPr>
          <w:p>
            <w:r>
              <w:t>integer</w:t>
            </w:r>
          </w:p>
        </w:tc>
        <w:tc>
          <w:tcPr>
            <w:tcW w:type="dxa" w:w="2880"/>
          </w:tcPr>
          <w:p>
            <w:r>
              <w:t>The country ID for the organization.</w:t>
            </w:r>
          </w:p>
        </w:tc>
      </w:tr>
      <w:tr>
        <w:tc>
          <w:tcPr>
            <w:tcW w:type="dxa" w:w="2880"/>
          </w:tcPr>
          <w:p>
            <w:r>
              <w:t>organizations.externalId</w:t>
            </w:r>
          </w:p>
        </w:tc>
        <w:tc>
          <w:tcPr>
            <w:tcW w:type="dxa" w:w="2880"/>
          </w:tcPr>
          <w:p>
            <w:r>
              <w:t>string</w:t>
            </w:r>
          </w:p>
        </w:tc>
        <w:tc>
          <w:tcPr>
            <w:tcW w:type="dxa" w:w="2880"/>
          </w:tcPr>
          <w:p>
            <w:r>
              <w:t>External identifier for the organization.</w:t>
            </w:r>
          </w:p>
        </w:tc>
      </w:tr>
      <w:tr>
        <w:tc>
          <w:tcPr>
            <w:tcW w:type="dxa" w:w="2880"/>
          </w:tcPr>
          <w:p>
            <w:r>
              <w:t>organizations.features</w:t>
            </w:r>
          </w:p>
        </w:tc>
        <w:tc>
          <w:tcPr>
            <w:tcW w:type="dxa" w:w="2880"/>
          </w:tcPr>
          <w:p>
            <w:r>
              <w:t>object</w:t>
            </w:r>
          </w:p>
        </w:tc>
        <w:tc>
          <w:tcPr>
            <w:tcW w:type="dxa" w:w="2880"/>
          </w:tcPr>
          <w:p>
            <w:r>
              <w:t>Feature flags/configuration object ({[key: string]: any}).</w:t>
            </w:r>
          </w:p>
        </w:tc>
      </w:tr>
      <w:tr>
        <w:tc>
          <w:tcPr>
            <w:tcW w:type="dxa" w:w="2880"/>
          </w:tcPr>
          <w:p>
            <w:r>
              <w:t>organizations.initialTeamId</w:t>
            </w:r>
          </w:p>
        </w:tc>
        <w:tc>
          <w:tcPr>
            <w:tcW w:type="dxa" w:w="2880"/>
          </w:tcPr>
          <w:p>
            <w:r>
              <w:t>integer</w:t>
            </w:r>
          </w:p>
        </w:tc>
        <w:tc>
          <w:tcPr>
            <w:tcW w:type="dxa" w:w="2880"/>
          </w:tcPr>
          <w:p>
            <w:r>
              <w:t>ID of the first team created in the organization (may be a dangling reference by design).</w:t>
            </w:r>
          </w:p>
        </w:tc>
      </w:tr>
      <w:tr>
        <w:tc>
          <w:tcPr>
            <w:tcW w:type="dxa" w:w="2880"/>
          </w:tcPr>
          <w:p>
            <w:r>
              <w:t>organizations.license</w:t>
            </w:r>
          </w:p>
        </w:tc>
        <w:tc>
          <w:tcPr>
            <w:tcW w:type="dxa" w:w="2880"/>
          </w:tcPr>
          <w:p>
            <w:r>
              <w:t>object</w:t>
            </w:r>
          </w:p>
        </w:tc>
        <w:tc>
          <w:tcPr>
            <w:tcW w:type="dxa" w:w="2880"/>
          </w:tcPr>
          <w:p>
            <w:r>
              <w:t>License information ({[key: string]: any}).</w:t>
            </w:r>
          </w:p>
        </w:tc>
      </w:tr>
      <w:tr>
        <w:tc>
          <w:tcPr>
            <w:tcW w:type="dxa" w:w="2880"/>
          </w:tcPr>
          <w:p>
            <w:r>
              <w:t>organizations.productFlags</w:t>
            </w:r>
          </w:p>
        </w:tc>
        <w:tc>
          <w:tcPr>
            <w:tcW w:type="dxa" w:w="2880"/>
          </w:tcPr>
          <w:p>
            <w:r>
              <w:t>object</w:t>
            </w:r>
          </w:p>
        </w:tc>
        <w:tc>
          <w:tcPr>
            <w:tcW w:type="dxa" w:w="2880"/>
          </w:tcPr>
          <w:p>
            <w:r>
              <w:t>Product flags ({[key: string]: any}).</w:t>
            </w:r>
          </w:p>
        </w:tc>
      </w:tr>
      <w:tr>
        <w:tc>
          <w:tcPr>
            <w:tcW w:type="dxa" w:w="2880"/>
          </w:tcPr>
          <w:p>
            <w:r>
              <w:t>organizations.productName</w:t>
            </w:r>
          </w:p>
        </w:tc>
        <w:tc>
          <w:tcPr>
            <w:tcW w:type="dxa" w:w="2880"/>
          </w:tcPr>
          <w:p>
            <w:r>
              <w:t>object</w:t>
            </w:r>
          </w:p>
        </w:tc>
        <w:tc>
          <w:tcPr>
            <w:tcW w:type="dxa" w:w="2880"/>
          </w:tcPr>
          <w:p>
            <w:r>
              <w:t>Product name mapping/object ({[key: string]: any}).</w:t>
            </w:r>
          </w:p>
        </w:tc>
      </w:tr>
      <w:tr>
        <w:tc>
          <w:tcPr>
            <w:tcW w:type="dxa" w:w="2880"/>
          </w:tcPr>
          <w:p>
            <w:r>
              <w:t>organizations.rev</w:t>
            </w:r>
          </w:p>
        </w:tc>
        <w:tc>
          <w:tcPr>
            <w:tcW w:type="dxa" w:w="2880"/>
          </w:tcPr>
          <w:p>
            <w:r>
              <w:t>integer</w:t>
            </w:r>
          </w:p>
        </w:tc>
        <w:tc>
          <w:tcPr>
            <w:tcW w:type="dxa" w:w="2880"/>
          </w:tcPr>
          <w:p>
            <w:r>
              <w:t>Revision number of the organization record.</w:t>
            </w:r>
          </w:p>
        </w:tc>
      </w:tr>
      <w:tr>
        <w:tc>
          <w:tcPr>
            <w:tcW w:type="dxa" w:w="2880"/>
          </w:tcPr>
          <w:p>
            <w:r>
              <w:t>organizations.slug</w:t>
            </w:r>
          </w:p>
        </w:tc>
        <w:tc>
          <w:tcPr>
            <w:tcW w:type="dxa" w:w="2880"/>
          </w:tcPr>
          <w:p>
            <w:r>
              <w:t>string</w:t>
            </w:r>
          </w:p>
        </w:tc>
        <w:tc>
          <w:tcPr>
            <w:tcW w:type="dxa" w:w="2880"/>
          </w:tcPr>
          <w:p>
            <w:r>
              <w:t>URL-friendly slug for the organization.</w:t>
            </w:r>
          </w:p>
        </w:tc>
      </w:tr>
      <w:tr>
        <w:tc>
          <w:tcPr>
            <w:tcW w:type="dxa" w:w="2880"/>
          </w:tcPr>
          <w:p>
            <w:r>
              <w:t>organizations.ssoType</w:t>
            </w:r>
          </w:p>
        </w:tc>
        <w:tc>
          <w:tcPr>
            <w:tcW w:type="dxa" w:w="2880"/>
          </w:tcPr>
          <w:p>
            <w:r>
              <w:t>string</w:t>
            </w:r>
          </w:p>
        </w:tc>
        <w:tc>
          <w:tcPr>
            <w:tcW w:type="dxa" w:w="2880"/>
          </w:tcPr>
          <w:p>
            <w:r>
              <w:t>Single Sign-On type configured for the organization.</w:t>
            </w:r>
          </w:p>
        </w:tc>
      </w:tr>
      <w:tr>
        <w:tc>
          <w:tcPr>
            <w:tcW w:type="dxa" w:w="2880"/>
          </w:tcPr>
          <w:p>
            <w:r>
              <w:t>organizations.timezoneId</w:t>
            </w:r>
          </w:p>
        </w:tc>
        <w:tc>
          <w:tcPr>
            <w:tcW w:type="dxa" w:w="2880"/>
          </w:tcPr>
          <w:p>
            <w:r>
              <w:t>integer</w:t>
            </w:r>
          </w:p>
        </w:tc>
        <w:tc>
          <w:tcPr>
            <w:tcW w:type="dxa" w:w="2880"/>
          </w:tcPr>
          <w:p>
            <w:r>
              <w:t>The timezone ID for the organization.</w:t>
            </w:r>
          </w:p>
        </w:tc>
      </w:tr>
      <w:tr>
        <w:tc>
          <w:tcPr>
            <w:tcW w:type="dxa" w:w="2880"/>
          </w:tcPr>
          <w:p>
            <w:r>
              <w:t>organizations.userSessionTimeout</w:t>
            </w:r>
          </w:p>
        </w:tc>
        <w:tc>
          <w:tcPr>
            <w:tcW w:type="dxa" w:w="2880"/>
          </w:tcPr>
          <w:p>
            <w:r>
              <w:t>integer</w:t>
            </w:r>
          </w:p>
        </w:tc>
        <w:tc>
          <w:tcPr>
            <w:tcW w:type="dxa" w:w="2880"/>
          </w:tcPr>
          <w:p>
            <w:r>
              <w:t>User session timeout in seconds for the organization.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'{{MAKE_ZONE_URL}}/api/v2/internal/organizations?ids[]=123&amp;ids[]=456&amp;cols[]=id&amp;cols[]=name&amp;cols[]=created' \</w:t>
        <w:br/>
        <w:t xml:space="preserve"> --header 'Accept: application/json'</w:t>
      </w:r>
    </w:p>
    <w:p>
      <w:pPr>
        <w:pStyle w:val="Heading3"/>
      </w:pPr>
      <w:r>
        <w:t>Example Usage</w:t>
      </w:r>
    </w:p>
    <w:p>
      <w:pPr>
        <w:pStyle w:val="Heading3"/>
      </w:pPr>
      <w:r>
        <w:t>Example 1: Fetch all details for two organizations</w:t>
      </w:r>
    </w:p>
    <w:p>
      <w:r>
        <w:rPr>
          <w:b/>
          <w:color w:val="666666"/>
          <w:sz w:val="16"/>
        </w:rPr>
        <w:t>[bash]</w:t>
      </w:r>
    </w:p>
    <w:p>
      <w:pPr>
        <w:shd w:fill="F2F2F2" w:val="clear"/>
      </w:pPr>
      <w:r>
        <w:rPr>
          <w:rFonts w:ascii="Courier New" w:hAnsi="Courier New"/>
          <w:sz w:val="17"/>
        </w:rPr>
        <w:t>curl -i --location --request GET '{{MAKE_ZONE_URL}}/api/v2/internal/organizations?ids[]=123&amp;ids[]=456' \</w:t>
        <w:br/>
        <w:t xml:space="preserve"> --header 'Accept: application/json'</w:t>
      </w:r>
    </w:p>
    <w:p>
      <w:pPr>
        <w:pStyle w:val="Heading3"/>
      </w:pPr>
      <w:r>
        <w:t>Example 2: Fetch only selected columns</w:t>
      </w:r>
    </w:p>
    <w:p>
      <w:r>
        <w:rPr>
          <w:b/>
          <w:color w:val="666666"/>
          <w:sz w:val="16"/>
        </w:rPr>
        <w:t>[bash]</w:t>
      </w:r>
    </w:p>
    <w:p>
      <w:pPr>
        <w:shd w:fill="F2F2F2" w:val="clear"/>
      </w:pPr>
      <w:r>
        <w:rPr>
          <w:rFonts w:ascii="Courier New" w:hAnsi="Courier New"/>
          <w:sz w:val="17"/>
        </w:rPr>
        <w:t>curl -i --location --request GET '{{MAKE_ZONE_URL}}/api/v2/internal/organizations?ids[]=123&amp;cols[]=id&amp;cols[]=name&amp;cols[]=created' \</w:t>
        <w:br/>
        <w:t xml:space="preserve"> --header 'Accept: application/json'</w:t>
      </w:r>
    </w:p>
    <w:p>
      <w:pPr>
        <w:pStyle w:val="Heading3"/>
      </w:pPr>
      <w:r>
        <w:t>Notes</w:t>
      </w:r>
    </w:p>
    <w:p>
      <w:pPr>
        <w:pStyle w:val="ListBullet"/>
      </w:pPr>
      <w:r>
        <w:t>If cols[] is not provided, the response includes all available organization details.</w:t>
      </w:r>
    </w:p>
    <w:p>
      <w:pPr>
        <w:pStyle w:val="ListBullet"/>
      </w:pPr>
      <w:r>
        <w:t>Provide ids[] as repeated query parameters (e.g., ids[]=123&amp;ids[]=456).</w:t>
      </w:r>
    </w:p>
    <w:p>
      <w:pPr>
        <w:pStyle w:val="Heading3"/>
      </w:pPr>
      <w:r>
        <w:t>Related organizations actions</w:t>
      </w:r>
    </w:p>
    <w:p>
      <w:pPr>
        <w:pStyle w:val="ListBullet"/>
      </w:pPr>
      <w:r>
        <w:t>[POST] Create an Organization — /api/v2/admin/organizations</w:t>
      </w:r>
    </w:p>
    <w:p>
      <w:pPr>
        <w:pStyle w:val="ListBullet"/>
      </w:pPr>
      <w:r>
        <w:t>[DELETE] Delete an Organization — /api/v2/admin/organizations/{{organizationId}}</w:t>
      </w:r>
    </w:p>
    <w:p>
      <w:pPr>
        <w:pStyle w:val="ListBullet"/>
      </w:pPr>
      <w:r>
        <w:t>[PATCH] Update an Organization — /api/v2/admin/organizations/{{organizationId}}</w:t>
      </w:r>
    </w:p>
    <w:p>
      <w:pPr>
        <w:pStyle w:val="ListBullet"/>
      </w:pPr>
      <w:r>
        <w:t>[GET] List Organizations (Admin) — /api/v2/admin/organizations</w:t>
      </w:r>
    </w:p>
    <w:p>
      <w:pPr>
        <w:pStyle w:val="ListBullet"/>
      </w:pPr>
      <w:r>
        <w:t>[POST] Create an Organization — /api/v2/organizations</w:t>
      </w:r>
    </w:p>
    <w:p>
      <w:pPr>
        <w:pStyle w:val="ListBullet"/>
      </w:pPr>
      <w:r>
        <w:t>[PATCH] Change an Organization’s Subscription — /api/v2/organizations/{{organizationId}}/subscription</w:t>
      </w:r>
    </w:p>
    <w:p>
      <w:r>
        <w:br w:type="page"/>
      </w:r>
    </w:p>
    <w:p>
      <w:pPr>
        <w:pStyle w:val="Heading2"/>
      </w:pPr>
      <w:r>
        <w:t>123. [GET] List Key Types</w:t>
      </w:r>
    </w:p>
    <w:p>
      <w:r>
        <w:rPr>
          <w:b/>
        </w:rPr>
        <w:t xml:space="preserve">Endpoint: </w:t>
      </w:r>
      <w:r>
        <w:rPr>
          <w:rFonts w:ascii="Courier New" w:hAnsi="Courier New"/>
          <w:sz w:val="18"/>
        </w:rPr>
        <w:t>/api/v2/keys/types</w:t>
      </w:r>
    </w:p>
    <w:p>
      <w:pPr>
        <w:pStyle w:val="Heading3"/>
      </w:pPr>
      <w:r>
        <w:t>Prerequisites</w:t>
      </w:r>
    </w:p>
    <w:p>
      <w:pPr>
        <w:pStyle w:val="ListBullet"/>
      </w:pPr>
      <w:r>
        <w:t>Must have permission to view key types in the Make organization/workspace associated with the request</w:t>
      </w:r>
    </w:p>
    <w:p>
      <w:pPr>
        <w:pStyle w:val="Heading3"/>
      </w:pPr>
      <w:r>
        <w:t>Method</w:t>
      </w:r>
    </w:p>
    <w:p>
      <w:r>
        <w:t>GET</w:t>
      </w:r>
    </w:p>
    <w:p>
      <w:pPr>
        <w:pStyle w:val="Heading3"/>
      </w:pPr>
      <w:r>
        <w:t>URL</w:t>
      </w:r>
    </w:p>
    <w:p>
      <w:r>
        <w:t>{{MAKE_ZONE_URL}}/api/v2/keys/types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available key types.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"keysTypes": [</w:t>
        <w:br/>
        <w:t xml:space="preserve"> {</w:t>
        <w:br/>
        <w:t xml:space="preserve"> "name": "string",</w:t>
        <w:br/>
        <w:t xml:space="preserve"> "label": "string",</w:t>
        <w:br/>
        <w:t xml:space="preserve"> "parameters": [</w:t>
        <w:br/>
        <w:t xml:space="preserve"> {</w:t>
        <w:br/>
        <w:t xml:space="preserve"> "name": "string",</w:t>
        <w:br/>
        <w:t xml:space="preserve"> "label": "string",</w:t>
        <w:br/>
        <w:t xml:space="preserve"> "type": "string"</w:t>
        <w:br/>
        <w:t xml:space="preserve"> }</w:t>
        <w:br/>
        <w:t xml:space="preserve"> ],</w:t>
        <w:br/>
        <w:t xml:space="preserve"> "componentType": "string",</w:t>
        <w:br/>
        <w:t xml:space="preserve"> "author": "string",</w:t>
        <w:br/>
        <w:t xml:space="preserve"> "version": "string",</w:t>
        <w:br/>
        <w:t xml:space="preserve"> "theme": "string",</w:t>
        <w:br/>
        <w:t xml:space="preserve"> "icon":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keysTypes</w:t>
            </w:r>
          </w:p>
        </w:tc>
        <w:tc>
          <w:tcPr>
            <w:tcW w:type="dxa" w:w="2880"/>
          </w:tcPr>
          <w:p>
            <w:r>
              <w:t>array</w:t>
            </w:r>
          </w:p>
        </w:tc>
        <w:tc>
          <w:tcPr>
            <w:tcW w:type="dxa" w:w="2880"/>
          </w:tcPr>
          <w:p>
            <w:r>
              <w:t>List of available key types.</w:t>
            </w:r>
          </w:p>
        </w:tc>
      </w:tr>
      <w:tr>
        <w:tc>
          <w:tcPr>
            <w:tcW w:type="dxa" w:w="2880"/>
          </w:tcPr>
          <w:p>
            <w:r>
              <w:t>keysTypes[].name</w:t>
            </w:r>
          </w:p>
        </w:tc>
        <w:tc>
          <w:tcPr>
            <w:tcW w:type="dxa" w:w="2880"/>
          </w:tcPr>
          <w:p>
            <w:r>
              <w:t>string</w:t>
            </w:r>
          </w:p>
        </w:tc>
        <w:tc>
          <w:tcPr>
            <w:tcW w:type="dxa" w:w="2880"/>
          </w:tcPr>
          <w:p>
            <w:r>
              <w:t>Key type identifier/name.</w:t>
            </w:r>
          </w:p>
        </w:tc>
      </w:tr>
      <w:tr>
        <w:tc>
          <w:tcPr>
            <w:tcW w:type="dxa" w:w="2880"/>
          </w:tcPr>
          <w:p>
            <w:r>
              <w:t>keysTypes[].label</w:t>
            </w:r>
          </w:p>
        </w:tc>
        <w:tc>
          <w:tcPr>
            <w:tcW w:type="dxa" w:w="2880"/>
          </w:tcPr>
          <w:p>
            <w:r>
              <w:t>string</w:t>
            </w:r>
          </w:p>
        </w:tc>
        <w:tc>
          <w:tcPr>
            <w:tcW w:type="dxa" w:w="2880"/>
          </w:tcPr>
          <w:p>
            <w:r>
              <w:t>Human-readable label for the key type.</w:t>
            </w:r>
          </w:p>
        </w:tc>
      </w:tr>
      <w:tr>
        <w:tc>
          <w:tcPr>
            <w:tcW w:type="dxa" w:w="2880"/>
          </w:tcPr>
          <w:p>
            <w:r>
              <w:t>keysTypes[].parameters</w:t>
            </w:r>
          </w:p>
        </w:tc>
        <w:tc>
          <w:tcPr>
            <w:tcW w:type="dxa" w:w="2880"/>
          </w:tcPr>
          <w:p>
            <w:r>
              <w:t>array</w:t>
            </w:r>
          </w:p>
        </w:tc>
        <w:tc>
          <w:tcPr>
            <w:tcW w:type="dxa" w:w="2880"/>
          </w:tcPr>
          <w:p>
            <w:r>
              <w:t>List of parameter definitions required/used by this key type.</w:t>
            </w:r>
          </w:p>
        </w:tc>
      </w:tr>
      <w:tr>
        <w:tc>
          <w:tcPr>
            <w:tcW w:type="dxa" w:w="2880"/>
          </w:tcPr>
          <w:p>
            <w:r>
              <w:t>keysTypes[].parameters[].name</w:t>
            </w:r>
          </w:p>
        </w:tc>
        <w:tc>
          <w:tcPr>
            <w:tcW w:type="dxa" w:w="2880"/>
          </w:tcPr>
          <w:p>
            <w:r>
              <w:t>string</w:t>
            </w:r>
          </w:p>
        </w:tc>
        <w:tc>
          <w:tcPr>
            <w:tcW w:type="dxa" w:w="2880"/>
          </w:tcPr>
          <w:p>
            <w:r>
              <w:t>Parameter identifier/name.</w:t>
            </w:r>
          </w:p>
        </w:tc>
      </w:tr>
      <w:tr>
        <w:tc>
          <w:tcPr>
            <w:tcW w:type="dxa" w:w="2880"/>
          </w:tcPr>
          <w:p>
            <w:r>
              <w:t>keysTypes[].parameters[].label</w:t>
            </w:r>
          </w:p>
        </w:tc>
        <w:tc>
          <w:tcPr>
            <w:tcW w:type="dxa" w:w="2880"/>
          </w:tcPr>
          <w:p>
            <w:r>
              <w:t>string</w:t>
            </w:r>
          </w:p>
        </w:tc>
        <w:tc>
          <w:tcPr>
            <w:tcW w:type="dxa" w:w="2880"/>
          </w:tcPr>
          <w:p>
            <w:r>
              <w:t>Human-readable label for the parameter.</w:t>
            </w:r>
          </w:p>
        </w:tc>
      </w:tr>
      <w:tr>
        <w:tc>
          <w:tcPr>
            <w:tcW w:type="dxa" w:w="2880"/>
          </w:tcPr>
          <w:p>
            <w:r>
              <w:t>keysTypes[].parameters[].type</w:t>
            </w:r>
          </w:p>
        </w:tc>
        <w:tc>
          <w:tcPr>
            <w:tcW w:type="dxa" w:w="2880"/>
          </w:tcPr>
          <w:p>
            <w:r>
              <w:t>string</w:t>
            </w:r>
          </w:p>
        </w:tc>
        <w:tc>
          <w:tcPr>
            <w:tcW w:type="dxa" w:w="2880"/>
          </w:tcPr>
          <w:p>
            <w:r>
              <w:t>Parameter data type.</w:t>
            </w:r>
          </w:p>
        </w:tc>
      </w:tr>
      <w:tr>
        <w:tc>
          <w:tcPr>
            <w:tcW w:type="dxa" w:w="2880"/>
          </w:tcPr>
          <w:p>
            <w:r>
              <w:t>keysTypes[].componentType</w:t>
            </w:r>
          </w:p>
        </w:tc>
        <w:tc>
          <w:tcPr>
            <w:tcW w:type="dxa" w:w="2880"/>
          </w:tcPr>
          <w:p>
            <w:r>
              <w:t>string</w:t>
            </w:r>
          </w:p>
        </w:tc>
        <w:tc>
          <w:tcPr>
            <w:tcW w:type="dxa" w:w="2880"/>
          </w:tcPr>
          <w:p>
            <w:r>
              <w:t>Component type associated with the key type.</w:t>
            </w:r>
          </w:p>
        </w:tc>
      </w:tr>
      <w:tr>
        <w:tc>
          <w:tcPr>
            <w:tcW w:type="dxa" w:w="2880"/>
          </w:tcPr>
          <w:p>
            <w:r>
              <w:t>keysTypes[].author</w:t>
            </w:r>
          </w:p>
        </w:tc>
        <w:tc>
          <w:tcPr>
            <w:tcW w:type="dxa" w:w="2880"/>
          </w:tcPr>
          <w:p>
            <w:r>
              <w:t>string</w:t>
            </w:r>
          </w:p>
        </w:tc>
        <w:tc>
          <w:tcPr>
            <w:tcW w:type="dxa" w:w="2880"/>
          </w:tcPr>
          <w:p>
            <w:r>
              <w:t>Author of the key type/component.</w:t>
            </w:r>
          </w:p>
        </w:tc>
      </w:tr>
      <w:tr>
        <w:tc>
          <w:tcPr>
            <w:tcW w:type="dxa" w:w="2880"/>
          </w:tcPr>
          <w:p>
            <w:r>
              <w:t>keysTypes[].version</w:t>
            </w:r>
          </w:p>
        </w:tc>
        <w:tc>
          <w:tcPr>
            <w:tcW w:type="dxa" w:w="2880"/>
          </w:tcPr>
          <w:p>
            <w:r>
              <w:t>string</w:t>
            </w:r>
          </w:p>
        </w:tc>
        <w:tc>
          <w:tcPr>
            <w:tcW w:type="dxa" w:w="2880"/>
          </w:tcPr>
          <w:p>
            <w:r>
              <w:t>Version of the key type/component.</w:t>
            </w:r>
          </w:p>
        </w:tc>
      </w:tr>
      <w:tr>
        <w:tc>
          <w:tcPr>
            <w:tcW w:type="dxa" w:w="2880"/>
          </w:tcPr>
          <w:p>
            <w:r>
              <w:t>keysTypes[].theme</w:t>
            </w:r>
          </w:p>
        </w:tc>
        <w:tc>
          <w:tcPr>
            <w:tcW w:type="dxa" w:w="2880"/>
          </w:tcPr>
          <w:p>
            <w:r>
              <w:t>string</w:t>
            </w:r>
          </w:p>
        </w:tc>
        <w:tc>
          <w:tcPr>
            <w:tcW w:type="dxa" w:w="2880"/>
          </w:tcPr>
          <w:p>
            <w:r>
              <w:t>Theme associated with the key type/component.</w:t>
            </w:r>
          </w:p>
        </w:tc>
      </w:tr>
      <w:tr>
        <w:tc>
          <w:tcPr>
            <w:tcW w:type="dxa" w:w="2880"/>
          </w:tcPr>
          <w:p>
            <w:r>
              <w:t>keysTypes[].icon</w:t>
            </w:r>
          </w:p>
        </w:tc>
        <w:tc>
          <w:tcPr>
            <w:tcW w:type="dxa" w:w="2880"/>
          </w:tcPr>
          <w:p>
            <w:r>
              <w:t>string</w:t>
            </w:r>
          </w:p>
        </w:tc>
        <w:tc>
          <w:tcPr>
            <w:tcW w:type="dxa" w:w="2880"/>
          </w:tcPr>
          <w:p>
            <w:r>
              <w:t>Icon identifier or URL for the key type/component.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'{{MAKE_ZONE_URL}}/api/v2/keys/types' \</w:t>
        <w:br/>
        <w:t xml:space="preserve"> --header 'Accept: application/json'</w:t>
      </w:r>
    </w:p>
    <w:p>
      <w:r>
        <w:br w:type="page"/>
      </w:r>
    </w:p>
    <w:p>
      <w:pPr>
        <w:pStyle w:val="Heading2"/>
      </w:pPr>
      <w:r>
        <w:t>124. [GET] List an Organization's Child Organizations (Managed Organizations)</w:t>
      </w:r>
    </w:p>
    <w:p>
      <w:r>
        <w:rPr>
          <w:b/>
        </w:rPr>
        <w:t xml:space="preserve">Endpoint: </w:t>
      </w:r>
      <w:r>
        <w:rPr>
          <w:rFonts w:ascii="Courier New" w:hAnsi="Courier New"/>
          <w:sz w:val="18"/>
        </w:rPr>
        <w:t>/api/v2/organizations/{{organizationId}}/managed-organizations</w:t>
      </w:r>
    </w:p>
    <w:p>
      <w:pPr>
        <w:pStyle w:val="Heading3"/>
      </w:pPr>
      <w:r>
        <w:t>Method</w:t>
      </w:r>
    </w:p>
    <w:p>
      <w:r>
        <w:t>GET</w:t>
      </w:r>
    </w:p>
    <w:p>
      <w:pPr>
        <w:pStyle w:val="Heading3"/>
      </w:pPr>
      <w:r>
        <w:t>URL</w:t>
      </w:r>
    </w:p>
    <w:p>
      <w:r>
        <w:t>{{MAKE_ZONE_URL}}/api/v2/organizations/{{organizationId}}/managed-organizations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collection of child organizations (managed organizations) for the specified organization. If no organization is found, the response will contain an empty array in the managedOrganizations field.</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/organizations//managed-organizations).</w:t>
      </w:r>
    </w:p>
    <w:p>
      <w:pPr>
        <w:pStyle w:val="ListBullet"/>
      </w:pPr>
      <w:r>
        <w:t>Always construct the path as /api/v2/organizations/{{organizationId}}/managed-organizations, where {{organizationId}} is a non-empty integer value.</w:t>
      </w:r>
    </w:p>
    <w:p>
      <w:pPr>
        <w:pStyle w:val="ListBullet"/>
      </w:pPr>
      <w:r>
        <w:t>Do not infer or guess the organizationId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/api/v2/organizations/11/managed-organizations</w:t>
        <w:br/>
        <w:t>/api/v2/organizations/42/managed-organizations</w:t>
      </w:r>
    </w:p>
    <w:p>
      <w:pPr>
        <w:pStyle w:val="Heading3"/>
      </w:pPr>
      <w:r>
        <w:t>Invalid Examples</w:t>
      </w:r>
    </w:p>
    <w:p>
      <w:r>
        <w:rPr>
          <w:b/>
          <w:color w:val="666666"/>
          <w:sz w:val="16"/>
        </w:rPr>
        <w:t>[http]</w:t>
      </w:r>
    </w:p>
    <w:p>
      <w:pPr>
        <w:shd w:fill="F2F2F2" w:val="clear"/>
      </w:pPr>
      <w:r>
        <w:rPr>
          <w:rFonts w:ascii="Courier New" w:hAnsi="Courier New"/>
          <w:sz w:val="17"/>
        </w:rPr>
        <w:t>/api/v2/organizations//managed-organizations</w:t>
        <w:br/>
        <w:t>/api/v2/organizations/managed-organizations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Example: 11.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"managedOrganizations": [</w:t>
        <w:br/>
        <w:t xml:space="preserve"> {</w:t>
        <w:br/>
        <w:t xml:space="preserve"> "organizationId": 123,</w:t>
        <w:br/>
        <w:t xml:space="preserve"> "organizationName": "Acme - Child Org",</w:t>
        <w:br/>
        <w:t xml:space="preserve"> "operationsAllocated": 10000,</w:t>
        <w:br/>
        <w:t xml:space="preserve"> "countryId": 250,</w:t>
        <w:br/>
        <w:t xml:space="preserve"> "timezoneId": 42,</w:t>
        <w:br/>
        <w:t xml:space="preserve"> "zoneId": 1,</w:t>
        <w:br/>
        <w:t xml:space="preserve"> "zoneDomain": "eu1.make.com",</w:t>
        <w:br/>
        <w:t xml:space="preserve"> "zoneName": "EU1"</w:t>
        <w:br/>
        <w:t xml:space="preserve"> }</w:t>
        <w:br/>
        <w:t xml:space="preserve"> ],</w:t>
        <w:br/>
        <w:t xml:space="preserve"> "pg": {</w:t>
        <w:br/>
        <w:t xml:space="preserve"> "last": "string",</w:t>
        <w:br/>
        <w:t xml:space="preserve"> "showLast": true,</w:t>
        <w:br/>
        <w:t xml:space="preserve"> "sortBy": "string",</w:t>
        <w:br/>
        <w:t xml:space="preserve"> "sortDir": "string",</w:t>
        <w:br/>
        <w:t xml:space="preserve"> "limit": 100,</w:t>
        <w:br/>
        <w:t xml:space="preserve"> "offset":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managedOrganizations</w:t>
            </w:r>
          </w:p>
        </w:tc>
        <w:tc>
          <w:tcPr>
            <w:tcW w:type="dxa" w:w="2880"/>
          </w:tcPr>
          <w:p>
            <w:r>
              <w:t>array</w:t>
            </w:r>
          </w:p>
        </w:tc>
        <w:tc>
          <w:tcPr>
            <w:tcW w:type="dxa" w:w="2880"/>
          </w:tcPr>
          <w:p>
            <w:r>
              <w:t>List of child organizations. If none found, this may be an empty array.</w:t>
            </w:r>
          </w:p>
        </w:tc>
      </w:tr>
      <w:tr>
        <w:tc>
          <w:tcPr>
            <w:tcW w:type="dxa" w:w="2880"/>
          </w:tcPr>
          <w:p>
            <w:r>
              <w:t>managedOrganizations.organizationId</w:t>
            </w:r>
          </w:p>
        </w:tc>
        <w:tc>
          <w:tcPr>
            <w:tcW w:type="dxa" w:w="2880"/>
          </w:tcPr>
          <w:p>
            <w:r>
              <w:t>integer</w:t>
            </w:r>
          </w:p>
        </w:tc>
        <w:tc>
          <w:tcPr>
            <w:tcW w:type="dxa" w:w="2880"/>
          </w:tcPr>
          <w:p>
            <w:r>
              <w:t>Child organization ID.</w:t>
            </w:r>
          </w:p>
        </w:tc>
      </w:tr>
      <w:tr>
        <w:tc>
          <w:tcPr>
            <w:tcW w:type="dxa" w:w="2880"/>
          </w:tcPr>
          <w:p>
            <w:r>
              <w:t>managedOrganizations.organizationName</w:t>
            </w:r>
          </w:p>
        </w:tc>
        <w:tc>
          <w:tcPr>
            <w:tcW w:type="dxa" w:w="2880"/>
          </w:tcPr>
          <w:p>
            <w:r>
              <w:t>string</w:t>
            </w:r>
          </w:p>
        </w:tc>
        <w:tc>
          <w:tcPr>
            <w:tcW w:type="dxa" w:w="2880"/>
          </w:tcPr>
          <w:p>
            <w:r>
              <w:t>Child organization name.</w:t>
            </w:r>
          </w:p>
        </w:tc>
      </w:tr>
      <w:tr>
        <w:tc>
          <w:tcPr>
            <w:tcW w:type="dxa" w:w="2880"/>
          </w:tcPr>
          <w:p>
            <w:r>
              <w:t>managedOrganizations.operationsAllocated</w:t>
            </w:r>
          </w:p>
        </w:tc>
        <w:tc>
          <w:tcPr>
            <w:tcW w:type="dxa" w:w="2880"/>
          </w:tcPr>
          <w:p>
            <w:r>
              <w:t>integer</w:t>
            </w:r>
          </w:p>
        </w:tc>
        <w:tc>
          <w:tcPr>
            <w:tcW w:type="dxa" w:w="2880"/>
          </w:tcPr>
          <w:p>
            <w:r>
              <w:t>Allocated operations for the child organization.</w:t>
            </w:r>
          </w:p>
        </w:tc>
      </w:tr>
      <w:tr>
        <w:tc>
          <w:tcPr>
            <w:tcW w:type="dxa" w:w="2880"/>
          </w:tcPr>
          <w:p>
            <w:r>
              <w:t>managedOrganizations.countryId</w:t>
            </w:r>
          </w:p>
        </w:tc>
        <w:tc>
          <w:tcPr>
            <w:tcW w:type="dxa" w:w="2880"/>
          </w:tcPr>
          <w:p>
            <w:r>
              <w:t>integer</w:t>
            </w:r>
          </w:p>
        </w:tc>
        <w:tc>
          <w:tcPr>
            <w:tcW w:type="dxa" w:w="2880"/>
          </w:tcPr>
          <w:p>
            <w:r>
              <w:t>Country identifier.</w:t>
            </w:r>
          </w:p>
        </w:tc>
      </w:tr>
      <w:tr>
        <w:tc>
          <w:tcPr>
            <w:tcW w:type="dxa" w:w="2880"/>
          </w:tcPr>
          <w:p>
            <w:r>
              <w:t>managedOrganizations.timezoneId</w:t>
            </w:r>
          </w:p>
        </w:tc>
        <w:tc>
          <w:tcPr>
            <w:tcW w:type="dxa" w:w="2880"/>
          </w:tcPr>
          <w:p>
            <w:r>
              <w:t>integer</w:t>
            </w:r>
          </w:p>
        </w:tc>
        <w:tc>
          <w:tcPr>
            <w:tcW w:type="dxa" w:w="2880"/>
          </w:tcPr>
          <w:p>
            <w:r>
              <w:t>Timezone identifier.</w:t>
            </w:r>
          </w:p>
        </w:tc>
      </w:tr>
      <w:tr>
        <w:tc>
          <w:tcPr>
            <w:tcW w:type="dxa" w:w="2880"/>
          </w:tcPr>
          <w:p>
            <w:r>
              <w:t>managedOrganizations.zoneId</w:t>
            </w:r>
          </w:p>
        </w:tc>
        <w:tc>
          <w:tcPr>
            <w:tcW w:type="dxa" w:w="2880"/>
          </w:tcPr>
          <w:p>
            <w:r>
              <w:t>integer</w:t>
            </w:r>
          </w:p>
        </w:tc>
        <w:tc>
          <w:tcPr>
            <w:tcW w:type="dxa" w:w="2880"/>
          </w:tcPr>
          <w:p>
            <w:r>
              <w:t>Zone identifier.</w:t>
            </w:r>
          </w:p>
        </w:tc>
      </w:tr>
      <w:tr>
        <w:tc>
          <w:tcPr>
            <w:tcW w:type="dxa" w:w="2880"/>
          </w:tcPr>
          <w:p>
            <w:r>
              <w:t>managedOrganizations.zoneDomain</w:t>
            </w:r>
          </w:p>
        </w:tc>
        <w:tc>
          <w:tcPr>
            <w:tcW w:type="dxa" w:w="2880"/>
          </w:tcPr>
          <w:p>
            <w:r>
              <w:t>string</w:t>
            </w:r>
          </w:p>
        </w:tc>
        <w:tc>
          <w:tcPr>
            <w:tcW w:type="dxa" w:w="2880"/>
          </w:tcPr>
          <w:p>
            <w:r>
              <w:t>Zone domain (e.g., eu1.make.com).</w:t>
            </w:r>
          </w:p>
        </w:tc>
      </w:tr>
      <w:tr>
        <w:tc>
          <w:tcPr>
            <w:tcW w:type="dxa" w:w="2880"/>
          </w:tcPr>
          <w:p>
            <w:r>
              <w:t>managedOrganizations.zoneName</w:t>
            </w:r>
          </w:p>
        </w:tc>
        <w:tc>
          <w:tcPr>
            <w:tcW w:type="dxa" w:w="2880"/>
          </w:tcPr>
          <w:p>
            <w:r>
              <w:t>string</w:t>
            </w:r>
          </w:p>
        </w:tc>
        <w:tc>
          <w:tcPr>
            <w:tcW w:type="dxa" w:w="2880"/>
          </w:tcPr>
          <w:p>
            <w:r>
              <w:t>Zone name (e.g., EU1).</w:t>
            </w:r>
          </w:p>
        </w:tc>
      </w:tr>
      <w:tr>
        <w:tc>
          <w:tcPr>
            <w:tcW w:type="dxa" w:w="2880"/>
          </w:tcPr>
          <w:p>
            <w:r>
              <w:t>pg</w:t>
            </w:r>
          </w:p>
        </w:tc>
        <w:tc>
          <w:tcPr>
            <w:tcW w:type="dxa" w:w="2880"/>
          </w:tcPr>
          <w:p>
            <w:r>
              <w:t>object</w:t>
            </w:r>
          </w:p>
        </w:tc>
        <w:tc>
          <w:tcPr>
            <w:tcW w:type="dxa" w:w="2880"/>
          </w:tcPr>
          <w:p>
            <w:r>
              <w:t>Pagination/sorting metadata.</w:t>
            </w:r>
          </w:p>
        </w:tc>
      </w:tr>
      <w:tr>
        <w:tc>
          <w:tcPr>
            <w:tcW w:type="dxa" w:w="2880"/>
          </w:tcPr>
          <w:p>
            <w:r>
              <w:t>pg.last</w:t>
            </w:r>
          </w:p>
        </w:tc>
        <w:tc>
          <w:tcPr>
            <w:tcW w:type="dxa" w:w="2880"/>
          </w:tcPr>
          <w:p>
            <w:r>
              <w:t>string</w:t>
            </w:r>
          </w:p>
        </w:tc>
        <w:tc>
          <w:tcPr>
            <w:tcW w:type="dxa" w:w="2880"/>
          </w:tcPr>
          <w:p>
            <w:r>
              <w:t>Cursor/marker for the last page (as returned by API).</w:t>
            </w:r>
          </w:p>
        </w:tc>
      </w:tr>
      <w:tr>
        <w:tc>
          <w:tcPr>
            <w:tcW w:type="dxa" w:w="2880"/>
          </w:tcPr>
          <w:p>
            <w:r>
              <w:t>pg.showLast</w:t>
            </w:r>
          </w:p>
        </w:tc>
        <w:tc>
          <w:tcPr>
            <w:tcW w:type="dxa" w:w="2880"/>
          </w:tcPr>
          <w:p>
            <w:r>
              <w:t>boolean</w:t>
            </w:r>
          </w:p>
        </w:tc>
        <w:tc>
          <w:tcPr>
            <w:tcW w:type="dxa" w:w="2880"/>
          </w:tcPr>
          <w:p>
            <w:r>
              <w:t>Indicates whether the last page is available/showable.</w:t>
            </w:r>
          </w:p>
        </w:tc>
      </w:tr>
      <w:tr>
        <w:tc>
          <w:tcPr>
            <w:tcW w:type="dxa" w:w="2880"/>
          </w:tcPr>
          <w:p>
            <w:r>
              <w:t>pg.sortBy</w:t>
            </w:r>
          </w:p>
        </w:tc>
        <w:tc>
          <w:tcPr>
            <w:tcW w:type="dxa" w:w="2880"/>
          </w:tcPr>
          <w:p>
            <w:r>
              <w:t>string</w:t>
            </w:r>
          </w:p>
        </w:tc>
        <w:tc>
          <w:tcPr>
            <w:tcW w:type="dxa" w:w="2880"/>
          </w:tcPr>
          <w:p>
            <w:r>
              <w:t>Sort field used by the API.</w:t>
            </w:r>
          </w:p>
        </w:tc>
      </w:tr>
      <w:tr>
        <w:tc>
          <w:tcPr>
            <w:tcW w:type="dxa" w:w="2880"/>
          </w:tcPr>
          <w:p>
            <w:r>
              <w:t>pg.sortDir</w:t>
            </w:r>
          </w:p>
        </w:tc>
        <w:tc>
          <w:tcPr>
            <w:tcW w:type="dxa" w:w="2880"/>
          </w:tcPr>
          <w:p>
            <w:r>
              <w:t>string</w:t>
            </w:r>
          </w:p>
        </w:tc>
        <w:tc>
          <w:tcPr>
            <w:tcW w:type="dxa" w:w="2880"/>
          </w:tcPr>
          <w:p>
            <w:r>
              <w:t>Sort direction used by the API.</w:t>
            </w:r>
          </w:p>
        </w:tc>
      </w:tr>
      <w:tr>
        <w:tc>
          <w:tcPr>
            <w:tcW w:type="dxa" w:w="2880"/>
          </w:tcPr>
          <w:p>
            <w:r>
              <w:t>pg.limit</w:t>
            </w:r>
          </w:p>
        </w:tc>
        <w:tc>
          <w:tcPr>
            <w:tcW w:type="dxa" w:w="2880"/>
          </w:tcPr>
          <w:p>
            <w:r>
              <w:t>integer</w:t>
            </w:r>
          </w:p>
        </w:tc>
        <w:tc>
          <w:tcPr>
            <w:tcW w:type="dxa" w:w="2880"/>
          </w:tcPr>
          <w:p>
            <w:r>
              <w:t>Page size limit returned by the API.</w:t>
            </w:r>
          </w:p>
        </w:tc>
      </w:tr>
      <w:tr>
        <w:tc>
          <w:tcPr>
            <w:tcW w:type="dxa" w:w="2880"/>
          </w:tcPr>
          <w:p>
            <w:r>
              <w:t>pg.offset</w:t>
            </w:r>
          </w:p>
        </w:tc>
        <w:tc>
          <w:tcPr>
            <w:tcW w:type="dxa" w:w="2880"/>
          </w:tcPr>
          <w:p>
            <w:r>
              <w:t>integer</w:t>
            </w:r>
          </w:p>
        </w:tc>
        <w:tc>
          <w:tcPr>
            <w:tcW w:type="dxa" w:w="2880"/>
          </w:tcPr>
          <w:p>
            <w:r>
              <w:t>Offset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'{{MAKE_ZONE_URL}}/api/v2/organizations/11/managed-organizations' \</w:t>
        <w:br/>
        <w:t xml:space="preserve"> --header 'Accept: application/json'</w:t>
      </w:r>
    </w:p>
    <w:p>
      <w:pPr>
        <w:pStyle w:val="Heading3"/>
      </w:pPr>
      <w:r>
        <w:t>Notes</w:t>
      </w:r>
    </w:p>
    <w:p>
      <w:pPr>
        <w:pStyle w:val="ListBullet"/>
      </w:pPr>
      <w:r>
        <w:t>See the Make Managed Services (MMS) overview: https://help.make.com/make-managed-services-mms</w:t>
      </w:r>
    </w:p>
    <w:p>
      <w:pPr>
        <w:pStyle w:val="ListBullet"/>
      </w:pPr>
      <w:r>
        <w:t>The API indicates that when no organization is found, managedOrganizations will be an empty array.</w:t>
      </w:r>
    </w:p>
    <w:p>
      <w:pPr>
        <w:pStyle w:val="Heading3"/>
      </w:pPr>
      <w:r>
        <w:t>Related managedOrganizations actions</w:t>
      </w:r>
    </w:p>
    <w:p>
      <w:pPr>
        <w:pStyle w:val="ListBullet"/>
      </w:pPr>
      <w:r>
        <w:t>[POST] Create Child Organization for Organization (Managed Organizations) — /api/v2/organizations/{{organizationId}}/managed-organizations</w:t>
      </w:r>
    </w:p>
    <w:p>
      <w:pPr>
        <w:pStyle w:val="ListBullet"/>
      </w:pPr>
      <w:r>
        <w:t>[PATCH] Update a Child Organization’s Operations Allocation (Managed Organizations) — /api/v2/organizations/{{organizationId}}/managed-organizations/{{childOrganizationId}}</w:t>
      </w:r>
    </w:p>
    <w:p>
      <w:r>
        <w:br w:type="page"/>
      </w:r>
    </w:p>
    <w:p>
      <w:pPr>
        <w:pStyle w:val="Heading2"/>
      </w:pPr>
      <w:r>
        <w:t>125. [PATCH] Update a Key</w:t>
      </w:r>
    </w:p>
    <w:p>
      <w:r>
        <w:rPr>
          <w:b/>
        </w:rPr>
        <w:t xml:space="preserve">Endpoint: </w:t>
      </w:r>
      <w:r>
        <w:rPr>
          <w:rFonts w:ascii="Courier New" w:hAnsi="Courier New"/>
          <w:sz w:val="18"/>
        </w:rPr>
        <w:t>/api/v2/keys/{{keyId}}</w:t>
      </w:r>
    </w:p>
    <w:p>
      <w:pPr>
        <w:pStyle w:val="Heading3"/>
      </w:pPr>
      <w:r>
        <w:t>Prerequisites</w:t>
      </w:r>
    </w:p>
    <w:p>
      <w:pPr>
        <w:pStyle w:val="ListBullet"/>
      </w:pPr>
      <w:r>
        <w:t>You must have access to the team/workspace that owns the key.</w:t>
      </w:r>
    </w:p>
    <w:p>
      <w:pPr>
        <w:pStyle w:val="ListBullet"/>
      </w:pPr>
      <w:r>
        <w:t>You need to know the key’s type and which connection fields are required for that type (use GET /key-types to determine which fields belong in parameters).</w:t>
      </w:r>
    </w:p>
    <w:p>
      <w:pPr>
        <w:pStyle w:val="Heading3"/>
      </w:pPr>
      <w:r>
        <w:t>Method</w:t>
      </w:r>
    </w:p>
    <w:p>
      <w:r>
        <w:t>PATCH</w:t>
      </w:r>
    </w:p>
    <w:p>
      <w:pPr>
        <w:pStyle w:val="Heading3"/>
      </w:pPr>
      <w:r>
        <w:t>URL</w:t>
      </w:r>
    </w:p>
    <w:p>
      <w:r>
        <w:t>{{MAKE_ZONE_URL}}/api/v2/keys/{{keyId}}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key’s name, connection parameters, or both using the fields provided in the request body. If you omit a parameter, Make keeps the original value. Use GET /key-types to determine which fields you need to specify in the parameters object based on the key type.</w:t>
      </w:r>
    </w:p>
    <w:p>
      <w:pPr>
        <w:pStyle w:val="Heading3"/>
      </w:pPr>
      <w:r>
        <w:t>Enforcement Rules</w:t>
      </w:r>
    </w:p>
    <w:p>
      <w:pPr>
        <w:pStyle w:val="ListBullet"/>
      </w:pPr>
      <w:r>
        <w:t>The keyId path parameter must always be present.</w:t>
      </w:r>
    </w:p>
    <w:p>
      <w:pPr>
        <w:pStyle w:val="ListBullet"/>
      </w:pPr>
      <w:r>
        <w:t>If the user provides a keyId, use that value directly.</w:t>
      </w:r>
    </w:p>
    <w:p>
      <w:pPr>
        <w:pStyle w:val="ListBullet"/>
      </w:pPr>
      <w:r>
        <w:t>Do not call the API with a missing or empty keyId (e.g., avoid /keys// or /keys).</w:t>
      </w:r>
    </w:p>
    <w:p>
      <w:pPr>
        <w:pStyle w:val="ListBullet"/>
      </w:pPr>
      <w:r>
        <w:t>Always construct the path as /api/v2/keys/{{keyId}}, where {{keyId}}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/api/v2/keys/16</w:t>
      </w:r>
    </w:p>
    <w:p>
      <w:pPr>
        <w:pStyle w:val="Heading3"/>
      </w:pPr>
      <w:r>
        <w:t>Invalid Examples</w:t>
      </w:r>
    </w:p>
    <w:p>
      <w:r>
        <w:rPr>
          <w:b/>
          <w:color w:val="666666"/>
          <w:sz w:val="16"/>
        </w:rPr>
        <w:t>[http]</w:t>
      </w:r>
    </w:p>
    <w:p>
      <w:pPr>
        <w:shd w:fill="F2F2F2" w:val="clear"/>
      </w:pPr>
      <w:r>
        <w:rPr>
          <w:rFonts w:ascii="Courier New" w:hAnsi="Courier New"/>
          <w:sz w:val="17"/>
        </w:rPr>
        <w:t>/api/v2/keys/</w:t>
        <w:br/>
        <w:t>/api/v2/keys</w:t>
        <w:br/>
        <w:t>/api/v2/keys/{{empty}}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keyId</w:t>
            </w:r>
          </w:p>
        </w:tc>
        <w:tc>
          <w:tcPr>
            <w:tcW w:type="dxa" w:w="2880"/>
          </w:tcPr>
          <w:p>
            <w:r>
              <w:t>integer</w:t>
            </w:r>
          </w:p>
        </w:tc>
        <w:tc>
          <w:tcPr>
            <w:tcW w:type="dxa" w:w="2880"/>
          </w:tcPr>
          <w:p>
            <w:r>
              <w:t>The ID of the key. Example: 16.</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Updated key name. If omitted, the existing name is kept. Example: "Updated basic auth key".</w:t>
            </w:r>
          </w:p>
        </w:tc>
      </w:tr>
      <w:tr>
        <w:tc>
          <w:tcPr>
            <w:tcW w:type="dxa" w:w="2880"/>
          </w:tcPr>
          <w:p>
            <w:r>
              <w:t>parameters</w:t>
            </w:r>
          </w:p>
        </w:tc>
        <w:tc>
          <w:tcPr>
            <w:tcW w:type="dxa" w:w="2880"/>
          </w:tcPr>
          <w:p>
            <w:r>
              <w:t>object</w:t>
            </w:r>
          </w:p>
        </w:tc>
        <w:tc>
          <w:tcPr>
            <w:tcW w:type="dxa" w:w="2880"/>
          </w:tcPr>
          <w:p>
            <w:r>
              <w:t>Connection parameters for the key type. If omitted, existing parameters are kept. The required/allowed fields depend on the key type (see GET /key-types). Example fields shown: authUser, authPass.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w:t>
        <w:br/>
        <w:t xml:space="preserve"> "id": 16,</w:t>
        <w:br/>
        <w:t xml:space="preserve"> "name": "Updated basic auth key",</w:t>
        <w:br/>
        <w:t xml:space="preserve"> "typeName": "basicauth",</w:t>
        <w:br/>
        <w:t xml:space="preserve"> "teamId": 22,</w:t>
        <w:br/>
        <w:t xml:space="preserve"> "packageName": null,</w:t>
        <w:br/>
        <w:t xml:space="preserve"> "theme": "#007ee5"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object</w:t>
            </w:r>
          </w:p>
        </w:tc>
        <w:tc>
          <w:tcPr>
            <w:tcW w:type="dxa" w:w="2880"/>
          </w:tcPr>
          <w:p>
            <w:r>
              <w:t>The updated key object.</w:t>
            </w:r>
          </w:p>
        </w:tc>
      </w:tr>
      <w:tr>
        <w:tc>
          <w:tcPr>
            <w:tcW w:type="dxa" w:w="2880"/>
          </w:tcPr>
          <w:p>
            <w:r>
              <w:t>key.id</w:t>
            </w:r>
          </w:p>
        </w:tc>
        <w:tc>
          <w:tcPr>
            <w:tcW w:type="dxa" w:w="2880"/>
          </w:tcPr>
          <w:p>
            <w:r>
              <w:t>integer</w:t>
            </w:r>
          </w:p>
        </w:tc>
        <w:tc>
          <w:tcPr>
            <w:tcW w:type="dxa" w:w="2880"/>
          </w:tcPr>
          <w:p>
            <w:r>
              <w:t>Key ID.</w:t>
            </w:r>
          </w:p>
        </w:tc>
      </w:tr>
      <w:tr>
        <w:tc>
          <w:tcPr>
            <w:tcW w:type="dxa" w:w="2880"/>
          </w:tcPr>
          <w:p>
            <w:r>
              <w:t>key.name</w:t>
            </w:r>
          </w:p>
        </w:tc>
        <w:tc>
          <w:tcPr>
            <w:tcW w:type="dxa" w:w="2880"/>
          </w:tcPr>
          <w:p>
            <w:r>
              <w:t>string</w:t>
            </w:r>
          </w:p>
        </w:tc>
        <w:tc>
          <w:tcPr>
            <w:tcW w:type="dxa" w:w="2880"/>
          </w:tcPr>
          <w:p>
            <w:r>
              <w:t>Key name.</w:t>
            </w:r>
          </w:p>
        </w:tc>
      </w:tr>
      <w:tr>
        <w:tc>
          <w:tcPr>
            <w:tcW w:type="dxa" w:w="2880"/>
          </w:tcPr>
          <w:p>
            <w:r>
              <w:t>key.typeName</w:t>
            </w:r>
          </w:p>
        </w:tc>
        <w:tc>
          <w:tcPr>
            <w:tcW w:type="dxa" w:w="2880"/>
          </w:tcPr>
          <w:p>
            <w:r>
              <w:t>string</w:t>
            </w:r>
          </w:p>
        </w:tc>
        <w:tc>
          <w:tcPr>
            <w:tcW w:type="dxa" w:w="2880"/>
          </w:tcPr>
          <w:p>
            <w:r>
              <w:t>Key type name (example: "basicauth").</w:t>
            </w:r>
          </w:p>
        </w:tc>
      </w:tr>
      <w:tr>
        <w:tc>
          <w:tcPr>
            <w:tcW w:type="dxa" w:w="2880"/>
          </w:tcPr>
          <w:p>
            <w:r>
              <w:t>key.teamId</w:t>
            </w:r>
          </w:p>
        </w:tc>
        <w:tc>
          <w:tcPr>
            <w:tcW w:type="dxa" w:w="2880"/>
          </w:tcPr>
          <w:p>
            <w:r>
              <w:t>integer</w:t>
            </w:r>
          </w:p>
        </w:tc>
        <w:tc>
          <w:tcPr>
            <w:tcW w:type="dxa" w:w="2880"/>
          </w:tcPr>
          <w:p>
            <w:r>
              <w:t>Team/workspace ID that owns the key.</w:t>
            </w:r>
          </w:p>
        </w:tc>
      </w:tr>
      <w:tr>
        <w:tc>
          <w:tcPr>
            <w:tcW w:type="dxa" w:w="2880"/>
          </w:tcPr>
          <w:p>
            <w:r>
              <w:t>key.packageName</w:t>
            </w:r>
          </w:p>
        </w:tc>
        <w:tc>
          <w:tcPr>
            <w:tcW w:type="dxa" w:w="2880"/>
          </w:tcPr>
          <w:p>
            <w:r>
              <w:t>string | null</w:t>
            </w:r>
          </w:p>
        </w:tc>
        <w:tc>
          <w:tcPr>
            <w:tcW w:type="dxa" w:w="2880"/>
          </w:tcPr>
          <w:p>
            <w:r>
              <w:t>Package name (can be null).</w:t>
            </w:r>
          </w:p>
        </w:tc>
      </w:tr>
      <w:tr>
        <w:tc>
          <w:tcPr>
            <w:tcW w:type="dxa" w:w="2880"/>
          </w:tcPr>
          <w:p>
            <w:r>
              <w:t>key.theme</w:t>
            </w:r>
          </w:p>
        </w:tc>
        <w:tc>
          <w:tcPr>
            <w:tcW w:type="dxa" w:w="2880"/>
          </w:tcPr>
          <w:p>
            <w:r>
              <w:t>string</w:t>
            </w:r>
          </w:p>
        </w:tc>
        <w:tc>
          <w:tcPr>
            <w:tcW w:type="dxa" w:w="2880"/>
          </w:tcPr>
          <w:p>
            <w:r>
              <w:t>Theme color (example: "#007ee5").</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'{{MAKE_ZONE_URL}}/api/v2/keys/16' \</w:t>
        <w:br/>
        <w:t xml:space="preserve"> --header 'Accept: application/json' \</w:t>
        <w:br/>
        <w:t xml:space="preserve"> --header 'Content-Type: application/json' \</w:t>
        <w:br/>
        <w:t xml:space="preserve"> --data '{</w:t>
        <w:br/>
        <w:t xml:space="preserve"> "name": "Updated basic auth key"</w:t>
        <w:br/>
        <w:t xml:space="preserve">  }'</w:t>
      </w:r>
    </w:p>
    <w:p>
      <w:pPr>
        <w:pStyle w:val="Heading3"/>
      </w:pPr>
      <w:r>
        <w:t>Example Usage</w:t>
      </w:r>
    </w:p>
    <w:p>
      <w:pPr>
        <w:pStyle w:val="Heading3"/>
      </w:pPr>
      <w:r>
        <w:t>Example 1: Update name only</w:t>
      </w:r>
    </w:p>
    <w:p>
      <w:r>
        <w:rPr>
          <w:b/>
          <w:color w:val="666666"/>
          <w:sz w:val="16"/>
        </w:rPr>
        <w:t>[bash]</w:t>
      </w:r>
    </w:p>
    <w:p>
      <w:pPr>
        <w:shd w:fill="F2F2F2" w:val="clear"/>
      </w:pPr>
      <w:r>
        <w:rPr>
          <w:rFonts w:ascii="Courier New" w:hAnsi="Courier New"/>
          <w:sz w:val="17"/>
        </w:rPr>
        <w:t>curl --request PATCH '{{MAKE_ZONE_URL}}/api/v2/keys/16' \</w:t>
        <w:br/>
        <w:t xml:space="preserve"> --header 'Accept: application/json' \</w:t>
        <w:br/>
        <w:t xml:space="preserve"> --header 'Content-Type: application/json' \</w:t>
        <w:br/>
        <w:t xml:space="preserve"> --data '{</w:t>
        <w:br/>
        <w:t xml:space="preserve"> "name": "Updated basic auth key"</w:t>
        <w:br/>
        <w:t xml:space="preserve">  }'</w:t>
      </w:r>
    </w:p>
    <w:p>
      <w:pPr>
        <w:pStyle w:val="Heading3"/>
      </w:pPr>
      <w:r>
        <w:t>Example 2: Update connection parameters (and name)</w:t>
      </w:r>
    </w:p>
    <w:p>
      <w:r>
        <w:rPr>
          <w:b/>
          <w:color w:val="666666"/>
          <w:sz w:val="16"/>
        </w:rPr>
        <w:t>[bash]</w:t>
      </w:r>
    </w:p>
    <w:p>
      <w:pPr>
        <w:shd w:fill="F2F2F2" w:val="clear"/>
      </w:pPr>
      <w:r>
        <w:rPr>
          <w:rFonts w:ascii="Courier New" w:hAnsi="Courier New"/>
          <w:sz w:val="17"/>
        </w:rPr>
        <w:t>curl --request PATCH '{{MAKE_ZONE_URL}}/api/v2/keys/16' \</w:t>
        <w:br/>
        <w:t xml:space="preserve"> --header 'Accept: application/json' \</w:t>
        <w:br/>
        <w:t xml:space="preserve"> --header 'Content-Type: application/json' \</w:t>
        <w:br/>
        <w:t xml:space="preserve"> --data '{</w:t>
        <w:br/>
        <w:t xml:space="preserve"> "name": "HTTP basic auth key",</w:t>
        <w:br/>
        <w:t xml:space="preserve"> "parameters": {</w:t>
        <w:br/>
        <w:t xml:space="preserve"> "authUser": "Test user",</w:t>
        <w:br/>
        <w:t xml:space="preserve"> "authPass": "test-password"</w:t>
        <w:br/>
        <w:t xml:space="preserve">    }</w:t>
        <w:br/>
        <w:t xml:space="preserve">  }'</w:t>
      </w:r>
    </w:p>
    <w:p>
      <w:pPr>
        <w:pStyle w:val="Heading3"/>
      </w:pPr>
      <w:r>
        <w:t>Behavior</w:t>
      </w:r>
    </w:p>
    <w:p>
      <w:pPr>
        <w:pStyle w:val="ListBullet"/>
      </w:pPr>
      <w:r>
        <w:t>Accepts a partial update payload containing name, parameters, or both.</w:t>
      </w:r>
    </w:p>
    <w:p>
      <w:pPr>
        <w:pStyle w:val="ListBullet"/>
      </w:pPr>
      <w:r>
        <w:t>For any omitted fields, the API keeps the existing stored values.</w:t>
      </w:r>
    </w:p>
    <w:p>
      <w:pPr>
        <w:pStyle w:val="ListBullet"/>
      </w:pPr>
      <w:r>
        <w:t>Returns the updated key object under the key property.</w:t>
      </w:r>
    </w:p>
    <w:p>
      <w:pPr>
        <w:pStyle w:val="Heading3"/>
      </w:pPr>
      <w:r>
        <w:t>Notes</w:t>
      </w:r>
    </w:p>
    <w:p>
      <w:pPr>
        <w:pStyle w:val="ListBullet"/>
      </w:pPr>
      <w:r>
        <w:t>The parameters object structure depends on the key type; consult GET /key-types to know which fields are required/valid for a given typeName.</w:t>
      </w:r>
    </w:p>
    <w:p>
      <w:pPr>
        <w:pStyle w:val="ListBullet"/>
      </w:pPr>
      <w:r>
        <w:t>This endpoint uses JSON request bodies (Content-Type: application/json).</w:t>
      </w:r>
    </w:p>
    <w:p>
      <w:pPr>
        <w:pStyle w:val="Heading3"/>
      </w:pPr>
      <w:r>
        <w:t>Related keys actions</w:t>
      </w:r>
    </w:p>
    <w:p>
      <w:pPr>
        <w:pStyle w:val="ListBullet"/>
      </w:pPr>
      <w:r>
        <w:t>[GET] Get a Key’s Details — /api/v2/keys/{{keyId}}</w:t>
      </w:r>
    </w:p>
    <w:p>
      <w:pPr>
        <w:pStyle w:val="ListBullet"/>
      </w:pPr>
      <w:r>
        <w:t>[DELETE] Delete a Key — /api/v2/keys/{{keyId}}</w:t>
      </w:r>
    </w:p>
    <w:p>
      <w:pPr>
        <w:pStyle w:val="ListBullet"/>
      </w:pPr>
      <w:r>
        <w:t>[POST] Create a Key (Keychain) — /api/v2/keys</w:t>
      </w:r>
    </w:p>
    <w:p>
      <w:pPr>
        <w:pStyle w:val="ListBullet"/>
      </w:pPr>
      <w:r>
        <w:t>[GET] List Custom Keychain Keys (for a Team) — /api/v2/keys</w:t>
      </w:r>
    </w:p>
    <w:p>
      <w:r>
        <w:br w:type="page"/>
      </w:r>
    </w:p>
    <w:p>
      <w:pPr>
        <w:pStyle w:val="Heading2"/>
      </w:pPr>
      <w:r>
        <w:t>126. [POST] Create Child Organization for Organization (Managed Organizations)</w:t>
      </w:r>
    </w:p>
    <w:p>
      <w:r>
        <w:rPr>
          <w:b/>
        </w:rPr>
        <w:t xml:space="preserve">Endpoint: </w:t>
      </w:r>
      <w:r>
        <w:rPr>
          <w:rFonts w:ascii="Courier New" w:hAnsi="Courier New"/>
          <w:sz w:val="18"/>
        </w:rPr>
        <w:t>/api/v2/organizations/{{organizationId}}/managed-organizations</w:t>
      </w:r>
    </w:p>
    <w:p>
      <w:pPr>
        <w:pStyle w:val="Heading3"/>
      </w:pPr>
      <w:r>
        <w:t>Create a Child Organization for an Organization (Managed Organizations)</w:t>
      </w:r>
    </w:p>
    <w:p>
      <w:pPr>
        <w:pStyle w:val="Heading3"/>
      </w:pPr>
      <w:r>
        <w:t>Prerequisites</w:t>
      </w:r>
    </w:p>
    <w:p>
      <w:pPr>
        <w:pStyle w:val="ListBullet"/>
      </w:pPr>
      <w:r>
        <w:t>You must know the parent organizationId.</w:t>
      </w:r>
    </w:p>
    <w:p>
      <w:pPr>
        <w:pStyle w:val="ListBullet"/>
      </w:pPr>
      <w:r>
        <w:t xml:space="preserve">You must provide valid regionId and countryId values: </w:t>
        <w:br/>
        <w:br/>
        <w:t>regionId can be retrieved from GET /enums/imt-regions</w:t>
        <w:br/>
        <w:t>countryId can be retrieved from GET /enums/countries</w:t>
      </w:r>
    </w:p>
    <w:p>
      <w:pPr>
        <w:pStyle w:val="Heading3"/>
      </w:pPr>
      <w:r>
        <w:t>Method</w:t>
      </w:r>
    </w:p>
    <w:p>
      <w:r>
        <w:t>POST</w:t>
      </w:r>
    </w:p>
    <w:p>
      <w:pPr>
        <w:pStyle w:val="Heading3"/>
      </w:pPr>
      <w:r>
        <w:t>URL</w:t>
      </w:r>
    </w:p>
    <w:p>
      <w:r>
        <w:t>{{MAKE_ZONE_URL}}/api/v2/organizations/{{organizationId}}/managed-organizations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child organization under the specified parent organization (Make Managed Services). A successful response returns information about the newly created organization and the associated user.</w:t>
      </w:r>
    </w:p>
    <w:p>
      <w:pPr>
        <w:pStyle w:val="Heading3"/>
      </w:pPr>
      <w:r>
        <w:t>Enforcement Rules</w:t>
      </w:r>
    </w:p>
    <w:p>
      <w:pPr>
        <w:pStyle w:val="ListBullet"/>
      </w:pPr>
      <w:r>
        <w:t>The organizationId path parameter must always be present.</w:t>
      </w:r>
    </w:p>
    <w:p>
      <w:pPr>
        <w:pStyle w:val="ListBullet"/>
      </w:pPr>
      <w:r>
        <w:t>Always construct the path as /api/v2/organizations/{{organizationId}}/managed-organizations, where {{organizationId}} is a non-empty integer.</w:t>
      </w:r>
    </w:p>
    <w:p>
      <w:pPr>
        <w:pStyle w:val="ListBullet"/>
      </w:pPr>
      <w:r>
        <w:t>Do not call the API with a missing or empty organizationId (e.g., avoid /api/v2/organizations//managed-organizations).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/api/v2/organizations/11/managed-organizations</w:t>
      </w:r>
    </w:p>
    <w:p>
      <w:pPr>
        <w:pStyle w:val="Heading3"/>
      </w:pPr>
      <w:r>
        <w:t>Invalid Examples</w:t>
      </w:r>
    </w:p>
    <w:p>
      <w:r>
        <w:rPr>
          <w:b/>
          <w:color w:val="666666"/>
          <w:sz w:val="16"/>
        </w:rPr>
        <w:t>[http]</w:t>
      </w:r>
    </w:p>
    <w:p>
      <w:pPr>
        <w:shd w:fill="F2F2F2" w:val="clear"/>
      </w:pPr>
      <w:r>
        <w:rPr>
          <w:rFonts w:ascii="Courier New" w:hAnsi="Courier New"/>
          <w:sz w:val="17"/>
        </w:rPr>
        <w:t>/api/v2/organizations//managed-organizations</w:t>
        <w:br/>
        <w:t>/api/v2/organizations/managed-organizations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parent organization. Example: 11.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regionId</w:t>
            </w:r>
          </w:p>
        </w:tc>
        <w:tc>
          <w:tcPr>
            <w:tcW w:type="dxa" w:w="2880"/>
          </w:tcPr>
          <w:p>
            <w:r>
              <w:t>integer</w:t>
            </w:r>
          </w:p>
        </w:tc>
        <w:tc>
          <w:tcPr>
            <w:tcW w:type="dxa" w:w="2880"/>
          </w:tcPr>
          <w:p>
            <w:r>
              <w:t>Region ID. Must be retrieved from GET /enums/imt-regions.</w:t>
            </w:r>
          </w:p>
        </w:tc>
      </w:tr>
      <w:tr>
        <w:tc>
          <w:tcPr>
            <w:tcW w:type="dxa" w:w="2880"/>
          </w:tcPr>
          <w:p>
            <w:r>
              <w:t>countryId</w:t>
            </w:r>
          </w:p>
        </w:tc>
        <w:tc>
          <w:tcPr>
            <w:tcW w:type="dxa" w:w="2880"/>
          </w:tcPr>
          <w:p>
            <w:r>
              <w:t>integer</w:t>
            </w:r>
          </w:p>
        </w:tc>
        <w:tc>
          <w:tcPr>
            <w:tcW w:type="dxa" w:w="2880"/>
          </w:tcPr>
          <w:p>
            <w:r>
              <w:t>Country ID. Must be retrieved from GET /enums/countries.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userEmail</w:t>
            </w:r>
          </w:p>
        </w:tc>
        <w:tc>
          <w:tcPr>
            <w:tcW w:type="dxa" w:w="2880"/>
          </w:tcPr>
          <w:p>
            <w:r>
              <w:t>string</w:t>
            </w:r>
          </w:p>
        </w:tc>
        <w:tc>
          <w:tcPr>
            <w:tcW w:type="dxa" w:w="2880"/>
          </w:tcPr>
          <w:p>
            <w:r>
              <w:t>User email associated with the child organization. Example: example@make.com.</w:t>
            </w:r>
          </w:p>
        </w:tc>
      </w:tr>
      <w:tr>
        <w:tc>
          <w:tcPr>
            <w:tcW w:type="dxa" w:w="2880"/>
          </w:tcPr>
          <w:p>
            <w:r>
              <w:t>userName</w:t>
            </w:r>
          </w:p>
        </w:tc>
        <w:tc>
          <w:tcPr>
            <w:tcW w:type="dxa" w:w="2880"/>
          </w:tcPr>
          <w:p>
            <w:r>
              <w:t>string</w:t>
            </w:r>
          </w:p>
        </w:tc>
        <w:tc>
          <w:tcPr>
            <w:tcW w:type="dxa" w:w="2880"/>
          </w:tcPr>
          <w:p>
            <w:r>
              <w:t>User name. Can be an existing user or an external contact without a Make account yet.</w:t>
            </w:r>
          </w:p>
        </w:tc>
      </w:tr>
      <w:tr>
        <w:tc>
          <w:tcPr>
            <w:tcW w:type="dxa" w:w="2880"/>
          </w:tcPr>
          <w:p>
            <w:r>
              <w:t>organizationName</w:t>
            </w:r>
          </w:p>
        </w:tc>
        <w:tc>
          <w:tcPr>
            <w:tcW w:type="dxa" w:w="2880"/>
          </w:tcPr>
          <w:p>
            <w:r>
              <w:t>string</w:t>
            </w:r>
          </w:p>
        </w:tc>
        <w:tc>
          <w:tcPr>
            <w:tcW w:type="dxa" w:w="2880"/>
          </w:tcPr>
          <w:p>
            <w:r>
              <w:t>Name of the child organization.</w:t>
            </w:r>
          </w:p>
        </w:tc>
      </w:tr>
      <w:tr>
        <w:tc>
          <w:tcPr>
            <w:tcW w:type="dxa" w:w="2880"/>
          </w:tcPr>
          <w:p>
            <w:r>
              <w:t>operations</w:t>
            </w:r>
          </w:p>
        </w:tc>
        <w:tc>
          <w:tcPr>
            <w:tcW w:type="dxa" w:w="2880"/>
          </w:tcPr>
          <w:p>
            <w:r>
              <w:t>integer</w:t>
            </w:r>
          </w:p>
        </w:tc>
        <w:tc>
          <w:tcPr>
            <w:tcW w:type="dxa" w:w="2880"/>
          </w:tcPr>
          <w:p>
            <w:r>
              <w:t>Must be a multiple of 10000. Example: 10000.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"userId": 123,</w:t>
        <w:br/>
        <w:t xml:space="preserve"> "userEmail": "example@make.com",</w:t>
        <w:br/>
        <w:t xml:space="preserve"> "userName": "John Doe",</w:t>
        <w:br/>
        <w:t xml:space="preserve"> "userLanguage": "en",</w:t>
        <w:br/>
        <w:t xml:space="preserve"> "userExisted": 1,</w:t>
        <w:br/>
        <w:t xml:space="preserve"> "childOrganizationId": 456,</w:t>
        <w:br/>
        <w:t xml:space="preserve"> "newParentOperations": 20000,</w:t>
        <w:br/>
        <w:t xml:space="preserve"> "domain": "eu1"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integer</w:t>
            </w:r>
          </w:p>
        </w:tc>
        <w:tc>
          <w:tcPr>
            <w:tcW w:type="dxa" w:w="2880"/>
          </w:tcPr>
          <w:p>
            <w:r>
              <w:t>ID of the user associated with the new child organization.</w:t>
            </w:r>
          </w:p>
        </w:tc>
      </w:tr>
      <w:tr>
        <w:tc>
          <w:tcPr>
            <w:tcW w:type="dxa" w:w="2880"/>
          </w:tcPr>
          <w:p>
            <w:r>
              <w:t>userEmail</w:t>
            </w:r>
          </w:p>
        </w:tc>
        <w:tc>
          <w:tcPr>
            <w:tcW w:type="dxa" w:w="2880"/>
          </w:tcPr>
          <w:p>
            <w:r>
              <w:t>string</w:t>
            </w:r>
          </w:p>
        </w:tc>
        <w:tc>
          <w:tcPr>
            <w:tcW w:type="dxa" w:w="2880"/>
          </w:tcPr>
          <w:p>
            <w:r>
              <w:t>Email of the user.</w:t>
            </w:r>
          </w:p>
        </w:tc>
      </w:tr>
      <w:tr>
        <w:tc>
          <w:tcPr>
            <w:tcW w:type="dxa" w:w="2880"/>
          </w:tcPr>
          <w:p>
            <w:r>
              <w:t>userName</w:t>
            </w:r>
          </w:p>
        </w:tc>
        <w:tc>
          <w:tcPr>
            <w:tcW w:type="dxa" w:w="2880"/>
          </w:tcPr>
          <w:p>
            <w:r>
              <w:t>string</w:t>
            </w:r>
          </w:p>
        </w:tc>
        <w:tc>
          <w:tcPr>
            <w:tcW w:type="dxa" w:w="2880"/>
          </w:tcPr>
          <w:p>
            <w:r>
              <w:t>Name of the user.</w:t>
            </w:r>
          </w:p>
        </w:tc>
      </w:tr>
      <w:tr>
        <w:tc>
          <w:tcPr>
            <w:tcW w:type="dxa" w:w="2880"/>
          </w:tcPr>
          <w:p>
            <w:r>
              <w:t>userLanguage</w:t>
            </w:r>
          </w:p>
        </w:tc>
        <w:tc>
          <w:tcPr>
            <w:tcW w:type="dxa" w:w="2880"/>
          </w:tcPr>
          <w:p>
            <w:r>
              <w:t>string</w:t>
            </w:r>
          </w:p>
        </w:tc>
        <w:tc>
          <w:tcPr>
            <w:tcW w:type="dxa" w:w="2880"/>
          </w:tcPr>
          <w:p>
            <w:r>
              <w:t>Language of the user.</w:t>
            </w:r>
          </w:p>
        </w:tc>
      </w:tr>
      <w:tr>
        <w:tc>
          <w:tcPr>
            <w:tcW w:type="dxa" w:w="2880"/>
          </w:tcPr>
          <w:p>
            <w:r>
              <w:t>userExisted</w:t>
            </w:r>
          </w:p>
        </w:tc>
        <w:tc>
          <w:tcPr>
            <w:tcW w:type="dxa" w:w="2880"/>
          </w:tcPr>
          <w:p>
            <w:r>
              <w:t>integer</w:t>
            </w:r>
          </w:p>
        </w:tc>
        <w:tc>
          <w:tcPr>
            <w:tcW w:type="dxa" w:w="2880"/>
          </w:tcPr>
          <w:p>
            <w:r>
              <w:t>Indicates whether the user already existed.</w:t>
            </w:r>
          </w:p>
        </w:tc>
      </w:tr>
      <w:tr>
        <w:tc>
          <w:tcPr>
            <w:tcW w:type="dxa" w:w="2880"/>
          </w:tcPr>
          <w:p>
            <w:r>
              <w:t>childOrganizationId</w:t>
            </w:r>
          </w:p>
        </w:tc>
        <w:tc>
          <w:tcPr>
            <w:tcW w:type="dxa" w:w="2880"/>
          </w:tcPr>
          <w:p>
            <w:r>
              <w:t>integer</w:t>
            </w:r>
          </w:p>
        </w:tc>
        <w:tc>
          <w:tcPr>
            <w:tcW w:type="dxa" w:w="2880"/>
          </w:tcPr>
          <w:p>
            <w:r>
              <w:t>ID of the newly created child organization.</w:t>
            </w:r>
          </w:p>
        </w:tc>
      </w:tr>
      <w:tr>
        <w:tc>
          <w:tcPr>
            <w:tcW w:type="dxa" w:w="2880"/>
          </w:tcPr>
          <w:p>
            <w:r>
              <w:t>newParentOperations</w:t>
            </w:r>
          </w:p>
        </w:tc>
        <w:tc>
          <w:tcPr>
            <w:tcW w:type="dxa" w:w="2880"/>
          </w:tcPr>
          <w:p>
            <w:r>
              <w:t>integer</w:t>
            </w:r>
          </w:p>
        </w:tc>
        <w:tc>
          <w:tcPr>
            <w:tcW w:type="dxa" w:w="2880"/>
          </w:tcPr>
          <w:p>
            <w:r>
              <w:t>Updated operations value for the parent organization.</w:t>
            </w:r>
          </w:p>
        </w:tc>
      </w:tr>
      <w:tr>
        <w:tc>
          <w:tcPr>
            <w:tcW w:type="dxa" w:w="2880"/>
          </w:tcPr>
          <w:p>
            <w:r>
              <w:t>domain</w:t>
            </w:r>
          </w:p>
        </w:tc>
        <w:tc>
          <w:tcPr>
            <w:tcW w:type="dxa" w:w="2880"/>
          </w:tcPr>
          <w:p>
            <w:r>
              <w:t>string</w:t>
            </w:r>
          </w:p>
        </w:tc>
        <w:tc>
          <w:tcPr>
            <w:tcW w:type="dxa" w:w="2880"/>
          </w:tcPr>
          <w:p>
            <w:r>
              <w:t>Domain/zone identifier (e.g., eu1).</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'{{MAKE_ZONE_URL}}/api/v2/organizations/11/managed-organizations' \</w:t>
        <w:br/>
        <w:t xml:space="preserve"> --header 'Accept: application/json' \</w:t>
        <w:br/>
        <w:t xml:space="preserve"> --header 'Content-Type: application/json' \</w:t>
        <w:br/>
        <w:t xml:space="preserve"> --data '{</w:t>
        <w:br/>
        <w:t xml:space="preserve"> "userEmail": "example@make.com",</w:t>
        <w:br/>
        <w:t xml:space="preserve"> "userName": "John Doe",</w:t>
        <w:br/>
        <w:t xml:space="preserve"> "organizationName": "Your child organization",</w:t>
        <w:br/>
        <w:t xml:space="preserve"> "regionId": 1,</w:t>
        <w:br/>
        <w:t xml:space="preserve"> "countryId": 1,</w:t>
        <w:br/>
        <w:t xml:space="preserve"> "operations": 10000</w:t>
        <w:br/>
        <w:t xml:space="preserve">  }'</w:t>
      </w:r>
    </w:p>
    <w:p>
      <w:pPr>
        <w:pStyle w:val="Heading3"/>
      </w:pPr>
      <w:r>
        <w:t>Example Usage</w:t>
      </w:r>
    </w:p>
    <w:p>
      <w:pPr>
        <w:pStyle w:val="Heading3"/>
      </w:pPr>
      <w:r>
        <w:t>Example 1: Create a Child Organization with a New/External Contact</w:t>
      </w:r>
    </w:p>
    <w:p>
      <w:r>
        <w:rPr>
          <w:b/>
          <w:color w:val="666666"/>
          <w:sz w:val="16"/>
        </w:rPr>
        <w:t>[bash]</w:t>
      </w:r>
    </w:p>
    <w:p>
      <w:pPr>
        <w:shd w:fill="F2F2F2" w:val="clear"/>
      </w:pPr>
      <w:r>
        <w:rPr>
          <w:rFonts w:ascii="Courier New" w:hAnsi="Courier New"/>
          <w:sz w:val="17"/>
        </w:rPr>
        <w:t>curl -i --request POST '{{MAKE_ZONE_URL}}/api/v2/organizations/11/managed-organizations' \</w:t>
        <w:br/>
        <w:t xml:space="preserve"> --header 'Accept: application/json' \</w:t>
        <w:br/>
        <w:t xml:space="preserve"> --header 'Content-Type: application/json' \</w:t>
        <w:br/>
        <w:t xml:space="preserve"> --data '{</w:t>
        <w:br/>
        <w:t xml:space="preserve"> "userEmail": "external.contact@example.com",</w:t>
        <w:br/>
        <w:t xml:space="preserve"> "userName": "External Contact",</w:t>
        <w:br/>
        <w:t xml:space="preserve"> "organizationName": "Acme Child Org",</w:t>
        <w:br/>
        <w:t xml:space="preserve"> "regionId": 1,</w:t>
        <w:br/>
        <w:t xml:space="preserve"> "countryId": 1,</w:t>
        <w:br/>
        <w:t xml:space="preserve"> "operations": 10000</w:t>
        <w:br/>
        <w:t xml:space="preserve">  }'</w:t>
      </w:r>
    </w:p>
    <w:p>
      <w:pPr>
        <w:pStyle w:val="Heading3"/>
      </w:pPr>
      <w:r>
        <w:t>Example 2: Create a Child Organization for an Existing User</w:t>
      </w:r>
    </w:p>
    <w:p>
      <w:r>
        <w:rPr>
          <w:b/>
          <w:color w:val="666666"/>
          <w:sz w:val="16"/>
        </w:rPr>
        <w:t>[bash]</w:t>
      </w:r>
    </w:p>
    <w:p>
      <w:pPr>
        <w:shd w:fill="F2F2F2" w:val="clear"/>
      </w:pPr>
      <w:r>
        <w:rPr>
          <w:rFonts w:ascii="Courier New" w:hAnsi="Courier New"/>
          <w:sz w:val="17"/>
        </w:rPr>
        <w:t>curl -i --request POST '{{MAKE_ZONE_URL}}/api/v2/organizations/11/managed-organizations' \</w:t>
        <w:br/>
        <w:t xml:space="preserve"> --header 'Accept: application/json' \</w:t>
        <w:br/>
        <w:t xml:space="preserve"> --header 'Content-Type: application/json' \</w:t>
        <w:br/>
        <w:t xml:space="preserve"> --data '{</w:t>
        <w:br/>
        <w:t xml:space="preserve"> "userEmail": "existing.user@make.com",</w:t>
        <w:br/>
        <w:t xml:space="preserve"> "userName": "Jane Smith",</w:t>
        <w:br/>
        <w:t xml:space="preserve"> "organizationName": "Subsidiary Org",</w:t>
        <w:br/>
        <w:t xml:space="preserve"> "regionId": 2,</w:t>
        <w:br/>
        <w:t xml:space="preserve"> "countryId": 33,</w:t>
        <w:br/>
        <w:t xml:space="preserve"> "operations": 20000</w:t>
        <w:br/>
        <w:t xml:space="preserve">  }'</w:t>
      </w:r>
    </w:p>
    <w:p>
      <w:pPr>
        <w:pStyle w:val="Heading3"/>
      </w:pPr>
      <w:r>
        <w:t>Behavior</w:t>
      </w:r>
    </w:p>
    <w:p>
      <w:pPr>
        <w:pStyle w:val="ListBullet"/>
      </w:pPr>
      <w:r>
        <w:t>Validates the organizationId path parameter.</w:t>
      </w:r>
    </w:p>
    <w:p>
      <w:pPr>
        <w:pStyle w:val="ListBullet"/>
      </w:pPr>
      <w:r>
        <w:t>Validates that regionId and countryId are present in the JSON body.</w:t>
      </w:r>
    </w:p>
    <w:p>
      <w:pPr>
        <w:pStyle w:val="ListBullet"/>
      </w:pPr>
      <w:r>
        <w:t>Validates that operations (if provided) is a multiple of 10000.</w:t>
      </w:r>
    </w:p>
    <w:p>
      <w:pPr>
        <w:pStyle w:val="ListBullet"/>
      </w:pPr>
      <w:r>
        <w:t>Creates the child organization and associates it with the specified user.</w:t>
      </w:r>
    </w:p>
    <w:p>
      <w:pPr>
        <w:pStyle w:val="ListBullet"/>
      </w:pPr>
      <w:r>
        <w:t>Returns details about the user and the new child organization.</w:t>
      </w:r>
    </w:p>
    <w:p>
      <w:pPr>
        <w:pStyle w:val="Heading3"/>
      </w:pPr>
      <w:r>
        <w:t>Notes</w:t>
      </w:r>
    </w:p>
    <w:p>
      <w:pPr>
        <w:pStyle w:val="ListBullet"/>
      </w:pPr>
      <w:r>
        <w:t>regionId must come from GET /enums/imt-regions; countryId must come from GET /enums/countries.</w:t>
      </w:r>
    </w:p>
    <w:p>
      <w:pPr>
        <w:pStyle w:val="ListBullet"/>
      </w:pPr>
      <w:r>
        <w:t>The user can be an existing Make user or an external contact without a Make account yet.</w:t>
      </w:r>
    </w:p>
    <w:p>
      <w:pPr>
        <w:pStyle w:val="ListBullet"/>
      </w:pPr>
      <w:r>
        <w:t>See the MMS overview: https://help.make.com/make-managed-services-mms</w:t>
      </w:r>
    </w:p>
    <w:p>
      <w:pPr>
        <w:pStyle w:val="Heading3"/>
      </w:pPr>
      <w:r>
        <w:t>Gotchas</w:t>
      </w:r>
    </w:p>
    <w:p>
      <w:pPr>
        <w:pStyle w:val="ListBullet"/>
      </w:pPr>
      <w:r>
        <w:t>If operations is not a multiple of 10000, the request will fail validation.</w:t>
      </w:r>
    </w:p>
    <w:p>
      <w:pPr>
        <w:pStyle w:val="ListBullet"/>
      </w:pPr>
      <w:r>
        <w:t>regionId and countryId are required in the request body even if other fields are provided.</w:t>
      </w:r>
    </w:p>
    <w:p>
      <w:pPr>
        <w:pStyle w:val="Heading3"/>
      </w:pPr>
      <w:r>
        <w:t>Error Handling</w:t>
      </w:r>
    </w:p>
    <w:p>
      <w:pPr>
        <w:pStyle w:val="ListBullet"/>
      </w:pPr>
      <w:r>
        <w:t>The scraped documentation only specifies a 200 success response; other error status codes and bodies are not provided.</w:t>
      </w:r>
    </w:p>
    <w:p>
      <w:pPr>
        <w:pStyle w:val="Heading3"/>
      </w:pPr>
      <w:r>
        <w:t>Related managedOrganizations actions</w:t>
      </w:r>
    </w:p>
    <w:p>
      <w:pPr>
        <w:pStyle w:val="ListBullet"/>
      </w:pPr>
      <w:r>
        <w:t>[GET] List an Organization's Child Organizations (Managed Organizations) — /api/v2/organizations/{{organizationId}}/managed-organizations</w:t>
      </w:r>
    </w:p>
    <w:p>
      <w:pPr>
        <w:pStyle w:val="ListBullet"/>
      </w:pPr>
      <w:r>
        <w:t>[PATCH] Update a Child Organization’s Operations Allocation (Managed Organizations) — /api/v2/organizations/{{organizationId}}/managed-organizations/{{childOrganizationId}}</w:t>
      </w:r>
    </w:p>
    <w:p>
      <w:r>
        <w:br w:type="page"/>
      </w:r>
    </w:p>
    <w:p>
      <w:pPr>
        <w:pStyle w:val="Heading2"/>
      </w:pPr>
      <w:r>
        <w:t>127. [GET] List Notifications</w:t>
      </w:r>
    </w:p>
    <w:p>
      <w:r>
        <w:rPr>
          <w:b/>
        </w:rPr>
        <w:t xml:space="preserve">Endpoint: </w:t>
      </w:r>
      <w:r>
        <w:rPr>
          <w:rFonts w:ascii="Courier New" w:hAnsi="Courier New"/>
          <w:sz w:val="18"/>
        </w:rPr>
        <w:t>/api/v2/notifications</w:t>
      </w:r>
    </w:p>
    <w:p>
      <w:pPr>
        <w:pStyle w:val="Heading3"/>
      </w:pPr>
      <w:r>
        <w:t>Method</w:t>
      </w:r>
    </w:p>
    <w:p>
      <w:r>
        <w:t>GET</w:t>
      </w:r>
    </w:p>
    <w:p>
      <w:pPr>
        <w:pStyle w:val="Heading3"/>
      </w:pPr>
      <w:r>
        <w:t>URL</w:t>
      </w:r>
    </w:p>
    <w:p>
      <w:r>
        <w:t>{{MAKE_ZONE_URL}}/api/v2/notifications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collection of all notifications for the authenticated user. Returned notifications are sorted by ID in descending order.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imtZoneId</w:t>
            </w:r>
          </w:p>
        </w:tc>
        <w:tc>
          <w:tcPr>
            <w:tcW w:type="dxa" w:w="2880"/>
          </w:tcPr>
          <w:p>
            <w:r>
              <w:t>integer</w:t>
            </w:r>
          </w:p>
        </w:tc>
        <w:tc>
          <w:tcPr>
            <w:tcW w:type="dxa" w:w="2880"/>
          </w:tcPr>
          <w:p>
            <w:r>
              <w:t>The unique ID of the Make zone. Required to retrieve notifications from the Make version; for other Make platforms, it can be ignored. Zone IDs can be obtained from the /enums/imt-zones endpoint. Example: 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unreadOnly</w:t>
            </w:r>
          </w:p>
        </w:tc>
        <w:tc>
          <w:tcPr>
            <w:tcW w:type="dxa" w:w="2880"/>
          </w:tcPr>
          <w:p>
            <w:r>
              <w:t>boolean</w:t>
            </w:r>
          </w:p>
        </w:tc>
        <w:tc>
          <w:tcPr>
            <w:tcW w:type="dxa" w:w="2880"/>
          </w:tcPr>
          <w:p>
            <w:r>
              <w:t>If true, returns only unread notifications. Example: false.</w:t>
            </w:r>
          </w:p>
        </w:tc>
      </w:tr>
      <w:tr>
        <w:tc>
          <w:tcPr>
            <w:tcW w:type="dxa" w:w="2880"/>
          </w:tcPr>
          <w:p>
            <w:r>
              <w:t>pg[sortBy]</w:t>
            </w:r>
          </w:p>
        </w:tc>
        <w:tc>
          <w:tcPr>
            <w:tcW w:type="dxa" w:w="2880"/>
          </w:tcPr>
          <w:p>
            <w:r>
              <w:t>enum["id"]</w:t>
            </w:r>
          </w:p>
        </w:tc>
        <w:tc>
          <w:tcPr>
            <w:tcW w:type="dxa" w:w="2880"/>
          </w:tcPr>
          <w:p>
            <w:r>
              <w:t>Field used to sort returned entities. Notifications can currently be sorted only by id.</w:t>
            </w:r>
          </w:p>
        </w:tc>
      </w:tr>
      <w:tr>
        <w:tc>
          <w:tcPr>
            <w:tcW w:type="dxa" w:w="2880"/>
          </w:tcPr>
          <w:p>
            <w:r>
              <w:t>pg[sortDir]</w:t>
            </w:r>
          </w:p>
        </w:tc>
        <w:tc>
          <w:tcPr>
            <w:tcW w:type="dxa" w:w="2880"/>
          </w:tcPr>
          <w:p>
            <w:r>
              <w:t>enum["asc","desc"]</w:t>
            </w:r>
          </w:p>
        </w:tc>
        <w:tc>
          <w:tcPr>
            <w:tcW w:type="dxa" w:w="2880"/>
          </w:tcPr>
          <w:p>
            <w:r>
              <w:t>Sorting order.</w:t>
            </w:r>
          </w:p>
        </w:tc>
      </w:tr>
      <w:tr>
        <w:tc>
          <w:tcPr>
            <w:tcW w:type="dxa" w:w="2880"/>
          </w:tcPr>
          <w:p>
            <w:r>
              <w:t>pg[offset]</w:t>
            </w:r>
          </w:p>
        </w:tc>
        <w:tc>
          <w:tcPr>
            <w:tcW w:type="dxa" w:w="2880"/>
          </w:tcPr>
          <w:p>
            <w:r>
              <w:t>integer</w:t>
            </w:r>
          </w:p>
        </w:tc>
        <w:tc>
          <w:tcPr>
            <w:tcW w:type="dxa" w:w="2880"/>
          </w:tcPr>
          <w:p>
            <w:r>
              <w:t>Number of entities to skip before returning results.</w:t>
            </w:r>
          </w:p>
        </w:tc>
      </w:tr>
      <w:tr>
        <w:tc>
          <w:tcPr>
            <w:tcW w:type="dxa" w:w="2880"/>
          </w:tcPr>
          <w:p>
            <w:r>
              <w:t>pg[limit]</w:t>
            </w:r>
          </w:p>
        </w:tc>
        <w:tc>
          <w:tcPr>
            <w:tcW w:type="dxa" w:w="2880"/>
          </w:tcPr>
          <w:p>
            <w:r>
              <w:t>integer</w:t>
            </w:r>
          </w:p>
        </w:tc>
        <w:tc>
          <w:tcPr>
            <w:tcW w:type="dxa" w:w="2880"/>
          </w:tcPr>
          <w:p>
            <w:r>
              <w:t>Maximum number of results per page. Example: 100. Default varies by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"notifications": [</w:t>
        <w:br/>
        <w:t xml:space="preserve"> {</w:t>
        <w:br/>
        <w:t xml:space="preserve"> "id": "12345",</w:t>
        <w:br/>
        <w:t xml:space="preserve"> "subject": "Scenario failed",</w:t>
        <w:br/>
        <w:t xml:space="preserve"> "read": "false",</w:t>
        <w:br/>
        <w:t xml:space="preserve"> "created": "2026-03-14T12:34:56Z",</w:t>
        <w:br/>
        <w:t xml:space="preserve"> "type": 1</w:t>
        <w:br/>
        <w:t xml:space="preserve"> }</w:t>
        <w:br/>
        <w:t xml:space="preserve"> ],</w:t>
        <w:br/>
        <w:t xml:space="preserve"> "userUnreadNotifications": 3,</w:t>
        <w:br/>
        <w:t xml:space="preserve"> "userZoneNotifications": [</w:t>
        <w:br/>
        <w:t xml:space="preserve"> {</w:t>
        <w:br/>
        <w:t xml:space="preserve"> "imtZoneId": 2,</w:t>
        <w:br/>
        <w:t xml:space="preserve"> "unreadNotifications": 1</w:t>
        <w:br/>
        <w:t xml:space="preserve"> }</w:t>
        <w:br/>
        <w:t xml:space="preserve"> ],</w:t>
        <w:br/>
        <w:t xml:space="preserve"> "pg": {</w:t>
        <w:br/>
        <w:t xml:space="preserve"> "last": "true",</w:t>
        <w:br/>
        <w:t xml:space="preserve"> "showLast": true,</w:t>
        <w:br/>
        <w:t xml:space="preserve"> "sortBy": "id",</w:t>
        <w:br/>
        <w:t xml:space="preserve"> "sortDir": "desc",</w:t>
        <w:br/>
        <w:t xml:space="preserve"> "limit": 100,</w:t>
        <w:br/>
        <w:t xml:space="preserve"> "offset":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notifications</w:t>
            </w:r>
          </w:p>
        </w:tc>
        <w:tc>
          <w:tcPr>
            <w:tcW w:type="dxa" w:w="2880"/>
          </w:tcPr>
          <w:p>
            <w:r>
              <w:t>array</w:t>
            </w:r>
          </w:p>
        </w:tc>
        <w:tc>
          <w:tcPr>
            <w:tcW w:type="dxa" w:w="2880"/>
          </w:tcPr>
          <w:p>
            <w:r>
              <w:t>List of notifications.</w:t>
            </w:r>
          </w:p>
        </w:tc>
      </w:tr>
      <w:tr>
        <w:tc>
          <w:tcPr>
            <w:tcW w:type="dxa" w:w="2880"/>
          </w:tcPr>
          <w:p>
            <w:r>
              <w:t>notifications.id</w:t>
            </w:r>
          </w:p>
        </w:tc>
        <w:tc>
          <w:tcPr>
            <w:tcW w:type="dxa" w:w="2880"/>
          </w:tcPr>
          <w:p>
            <w:r>
              <w:t>string</w:t>
            </w:r>
          </w:p>
        </w:tc>
        <w:tc>
          <w:tcPr>
            <w:tcW w:type="dxa" w:w="2880"/>
          </w:tcPr>
          <w:p>
            <w:r>
              <w:t>Notification ID.</w:t>
            </w:r>
          </w:p>
        </w:tc>
      </w:tr>
      <w:tr>
        <w:tc>
          <w:tcPr>
            <w:tcW w:type="dxa" w:w="2880"/>
          </w:tcPr>
          <w:p>
            <w:r>
              <w:t>notifications.subject</w:t>
            </w:r>
          </w:p>
        </w:tc>
        <w:tc>
          <w:tcPr>
            <w:tcW w:type="dxa" w:w="2880"/>
          </w:tcPr>
          <w:p>
            <w:r>
              <w:t>string</w:t>
            </w:r>
          </w:p>
        </w:tc>
        <w:tc>
          <w:tcPr>
            <w:tcW w:type="dxa" w:w="2880"/>
          </w:tcPr>
          <w:p>
            <w:r>
              <w:t>Notification subject.</w:t>
            </w:r>
          </w:p>
        </w:tc>
      </w:tr>
      <w:tr>
        <w:tc>
          <w:tcPr>
            <w:tcW w:type="dxa" w:w="2880"/>
          </w:tcPr>
          <w:p>
            <w:r>
              <w:t>notifications.read</w:t>
            </w:r>
          </w:p>
        </w:tc>
        <w:tc>
          <w:tcPr>
            <w:tcW w:type="dxa" w:w="2880"/>
          </w:tcPr>
          <w:p>
            <w:r>
              <w:t>string</w:t>
            </w:r>
          </w:p>
        </w:tc>
        <w:tc>
          <w:tcPr>
            <w:tcW w:type="dxa" w:w="2880"/>
          </w:tcPr>
          <w:p>
            <w:r>
              <w:t>Read status (as returned by the API).</w:t>
            </w:r>
          </w:p>
        </w:tc>
      </w:tr>
      <w:tr>
        <w:tc>
          <w:tcPr>
            <w:tcW w:type="dxa" w:w="2880"/>
          </w:tcPr>
          <w:p>
            <w:r>
              <w:t>notifications.created</w:t>
            </w:r>
          </w:p>
        </w:tc>
        <w:tc>
          <w:tcPr>
            <w:tcW w:type="dxa" w:w="2880"/>
          </w:tcPr>
          <w:p>
            <w:r>
              <w:t>string</w:t>
            </w:r>
          </w:p>
        </w:tc>
        <w:tc>
          <w:tcPr>
            <w:tcW w:type="dxa" w:w="2880"/>
          </w:tcPr>
          <w:p>
            <w:r>
              <w:t>Creation timestamp (as returned by the API).</w:t>
            </w:r>
          </w:p>
        </w:tc>
      </w:tr>
      <w:tr>
        <w:tc>
          <w:tcPr>
            <w:tcW w:type="dxa" w:w="2880"/>
          </w:tcPr>
          <w:p>
            <w:r>
              <w:t>notifications.type</w:t>
            </w:r>
          </w:p>
        </w:tc>
        <w:tc>
          <w:tcPr>
            <w:tcW w:type="dxa" w:w="2880"/>
          </w:tcPr>
          <w:p>
            <w:r>
              <w:t>integer</w:t>
            </w:r>
          </w:p>
        </w:tc>
        <w:tc>
          <w:tcPr>
            <w:tcW w:type="dxa" w:w="2880"/>
          </w:tcPr>
          <w:p>
            <w:r>
              <w:t>Notification type.</w:t>
            </w:r>
          </w:p>
        </w:tc>
      </w:tr>
      <w:tr>
        <w:tc>
          <w:tcPr>
            <w:tcW w:type="dxa" w:w="2880"/>
          </w:tcPr>
          <w:p>
            <w:r>
              <w:t>userUnreadNotifications</w:t>
            </w:r>
          </w:p>
        </w:tc>
        <w:tc>
          <w:tcPr>
            <w:tcW w:type="dxa" w:w="2880"/>
          </w:tcPr>
          <w:p>
            <w:r>
              <w:t>integer</w:t>
            </w:r>
          </w:p>
        </w:tc>
        <w:tc>
          <w:tcPr>
            <w:tcW w:type="dxa" w:w="2880"/>
          </w:tcPr>
          <w:p>
            <w:r>
              <w:t>Total number of unread notifications for the user.</w:t>
            </w:r>
          </w:p>
        </w:tc>
      </w:tr>
      <w:tr>
        <w:tc>
          <w:tcPr>
            <w:tcW w:type="dxa" w:w="2880"/>
          </w:tcPr>
          <w:p>
            <w:r>
              <w:t>userZoneNotifications</w:t>
            </w:r>
          </w:p>
        </w:tc>
        <w:tc>
          <w:tcPr>
            <w:tcW w:type="dxa" w:w="2880"/>
          </w:tcPr>
          <w:p>
            <w:r>
              <w:t>array</w:t>
            </w:r>
          </w:p>
        </w:tc>
        <w:tc>
          <w:tcPr>
            <w:tcW w:type="dxa" w:w="2880"/>
          </w:tcPr>
          <w:p>
            <w:r>
              <w:t>Per-zone unread notification counts.</w:t>
            </w:r>
          </w:p>
        </w:tc>
      </w:tr>
      <w:tr>
        <w:tc>
          <w:tcPr>
            <w:tcW w:type="dxa" w:w="2880"/>
          </w:tcPr>
          <w:p>
            <w:r>
              <w:t>userZoneNotifications.imtZoneId</w:t>
            </w:r>
          </w:p>
        </w:tc>
        <w:tc>
          <w:tcPr>
            <w:tcW w:type="dxa" w:w="2880"/>
          </w:tcPr>
          <w:p>
            <w:r>
              <w:t>integer</w:t>
            </w:r>
          </w:p>
        </w:tc>
        <w:tc>
          <w:tcPr>
            <w:tcW w:type="dxa" w:w="2880"/>
          </w:tcPr>
          <w:p>
            <w:r>
              <w:t>Make zone ID.</w:t>
            </w:r>
          </w:p>
        </w:tc>
      </w:tr>
      <w:tr>
        <w:tc>
          <w:tcPr>
            <w:tcW w:type="dxa" w:w="2880"/>
          </w:tcPr>
          <w:p>
            <w:r>
              <w:t>userZoneNotifications.unreadNotifications</w:t>
            </w:r>
          </w:p>
        </w:tc>
        <w:tc>
          <w:tcPr>
            <w:tcW w:type="dxa" w:w="2880"/>
          </w:tcPr>
          <w:p>
            <w:r>
              <w:t>integer</w:t>
            </w:r>
          </w:p>
        </w:tc>
        <w:tc>
          <w:tcPr>
            <w:tcW w:type="dxa" w:w="2880"/>
          </w:tcPr>
          <w:p>
            <w:r>
              <w:t>Unread notifications count for the zone.</w:t>
            </w:r>
          </w:p>
        </w:tc>
      </w:tr>
      <w:tr>
        <w:tc>
          <w:tcPr>
            <w:tcW w:type="dxa" w:w="2880"/>
          </w:tcPr>
          <w:p>
            <w:r>
              <w:t>pg</w:t>
            </w:r>
          </w:p>
        </w:tc>
        <w:tc>
          <w:tcPr>
            <w:tcW w:type="dxa" w:w="2880"/>
          </w:tcPr>
          <w:p>
            <w:r>
              <w:t>object</w:t>
            </w:r>
          </w:p>
        </w:tc>
        <w:tc>
          <w:tcPr>
            <w:tcW w:type="dxa" w:w="2880"/>
          </w:tcPr>
          <w:p>
            <w:r>
              <w:t>Pagination/sorting metadata.</w:t>
            </w:r>
          </w:p>
        </w:tc>
      </w:tr>
      <w:tr>
        <w:tc>
          <w:tcPr>
            <w:tcW w:type="dxa" w:w="2880"/>
          </w:tcPr>
          <w:p>
            <w:r>
              <w:t>pg.last</w:t>
            </w:r>
          </w:p>
        </w:tc>
        <w:tc>
          <w:tcPr>
            <w:tcW w:type="dxa" w:w="2880"/>
          </w:tcPr>
          <w:p>
            <w:r>
              <w:t>string</w:t>
            </w:r>
          </w:p>
        </w:tc>
        <w:tc>
          <w:tcPr>
            <w:tcW w:type="dxa" w:w="2880"/>
          </w:tcPr>
          <w:p>
            <w:r>
              <w:t>Indicates whether this is the last page (as returned by the API).</w:t>
            </w:r>
          </w:p>
        </w:tc>
      </w:tr>
      <w:tr>
        <w:tc>
          <w:tcPr>
            <w:tcW w:type="dxa" w:w="2880"/>
          </w:tcPr>
          <w:p>
            <w:r>
              <w:t>pg.showLast</w:t>
            </w:r>
          </w:p>
        </w:tc>
        <w:tc>
          <w:tcPr>
            <w:tcW w:type="dxa" w:w="2880"/>
          </w:tcPr>
          <w:p>
            <w:r>
              <w:t>boolean</w:t>
            </w:r>
          </w:p>
        </w:tc>
        <w:tc>
          <w:tcPr>
            <w:tcW w:type="dxa" w:w="2880"/>
          </w:tcPr>
          <w:p>
            <w:r>
              <w:t>Indicates whether to show the last page indicator.</w:t>
            </w:r>
          </w:p>
        </w:tc>
      </w:tr>
      <w:tr>
        <w:tc>
          <w:tcPr>
            <w:tcW w:type="dxa" w:w="2880"/>
          </w:tcPr>
          <w:p>
            <w:r>
              <w:t>pg.sortBy</w:t>
            </w:r>
          </w:p>
        </w:tc>
        <w:tc>
          <w:tcPr>
            <w:tcW w:type="dxa" w:w="2880"/>
          </w:tcPr>
          <w:p>
            <w:r>
              <w:t>string</w:t>
            </w:r>
          </w:p>
        </w:tc>
        <w:tc>
          <w:tcPr>
            <w:tcW w:type="dxa" w:w="2880"/>
          </w:tcPr>
          <w:p>
            <w:r>
              <w:t>Sort field used.</w:t>
            </w:r>
          </w:p>
        </w:tc>
      </w:tr>
      <w:tr>
        <w:tc>
          <w:tcPr>
            <w:tcW w:type="dxa" w:w="2880"/>
          </w:tcPr>
          <w:p>
            <w:r>
              <w:t>pg.sortDir</w:t>
            </w:r>
          </w:p>
        </w:tc>
        <w:tc>
          <w:tcPr>
            <w:tcW w:type="dxa" w:w="2880"/>
          </w:tcPr>
          <w:p>
            <w:r>
              <w:t>string</w:t>
            </w:r>
          </w:p>
        </w:tc>
        <w:tc>
          <w:tcPr>
            <w:tcW w:type="dxa" w:w="2880"/>
          </w:tcPr>
          <w:p>
            <w:r>
              <w:t>Sort direction used.</w:t>
            </w:r>
          </w:p>
        </w:tc>
      </w:tr>
      <w:tr>
        <w:tc>
          <w:tcPr>
            <w:tcW w:type="dxa" w:w="2880"/>
          </w:tcPr>
          <w:p>
            <w:r>
              <w:t>pg.limit</w:t>
            </w:r>
          </w:p>
        </w:tc>
        <w:tc>
          <w:tcPr>
            <w:tcW w:type="dxa" w:w="2880"/>
          </w:tcPr>
          <w:p>
            <w:r>
              <w:t>integer</w:t>
            </w:r>
          </w:p>
        </w:tc>
        <w:tc>
          <w:tcPr>
            <w:tcW w:type="dxa" w:w="2880"/>
          </w:tcPr>
          <w:p>
            <w:r>
              <w:t>Page size limit used.</w:t>
            </w:r>
          </w:p>
        </w:tc>
      </w:tr>
      <w:tr>
        <w:tc>
          <w:tcPr>
            <w:tcW w:type="dxa" w:w="2880"/>
          </w:tcPr>
          <w:p>
            <w:r>
              <w:t>pg.offset</w:t>
            </w:r>
          </w:p>
        </w:tc>
        <w:tc>
          <w:tcPr>
            <w:tcW w:type="dxa" w:w="2880"/>
          </w:tcPr>
          <w:p>
            <w:r>
              <w:t>integer</w:t>
            </w:r>
          </w:p>
        </w:tc>
        <w:tc>
          <w:tcPr>
            <w:tcW w:type="dxa" w:w="2880"/>
          </w:tcPr>
          <w:p>
            <w:r>
              <w:t>Offset used.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'{{MAKE_ZONE_URL}}/api/v2/notifications?imtZoneId=2&amp;unreadOnly=false&amp;pg[sortBy]=id&amp;pg[sortDir]=desc&amp;pg[limit]=100&amp;pg[offset]=0' \</w:t>
        <w:br/>
        <w:t xml:space="preserve"> --header 'Accept: application/json'</w:t>
      </w:r>
    </w:p>
    <w:p>
      <w:pPr>
        <w:pStyle w:val="Heading3"/>
      </w:pPr>
      <w:r>
        <w:t>Example Usage</w:t>
      </w:r>
    </w:p>
    <w:p>
      <w:pPr>
        <w:pStyle w:val="Heading3"/>
      </w:pPr>
      <w:r>
        <w:t>Example 1: List all notifications (Make version)</w:t>
      </w:r>
    </w:p>
    <w:p>
      <w:r>
        <w:rPr>
          <w:b/>
          <w:color w:val="666666"/>
          <w:sz w:val="16"/>
        </w:rPr>
        <w:t>[bash]</w:t>
      </w:r>
    </w:p>
    <w:p>
      <w:pPr>
        <w:shd w:fill="F2F2F2" w:val="clear"/>
      </w:pPr>
      <w:r>
        <w:rPr>
          <w:rFonts w:ascii="Courier New" w:hAnsi="Courier New"/>
          <w:sz w:val="17"/>
        </w:rPr>
        <w:t>curl --location '{{MAKE_ZONE_URL}}/api/v2/notifications?imtZoneId=2' \</w:t>
        <w:br/>
        <w:t xml:space="preserve"> --header 'Accept: application/json'</w:t>
      </w:r>
    </w:p>
    <w:p>
      <w:pPr>
        <w:pStyle w:val="Heading3"/>
      </w:pPr>
      <w:r>
        <w:t>Example 2: List unread notifications only</w:t>
      </w:r>
    </w:p>
    <w:p>
      <w:r>
        <w:rPr>
          <w:b/>
          <w:color w:val="666666"/>
          <w:sz w:val="16"/>
        </w:rPr>
        <w:t>[bash]</w:t>
      </w:r>
    </w:p>
    <w:p>
      <w:pPr>
        <w:shd w:fill="F2F2F2" w:val="clear"/>
      </w:pPr>
      <w:r>
        <w:rPr>
          <w:rFonts w:ascii="Courier New" w:hAnsi="Courier New"/>
          <w:sz w:val="17"/>
        </w:rPr>
        <w:t>curl --location '{{MAKE_ZONE_URL}}/api/v2/notifications?imtZoneId=2&amp;unreadOnly=true' \</w:t>
        <w:br/>
        <w:t xml:space="preserve"> --header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--location '{{MAKE_ZONE_URL}}/api/v2/notifications?imtZoneId=2&amp;pg[sortBy]=id&amp;pg[sortDir]=desc&amp;pg[limit]=50&amp;pg[offset]=50' \</w:t>
        <w:br/>
        <w:t xml:space="preserve"> --header 'Accept: application/json'</w:t>
      </w:r>
    </w:p>
    <w:p>
      <w:pPr>
        <w:pStyle w:val="Heading3"/>
      </w:pPr>
      <w:r>
        <w:t>Notes</w:t>
      </w:r>
    </w:p>
    <w:p>
      <w:pPr>
        <w:pStyle w:val="ListBullet"/>
      </w:pPr>
      <w:r>
        <w:t>Returned notifications are sorted by ID in descending order by default (as described in the source documentation).</w:t>
      </w:r>
    </w:p>
    <w:p>
      <w:pPr>
        <w:pStyle w:val="ListBullet"/>
      </w:pPr>
      <w:r>
        <w:t>imtZoneId is required for the Make version; for other Make platforms it can be ignored.</w:t>
      </w:r>
    </w:p>
    <w:p>
      <w:pPr>
        <w:pStyle w:val="ListBullet"/>
      </w:pPr>
      <w:r>
        <w:t>Zone IDs can be obtained from the /enums/imt-zones endpoint.</w:t>
      </w:r>
    </w:p>
    <w:p>
      <w:pPr>
        <w:pStyle w:val="Heading3"/>
      </w:pPr>
      <w:r>
        <w:t>Related notifications actions</w:t>
      </w:r>
    </w:p>
    <w:p>
      <w:pPr>
        <w:pStyle w:val="ListBullet"/>
      </w:pPr>
      <w:r>
        <w:t>[POST] Mark All Notifications as Read — /api/v2/notifications/mark-as-read</w:t>
      </w:r>
    </w:p>
    <w:p>
      <w:pPr>
        <w:pStyle w:val="ListBullet"/>
      </w:pPr>
      <w:r>
        <w:t>[GET] Get a Notification's Details — /api/v2/notifications/{{notificationId}}</w:t>
      </w:r>
    </w:p>
    <w:p>
      <w:pPr>
        <w:pStyle w:val="ListBullet"/>
      </w:pPr>
      <w:r>
        <w:t>[DELETE] Delete Notifications (Bulk) — /api/v2/notifications</w:t>
      </w:r>
    </w:p>
    <w:p>
      <w:r>
        <w:br w:type="page"/>
      </w:r>
    </w:p>
    <w:p>
      <w:pPr>
        <w:pStyle w:val="Heading2"/>
      </w:pPr>
      <w:r>
        <w:t>128. [GET] Extend an OAuth Connection</w:t>
      </w:r>
    </w:p>
    <w:p>
      <w:r>
        <w:rPr>
          <w:b/>
        </w:rPr>
        <w:t xml:space="preserve">Endpoint: </w:t>
      </w:r>
      <w:r>
        <w:rPr>
          <w:rFonts w:ascii="Courier New" w:hAnsi="Courier New"/>
          <w:sz w:val="18"/>
        </w:rPr>
        <w:t>/api/v2/oauth/extend/{{connectionId}}</w:t>
      </w:r>
    </w:p>
    <w:p>
      <w:pPr>
        <w:pStyle w:val="Heading3"/>
      </w:pPr>
      <w:r>
        <w:t>Prerequisites</w:t>
      </w:r>
    </w:p>
    <w:p>
      <w:pPr>
        <w:pStyle w:val="ListBullet"/>
      </w:pPr>
      <w:r>
        <w:t>An existing OAuth connection to extend</w:t>
      </w:r>
    </w:p>
    <w:p>
      <w:pPr>
        <w:pStyle w:val="Heading3"/>
      </w:pPr>
      <w:r>
        <w:t>Method</w:t>
      </w:r>
    </w:p>
    <w:p>
      <w:r>
        <w:t>GET</w:t>
      </w:r>
    </w:p>
    <w:p>
      <w:pPr>
        <w:pStyle w:val="Heading3"/>
      </w:pPr>
      <w:r>
        <w:t>URL</w:t>
      </w:r>
    </w:p>
    <w:p>
      <w:r>
        <w:t>{{MAKE_ZONE_URL}}/api/v2/oauth/extend/{{connectionId}}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Extends an OAuth connection and returns a URL (typically the SaaS authorization/extension URL) that can be used to complete the extension flow.</w:t>
      </w:r>
    </w:p>
    <w:p>
      <w:pPr>
        <w:pStyle w:val="Heading3"/>
      </w:pPr>
      <w:r>
        <w:t>Enforcement Rules</w:t>
      </w:r>
    </w:p>
    <w:p>
      <w:pPr>
        <w:pStyle w:val="ListBullet"/>
      </w:pPr>
      <w:r>
        <w:t>The connectionId path parameter must always be present.</w:t>
      </w:r>
    </w:p>
    <w:p>
      <w:pPr>
        <w:pStyle w:val="ListBullet"/>
      </w:pPr>
      <w:r>
        <w:t>If the user provides a connectionId, use that value directly.</w:t>
      </w:r>
    </w:p>
    <w:p>
      <w:pPr>
        <w:pStyle w:val="ListBullet"/>
      </w:pPr>
      <w:r>
        <w:t>Do not call the API with a missing or empty connectionId (e.g., avoid /oauth/extend/).</w:t>
      </w:r>
    </w:p>
    <w:p>
      <w:pPr>
        <w:pStyle w:val="ListBullet"/>
      </w:pPr>
      <w:r>
        <w:t>Always construct the path as /api/v2/oauth/extend/{{connectionId}}, where {{connectionId}} is a non-empty integer value.</w:t>
      </w:r>
    </w:p>
    <w:p>
      <w:pPr>
        <w:pStyle w:val="ListBullet"/>
      </w:pPr>
      <w:r>
        <w:t>Do not infer or guess the connectionId.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/api/v2/oauth/extend/12345</w:t>
      </w:r>
    </w:p>
    <w:p>
      <w:pPr>
        <w:pStyle w:val="Heading3"/>
      </w:pPr>
      <w:r>
        <w:t>Invalid Examples</w:t>
      </w:r>
    </w:p>
    <w:p>
      <w:r>
        <w:rPr>
          <w:b/>
          <w:color w:val="666666"/>
          <w:sz w:val="16"/>
        </w:rPr>
        <w:t>[http]</w:t>
      </w:r>
    </w:p>
    <w:p>
      <w:pPr>
        <w:shd w:fill="F2F2F2" w:val="clear"/>
      </w:pPr>
      <w:r>
        <w:rPr>
          <w:rFonts w:ascii="Courier New" w:hAnsi="Courier New"/>
          <w:sz w:val="17"/>
        </w:rPr>
        <w:t>/api/v2/oauth/extend/</w:t>
        <w:br/>
        <w:t>/api/v2/oauth/extend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connectionId</w:t>
            </w:r>
          </w:p>
        </w:tc>
        <w:tc>
          <w:tcPr>
            <w:tcW w:type="dxa" w:w="2880"/>
          </w:tcPr>
          <w:p>
            <w:r>
              <w:t>integer</w:t>
            </w:r>
          </w:p>
        </w:tc>
        <w:tc>
          <w:tcPr>
            <w:tcW w:type="dxa" w:w="2880"/>
          </w:tcPr>
          <w:p>
            <w:r>
              <w:t>The OAuth connection ID to extend.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"url": "https://www.some-sass-url.com/"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returned for completing the OAuth connection extension flow.</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'{{MAKE_ZONE_URL}}/api/v2/oauth/extend/12345' \</w:t>
        <w:br/>
        <w:t xml:space="preserve"> --header 'Accept: application/json'</w:t>
      </w:r>
    </w:p>
    <w:p>
      <w:pPr>
        <w:pStyle w:val="Heading3"/>
      </w:pPr>
      <w:r>
        <w:t>Example Usage</w:t>
      </w:r>
    </w:p>
    <w:p>
      <w:pPr>
        <w:pStyle w:val="Heading3"/>
      </w:pPr>
      <w:r>
        <w:t>Example 1: Extend a Connection</w:t>
      </w:r>
    </w:p>
    <w:p>
      <w:r>
        <w:rPr>
          <w:b/>
          <w:color w:val="666666"/>
          <w:sz w:val="16"/>
        </w:rPr>
        <w:t>[bash]</w:t>
      </w:r>
    </w:p>
    <w:p>
      <w:pPr>
        <w:shd w:fill="F2F2F2" w:val="clear"/>
      </w:pPr>
      <w:r>
        <w:rPr>
          <w:rFonts w:ascii="Courier New" w:hAnsi="Courier New"/>
          <w:sz w:val="17"/>
        </w:rPr>
        <w:t>curl --location '{{MAKE_ZONE_URL}}/api/v2/oauth/extend/12345' \</w:t>
        <w:br/>
        <w:t xml:space="preserve"> --header 'Accept: application/json'</w:t>
      </w:r>
    </w:p>
    <w:p>
      <w:pPr>
        <w:pStyle w:val="Heading3"/>
      </w:pPr>
      <w:r>
        <w:t>Related oauthConnections actions</w:t>
      </w:r>
    </w:p>
    <w:p>
      <w:pPr>
        <w:pStyle w:val="ListBullet"/>
      </w:pPr>
      <w:r>
        <w:t>[POST] Extend an OAuth Connection (Deprecated) — /api/v2/oauth/extend/{{connectionId}}</w:t>
      </w:r>
    </w:p>
    <w:p>
      <w:pPr>
        <w:pStyle w:val="ListBullet"/>
      </w:pPr>
      <w:r>
        <w:t>[POST] Authorize an OAuth Connection (Deprecated) — /api/v2/oauth/auth/{{connectionId}}</w:t>
      </w:r>
    </w:p>
    <w:p>
      <w:pPr>
        <w:pStyle w:val="ListBullet"/>
      </w:pPr>
      <w:r>
        <w:t>[GET] Authorize an OAuth Connection — /api/v2/oauth/auth/{{connectionId}}</w:t>
      </w:r>
    </w:p>
    <w:p>
      <w:pPr>
        <w:pStyle w:val="ListBullet"/>
      </w:pPr>
      <w:r>
        <w:t>[GET] Reauthorize an OAuth Connection — /api/v2/oauth/reauth/{{connectionId}}</w:t>
      </w:r>
    </w:p>
    <w:p>
      <w:pPr>
        <w:pStyle w:val="ListBullet"/>
      </w:pPr>
      <w:r>
        <w:t>[POST] Reauthorize an OAuth Connection (Deprecated) — /api/v2/oauth/reauth/{{connectionId}}</w:t>
      </w:r>
    </w:p>
    <w:p>
      <w:pPr>
        <w:pStyle w:val="ListBullet"/>
      </w:pPr>
      <w:r>
        <w:t>[DELETE] Delete an OAuth Connection for the Current User — /api/v2/users/me/oauth-connections/{{clientId}}</w:t>
      </w:r>
    </w:p>
    <w:p>
      <w:r>
        <w:br w:type="page"/>
      </w:r>
    </w:p>
    <w:p>
      <w:pPr>
        <w:pStyle w:val="Heading2"/>
      </w:pPr>
      <w:r>
        <w:t>129. [POST] Extend an OAuth Connection (Deprecated)</w:t>
      </w:r>
    </w:p>
    <w:p>
      <w:r>
        <w:rPr>
          <w:b/>
        </w:rPr>
        <w:t xml:space="preserve">Endpoint: </w:t>
      </w:r>
      <w:r>
        <w:rPr>
          <w:rFonts w:ascii="Courier New" w:hAnsi="Courier New"/>
          <w:sz w:val="18"/>
        </w:rPr>
        <w:t>/api/v2/oauth/extend/{{connectionId}}</w:t>
      </w:r>
    </w:p>
    <w:p>
      <w:pPr>
        <w:pStyle w:val="Heading3"/>
      </w:pPr>
      <w:r>
        <w:t>Method</w:t>
      </w:r>
    </w:p>
    <w:p>
      <w:r>
        <w:t>POST</w:t>
      </w:r>
    </w:p>
    <w:p>
      <w:pPr>
        <w:pStyle w:val="Heading3"/>
      </w:pPr>
      <w:r>
        <w:t>URL</w:t>
      </w:r>
    </w:p>
    <w:p>
      <w:r>
        <w:t>{{MAKE_ZONE_URL}}/api/v2/oauth/extend/{{connectionId}}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Extends an existing OAuth connection (deprecated endpoint). On success, it returns a URL to complete or continue the extension flow.</w:t>
      </w:r>
    </w:p>
    <w:p>
      <w:pPr>
        <w:pStyle w:val="Heading3"/>
      </w:pPr>
      <w:r>
        <w:t>Enforcement Rules</w:t>
      </w:r>
    </w:p>
    <w:p>
      <w:pPr>
        <w:pStyle w:val="ListBullet"/>
      </w:pPr>
      <w:r>
        <w:t>The connectionId path parameter must always be present.</w:t>
      </w:r>
    </w:p>
    <w:p>
      <w:pPr>
        <w:pStyle w:val="ListBullet"/>
      </w:pPr>
      <w:r>
        <w:t>If the user provides a connectionId, use that value directly.</w:t>
      </w:r>
    </w:p>
    <w:p>
      <w:pPr>
        <w:pStyle w:val="ListBullet"/>
      </w:pPr>
      <w:r>
        <w:t>Do not call the API with a missing or empty connectionId (e.g., avoid /oauth/extend// or /oauth/extend).</w:t>
      </w:r>
    </w:p>
    <w:p>
      <w:pPr>
        <w:pStyle w:val="ListBullet"/>
      </w:pPr>
      <w:r>
        <w:t>Always construct the path as /api/v2/oauth/extend/{{connectionId}}, where {{connectionId}} is a non-empty value.</w:t>
      </w:r>
    </w:p>
    <w:p>
      <w:pPr>
        <w:pStyle w:val="ListBullet"/>
      </w:pPr>
      <w:r>
        <w:t>Do not infer or guess the connectionId.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/api/v2/oauth/extend/123</w:t>
      </w:r>
    </w:p>
    <w:p>
      <w:pPr>
        <w:pStyle w:val="Heading3"/>
      </w:pPr>
      <w:r>
        <w:t>Invalid Examples</w:t>
      </w:r>
    </w:p>
    <w:p>
      <w:r>
        <w:rPr>
          <w:b/>
          <w:color w:val="666666"/>
          <w:sz w:val="16"/>
        </w:rPr>
        <w:t>[http]</w:t>
      </w:r>
    </w:p>
    <w:p>
      <w:pPr>
        <w:shd w:fill="F2F2F2" w:val="clear"/>
      </w:pPr>
      <w:r>
        <w:rPr>
          <w:rFonts w:ascii="Courier New" w:hAnsi="Courier New"/>
          <w:sz w:val="17"/>
        </w:rPr>
        <w:t>/api/v2/oauth/extend/</w:t>
        <w:br/>
        <w:t>/api/v2/oauth/extend</w:t>
        <w:br/>
        <w:t>/api/v2/oauth/extend//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connectionId</w:t>
            </w:r>
          </w:p>
        </w:tc>
        <w:tc>
          <w:tcPr>
            <w:tcW w:type="dxa" w:w="2880"/>
          </w:tcPr>
          <w:p>
            <w:r>
              <w:t>integer</w:t>
            </w:r>
          </w:p>
        </w:tc>
        <w:tc>
          <w:tcPr>
            <w:tcW w:type="dxa" w:w="2880"/>
          </w:tcPr>
          <w:p>
            <w:r>
              <w:t>The connection ID to extend.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"url": "https://www.some-sass-url.com/"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returned by the extension operation.</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'{{MAKE_ZONE_URL}}/api/v2/oauth/extend/123' \</w:t>
        <w:br/>
        <w:t xml:space="preserve"> --header 'Accept: application/json' \</w:t>
        <w:br/>
        <w:t xml:space="preserve"> --header 'Content-Type: application/json'</w:t>
      </w:r>
    </w:p>
    <w:p>
      <w:pPr>
        <w:pStyle w:val="Heading3"/>
      </w:pPr>
      <w:r>
        <w:t>Related oauthConnections actions</w:t>
      </w:r>
    </w:p>
    <w:p>
      <w:pPr>
        <w:pStyle w:val="ListBullet"/>
      </w:pPr>
      <w:r>
        <w:t>[GET] Extend an OAuth Connection — /api/v2/oauth/extend/{{connectionId}}</w:t>
      </w:r>
    </w:p>
    <w:p>
      <w:pPr>
        <w:pStyle w:val="ListBullet"/>
      </w:pPr>
      <w:r>
        <w:t>[POST] Authorize an OAuth Connection (Deprecated) — /api/v2/oauth/auth/{{connectionId}}</w:t>
      </w:r>
    </w:p>
    <w:p>
      <w:pPr>
        <w:pStyle w:val="ListBullet"/>
      </w:pPr>
      <w:r>
        <w:t>[GET] Authorize an OAuth Connection — /api/v2/oauth/auth/{{connectionId}}</w:t>
      </w:r>
    </w:p>
    <w:p>
      <w:pPr>
        <w:pStyle w:val="ListBullet"/>
      </w:pPr>
      <w:r>
        <w:t>[GET] Reauthorize an OAuth Connection — /api/v2/oauth/reauth/{{connectionId}}</w:t>
      </w:r>
    </w:p>
    <w:p>
      <w:pPr>
        <w:pStyle w:val="ListBullet"/>
      </w:pPr>
      <w:r>
        <w:t>[POST] Reauthorize an OAuth Connection (Deprecated) — /api/v2/oauth/reauth/{{connectionId}}</w:t>
      </w:r>
    </w:p>
    <w:p>
      <w:pPr>
        <w:pStyle w:val="ListBullet"/>
      </w:pPr>
      <w:r>
        <w:t>[DELETE] Delete an OAuth Connection for the Current User — /api/v2/users/me/oauth-connections/{{clientId}}</w:t>
      </w:r>
    </w:p>
    <w:p>
      <w:r>
        <w:br w:type="page"/>
      </w:r>
    </w:p>
    <w:p>
      <w:pPr>
        <w:pStyle w:val="Heading2"/>
      </w:pPr>
      <w:r>
        <w:t>130. [POST] Mark All Notifications as Read</w:t>
      </w:r>
    </w:p>
    <w:p>
      <w:r>
        <w:rPr>
          <w:b/>
        </w:rPr>
        <w:t xml:space="preserve">Endpoint: </w:t>
      </w:r>
      <w:r>
        <w:rPr>
          <w:rFonts w:ascii="Courier New" w:hAnsi="Courier New"/>
          <w:sz w:val="18"/>
        </w:rPr>
        <w:t>/api/v2/notifications/mark-as-read</w:t>
      </w:r>
    </w:p>
    <w:p>
      <w:pPr>
        <w:pStyle w:val="Heading3"/>
      </w:pPr>
      <w:r>
        <w:t>Prerequisites</w:t>
      </w:r>
    </w:p>
    <w:p>
      <w:pPr>
        <w:pStyle w:val="ListBullet"/>
      </w:pPr>
      <w:r>
        <w:t>(Optional) If retrieving notifications from the Make version, you need the Make zone ID (imtZoneId). Zone IDs can be obtained from the /enums/imt-zones endpoint.</w:t>
      </w:r>
    </w:p>
    <w:p>
      <w:pPr>
        <w:pStyle w:val="Heading3"/>
      </w:pPr>
      <w:r>
        <w:t>Method</w:t>
      </w:r>
    </w:p>
    <w:p>
      <w:r>
        <w:t>POST</w:t>
      </w:r>
    </w:p>
    <w:p>
      <w:pPr>
        <w:pStyle w:val="Heading3"/>
      </w:pPr>
      <w:r>
        <w:t>URL</w:t>
      </w:r>
    </w:p>
    <w:p>
      <w:r>
        <w:t>{{MAKE_ZONE_URL}}/api/v2/notifications/mark-as-read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Marks notifications as read. Returns the IDs of the notifications that were updated.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ids query parameter can only be the value all (when used).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Forces the request to mark all notifications as read. This parameter can only have the value all.</w:t>
            </w:r>
          </w:p>
        </w:tc>
      </w:tr>
      <w:tr>
        <w:tc>
          <w:tcPr>
            <w:tcW w:type="dxa" w:w="2880"/>
          </w:tcPr>
          <w:p>
            <w:r>
              <w:t>imtZoneId</w:t>
            </w:r>
          </w:p>
        </w:tc>
        <w:tc>
          <w:tcPr>
            <w:tcW w:type="dxa" w:w="2880"/>
          </w:tcPr>
          <w:p>
            <w:r>
              <w:t>integer</w:t>
            </w:r>
          </w:p>
        </w:tc>
        <w:tc>
          <w:tcPr>
            <w:tcW w:type="dxa" w:w="2880"/>
          </w:tcPr>
          <w:p>
            <w:r>
              <w:t>Unique ID of the Make zone. Required to retrieve notifications from the Make version. For other Make platforms, it can be ignored. Zone IDs can be obtained from the /enums/imt-zones endpoint. Example: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"notifications": [</w:t>
        <w:br/>
        <w:t xml:space="preserve"> {</w:t>
        <w:br/>
        <w:t xml:space="preserve"> "id":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notifications</w:t>
            </w:r>
          </w:p>
        </w:tc>
        <w:tc>
          <w:tcPr>
            <w:tcW w:type="dxa" w:w="2880"/>
          </w:tcPr>
          <w:p>
            <w:r>
              <w:t>array</w:t>
            </w:r>
          </w:p>
        </w:tc>
        <w:tc>
          <w:tcPr>
            <w:tcW w:type="dxa" w:w="2880"/>
          </w:tcPr>
          <w:p>
            <w:r>
              <w:t>List of updated notifications.</w:t>
            </w:r>
          </w:p>
        </w:tc>
      </w:tr>
      <w:tr>
        <w:tc>
          <w:tcPr>
            <w:tcW w:type="dxa" w:w="2880"/>
          </w:tcPr>
          <w:p>
            <w:r>
              <w:t>notifications.id</w:t>
            </w:r>
          </w:p>
        </w:tc>
        <w:tc>
          <w:tcPr>
            <w:tcW w:type="dxa" w:w="2880"/>
          </w:tcPr>
          <w:p>
            <w:r>
              <w:t>string</w:t>
            </w:r>
          </w:p>
        </w:tc>
        <w:tc>
          <w:tcPr>
            <w:tcW w:type="dxa" w:w="2880"/>
          </w:tcPr>
          <w:p>
            <w:r>
              <w:t>ID of a notification that was marked as read.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'{{MAKE_ZONE_URL}}/api/v2/notifications/mark-as-read?ids=all&amp;imtZoneId=2' \</w:t>
        <w:br/>
        <w:t xml:space="preserve"> --header 'Accept: application/json' \</w:t>
        <w:br/>
        <w:t xml:space="preserve"> --header 'Content-Type: application/json'</w:t>
      </w:r>
    </w:p>
    <w:p>
      <w:pPr>
        <w:pStyle w:val="Heading3"/>
      </w:pPr>
      <w:r>
        <w:t>Example Usage</w:t>
      </w:r>
    </w:p>
    <w:p>
      <w:pPr>
        <w:pStyle w:val="Heading3"/>
      </w:pPr>
      <w:r>
        <w:t>Example 1: Mark all notifications as read</w:t>
      </w:r>
    </w:p>
    <w:p>
      <w:r>
        <w:rPr>
          <w:b/>
          <w:color w:val="666666"/>
          <w:sz w:val="16"/>
        </w:rPr>
        <w:t>[bash]</w:t>
      </w:r>
    </w:p>
    <w:p>
      <w:pPr>
        <w:shd w:fill="F2F2F2" w:val="clear"/>
      </w:pPr>
      <w:r>
        <w:rPr>
          <w:rFonts w:ascii="Courier New" w:hAnsi="Courier New"/>
          <w:sz w:val="17"/>
        </w:rPr>
        <w:t>curl -X POST '{{MAKE_ZONE_URL}}/api/v2/notifications/mark-as-read?ids=all' \</w:t>
        <w:br/>
        <w:t xml:space="preserve"> -H 'Accept: application/json' \</w:t>
        <w:br/>
        <w:t xml:space="preserve"> -H 'Content-Type: application/json'</w:t>
      </w:r>
    </w:p>
    <w:p>
      <w:pPr>
        <w:pStyle w:val="Heading3"/>
      </w:pPr>
      <w:r>
        <w:t>Example 2: Mark all notifications as read for a specific Make zone (Make version)</w:t>
      </w:r>
    </w:p>
    <w:p>
      <w:r>
        <w:rPr>
          <w:b/>
          <w:color w:val="666666"/>
          <w:sz w:val="16"/>
        </w:rPr>
        <w:t>[bash]</w:t>
      </w:r>
    </w:p>
    <w:p>
      <w:pPr>
        <w:shd w:fill="F2F2F2" w:val="clear"/>
      </w:pPr>
      <w:r>
        <w:rPr>
          <w:rFonts w:ascii="Courier New" w:hAnsi="Courier New"/>
          <w:sz w:val="17"/>
        </w:rPr>
        <w:t>curl -X POST '{{MAKE_ZONE_URL}}/api/v2/notifications/mark-as-read?ids=all&amp;imtZoneId=2' \</w:t>
        <w:br/>
        <w:t xml:space="preserve"> -H 'Accept: application/json' \</w:t>
        <w:br/>
        <w:t xml:space="preserve"> -H 'Content-Type: application/json'</w:t>
      </w:r>
    </w:p>
    <w:p>
      <w:pPr>
        <w:pStyle w:val="Heading3"/>
      </w:pPr>
      <w:r>
        <w:t>Notes</w:t>
      </w:r>
    </w:p>
    <w:p>
      <w:pPr>
        <w:pStyle w:val="ListBullet"/>
      </w:pPr>
      <w:r>
        <w:t>No request body is documented for this endpoint; parameters are provided via the query string.</w:t>
      </w:r>
    </w:p>
    <w:p>
      <w:pPr>
        <w:pStyle w:val="ListBullet"/>
      </w:pPr>
      <w:r>
        <w:t>The response returns IDs of the notifications that were updated.</w:t>
      </w:r>
    </w:p>
    <w:p>
      <w:pPr>
        <w:pStyle w:val="Heading3"/>
      </w:pPr>
      <w:r>
        <w:t>Related notifications actions</w:t>
      </w:r>
    </w:p>
    <w:p>
      <w:pPr>
        <w:pStyle w:val="ListBullet"/>
      </w:pPr>
      <w:r>
        <w:t>[GET] List Notifications — /api/v2/notifications</w:t>
      </w:r>
    </w:p>
    <w:p>
      <w:pPr>
        <w:pStyle w:val="ListBullet"/>
      </w:pPr>
      <w:r>
        <w:t>[GET] Get a Notification's Details — /api/v2/notifications/{{notificationId}}</w:t>
      </w:r>
    </w:p>
    <w:p>
      <w:pPr>
        <w:pStyle w:val="ListBullet"/>
      </w:pPr>
      <w:r>
        <w:t>[DELETE] Delete Notifications (Bulk) — /api/v2/notifications</w:t>
      </w:r>
    </w:p>
    <w:p>
      <w:r>
        <w:br w:type="page"/>
      </w:r>
    </w:p>
    <w:p>
      <w:pPr>
        <w:pStyle w:val="Heading2"/>
      </w:pPr>
      <w:r>
        <w:t>131. [POST] Authorize an OAuth Connection (Deprecated)</w:t>
      </w:r>
    </w:p>
    <w:p>
      <w:r>
        <w:rPr>
          <w:b/>
        </w:rPr>
        <w:t xml:space="preserve">Endpoint: </w:t>
      </w:r>
      <w:r>
        <w:rPr>
          <w:rFonts w:ascii="Courier New" w:hAnsi="Courier New"/>
          <w:sz w:val="18"/>
        </w:rPr>
        <w:t>/api/v2/oauth/auth/{{connectionId}}</w:t>
      </w:r>
    </w:p>
    <w:p>
      <w:pPr>
        <w:pStyle w:val="Heading3"/>
      </w:pPr>
      <w:r>
        <w:t>Prerequisites</w:t>
      </w:r>
    </w:p>
    <w:p>
      <w:pPr>
        <w:pStyle w:val="ListBullet"/>
      </w:pPr>
      <w:r>
        <w:t>An existing OAuth connection to authorize</w:t>
      </w:r>
    </w:p>
    <w:p>
      <w:pPr>
        <w:pStyle w:val="Heading3"/>
      </w:pPr>
      <w:r>
        <w:t>Method</w:t>
      </w:r>
    </w:p>
    <w:p>
      <w:r>
        <w:t>POST</w:t>
      </w:r>
    </w:p>
    <w:p>
      <w:pPr>
        <w:pStyle w:val="Heading3"/>
      </w:pPr>
      <w:r>
        <w:t>URL</w:t>
      </w:r>
    </w:p>
    <w:p>
      <w:r>
        <w:t>{{MAKE_ZONE_URL}}/api/v2/oauth/auth/{{connectionId}}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Initiates (deprecated) OAuth authorization for a specific connection and returns a URL to continue the authorization flow.</w:t>
      </w:r>
    </w:p>
    <w:p>
      <w:pPr>
        <w:pStyle w:val="Heading3"/>
      </w:pPr>
      <w:r>
        <w:t>Enforcement Rules</w:t>
      </w:r>
    </w:p>
    <w:p>
      <w:pPr>
        <w:pStyle w:val="ListBullet"/>
      </w:pPr>
      <w:r>
        <w:t>The connectionId path parameter must always be present.</w:t>
      </w:r>
    </w:p>
    <w:p>
      <w:pPr>
        <w:pStyle w:val="ListBullet"/>
      </w:pPr>
      <w:r>
        <w:t>If the user provides a connectionId, use that value directly.</w:t>
      </w:r>
    </w:p>
    <w:p>
      <w:pPr>
        <w:pStyle w:val="ListBullet"/>
      </w:pPr>
      <w:r>
        <w:t>Do not call the API with a missing or empty connectionId (e.g., avoid /oauth/auth/).</w:t>
      </w:r>
    </w:p>
    <w:p>
      <w:pPr>
        <w:pStyle w:val="ListBullet"/>
      </w:pPr>
      <w:r>
        <w:t>Always construct the path as /api/v2/oauth/auth/{{connectionId}}, where {{connectionId}}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/api/v2/oauth/auth/123</w:t>
      </w:r>
    </w:p>
    <w:p>
      <w:pPr>
        <w:pStyle w:val="Heading3"/>
      </w:pPr>
      <w:r>
        <w:t>Invalid Examples</w:t>
      </w:r>
    </w:p>
    <w:p>
      <w:r>
        <w:rPr>
          <w:b/>
          <w:color w:val="666666"/>
          <w:sz w:val="16"/>
        </w:rPr>
        <w:t>[http]</w:t>
      </w:r>
    </w:p>
    <w:p>
      <w:pPr>
        <w:shd w:fill="F2F2F2" w:val="clear"/>
      </w:pPr>
      <w:r>
        <w:rPr>
          <w:rFonts w:ascii="Courier New" w:hAnsi="Courier New"/>
          <w:sz w:val="17"/>
        </w:rPr>
        <w:t>/api/v2/oauth/auth/</w:t>
        <w:br/>
        <w:t>/api/v2/oauth/auth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connectionId</w:t>
            </w:r>
          </w:p>
        </w:tc>
        <w:tc>
          <w:tcPr>
            <w:tcW w:type="dxa" w:w="2880"/>
          </w:tcPr>
          <w:p>
            <w:r>
              <w:t>integer</w:t>
            </w:r>
          </w:p>
        </w:tc>
        <w:tc>
          <w:tcPr>
            <w:tcW w:type="dxa" w:w="2880"/>
          </w:tcPr>
          <w:p>
            <w:r>
              <w:t>The connection ID to authorize.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w:t>
            </w:r>
          </w:p>
        </w:tc>
        <w:tc>
          <w:tcPr>
            <w:tcW w:type="dxa" w:w="2880"/>
          </w:tcPr>
          <w:p>
            <w:r>
              <w:t>string[]</w:t>
            </w:r>
          </w:p>
        </w:tc>
        <w:tc>
          <w:tcPr>
            <w:tcW w:type="dxa" w:w="2880"/>
          </w:tcPr>
          <w:p>
            <w:r>
              <w:t>OAuth scopes to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"url": "https://www.some-sass-url.com/"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to continue/complete the OAuth authorization flow.</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'{{MAKE_ZONE_URL}}/api/v2/oauth/auth/123?scope=read&amp;scope=write' \</w:t>
        <w:br/>
        <w:t xml:space="preserve"> --header 'Accept: application/json' \</w:t>
        <w:br/>
        <w:t xml:space="preserve"> --header 'Content-Type: application/json'</w:t>
      </w:r>
    </w:p>
    <w:p>
      <w:pPr>
        <w:pStyle w:val="Heading3"/>
      </w:pPr>
      <w:r>
        <w:t>Example Usage</w:t>
      </w:r>
    </w:p>
    <w:p>
      <w:pPr>
        <w:pStyle w:val="Heading3"/>
      </w:pPr>
      <w:r>
        <w:t>Example 1: Authorize with No Scopes</w:t>
      </w:r>
    </w:p>
    <w:p>
      <w:r>
        <w:rPr>
          <w:b/>
          <w:color w:val="666666"/>
          <w:sz w:val="16"/>
        </w:rPr>
        <w:t>[bash]</w:t>
      </w:r>
    </w:p>
    <w:p>
      <w:pPr>
        <w:shd w:fill="F2F2F2" w:val="clear"/>
      </w:pPr>
      <w:r>
        <w:rPr>
          <w:rFonts w:ascii="Courier New" w:hAnsi="Courier New"/>
          <w:sz w:val="17"/>
        </w:rPr>
        <w:t>curl -X POST '{{MAKE_ZONE_URL}}/api/v2/oauth/auth/123' \</w:t>
        <w:br/>
        <w:t xml:space="preserve"> -H 'Accept: application/json' \</w:t>
        <w:br/>
        <w:t xml:space="preserve"> -H 'Content-Type: application/json'</w:t>
      </w:r>
    </w:p>
    <w:p>
      <w:pPr>
        <w:pStyle w:val="Heading3"/>
      </w:pPr>
      <w:r>
        <w:t>Example 2: Authorize with Multiple Scopes</w:t>
      </w:r>
    </w:p>
    <w:p>
      <w:r>
        <w:rPr>
          <w:b/>
          <w:color w:val="666666"/>
          <w:sz w:val="16"/>
        </w:rPr>
        <w:t>[bash]</w:t>
      </w:r>
    </w:p>
    <w:p>
      <w:pPr>
        <w:shd w:fill="F2F2F2" w:val="clear"/>
      </w:pPr>
      <w:r>
        <w:rPr>
          <w:rFonts w:ascii="Courier New" w:hAnsi="Courier New"/>
          <w:sz w:val="17"/>
        </w:rPr>
        <w:t>curl -X POST '{{MAKE_ZONE_URL}}/api/v2/oauth/auth/123?scope=read&amp;scope=write' \</w:t>
        <w:br/>
        <w:t xml:space="preserve"> -H 'Accept: application/json' \</w:t>
        <w:br/>
        <w:t xml:space="preserve"> -H 'Content-Type: application/json'</w:t>
      </w:r>
    </w:p>
    <w:p>
      <w:pPr>
        <w:pStyle w:val="Heading3"/>
      </w:pPr>
      <w:r>
        <w:t>Notes</w:t>
      </w:r>
    </w:p>
    <w:p>
      <w:pPr>
        <w:pStyle w:val="ListBullet"/>
      </w:pPr>
      <w:r>
        <w:t>This endpoint is marked deprecated in the source documentation.</w:t>
      </w:r>
    </w:p>
    <w:p>
      <w:pPr>
        <w:pStyle w:val="ListBullet"/>
      </w:pPr>
      <w:r>
        <w:t>The response provides a URL; clients typically redirect the user to this URL to proceed with authorization.</w:t>
      </w:r>
    </w:p>
    <w:p>
      <w:pPr>
        <w:pStyle w:val="Heading3"/>
      </w:pPr>
      <w:r>
        <w:t>Related oauthConnections actions</w:t>
      </w:r>
    </w:p>
    <w:p>
      <w:pPr>
        <w:pStyle w:val="ListBullet"/>
      </w:pPr>
      <w:r>
        <w:t>[GET] Extend an OAuth Connection — /api/v2/oauth/extend/{{connectionId}}</w:t>
      </w:r>
    </w:p>
    <w:p>
      <w:pPr>
        <w:pStyle w:val="ListBullet"/>
      </w:pPr>
      <w:r>
        <w:t>[POST] Extend an OAuth Connection (Deprecated) — /api/v2/oauth/extend/{{connectionId}}</w:t>
      </w:r>
    </w:p>
    <w:p>
      <w:pPr>
        <w:pStyle w:val="ListBullet"/>
      </w:pPr>
      <w:r>
        <w:t>[GET] Authorize an OAuth Connection — /api/v2/oauth/auth/{{connectionId}}</w:t>
      </w:r>
    </w:p>
    <w:p>
      <w:pPr>
        <w:pStyle w:val="ListBullet"/>
      </w:pPr>
      <w:r>
        <w:t>[GET] Reauthorize an OAuth Connection — /api/v2/oauth/reauth/{{connectionId}}</w:t>
      </w:r>
    </w:p>
    <w:p>
      <w:pPr>
        <w:pStyle w:val="ListBullet"/>
      </w:pPr>
      <w:r>
        <w:t>[POST] Reauthorize an OAuth Connection (Deprecated) — /api/v2/oauth/reauth/{{connectionId}}</w:t>
      </w:r>
    </w:p>
    <w:p>
      <w:pPr>
        <w:pStyle w:val="ListBullet"/>
      </w:pPr>
      <w:r>
        <w:t>[DELETE] Delete an OAuth Connection for the Current User — /api/v2/users/me/oauth-connections/{{clientId}}</w:t>
      </w:r>
    </w:p>
    <w:p>
      <w:r>
        <w:br w:type="page"/>
      </w:r>
    </w:p>
    <w:p>
      <w:pPr>
        <w:pStyle w:val="Heading2"/>
      </w:pPr>
      <w:r>
        <w:t>132. [POST] OAuth Callback ID (Deprecated) for a Connection Type and Connection ID</w:t>
      </w:r>
    </w:p>
    <w:p>
      <w:r>
        <w:rPr>
          <w:b/>
        </w:rPr>
        <w:t xml:space="preserve">Endpoint: </w:t>
      </w:r>
      <w:r>
        <w:rPr>
          <w:rFonts w:ascii="Courier New" w:hAnsi="Courier New"/>
          <w:sz w:val="18"/>
        </w:rPr>
        <w:t>/api/v2/oauth/cb/{{connectionType}}/{{connectionId}}</w:t>
      </w:r>
    </w:p>
    <w:p>
      <w:pPr>
        <w:pStyle w:val="Heading3"/>
      </w:pPr>
      <w:r>
        <w:t>Method</w:t>
      </w:r>
    </w:p>
    <w:p>
      <w:r>
        <w:t>POST</w:t>
      </w:r>
    </w:p>
    <w:p>
      <w:pPr>
        <w:pStyle w:val="Heading3"/>
      </w:pPr>
      <w:r>
        <w:t>URL</w:t>
      </w:r>
    </w:p>
    <w:p>
      <w:r>
        <w:t>{{MAKE_ZONE_URL}}/api/v2/oauth/cb/{{connectionType}}/{{connectionId}}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Triggers the (deprecated) OAuth callback endpoint for a specific connection type and connection ID, returning a simple success indicator.</w:t>
      </w:r>
    </w:p>
    <w:p>
      <w:pPr>
        <w:pStyle w:val="Heading3"/>
      </w:pPr>
      <w:r>
        <w:t>Enforcement Rules</w:t>
      </w:r>
    </w:p>
    <w:p>
      <w:pPr>
        <w:pStyle w:val="ListBullet"/>
      </w:pPr>
      <w:r>
        <w:t>The connectionType path parameter must always be present and must be a non-empty string.</w:t>
      </w:r>
    </w:p>
    <w:p>
      <w:pPr>
        <w:pStyle w:val="ListBullet"/>
      </w:pPr>
      <w:r>
        <w:t>The connectionId path parameter must always be present and must be an integer.</w:t>
      </w:r>
    </w:p>
    <w:p>
      <w:pPr>
        <w:pStyle w:val="ListBullet"/>
      </w:pPr>
      <w:r>
        <w:t>Always construct the path as /api/v2/oauth/cb/{{connectionType}}/{{connectionId}}.</w:t>
      </w:r>
    </w:p>
    <w:p>
      <w:pPr>
        <w:pStyle w:val="ListBullet"/>
      </w:pPr>
      <w:r>
        <w:t>Do not call the API with missing or empty path parameters (e.g., avoid /api/v2/oauth/cb//123 or /api/v2/oauth/cb/type/).</w:t>
      </w:r>
    </w:p>
    <w:p>
      <w:pPr>
        <w:pStyle w:val="ListBullet"/>
      </w:pPr>
      <w:r>
        <w:t>Do not send path parameters in the request body; they must be placed in the URL.</w:t>
      </w:r>
    </w:p>
    <w:p>
      <w:pPr>
        <w:pStyle w:val="ListBullet"/>
      </w:pPr>
      <w:r>
        <w:t>If any query parameters are used in the future, send them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/api/v2/oauth/cb/google/123</w:t>
        <w:br/>
        <w:t>/api/v2/oauth/cb/slack/456</w:t>
      </w:r>
    </w:p>
    <w:p>
      <w:pPr>
        <w:pStyle w:val="Heading3"/>
      </w:pPr>
      <w:r>
        <w:t>Invalid Examples</w:t>
      </w:r>
    </w:p>
    <w:p>
      <w:r>
        <w:rPr>
          <w:b/>
          <w:color w:val="666666"/>
          <w:sz w:val="16"/>
        </w:rPr>
        <w:t>[http]</w:t>
      </w:r>
    </w:p>
    <w:p>
      <w:pPr>
        <w:shd w:fill="F2F2F2" w:val="clear"/>
      </w:pPr>
      <w:r>
        <w:rPr>
          <w:rFonts w:ascii="Courier New" w:hAnsi="Courier New"/>
          <w:sz w:val="17"/>
        </w:rPr>
        <w:t>/api/v2/oauth/cb//123</w:t>
        <w:br/>
        <w:t>/api/v2/oauth/cb/google/</w:t>
        <w:br/>
        <w:t>/api/v2/oauth/cb/google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connectionType</w:t>
            </w:r>
          </w:p>
        </w:tc>
        <w:tc>
          <w:tcPr>
            <w:tcW w:type="dxa" w:w="2880"/>
          </w:tcPr>
          <w:p>
            <w:r>
              <w:t>string</w:t>
            </w:r>
          </w:p>
        </w:tc>
        <w:tc>
          <w:tcPr>
            <w:tcW w:type="dxa" w:w="2880"/>
          </w:tcPr>
          <w:p>
            <w:r>
              <w:t>Connection type identifier. (Send in URL path.)</w:t>
            </w:r>
          </w:p>
        </w:tc>
      </w:tr>
      <w:tr>
        <w:tc>
          <w:tcPr>
            <w:tcW w:type="dxa" w:w="2880"/>
          </w:tcPr>
          <w:p>
            <w:r>
              <w:t>connectionId</w:t>
            </w:r>
          </w:p>
        </w:tc>
        <w:tc>
          <w:tcPr>
            <w:tcW w:type="dxa" w:w="2880"/>
          </w:tcPr>
          <w:p>
            <w:r>
              <w:t>integer</w:t>
            </w:r>
          </w:p>
        </w:tc>
        <w:tc>
          <w:tcPr>
            <w:tcW w:type="dxa" w:w="2880"/>
          </w:tcPr>
          <w:p>
            <w:r>
              <w:t>Connection ID.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integer</w:t>
            </w:r>
          </w:p>
        </w:tc>
        <w:tc>
          <w:tcPr>
            <w:tcW w:type="dxa" w:w="2880"/>
          </w:tcPr>
          <w:p>
            <w:r>
              <w:t>Success indicator. Example: 1.</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'{{MAKE_ZONE_URL}}/api/v2/oauth/cb/google/123' \</w:t>
        <w:br/>
        <w:t xml:space="preserve"> --header 'Accept: application/json' \</w:t>
        <w:br/>
        <w:t xml:space="preserve"> --header 'Content-Type: application/json'</w:t>
      </w:r>
    </w:p>
    <w:p>
      <w:pPr>
        <w:pStyle w:val="Heading3"/>
      </w:pPr>
      <w:r>
        <w:t>Notes</w:t>
      </w:r>
    </w:p>
    <w:p>
      <w:pPr>
        <w:pStyle w:val="ListBullet"/>
      </w:pPr>
      <w:r>
        <w:t>This endpoint is marked deprecated in the source documentation.</w:t>
      </w:r>
    </w:p>
    <w:p>
      <w:pPr>
        <w:pStyle w:val="ListBullet"/>
      </w:pPr>
      <w:r>
        <w:t>No request body was documented for this endpoint.</w:t>
      </w:r>
    </w:p>
    <w:p>
      <w:r>
        <w:br w:type="page"/>
      </w:r>
    </w:p>
    <w:p>
      <w:pPr>
        <w:pStyle w:val="Heading2"/>
      </w:pPr>
      <w:r>
        <w:t>133. [POST] Create an Organization</w:t>
      </w:r>
    </w:p>
    <w:p>
      <w:r>
        <w:rPr>
          <w:b/>
        </w:rPr>
        <w:t xml:space="preserve">Endpoint: </w:t>
      </w:r>
      <w:r>
        <w:rPr>
          <w:rFonts w:ascii="Courier New" w:hAnsi="Courier New"/>
          <w:sz w:val="18"/>
        </w:rPr>
        <w:t>/api/v2/organizations</w:t>
      </w:r>
    </w:p>
    <w:p>
      <w:pPr>
        <w:pStyle w:val="Heading3"/>
      </w:pPr>
      <w:r>
        <w:t>Prerequisites</w:t>
      </w:r>
    </w:p>
    <w:p>
      <w:pPr>
        <w:pStyle w:val="ListBullet"/>
      </w:pPr>
      <w:r>
        <w:t xml:space="preserve">You must know the IDs for: </w:t>
        <w:br/>
        <w:br/>
        <w:t>Make region instance (regionId) from GET /enums/imt-regions</w:t>
        <w:br/>
        <w:t>Timezone (timezoneId) from GET /enums/timezones</w:t>
        <w:br/>
        <w:t>Country (countryId) from GET /enums/countries</w:t>
      </w:r>
    </w:p>
    <w:p>
      <w:pPr>
        <w:pStyle w:val="Heading3"/>
      </w:pPr>
      <w:r>
        <w:t>Method</w:t>
      </w:r>
    </w:p>
    <w:p>
      <w:r>
        <w:t>POST</w:t>
      </w:r>
    </w:p>
    <w:p>
      <w:pPr>
        <w:pStyle w:val="Heading3"/>
      </w:pPr>
      <w:r>
        <w:t>URL</w:t>
      </w:r>
    </w:p>
    <w:p>
      <w:r>
        <w:t>{{MAKE_ZONE_URL}}/api/v2/organizations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organization using the data sent in the JSON request body. A successful response returns all information about the created organization.</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organization. The name may contain only letters, numbers, spaces, and the following special characters: ', -, ., (, ), *, +, ,, @, _, /. The name must not start or end with a space.</w:t>
            </w:r>
          </w:p>
        </w:tc>
      </w:tr>
      <w:tr>
        <w:tc>
          <w:tcPr>
            <w:tcW w:type="dxa" w:w="2880"/>
          </w:tcPr>
          <w:p>
            <w:r>
              <w:t>regionId</w:t>
            </w:r>
          </w:p>
        </w:tc>
        <w:tc>
          <w:tcPr>
            <w:tcW w:type="dxa" w:w="2880"/>
          </w:tcPr>
          <w:p>
            <w:r>
              <w:t>integer</w:t>
            </w:r>
          </w:p>
        </w:tc>
        <w:tc>
          <w:tcPr>
            <w:tcW w:type="dxa" w:w="2880"/>
          </w:tcPr>
          <w:p>
            <w:r>
              <w:t>ID of the Make region instance associated with the organization. Get values via GET /enums/imt-regions.</w:t>
            </w:r>
          </w:p>
        </w:tc>
      </w:tr>
      <w:tr>
        <w:tc>
          <w:tcPr>
            <w:tcW w:type="dxa" w:w="2880"/>
          </w:tcPr>
          <w:p>
            <w:r>
              <w:t>timezoneId</w:t>
            </w:r>
          </w:p>
        </w:tc>
        <w:tc>
          <w:tcPr>
            <w:tcW w:type="dxa" w:w="2880"/>
          </w:tcPr>
          <w:p>
            <w:r>
              <w:t>integer</w:t>
            </w:r>
          </w:p>
        </w:tc>
        <w:tc>
          <w:tcPr>
            <w:tcW w:type="dxa" w:w="2880"/>
          </w:tcPr>
          <w:p>
            <w:r>
              <w:t>The ID of the timezone associated with the organization. Get values via GET /enums/timezones.</w:t>
            </w:r>
          </w:p>
        </w:tc>
      </w:tr>
      <w:tr>
        <w:tc>
          <w:tcPr>
            <w:tcW w:type="dxa" w:w="2880"/>
          </w:tcPr>
          <w:p>
            <w:r>
              <w:t>countryId</w:t>
            </w:r>
          </w:p>
        </w:tc>
        <w:tc>
          <w:tcPr>
            <w:tcW w:type="dxa" w:w="2880"/>
          </w:tcPr>
          <w:p>
            <w:r>
              <w:t>integer</w:t>
            </w:r>
          </w:p>
        </w:tc>
        <w:tc>
          <w:tcPr>
            <w:tcW w:type="dxa" w:w="2880"/>
          </w:tcPr>
          <w:p>
            <w:r>
              <w:t>The ID of the country associated with the organization. Get values via GET /enums/countries.</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 {</w:t>
        <w:br/>
        <w:t xml:space="preserve"> "id": 123,</w:t>
        <w:br/>
        <w:t xml:space="preserve"> "name": "New organization I",</w:t>
        <w:br/>
        <w:t xml:space="preserve"> "serviceName": "new-organization-i",</w:t>
        <w:br/>
        <w:t xml:space="preserve"> "nextReset": "2026-04-01T00:00:00Z",</w:t>
        <w:br/>
        <w:t xml:space="preserve"> "lastReset": "2026-03-01T00:00:00Z",</w:t>
        <w:br/>
        <w:t xml:space="preserve"> "isPaused": false,</w:t>
        <w:br/>
        <w:t xml:space="preserve"> "countryId": 1,</w:t>
        <w:br/>
        <w:t xml:space="preserve"> "timezoneId": 113,</w:t>
        <w:br/>
        <w:t xml:space="preserve"> "deleted": false,</w:t>
        <w:br/>
        <w:t xml:space="preserve"> "license": {</w:t>
        <w:br/>
        <w:t xml:space="preserve"> "plan": "example",</w:t>
        <w:br/>
        <w:t xml:space="preserve"> "limits": {</w:t>
        <w:br/>
        <w:t xml:space="preserve"> "scenarios": 100</w:t>
        <w:br/>
        <w:t xml:space="preserve"> }</w:t>
        <w:br/>
        <w:t xml:space="preserve"> },</w:t>
        <w:br/>
        <w:t xml:space="preserve"> "zone": "eu1",</w:t>
        <w:br/>
        <w:t xml:space="preserve"> "teams": [</w:t>
        <w:br/>
        <w:t xml:space="preserve"> {</w:t>
        <w:br/>
        <w:t xml:space="preserve"> "id": 10,</w:t>
        <w:br/>
        <w:t xml:space="preserve"> "name": "Default team"</w:t>
        <w:br/>
        <w:t xml:space="preserve"> }</w:t>
        <w:br/>
        <w:t xml:space="preserve"> ],</w:t>
        <w:br/>
        <w:t xml:space="preserve"> "productName": "Make",</w:t>
        <w:br/>
        <w:t xml:space="preserve"> "ssoType": "none",</w:t>
        <w:br/>
        <w:t xml:space="preserve"> "scenarios": 12,</w:t>
        <w:br/>
        <w:t xml:space="preserve"> "activeScenarios": 3,</w:t>
        <w:br/>
        <w:t xml:space="preserve"> "tfaEnforced": false,</w:t>
        <w:br/>
        <w:t xml:space="preserve"> "featureControls": [</w:t>
        <w:br/>
        <w:t xml:space="preserve"> {</w:t>
        <w:br/>
        <w:t xml:space="preserve"> "name": "someFeature",</w:t>
        <w:br/>
        <w:t xml:space="preserve"> "enabled": true</w:t>
        <w:br/>
        <w:t xml:space="preserve"> }</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w:t>
            </w:r>
          </w:p>
        </w:tc>
        <w:tc>
          <w:tcPr>
            <w:tcW w:type="dxa" w:w="2880"/>
          </w:tcPr>
          <w:p>
            <w:r>
              <w:t>object</w:t>
            </w:r>
          </w:p>
        </w:tc>
        <w:tc>
          <w:tcPr>
            <w:tcW w:type="dxa" w:w="2880"/>
          </w:tcPr>
          <w:p>
            <w:r>
              <w:t>Created organization wrapper object.</w:t>
            </w:r>
          </w:p>
        </w:tc>
      </w:tr>
      <w:tr>
        <w:tc>
          <w:tcPr>
            <w:tcW w:type="dxa" w:w="2880"/>
          </w:tcPr>
          <w:p>
            <w:r>
              <w:t>organization.id</w:t>
            </w:r>
          </w:p>
        </w:tc>
        <w:tc>
          <w:tcPr>
            <w:tcW w:type="dxa" w:w="2880"/>
          </w:tcPr>
          <w:p>
            <w:r>
              <w:t>integer</w:t>
            </w:r>
          </w:p>
        </w:tc>
        <w:tc>
          <w:tcPr>
            <w:tcW w:type="dxa" w:w="2880"/>
          </w:tcPr>
          <w:p>
            <w:r>
              <w:t>Organization ID.</w:t>
            </w:r>
          </w:p>
        </w:tc>
      </w:tr>
      <w:tr>
        <w:tc>
          <w:tcPr>
            <w:tcW w:type="dxa" w:w="2880"/>
          </w:tcPr>
          <w:p>
            <w:r>
              <w:t>organization.name</w:t>
            </w:r>
          </w:p>
        </w:tc>
        <w:tc>
          <w:tcPr>
            <w:tcW w:type="dxa" w:w="2880"/>
          </w:tcPr>
          <w:p>
            <w:r>
              <w:t>string</w:t>
            </w:r>
          </w:p>
        </w:tc>
        <w:tc>
          <w:tcPr>
            <w:tcW w:type="dxa" w:w="2880"/>
          </w:tcPr>
          <w:p>
            <w:r>
              <w:t>Organization name.</w:t>
            </w:r>
          </w:p>
        </w:tc>
      </w:tr>
      <w:tr>
        <w:tc>
          <w:tcPr>
            <w:tcW w:type="dxa" w:w="2880"/>
          </w:tcPr>
          <w:p>
            <w:r>
              <w:t>organization.serviceName</w:t>
            </w:r>
          </w:p>
        </w:tc>
        <w:tc>
          <w:tcPr>
            <w:tcW w:type="dxa" w:w="2880"/>
          </w:tcPr>
          <w:p>
            <w:r>
              <w:t>string</w:t>
            </w:r>
          </w:p>
        </w:tc>
        <w:tc>
          <w:tcPr>
            <w:tcW w:type="dxa" w:w="2880"/>
          </w:tcPr>
          <w:p>
            <w:r>
              <w:t>Service name for the organization.</w:t>
            </w:r>
          </w:p>
        </w:tc>
      </w:tr>
      <w:tr>
        <w:tc>
          <w:tcPr>
            <w:tcW w:type="dxa" w:w="2880"/>
          </w:tcPr>
          <w:p>
            <w:r>
              <w:t>organization.nextReset</w:t>
            </w:r>
          </w:p>
        </w:tc>
        <w:tc>
          <w:tcPr>
            <w:tcW w:type="dxa" w:w="2880"/>
          </w:tcPr>
          <w:p>
            <w:r>
              <w:t>string</w:t>
            </w:r>
          </w:p>
        </w:tc>
        <w:tc>
          <w:tcPr>
            <w:tcW w:type="dxa" w:w="2880"/>
          </w:tcPr>
          <w:p>
            <w:r>
              <w:t>Next reset timestamp (format not specified).</w:t>
            </w:r>
          </w:p>
        </w:tc>
      </w:tr>
      <w:tr>
        <w:tc>
          <w:tcPr>
            <w:tcW w:type="dxa" w:w="2880"/>
          </w:tcPr>
          <w:p>
            <w:r>
              <w:t>organization.lastReset</w:t>
            </w:r>
          </w:p>
        </w:tc>
        <w:tc>
          <w:tcPr>
            <w:tcW w:type="dxa" w:w="2880"/>
          </w:tcPr>
          <w:p>
            <w:r>
              <w:t>string</w:t>
            </w:r>
          </w:p>
        </w:tc>
        <w:tc>
          <w:tcPr>
            <w:tcW w:type="dxa" w:w="2880"/>
          </w:tcPr>
          <w:p>
            <w:r>
              <w:t>Last reset timestamp (format not specified).</w:t>
            </w:r>
          </w:p>
        </w:tc>
      </w:tr>
      <w:tr>
        <w:tc>
          <w:tcPr>
            <w:tcW w:type="dxa" w:w="2880"/>
          </w:tcPr>
          <w:p>
            <w:r>
              <w:t>organization.isPaused</w:t>
            </w:r>
          </w:p>
        </w:tc>
        <w:tc>
          <w:tcPr>
            <w:tcW w:type="dxa" w:w="2880"/>
          </w:tcPr>
          <w:p>
            <w:r>
              <w:t>boolean</w:t>
            </w:r>
          </w:p>
        </w:tc>
        <w:tc>
          <w:tcPr>
            <w:tcW w:type="dxa" w:w="2880"/>
          </w:tcPr>
          <w:p>
            <w:r>
              <w:t>Whether the organization is paused.</w:t>
            </w:r>
          </w:p>
        </w:tc>
      </w:tr>
      <w:tr>
        <w:tc>
          <w:tcPr>
            <w:tcW w:type="dxa" w:w="2880"/>
          </w:tcPr>
          <w:p>
            <w:r>
              <w:t>organization.countryId</w:t>
            </w:r>
          </w:p>
        </w:tc>
        <w:tc>
          <w:tcPr>
            <w:tcW w:type="dxa" w:w="2880"/>
          </w:tcPr>
          <w:p>
            <w:r>
              <w:t>integer</w:t>
            </w:r>
          </w:p>
        </w:tc>
        <w:tc>
          <w:tcPr>
            <w:tcW w:type="dxa" w:w="2880"/>
          </w:tcPr>
          <w:p>
            <w:r>
              <w:t>Country ID associated with the organization.</w:t>
            </w:r>
          </w:p>
        </w:tc>
      </w:tr>
      <w:tr>
        <w:tc>
          <w:tcPr>
            <w:tcW w:type="dxa" w:w="2880"/>
          </w:tcPr>
          <w:p>
            <w:r>
              <w:t>organization.timezoneId</w:t>
            </w:r>
          </w:p>
        </w:tc>
        <w:tc>
          <w:tcPr>
            <w:tcW w:type="dxa" w:w="2880"/>
          </w:tcPr>
          <w:p>
            <w:r>
              <w:t>integer</w:t>
            </w:r>
          </w:p>
        </w:tc>
        <w:tc>
          <w:tcPr>
            <w:tcW w:type="dxa" w:w="2880"/>
          </w:tcPr>
          <w:p>
            <w:r>
              <w:t>Timezone ID associated with the organization.</w:t>
            </w:r>
          </w:p>
        </w:tc>
      </w:tr>
      <w:tr>
        <w:tc>
          <w:tcPr>
            <w:tcW w:type="dxa" w:w="2880"/>
          </w:tcPr>
          <w:p>
            <w:r>
              <w:t>organization.deleted</w:t>
            </w:r>
          </w:p>
        </w:tc>
        <w:tc>
          <w:tcPr>
            <w:tcW w:type="dxa" w:w="2880"/>
          </w:tcPr>
          <w:p>
            <w:r>
              <w:t>boolean</w:t>
            </w:r>
          </w:p>
        </w:tc>
        <w:tc>
          <w:tcPr>
            <w:tcW w:type="dxa" w:w="2880"/>
          </w:tcPr>
          <w:p>
            <w:r>
              <w:t>Whether the organization is deleted.</w:t>
            </w:r>
          </w:p>
        </w:tc>
      </w:tr>
      <w:tr>
        <w:tc>
          <w:tcPr>
            <w:tcW w:type="dxa" w:w="2880"/>
          </w:tcPr>
          <w:p>
            <w:r>
              <w:t>organization.license</w:t>
            </w:r>
          </w:p>
        </w:tc>
        <w:tc>
          <w:tcPr>
            <w:tcW w:type="dxa" w:w="2880"/>
          </w:tcPr>
          <w:p>
            <w:r>
              <w:t>object</w:t>
            </w:r>
          </w:p>
        </w:tc>
        <w:tc>
          <w:tcPr>
            <w:tcW w:type="dxa" w:w="2880"/>
          </w:tcPr>
          <w:p>
            <w:r>
              <w:t>License object with arbitrary keys/values ({[key: string]: any}).</w:t>
            </w:r>
          </w:p>
        </w:tc>
      </w:tr>
      <w:tr>
        <w:tc>
          <w:tcPr>
            <w:tcW w:type="dxa" w:w="2880"/>
          </w:tcPr>
          <w:p>
            <w:r>
              <w:t>organization.zone</w:t>
            </w:r>
          </w:p>
        </w:tc>
        <w:tc>
          <w:tcPr>
            <w:tcW w:type="dxa" w:w="2880"/>
          </w:tcPr>
          <w:p>
            <w:r>
              <w:t>string</w:t>
            </w:r>
          </w:p>
        </w:tc>
        <w:tc>
          <w:tcPr>
            <w:tcW w:type="dxa" w:w="2880"/>
          </w:tcPr>
          <w:p>
            <w:r>
              <w:t>Zone identifier (e.g., eu1).</w:t>
            </w:r>
          </w:p>
        </w:tc>
      </w:tr>
      <w:tr>
        <w:tc>
          <w:tcPr>
            <w:tcW w:type="dxa" w:w="2880"/>
          </w:tcPr>
          <w:p>
            <w:r>
              <w:t>organization.teams</w:t>
            </w:r>
          </w:p>
        </w:tc>
        <w:tc>
          <w:tcPr>
            <w:tcW w:type="dxa" w:w="2880"/>
          </w:tcPr>
          <w:p>
            <w:r>
              <w:t>array</w:t>
            </w:r>
          </w:p>
        </w:tc>
        <w:tc>
          <w:tcPr>
            <w:tcW w:type="dxa" w:w="2880"/>
          </w:tcPr>
          <w:p>
            <w:r>
              <w:t>List of teams.</w:t>
            </w:r>
          </w:p>
        </w:tc>
      </w:tr>
      <w:tr>
        <w:tc>
          <w:tcPr>
            <w:tcW w:type="dxa" w:w="2880"/>
          </w:tcPr>
          <w:p>
            <w:r>
              <w:t>organization.teams[].id</w:t>
            </w:r>
          </w:p>
        </w:tc>
        <w:tc>
          <w:tcPr>
            <w:tcW w:type="dxa" w:w="2880"/>
          </w:tcPr>
          <w:p>
            <w:r>
              <w:t>integer</w:t>
            </w:r>
          </w:p>
        </w:tc>
        <w:tc>
          <w:tcPr>
            <w:tcW w:type="dxa" w:w="2880"/>
          </w:tcPr>
          <w:p>
            <w:r>
              <w:t>Team ID.</w:t>
            </w:r>
          </w:p>
        </w:tc>
      </w:tr>
      <w:tr>
        <w:tc>
          <w:tcPr>
            <w:tcW w:type="dxa" w:w="2880"/>
          </w:tcPr>
          <w:p>
            <w:r>
              <w:t>organization.teams[].name</w:t>
            </w:r>
          </w:p>
        </w:tc>
        <w:tc>
          <w:tcPr>
            <w:tcW w:type="dxa" w:w="2880"/>
          </w:tcPr>
          <w:p>
            <w:r>
              <w:t>string</w:t>
            </w:r>
          </w:p>
        </w:tc>
        <w:tc>
          <w:tcPr>
            <w:tcW w:type="dxa" w:w="2880"/>
          </w:tcPr>
          <w:p>
            <w:r>
              <w:t>Team name.</w:t>
            </w:r>
          </w:p>
        </w:tc>
      </w:tr>
      <w:tr>
        <w:tc>
          <w:tcPr>
            <w:tcW w:type="dxa" w:w="2880"/>
          </w:tcPr>
          <w:p>
            <w:r>
              <w:t>organization.productName</w:t>
            </w:r>
          </w:p>
        </w:tc>
        <w:tc>
          <w:tcPr>
            <w:tcW w:type="dxa" w:w="2880"/>
          </w:tcPr>
          <w:p>
            <w:r>
              <w:t>string</w:t>
            </w:r>
          </w:p>
        </w:tc>
        <w:tc>
          <w:tcPr>
            <w:tcW w:type="dxa" w:w="2880"/>
          </w:tcPr>
          <w:p>
            <w:r>
              <w:t>Product name.</w:t>
            </w:r>
          </w:p>
        </w:tc>
      </w:tr>
      <w:tr>
        <w:tc>
          <w:tcPr>
            <w:tcW w:type="dxa" w:w="2880"/>
          </w:tcPr>
          <w:p>
            <w:r>
              <w:t>organization.ssoType</w:t>
            </w:r>
          </w:p>
        </w:tc>
        <w:tc>
          <w:tcPr>
            <w:tcW w:type="dxa" w:w="2880"/>
          </w:tcPr>
          <w:p>
            <w:r>
              <w:t>string | null</w:t>
            </w:r>
          </w:p>
        </w:tc>
        <w:tc>
          <w:tcPr>
            <w:tcW w:type="dxa" w:w="2880"/>
          </w:tcPr>
          <w:p>
            <w:r>
              <w:t>SSO authentication type configured for the organization. Possible values: oauth2, saml2, none, or null if not configured.</w:t>
            </w:r>
          </w:p>
        </w:tc>
      </w:tr>
      <w:tr>
        <w:tc>
          <w:tcPr>
            <w:tcW w:type="dxa" w:w="2880"/>
          </w:tcPr>
          <w:p>
            <w:r>
              <w:t>organization.scenarios</w:t>
            </w:r>
          </w:p>
        </w:tc>
        <w:tc>
          <w:tcPr>
            <w:tcW w:type="dxa" w:w="2880"/>
          </w:tcPr>
          <w:p>
            <w:r>
              <w:t>integer</w:t>
            </w:r>
          </w:p>
        </w:tc>
        <w:tc>
          <w:tcPr>
            <w:tcW w:type="dxa" w:w="2880"/>
          </w:tcPr>
          <w:p>
            <w:r>
              <w:t>Total scenarios count.</w:t>
            </w:r>
          </w:p>
        </w:tc>
      </w:tr>
      <w:tr>
        <w:tc>
          <w:tcPr>
            <w:tcW w:type="dxa" w:w="2880"/>
          </w:tcPr>
          <w:p>
            <w:r>
              <w:t>organization.activeScenarios</w:t>
            </w:r>
          </w:p>
        </w:tc>
        <w:tc>
          <w:tcPr>
            <w:tcW w:type="dxa" w:w="2880"/>
          </w:tcPr>
          <w:p>
            <w:r>
              <w:t>integer</w:t>
            </w:r>
          </w:p>
        </w:tc>
        <w:tc>
          <w:tcPr>
            <w:tcW w:type="dxa" w:w="2880"/>
          </w:tcPr>
          <w:p>
            <w:r>
              <w:t>Active scenarios count.</w:t>
            </w:r>
          </w:p>
        </w:tc>
      </w:tr>
      <w:tr>
        <w:tc>
          <w:tcPr>
            <w:tcW w:type="dxa" w:w="2880"/>
          </w:tcPr>
          <w:p>
            <w:r>
              <w:t>organization.tfaEnforced</w:t>
            </w:r>
          </w:p>
        </w:tc>
        <w:tc>
          <w:tcPr>
            <w:tcW w:type="dxa" w:w="2880"/>
          </w:tcPr>
          <w:p>
            <w:r>
              <w:t>boolean</w:t>
            </w:r>
          </w:p>
        </w:tc>
        <w:tc>
          <w:tcPr>
            <w:tcW w:type="dxa" w:w="2880"/>
          </w:tcPr>
          <w:p>
            <w:r>
              <w:t>Whether TFA is enforced for the organization.</w:t>
            </w:r>
          </w:p>
        </w:tc>
      </w:tr>
      <w:tr>
        <w:tc>
          <w:tcPr>
            <w:tcW w:type="dxa" w:w="2880"/>
          </w:tcPr>
          <w:p>
            <w:r>
              <w:t>organization.featureControls</w:t>
            </w:r>
          </w:p>
        </w:tc>
        <w:tc>
          <w:tcPr>
            <w:tcW w:type="dxa" w:w="2880"/>
          </w:tcPr>
          <w:p>
            <w:r>
              <w:t>array</w:t>
            </w:r>
          </w:p>
        </w:tc>
        <w:tc>
          <w:tcPr>
            <w:tcW w:type="dxa" w:w="2880"/>
          </w:tcPr>
          <w:p>
            <w:r>
              <w:t>Feature controls list.</w:t>
            </w:r>
          </w:p>
        </w:tc>
      </w:tr>
      <w:tr>
        <w:tc>
          <w:tcPr>
            <w:tcW w:type="dxa" w:w="2880"/>
          </w:tcPr>
          <w:p>
            <w:r>
              <w:t>organization.featureControls[].name</w:t>
            </w:r>
          </w:p>
        </w:tc>
        <w:tc>
          <w:tcPr>
            <w:tcW w:type="dxa" w:w="2880"/>
          </w:tcPr>
          <w:p>
            <w:r>
              <w:t>string</w:t>
            </w:r>
          </w:p>
        </w:tc>
        <w:tc>
          <w:tcPr>
            <w:tcW w:type="dxa" w:w="2880"/>
          </w:tcPr>
          <w:p>
            <w:r>
              <w:t>Feature control name.</w:t>
            </w:r>
          </w:p>
        </w:tc>
      </w:tr>
      <w:tr>
        <w:tc>
          <w:tcPr>
            <w:tcW w:type="dxa" w:w="2880"/>
          </w:tcPr>
          <w:p>
            <w:r>
              <w:t>organization.featureControls[].enabled</w:t>
            </w:r>
          </w:p>
        </w:tc>
        <w:tc>
          <w:tcPr>
            <w:tcW w:type="dxa" w:w="2880"/>
          </w:tcPr>
          <w:p>
            <w:r>
              <w:t>boolean</w:t>
            </w:r>
          </w:p>
        </w:tc>
        <w:tc>
          <w:tcPr>
            <w:tcW w:type="dxa" w:w="2880"/>
          </w:tcPr>
          <w:p>
            <w:r>
              <w:t>Whether the feature control is enabled.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'{{MAKE_ZONE_URL}}/api/v2/organizations' \</w:t>
        <w:br/>
        <w:t xml:space="preserve"> --header 'Accept: application/json' \</w:t>
        <w:br/>
        <w:t xml:space="preserve"> --header 'Content-Type: application/json' \</w:t>
        <w:br/>
        <w:t xml:space="preserve"> --data '{</w:t>
        <w:br/>
        <w:t xml:space="preserve"> "name": "New organization I",</w:t>
        <w:br/>
        <w:t xml:space="preserve"> "regionId": 1,</w:t>
        <w:br/>
        <w:t xml:space="preserve"> "timezoneId": 113,</w:t>
        <w:br/>
        <w:t xml:space="preserve"> "countryId": 1</w:t>
        <w:br/>
        <w:t xml:space="preserve">  }'</w:t>
      </w:r>
    </w:p>
    <w:p>
      <w:pPr>
        <w:pStyle w:val="Heading3"/>
      </w:pPr>
      <w:r>
        <w:t>Example Usage</w:t>
      </w:r>
    </w:p>
    <w:p>
      <w:pPr>
        <w:pStyle w:val="Heading3"/>
      </w:pPr>
      <w:r>
        <w:t>Example 1: Create an organization</w:t>
      </w:r>
    </w:p>
    <w:p>
      <w:pPr>
        <w:pStyle w:val="Heading3"/>
      </w:pPr>
      <w:r>
        <w:t>Behavior</w:t>
      </w:r>
    </w:p>
    <w:p>
      <w:pPr>
        <w:pStyle w:val="ListBullet"/>
      </w:pPr>
      <w:r>
        <w:t>Validates the request body fields (name, regionId, timezoneId, countryId).</w:t>
      </w:r>
    </w:p>
    <w:p>
      <w:pPr>
        <w:pStyle w:val="ListBullet"/>
      </w:pPr>
      <w:r>
        <w:t>Creates a new organization associated with the provided region, timezone, and country.</w:t>
      </w:r>
    </w:p>
    <w:p>
      <w:pPr>
        <w:pStyle w:val="ListBullet"/>
      </w:pPr>
      <w:r>
        <w:t>Returns the created organization details in the response body.</w:t>
      </w:r>
    </w:p>
    <w:p>
      <w:pPr>
        <w:pStyle w:val="Heading3"/>
      </w:pPr>
      <w:r>
        <w:t>Notes</w:t>
      </w:r>
    </w:p>
    <w:p>
      <w:pPr>
        <w:pStyle w:val="ListBullet"/>
      </w:pPr>
      <w:r>
        <w:t>name has strict character and whitespace constraints (must not start or end with a space).</w:t>
      </w:r>
    </w:p>
    <w:p>
      <w:pPr>
        <w:pStyle w:val="ListBullet"/>
      </w:pPr>
      <w:r>
        <w:t>You must fetch valid regionId, timezoneId, and countryId values from the referenced enum endpoints.</w:t>
      </w:r>
    </w:p>
    <w:p>
      <w:pPr>
        <w:pStyle w:val="Heading3"/>
      </w:pPr>
      <w:r>
        <w:t>Gotchas</w:t>
      </w:r>
    </w:p>
    <w:p>
      <w:pPr>
        <w:pStyle w:val="ListBullet"/>
      </w:pPr>
      <w:r>
        <w:t>If name includes unsupported characters or begins/ends with a space, the request may fail (error format/status codes not provided in the scraped content).</w:t>
      </w:r>
    </w:p>
    <w:p>
      <w:pPr>
        <w:pStyle w:val="Heading3"/>
      </w:pPr>
      <w:r>
        <w:t>Related organizations actions</w:t>
      </w:r>
    </w:p>
    <w:p>
      <w:pPr>
        <w:pStyle w:val="ListBullet"/>
      </w:pPr>
      <w:r>
        <w:t>[POST] Create an Organization — /api/v2/admin/organizations</w:t>
      </w:r>
    </w:p>
    <w:p>
      <w:pPr>
        <w:pStyle w:val="ListBullet"/>
      </w:pPr>
      <w:r>
        <w:t>[DELETE] Delete an Organization — /api/v2/admin/organizations/{{organizationId}}</w:t>
      </w:r>
    </w:p>
    <w:p>
      <w:pPr>
        <w:pStyle w:val="ListBullet"/>
      </w:pPr>
      <w:r>
        <w:t>[PATCH] Update an Organization — /api/v2/admin/organizations/{{organizationId}}</w:t>
      </w:r>
    </w:p>
    <w:p>
      <w:pPr>
        <w:pStyle w:val="ListBullet"/>
      </w:pPr>
      <w:r>
        <w:t>[GET] List Organizations (Admin) — /api/v2/admin/organizations</w:t>
      </w:r>
    </w:p>
    <w:p>
      <w:pPr>
        <w:pStyle w:val="ListBullet"/>
      </w:pPr>
      <w:r>
        <w:t>[GET] Get Organization Details by IDs (Internal) — /api/v2/internal/organizations</w:t>
      </w:r>
    </w:p>
    <w:p>
      <w:pPr>
        <w:pStyle w:val="ListBullet"/>
      </w:pPr>
      <w:r>
        <w:t>[PATCH] Change an Organization’s Subscription — /api/v2/organizations/{{organizationId}}/subscription</w:t>
      </w:r>
    </w:p>
    <w:p>
      <w:r>
        <w:br w:type="page"/>
      </w:r>
    </w:p>
    <w:p>
      <w:pPr>
        <w:pStyle w:val="Heading2"/>
      </w:pPr>
      <w:r>
        <w:t>134. [POST] Create an Organization Subscription</w:t>
      </w:r>
    </w:p>
    <w:p>
      <w:r>
        <w:rPr>
          <w:b/>
        </w:rPr>
        <w:t xml:space="preserve">Endpoint: </w:t>
      </w:r>
      <w:r>
        <w:rPr>
          <w:rFonts w:ascii="Courier New" w:hAnsi="Courier New"/>
          <w:sz w:val="18"/>
        </w:rPr>
        <w:t>/api/v2/organizations/{{organizationId}}/subscription</w:t>
      </w:r>
    </w:p>
    <w:p>
      <w:pPr>
        <w:pStyle w:val="Heading3"/>
      </w:pPr>
      <w:r>
        <w:t>Prerequisites</w:t>
      </w:r>
    </w:p>
    <w:p>
      <w:pPr>
        <w:pStyle w:val="ListBullet"/>
      </w:pPr>
      <w:r>
        <w:t>You must have access to the target organization in Make</w:t>
      </w:r>
    </w:p>
    <w:p>
      <w:pPr>
        <w:pStyle w:val="Heading3"/>
      </w:pPr>
      <w:r>
        <w:t>Method</w:t>
      </w:r>
    </w:p>
    <w:p>
      <w:r>
        <w:t>POST</w:t>
      </w:r>
    </w:p>
    <w:p>
      <w:pPr>
        <w:pStyle w:val="Heading3"/>
      </w:pPr>
      <w:r>
        <w:t>URL</w:t>
      </w:r>
    </w:p>
    <w:p>
      <w:r>
        <w:t>{{MAKE_ZONE_URL}}/api/v2/organizations/{{organizationId}}/subscription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subscription for the specified organization and returns a checkout/session URL along with identifiers for the created subscription flow.</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/organizations//subscription).</w:t>
      </w:r>
    </w:p>
    <w:p>
      <w:pPr>
        <w:pStyle w:val="ListBullet"/>
      </w:pPr>
      <w:r>
        <w:t>Always construct the path as /api/v2/organizations/{{organizationId}}/subscription, where {{organizationId}}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/api/v2/organizations/123/subscription</w:t>
      </w:r>
    </w:p>
    <w:p>
      <w:pPr>
        <w:pStyle w:val="Heading3"/>
      </w:pPr>
      <w:r>
        <w:t>Invalid Examples</w:t>
      </w:r>
    </w:p>
    <w:p>
      <w:r>
        <w:rPr>
          <w:b/>
          <w:color w:val="666666"/>
          <w:sz w:val="16"/>
        </w:rPr>
        <w:t>[http]</w:t>
      </w:r>
    </w:p>
    <w:p>
      <w:pPr>
        <w:shd w:fill="F2F2F2" w:val="clear"/>
      </w:pPr>
      <w:r>
        <w:rPr>
          <w:rFonts w:ascii="Courier New" w:hAnsi="Courier New"/>
          <w:sz w:val="17"/>
        </w:rPr>
        <w:t>/api/v2/organizations//subscription</w:t>
        <w:br/>
        <w:t>/api/v2/organizations/subscription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Organization ID to create the subscription for.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priceId</w:t>
            </w:r>
          </w:p>
        </w:tc>
        <w:tc>
          <w:tcPr>
            <w:tcW w:type="dxa" w:w="2880"/>
          </w:tcPr>
          <w:p>
            <w:r>
              <w:t>number</w:t>
            </w:r>
          </w:p>
        </w:tc>
        <w:tc>
          <w:tcPr>
            <w:tcW w:type="dxa" w:w="2880"/>
          </w:tcPr>
          <w:p>
            <w:r>
              <w:t>Price identifier for the subscription.</w:t>
            </w:r>
          </w:p>
        </w:tc>
      </w:tr>
      <w:tr>
        <w:tc>
          <w:tcPr>
            <w:tcW w:type="dxa" w:w="2880"/>
          </w:tcPr>
          <w:p>
            <w:r>
              <w:t>customer</w:t>
            </w:r>
          </w:p>
        </w:tc>
        <w:tc>
          <w:tcPr>
            <w:tcW w:type="dxa" w:w="2880"/>
          </w:tcPr>
          <w:p>
            <w:r>
              <w:t>object</w:t>
            </w:r>
          </w:p>
        </w:tc>
        <w:tc>
          <w:tcPr>
            <w:tcW w:type="dxa" w:w="2880"/>
          </w:tcPr>
          <w:p>
            <w:r>
              <w:t>Customer details.</w:t>
            </w:r>
          </w:p>
        </w:tc>
      </w:tr>
      <w:tr>
        <w:tc>
          <w:tcPr>
            <w:tcW w:type="dxa" w:w="2880"/>
          </w:tcPr>
          <w:p>
            <w:r>
              <w:t>customer.email</w:t>
            </w:r>
          </w:p>
        </w:tc>
        <w:tc>
          <w:tcPr>
            <w:tcW w:type="dxa" w:w="2880"/>
          </w:tcPr>
          <w:p>
            <w:r>
              <w:t>string</w:t>
            </w:r>
          </w:p>
        </w:tc>
        <w:tc>
          <w:tcPr>
            <w:tcW w:type="dxa" w:w="2880"/>
          </w:tcPr>
          <w:p>
            <w:r>
              <w:t>Customer email address.</w:t>
            </w:r>
          </w:p>
        </w:tc>
      </w:tr>
      <w:tr>
        <w:tc>
          <w:tcPr>
            <w:tcW w:type="dxa" w:w="2880"/>
          </w:tcPr>
          <w:p>
            <w:r>
              <w:t>customer.name</w:t>
            </w:r>
          </w:p>
        </w:tc>
        <w:tc>
          <w:tcPr>
            <w:tcW w:type="dxa" w:w="2880"/>
          </w:tcPr>
          <w:p>
            <w:r>
              <w:t>string</w:t>
            </w:r>
          </w:p>
        </w:tc>
        <w:tc>
          <w:tcPr>
            <w:tcW w:type="dxa" w:w="2880"/>
          </w:tcPr>
          <w:p>
            <w:r>
              <w:t>Customer full name.</w:t>
            </w:r>
          </w:p>
        </w:tc>
      </w:tr>
      <w:tr>
        <w:tc>
          <w:tcPr>
            <w:tcW w:type="dxa" w:w="2880"/>
          </w:tcPr>
          <w:p>
            <w:r>
              <w:t>customer.isBusiness</w:t>
            </w:r>
          </w:p>
        </w:tc>
        <w:tc>
          <w:tcPr>
            <w:tcW w:type="dxa" w:w="2880"/>
          </w:tcPr>
          <w:p>
            <w:r>
              <w:t>boolean</w:t>
            </w:r>
          </w:p>
        </w:tc>
        <w:tc>
          <w:tcPr>
            <w:tcW w:type="dxa" w:w="2880"/>
          </w:tcPr>
          <w:p>
            <w:r>
              <w:t>Whether the customer is a business customer.</w:t>
            </w:r>
          </w:p>
        </w:tc>
      </w:tr>
      <w:tr>
        <w:tc>
          <w:tcPr>
            <w:tcW w:type="dxa" w:w="2880"/>
          </w:tcPr>
          <w:p>
            <w:r>
              <w:t>customer.countryId</w:t>
            </w:r>
          </w:p>
        </w:tc>
        <w:tc>
          <w:tcPr>
            <w:tcW w:type="dxa" w:w="2880"/>
          </w:tcPr>
          <w:p>
            <w:r>
              <w:t>number</w:t>
            </w:r>
          </w:p>
        </w:tc>
        <w:tc>
          <w:tcPr>
            <w:tcW w:type="dxa" w:w="2880"/>
          </w:tcPr>
          <w:p>
            <w:r>
              <w:t>Country identifier.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couponCode</w:t>
            </w:r>
          </w:p>
        </w:tc>
        <w:tc>
          <w:tcPr>
            <w:tcW w:type="dxa" w:w="2880"/>
          </w:tcPr>
          <w:p>
            <w:r>
              <w:t>string</w:t>
            </w:r>
          </w:p>
        </w:tc>
        <w:tc>
          <w:tcPr>
            <w:tcW w:type="dxa" w:w="2880"/>
          </w:tcPr>
          <w:p>
            <w:r>
              <w:t>Coupon code to apply.</w:t>
            </w:r>
          </w:p>
        </w:tc>
      </w:tr>
      <w:tr>
        <w:tc>
          <w:tcPr>
            <w:tcW w:type="dxa" w:w="2880"/>
          </w:tcPr>
          <w:p>
            <w:r>
              <w:t>customer.companyName</w:t>
            </w:r>
          </w:p>
        </w:tc>
        <w:tc>
          <w:tcPr>
            <w:tcW w:type="dxa" w:w="2880"/>
          </w:tcPr>
          <w:p>
            <w:r>
              <w:t>string</w:t>
            </w:r>
          </w:p>
        </w:tc>
        <w:tc>
          <w:tcPr>
            <w:tcW w:type="dxa" w:w="2880"/>
          </w:tcPr>
          <w:p>
            <w:r>
              <w:t>Company name (typically for business customers).</w:t>
            </w:r>
          </w:p>
        </w:tc>
      </w:tr>
      <w:tr>
        <w:tc>
          <w:tcPr>
            <w:tcW w:type="dxa" w:w="2880"/>
          </w:tcPr>
          <w:p>
            <w:r>
              <w:t>customer.taxId</w:t>
            </w:r>
          </w:p>
        </w:tc>
        <w:tc>
          <w:tcPr>
            <w:tcW w:type="dxa" w:w="2880"/>
          </w:tcPr>
          <w:p>
            <w:r>
              <w:t>string</w:t>
            </w:r>
          </w:p>
        </w:tc>
        <w:tc>
          <w:tcPr>
            <w:tcW w:type="dxa" w:w="2880"/>
          </w:tcPr>
          <w:p>
            <w:r>
              <w:t>Tax/VAT ID.</w:t>
            </w:r>
          </w:p>
        </w:tc>
      </w:tr>
      <w:tr>
        <w:tc>
          <w:tcPr>
            <w:tcW w:type="dxa" w:w="2880"/>
          </w:tcPr>
          <w:p>
            <w:r>
              <w:t>customer.city</w:t>
            </w:r>
          </w:p>
        </w:tc>
        <w:tc>
          <w:tcPr>
            <w:tcW w:type="dxa" w:w="2880"/>
          </w:tcPr>
          <w:p>
            <w:r>
              <w:t>string</w:t>
            </w:r>
          </w:p>
        </w:tc>
        <w:tc>
          <w:tcPr>
            <w:tcW w:type="dxa" w:w="2880"/>
          </w:tcPr>
          <w:p>
            <w:r>
              <w:t>City.</w:t>
            </w:r>
          </w:p>
        </w:tc>
      </w:tr>
      <w:tr>
        <w:tc>
          <w:tcPr>
            <w:tcW w:type="dxa" w:w="2880"/>
          </w:tcPr>
          <w:p>
            <w:r>
              <w:t>customer.line1</w:t>
            </w:r>
          </w:p>
        </w:tc>
        <w:tc>
          <w:tcPr>
            <w:tcW w:type="dxa" w:w="2880"/>
          </w:tcPr>
          <w:p>
            <w:r>
              <w:t>string</w:t>
            </w:r>
          </w:p>
        </w:tc>
        <w:tc>
          <w:tcPr>
            <w:tcW w:type="dxa" w:w="2880"/>
          </w:tcPr>
          <w:p>
            <w:r>
              <w:t>Address line 1.</w:t>
            </w:r>
          </w:p>
        </w:tc>
      </w:tr>
      <w:tr>
        <w:tc>
          <w:tcPr>
            <w:tcW w:type="dxa" w:w="2880"/>
          </w:tcPr>
          <w:p>
            <w:r>
              <w:t>customer.line2</w:t>
            </w:r>
          </w:p>
        </w:tc>
        <w:tc>
          <w:tcPr>
            <w:tcW w:type="dxa" w:w="2880"/>
          </w:tcPr>
          <w:p>
            <w:r>
              <w:t>string</w:t>
            </w:r>
          </w:p>
        </w:tc>
        <w:tc>
          <w:tcPr>
            <w:tcW w:type="dxa" w:w="2880"/>
          </w:tcPr>
          <w:p>
            <w:r>
              <w:t>Address line 2.</w:t>
            </w:r>
          </w:p>
        </w:tc>
      </w:tr>
      <w:tr>
        <w:tc>
          <w:tcPr>
            <w:tcW w:type="dxa" w:w="2880"/>
          </w:tcPr>
          <w:p>
            <w:r>
              <w:t>customer.postalCode</w:t>
            </w:r>
          </w:p>
        </w:tc>
        <w:tc>
          <w:tcPr>
            <w:tcW w:type="dxa" w:w="2880"/>
          </w:tcPr>
          <w:p>
            <w:r>
              <w:t>string</w:t>
            </w:r>
          </w:p>
        </w:tc>
        <w:tc>
          <w:tcPr>
            <w:tcW w:type="dxa" w:w="2880"/>
          </w:tcPr>
          <w:p>
            <w:r>
              <w:t>Postal/ZIP code.</w:t>
            </w:r>
          </w:p>
        </w:tc>
      </w:tr>
      <w:tr>
        <w:tc>
          <w:tcPr>
            <w:tcW w:type="dxa" w:w="2880"/>
          </w:tcPr>
          <w:p>
            <w:r>
              <w:t>customer.state</w:t>
            </w:r>
          </w:p>
        </w:tc>
        <w:tc>
          <w:tcPr>
            <w:tcW w:type="dxa" w:w="2880"/>
          </w:tcPr>
          <w:p>
            <w:r>
              <w:t>string</w:t>
            </w:r>
          </w:p>
        </w:tc>
        <w:tc>
          <w:tcPr>
            <w:tcW w:type="dxa" w:w="2880"/>
          </w:tcPr>
          <w:p>
            <w:r>
              <w:t>State/region.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"sessionId": 12345,</w:t>
        <w:br/>
        <w:t xml:space="preserve"> "url": "https://checkout.example.com/session/abc123",</w:t>
        <w:br/>
        <w:t xml:space="preserve"> "subscriptionId": 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number</w:t>
            </w:r>
          </w:p>
        </w:tc>
        <w:tc>
          <w:tcPr>
            <w:tcW w:type="dxa" w:w="2880"/>
          </w:tcPr>
          <w:p>
            <w:r>
              <w:t>Session identifier for the subscription/checkout flow.</w:t>
            </w:r>
          </w:p>
        </w:tc>
      </w:tr>
      <w:tr>
        <w:tc>
          <w:tcPr>
            <w:tcW w:type="dxa" w:w="2880"/>
          </w:tcPr>
          <w:p>
            <w:r>
              <w:t>url</w:t>
            </w:r>
          </w:p>
        </w:tc>
        <w:tc>
          <w:tcPr>
            <w:tcW w:type="dxa" w:w="2880"/>
          </w:tcPr>
          <w:p>
            <w:r>
              <w:t>string</w:t>
            </w:r>
          </w:p>
        </w:tc>
        <w:tc>
          <w:tcPr>
            <w:tcW w:type="dxa" w:w="2880"/>
          </w:tcPr>
          <w:p>
            <w:r>
              <w:t>URL for completing the subscription process.</w:t>
            </w:r>
          </w:p>
        </w:tc>
      </w:tr>
      <w:tr>
        <w:tc>
          <w:tcPr>
            <w:tcW w:type="dxa" w:w="2880"/>
          </w:tcPr>
          <w:p>
            <w:r>
              <w:t>subscriptionId</w:t>
            </w:r>
          </w:p>
        </w:tc>
        <w:tc>
          <w:tcPr>
            <w:tcW w:type="dxa" w:w="2880"/>
          </w:tcPr>
          <w:p>
            <w:r>
              <w:t>number</w:t>
            </w:r>
          </w:p>
        </w:tc>
        <w:tc>
          <w:tcPr>
            <w:tcW w:type="dxa" w:w="2880"/>
          </w:tcPr>
          <w:p>
            <w:r>
              <w:t>Created subscription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'{{MAKE_ZONE_URL}}/api/v2/organizations/123/subscription' \</w:t>
        <w:br/>
        <w:t xml:space="preserve"> --header 'Accept: application/json' \</w:t>
        <w:br/>
        <w:t xml:space="preserve"> --header 'Content-Type: application/json' \</w:t>
        <w:br/>
        <w:t xml:space="preserve"> --data '{</w:t>
        <w:br/>
        <w:t xml:space="preserve"> "priceId": 3,</w:t>
        <w:br/>
        <w:t xml:space="preserve"> "couponCode": null,</w:t>
        <w:br/>
        <w:t xml:space="preserve"> "customer": {</w:t>
        <w:br/>
        <w:t xml:space="preserve"> "email": "customer@email.com",</w:t>
        <w:br/>
        <w:t xml:space="preserve"> "name": "John Doe",</w:t>
        <w:br/>
        <w:t xml:space="preserve"> "isBusiness": false,</w:t>
        <w:br/>
        <w:t xml:space="preserve"> "countryId": 1,</w:t>
        <w:br/>
        <w:t xml:space="preserve"> "city": "Prague",</w:t>
        <w:br/>
        <w:t xml:space="preserve"> "line1": "Some street 1",</w:t>
        <w:br/>
        <w:t xml:space="preserve"> "line2": "Citypart 2"</w:t>
        <w:br/>
        <w:t xml:space="preserve">    }</w:t>
        <w:br/>
        <w:t xml:space="preserve">  }'</w:t>
      </w:r>
    </w:p>
    <w:p>
      <w:pPr>
        <w:pStyle w:val="Heading3"/>
      </w:pPr>
      <w:r>
        <w:t>Example Usage</w:t>
      </w:r>
    </w:p>
    <w:p>
      <w:pPr>
        <w:pStyle w:val="Heading3"/>
      </w:pPr>
      <w:r>
        <w:t>Example 1: Create a subscription without a coupon</w:t>
      </w:r>
    </w:p>
    <w:p>
      <w:r>
        <w:rPr>
          <w:b/>
          <w:color w:val="666666"/>
          <w:sz w:val="16"/>
        </w:rPr>
        <w:t>[bash]</w:t>
      </w:r>
    </w:p>
    <w:p>
      <w:pPr>
        <w:shd w:fill="F2F2F2" w:val="clear"/>
      </w:pPr>
      <w:r>
        <w:rPr>
          <w:rFonts w:ascii="Courier New" w:hAnsi="Courier New"/>
          <w:sz w:val="17"/>
        </w:rPr>
        <w:t>curl -X POST '{{MAKE_ZONE_URL}}/api/v2/organizations/123/subscription' \</w:t>
        <w:br/>
        <w:t xml:space="preserve"> -H 'Accept: application/json' \</w:t>
        <w:br/>
        <w:t xml:space="preserve"> -H 'Content-Type: application/json' \</w:t>
        <w:br/>
        <w:t xml:space="preserve"> -d '{</w:t>
        <w:br/>
        <w:t xml:space="preserve"> "priceId": 3,</w:t>
        <w:br/>
        <w:t xml:space="preserve"> "customer": {</w:t>
        <w:br/>
        <w:t xml:space="preserve"> "email": "customer@email.com",</w:t>
        <w:br/>
        <w:t xml:space="preserve"> "name": "John Doe",</w:t>
        <w:br/>
        <w:t xml:space="preserve"> "isBusiness": false,</w:t>
        <w:br/>
        <w:t xml:space="preserve"> "countryId": 1</w:t>
        <w:br/>
        <w:t xml:space="preserve">    }</w:t>
        <w:br/>
        <w:t xml:space="preserve">  }'</w:t>
      </w:r>
    </w:p>
    <w:p>
      <w:pPr>
        <w:pStyle w:val="Heading3"/>
      </w:pPr>
      <w:r>
        <w:t>Example 2: Create a business subscription with tax details</w:t>
      </w:r>
    </w:p>
    <w:p>
      <w:r>
        <w:rPr>
          <w:b/>
          <w:color w:val="666666"/>
          <w:sz w:val="16"/>
        </w:rPr>
        <w:t>[bash]</w:t>
      </w:r>
    </w:p>
    <w:p>
      <w:pPr>
        <w:shd w:fill="F2F2F2" w:val="clear"/>
      </w:pPr>
      <w:r>
        <w:rPr>
          <w:rFonts w:ascii="Courier New" w:hAnsi="Courier New"/>
          <w:sz w:val="17"/>
        </w:rPr>
        <w:t>curl -X POST '{{MAKE_ZONE_URL}}/api/v2/organizations/123/subscription' \</w:t>
        <w:br/>
        <w:t xml:space="preserve"> -H 'Accept: application/json' \</w:t>
        <w:br/>
        <w:t xml:space="preserve"> -H 'Content-Type: application/json' \</w:t>
        <w:br/>
        <w:t xml:space="preserve"> -d '{</w:t>
        <w:br/>
        <w:t xml:space="preserve"> "priceId": 3,</w:t>
        <w:br/>
        <w:t xml:space="preserve"> "couponCode": "SPRING2026",</w:t>
        <w:br/>
        <w:t xml:space="preserve"> "customer": {</w:t>
        <w:br/>
        <w:t xml:space="preserve"> "email": "billing@acme.com",</w:t>
        <w:br/>
        <w:t xml:space="preserve"> "name": "Jane Smith",</w:t>
        <w:br/>
        <w:t xml:space="preserve"> "isBusiness": true,</w:t>
        <w:br/>
        <w:t xml:space="preserve"> "companyName": "Acme Inc.",</w:t>
        <w:br/>
        <w:t xml:space="preserve"> "taxId": "CZ12345678",</w:t>
        <w:br/>
        <w:t xml:space="preserve"> "countryId": 1,</w:t>
        <w:br/>
        <w:t xml:space="preserve"> "city": "Prague",</w:t>
        <w:br/>
        <w:t xml:space="preserve"> "line1": "Business street 10",</w:t>
        <w:br/>
        <w:t xml:space="preserve"> "postalCode": "11000"</w:t>
        <w:br/>
        <w:t xml:space="preserve">    }</w:t>
        <w:br/>
        <w:t xml:space="preserve">  }'</w:t>
      </w:r>
    </w:p>
    <w:p>
      <w:pPr>
        <w:pStyle w:val="Heading3"/>
      </w:pPr>
      <w:r>
        <w:t>Behavior</w:t>
      </w:r>
    </w:p>
    <w:p>
      <w:pPr>
        <w:pStyle w:val="ListBullet"/>
      </w:pPr>
      <w:r>
        <w:t>Validates organizationId and required request body fields (priceId, required customer.* fields).</w:t>
      </w:r>
    </w:p>
    <w:p>
      <w:pPr>
        <w:pStyle w:val="ListBullet"/>
      </w:pPr>
      <w:r>
        <w:t>Creates a new subscription session for the organization.</w:t>
      </w:r>
    </w:p>
    <w:p>
      <w:pPr>
        <w:pStyle w:val="ListBullet"/>
      </w:pPr>
      <w:r>
        <w:t>Returns a session identifier, a URL to complete the flow, and a subscription identifier.</w:t>
      </w:r>
    </w:p>
    <w:p>
      <w:pPr>
        <w:pStyle w:val="Heading3"/>
      </w:pPr>
      <w:r>
        <w:t>Notes</w:t>
      </w:r>
    </w:p>
    <w:p>
      <w:pPr>
        <w:pStyle w:val="ListBullet"/>
      </w:pPr>
      <w:r>
        <w:t>Request body must be JSON (Content-Type: application/json).</w:t>
      </w:r>
    </w:p>
    <w:p>
      <w:pPr>
        <w:pStyle w:val="ListBullet"/>
      </w:pPr>
      <w:r>
        <w:t>The documentation only specifies a 200 success response for this endpoint.</w:t>
      </w:r>
    </w:p>
    <w:p>
      <w:r>
        <w:br w:type="page"/>
      </w:r>
    </w:p>
    <w:p>
      <w:pPr>
        <w:pStyle w:val="Heading2"/>
      </w:pPr>
      <w:r>
        <w:t>135. [PATCH] Change an Organization’s Subscription</w:t>
      </w:r>
    </w:p>
    <w:p>
      <w:r>
        <w:rPr>
          <w:b/>
        </w:rPr>
        <w:t xml:space="preserve">Endpoint: </w:t>
      </w:r>
      <w:r>
        <w:rPr>
          <w:rFonts w:ascii="Courier New" w:hAnsi="Courier New"/>
          <w:sz w:val="18"/>
        </w:rPr>
        <w:t>/api/v2/organizations/{{organizationId}}/subscription</w:t>
      </w:r>
    </w:p>
    <w:p>
      <w:pPr>
        <w:pStyle w:val="Heading3"/>
      </w:pPr>
      <w:r>
        <w:t>Prerequisites</w:t>
      </w:r>
    </w:p>
    <w:p>
      <w:pPr>
        <w:pStyle w:val="ListBullet"/>
      </w:pPr>
      <w:r>
        <w:t>You must have access to the target organization and permission to change its subscription.</w:t>
      </w:r>
    </w:p>
    <w:p>
      <w:pPr>
        <w:pStyle w:val="Heading3"/>
      </w:pPr>
      <w:r>
        <w:t>Method</w:t>
      </w:r>
    </w:p>
    <w:p>
      <w:r>
        <w:t>PATCH</w:t>
      </w:r>
    </w:p>
    <w:p>
      <w:pPr>
        <w:pStyle w:val="Heading3"/>
      </w:pPr>
      <w:r>
        <w:t>URL</w:t>
      </w:r>
    </w:p>
    <w:p>
      <w:r>
        <w:t>{{MAKE_ZONE_URL}}/api/v2/organizations/{{organizationId}}/subscription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the subscription for a specific organization by updating its priceId and providing the required customer details.</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/organizations//subscription).</w:t>
      </w:r>
    </w:p>
    <w:p>
      <w:pPr>
        <w:pStyle w:val="ListBullet"/>
      </w:pPr>
      <w:r>
        <w:t>Always construct the path as /api/v2/organizations/{{organizationId}}/subscription, where {{organizationId}} is a non-empty value.</w:t>
      </w:r>
    </w:p>
    <w:p>
      <w:pPr>
        <w:pStyle w:val="ListBullet"/>
      </w:pPr>
      <w:r>
        <w:t>When executing the action, ensure to send Path Parameters in the URL and not in the body.</w:t>
      </w:r>
    </w:p>
    <w:p>
      <w:pPr>
        <w:pStyle w:val="ListBullet"/>
      </w:pPr>
      <w:r>
        <w:t>There are no query parameters documented for this endpoint;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/api/v2/organizations/123/subscription</w:t>
      </w:r>
    </w:p>
    <w:p>
      <w:pPr>
        <w:pStyle w:val="Heading3"/>
      </w:pPr>
      <w:r>
        <w:t>Invalid Examples</w:t>
      </w:r>
    </w:p>
    <w:p>
      <w:r>
        <w:rPr>
          <w:b/>
          <w:color w:val="666666"/>
          <w:sz w:val="16"/>
        </w:rPr>
        <w:t>[http]</w:t>
      </w:r>
    </w:p>
    <w:p>
      <w:pPr>
        <w:shd w:fill="F2F2F2" w:val="clear"/>
      </w:pPr>
      <w:r>
        <w:rPr>
          <w:rFonts w:ascii="Courier New" w:hAnsi="Courier New"/>
          <w:sz w:val="17"/>
        </w:rPr>
        <w:t>/api/v2/organizations//subscription</w:t>
        <w:br/>
        <w:t>/api/v2/organizations/subscription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Organization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priceId</w:t>
            </w:r>
          </w:p>
        </w:tc>
        <w:tc>
          <w:tcPr>
            <w:tcW w:type="dxa" w:w="2880"/>
          </w:tcPr>
          <w:p>
            <w:r>
              <w:t>number</w:t>
            </w:r>
          </w:p>
        </w:tc>
        <w:tc>
          <w:tcPr>
            <w:tcW w:type="dxa" w:w="2880"/>
          </w:tcPr>
          <w:p>
            <w:r>
              <w:t>Subscription price ID to switch to.</w:t>
            </w:r>
          </w:p>
        </w:tc>
      </w:tr>
      <w:tr>
        <w:tc>
          <w:tcPr>
            <w:tcW w:type="dxa" w:w="2880"/>
          </w:tcPr>
          <w:p>
            <w:r>
              <w:t>customer</w:t>
            </w:r>
          </w:p>
        </w:tc>
        <w:tc>
          <w:tcPr>
            <w:tcW w:type="dxa" w:w="2880"/>
          </w:tcPr>
          <w:p>
            <w:r>
              <w:t>object</w:t>
            </w:r>
          </w:p>
        </w:tc>
        <w:tc>
          <w:tcPr>
            <w:tcW w:type="dxa" w:w="2880"/>
          </w:tcPr>
          <w:p>
            <w:r>
              <w:t>Customer details for the subscription change.</w:t>
            </w:r>
          </w:p>
        </w:tc>
      </w:tr>
      <w:tr>
        <w:tc>
          <w:tcPr>
            <w:tcW w:type="dxa" w:w="2880"/>
          </w:tcPr>
          <w:p>
            <w:r>
              <w:t>customer.email</w:t>
            </w:r>
          </w:p>
        </w:tc>
        <w:tc>
          <w:tcPr>
            <w:tcW w:type="dxa" w:w="2880"/>
          </w:tcPr>
          <w:p>
            <w:r>
              <w:t>string</w:t>
            </w:r>
          </w:p>
        </w:tc>
        <w:tc>
          <w:tcPr>
            <w:tcW w:type="dxa" w:w="2880"/>
          </w:tcPr>
          <w:p>
            <w:r>
              <w:t>Customer email address.</w:t>
            </w:r>
          </w:p>
        </w:tc>
      </w:tr>
      <w:tr>
        <w:tc>
          <w:tcPr>
            <w:tcW w:type="dxa" w:w="2880"/>
          </w:tcPr>
          <w:p>
            <w:r>
              <w:t>customer.name</w:t>
            </w:r>
          </w:p>
        </w:tc>
        <w:tc>
          <w:tcPr>
            <w:tcW w:type="dxa" w:w="2880"/>
          </w:tcPr>
          <w:p>
            <w:r>
              <w:t>string</w:t>
            </w:r>
          </w:p>
        </w:tc>
        <w:tc>
          <w:tcPr>
            <w:tcW w:type="dxa" w:w="2880"/>
          </w:tcPr>
          <w:p>
            <w:r>
              <w:t>Customer name.</w:t>
            </w:r>
          </w:p>
        </w:tc>
      </w:tr>
      <w:tr>
        <w:tc>
          <w:tcPr>
            <w:tcW w:type="dxa" w:w="2880"/>
          </w:tcPr>
          <w:p>
            <w:r>
              <w:t>customer.isBusiness</w:t>
            </w:r>
          </w:p>
        </w:tc>
        <w:tc>
          <w:tcPr>
            <w:tcW w:type="dxa" w:w="2880"/>
          </w:tcPr>
          <w:p>
            <w:r>
              <w:t>boolean</w:t>
            </w:r>
          </w:p>
        </w:tc>
        <w:tc>
          <w:tcPr>
            <w:tcW w:type="dxa" w:w="2880"/>
          </w:tcPr>
          <w:p>
            <w:r>
              <w:t>Whether the customer is a business.</w:t>
            </w:r>
          </w:p>
        </w:tc>
      </w:tr>
      <w:tr>
        <w:tc>
          <w:tcPr>
            <w:tcW w:type="dxa" w:w="2880"/>
          </w:tcPr>
          <w:p>
            <w:r>
              <w:t>customer.countryId</w:t>
            </w:r>
          </w:p>
        </w:tc>
        <w:tc>
          <w:tcPr>
            <w:tcW w:type="dxa" w:w="2880"/>
          </w:tcPr>
          <w:p>
            <w:r>
              <w:t>number</w:t>
            </w:r>
          </w:p>
        </w:tc>
        <w:tc>
          <w:tcPr>
            <w:tcW w:type="dxa" w:w="2880"/>
          </w:tcPr>
          <w:p>
            <w:r>
              <w:t>Country identifier.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customer.companyName</w:t>
            </w:r>
          </w:p>
        </w:tc>
        <w:tc>
          <w:tcPr>
            <w:tcW w:type="dxa" w:w="2880"/>
          </w:tcPr>
          <w:p>
            <w:r>
              <w:t>string</w:t>
            </w:r>
          </w:p>
        </w:tc>
        <w:tc>
          <w:tcPr>
            <w:tcW w:type="dxa" w:w="2880"/>
          </w:tcPr>
          <w:p>
            <w:r>
              <w:t>Company name (typically when isBusiness is true).</w:t>
            </w:r>
          </w:p>
        </w:tc>
      </w:tr>
      <w:tr>
        <w:tc>
          <w:tcPr>
            <w:tcW w:type="dxa" w:w="2880"/>
          </w:tcPr>
          <w:p>
            <w:r>
              <w:t>customer.taxId</w:t>
            </w:r>
          </w:p>
        </w:tc>
        <w:tc>
          <w:tcPr>
            <w:tcW w:type="dxa" w:w="2880"/>
          </w:tcPr>
          <w:p>
            <w:r>
              <w:t>string</w:t>
            </w:r>
          </w:p>
        </w:tc>
        <w:tc>
          <w:tcPr>
            <w:tcW w:type="dxa" w:w="2880"/>
          </w:tcPr>
          <w:p>
            <w:r>
              <w:t>Tax/VAT ID.</w:t>
            </w:r>
          </w:p>
        </w:tc>
      </w:tr>
      <w:tr>
        <w:tc>
          <w:tcPr>
            <w:tcW w:type="dxa" w:w="2880"/>
          </w:tcPr>
          <w:p>
            <w:r>
              <w:t>customer.city</w:t>
            </w:r>
          </w:p>
        </w:tc>
        <w:tc>
          <w:tcPr>
            <w:tcW w:type="dxa" w:w="2880"/>
          </w:tcPr>
          <w:p>
            <w:r>
              <w:t>string</w:t>
            </w:r>
          </w:p>
        </w:tc>
        <w:tc>
          <w:tcPr>
            <w:tcW w:type="dxa" w:w="2880"/>
          </w:tcPr>
          <w:p>
            <w:r>
              <w:t>City.</w:t>
            </w:r>
          </w:p>
        </w:tc>
      </w:tr>
      <w:tr>
        <w:tc>
          <w:tcPr>
            <w:tcW w:type="dxa" w:w="2880"/>
          </w:tcPr>
          <w:p>
            <w:r>
              <w:t>customer.line1</w:t>
            </w:r>
          </w:p>
        </w:tc>
        <w:tc>
          <w:tcPr>
            <w:tcW w:type="dxa" w:w="2880"/>
          </w:tcPr>
          <w:p>
            <w:r>
              <w:t>string</w:t>
            </w:r>
          </w:p>
        </w:tc>
        <w:tc>
          <w:tcPr>
            <w:tcW w:type="dxa" w:w="2880"/>
          </w:tcPr>
          <w:p>
            <w:r>
              <w:t>Address line 1.</w:t>
            </w:r>
          </w:p>
        </w:tc>
      </w:tr>
      <w:tr>
        <w:tc>
          <w:tcPr>
            <w:tcW w:type="dxa" w:w="2880"/>
          </w:tcPr>
          <w:p>
            <w:r>
              <w:t>customer.line2</w:t>
            </w:r>
          </w:p>
        </w:tc>
        <w:tc>
          <w:tcPr>
            <w:tcW w:type="dxa" w:w="2880"/>
          </w:tcPr>
          <w:p>
            <w:r>
              <w:t>string</w:t>
            </w:r>
          </w:p>
        </w:tc>
        <w:tc>
          <w:tcPr>
            <w:tcW w:type="dxa" w:w="2880"/>
          </w:tcPr>
          <w:p>
            <w:r>
              <w:t>Address line 2.</w:t>
            </w:r>
          </w:p>
        </w:tc>
      </w:tr>
      <w:tr>
        <w:tc>
          <w:tcPr>
            <w:tcW w:type="dxa" w:w="2880"/>
          </w:tcPr>
          <w:p>
            <w:r>
              <w:t>customer.postalCode</w:t>
            </w:r>
          </w:p>
        </w:tc>
        <w:tc>
          <w:tcPr>
            <w:tcW w:type="dxa" w:w="2880"/>
          </w:tcPr>
          <w:p>
            <w:r>
              <w:t>string</w:t>
            </w:r>
          </w:p>
        </w:tc>
        <w:tc>
          <w:tcPr>
            <w:tcW w:type="dxa" w:w="2880"/>
          </w:tcPr>
          <w:p>
            <w:r>
              <w:t>Postal/ZIP code.</w:t>
            </w:r>
          </w:p>
        </w:tc>
      </w:tr>
      <w:tr>
        <w:tc>
          <w:tcPr>
            <w:tcW w:type="dxa" w:w="2880"/>
          </w:tcPr>
          <w:p>
            <w:r>
              <w:t>customer.state</w:t>
            </w:r>
          </w:p>
        </w:tc>
        <w:tc>
          <w:tcPr>
            <w:tcW w:type="dxa" w:w="2880"/>
          </w:tcPr>
          <w:p>
            <w:r>
              <w:t>string</w:t>
            </w:r>
          </w:p>
        </w:tc>
        <w:tc>
          <w:tcPr>
            <w:tcW w:type="dxa" w:w="2880"/>
          </w:tcPr>
          <w:p>
            <w:r>
              <w:t>State/region.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integer</w:t>
            </w:r>
          </w:p>
        </w:tc>
        <w:tc>
          <w:tcPr>
            <w:tcW w:type="dxa" w:w="2880"/>
          </w:tcPr>
          <w:p>
            <w:r>
              <w:t>Indicates success (exact semantics not further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'{{MAKE_ZONE_URL}}/api/v2/organizations/123/subscription' \</w:t>
        <w:br/>
        <w:t xml:space="preserve"> --header 'Accept: application/json' \</w:t>
        <w:br/>
        <w:t xml:space="preserve"> --header 'Content-Type: application/json' \</w:t>
        <w:br/>
        <w:t xml:space="preserve"> --data '{</w:t>
        <w:br/>
        <w:t xml:space="preserve"> "priceId": 3,</w:t>
        <w:br/>
        <w:t xml:space="preserve"> "customer": {</w:t>
        <w:br/>
        <w:t xml:space="preserve"> "email": "customer@email.com",</w:t>
        <w:br/>
        <w:t xml:space="preserve"> "name": "John Doe",</w:t>
        <w:br/>
        <w:t xml:space="preserve"> "isBusiness": false,</w:t>
        <w:br/>
        <w:t xml:space="preserve"> "countryId": 1,</w:t>
        <w:br/>
        <w:t xml:space="preserve"> "city": "Prague",</w:t>
        <w:br/>
        <w:t xml:space="preserve"> "line1": "Some street 1",</w:t>
        <w:br/>
        <w:t xml:space="preserve"> "line2": "Citypart 2"</w:t>
        <w:br/>
        <w:t xml:space="preserve">    }</w:t>
        <w:br/>
        <w:t xml:space="preserve">  }'</w:t>
      </w:r>
    </w:p>
    <w:p>
      <w:pPr>
        <w:pStyle w:val="Heading3"/>
      </w:pPr>
      <w:r>
        <w:t>Example Usage</w:t>
      </w:r>
    </w:p>
    <w:p>
      <w:pPr>
        <w:pStyle w:val="Heading3"/>
      </w:pPr>
      <w:r>
        <w:t>Example 1: Change subscription with minimal required customer fields</w:t>
      </w:r>
    </w:p>
    <w:p>
      <w:r>
        <w:rPr>
          <w:b/>
          <w:color w:val="666666"/>
          <w:sz w:val="16"/>
        </w:rPr>
        <w:t>[bash]</w:t>
      </w:r>
    </w:p>
    <w:p>
      <w:pPr>
        <w:shd w:fill="F2F2F2" w:val="clear"/>
      </w:pPr>
      <w:r>
        <w:rPr>
          <w:rFonts w:ascii="Courier New" w:hAnsi="Courier New"/>
          <w:sz w:val="17"/>
        </w:rPr>
        <w:t>curl -i --request PATCH '{{MAKE_ZONE_URL}}/api/v2/organizations/123/subscription' \</w:t>
        <w:br/>
        <w:t xml:space="preserve"> --header 'Accept: application/json' \</w:t>
        <w:br/>
        <w:t xml:space="preserve"> --header 'Content-Type: application/json' \</w:t>
        <w:br/>
        <w:t xml:space="preserve"> --data '{</w:t>
        <w:br/>
        <w:t xml:space="preserve"> "priceId": 3,</w:t>
        <w:br/>
        <w:t xml:space="preserve"> "customer": {</w:t>
        <w:br/>
        <w:t xml:space="preserve"> "email": "customer@email.com",</w:t>
        <w:br/>
        <w:t xml:space="preserve"> "name": "John Doe",</w:t>
        <w:br/>
        <w:t xml:space="preserve"> "isBusiness": false,</w:t>
        <w:br/>
        <w:t xml:space="preserve"> "countryId": 1</w:t>
        <w:br/>
        <w:t xml:space="preserve">    }</w:t>
        <w:br/>
        <w:t xml:space="preserve">  }'</w:t>
      </w:r>
    </w:p>
    <w:p>
      <w:pPr>
        <w:pStyle w:val="Heading3"/>
      </w:pPr>
      <w:r>
        <w:t>Example 2: Business customer with company and tax information</w:t>
      </w:r>
    </w:p>
    <w:p>
      <w:r>
        <w:rPr>
          <w:b/>
          <w:color w:val="666666"/>
          <w:sz w:val="16"/>
        </w:rPr>
        <w:t>[bash]</w:t>
      </w:r>
    </w:p>
    <w:p>
      <w:pPr>
        <w:shd w:fill="F2F2F2" w:val="clear"/>
      </w:pPr>
      <w:r>
        <w:rPr>
          <w:rFonts w:ascii="Courier New" w:hAnsi="Courier New"/>
          <w:sz w:val="17"/>
        </w:rPr>
        <w:t>curl -i --request PATCH '{{MAKE_ZONE_URL}}/api/v2/organizations/123/subscription' \</w:t>
        <w:br/>
        <w:t xml:space="preserve"> --header 'Accept: application/json' \</w:t>
        <w:br/>
        <w:t xml:space="preserve"> --header 'Content-Type: application/json' \</w:t>
        <w:br/>
        <w:t xml:space="preserve"> --data '{</w:t>
        <w:br/>
        <w:t xml:space="preserve"> "priceId": 5,</w:t>
        <w:br/>
        <w:t xml:space="preserve"> "customer": {</w:t>
        <w:br/>
        <w:t xml:space="preserve"> "email": "billing@acme.example",</w:t>
        <w:br/>
        <w:t xml:space="preserve"> "name": "Jane Smith",</w:t>
        <w:br/>
        <w:t xml:space="preserve"> "isBusiness": true,</w:t>
        <w:br/>
        <w:t xml:space="preserve"> "companyName": "Acme Inc.",</w:t>
        <w:br/>
        <w:t xml:space="preserve"> "taxId": "CZ12345678",</w:t>
        <w:br/>
        <w:t xml:space="preserve"> "countryId": 1,</w:t>
        <w:br/>
        <w:t xml:space="preserve"> "city": "Prague",</w:t>
        <w:br/>
        <w:t xml:space="preserve"> "line1": "Main Street 10",</w:t>
        <w:br/>
        <w:t xml:space="preserve"> "postalCode": "11000"</w:t>
        <w:br/>
        <w:t xml:space="preserve">    }</w:t>
        <w:br/>
        <w:t xml:space="preserve">  }'</w:t>
      </w:r>
    </w:p>
    <w:p>
      <w:pPr>
        <w:pStyle w:val="Heading3"/>
      </w:pPr>
      <w:r>
        <w:t>Notes</w:t>
      </w:r>
    </w:p>
    <w:p>
      <w:pPr>
        <w:pStyle w:val="ListBullet"/>
      </w:pPr>
      <w:r>
        <w:t>The request body must be JSON (Content-Type: application/json).</w:t>
      </w:r>
    </w:p>
    <w:p>
      <w:pPr>
        <w:pStyle w:val="ListBullet"/>
      </w:pPr>
      <w:r>
        <w:t>No error responses were provided in the scraped content; only the 200 success response is documented.</w:t>
      </w:r>
    </w:p>
    <w:p>
      <w:pPr>
        <w:pStyle w:val="Heading3"/>
      </w:pPr>
      <w:r>
        <w:t>Related organizations actions</w:t>
      </w:r>
    </w:p>
    <w:p>
      <w:pPr>
        <w:pStyle w:val="ListBullet"/>
      </w:pPr>
      <w:r>
        <w:t>[POST] Create an Organization — /api/v2/admin/organizations</w:t>
      </w:r>
    </w:p>
    <w:p>
      <w:pPr>
        <w:pStyle w:val="ListBullet"/>
      </w:pPr>
      <w:r>
        <w:t>[DELETE] Delete an Organization — /api/v2/admin/organizations/{{organizationId}}</w:t>
      </w:r>
    </w:p>
    <w:p>
      <w:pPr>
        <w:pStyle w:val="ListBullet"/>
      </w:pPr>
      <w:r>
        <w:t>[PATCH] Update an Organization — /api/v2/admin/organizations/{{organizationId}}</w:t>
      </w:r>
    </w:p>
    <w:p>
      <w:pPr>
        <w:pStyle w:val="ListBullet"/>
      </w:pPr>
      <w:r>
        <w:t>[GET] List Organizations (Admin) — /api/v2/admin/organizations</w:t>
      </w:r>
    </w:p>
    <w:p>
      <w:pPr>
        <w:pStyle w:val="ListBullet"/>
      </w:pPr>
      <w:r>
        <w:t>[GET] Get Organization Details by IDs (Internal) — /api/v2/internal/organizations</w:t>
      </w:r>
    </w:p>
    <w:p>
      <w:pPr>
        <w:pStyle w:val="ListBullet"/>
      </w:pPr>
      <w:r>
        <w:t>[POST] Create an Organization — /api/v2/organizations</w:t>
      </w:r>
    </w:p>
    <w:p>
      <w:r>
        <w:br w:type="page"/>
      </w:r>
    </w:p>
    <w:p>
      <w:pPr>
        <w:pStyle w:val="Heading2"/>
      </w:pPr>
      <w:r>
        <w:t>136. [GET] Check a User’s Team Permission Within an Organization</w:t>
      </w:r>
    </w:p>
    <w:p>
      <w:r>
        <w:rPr>
          <w:b/>
        </w:rPr>
        <w:t xml:space="preserve">Endpoint: </w:t>
      </w:r>
      <w:r>
        <w:rPr>
          <w:rFonts w:ascii="Courier New" w:hAnsi="Courier New"/>
          <w:sz w:val="18"/>
        </w:rPr>
        <w:t>/api/v2/organizations/{{organizationId}}/check-team-permission</w:t>
      </w:r>
    </w:p>
    <w:p>
      <w:pPr>
        <w:pStyle w:val="Heading3"/>
      </w:pPr>
      <w:r>
        <w:t>Prerequisites</w:t>
      </w:r>
    </w:p>
    <w:p>
      <w:pPr>
        <w:pStyle w:val="ListBullet"/>
      </w:pPr>
      <w:r>
        <w:t>You must have access to the target organization.</w:t>
      </w:r>
    </w:p>
    <w:p>
      <w:pPr>
        <w:pStyle w:val="Heading3"/>
      </w:pPr>
      <w:r>
        <w:t>Method</w:t>
      </w:r>
    </w:p>
    <w:p>
      <w:r>
        <w:t>GET</w:t>
      </w:r>
    </w:p>
    <w:p>
      <w:pPr>
        <w:pStyle w:val="Heading3"/>
      </w:pPr>
      <w:r>
        <w:t>URL</w:t>
      </w:r>
    </w:p>
    <w:p>
      <w:r>
        <w:t>{{MAKE_ZONE_URL}}/api/v2/organizations/{{organizationId}}/check-team-permission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whether the current user has a specified team (company) permission on any team within the given organization. Returns hasPermission: true if the permission exists on at least one team; otherwise false.</w:t>
      </w:r>
    </w:p>
    <w:p>
      <w:pPr>
        <w:pStyle w:val="Heading3"/>
      </w:pPr>
      <w:r>
        <w:t>Enforcement Rules</w:t>
      </w:r>
    </w:p>
    <w:p>
      <w:pPr>
        <w:pStyle w:val="ListBullet"/>
      </w:pPr>
      <w:r>
        <w:t>The organizationId path parameter must always be present and must be a non-empty value.</w:t>
      </w:r>
    </w:p>
    <w:p>
      <w:pPr>
        <w:pStyle w:val="ListBullet"/>
      </w:pPr>
      <w:r>
        <w:t>Always construct the path as /api/v2/organizations/{{organizationId}}/check-team-permission.</w:t>
      </w:r>
    </w:p>
    <w:p>
      <w:pPr>
        <w:pStyle w:val="ListBullet"/>
      </w:pPr>
      <w:r>
        <w:t>Do not call the API with a missing or empty organizationId (e.g., avoid /api/v2/organizations//check-team-permission).</w:t>
      </w:r>
    </w:p>
    <w:p>
      <w:pPr>
        <w:pStyle w:val="ListBullet"/>
      </w:pPr>
      <w:r>
        <w:t>Do not infer or guess organizationId.</w:t>
      </w:r>
    </w:p>
    <w:p>
      <w:pPr>
        <w:pStyle w:val="ListBullet"/>
      </w:pPr>
      <w:r>
        <w:t>The teamPermission query parameter must always be present and non-empty.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/api/v2/organizations/123/check-team-permission?teamPermission=scenario%20add</w:t>
        <w:br/>
        <w:t>/api/v2/organizations/123/check-team-permission?teamPermission=team%20view</w:t>
      </w:r>
    </w:p>
    <w:p>
      <w:pPr>
        <w:pStyle w:val="Heading3"/>
      </w:pPr>
      <w:r>
        <w:t>Invalid Examples</w:t>
      </w:r>
    </w:p>
    <w:p>
      <w:r>
        <w:rPr>
          <w:b/>
          <w:color w:val="666666"/>
          <w:sz w:val="16"/>
        </w:rPr>
        <w:t>[http]</w:t>
      </w:r>
    </w:p>
    <w:p>
      <w:pPr>
        <w:shd w:fill="F2F2F2" w:val="clear"/>
      </w:pPr>
      <w:r>
        <w:rPr>
          <w:rFonts w:ascii="Courier New" w:hAnsi="Courier New"/>
          <w:sz w:val="17"/>
        </w:rPr>
        <w:t>/api/v2/organizations//check-team-permission?teamPermission=scenario%20add</w:t>
        <w:br/>
        <w:t>/api/v2/organizations/123/check-team-permission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to check permissions within. Example: 123.</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teamPermission</w:t>
            </w:r>
          </w:p>
        </w:tc>
        <w:tc>
          <w:tcPr>
            <w:tcW w:type="dxa" w:w="2880"/>
          </w:tcPr>
          <w:p>
            <w:r>
              <w:t>string</w:t>
            </w:r>
          </w:p>
        </w:tc>
        <w:tc>
          <w:tcPr>
            <w:tcW w:type="dxa" w:w="2880"/>
          </w:tcPr>
          <w:p>
            <w:r>
              <w:t>The name of the team/company permission to check (must be a valid permission name). Examples: scenario add, scenario view, team view, connection add.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"hasPermission": true</w:t>
        <w:br/>
        <w:t>}</w:t>
      </w:r>
    </w:p>
    <w:p>
      <w:pPr>
        <w:pStyle w:val="Heading4"/>
      </w:pPr>
      <w:r>
        <w:t>Success Examples</w:t>
      </w:r>
    </w:p>
    <w:p>
      <w:r>
        <w:rPr>
          <w:b/>
        </w:rPr>
        <w:t>User has permission</w:t>
      </w:r>
    </w:p>
    <w:p>
      <w:r>
        <w:rPr>
          <w:b/>
        </w:rPr>
        <w:t>User does not have permission</w:t>
      </w:r>
    </w:p>
    <w:p>
      <w:r>
        <w:rPr>
          <w:b/>
          <w:color w:val="666666"/>
          <w:sz w:val="16"/>
        </w:rPr>
        <w:t>[json]</w:t>
      </w:r>
    </w:p>
    <w:p>
      <w:pPr>
        <w:shd w:fill="F2F2F2" w:val="clear"/>
      </w:pPr>
      <w:r>
        <w:rPr>
          <w:rFonts w:ascii="Courier New" w:hAnsi="Courier New"/>
          <w:sz w:val="17"/>
        </w:rPr>
        <w:t>{</w:t>
        <w:br/>
        <w:t xml:space="preserve"> "hasPermission": false</w:t>
        <w:br/>
        <w:t>}</w:t>
      </w:r>
    </w:p>
    <w:p>
      <w:pPr>
        <w:pStyle w:val="Heading3"/>
      </w:pPr>
      <w:r>
        <w:t>Error Response (400 Bad Request)</w:t>
      </w:r>
    </w:p>
    <w:p>
      <w:r>
        <w:t>Bad request — missing or invalid teamPermission parameter.</w:t>
      </w:r>
    </w:p>
    <w:p>
      <w:r>
        <w:rPr>
          <w:b/>
          <w:color w:val="666666"/>
          <w:sz w:val="16"/>
        </w:rPr>
        <w:t>[json]</w:t>
      </w:r>
    </w:p>
    <w:p>
      <w:pPr>
        <w:shd w:fill="F2F2F2" w:val="clear"/>
      </w:pPr>
      <w:r>
        <w:rPr>
          <w:rFonts w:ascii="Courier New" w:hAnsi="Courier New"/>
          <w:sz w:val="17"/>
        </w:rPr>
        <w:t>{</w:t>
        <w:br/>
        <w:t xml:space="preserve"> "message": "string",</w:t>
        <w:br/>
        <w:t xml:space="preserve"> "code": "string"</w:t>
        <w:br/>
        <w:t>}</w:t>
      </w:r>
    </w:p>
    <w:p>
      <w:pPr>
        <w:pStyle w:val="Heading3"/>
      </w:pPr>
      <w:r>
        <w:t>Error Response (401 Unauthorized)</w:t>
      </w:r>
    </w:p>
    <w:p>
      <w:r>
        <w:t>User is not logged in.</w:t>
      </w:r>
    </w:p>
    <w:p>
      <w:pPr>
        <w:pStyle w:val="Heading3"/>
      </w:pPr>
      <w:r>
        <w:t>Error Response (403 Forbidden)</w:t>
      </w:r>
    </w:p>
    <w:p>
      <w:r>
        <w:t>Access denied — user does not have access to the organization.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hasPermission</w:t>
            </w:r>
          </w:p>
        </w:tc>
        <w:tc>
          <w:tcPr>
            <w:tcW w:type="dxa" w:w="2880"/>
          </w:tcPr>
          <w:p>
            <w:r>
              <w:t>boolean</w:t>
            </w:r>
          </w:p>
        </w:tc>
        <w:tc>
          <w:tcPr>
            <w:tcW w:type="dxa" w:w="2880"/>
          </w:tcPr>
          <w:p>
            <w:r>
              <w:t>Indicates whether the user has the specified permission on at least one team within the organization.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'{{MAKE_ZONE_URL}}/api/v2/organizations/123/check-team-permission?teamPermission=scenario%20add' \</w:t>
        <w:br/>
        <w:t xml:space="preserve"> --header 'Accept: application/json'</w:t>
      </w:r>
    </w:p>
    <w:p>
      <w:pPr>
        <w:pStyle w:val="Heading3"/>
      </w:pPr>
      <w:r>
        <w:t>Example Usage</w:t>
      </w:r>
    </w:p>
    <w:p>
      <w:pPr>
        <w:pStyle w:val="Heading3"/>
      </w:pPr>
      <w:r>
        <w:t>Example 1: Check “scenario add” permission</w:t>
      </w:r>
    </w:p>
    <w:p>
      <w:r>
        <w:rPr>
          <w:b/>
          <w:color w:val="666666"/>
          <w:sz w:val="16"/>
        </w:rPr>
        <w:t>[bash]</w:t>
      </w:r>
    </w:p>
    <w:p>
      <w:pPr>
        <w:shd w:fill="F2F2F2" w:val="clear"/>
      </w:pPr>
      <w:r>
        <w:rPr>
          <w:rFonts w:ascii="Courier New" w:hAnsi="Courier New"/>
          <w:sz w:val="17"/>
        </w:rPr>
        <w:t>curl -s \</w:t>
        <w:br/>
        <w:t xml:space="preserve"> '{{MAKE_ZONE_URL}}/api/v2/organizations/123/check-team-permission?teamPermission=scenario%20add' \</w:t>
        <w:br/>
        <w:t xml:space="preserve"> -H 'Accept: application/json'</w:t>
      </w:r>
    </w:p>
    <w:p>
      <w:pPr>
        <w:pStyle w:val="Heading3"/>
      </w:pPr>
      <w:r>
        <w:t>Example 2: Check “team view” permission</w:t>
      </w:r>
    </w:p>
    <w:p>
      <w:r>
        <w:rPr>
          <w:b/>
          <w:color w:val="666666"/>
          <w:sz w:val="16"/>
        </w:rPr>
        <w:t>[bash]</w:t>
      </w:r>
    </w:p>
    <w:p>
      <w:pPr>
        <w:shd w:fill="F2F2F2" w:val="clear"/>
      </w:pPr>
      <w:r>
        <w:rPr>
          <w:rFonts w:ascii="Courier New" w:hAnsi="Courier New"/>
          <w:sz w:val="17"/>
        </w:rPr>
        <w:t>curl -s \</w:t>
        <w:br/>
        <w:t xml:space="preserve"> '{{MAKE_ZONE_URL}}/api/v2/organizations/123/check-team-permission?teamPermission=team%20view' \</w:t>
        <w:br/>
        <w:t xml:space="preserve"> -H 'Accept: application/json'</w:t>
      </w:r>
    </w:p>
    <w:p>
      <w:pPr>
        <w:pStyle w:val="Heading3"/>
      </w:pPr>
      <w:r>
        <w:t>Behavior</w:t>
      </w:r>
    </w:p>
    <w:p>
      <w:pPr>
        <w:pStyle w:val="ListBullet"/>
      </w:pPr>
      <w:r>
        <w:t>Validates that organizationId is provided and that teamPermission is present and valid.</w:t>
      </w:r>
    </w:p>
    <w:p>
      <w:pPr>
        <w:pStyle w:val="ListBullet"/>
      </w:pPr>
      <w:r>
        <w:t>Checks the current user’s permissions across teams within the specified organization.</w:t>
      </w:r>
    </w:p>
    <w:p>
      <w:pPr>
        <w:pStyle w:val="ListBullet"/>
      </w:pPr>
      <w:r>
        <w:t>Returns hasPermission indicating whether the permission exists on at least one team.</w:t>
      </w:r>
    </w:p>
    <w:p>
      <w:pPr>
        <w:pStyle w:val="Heading3"/>
      </w:pPr>
      <w:r>
        <w:t>Error Handling</w:t>
      </w:r>
    </w:p>
    <w:p>
      <w:pPr>
        <w:pStyle w:val="ListBullet"/>
      </w:pPr>
      <w:r>
        <w:t>400: teamPermission is missing or invalid.</w:t>
      </w:r>
    </w:p>
    <w:p>
      <w:pPr>
        <w:pStyle w:val="ListBullet"/>
      </w:pPr>
      <w:r>
        <w:t>401: User is not logged in.</w:t>
      </w:r>
    </w:p>
    <w:p>
      <w:pPr>
        <w:pStyle w:val="ListBullet"/>
      </w:pPr>
      <w:r>
        <w:t>403: User does not have access to the organization.</w:t>
      </w:r>
    </w:p>
    <w:p>
      <w:pPr>
        <w:pStyle w:val="Heading3"/>
      </w:pPr>
      <w:r>
        <w:t>Related organizations actions</w:t>
      </w:r>
    </w:p>
    <w:p>
      <w:pPr>
        <w:pStyle w:val="ListBullet"/>
      </w:pPr>
      <w:r>
        <w:t>[POST] Create an Organization — /api/v2/admin/organizations</w:t>
      </w:r>
    </w:p>
    <w:p>
      <w:pPr>
        <w:pStyle w:val="ListBullet"/>
      </w:pPr>
      <w:r>
        <w:t>[DELETE] Delete an Organization — /api/v2/admin/organizations/{{organizationId}}</w:t>
      </w:r>
    </w:p>
    <w:p>
      <w:pPr>
        <w:pStyle w:val="ListBullet"/>
      </w:pPr>
      <w:r>
        <w:t>[PATCH] Update an Organization — /api/v2/admin/organizations/{{organizationId}}</w:t>
      </w:r>
    </w:p>
    <w:p>
      <w:pPr>
        <w:pStyle w:val="ListBullet"/>
      </w:pPr>
      <w:r>
        <w:t>[GET] List Organizations (Admin) — /api/v2/admin/organizations</w:t>
      </w:r>
    </w:p>
    <w:p>
      <w:pPr>
        <w:pStyle w:val="ListBullet"/>
      </w:pPr>
      <w:r>
        <w:t>[GET] Get Organization Details by IDs (Internal) — /api/v2/internal/organizations</w:t>
      </w:r>
    </w:p>
    <w:p>
      <w:pPr>
        <w:pStyle w:val="ListBullet"/>
      </w:pPr>
      <w:r>
        <w:t>[POST] Create an Organization — /api/v2/organizations</w:t>
      </w:r>
    </w:p>
    <w:p>
      <w:r>
        <w:br w:type="page"/>
      </w:r>
    </w:p>
    <w:p>
      <w:pPr>
        <w:pStyle w:val="Heading2"/>
      </w:pPr>
      <w:r>
        <w:t>137. [GET] Get an Organization’s Active Subscription Details</w:t>
      </w:r>
    </w:p>
    <w:p>
      <w:r>
        <w:rPr>
          <w:b/>
        </w:rPr>
        <w:t xml:space="preserve">Endpoint: </w:t>
      </w:r>
      <w:r>
        <w:rPr>
          <w:rFonts w:ascii="Courier New" w:hAnsi="Courier New"/>
          <w:sz w:val="18"/>
        </w:rPr>
        <w:t>/api/v2/organizations/{{organizationId}}/subscription</w:t>
      </w:r>
    </w:p>
    <w:p>
      <w:pPr>
        <w:pStyle w:val="Heading3"/>
      </w:pPr>
      <w:r>
        <w:t>Prerequisites</w:t>
      </w:r>
    </w:p>
    <w:p>
      <w:pPr>
        <w:pStyle w:val="ListBullet"/>
      </w:pPr>
      <w:r>
        <w:t>Must have access to the target organization</w:t>
      </w:r>
    </w:p>
    <w:p>
      <w:pPr>
        <w:pStyle w:val="Heading3"/>
      </w:pPr>
      <w:r>
        <w:t>Method</w:t>
      </w:r>
    </w:p>
    <w:p>
      <w:r>
        <w:t>GET</w:t>
      </w:r>
    </w:p>
    <w:p>
      <w:pPr>
        <w:pStyle w:val="Heading3"/>
      </w:pPr>
      <w:r>
        <w:t>URL</w:t>
      </w:r>
    </w:p>
    <w:p>
      <w:r>
        <w:t>{{MAKE_ZONE_URL}}/api/v2/organizations/{{organizationId}}/subscription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the active subscription for a specified organization, including product information, billing details, pricing, and any applied coupon.</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/organizations//subscription).</w:t>
      </w:r>
    </w:p>
    <w:p>
      <w:pPr>
        <w:pStyle w:val="ListBullet"/>
      </w:pPr>
      <w:r>
        <w:t>Always construct the path as /api/v2/organizations/{{organizationId}}/subscription, where {{organizationId}} is a non-empty value.</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by your integration.</w:t>
      </w:r>
    </w:p>
    <w:p>
      <w:pPr>
        <w:pStyle w:val="Heading3"/>
      </w:pPr>
      <w:r>
        <w:t>Valid Examples</w:t>
      </w:r>
    </w:p>
    <w:p>
      <w:r>
        <w:rPr>
          <w:b/>
          <w:color w:val="666666"/>
          <w:sz w:val="16"/>
        </w:rPr>
        <w:t>[http]</w:t>
      </w:r>
    </w:p>
    <w:p>
      <w:pPr>
        <w:shd w:fill="F2F2F2" w:val="clear"/>
      </w:pPr>
      <w:r>
        <w:rPr>
          <w:rFonts w:ascii="Courier New" w:hAnsi="Courier New"/>
          <w:sz w:val="17"/>
        </w:rPr>
        <w:t>/api/v2/organizations/12345/subscription</w:t>
      </w:r>
    </w:p>
    <w:p>
      <w:pPr>
        <w:pStyle w:val="Heading3"/>
      </w:pPr>
      <w:r>
        <w:t>Invalid Examples</w:t>
      </w:r>
    </w:p>
    <w:p>
      <w:r>
        <w:rPr>
          <w:b/>
          <w:color w:val="666666"/>
          <w:sz w:val="16"/>
        </w:rPr>
        <w:t>[http]</w:t>
      </w:r>
    </w:p>
    <w:p>
      <w:pPr>
        <w:shd w:fill="F2F2F2" w:val="clear"/>
      </w:pPr>
      <w:r>
        <w:rPr>
          <w:rFonts w:ascii="Courier New" w:hAnsi="Courier New"/>
          <w:sz w:val="17"/>
        </w:rPr>
        <w:t>/api/v2/organizations//subscription</w:t>
        <w:br/>
        <w:t>/api/v2/organizations/subscription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organization ID whose active subscription details will be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"product": {</w:t>
        <w:br/>
        <w:t xml:space="preserve"> "id": 123,</w:t>
        <w:br/>
        <w:t xml:space="preserve"> "name": "Pro",</w:t>
        <w:br/>
        <w:t xml:space="preserve"> "nextBill": "2026-04-01",</w:t>
        <w:br/>
        <w:t xml:space="preserve"> "price": {</w:t>
        <w:br/>
        <w:t xml:space="preserve"> "id": 10,</w:t>
        <w:br/>
        <w:t xml:space="preserve"> "price": 49.99,</w:t>
        <w:br/>
        <w:t xml:space="preserve"> "currencyCode": "EUR",</w:t>
        <w:br/>
        <w:t xml:space="preserve"> "period": "month"</w:t>
        <w:br/>
        <w:t xml:space="preserve"> },</w:t>
        <w:br/>
        <w:t xml:space="preserve"> "coupon": {</w:t>
        <w:br/>
        <w:t xml:space="preserve"> "validFrom": "2026-01-01",</w:t>
        <w:br/>
        <w:t xml:space="preserve"> "validTo": "2026-03-31",</w:t>
        <w:br/>
        <w:t xml:space="preserve"> "price": 10,</w:t>
        <w:br/>
        <w:t xml:space="preserve"> "currencyCode": "EUR",</w:t>
        <w:br/>
        <w:t xml:space="preserve"> "productId": 123,</w:t>
        <w:br/>
        <w:t xml:space="preserve"> "productName": "Pro"</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product</w:t>
            </w:r>
          </w:p>
        </w:tc>
        <w:tc>
          <w:tcPr>
            <w:tcW w:type="dxa" w:w="2880"/>
          </w:tcPr>
          <w:p>
            <w:r>
              <w:t>object</w:t>
            </w:r>
          </w:p>
        </w:tc>
        <w:tc>
          <w:tcPr>
            <w:tcW w:type="dxa" w:w="2880"/>
          </w:tcPr>
          <w:p>
            <w:r>
              <w:t>Subscription product details.</w:t>
            </w:r>
          </w:p>
        </w:tc>
      </w:tr>
      <w:tr>
        <w:tc>
          <w:tcPr>
            <w:tcW w:type="dxa" w:w="2880"/>
          </w:tcPr>
          <w:p>
            <w:r>
              <w:t>product.id</w:t>
            </w:r>
          </w:p>
        </w:tc>
        <w:tc>
          <w:tcPr>
            <w:tcW w:type="dxa" w:w="2880"/>
          </w:tcPr>
          <w:p>
            <w:r>
              <w:t>number</w:t>
            </w:r>
          </w:p>
        </w:tc>
        <w:tc>
          <w:tcPr>
            <w:tcW w:type="dxa" w:w="2880"/>
          </w:tcPr>
          <w:p>
            <w:r>
              <w:t>Product ID.</w:t>
            </w:r>
          </w:p>
        </w:tc>
      </w:tr>
      <w:tr>
        <w:tc>
          <w:tcPr>
            <w:tcW w:type="dxa" w:w="2880"/>
          </w:tcPr>
          <w:p>
            <w:r>
              <w:t>product.name</w:t>
            </w:r>
          </w:p>
        </w:tc>
        <w:tc>
          <w:tcPr>
            <w:tcW w:type="dxa" w:w="2880"/>
          </w:tcPr>
          <w:p>
            <w:r>
              <w:t>string</w:t>
            </w:r>
          </w:p>
        </w:tc>
        <w:tc>
          <w:tcPr>
            <w:tcW w:type="dxa" w:w="2880"/>
          </w:tcPr>
          <w:p>
            <w:r>
              <w:t>Product name.</w:t>
            </w:r>
          </w:p>
        </w:tc>
      </w:tr>
      <w:tr>
        <w:tc>
          <w:tcPr>
            <w:tcW w:type="dxa" w:w="2880"/>
          </w:tcPr>
          <w:p>
            <w:r>
              <w:t>product.nextBill</w:t>
            </w:r>
          </w:p>
        </w:tc>
        <w:tc>
          <w:tcPr>
            <w:tcW w:type="dxa" w:w="2880"/>
          </w:tcPr>
          <w:p>
            <w:r>
              <w:t>string</w:t>
            </w:r>
          </w:p>
        </w:tc>
        <w:tc>
          <w:tcPr>
            <w:tcW w:type="dxa" w:w="2880"/>
          </w:tcPr>
          <w:p>
            <w:r>
              <w:t>Next billing date/time as a string (format not specified in source).</w:t>
            </w:r>
          </w:p>
        </w:tc>
      </w:tr>
      <w:tr>
        <w:tc>
          <w:tcPr>
            <w:tcW w:type="dxa" w:w="2880"/>
          </w:tcPr>
          <w:p>
            <w:r>
              <w:t>product.price</w:t>
            </w:r>
          </w:p>
        </w:tc>
        <w:tc>
          <w:tcPr>
            <w:tcW w:type="dxa" w:w="2880"/>
          </w:tcPr>
          <w:p>
            <w:r>
              <w:t>object</w:t>
            </w:r>
          </w:p>
        </w:tc>
        <w:tc>
          <w:tcPr>
            <w:tcW w:type="dxa" w:w="2880"/>
          </w:tcPr>
          <w:p>
            <w:r>
              <w:t>Price information for the product.</w:t>
            </w:r>
          </w:p>
        </w:tc>
      </w:tr>
      <w:tr>
        <w:tc>
          <w:tcPr>
            <w:tcW w:type="dxa" w:w="2880"/>
          </w:tcPr>
          <w:p>
            <w:r>
              <w:t>product.price.id</w:t>
            </w:r>
          </w:p>
        </w:tc>
        <w:tc>
          <w:tcPr>
            <w:tcW w:type="dxa" w:w="2880"/>
          </w:tcPr>
          <w:p>
            <w:r>
              <w:t>number</w:t>
            </w:r>
          </w:p>
        </w:tc>
        <w:tc>
          <w:tcPr>
            <w:tcW w:type="dxa" w:w="2880"/>
          </w:tcPr>
          <w:p>
            <w:r>
              <w:t>Price ID.</w:t>
            </w:r>
          </w:p>
        </w:tc>
      </w:tr>
      <w:tr>
        <w:tc>
          <w:tcPr>
            <w:tcW w:type="dxa" w:w="2880"/>
          </w:tcPr>
          <w:p>
            <w:r>
              <w:t>product.price.price</w:t>
            </w:r>
          </w:p>
        </w:tc>
        <w:tc>
          <w:tcPr>
            <w:tcW w:type="dxa" w:w="2880"/>
          </w:tcPr>
          <w:p>
            <w:r>
              <w:t>number</w:t>
            </w:r>
          </w:p>
        </w:tc>
        <w:tc>
          <w:tcPr>
            <w:tcW w:type="dxa" w:w="2880"/>
          </w:tcPr>
          <w:p>
            <w:r>
              <w:t>Price amount.</w:t>
            </w:r>
          </w:p>
        </w:tc>
      </w:tr>
      <w:tr>
        <w:tc>
          <w:tcPr>
            <w:tcW w:type="dxa" w:w="2880"/>
          </w:tcPr>
          <w:p>
            <w:r>
              <w:t>product.price.currencyCode</w:t>
            </w:r>
          </w:p>
        </w:tc>
        <w:tc>
          <w:tcPr>
            <w:tcW w:type="dxa" w:w="2880"/>
          </w:tcPr>
          <w:p>
            <w:r>
              <w:t>string</w:t>
            </w:r>
          </w:p>
        </w:tc>
        <w:tc>
          <w:tcPr>
            <w:tcW w:type="dxa" w:w="2880"/>
          </w:tcPr>
          <w:p>
            <w:r>
              <w:t>Currency code (e.g., EUR).</w:t>
            </w:r>
          </w:p>
        </w:tc>
      </w:tr>
      <w:tr>
        <w:tc>
          <w:tcPr>
            <w:tcW w:type="dxa" w:w="2880"/>
          </w:tcPr>
          <w:p>
            <w:r>
              <w:t>product.price.period</w:t>
            </w:r>
          </w:p>
        </w:tc>
        <w:tc>
          <w:tcPr>
            <w:tcW w:type="dxa" w:w="2880"/>
          </w:tcPr>
          <w:p>
            <w:r>
              <w:t>string</w:t>
            </w:r>
          </w:p>
        </w:tc>
        <w:tc>
          <w:tcPr>
            <w:tcW w:type="dxa" w:w="2880"/>
          </w:tcPr>
          <w:p>
            <w:r>
              <w:t>Billing period (e.g., month).</w:t>
            </w:r>
          </w:p>
        </w:tc>
      </w:tr>
      <w:tr>
        <w:tc>
          <w:tcPr>
            <w:tcW w:type="dxa" w:w="2880"/>
          </w:tcPr>
          <w:p>
            <w:r>
              <w:t>product.coupon</w:t>
            </w:r>
          </w:p>
        </w:tc>
        <w:tc>
          <w:tcPr>
            <w:tcW w:type="dxa" w:w="2880"/>
          </w:tcPr>
          <w:p>
            <w:r>
              <w:t>object</w:t>
            </w:r>
          </w:p>
        </w:tc>
        <w:tc>
          <w:tcPr>
            <w:tcW w:type="dxa" w:w="2880"/>
          </w:tcPr>
          <w:p>
            <w:r>
              <w:t>Coupon details applied to the subscription (if any).</w:t>
            </w:r>
          </w:p>
        </w:tc>
      </w:tr>
      <w:tr>
        <w:tc>
          <w:tcPr>
            <w:tcW w:type="dxa" w:w="2880"/>
          </w:tcPr>
          <w:p>
            <w:r>
              <w:t>product.coupon.validFrom</w:t>
            </w:r>
          </w:p>
        </w:tc>
        <w:tc>
          <w:tcPr>
            <w:tcW w:type="dxa" w:w="2880"/>
          </w:tcPr>
          <w:p>
            <w:r>
              <w:t>string</w:t>
            </w:r>
          </w:p>
        </w:tc>
        <w:tc>
          <w:tcPr>
            <w:tcW w:type="dxa" w:w="2880"/>
          </w:tcPr>
          <w:p>
            <w:r>
              <w:t>Coupon validity start date/time as a string (format not specified in source).</w:t>
            </w:r>
          </w:p>
        </w:tc>
      </w:tr>
      <w:tr>
        <w:tc>
          <w:tcPr>
            <w:tcW w:type="dxa" w:w="2880"/>
          </w:tcPr>
          <w:p>
            <w:r>
              <w:t>product.coupon.validTo</w:t>
            </w:r>
          </w:p>
        </w:tc>
        <w:tc>
          <w:tcPr>
            <w:tcW w:type="dxa" w:w="2880"/>
          </w:tcPr>
          <w:p>
            <w:r>
              <w:t>string</w:t>
            </w:r>
          </w:p>
        </w:tc>
        <w:tc>
          <w:tcPr>
            <w:tcW w:type="dxa" w:w="2880"/>
          </w:tcPr>
          <w:p>
            <w:r>
              <w:t>Coupon validity end date/time as a string (format not specified in source).</w:t>
            </w:r>
          </w:p>
        </w:tc>
      </w:tr>
      <w:tr>
        <w:tc>
          <w:tcPr>
            <w:tcW w:type="dxa" w:w="2880"/>
          </w:tcPr>
          <w:p>
            <w:r>
              <w:t>product.coupon.price</w:t>
            </w:r>
          </w:p>
        </w:tc>
        <w:tc>
          <w:tcPr>
            <w:tcW w:type="dxa" w:w="2880"/>
          </w:tcPr>
          <w:p>
            <w:r>
              <w:t>number</w:t>
            </w:r>
          </w:p>
        </w:tc>
        <w:tc>
          <w:tcPr>
            <w:tcW w:type="dxa" w:w="2880"/>
          </w:tcPr>
          <w:p>
            <w:r>
              <w:t>Coupon price/discount value.</w:t>
            </w:r>
          </w:p>
        </w:tc>
      </w:tr>
      <w:tr>
        <w:tc>
          <w:tcPr>
            <w:tcW w:type="dxa" w:w="2880"/>
          </w:tcPr>
          <w:p>
            <w:r>
              <w:t>product.coupon.currencyCode</w:t>
            </w:r>
          </w:p>
        </w:tc>
        <w:tc>
          <w:tcPr>
            <w:tcW w:type="dxa" w:w="2880"/>
          </w:tcPr>
          <w:p>
            <w:r>
              <w:t>string</w:t>
            </w:r>
          </w:p>
        </w:tc>
        <w:tc>
          <w:tcPr>
            <w:tcW w:type="dxa" w:w="2880"/>
          </w:tcPr>
          <w:p>
            <w:r>
              <w:t>Coupon currency code.</w:t>
            </w:r>
          </w:p>
        </w:tc>
      </w:tr>
      <w:tr>
        <w:tc>
          <w:tcPr>
            <w:tcW w:type="dxa" w:w="2880"/>
          </w:tcPr>
          <w:p>
            <w:r>
              <w:t>product.coupon.productId</w:t>
            </w:r>
          </w:p>
        </w:tc>
        <w:tc>
          <w:tcPr>
            <w:tcW w:type="dxa" w:w="2880"/>
          </w:tcPr>
          <w:p>
            <w:r>
              <w:t>number</w:t>
            </w:r>
          </w:p>
        </w:tc>
        <w:tc>
          <w:tcPr>
            <w:tcW w:type="dxa" w:w="2880"/>
          </w:tcPr>
          <w:p>
            <w:r>
              <w:t>Product ID the coupon applies to.</w:t>
            </w:r>
          </w:p>
        </w:tc>
      </w:tr>
      <w:tr>
        <w:tc>
          <w:tcPr>
            <w:tcW w:type="dxa" w:w="2880"/>
          </w:tcPr>
          <w:p>
            <w:r>
              <w:t>product.coupon.productName</w:t>
            </w:r>
          </w:p>
        </w:tc>
        <w:tc>
          <w:tcPr>
            <w:tcW w:type="dxa" w:w="2880"/>
          </w:tcPr>
          <w:p>
            <w:r>
              <w:t>string</w:t>
            </w:r>
          </w:p>
        </w:tc>
        <w:tc>
          <w:tcPr>
            <w:tcW w:type="dxa" w:w="2880"/>
          </w:tcPr>
          <w:p>
            <w:r>
              <w:t>Product name the coupon applies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'{{MAKE_ZONE_URL}}/api/v2/organizations/12345/subscription' \</w:t>
        <w:br/>
        <w:t xml:space="preserve"> --header 'Accept: application/json'</w:t>
      </w:r>
    </w:p>
    <w:p>
      <w:pPr>
        <w:pStyle w:val="Heading3"/>
      </w:pPr>
      <w:r>
        <w:t>Related organizations actions</w:t>
      </w:r>
    </w:p>
    <w:p>
      <w:pPr>
        <w:pStyle w:val="ListBullet"/>
      </w:pPr>
      <w:r>
        <w:t>[POST] Create an Organization — /api/v2/admin/organizations</w:t>
      </w:r>
    </w:p>
    <w:p>
      <w:pPr>
        <w:pStyle w:val="ListBullet"/>
      </w:pPr>
      <w:r>
        <w:t>[DELETE] Delete an Organization — /api/v2/admin/organizations/{{organizationId}}</w:t>
      </w:r>
    </w:p>
    <w:p>
      <w:pPr>
        <w:pStyle w:val="ListBullet"/>
      </w:pPr>
      <w:r>
        <w:t>[PATCH] Update an Organization — /api/v2/admin/organizations/{{organizationId}}</w:t>
      </w:r>
    </w:p>
    <w:p>
      <w:pPr>
        <w:pStyle w:val="ListBullet"/>
      </w:pPr>
      <w:r>
        <w:t>[GET] List Organizations (Admin) — /api/v2/admin/organizations</w:t>
      </w:r>
    </w:p>
    <w:p>
      <w:pPr>
        <w:pStyle w:val="ListBullet"/>
      </w:pPr>
      <w:r>
        <w:t>[GET] Get Organization Details by IDs (Internal) — /api/v2/internal/organizations</w:t>
      </w:r>
    </w:p>
    <w:p>
      <w:pPr>
        <w:pStyle w:val="ListBullet"/>
      </w:pPr>
      <w:r>
        <w:t>[POST] Create an Organization — /api/v2/organizations</w:t>
      </w:r>
    </w:p>
    <w:p>
      <w:r>
        <w:br w:type="page"/>
      </w:r>
    </w:p>
    <w:p>
      <w:pPr>
        <w:pStyle w:val="Heading2"/>
      </w:pPr>
      <w:r>
        <w:t>138. [POST] Create an Organization Variable</w:t>
      </w:r>
    </w:p>
    <w:p>
      <w:r>
        <w:rPr>
          <w:b/>
        </w:rPr>
        <w:t xml:space="preserve">Endpoint: </w:t>
      </w:r>
      <w:r>
        <w:rPr>
          <w:rFonts w:ascii="Courier New" w:hAnsi="Courier New"/>
          <w:sz w:val="18"/>
        </w:rPr>
        <w:t>/api/v2/organizations/{{organizationId}}/variables</w:t>
      </w:r>
    </w:p>
    <w:p>
      <w:pPr>
        <w:pStyle w:val="Heading3"/>
      </w:pPr>
      <w:r>
        <w:t>Prerequisites</w:t>
      </w:r>
    </w:p>
    <w:p>
      <w:pPr>
        <w:pStyle w:val="ListBullet"/>
      </w:pPr>
      <w:r>
        <w:t>The organization must have the custom variables feature available. Check via GET /organizations/{{organizationId}} and confirm "customVariables": true exists inside the license object.</w:t>
      </w:r>
    </w:p>
    <w:p>
      <w:pPr>
        <w:pStyle w:val="Heading3"/>
      </w:pPr>
      <w:r>
        <w:t>Method</w:t>
      </w:r>
    </w:p>
    <w:p>
      <w:r>
        <w:t>POST</w:t>
      </w:r>
    </w:p>
    <w:p>
      <w:pPr>
        <w:pStyle w:val="Heading3"/>
      </w:pPr>
      <w:r>
        <w:t>URL</w:t>
      </w:r>
    </w:p>
    <w:p>
      <w:r>
        <w:t>{{MAKE_ZONE_URL}}/api/v2/organizations/{{organizationId}}/variables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 variable for an organization. If the organization does not have the custom variables feature enabled, the API returns 404.</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/organizations//variables).</w:t>
      </w:r>
    </w:p>
    <w:p>
      <w:pPr>
        <w:pStyle w:val="ListBullet"/>
      </w:pPr>
      <w:r>
        <w:t>Always construct the path as /organizations/{{organizationId}}/variables, where {{organizationId}} is a non-empty value.</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in the URL (none for this endpoint) and not in the body.</w:t>
      </w:r>
    </w:p>
    <w:p>
      <w:pPr>
        <w:pStyle w:val="Heading3"/>
      </w:pPr>
      <w:r>
        <w:t>Valid Examples</w:t>
      </w:r>
    </w:p>
    <w:p>
      <w:r>
        <w:rPr>
          <w:b/>
          <w:color w:val="666666"/>
          <w:sz w:val="16"/>
        </w:rPr>
        <w:t>[http]</w:t>
      </w:r>
    </w:p>
    <w:p>
      <w:pPr>
        <w:shd w:fill="F2F2F2" w:val="clear"/>
      </w:pPr>
      <w:r>
        <w:rPr>
          <w:rFonts w:ascii="Courier New" w:hAnsi="Courier New"/>
          <w:sz w:val="17"/>
        </w:rPr>
        <w:t>/organizations/11/variables</w:t>
      </w:r>
    </w:p>
    <w:p>
      <w:pPr>
        <w:pStyle w:val="Heading3"/>
      </w:pPr>
      <w:r>
        <w:t>Invalid Examples</w:t>
      </w:r>
    </w:p>
    <w:p>
      <w:r>
        <w:rPr>
          <w:b/>
          <w:color w:val="666666"/>
          <w:sz w:val="16"/>
        </w:rPr>
        <w:t>[http]</w:t>
      </w:r>
    </w:p>
    <w:p>
      <w:pPr>
        <w:shd w:fill="F2F2F2" w:val="clear"/>
      </w:pPr>
      <w:r>
        <w:rPr>
          <w:rFonts w:ascii="Courier New" w:hAnsi="Courier New"/>
          <w:sz w:val="17"/>
        </w:rPr>
        <w:t>/organizations//variables</w:t>
        <w:br/>
        <w:t>/organizations/variables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Example: 11.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typeId</w:t>
            </w:r>
          </w:p>
        </w:tc>
        <w:tc>
          <w:tcPr>
            <w:tcW w:type="dxa" w:w="2880"/>
          </w:tcPr>
          <w:p>
            <w:r>
              <w:t>number</w:t>
            </w:r>
          </w:p>
        </w:tc>
        <w:tc>
          <w:tcPr>
            <w:tcW w:type="dxa" w:w="2880"/>
          </w:tcPr>
          <w:p>
            <w:r>
              <w:t>Number representing the type of the custom variable. Mapping: 1 = number, 2 = string, 3 = boolean, 4 = date (ISO 8601 YYYY-MM-DDTHH:mm:ss.sssZ, e.g. 1998-03-06T12:31:00.000Z).</w:t>
            </w:r>
          </w:p>
        </w:tc>
      </w:tr>
      <w:tr>
        <w:tc>
          <w:tcPr>
            <w:tcW w:type="dxa" w:w="2880"/>
          </w:tcPr>
          <w:p>
            <w:r>
              <w:t>value</w:t>
            </w:r>
          </w:p>
        </w:tc>
        <w:tc>
          <w:tcPr>
            <w:tcW w:type="dxa" w:w="2880"/>
          </w:tcPr>
          <w:p>
            <w:r>
              <w:t>oneOf(string | boolean | number | object | array | any)</w:t>
            </w:r>
          </w:p>
        </w:tc>
        <w:tc>
          <w:tcPr>
            <w:tcW w:type="dxa" w:w="2880"/>
          </w:tcPr>
          <w:p>
            <w:r>
              <w:t>Value of the variable. Type should align with typeId (e.g., for typeId=1, use a number).</w:t>
            </w:r>
          </w:p>
        </w:tc>
      </w:tr>
      <w:tr>
        <w:tc>
          <w:tcPr>
            <w:tcW w:type="dxa" w:w="2880"/>
          </w:tcPr>
          <w:p>
            <w:r>
              <w:t>name</w:t>
            </w:r>
          </w:p>
        </w:tc>
        <w:tc>
          <w:tcPr>
            <w:tcW w:type="dxa" w:w="2880"/>
          </w:tcPr>
          <w:p>
            <w:r>
              <w:t>string</w:t>
            </w:r>
          </w:p>
        </w:tc>
        <w:tc>
          <w:tcPr>
            <w:tcW w:type="dxa" w:w="2880"/>
          </w:tcPr>
          <w:p>
            <w:r>
              <w:t>Name of the variable. Allowed characters: letters, digits, $, _.</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"organizationVariable": {</w:t>
        <w:br/>
        <w:t xml:space="preserve"> "typeId": 1,</w:t>
        <w:br/>
        <w:t xml:space="preserve"> "name": "userId",</w:t>
        <w:br/>
        <w:t xml:space="preserve"> "value": 123,</w:t>
        <w:br/>
        <w:t xml:space="preserve"> "isSystem": false</w:t>
        <w:br/>
        <w:t xml:space="preserve"> }</w:t>
        <w:br/>
        <w:t>}</w:t>
      </w:r>
    </w:p>
    <w:p>
      <w:pPr>
        <w:pStyle w:val="Heading3"/>
      </w:pPr>
      <w:r>
        <w:t>Error Response (404 Not Found)</w:t>
      </w:r>
    </w:p>
    <w:p>
      <w:r>
        <w:t>Returned if the custom variables feature is not available for the organization.</w:t>
      </w:r>
    </w:p>
    <w:p>
      <w:r>
        <w:rPr>
          <w:b/>
        </w:rPr>
        <w:t>Note: Response body not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organizationVariable</w:t>
            </w:r>
          </w:p>
        </w:tc>
        <w:tc>
          <w:tcPr>
            <w:tcW w:type="dxa" w:w="2880"/>
          </w:tcPr>
          <w:p>
            <w:r>
              <w:t>object</w:t>
            </w:r>
          </w:p>
        </w:tc>
        <w:tc>
          <w:tcPr>
            <w:tcW w:type="dxa" w:w="2880"/>
          </w:tcPr>
          <w:p>
            <w:r>
              <w:t>Container object for the created variable.</w:t>
            </w:r>
          </w:p>
        </w:tc>
      </w:tr>
      <w:tr>
        <w:tc>
          <w:tcPr>
            <w:tcW w:type="dxa" w:w="2880"/>
          </w:tcPr>
          <w:p>
            <w:r>
              <w:t>organizationVariable.typeId</w:t>
            </w:r>
          </w:p>
        </w:tc>
        <w:tc>
          <w:tcPr>
            <w:tcW w:type="dxa" w:w="2880"/>
          </w:tcPr>
          <w:p>
            <w:r>
              <w:t>integer</w:t>
            </w:r>
          </w:p>
        </w:tc>
        <w:tc>
          <w:tcPr>
            <w:tcW w:type="dxa" w:w="2880"/>
          </w:tcPr>
          <w:p>
            <w:r>
              <w:t>Variable type ID (1 number, 2 string, 3 boolean, 4 date).</w:t>
            </w:r>
          </w:p>
        </w:tc>
      </w:tr>
      <w:tr>
        <w:tc>
          <w:tcPr>
            <w:tcW w:type="dxa" w:w="2880"/>
          </w:tcPr>
          <w:p>
            <w:r>
              <w:t>organizationVariable.name</w:t>
            </w:r>
          </w:p>
        </w:tc>
        <w:tc>
          <w:tcPr>
            <w:tcW w:type="dxa" w:w="2880"/>
          </w:tcPr>
          <w:p>
            <w:r>
              <w:t>string</w:t>
            </w:r>
          </w:p>
        </w:tc>
        <w:tc>
          <w:tcPr>
            <w:tcW w:type="dxa" w:w="2880"/>
          </w:tcPr>
          <w:p>
            <w:r>
              <w:t>Variable name.</w:t>
            </w:r>
          </w:p>
        </w:tc>
      </w:tr>
      <w:tr>
        <w:tc>
          <w:tcPr>
            <w:tcW w:type="dxa" w:w="2880"/>
          </w:tcPr>
          <w:p>
            <w:r>
              <w:t>organizationVariable.value</w:t>
            </w:r>
          </w:p>
        </w:tc>
        <w:tc>
          <w:tcPr>
            <w:tcW w:type="dxa" w:w="2880"/>
          </w:tcPr>
          <w:p>
            <w:r>
              <w:t>oneOf(string | boolean | number | object | array | any)</w:t>
            </w:r>
          </w:p>
        </w:tc>
        <w:tc>
          <w:tcPr>
            <w:tcW w:type="dxa" w:w="2880"/>
          </w:tcPr>
          <w:p>
            <w:r>
              <w:t>Variable value.</w:t>
            </w:r>
          </w:p>
        </w:tc>
      </w:tr>
      <w:tr>
        <w:tc>
          <w:tcPr>
            <w:tcW w:type="dxa" w:w="2880"/>
          </w:tcPr>
          <w:p>
            <w:r>
              <w:t>organizationVariable.isSystem</w:t>
            </w:r>
          </w:p>
        </w:tc>
        <w:tc>
          <w:tcPr>
            <w:tcW w:type="dxa" w:w="2880"/>
          </w:tcPr>
          <w:p>
            <w:r>
              <w:t>boolean</w:t>
            </w:r>
          </w:p>
        </w:tc>
        <w:tc>
          <w:tcPr>
            <w:tcW w:type="dxa" w:w="2880"/>
          </w:tcPr>
          <w:p>
            <w:r>
              <w:t>Indicates whether the variable is a system variable.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'{{MAKE_ZONE_URL}}/api/v2/organizations/11/variables' \</w:t>
        <w:br/>
        <w:t xml:space="preserve"> --header 'Accept: application/json' \</w:t>
        <w:br/>
        <w:t xml:space="preserve"> --header 'Content-Type: application/json' \</w:t>
        <w:br/>
        <w:t xml:space="preserve"> --data '{</w:t>
        <w:br/>
        <w:t xml:space="preserve"> "typeId": 1,</w:t>
        <w:br/>
        <w:t xml:space="preserve"> "value": 123,</w:t>
        <w:br/>
        <w:t xml:space="preserve"> "name": "userId"</w:t>
        <w:br/>
        <w:t xml:space="preserve">  }'</w:t>
      </w:r>
    </w:p>
    <w:p>
      <w:pPr>
        <w:pStyle w:val="Heading3"/>
      </w:pPr>
      <w:r>
        <w:t>Example Usage</w:t>
      </w:r>
    </w:p>
    <w:p>
      <w:pPr>
        <w:pStyle w:val="Heading3"/>
      </w:pPr>
      <w:r>
        <w:t>Example 1: Create a Number Variable</w:t>
      </w:r>
    </w:p>
    <w:p>
      <w:pPr>
        <w:pStyle w:val="Heading3"/>
      </w:pPr>
      <w:r>
        <w:t>Example 2: Create a String Variable</w:t>
      </w:r>
    </w:p>
    <w:p>
      <w:r>
        <w:rPr>
          <w:b/>
          <w:color w:val="666666"/>
          <w:sz w:val="16"/>
        </w:rPr>
        <w:t>[bash]</w:t>
      </w:r>
    </w:p>
    <w:p>
      <w:pPr>
        <w:shd w:fill="F2F2F2" w:val="clear"/>
      </w:pPr>
      <w:r>
        <w:rPr>
          <w:rFonts w:ascii="Courier New" w:hAnsi="Courier New"/>
          <w:sz w:val="17"/>
        </w:rPr>
        <w:t>curl -i --request POST \</w:t>
        <w:br/>
        <w:t xml:space="preserve"> '{{MAKE_ZONE_URL}}/api/v2/organizations/11/variables' \</w:t>
        <w:br/>
        <w:t xml:space="preserve"> --header 'Accept: application/json' \</w:t>
        <w:br/>
        <w:t xml:space="preserve"> --header 'Content-Type: application/json' \</w:t>
        <w:br/>
        <w:t xml:space="preserve"> --data '{</w:t>
        <w:br/>
        <w:t xml:space="preserve"> "typeId": 2,</w:t>
        <w:br/>
        <w:t xml:space="preserve"> "value": "abc-123",</w:t>
        <w:br/>
        <w:t xml:space="preserve"> "name": "externalRef"</w:t>
        <w:br/>
        <w:t xml:space="preserve">  }'</w:t>
      </w:r>
    </w:p>
    <w:p>
      <w:pPr>
        <w:pStyle w:val="Heading3"/>
      </w:pPr>
      <w:r>
        <w:t>Example 3: Create a Date Variable (ISO 8601)</w:t>
      </w:r>
    </w:p>
    <w:p>
      <w:r>
        <w:rPr>
          <w:b/>
          <w:color w:val="666666"/>
          <w:sz w:val="16"/>
        </w:rPr>
        <w:t>[bash]</w:t>
      </w:r>
    </w:p>
    <w:p>
      <w:pPr>
        <w:shd w:fill="F2F2F2" w:val="clear"/>
      </w:pPr>
      <w:r>
        <w:rPr>
          <w:rFonts w:ascii="Courier New" w:hAnsi="Courier New"/>
          <w:sz w:val="17"/>
        </w:rPr>
        <w:t>curl -i --request POST \</w:t>
        <w:br/>
        <w:t xml:space="preserve"> '{{MAKE_ZONE_URL}}/api/v2/organizations/11/variables' \</w:t>
        <w:br/>
        <w:t xml:space="preserve"> --header 'Accept: application/json' \</w:t>
        <w:br/>
        <w:t xml:space="preserve"> --header 'Content-Type: application/json' \</w:t>
        <w:br/>
        <w:t xml:space="preserve"> --data '{</w:t>
        <w:br/>
        <w:t xml:space="preserve"> "typeId": 4,</w:t>
        <w:br/>
        <w:t xml:space="preserve"> "value": "1998-03-06T12:31:00.000Z",</w:t>
        <w:br/>
        <w:t xml:space="preserve"> "name": "startDate"</w:t>
        <w:br/>
        <w:t xml:space="preserve">  }'</w:t>
      </w:r>
    </w:p>
    <w:p>
      <w:pPr>
        <w:pStyle w:val="Heading3"/>
      </w:pPr>
      <w:r>
        <w:t>Behavior</w:t>
      </w:r>
    </w:p>
    <w:p>
      <w:pPr>
        <w:pStyle w:val="ListBullet"/>
      </w:pPr>
      <w:r>
        <w:t>Validates that the organization has the custom variables feature enabled (otherwise responds with 404).</w:t>
      </w:r>
    </w:p>
    <w:p>
      <w:pPr>
        <w:pStyle w:val="ListBullet"/>
      </w:pPr>
      <w:r>
        <w:t>Creates the organization-level variable using the provided typeId, name, and value.</w:t>
      </w:r>
    </w:p>
    <w:p>
      <w:pPr>
        <w:pStyle w:val="ListBullet"/>
      </w:pPr>
      <w:r>
        <w:t>Returns the created variable details in the organizationVariable object.</w:t>
      </w:r>
    </w:p>
    <w:p>
      <w:pPr>
        <w:pStyle w:val="Heading3"/>
      </w:pPr>
      <w:r>
        <w:t>Notes</w:t>
      </w:r>
    </w:p>
    <w:p>
      <w:pPr>
        <w:pStyle w:val="ListBullet"/>
      </w:pPr>
      <w:r>
        <w:t>Feature availability check: call GET /organizations/{{organizationId}} and verify "customVariables": true in the license object.</w:t>
      </w:r>
    </w:p>
    <w:p>
      <w:pPr>
        <w:pStyle w:val="ListBullet"/>
      </w:pPr>
      <w:r>
        <w:t>Variable name constraints: only letters, digits, $, _ are allowed (as documented).</w:t>
      </w:r>
    </w:p>
    <w:p>
      <w:pPr>
        <w:pStyle w:val="Heading3"/>
      </w:pPr>
      <w:r>
        <w:t>Gotchas</w:t>
      </w:r>
    </w:p>
    <w:p>
      <w:pPr>
        <w:pStyle w:val="ListBullet"/>
      </w:pPr>
      <w:r>
        <w:t>If custom variables are not included in the organization’s license, this endpoint returns 404 Not Found (not 403/401 as you might expect).</w:t>
      </w:r>
    </w:p>
    <w:p>
      <w:pPr>
        <w:pStyle w:val="ListBullet"/>
      </w:pPr>
      <w:r>
        <w:t>Ensure value matches the intended type implied by typeId (especially for typeId = 4, which expects an ISO 8601 date-time string).</w:t>
      </w:r>
    </w:p>
    <w:p>
      <w:pPr>
        <w:pStyle w:val="Heading3"/>
      </w:pPr>
      <w:r>
        <w:t>Error Handling</w:t>
      </w:r>
    </w:p>
    <w:p>
      <w:pPr>
        <w:pStyle w:val="ListBullet"/>
      </w:pPr>
      <w:r>
        <w:t>404 Not Found: Custom variables feature is not available for the organization (response body not documented).</w:t>
      </w:r>
    </w:p>
    <w:p>
      <w:pPr>
        <w:pStyle w:val="ListBullet"/>
      </w:pPr>
      <w:r>
        <w:t>Other error responses are not documented.</w:t>
      </w:r>
    </w:p>
    <w:p>
      <w:pPr>
        <w:pStyle w:val="Heading3"/>
      </w:pPr>
      <w:r>
        <w:t>Related organizationVariables actions</w:t>
      </w:r>
    </w:p>
    <w:p>
      <w:pPr>
        <w:pStyle w:val="ListBullet"/>
      </w:pPr>
      <w:r>
        <w:t>[GET] List an Organization’s Variables — /organizations/{{organizationId}}/variables</w:t>
      </w:r>
    </w:p>
    <w:p>
      <w:pPr>
        <w:pStyle w:val="ListBullet"/>
      </w:pPr>
      <w:r>
        <w:t>[PATCH] Update an Organization’s Custom Variable — /api/v2/organizations/{{organizationId}}/variables/{{variableName}}</w:t>
      </w:r>
    </w:p>
    <w:p>
      <w:r>
        <w:br w:type="page"/>
      </w:r>
    </w:p>
    <w:p>
      <w:pPr>
        <w:pStyle w:val="Heading2"/>
      </w:pPr>
      <w:r>
        <w:t>139. [GET] List a Custom Variable's Update History for an Organization</w:t>
      </w:r>
    </w:p>
    <w:p>
      <w:r>
        <w:rPr>
          <w:b/>
        </w:rPr>
        <w:t xml:space="preserve">Endpoint: </w:t>
      </w:r>
      <w:r>
        <w:rPr>
          <w:rFonts w:ascii="Courier New" w:hAnsi="Courier New"/>
          <w:sz w:val="18"/>
        </w:rPr>
        <w:t>/api/v2/organizations/{{organizationId}}/variables/{{variableName}}/history</w:t>
      </w:r>
    </w:p>
    <w:p>
      <w:pPr>
        <w:pStyle w:val="Heading3"/>
      </w:pPr>
      <w:r>
        <w:t>Prerequisites</w:t>
      </w:r>
    </w:p>
    <w:p>
      <w:pPr>
        <w:pStyle w:val="ListBullet"/>
      </w:pPr>
      <w:r>
        <w:t>You must have access to the specified organization and its custom variables.</w:t>
      </w:r>
    </w:p>
    <w:p>
      <w:pPr>
        <w:pStyle w:val="Heading3"/>
      </w:pPr>
      <w:r>
        <w:t>Method</w:t>
      </w:r>
    </w:p>
    <w:p>
      <w:r>
        <w:t>GET</w:t>
      </w:r>
    </w:p>
    <w:p>
      <w:pPr>
        <w:pStyle w:val="Heading3"/>
      </w:pPr>
      <w:r>
        <w:t>URL</w:t>
      </w:r>
    </w:p>
    <w:p>
      <w:r>
        <w:t>{{MAKE_ZONE_URL}}/api/v2/organizations/{{organizationId}}/variables/{{variableName}}/history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history of updates of the specified custom variable in an organization. The response contains history entry IDs and a diffObject describing the variable value at the time of the entry (including original/new values behavior as noted below). History entries are sorted from newest to latest.</w:t>
      </w:r>
    </w:p>
    <w:p>
      <w:pPr>
        <w:pStyle w:val="Heading3"/>
      </w:pPr>
      <w:r>
        <w:t>Enforcement Rules</w:t>
      </w:r>
    </w:p>
    <w:p>
      <w:pPr>
        <w:pStyle w:val="ListBullet"/>
      </w:pPr>
      <w:r>
        <w:t>The organizationId path parameter must always be present.</w:t>
      </w:r>
    </w:p>
    <w:p>
      <w:pPr>
        <w:pStyle w:val="ListBullet"/>
      </w:pPr>
      <w:r>
        <w:t>The variableName path parameter must always be present.</w:t>
      </w:r>
    </w:p>
    <w:p>
      <w:pPr>
        <w:pStyle w:val="ListBullet"/>
      </w:pPr>
      <w:r>
        <w:t xml:space="preserve">Always construct the path as /api/v2/organizations/{{organizationId}}/variables/{{variableName}}/history, where: </w:t>
        <w:br/>
        <w:br/>
        <w:t>{{organizationId}} is a non-empty integer</w:t>
        <w:br/>
        <w:t>{{variableName}} is a non-empty string</w:t>
      </w:r>
    </w:p>
    <w:p>
      <w:pPr>
        <w:pStyle w:val="ListBullet"/>
      </w:pPr>
      <w:r>
        <w:t>Do not call the API with missing or empty path parameters (e.g., avoid /organizations//variables//history).</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/api/v2/organizations/11/variables/userID/history</w:t>
      </w:r>
    </w:p>
    <w:p>
      <w:pPr>
        <w:pStyle w:val="Heading3"/>
      </w:pPr>
      <w:r>
        <w:t>Invalid Examples</w:t>
      </w:r>
    </w:p>
    <w:p>
      <w:r>
        <w:rPr>
          <w:b/>
          <w:color w:val="666666"/>
          <w:sz w:val="16"/>
        </w:rPr>
        <w:t>[http]</w:t>
      </w:r>
    </w:p>
    <w:p>
      <w:pPr>
        <w:shd w:fill="F2F2F2" w:val="clear"/>
      </w:pPr>
      <w:r>
        <w:rPr>
          <w:rFonts w:ascii="Courier New" w:hAnsi="Courier New"/>
          <w:sz w:val="17"/>
        </w:rPr>
        <w:t>/api/v2/organizations//variables/userID/history</w:t>
        <w:br/>
        <w:t>/api/v2/organizations/11/variables//history</w:t>
        <w:br/>
        <w:t>/api/v2/organizations/11/variables/userID/history?organizationId=11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Example: 11.</w:t>
            </w:r>
          </w:p>
        </w:tc>
      </w:tr>
      <w:tr>
        <w:tc>
          <w:tcPr>
            <w:tcW w:type="dxa" w:w="2880"/>
          </w:tcPr>
          <w:p>
            <w:r>
              <w:t>variableName</w:t>
            </w:r>
          </w:p>
        </w:tc>
        <w:tc>
          <w:tcPr>
            <w:tcW w:type="dxa" w:w="2880"/>
          </w:tcPr>
          <w:p>
            <w:r>
              <w:t>string</w:t>
            </w:r>
          </w:p>
        </w:tc>
        <w:tc>
          <w:tcPr>
            <w:tcW w:type="dxa" w:w="2880"/>
          </w:tcPr>
          <w:p>
            <w:r>
              <w:t>The name of the custom variable. Example: userID.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"organizationVariableHistory": [</w:t>
        <w:br/>
        <w:t xml:space="preserve"> {</w:t>
        <w:br/>
        <w:t xml:space="preserve"> "id": 123,</w:t>
        <w:br/>
        <w:t xml:space="preserve"> "diffObject": {</w:t>
        <w:br/>
        <w:t xml:space="preserve"> "name": "userID",</w:t>
        <w:br/>
        <w:t xml:space="preserve"> "value": "newValue",</w:t>
        <w:br/>
        <w:t xml:space="preserve"> "typeId": 1</w:t>
        <w:br/>
        <w:t xml:space="preserve"> },</w:t>
        <w:br/>
        <w:t xml:space="preserve"> "changed": "2024-01-15T10:30:00Z",</w:t>
        <w:br/>
        <w:t xml:space="preserve"> "action": "organization_variable_edited",</w:t>
        <w:br/>
        <w:t xml:space="preserve"> "author": "john.doe@example.com"</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organizationVariableHistory</w:t>
            </w:r>
          </w:p>
        </w:tc>
        <w:tc>
          <w:tcPr>
            <w:tcW w:type="dxa" w:w="2880"/>
          </w:tcPr>
          <w:p>
            <w:r>
              <w:t>array</w:t>
            </w:r>
          </w:p>
        </w:tc>
        <w:tc>
          <w:tcPr>
            <w:tcW w:type="dxa" w:w="2880"/>
          </w:tcPr>
          <w:p>
            <w:r>
              <w:t>List of history entries for the custom variable, sorted from newest to latest.</w:t>
            </w:r>
          </w:p>
        </w:tc>
      </w:tr>
      <w:tr>
        <w:tc>
          <w:tcPr>
            <w:tcW w:type="dxa" w:w="2880"/>
          </w:tcPr>
          <w:p>
            <w:r>
              <w:t>organizationVariableHistory[].id</w:t>
            </w:r>
          </w:p>
        </w:tc>
        <w:tc>
          <w:tcPr>
            <w:tcW w:type="dxa" w:w="2880"/>
          </w:tcPr>
          <w:p>
            <w:r>
              <w:t>integer</w:t>
            </w:r>
          </w:p>
        </w:tc>
        <w:tc>
          <w:tcPr>
            <w:tcW w:type="dxa" w:w="2880"/>
          </w:tcPr>
          <w:p>
            <w:r>
              <w:t>ID value of the variable history entry.</w:t>
            </w:r>
          </w:p>
        </w:tc>
      </w:tr>
      <w:tr>
        <w:tc>
          <w:tcPr>
            <w:tcW w:type="dxa" w:w="2880"/>
          </w:tcPr>
          <w:p>
            <w:r>
              <w:t>organizationVariableHistory[].diffObject</w:t>
            </w:r>
          </w:p>
        </w:tc>
        <w:tc>
          <w:tcPr>
            <w:tcW w:type="dxa" w:w="2880"/>
          </w:tcPr>
          <w:p>
            <w:r>
              <w:t>object</w:t>
            </w:r>
          </w:p>
        </w:tc>
        <w:tc>
          <w:tcPr>
            <w:tcW w:type="dxa" w:w="2880"/>
          </w:tcPr>
          <w:p>
            <w:r>
              <w:t>Diff/value object for the entry. If the variable has no updates, this contains the current value instead of original/new values.</w:t>
            </w:r>
          </w:p>
        </w:tc>
      </w:tr>
      <w:tr>
        <w:tc>
          <w:tcPr>
            <w:tcW w:type="dxa" w:w="2880"/>
          </w:tcPr>
          <w:p>
            <w:r>
              <w:t>organizationVariableHistory[].diffObject.name</w:t>
            </w:r>
          </w:p>
        </w:tc>
        <w:tc>
          <w:tcPr>
            <w:tcW w:type="dxa" w:w="2880"/>
          </w:tcPr>
          <w:p>
            <w:r>
              <w:t>string</w:t>
            </w:r>
          </w:p>
        </w:tc>
        <w:tc>
          <w:tcPr>
            <w:tcW w:type="dxa" w:w="2880"/>
          </w:tcPr>
          <w:p>
            <w:r>
              <w:t>Variable name.</w:t>
            </w:r>
          </w:p>
        </w:tc>
      </w:tr>
      <w:tr>
        <w:tc>
          <w:tcPr>
            <w:tcW w:type="dxa" w:w="2880"/>
          </w:tcPr>
          <w:p>
            <w:r>
              <w:t>organizationVariableHistory[].diffObject.value</w:t>
            </w:r>
          </w:p>
        </w:tc>
        <w:tc>
          <w:tcPr>
            <w:tcW w:type="dxa" w:w="2880"/>
          </w:tcPr>
          <w:p>
            <w:r>
              <w:t>string</w:t>
            </w:r>
          </w:p>
        </w:tc>
        <w:tc>
          <w:tcPr>
            <w:tcW w:type="dxa" w:w="2880"/>
          </w:tcPr>
          <w:p>
            <w:r>
              <w:t>Variable value (as represented in this response).</w:t>
            </w:r>
          </w:p>
        </w:tc>
      </w:tr>
      <w:tr>
        <w:tc>
          <w:tcPr>
            <w:tcW w:type="dxa" w:w="2880"/>
          </w:tcPr>
          <w:p>
            <w:r>
              <w:t>organizationVariableHistory[].diffObject.typeId</w:t>
            </w:r>
          </w:p>
        </w:tc>
        <w:tc>
          <w:tcPr>
            <w:tcW w:type="dxa" w:w="2880"/>
          </w:tcPr>
          <w:p>
            <w:r>
              <w:t>integer</w:t>
            </w:r>
          </w:p>
        </w:tc>
        <w:tc>
          <w:tcPr>
            <w:tcW w:type="dxa" w:w="2880"/>
          </w:tcPr>
          <w:p>
            <w:r>
              <w:t>Type identifier for the variable.</w:t>
            </w:r>
          </w:p>
        </w:tc>
      </w:tr>
      <w:tr>
        <w:tc>
          <w:tcPr>
            <w:tcW w:type="dxa" w:w="2880"/>
          </w:tcPr>
          <w:p>
            <w:r>
              <w:t>organizationVariableHistory[].changed</w:t>
            </w:r>
          </w:p>
        </w:tc>
        <w:tc>
          <w:tcPr>
            <w:tcW w:type="dxa" w:w="2880"/>
          </w:tcPr>
          <w:p>
            <w:r>
              <w:t>string</w:t>
            </w:r>
          </w:p>
        </w:tc>
        <w:tc>
          <w:tcPr>
            <w:tcW w:type="dxa" w:w="2880"/>
          </w:tcPr>
          <w:p>
            <w:r>
              <w:t>Timestamp of the update (format not further specified; typically ISO 8601).</w:t>
            </w:r>
          </w:p>
        </w:tc>
      </w:tr>
      <w:tr>
        <w:tc>
          <w:tcPr>
            <w:tcW w:type="dxa" w:w="2880"/>
          </w:tcPr>
          <w:p>
            <w:r>
              <w:t>organizationVariableHistory[].action</w:t>
            </w:r>
          </w:p>
        </w:tc>
        <w:tc>
          <w:tcPr>
            <w:tcW w:type="dxa" w:w="2880"/>
          </w:tcPr>
          <w:p>
            <w:r>
              <w:t>string</w:t>
            </w:r>
          </w:p>
        </w:tc>
        <w:tc>
          <w:tcPr>
            <w:tcW w:type="dxa" w:w="2880"/>
          </w:tcPr>
          <w:p>
            <w:r>
              <w:t>Action type. Documented values include: organization_variable_created, organization_variable_edited, team_variable_created, team_variable_edited.</w:t>
            </w:r>
          </w:p>
        </w:tc>
      </w:tr>
      <w:tr>
        <w:tc>
          <w:tcPr>
            <w:tcW w:type="dxa" w:w="2880"/>
          </w:tcPr>
          <w:p>
            <w:r>
              <w:t>organizationVariableHistory[].author</w:t>
            </w:r>
          </w:p>
        </w:tc>
        <w:tc>
          <w:tcPr>
            <w:tcW w:type="dxa" w:w="2880"/>
          </w:tcPr>
          <w:p>
            <w:r>
              <w:t>string</w:t>
            </w:r>
          </w:p>
        </w:tc>
        <w:tc>
          <w:tcPr>
            <w:tcW w:type="dxa" w:w="2880"/>
          </w:tcPr>
          <w:p>
            <w:r>
              <w:t>Author of the update.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'{{MAKE_ZONE_URL}}/api/v2/organizations/11/variables/userID/history' \</w:t>
        <w:br/>
        <w:t xml:space="preserve"> --header 'Accept: application/json'</w:t>
      </w:r>
    </w:p>
    <w:p>
      <w:pPr>
        <w:pStyle w:val="Heading3"/>
      </w:pPr>
      <w:r>
        <w:t>Example Usage</w:t>
      </w:r>
    </w:p>
    <w:p>
      <w:pPr>
        <w:pStyle w:val="Heading3"/>
      </w:pPr>
      <w:r>
        <w:t>Example 1: Get history for a variable in an organization</w:t>
      </w:r>
    </w:p>
    <w:p>
      <w:r>
        <w:rPr>
          <w:b/>
          <w:color w:val="666666"/>
          <w:sz w:val="16"/>
        </w:rPr>
        <w:t>[bash]</w:t>
      </w:r>
    </w:p>
    <w:p>
      <w:pPr>
        <w:shd w:fill="F2F2F2" w:val="clear"/>
      </w:pPr>
      <w:r>
        <w:rPr>
          <w:rFonts w:ascii="Courier New" w:hAnsi="Courier New"/>
          <w:sz w:val="17"/>
        </w:rPr>
        <w:t>curl --location \</w:t>
        <w:br/>
        <w:t xml:space="preserve"> '{{MAKE_ZONE_URL}}/api/v2/organizations/11/variables/userID/history' \</w:t>
        <w:br/>
        <w:t xml:space="preserve"> --header 'Accept: application/json'</w:t>
      </w:r>
    </w:p>
    <w:p>
      <w:pPr>
        <w:pStyle w:val="Heading3"/>
      </w:pPr>
      <w:r>
        <w:t>Behavior</w:t>
      </w:r>
    </w:p>
    <w:p>
      <w:pPr>
        <w:pStyle w:val="ListBullet"/>
      </w:pPr>
      <w:r>
        <w:t>Looks up the specified organization and custom variable by organizationId and variableName.</w:t>
      </w:r>
    </w:p>
    <w:p>
      <w:pPr>
        <w:pStyle w:val="ListBullet"/>
      </w:pPr>
      <w:r>
        <w:t>Returns a list of update history entries (newest to latest).</w:t>
      </w:r>
    </w:p>
    <w:p>
      <w:pPr>
        <w:pStyle w:val="ListBullet"/>
      </w:pPr>
      <w:r>
        <w:t>Each entry includes an id and a diffObject describing the variable value information for that entry.</w:t>
      </w:r>
    </w:p>
    <w:p>
      <w:pPr>
        <w:pStyle w:val="ListBullet"/>
      </w:pPr>
      <w:r>
        <w:t>If the variable has no updates, the diffObject contains the current value instead of original/new values.</w:t>
      </w:r>
    </w:p>
    <w:p>
      <w:pPr>
        <w:pStyle w:val="Heading3"/>
      </w:pPr>
      <w:r>
        <w:t>Notes</w:t>
      </w:r>
    </w:p>
    <w:p>
      <w:pPr>
        <w:pStyle w:val="ListBullet"/>
      </w:pPr>
      <w:r>
        <w:t>The documentation states the diffObject contains original value, new value, timestamp, and author; however, the provided response schema shows diffObject with name, value, and typeId, while changed and author are top-level fields on the history entry.</w:t>
      </w:r>
    </w:p>
    <w:p>
      <w:pPr>
        <w:pStyle w:val="ListBullet"/>
      </w:pPr>
      <w:r>
        <w:t>No query parameters are documented for this endpoint.</w:t>
      </w:r>
    </w:p>
    <w:p>
      <w:r>
        <w:br w:type="page"/>
      </w:r>
    </w:p>
    <w:p>
      <w:pPr>
        <w:pStyle w:val="Heading2"/>
      </w:pPr>
      <w:r>
        <w:t>140. [GET] List an Organization's Feature Controls</w:t>
      </w:r>
    </w:p>
    <w:p>
      <w:r>
        <w:rPr>
          <w:b/>
        </w:rPr>
        <w:t xml:space="preserve">Endpoint: </w:t>
      </w:r>
      <w:r>
        <w:rPr>
          <w:rFonts w:ascii="Courier New" w:hAnsi="Courier New"/>
          <w:sz w:val="18"/>
        </w:rPr>
        <w:t>/api/v2/organizations/{{organizationId}}/feature-controls</w:t>
      </w:r>
    </w:p>
    <w:p>
      <w:pPr>
        <w:pStyle w:val="Heading3"/>
      </w:pPr>
      <w:r>
        <w:t>Prerequisites</w:t>
      </w:r>
    </w:p>
    <w:p>
      <w:pPr>
        <w:pStyle w:val="ListBullet"/>
      </w:pPr>
      <w:r>
        <w:t>You must have access to the target organization.</w:t>
      </w:r>
    </w:p>
    <w:p>
      <w:pPr>
        <w:pStyle w:val="Heading3"/>
      </w:pPr>
      <w:r>
        <w:t>Method</w:t>
      </w:r>
    </w:p>
    <w:p>
      <w:r>
        <w:t>GET</w:t>
      </w:r>
    </w:p>
    <w:p>
      <w:pPr>
        <w:pStyle w:val="Heading3"/>
      </w:pPr>
      <w:r>
        <w:t>URL</w:t>
      </w:r>
    </w:p>
    <w:p>
      <w:r>
        <w:t>{{MAKE_ZONE_URL}}/api/v2/organizations/{{organizationId}}/feature-controls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feature controls for the specified organization. Feature controls are returned in descending order by id.</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/organizations//feature-controls).</w:t>
      </w:r>
    </w:p>
    <w:p>
      <w:pPr>
        <w:pStyle w:val="ListBullet"/>
      </w:pPr>
      <w:r>
        <w:t>Always construct the path as /api/v2/organizations/{{organizationId}}/feature-controls, where {{organizationId}}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/api/v2/organizations/11/feature-controls</w:t>
      </w:r>
    </w:p>
    <w:p>
      <w:pPr>
        <w:pStyle w:val="Heading3"/>
      </w:pPr>
      <w:r>
        <w:t>Invalid Examples</w:t>
      </w:r>
    </w:p>
    <w:p>
      <w:r>
        <w:rPr>
          <w:b/>
          <w:color w:val="666666"/>
          <w:sz w:val="16"/>
        </w:rPr>
        <w:t>[http]</w:t>
      </w:r>
    </w:p>
    <w:p>
      <w:pPr>
        <w:shd w:fill="F2F2F2" w:val="clear"/>
      </w:pPr>
      <w:r>
        <w:rPr>
          <w:rFonts w:ascii="Courier New" w:hAnsi="Courier New"/>
          <w:sz w:val="17"/>
        </w:rPr>
        <w:t>/api/v2/organizations//feature-controls</w:t>
        <w:br/>
        <w:t>/api/v2/organizations/feature-controls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Example: 11.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featureControlName</w:t>
            </w:r>
          </w:p>
        </w:tc>
        <w:tc>
          <w:tcPr>
            <w:tcW w:type="dxa" w:w="2880"/>
          </w:tcPr>
          <w:p>
            <w:r>
              <w:t>string</w:t>
            </w:r>
          </w:p>
        </w:tc>
        <w:tc>
          <w:tcPr>
            <w:tcW w:type="dxa" w:w="2880"/>
          </w:tcPr>
          <w:p>
            <w:r>
              <w:t>The feature control name. Example: "Make AI Tools".</w:t>
            </w:r>
          </w:p>
        </w:tc>
      </w:tr>
      <w:tr>
        <w:tc>
          <w:tcPr>
            <w:tcW w:type="dxa" w:w="2880"/>
          </w:tcPr>
          <w:p>
            <w:r>
              <w:t>cols[]</w:t>
            </w:r>
          </w:p>
        </w:tc>
        <w:tc>
          <w:tcPr>
            <w:tcW w:type="dxa" w:w="2880"/>
          </w:tcPr>
          <w:p>
            <w:r>
              <w:t>string[]</w:t>
            </w:r>
          </w:p>
        </w:tc>
        <w:tc>
          <w:tcPr>
            <w:tcW w:type="dxa" w:w="2880"/>
          </w:tcPr>
          <w:p>
            <w:r>
              <w:t>Specifies columns returned in the response. Use cols[] once per column, e.g. ?cols[]=key1&amp;cols[]=key2.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"enableAllControlFeatures": true,</w:t>
        <w:br/>
        <w:t xml:space="preserve"> "featureControls": [</w:t>
        <w:br/>
        <w:t xml:space="preserve"> {</w:t>
        <w:br/>
        <w:t xml:space="preserve"> "id": 123,</w:t>
        <w:br/>
        <w:t xml:space="preserve"> "name": "make_ai_tools",</w:t>
        <w:br/>
        <w:t xml:space="preserve"> "label": {},</w:t>
        <w:br/>
        <w:t xml:space="preserve"> "description": {},</w:t>
        <w:br/>
        <w:t xml:space="preserve"> "tags": ["ai", "tools"],</w:t>
        <w:br/>
        <w:t xml:space="preserve"> "warning_message": {},</w:t>
        <w:br/>
        <w:t xml:space="preserve"> "enabled":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enableAllControlFeatures</w:t>
            </w:r>
          </w:p>
        </w:tc>
        <w:tc>
          <w:tcPr>
            <w:tcW w:type="dxa" w:w="2880"/>
          </w:tcPr>
          <w:p>
            <w:r>
              <w:t>boolean</w:t>
            </w:r>
          </w:p>
        </w:tc>
        <w:tc>
          <w:tcPr>
            <w:tcW w:type="dxa" w:w="2880"/>
          </w:tcPr>
          <w:p>
            <w:r>
              <w:t>Indicates whether all control features are enabled.</w:t>
            </w:r>
          </w:p>
        </w:tc>
      </w:tr>
      <w:tr>
        <w:tc>
          <w:tcPr>
            <w:tcW w:type="dxa" w:w="2880"/>
          </w:tcPr>
          <w:p>
            <w:r>
              <w:t>featureControls</w:t>
            </w:r>
          </w:p>
        </w:tc>
        <w:tc>
          <w:tcPr>
            <w:tcW w:type="dxa" w:w="2880"/>
          </w:tcPr>
          <w:p>
            <w:r>
              <w:t>array</w:t>
            </w:r>
          </w:p>
        </w:tc>
        <w:tc>
          <w:tcPr>
            <w:tcW w:type="dxa" w:w="2880"/>
          </w:tcPr>
          <w:p>
            <w:r>
              <w:t>List of feature controls (ordered by descending id).</w:t>
            </w:r>
          </w:p>
        </w:tc>
      </w:tr>
      <w:tr>
        <w:tc>
          <w:tcPr>
            <w:tcW w:type="dxa" w:w="2880"/>
          </w:tcPr>
          <w:p>
            <w:r>
              <w:t>featureControls.id</w:t>
            </w:r>
          </w:p>
        </w:tc>
        <w:tc>
          <w:tcPr>
            <w:tcW w:type="dxa" w:w="2880"/>
          </w:tcPr>
          <w:p>
            <w:r>
              <w:t>integer</w:t>
            </w:r>
          </w:p>
        </w:tc>
        <w:tc>
          <w:tcPr>
            <w:tcW w:type="dxa" w:w="2880"/>
          </w:tcPr>
          <w:p>
            <w:r>
              <w:t>Feature control ID.</w:t>
            </w:r>
          </w:p>
        </w:tc>
      </w:tr>
      <w:tr>
        <w:tc>
          <w:tcPr>
            <w:tcW w:type="dxa" w:w="2880"/>
          </w:tcPr>
          <w:p>
            <w:r>
              <w:t>featureControls.name</w:t>
            </w:r>
          </w:p>
        </w:tc>
        <w:tc>
          <w:tcPr>
            <w:tcW w:type="dxa" w:w="2880"/>
          </w:tcPr>
          <w:p>
            <w:r>
              <w:t>string</w:t>
            </w:r>
          </w:p>
        </w:tc>
        <w:tc>
          <w:tcPr>
            <w:tcW w:type="dxa" w:w="2880"/>
          </w:tcPr>
          <w:p>
            <w:r>
              <w:t>Feature control name.</w:t>
            </w:r>
          </w:p>
        </w:tc>
      </w:tr>
      <w:tr>
        <w:tc>
          <w:tcPr>
            <w:tcW w:type="dxa" w:w="2880"/>
          </w:tcPr>
          <w:p>
            <w:r>
              <w:t>featureControls.label</w:t>
            </w:r>
          </w:p>
        </w:tc>
        <w:tc>
          <w:tcPr>
            <w:tcW w:type="dxa" w:w="2880"/>
          </w:tcPr>
          <w:p>
            <w:r>
              <w:t>object</w:t>
            </w:r>
          </w:p>
        </w:tc>
        <w:tc>
          <w:tcPr>
            <w:tcW w:type="dxa" w:w="2880"/>
          </w:tcPr>
          <w:p>
            <w:r>
              <w:t>Feature control label (object).</w:t>
            </w:r>
          </w:p>
        </w:tc>
      </w:tr>
      <w:tr>
        <w:tc>
          <w:tcPr>
            <w:tcW w:type="dxa" w:w="2880"/>
          </w:tcPr>
          <w:p>
            <w:r>
              <w:t>featureControls.description</w:t>
            </w:r>
          </w:p>
        </w:tc>
        <w:tc>
          <w:tcPr>
            <w:tcW w:type="dxa" w:w="2880"/>
          </w:tcPr>
          <w:p>
            <w:r>
              <w:t>object</w:t>
            </w:r>
          </w:p>
        </w:tc>
        <w:tc>
          <w:tcPr>
            <w:tcW w:type="dxa" w:w="2880"/>
          </w:tcPr>
          <w:p>
            <w:r>
              <w:t>Feature control description (object).</w:t>
            </w:r>
          </w:p>
        </w:tc>
      </w:tr>
      <w:tr>
        <w:tc>
          <w:tcPr>
            <w:tcW w:type="dxa" w:w="2880"/>
          </w:tcPr>
          <w:p>
            <w:r>
              <w:t>featureControls.tags</w:t>
            </w:r>
          </w:p>
        </w:tc>
        <w:tc>
          <w:tcPr>
            <w:tcW w:type="dxa" w:w="2880"/>
          </w:tcPr>
          <w:p>
            <w:r>
              <w:t>string[]</w:t>
            </w:r>
          </w:p>
        </w:tc>
        <w:tc>
          <w:tcPr>
            <w:tcW w:type="dxa" w:w="2880"/>
          </w:tcPr>
          <w:p>
            <w:r>
              <w:t>Tags associated with the feature control.</w:t>
            </w:r>
          </w:p>
        </w:tc>
      </w:tr>
      <w:tr>
        <w:tc>
          <w:tcPr>
            <w:tcW w:type="dxa" w:w="2880"/>
          </w:tcPr>
          <w:p>
            <w:r>
              <w:t>featureControls.warning_message</w:t>
            </w:r>
          </w:p>
        </w:tc>
        <w:tc>
          <w:tcPr>
            <w:tcW w:type="dxa" w:w="2880"/>
          </w:tcPr>
          <w:p>
            <w:r>
              <w:t>object</w:t>
            </w:r>
          </w:p>
        </w:tc>
        <w:tc>
          <w:tcPr>
            <w:tcW w:type="dxa" w:w="2880"/>
          </w:tcPr>
          <w:p>
            <w:r>
              <w:t>Warning message (object).</w:t>
            </w:r>
          </w:p>
        </w:tc>
      </w:tr>
      <w:tr>
        <w:tc>
          <w:tcPr>
            <w:tcW w:type="dxa" w:w="2880"/>
          </w:tcPr>
          <w:p>
            <w:r>
              <w:t>featureControls.enabled</w:t>
            </w:r>
          </w:p>
        </w:tc>
        <w:tc>
          <w:tcPr>
            <w:tcW w:type="dxa" w:w="2880"/>
          </w:tcPr>
          <w:p>
            <w:r>
              <w:t>boolean</w:t>
            </w:r>
          </w:p>
        </w:tc>
        <w:tc>
          <w:tcPr>
            <w:tcW w:type="dxa" w:w="2880"/>
          </w:tcPr>
          <w:p>
            <w:r>
              <w:t>Whether the feature control is enabled.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'{{MAKE_ZONE_URL}}/api/v2/organizations/11/feature-controls?featureControlName=Make%20AI%20Tools&amp;cols[]=id&amp;cols[]=name&amp;cols[]=enabled' \</w:t>
        <w:br/>
        <w:t xml:space="preserve"> --header 'Accept: application/json'</w:t>
      </w:r>
    </w:p>
    <w:p>
      <w:pPr>
        <w:pStyle w:val="Heading3"/>
      </w:pPr>
      <w:r>
        <w:t>Example Usage</w:t>
      </w:r>
    </w:p>
    <w:p>
      <w:pPr>
        <w:pStyle w:val="Heading3"/>
      </w:pPr>
      <w:r>
        <w:t>Example 1: Get all feature controls for an organization</w:t>
      </w:r>
    </w:p>
    <w:p>
      <w:r>
        <w:rPr>
          <w:b/>
          <w:color w:val="666666"/>
          <w:sz w:val="16"/>
        </w:rPr>
        <w:t>[bash]</w:t>
      </w:r>
    </w:p>
    <w:p>
      <w:pPr>
        <w:shd w:fill="F2F2F2" w:val="clear"/>
      </w:pPr>
      <w:r>
        <w:rPr>
          <w:rFonts w:ascii="Courier New" w:hAnsi="Courier New"/>
          <w:sz w:val="17"/>
        </w:rPr>
        <w:t>curl -i --location --request GET \</w:t>
        <w:br/>
        <w:t xml:space="preserve"> '{{MAKE_ZONE_URL}}/api/v2/organizations/11/feature-controls' \</w:t>
        <w:br/>
        <w:t xml:space="preserve"> --header 'Accept: application/json'</w:t>
      </w:r>
    </w:p>
    <w:p>
      <w:pPr>
        <w:pStyle w:val="Heading3"/>
      </w:pPr>
      <w:r>
        <w:t>Example 2: Filter by feature control name</w:t>
      </w:r>
    </w:p>
    <w:p>
      <w:r>
        <w:rPr>
          <w:b/>
          <w:color w:val="666666"/>
          <w:sz w:val="16"/>
        </w:rPr>
        <w:t>[bash]</w:t>
      </w:r>
    </w:p>
    <w:p>
      <w:pPr>
        <w:shd w:fill="F2F2F2" w:val="clear"/>
      </w:pPr>
      <w:r>
        <w:rPr>
          <w:rFonts w:ascii="Courier New" w:hAnsi="Courier New"/>
          <w:sz w:val="17"/>
        </w:rPr>
        <w:t>curl -i --location --request GET \</w:t>
        <w:br/>
        <w:t xml:space="preserve"> '{{MAKE_ZONE_URL}}/api/v2/organizations/11/feature-controls?featureControlName=Make%20AI%20Tools' \</w:t>
        <w:br/>
        <w:t xml:space="preserve"> --header 'Accept: application/json'</w:t>
      </w:r>
    </w:p>
    <w:p>
      <w:pPr>
        <w:pStyle w:val="Heading3"/>
      </w:pPr>
      <w:r>
        <w:t>Example 3: Request only specific columns</w:t>
      </w:r>
    </w:p>
    <w:p>
      <w:r>
        <w:rPr>
          <w:b/>
          <w:color w:val="666666"/>
          <w:sz w:val="16"/>
        </w:rPr>
        <w:t>[bash]</w:t>
      </w:r>
    </w:p>
    <w:p>
      <w:pPr>
        <w:shd w:fill="F2F2F2" w:val="clear"/>
      </w:pPr>
      <w:r>
        <w:rPr>
          <w:rFonts w:ascii="Courier New" w:hAnsi="Courier New"/>
          <w:sz w:val="17"/>
        </w:rPr>
        <w:t>curl -i --location --request GET \</w:t>
        <w:br/>
        <w:t xml:space="preserve"> '{{MAKE_ZONE_URL}}/api/v2/organizations/11/feature-controls?cols[]=id&amp;cols[]=name&amp;cols[]=enabled' \</w:t>
        <w:br/>
        <w:t xml:space="preserve"> --header 'Accept: application/json'</w:t>
      </w:r>
    </w:p>
    <w:p>
      <w:pPr>
        <w:pStyle w:val="Heading3"/>
      </w:pPr>
      <w:r>
        <w:t>Notes</w:t>
      </w:r>
    </w:p>
    <w:p>
      <w:pPr>
        <w:pStyle w:val="ListBullet"/>
      </w:pPr>
      <w:r>
        <w:t>Use cols[] repeatedly to request multiple columns (e.g., cols[]=id&amp;cols[]=name).</w:t>
      </w:r>
    </w:p>
    <w:p>
      <w:pPr>
        <w:pStyle w:val="ListBullet"/>
      </w:pPr>
      <w:r>
        <w:t>The documentation references a separate filtering guide for additional examples of cols[] usage.</w:t>
      </w:r>
    </w:p>
    <w:p>
      <w:pPr>
        <w:pStyle w:val="Heading3"/>
      </w:pPr>
      <w:r>
        <w:t>Related featureControls actions</w:t>
      </w:r>
    </w:p>
    <w:p>
      <w:pPr>
        <w:pStyle w:val="ListBullet"/>
      </w:pPr>
      <w:r>
        <w:t>[GET] Get an Organization’s Feature Controls (by Team) — /api/v2/teams/{{teamId}}/feature-controls</w:t>
      </w:r>
    </w:p>
    <w:p>
      <w:pPr>
        <w:pStyle w:val="ListBullet"/>
      </w:pPr>
      <w:r>
        <w:t>[PATCH] Patch an Organization’s Feature Controls — /api/v2/organizations/{{organizationId}}/feature-controls</w:t>
      </w:r>
    </w:p>
    <w:p>
      <w:r>
        <w:br w:type="page"/>
      </w:r>
    </w:p>
    <w:p>
      <w:pPr>
        <w:pStyle w:val="Heading2"/>
      </w:pPr>
      <w:r>
        <w:t>141. [GET] Get an Organization’s Usage (Past 30 Days)</w:t>
      </w:r>
    </w:p>
    <w:p>
      <w:r>
        <w:rPr>
          <w:b/>
        </w:rPr>
        <w:t xml:space="preserve">Endpoint: </w:t>
      </w:r>
      <w:r>
        <w:rPr>
          <w:rFonts w:ascii="Courier New" w:hAnsi="Courier New"/>
          <w:sz w:val="18"/>
        </w:rPr>
        <w:t>/api/v2/organizations/{{organizationId}}/usage</w:t>
      </w:r>
    </w:p>
    <w:p>
      <w:pPr>
        <w:pStyle w:val="Heading3"/>
      </w:pPr>
      <w:r>
        <w:t>Prerequisites</w:t>
      </w:r>
    </w:p>
    <w:p>
      <w:pPr>
        <w:pStyle w:val="ListBullet"/>
      </w:pPr>
      <w:r>
        <w:t>You must have access to the target organization’s usage data.</w:t>
      </w:r>
    </w:p>
    <w:p>
      <w:pPr>
        <w:pStyle w:val="Heading3"/>
      </w:pPr>
      <w:r>
        <w:t>Method</w:t>
      </w:r>
    </w:p>
    <w:p>
      <w:r>
        <w:t>GET</w:t>
      </w:r>
    </w:p>
    <w:p>
      <w:pPr>
        <w:pStyle w:val="Heading3"/>
      </w:pPr>
      <w:r>
        <w:t>URL</w:t>
      </w:r>
    </w:p>
    <w:p>
      <w:r>
        <w:t>{{MAKE_ZONE_URL}}/api/v2/organizations/{{organizationId}}/usage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daily centicredits, operations, and data transfer usage across all scenarios within all teams in the specified organization for the past 30 days. By default, daily boundaries are calculated using the timezone of the user making the API call; you can instead calculate usage using the organization’s timezone via the organizationTimezone query parameter.</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/organizations//usage or /organizations/usage).</w:t>
      </w:r>
    </w:p>
    <w:p>
      <w:pPr>
        <w:pStyle w:val="ListBullet"/>
      </w:pPr>
      <w:r>
        <w:t>Always construct the path as /api/v2/organizations/{{organizationId}}/usage, where {{organizationId}}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/api/v2/organizations/11/usage</w:t>
        <w:br/>
        <w:t>/api/v2/organizations/11/usage?organizationTimezone=true</w:t>
      </w:r>
    </w:p>
    <w:p>
      <w:pPr>
        <w:pStyle w:val="Heading3"/>
      </w:pPr>
      <w:r>
        <w:t>Invalid Examples</w:t>
      </w:r>
    </w:p>
    <w:p>
      <w:r>
        <w:rPr>
          <w:b/>
          <w:color w:val="666666"/>
          <w:sz w:val="16"/>
        </w:rPr>
        <w:t>[http]</w:t>
      </w:r>
    </w:p>
    <w:p>
      <w:pPr>
        <w:shd w:fill="F2F2F2" w:val="clear"/>
      </w:pPr>
      <w:r>
        <w:rPr>
          <w:rFonts w:ascii="Courier New" w:hAnsi="Courier New"/>
          <w:sz w:val="17"/>
        </w:rPr>
        <w:t>/api/v2/organizations//usage</w:t>
        <w:br/>
        <w:t>/api/v2/organizations/usage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Example: 11.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organizationTimezone</w:t>
            </w:r>
          </w:p>
        </w:tc>
        <w:tc>
          <w:tcPr>
            <w:tcW w:type="dxa" w:w="2880"/>
          </w:tcPr>
          <w:p>
            <w:r>
              <w:t>boolean</w:t>
            </w:r>
          </w:p>
        </w:tc>
        <w:tc>
          <w:tcPr>
            <w:tcW w:type="dxa" w:w="2880"/>
          </w:tcPr>
          <w:p>
            <w:r>
              <w:t>When true, usage is calculated and returned based on the organization’s timezone instead of the caller’s local timezone.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"date": "2026-03-01",</w:t>
        <w:br/>
        <w:t xml:space="preserve"> "operations": 12345,</w:t>
        <w:br/>
        <w:t xml:space="preserve"> "dataTransfer": 67890,</w:t>
        <w:br/>
        <w:t xml:space="preserve"> "centicredits": 123456789</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daily usage aggregates for the past 30 days.</w:t>
            </w:r>
          </w:p>
        </w:tc>
      </w:tr>
      <w:tr>
        <w:tc>
          <w:tcPr>
            <w:tcW w:type="dxa" w:w="2880"/>
          </w:tcPr>
          <w:p>
            <w:r>
              <w:t>data.date</w:t>
            </w:r>
          </w:p>
        </w:tc>
        <w:tc>
          <w:tcPr>
            <w:tcW w:type="dxa" w:w="2880"/>
          </w:tcPr>
          <w:p>
            <w:r>
              <w:t>string</w:t>
            </w:r>
          </w:p>
        </w:tc>
        <w:tc>
          <w:tcPr>
            <w:tcW w:type="dxa" w:w="2880"/>
          </w:tcPr>
          <w:p>
            <w:r>
              <w:t>Day identifier for the aggregate (date string as returned by the API).</w:t>
            </w:r>
          </w:p>
        </w:tc>
      </w:tr>
      <w:tr>
        <w:tc>
          <w:tcPr>
            <w:tcW w:type="dxa" w:w="2880"/>
          </w:tcPr>
          <w:p>
            <w:r>
              <w:t>data.operations</w:t>
            </w:r>
          </w:p>
        </w:tc>
        <w:tc>
          <w:tcPr>
            <w:tcW w:type="dxa" w:w="2880"/>
          </w:tcPr>
          <w:p>
            <w:r>
              <w:t>integer</w:t>
            </w:r>
          </w:p>
        </w:tc>
        <w:tc>
          <w:tcPr>
            <w:tcW w:type="dxa" w:w="2880"/>
          </w:tcPr>
          <w:p>
            <w:r>
              <w:t>Total operations for the day.</w:t>
            </w:r>
          </w:p>
        </w:tc>
      </w:tr>
      <w:tr>
        <w:tc>
          <w:tcPr>
            <w:tcW w:type="dxa" w:w="2880"/>
          </w:tcPr>
          <w:p>
            <w:r>
              <w:t>data.dataTransfer</w:t>
            </w:r>
          </w:p>
        </w:tc>
        <w:tc>
          <w:tcPr>
            <w:tcW w:type="dxa" w:w="2880"/>
          </w:tcPr>
          <w:p>
            <w:r>
              <w:t>integer</w:t>
            </w:r>
          </w:p>
        </w:tc>
        <w:tc>
          <w:tcPr>
            <w:tcW w:type="dxa" w:w="2880"/>
          </w:tcPr>
          <w:p>
            <w:r>
              <w:t>Total data transfer for the day.</w:t>
            </w:r>
          </w:p>
        </w:tc>
      </w:tr>
      <w:tr>
        <w:tc>
          <w:tcPr>
            <w:tcW w:type="dxa" w:w="2880"/>
          </w:tcPr>
          <w:p>
            <w:r>
              <w:t>data.centicredits</w:t>
            </w:r>
          </w:p>
        </w:tc>
        <w:tc>
          <w:tcPr>
            <w:tcW w:type="dxa" w:w="2880"/>
          </w:tcPr>
          <w:p>
            <w:r>
              <w:t>bigint</w:t>
            </w:r>
          </w:p>
        </w:tc>
        <w:tc>
          <w:tcPr>
            <w:tcW w:type="dxa" w:w="2880"/>
          </w:tcPr>
          <w:p>
            <w:r>
              <w:t>Total centicredits for the day.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'{{MAKE_ZONE_URL}}/api/v2/organizations/11/usage?organizationTimezone=true' \</w:t>
        <w:br/>
        <w:t xml:space="preserve"> --header 'Accept: application/json'</w:t>
      </w:r>
    </w:p>
    <w:p>
      <w:pPr>
        <w:pStyle w:val="Heading3"/>
      </w:pPr>
      <w:r>
        <w:t>Example Usage</w:t>
      </w:r>
    </w:p>
    <w:p>
      <w:pPr>
        <w:pStyle w:val="Heading3"/>
      </w:pPr>
      <w:r>
        <w:t>Example 1: Use Caller’s Timezone (Default)</w:t>
      </w:r>
    </w:p>
    <w:p>
      <w:r>
        <w:rPr>
          <w:b/>
          <w:color w:val="666666"/>
          <w:sz w:val="16"/>
        </w:rPr>
        <w:t>[bash]</w:t>
      </w:r>
    </w:p>
    <w:p>
      <w:pPr>
        <w:shd w:fill="F2F2F2" w:val="clear"/>
      </w:pPr>
      <w:r>
        <w:rPr>
          <w:rFonts w:ascii="Courier New" w:hAnsi="Courier New"/>
          <w:sz w:val="17"/>
        </w:rPr>
        <w:t>curl -s \</w:t>
        <w:br/>
        <w:t xml:space="preserve"> '{{MAKE_ZONE_URL}}/api/v2/organizations/11/usage' \</w:t>
        <w:br/>
        <w:t xml:space="preserve"> -H 'Accept: application/json'</w:t>
      </w:r>
    </w:p>
    <w:p>
      <w:pPr>
        <w:pStyle w:val="Heading3"/>
      </w:pPr>
      <w:r>
        <w:t>Example 2: Use Organization’s Timezone</w:t>
      </w:r>
    </w:p>
    <w:p>
      <w:r>
        <w:rPr>
          <w:b/>
          <w:color w:val="666666"/>
          <w:sz w:val="16"/>
        </w:rPr>
        <w:t>[bash]</w:t>
      </w:r>
    </w:p>
    <w:p>
      <w:pPr>
        <w:shd w:fill="F2F2F2" w:val="clear"/>
      </w:pPr>
      <w:r>
        <w:rPr>
          <w:rFonts w:ascii="Courier New" w:hAnsi="Courier New"/>
          <w:sz w:val="17"/>
        </w:rPr>
        <w:t>curl -s \</w:t>
        <w:br/>
        <w:t xml:space="preserve"> '{{MAKE_ZONE_URL}}/api/v2/organizations/11/usage?organizationTimezone=true' \</w:t>
        <w:br/>
        <w:t xml:space="preserve"> -H 'Accept: application/json'</w:t>
      </w:r>
    </w:p>
    <w:p>
      <w:pPr>
        <w:pStyle w:val="Heading3"/>
      </w:pPr>
      <w:r>
        <w:t>Behavior</w:t>
      </w:r>
    </w:p>
    <w:p>
      <w:pPr>
        <w:pStyle w:val="ListBullet"/>
      </w:pPr>
      <w:r>
        <w:t>Time window: Returns daily aggregates for the past 30 days.</w:t>
      </w:r>
    </w:p>
    <w:p>
      <w:pPr>
        <w:pStyle w:val="ListBullet"/>
      </w:pPr>
      <w:r>
        <w:t xml:space="preserve">Timezone selection: </w:t>
        <w:br/>
        <w:br/>
        <w:t>Default: uses the timezone of the user making the API call to define day start/end.</w:t>
        <w:br/>
        <w:t>If organizationTimezone=true: uses the organization’s timezone to define day start/end.</w:t>
      </w:r>
    </w:p>
    <w:p>
      <w:pPr>
        <w:pStyle w:val="ListBullet"/>
      </w:pPr>
      <w:r>
        <w:t>Aggregation scope: Includes usage across all scenarios within all teams in the organization.</w:t>
      </w:r>
    </w:p>
    <w:p>
      <w:pPr>
        <w:pStyle w:val="Heading3"/>
      </w:pPr>
      <w:r>
        <w:t>Notes</w:t>
      </w:r>
    </w:p>
    <w:p>
      <w:pPr>
        <w:pStyle w:val="ListBullet"/>
      </w:pPr>
      <w:r>
        <w:t>Setting organizationTimezone=true is useful when the caller’s local timezone differs from the organization’s operational timezone and you want daily reporting aligned to the organization’s day boundaries.</w:t>
      </w:r>
    </w:p>
    <w:p>
      <w:pPr>
        <w:pStyle w:val="ListBullet"/>
      </w:pPr>
      <w:r>
        <w:t>For additional timezone details, see Make’s Help Center article: https://www.make.com/en/help/general/manage-time-zones</w:t>
      </w:r>
    </w:p>
    <w:p>
      <w:r>
        <w:br w:type="page"/>
      </w:r>
    </w:p>
    <w:p>
      <w:pPr>
        <w:pStyle w:val="Heading2"/>
      </w:pPr>
      <w:r>
        <w:t>142. [GET] List an Organization’s Past Payments</w:t>
      </w:r>
    </w:p>
    <w:p>
      <w:r>
        <w:rPr>
          <w:b/>
        </w:rPr>
        <w:t xml:space="preserve">Endpoint: </w:t>
      </w:r>
      <w:r>
        <w:rPr>
          <w:rFonts w:ascii="Courier New" w:hAnsi="Courier New"/>
          <w:sz w:val="18"/>
        </w:rPr>
        <w:t>/api/v2/organizations/{{organizationId}}/payments</w:t>
      </w:r>
    </w:p>
    <w:p>
      <w:pPr>
        <w:pStyle w:val="Heading3"/>
      </w:pPr>
      <w:r>
        <w:t>Prerequisites</w:t>
      </w:r>
    </w:p>
    <w:p>
      <w:pPr>
        <w:pStyle w:val="ListBullet"/>
      </w:pPr>
      <w:r>
        <w:t>You must have access to the target organization and its billing/payments data.</w:t>
      </w:r>
    </w:p>
    <w:p>
      <w:pPr>
        <w:pStyle w:val="Heading3"/>
      </w:pPr>
      <w:r>
        <w:t>Method</w:t>
      </w:r>
    </w:p>
    <w:p>
      <w:r>
        <w:t>GET</w:t>
      </w:r>
    </w:p>
    <w:p>
      <w:pPr>
        <w:pStyle w:val="Heading3"/>
      </w:pPr>
      <w:r>
        <w:t>URL</w:t>
      </w:r>
    </w:p>
    <w:p>
      <w:r>
        <w:t>{{MAKE_ZONE_URL}}/api/v2/organizations/{{organizationId}}/payments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past payments for the specified organization. Supports pagination and sorting via pg[...] query parameters.</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/organizations//payments).</w:t>
      </w:r>
    </w:p>
    <w:p>
      <w:pPr>
        <w:pStyle w:val="ListBullet"/>
      </w:pPr>
      <w:r>
        <w:t>Always construct the path as /api/v2/organizations/{{organizationId}}/payments, where {{organizationId}}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/api/v2/organizations/123/payments</w:t>
      </w:r>
    </w:p>
    <w:p>
      <w:pPr>
        <w:pStyle w:val="Heading3"/>
      </w:pPr>
      <w:r>
        <w:t>Invalid Examples</w:t>
      </w:r>
    </w:p>
    <w:p>
      <w:r>
        <w:rPr>
          <w:b/>
          <w:color w:val="666666"/>
          <w:sz w:val="16"/>
        </w:rPr>
        <w:t>[http]</w:t>
      </w:r>
    </w:p>
    <w:p>
      <w:pPr>
        <w:shd w:fill="F2F2F2" w:val="clear"/>
      </w:pPr>
      <w:r>
        <w:rPr>
          <w:rFonts w:ascii="Courier New" w:hAnsi="Courier New"/>
          <w:sz w:val="17"/>
        </w:rPr>
        <w:t>/api/v2/organizations//payments</w:t>
        <w:br/>
        <w:t>/api/v2/organizations/payments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Organization identifier.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pg[sortBy]</w:t>
            </w:r>
          </w:p>
        </w:tc>
        <w:tc>
          <w:tcPr>
            <w:tcW w:type="dxa" w:w="2880"/>
          </w:tcPr>
          <w:p>
            <w:r>
              <w:t>string</w:t>
            </w:r>
          </w:p>
        </w:tc>
        <w:tc>
          <w:tcPr>
            <w:tcW w:type="dxa" w:w="2880"/>
          </w:tcPr>
          <w:p>
            <w:r>
              <w:t>Value used to sort returned entities by.</w:t>
            </w:r>
          </w:p>
        </w:tc>
      </w:tr>
      <w:tr>
        <w:tc>
          <w:tcPr>
            <w:tcW w:type="dxa" w:w="2880"/>
          </w:tcPr>
          <w:p>
            <w:r>
              <w:t>pg[offset]</w:t>
            </w:r>
          </w:p>
        </w:tc>
        <w:tc>
          <w:tcPr>
            <w:tcW w:type="dxa" w:w="2880"/>
          </w:tcPr>
          <w:p>
            <w:r>
              <w:t>integer</w:t>
            </w:r>
          </w:p>
        </w:tc>
        <w:tc>
          <w:tcPr>
            <w:tcW w:type="dxa" w:w="2880"/>
          </w:tcPr>
          <w:p>
            <w:r>
              <w:t>Number of entities to skip before returning results.</w:t>
            </w:r>
          </w:p>
        </w:tc>
      </w:tr>
      <w:tr>
        <w:tc>
          <w:tcPr>
            <w:tcW w:type="dxa" w:w="2880"/>
          </w:tcPr>
          <w:p>
            <w:r>
              <w:t>pg[sortDir]</w:t>
            </w:r>
          </w:p>
        </w:tc>
        <w:tc>
          <w:tcPr>
            <w:tcW w:type="dxa" w:w="2880"/>
          </w:tcPr>
          <w:p>
            <w:r>
              <w:t>enum (asc, desc)</w:t>
            </w:r>
          </w:p>
        </w:tc>
        <w:tc>
          <w:tcPr>
            <w:tcW w:type="dxa" w:w="2880"/>
          </w:tcPr>
          <w:p>
            <w:r>
              <w:t>Sorting order direction.</w:t>
            </w:r>
          </w:p>
        </w:tc>
      </w:tr>
      <w:tr>
        <w:tc>
          <w:tcPr>
            <w:tcW w:type="dxa" w:w="2880"/>
          </w:tcPr>
          <w:p>
            <w:r>
              <w:t>pg[limit]</w:t>
            </w:r>
          </w:p>
        </w:tc>
        <w:tc>
          <w:tcPr>
            <w:tcW w:type="dxa" w:w="2880"/>
          </w:tcPr>
          <w:p>
            <w:r>
              <w:t>integer</w:t>
            </w:r>
          </w:p>
        </w:tc>
        <w:tc>
          <w:tcPr>
            <w:tcW w:type="dxa" w:w="2880"/>
          </w:tcPr>
          <w:p>
            <w:r>
              <w:t>Maximum number of results per page (e.g., pg[limit]=100). Default varies by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"payments": [</w:t>
        <w:br/>
        <w:t xml:space="preserve"> {</w:t>
        <w:br/>
        <w:t xml:space="preserve"> "id": "pay_123",</w:t>
        <w:br/>
        <w:t xml:space="preserve"> "invoice_number": 10001,</w:t>
        <w:br/>
        <w:t xml:space="preserve"> "created": "2025-01-15T10:30:00Z",</w:t>
        <w:br/>
        <w:t xml:space="preserve"> "type_name": "Subscription",</w:t>
        <w:br/>
        <w:t xml:space="preserve"> "status_name": "Paid",</w:t>
        <w:br/>
        <w:t xml:space="preserve"> "product_name": {},</w:t>
        <w:br/>
        <w:t xml:space="preserve"> "payment_method": {</w:t>
        <w:br/>
        <w:t xml:space="preserve"> "type": "card",</w:t>
        <w:br/>
        <w:t xml:space="preserve"> "card": {</w:t>
        <w:br/>
        <w:t xml:space="preserve"> "brand": "visa",</w:t>
        <w:br/>
        <w:t xml:space="preserve"> "last4": "4242",</w:t>
        <w:br/>
        <w:t xml:space="preserve"> "country": "US",</w:t>
        <w:br/>
        <w:t xml:space="preserve"> "network": "visa",</w:t>
        <w:br/>
        <w:t xml:space="preserve"> "exp_year": 2027,</w:t>
        <w:br/>
        <w:t xml:space="preserve"> "exp_month": 12,</w:t>
        <w:br/>
        <w:t xml:space="preserve"> "fingerprint": "fp_abc123"</w:t>
        <w:br/>
        <w:t xml:space="preserve"> }</w:t>
        <w:br/>
        <w:t xml:space="preserve"> },</w:t>
        <w:br/>
        <w:t xml:space="preserve"> "amount_total": 99.99,</w:t>
        <w:br/>
        <w:t xml:space="preserve"> "currency_code": "EUR",</w:t>
        <w:br/>
        <w:t xml:space="preserve"> "invoice_url": "https://example.com/invoice/10001",</w:t>
        <w:br/>
        <w:t xml:space="preserve"> "hosted_invoice_url": "https://example.com/hosted/invoice/10001",</w:t>
        <w:br/>
        <w:t xml:space="preserve"> "period_from": "2025-01-01T00:00:00Z",</w:t>
        <w:br/>
        <w:t xml:space="preserve"> "period_to": "2025-01-31T23:59:59Z"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payments</w:t>
            </w:r>
          </w:p>
        </w:tc>
        <w:tc>
          <w:tcPr>
            <w:tcW w:type="dxa" w:w="2880"/>
          </w:tcPr>
          <w:p>
            <w:r>
              <w:t>array</w:t>
            </w:r>
          </w:p>
        </w:tc>
        <w:tc>
          <w:tcPr>
            <w:tcW w:type="dxa" w:w="2880"/>
          </w:tcPr>
          <w:p>
            <w:r>
              <w:t>List of payment objects.</w:t>
            </w:r>
          </w:p>
        </w:tc>
      </w:tr>
      <w:tr>
        <w:tc>
          <w:tcPr>
            <w:tcW w:type="dxa" w:w="2880"/>
          </w:tcPr>
          <w:p>
            <w:r>
              <w:t>payments[].id</w:t>
            </w:r>
          </w:p>
        </w:tc>
        <w:tc>
          <w:tcPr>
            <w:tcW w:type="dxa" w:w="2880"/>
          </w:tcPr>
          <w:p>
            <w:r>
              <w:t>string</w:t>
            </w:r>
          </w:p>
        </w:tc>
        <w:tc>
          <w:tcPr>
            <w:tcW w:type="dxa" w:w="2880"/>
          </w:tcPr>
          <w:p>
            <w:r>
              <w:t>Payment identifier.</w:t>
            </w:r>
          </w:p>
        </w:tc>
      </w:tr>
      <w:tr>
        <w:tc>
          <w:tcPr>
            <w:tcW w:type="dxa" w:w="2880"/>
          </w:tcPr>
          <w:p>
            <w:r>
              <w:t>payments[].invoice_number</w:t>
            </w:r>
          </w:p>
        </w:tc>
        <w:tc>
          <w:tcPr>
            <w:tcW w:type="dxa" w:w="2880"/>
          </w:tcPr>
          <w:p>
            <w:r>
              <w:t>integer</w:t>
            </w:r>
          </w:p>
        </w:tc>
        <w:tc>
          <w:tcPr>
            <w:tcW w:type="dxa" w:w="2880"/>
          </w:tcPr>
          <w:p>
            <w:r>
              <w:t>Invoice number associated with the payment.</w:t>
            </w:r>
          </w:p>
        </w:tc>
      </w:tr>
      <w:tr>
        <w:tc>
          <w:tcPr>
            <w:tcW w:type="dxa" w:w="2880"/>
          </w:tcPr>
          <w:p>
            <w:r>
              <w:t>payments[].created</w:t>
            </w:r>
          </w:p>
        </w:tc>
        <w:tc>
          <w:tcPr>
            <w:tcW w:type="dxa" w:w="2880"/>
          </w:tcPr>
          <w:p>
            <w:r>
              <w:t>string</w:t>
            </w:r>
          </w:p>
        </w:tc>
        <w:tc>
          <w:tcPr>
            <w:tcW w:type="dxa" w:w="2880"/>
          </w:tcPr>
          <w:p>
            <w:r>
              <w:t>Creation timestamp.</w:t>
            </w:r>
          </w:p>
        </w:tc>
      </w:tr>
      <w:tr>
        <w:tc>
          <w:tcPr>
            <w:tcW w:type="dxa" w:w="2880"/>
          </w:tcPr>
          <w:p>
            <w:r>
              <w:t>payments[].type_name</w:t>
            </w:r>
          </w:p>
        </w:tc>
        <w:tc>
          <w:tcPr>
            <w:tcW w:type="dxa" w:w="2880"/>
          </w:tcPr>
          <w:p>
            <w:r>
              <w:t>string</w:t>
            </w:r>
          </w:p>
        </w:tc>
        <w:tc>
          <w:tcPr>
            <w:tcW w:type="dxa" w:w="2880"/>
          </w:tcPr>
          <w:p>
            <w:r>
              <w:t>Payment type name.</w:t>
            </w:r>
          </w:p>
        </w:tc>
      </w:tr>
      <w:tr>
        <w:tc>
          <w:tcPr>
            <w:tcW w:type="dxa" w:w="2880"/>
          </w:tcPr>
          <w:p>
            <w:r>
              <w:t>payments[].status_name</w:t>
            </w:r>
          </w:p>
        </w:tc>
        <w:tc>
          <w:tcPr>
            <w:tcW w:type="dxa" w:w="2880"/>
          </w:tcPr>
          <w:p>
            <w:r>
              <w:t>string</w:t>
            </w:r>
          </w:p>
        </w:tc>
        <w:tc>
          <w:tcPr>
            <w:tcW w:type="dxa" w:w="2880"/>
          </w:tcPr>
          <w:p>
            <w:r>
              <w:t>Payment status name.</w:t>
            </w:r>
          </w:p>
        </w:tc>
      </w:tr>
      <w:tr>
        <w:tc>
          <w:tcPr>
            <w:tcW w:type="dxa" w:w="2880"/>
          </w:tcPr>
          <w:p>
            <w:r>
              <w:t>payments[].product_name</w:t>
            </w:r>
          </w:p>
        </w:tc>
        <w:tc>
          <w:tcPr>
            <w:tcW w:type="dxa" w:w="2880"/>
          </w:tcPr>
          <w:p>
            <w:r>
              <w:t>object</w:t>
            </w:r>
          </w:p>
        </w:tc>
        <w:tc>
          <w:tcPr>
            <w:tcW w:type="dxa" w:w="2880"/>
          </w:tcPr>
          <w:p>
            <w:r>
              <w:t>Product name/details object (structure not specified).</w:t>
            </w:r>
          </w:p>
        </w:tc>
      </w:tr>
      <w:tr>
        <w:tc>
          <w:tcPr>
            <w:tcW w:type="dxa" w:w="2880"/>
          </w:tcPr>
          <w:p>
            <w:r>
              <w:t>payments[].payment_method</w:t>
            </w:r>
          </w:p>
        </w:tc>
        <w:tc>
          <w:tcPr>
            <w:tcW w:type="dxa" w:w="2880"/>
          </w:tcPr>
          <w:p>
            <w:r>
              <w:t>object</w:t>
            </w:r>
          </w:p>
        </w:tc>
        <w:tc>
          <w:tcPr>
            <w:tcW w:type="dxa" w:w="2880"/>
          </w:tcPr>
          <w:p>
            <w:r>
              <w:t>Payment method details.</w:t>
            </w:r>
          </w:p>
        </w:tc>
      </w:tr>
      <w:tr>
        <w:tc>
          <w:tcPr>
            <w:tcW w:type="dxa" w:w="2880"/>
          </w:tcPr>
          <w:p>
            <w:r>
              <w:t>payments[].payment_method.type</w:t>
            </w:r>
          </w:p>
        </w:tc>
        <w:tc>
          <w:tcPr>
            <w:tcW w:type="dxa" w:w="2880"/>
          </w:tcPr>
          <w:p>
            <w:r>
              <w:t>string</w:t>
            </w:r>
          </w:p>
        </w:tc>
        <w:tc>
          <w:tcPr>
            <w:tcW w:type="dxa" w:w="2880"/>
          </w:tcPr>
          <w:p>
            <w:r>
              <w:t>Payment method type (e.g., card).</w:t>
            </w:r>
          </w:p>
        </w:tc>
      </w:tr>
      <w:tr>
        <w:tc>
          <w:tcPr>
            <w:tcW w:type="dxa" w:w="2880"/>
          </w:tcPr>
          <w:p>
            <w:r>
              <w:t>payments[].payment_method.card</w:t>
            </w:r>
          </w:p>
        </w:tc>
        <w:tc>
          <w:tcPr>
            <w:tcW w:type="dxa" w:w="2880"/>
          </w:tcPr>
          <w:p>
            <w:r>
              <w:t>object</w:t>
            </w:r>
          </w:p>
        </w:tc>
        <w:tc>
          <w:tcPr>
            <w:tcW w:type="dxa" w:w="2880"/>
          </w:tcPr>
          <w:p>
            <w:r>
              <w:t>Card details (present when type is card).</w:t>
            </w:r>
          </w:p>
        </w:tc>
      </w:tr>
      <w:tr>
        <w:tc>
          <w:tcPr>
            <w:tcW w:type="dxa" w:w="2880"/>
          </w:tcPr>
          <w:p>
            <w:r>
              <w:t>payments[].payment_method.card.brand</w:t>
            </w:r>
          </w:p>
        </w:tc>
        <w:tc>
          <w:tcPr>
            <w:tcW w:type="dxa" w:w="2880"/>
          </w:tcPr>
          <w:p>
            <w:r>
              <w:t>string</w:t>
            </w:r>
          </w:p>
        </w:tc>
        <w:tc>
          <w:tcPr>
            <w:tcW w:type="dxa" w:w="2880"/>
          </w:tcPr>
          <w:p>
            <w:r>
              <w:t>Card brand.</w:t>
            </w:r>
          </w:p>
        </w:tc>
      </w:tr>
      <w:tr>
        <w:tc>
          <w:tcPr>
            <w:tcW w:type="dxa" w:w="2880"/>
          </w:tcPr>
          <w:p>
            <w:r>
              <w:t>payments[].payment_method.card.last4</w:t>
            </w:r>
          </w:p>
        </w:tc>
        <w:tc>
          <w:tcPr>
            <w:tcW w:type="dxa" w:w="2880"/>
          </w:tcPr>
          <w:p>
            <w:r>
              <w:t>string</w:t>
            </w:r>
          </w:p>
        </w:tc>
        <w:tc>
          <w:tcPr>
            <w:tcW w:type="dxa" w:w="2880"/>
          </w:tcPr>
          <w:p>
            <w:r>
              <w:t>Last 4 digits of the card.</w:t>
            </w:r>
          </w:p>
        </w:tc>
      </w:tr>
      <w:tr>
        <w:tc>
          <w:tcPr>
            <w:tcW w:type="dxa" w:w="2880"/>
          </w:tcPr>
          <w:p>
            <w:r>
              <w:t>payments[].payment_method.card.country</w:t>
            </w:r>
          </w:p>
        </w:tc>
        <w:tc>
          <w:tcPr>
            <w:tcW w:type="dxa" w:w="2880"/>
          </w:tcPr>
          <w:p>
            <w:r>
              <w:t>string</w:t>
            </w:r>
          </w:p>
        </w:tc>
        <w:tc>
          <w:tcPr>
            <w:tcW w:type="dxa" w:w="2880"/>
          </w:tcPr>
          <w:p>
            <w:r>
              <w:t>Card country.</w:t>
            </w:r>
          </w:p>
        </w:tc>
      </w:tr>
      <w:tr>
        <w:tc>
          <w:tcPr>
            <w:tcW w:type="dxa" w:w="2880"/>
          </w:tcPr>
          <w:p>
            <w:r>
              <w:t>payments[].payment_method.card.network</w:t>
            </w:r>
          </w:p>
        </w:tc>
        <w:tc>
          <w:tcPr>
            <w:tcW w:type="dxa" w:w="2880"/>
          </w:tcPr>
          <w:p>
            <w:r>
              <w:t>string</w:t>
            </w:r>
          </w:p>
        </w:tc>
        <w:tc>
          <w:tcPr>
            <w:tcW w:type="dxa" w:w="2880"/>
          </w:tcPr>
          <w:p>
            <w:r>
              <w:t>Card network.</w:t>
            </w:r>
          </w:p>
        </w:tc>
      </w:tr>
      <w:tr>
        <w:tc>
          <w:tcPr>
            <w:tcW w:type="dxa" w:w="2880"/>
          </w:tcPr>
          <w:p>
            <w:r>
              <w:t>payments[].payment_method.card.exp_year</w:t>
            </w:r>
          </w:p>
        </w:tc>
        <w:tc>
          <w:tcPr>
            <w:tcW w:type="dxa" w:w="2880"/>
          </w:tcPr>
          <w:p>
            <w:r>
              <w:t>integer</w:t>
            </w:r>
          </w:p>
        </w:tc>
        <w:tc>
          <w:tcPr>
            <w:tcW w:type="dxa" w:w="2880"/>
          </w:tcPr>
          <w:p>
            <w:r>
              <w:t>Card expiration year.</w:t>
            </w:r>
          </w:p>
        </w:tc>
      </w:tr>
      <w:tr>
        <w:tc>
          <w:tcPr>
            <w:tcW w:type="dxa" w:w="2880"/>
          </w:tcPr>
          <w:p>
            <w:r>
              <w:t>payments[].payment_method.card.exp_month</w:t>
            </w:r>
          </w:p>
        </w:tc>
        <w:tc>
          <w:tcPr>
            <w:tcW w:type="dxa" w:w="2880"/>
          </w:tcPr>
          <w:p>
            <w:r>
              <w:t>integer</w:t>
            </w:r>
          </w:p>
        </w:tc>
        <w:tc>
          <w:tcPr>
            <w:tcW w:type="dxa" w:w="2880"/>
          </w:tcPr>
          <w:p>
            <w:r>
              <w:t>Card expiration month.</w:t>
            </w:r>
          </w:p>
        </w:tc>
      </w:tr>
      <w:tr>
        <w:tc>
          <w:tcPr>
            <w:tcW w:type="dxa" w:w="2880"/>
          </w:tcPr>
          <w:p>
            <w:r>
              <w:t>payments[].payment_method.card.fingerprint</w:t>
            </w:r>
          </w:p>
        </w:tc>
        <w:tc>
          <w:tcPr>
            <w:tcW w:type="dxa" w:w="2880"/>
          </w:tcPr>
          <w:p>
            <w:r>
              <w:t>string</w:t>
            </w:r>
          </w:p>
        </w:tc>
        <w:tc>
          <w:tcPr>
            <w:tcW w:type="dxa" w:w="2880"/>
          </w:tcPr>
          <w:p>
            <w:r>
              <w:t>Card fingerprint.</w:t>
            </w:r>
          </w:p>
        </w:tc>
      </w:tr>
      <w:tr>
        <w:tc>
          <w:tcPr>
            <w:tcW w:type="dxa" w:w="2880"/>
          </w:tcPr>
          <w:p>
            <w:r>
              <w:t>payments[].amount_total</w:t>
            </w:r>
          </w:p>
        </w:tc>
        <w:tc>
          <w:tcPr>
            <w:tcW w:type="dxa" w:w="2880"/>
          </w:tcPr>
          <w:p>
            <w:r>
              <w:t>number</w:t>
            </w:r>
          </w:p>
        </w:tc>
        <w:tc>
          <w:tcPr>
            <w:tcW w:type="dxa" w:w="2880"/>
          </w:tcPr>
          <w:p>
            <w:r>
              <w:t>Total amount paid.</w:t>
            </w:r>
          </w:p>
        </w:tc>
      </w:tr>
      <w:tr>
        <w:tc>
          <w:tcPr>
            <w:tcW w:type="dxa" w:w="2880"/>
          </w:tcPr>
          <w:p>
            <w:r>
              <w:t>payments[].currency_code</w:t>
            </w:r>
          </w:p>
        </w:tc>
        <w:tc>
          <w:tcPr>
            <w:tcW w:type="dxa" w:w="2880"/>
          </w:tcPr>
          <w:p>
            <w:r>
              <w:t>string</w:t>
            </w:r>
          </w:p>
        </w:tc>
        <w:tc>
          <w:tcPr>
            <w:tcW w:type="dxa" w:w="2880"/>
          </w:tcPr>
          <w:p>
            <w:r>
              <w:t>Currency code (e.g., EUR).</w:t>
            </w:r>
          </w:p>
        </w:tc>
      </w:tr>
      <w:tr>
        <w:tc>
          <w:tcPr>
            <w:tcW w:type="dxa" w:w="2880"/>
          </w:tcPr>
          <w:p>
            <w:r>
              <w:t>payments[].invoice_url</w:t>
            </w:r>
          </w:p>
        </w:tc>
        <w:tc>
          <w:tcPr>
            <w:tcW w:type="dxa" w:w="2880"/>
          </w:tcPr>
          <w:p>
            <w:r>
              <w:t>string</w:t>
            </w:r>
          </w:p>
        </w:tc>
        <w:tc>
          <w:tcPr>
            <w:tcW w:type="dxa" w:w="2880"/>
          </w:tcPr>
          <w:p>
            <w:r>
              <w:t>Invoice URL.</w:t>
            </w:r>
          </w:p>
        </w:tc>
      </w:tr>
      <w:tr>
        <w:tc>
          <w:tcPr>
            <w:tcW w:type="dxa" w:w="2880"/>
          </w:tcPr>
          <w:p>
            <w:r>
              <w:t>payments[].hosted_invoice_url</w:t>
            </w:r>
          </w:p>
        </w:tc>
        <w:tc>
          <w:tcPr>
            <w:tcW w:type="dxa" w:w="2880"/>
          </w:tcPr>
          <w:p>
            <w:r>
              <w:t>string</w:t>
            </w:r>
          </w:p>
        </w:tc>
        <w:tc>
          <w:tcPr>
            <w:tcW w:type="dxa" w:w="2880"/>
          </w:tcPr>
          <w:p>
            <w:r>
              <w:t>Hosted invoice URL.</w:t>
            </w:r>
          </w:p>
        </w:tc>
      </w:tr>
      <w:tr>
        <w:tc>
          <w:tcPr>
            <w:tcW w:type="dxa" w:w="2880"/>
          </w:tcPr>
          <w:p>
            <w:r>
              <w:t>payments[].period_from</w:t>
            </w:r>
          </w:p>
        </w:tc>
        <w:tc>
          <w:tcPr>
            <w:tcW w:type="dxa" w:w="2880"/>
          </w:tcPr>
          <w:p>
            <w:r>
              <w:t>string</w:t>
            </w:r>
          </w:p>
        </w:tc>
        <w:tc>
          <w:tcPr>
            <w:tcW w:type="dxa" w:w="2880"/>
          </w:tcPr>
          <w:p>
            <w:r>
              <w:t>Billing period start timestamp.</w:t>
            </w:r>
          </w:p>
        </w:tc>
      </w:tr>
      <w:tr>
        <w:tc>
          <w:tcPr>
            <w:tcW w:type="dxa" w:w="2880"/>
          </w:tcPr>
          <w:p>
            <w:r>
              <w:t>payments[].period_to</w:t>
            </w:r>
          </w:p>
        </w:tc>
        <w:tc>
          <w:tcPr>
            <w:tcW w:type="dxa" w:w="2880"/>
          </w:tcPr>
          <w:p>
            <w:r>
              <w:t>string</w:t>
            </w:r>
          </w:p>
        </w:tc>
        <w:tc>
          <w:tcPr>
            <w:tcW w:type="dxa" w:w="2880"/>
          </w:tcPr>
          <w:p>
            <w:r>
              <w:t>Billing period end timestamp.</w:t>
            </w:r>
          </w:p>
        </w:tc>
      </w:tr>
    </w:tbl>
    <w:p/>
    <w:p>
      <w:pPr>
        <w:pStyle w:val="Heading3"/>
      </w:pPr>
      <w:r>
        <w:t>Available Sorting Options</w:t>
      </w:r>
    </w:p>
    <w:p>
      <w:pPr>
        <w:pStyle w:val="ListBullet"/>
      </w:pPr>
      <w:r>
        <w:t>pg[sortBy] — sort key (not enumerated in the source documentation)</w:t>
      </w:r>
    </w:p>
    <w:p>
      <w:pPr>
        <w:pStyle w:val="ListBullet"/>
      </w:pPr>
      <w:r>
        <w:t>pg[sortDir] — asc or desc</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'{{MAKE_ZONE_URL}}/api/v2/organizations/123/payments?pg[limit]=100&amp;pg[offset]=0&amp;pg[sortDir]=desc' \</w:t>
        <w:br/>
        <w:t xml:space="preserve"> --header 'Accept: application/json'</w:t>
      </w:r>
    </w:p>
    <w:p>
      <w:pPr>
        <w:pStyle w:val="Heading3"/>
      </w:pPr>
      <w:r>
        <w:t>Example Usage</w:t>
      </w:r>
    </w:p>
    <w:p>
      <w:pPr>
        <w:pStyle w:val="Heading3"/>
      </w:pPr>
      <w:r>
        <w:t>Example 1: Get first page of payments (default sorting)</w:t>
      </w:r>
    </w:p>
    <w:p>
      <w:r>
        <w:rPr>
          <w:b/>
          <w:color w:val="666666"/>
          <w:sz w:val="16"/>
        </w:rPr>
        <w:t>[bash]</w:t>
      </w:r>
    </w:p>
    <w:p>
      <w:pPr>
        <w:shd w:fill="F2F2F2" w:val="clear"/>
      </w:pPr>
      <w:r>
        <w:rPr>
          <w:rFonts w:ascii="Courier New" w:hAnsi="Courier New"/>
          <w:sz w:val="17"/>
        </w:rPr>
        <w:t>curl -s \</w:t>
        <w:br/>
        <w:t xml:space="preserve"> '{{MAKE_ZONE_URL}}/api/v2/organizations/123/payments' \</w:t>
        <w:br/>
        <w:t xml:space="preserve"> -H 'Accept: application/json'</w:t>
      </w:r>
    </w:p>
    <w:p>
      <w:pPr>
        <w:pStyle w:val="Heading3"/>
      </w:pPr>
      <w:r>
        <w:t>Example 2: Sort payments ascending by a chosen field</w:t>
      </w:r>
    </w:p>
    <w:p>
      <w:r>
        <w:rPr>
          <w:b/>
          <w:color w:val="666666"/>
          <w:sz w:val="16"/>
        </w:rPr>
        <w:t>[bash]</w:t>
      </w:r>
    </w:p>
    <w:p>
      <w:pPr>
        <w:shd w:fill="F2F2F2" w:val="clear"/>
      </w:pPr>
      <w:r>
        <w:rPr>
          <w:rFonts w:ascii="Courier New" w:hAnsi="Courier New"/>
          <w:sz w:val="17"/>
        </w:rPr>
        <w:t>curl -s \</w:t>
        <w:br/>
        <w:t xml:space="preserve"> '{{MAKE_ZONE_URL}}/api/v2/organizations/123/payments?pg[sortBy]=created&amp;pg[sortDir]=asc' \</w:t>
        <w:br/>
        <w:t xml:space="preserve"> -H 'Accept: application/json'</w:t>
      </w:r>
    </w:p>
    <w:p>
      <w:pPr>
        <w:pStyle w:val="Heading3"/>
      </w:pPr>
      <w:r>
        <w:t>Example 3: Paginate with offset and limit</w:t>
      </w:r>
    </w:p>
    <w:p>
      <w:r>
        <w:rPr>
          <w:b/>
          <w:color w:val="666666"/>
          <w:sz w:val="16"/>
        </w:rPr>
        <w:t>[bash]</w:t>
      </w:r>
    </w:p>
    <w:p>
      <w:pPr>
        <w:shd w:fill="F2F2F2" w:val="clear"/>
      </w:pPr>
      <w:r>
        <w:rPr>
          <w:rFonts w:ascii="Courier New" w:hAnsi="Courier New"/>
          <w:sz w:val="17"/>
        </w:rPr>
        <w:t>curl -s \</w:t>
        <w:br/>
        <w:t xml:space="preserve"> '{{MAKE_ZONE_URL}}/api/v2/organizations/123/payments?pg[limit]=50&amp;pg[offset]=50' \</w:t>
        <w:br/>
        <w:t xml:space="preserve"> -H 'Accept: application/json'</w:t>
      </w:r>
    </w:p>
    <w:p>
      <w:pPr>
        <w:pStyle w:val="Heading3"/>
      </w:pPr>
      <w:r>
        <w:t>Notes</w:t>
      </w:r>
    </w:p>
    <w:p>
      <w:pPr>
        <w:pStyle w:val="ListBullet"/>
      </w:pPr>
      <w:r>
        <w:t>This endpoint has no request body.</w:t>
      </w:r>
    </w:p>
    <w:p>
      <w:pPr>
        <w:pStyle w:val="ListBullet"/>
      </w:pPr>
      <w:r>
        <w:t>The default value for pg[limit] is endpoint-dependent (not specified beyond “varies with different API endpoints”).</w:t>
      </w:r>
    </w:p>
    <w:p>
      <w:r>
        <w:br w:type="page"/>
      </w:r>
    </w:p>
    <w:p>
      <w:pPr>
        <w:pStyle w:val="Heading2"/>
      </w:pPr>
      <w:r>
        <w:t>143. [GET] Get an Organization’s Details</w:t>
      </w:r>
    </w:p>
    <w:p>
      <w:r>
        <w:rPr>
          <w:b/>
        </w:rPr>
        <w:t xml:space="preserve">Endpoint: </w:t>
      </w:r>
      <w:r>
        <w:rPr>
          <w:rFonts w:ascii="Courier New" w:hAnsi="Courier New"/>
          <w:sz w:val="18"/>
        </w:rPr>
        <w:t>/api/v2/organizations/{{organizationId}}</w:t>
      </w:r>
    </w:p>
    <w:p>
      <w:pPr>
        <w:pStyle w:val="Heading3"/>
      </w:pPr>
      <w:r>
        <w:t>Prerequisites</w:t>
      </w:r>
    </w:p>
    <w:p>
      <w:pPr>
        <w:pStyle w:val="ListBullet"/>
      </w:pPr>
      <w:r>
        <w:t>You must have access to the specified organization in Make.</w:t>
      </w:r>
    </w:p>
    <w:p>
      <w:pPr>
        <w:pStyle w:val="Heading3"/>
      </w:pPr>
      <w:r>
        <w:t>Method</w:t>
      </w:r>
    </w:p>
    <w:p>
      <w:r>
        <w:t>GET</w:t>
      </w:r>
    </w:p>
    <w:p>
      <w:pPr>
        <w:pStyle w:val="Heading3"/>
      </w:pPr>
      <w:r>
        <w:t>URL</w:t>
      </w:r>
    </w:p>
    <w:p>
      <w:r>
        <w:t>{{MAKE_ZONE_URL}}/api/v2/organizations/{{organizationId}}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detailed information for the organization identified by organizationId.</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/organizations//).</w:t>
      </w:r>
    </w:p>
    <w:p>
      <w:pPr>
        <w:pStyle w:val="ListBullet"/>
      </w:pPr>
      <w:r>
        <w:t>Always construct the path as /api/v2/organizations/{{organizationId}}, where {{organizationId}} is a non-empty value.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/api/v2/organizations/11</w:t>
        <w:br/>
        <w:t>/api/v2/organizations/123</w:t>
      </w:r>
    </w:p>
    <w:p>
      <w:pPr>
        <w:pStyle w:val="Heading3"/>
      </w:pPr>
      <w:r>
        <w:t>Invalid Examples</w:t>
      </w:r>
    </w:p>
    <w:p>
      <w:r>
        <w:rPr>
          <w:b/>
          <w:color w:val="666666"/>
          <w:sz w:val="16"/>
        </w:rPr>
        <w:t>[http]</w:t>
      </w:r>
    </w:p>
    <w:p>
      <w:pPr>
        <w:shd w:fill="F2F2F2" w:val="clear"/>
      </w:pPr>
      <w:r>
        <w:rPr>
          <w:rFonts w:ascii="Courier New" w:hAnsi="Courier New"/>
          <w:sz w:val="17"/>
        </w:rPr>
        <w:t>/api/v2/organizations/</w:t>
        <w:br/>
        <w:t xml:space="preserve">/api/v2/organizations// </w:t>
        <w:br/>
        <w:t>/api/v2/organizations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Example: 11.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wait</w:t>
            </w:r>
          </w:p>
        </w:tc>
        <w:tc>
          <w:tcPr>
            <w:tcW w:type="dxa" w:w="2880"/>
          </w:tcPr>
          <w:p>
            <w:r>
              <w:t>boolean</w:t>
            </w:r>
          </w:p>
        </w:tc>
        <w:tc>
          <w:tcPr>
            <w:tcW w:type="dxa" w:w="2880"/>
          </w:tcPr>
          <w:p>
            <w:r>
              <w:t>Set to true if calling shortly after creating the organization; the API checks synchronization between Make backend and Make zone data to avoid synchronization-related failures. Default: false.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 {</w:t>
        <w:br/>
        <w:t xml:space="preserve"> "id": 11,</w:t>
        <w:br/>
        <w:t xml:space="preserve"> "name": "Example Organization",</w:t>
        <w:br/>
        <w:t xml:space="preserve"> "serviceName": "example-org",</w:t>
        <w:br/>
        <w:t xml:space="preserve"> "nextReset": "2026-04-01T00:00:00Z",</w:t>
        <w:br/>
        <w:t xml:space="preserve"> "lastReset": "2026-03-01T00:00:00Z",</w:t>
        <w:br/>
        <w:t xml:space="preserve"> "isPaused": false,</w:t>
        <w:br/>
        <w:t xml:space="preserve"> "countryId": 250,</w:t>
        <w:br/>
        <w:t xml:space="preserve"> "timezoneId": 1,</w:t>
        <w:br/>
        <w:t xml:space="preserve"> "deleted": false,</w:t>
        <w:br/>
        <w:t xml:space="preserve"> "license": {</w:t>
        <w:br/>
        <w:t xml:space="preserve"> "plan": "enterprise"</w:t>
        <w:br/>
        <w:t xml:space="preserve"> },</w:t>
        <w:br/>
        <w:t xml:space="preserve"> "zone": "eu1",</w:t>
        <w:br/>
        <w:t xml:space="preserve"> "teams": [</w:t>
        <w:br/>
        <w:t xml:space="preserve"> {</w:t>
        <w:br/>
        <w:t xml:space="preserve"> "id": 101,</w:t>
        <w:br/>
        <w:t xml:space="preserve"> "name": "Operations"</w:t>
        <w:br/>
        <w:t xml:space="preserve"> }</w:t>
        <w:br/>
        <w:t xml:space="preserve"> ],</w:t>
        <w:br/>
        <w:t xml:space="preserve"> "productName": "Make",</w:t>
        <w:br/>
        <w:t xml:space="preserve"> "ssoType": "saml2",</w:t>
        <w:br/>
        <w:t xml:space="preserve"> "scenarios": 42,</w:t>
        <w:br/>
        <w:t xml:space="preserve"> "activeScenarios": 10,</w:t>
        <w:br/>
        <w:t xml:space="preserve"> "tfaEnforced": true,</w:t>
        <w:br/>
        <w:t xml:space="preserve"> "featureControls": [</w:t>
        <w:br/>
        <w:t xml:space="preserve"> {</w:t>
        <w:br/>
        <w:t xml:space="preserve"> "name": "advancedScheduling",</w:t>
        <w:br/>
        <w:t xml:space="preserve"> "enabled": true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w:t>
            </w:r>
          </w:p>
        </w:tc>
        <w:tc>
          <w:tcPr>
            <w:tcW w:type="dxa" w:w="2880"/>
          </w:tcPr>
          <w:p>
            <w:r>
              <w:t>object</w:t>
            </w:r>
          </w:p>
        </w:tc>
        <w:tc>
          <w:tcPr>
            <w:tcW w:type="dxa" w:w="2880"/>
          </w:tcPr>
          <w:p>
            <w:r>
              <w:t>Organization detail container.</w:t>
            </w:r>
          </w:p>
        </w:tc>
      </w:tr>
      <w:tr>
        <w:tc>
          <w:tcPr>
            <w:tcW w:type="dxa" w:w="2880"/>
          </w:tcPr>
          <w:p>
            <w:r>
              <w:t>organization.id</w:t>
            </w:r>
          </w:p>
        </w:tc>
        <w:tc>
          <w:tcPr>
            <w:tcW w:type="dxa" w:w="2880"/>
          </w:tcPr>
          <w:p>
            <w:r>
              <w:t>integer</w:t>
            </w:r>
          </w:p>
        </w:tc>
        <w:tc>
          <w:tcPr>
            <w:tcW w:type="dxa" w:w="2880"/>
          </w:tcPr>
          <w:p>
            <w:r>
              <w:t>Organization ID.</w:t>
            </w:r>
          </w:p>
        </w:tc>
      </w:tr>
      <w:tr>
        <w:tc>
          <w:tcPr>
            <w:tcW w:type="dxa" w:w="2880"/>
          </w:tcPr>
          <w:p>
            <w:r>
              <w:t>organization.name</w:t>
            </w:r>
          </w:p>
        </w:tc>
        <w:tc>
          <w:tcPr>
            <w:tcW w:type="dxa" w:w="2880"/>
          </w:tcPr>
          <w:p>
            <w:r>
              <w:t>string</w:t>
            </w:r>
          </w:p>
        </w:tc>
        <w:tc>
          <w:tcPr>
            <w:tcW w:type="dxa" w:w="2880"/>
          </w:tcPr>
          <w:p>
            <w:r>
              <w:t>Organization name.</w:t>
            </w:r>
          </w:p>
        </w:tc>
      </w:tr>
      <w:tr>
        <w:tc>
          <w:tcPr>
            <w:tcW w:type="dxa" w:w="2880"/>
          </w:tcPr>
          <w:p>
            <w:r>
              <w:t>organization.serviceName</w:t>
            </w:r>
          </w:p>
        </w:tc>
        <w:tc>
          <w:tcPr>
            <w:tcW w:type="dxa" w:w="2880"/>
          </w:tcPr>
          <w:p>
            <w:r>
              <w:t>string</w:t>
            </w:r>
          </w:p>
        </w:tc>
        <w:tc>
          <w:tcPr>
            <w:tcW w:type="dxa" w:w="2880"/>
          </w:tcPr>
          <w:p>
            <w:r>
              <w:t>Service name/identifier for the organization.</w:t>
            </w:r>
          </w:p>
        </w:tc>
      </w:tr>
      <w:tr>
        <w:tc>
          <w:tcPr>
            <w:tcW w:type="dxa" w:w="2880"/>
          </w:tcPr>
          <w:p>
            <w:r>
              <w:t>organization.nextReset</w:t>
            </w:r>
          </w:p>
        </w:tc>
        <w:tc>
          <w:tcPr>
            <w:tcW w:type="dxa" w:w="2880"/>
          </w:tcPr>
          <w:p>
            <w:r>
              <w:t>string</w:t>
            </w:r>
          </w:p>
        </w:tc>
        <w:tc>
          <w:tcPr>
            <w:tcW w:type="dxa" w:w="2880"/>
          </w:tcPr>
          <w:p>
            <w:r>
              <w:t>Next reset time (string as returned by API).</w:t>
            </w:r>
          </w:p>
        </w:tc>
      </w:tr>
      <w:tr>
        <w:tc>
          <w:tcPr>
            <w:tcW w:type="dxa" w:w="2880"/>
          </w:tcPr>
          <w:p>
            <w:r>
              <w:t>organization.lastReset</w:t>
            </w:r>
          </w:p>
        </w:tc>
        <w:tc>
          <w:tcPr>
            <w:tcW w:type="dxa" w:w="2880"/>
          </w:tcPr>
          <w:p>
            <w:r>
              <w:t>string</w:t>
            </w:r>
          </w:p>
        </w:tc>
        <w:tc>
          <w:tcPr>
            <w:tcW w:type="dxa" w:w="2880"/>
          </w:tcPr>
          <w:p>
            <w:r>
              <w:t>Last reset time (string as returned by API).</w:t>
            </w:r>
          </w:p>
        </w:tc>
      </w:tr>
      <w:tr>
        <w:tc>
          <w:tcPr>
            <w:tcW w:type="dxa" w:w="2880"/>
          </w:tcPr>
          <w:p>
            <w:r>
              <w:t>organization.isPaused</w:t>
            </w:r>
          </w:p>
        </w:tc>
        <w:tc>
          <w:tcPr>
            <w:tcW w:type="dxa" w:w="2880"/>
          </w:tcPr>
          <w:p>
            <w:r>
              <w:t>boolean</w:t>
            </w:r>
          </w:p>
        </w:tc>
        <w:tc>
          <w:tcPr>
            <w:tcW w:type="dxa" w:w="2880"/>
          </w:tcPr>
          <w:p>
            <w:r>
              <w:t>Whether the organization is paused.</w:t>
            </w:r>
          </w:p>
        </w:tc>
      </w:tr>
      <w:tr>
        <w:tc>
          <w:tcPr>
            <w:tcW w:type="dxa" w:w="2880"/>
          </w:tcPr>
          <w:p>
            <w:r>
              <w:t>organization.countryId</w:t>
            </w:r>
          </w:p>
        </w:tc>
        <w:tc>
          <w:tcPr>
            <w:tcW w:type="dxa" w:w="2880"/>
          </w:tcPr>
          <w:p>
            <w:r>
              <w:t>integer</w:t>
            </w:r>
          </w:p>
        </w:tc>
        <w:tc>
          <w:tcPr>
            <w:tcW w:type="dxa" w:w="2880"/>
          </w:tcPr>
          <w:p>
            <w:r>
              <w:t>Country ID.</w:t>
            </w:r>
          </w:p>
        </w:tc>
      </w:tr>
      <w:tr>
        <w:tc>
          <w:tcPr>
            <w:tcW w:type="dxa" w:w="2880"/>
          </w:tcPr>
          <w:p>
            <w:r>
              <w:t>organization.timezoneId</w:t>
            </w:r>
          </w:p>
        </w:tc>
        <w:tc>
          <w:tcPr>
            <w:tcW w:type="dxa" w:w="2880"/>
          </w:tcPr>
          <w:p>
            <w:r>
              <w:t>integer</w:t>
            </w:r>
          </w:p>
        </w:tc>
        <w:tc>
          <w:tcPr>
            <w:tcW w:type="dxa" w:w="2880"/>
          </w:tcPr>
          <w:p>
            <w:r>
              <w:t>Timezone ID.</w:t>
            </w:r>
          </w:p>
        </w:tc>
      </w:tr>
      <w:tr>
        <w:tc>
          <w:tcPr>
            <w:tcW w:type="dxa" w:w="2880"/>
          </w:tcPr>
          <w:p>
            <w:r>
              <w:t>organization.deleted</w:t>
            </w:r>
          </w:p>
        </w:tc>
        <w:tc>
          <w:tcPr>
            <w:tcW w:type="dxa" w:w="2880"/>
          </w:tcPr>
          <w:p>
            <w:r>
              <w:t>boolean</w:t>
            </w:r>
          </w:p>
        </w:tc>
        <w:tc>
          <w:tcPr>
            <w:tcW w:type="dxa" w:w="2880"/>
          </w:tcPr>
          <w:p>
            <w:r>
              <w:t>Whether the organization is deleted.</w:t>
            </w:r>
          </w:p>
        </w:tc>
      </w:tr>
      <w:tr>
        <w:tc>
          <w:tcPr>
            <w:tcW w:type="dxa" w:w="2880"/>
          </w:tcPr>
          <w:p>
            <w:r>
              <w:t>organization.license</w:t>
            </w:r>
          </w:p>
        </w:tc>
        <w:tc>
          <w:tcPr>
            <w:tcW w:type="dxa" w:w="2880"/>
          </w:tcPr>
          <w:p>
            <w:r>
              <w:t>object</w:t>
            </w:r>
          </w:p>
        </w:tc>
        <w:tc>
          <w:tcPr>
            <w:tcW w:type="dxa" w:w="2880"/>
          </w:tcPr>
          <w:p>
            <w:r>
              <w:t>License object ({[key: string]: any} per docs).</w:t>
            </w:r>
          </w:p>
        </w:tc>
      </w:tr>
      <w:tr>
        <w:tc>
          <w:tcPr>
            <w:tcW w:type="dxa" w:w="2880"/>
          </w:tcPr>
          <w:p>
            <w:r>
              <w:t>organization.zone</w:t>
            </w:r>
          </w:p>
        </w:tc>
        <w:tc>
          <w:tcPr>
            <w:tcW w:type="dxa" w:w="2880"/>
          </w:tcPr>
          <w:p>
            <w:r>
              <w:t>string</w:t>
            </w:r>
          </w:p>
        </w:tc>
        <w:tc>
          <w:tcPr>
            <w:tcW w:type="dxa" w:w="2880"/>
          </w:tcPr>
          <w:p>
            <w:r>
              <w:t>Zone identifier (e.g., eu1).</w:t>
            </w:r>
          </w:p>
        </w:tc>
      </w:tr>
      <w:tr>
        <w:tc>
          <w:tcPr>
            <w:tcW w:type="dxa" w:w="2880"/>
          </w:tcPr>
          <w:p>
            <w:r>
              <w:t>organization.teams</w:t>
            </w:r>
          </w:p>
        </w:tc>
        <w:tc>
          <w:tcPr>
            <w:tcW w:type="dxa" w:w="2880"/>
          </w:tcPr>
          <w:p>
            <w:r>
              <w:t>array</w:t>
            </w:r>
          </w:p>
        </w:tc>
        <w:tc>
          <w:tcPr>
            <w:tcW w:type="dxa" w:w="2880"/>
          </w:tcPr>
          <w:p>
            <w:r>
              <w:t>List of teams in the organization.</w:t>
            </w:r>
          </w:p>
        </w:tc>
      </w:tr>
      <w:tr>
        <w:tc>
          <w:tcPr>
            <w:tcW w:type="dxa" w:w="2880"/>
          </w:tcPr>
          <w:p>
            <w:r>
              <w:t>organization.teams[].id</w:t>
            </w:r>
          </w:p>
        </w:tc>
        <w:tc>
          <w:tcPr>
            <w:tcW w:type="dxa" w:w="2880"/>
          </w:tcPr>
          <w:p>
            <w:r>
              <w:t>integer</w:t>
            </w:r>
          </w:p>
        </w:tc>
        <w:tc>
          <w:tcPr>
            <w:tcW w:type="dxa" w:w="2880"/>
          </w:tcPr>
          <w:p>
            <w:r>
              <w:t>Team ID.</w:t>
            </w:r>
          </w:p>
        </w:tc>
      </w:tr>
      <w:tr>
        <w:tc>
          <w:tcPr>
            <w:tcW w:type="dxa" w:w="2880"/>
          </w:tcPr>
          <w:p>
            <w:r>
              <w:t>organization.teams[].name</w:t>
            </w:r>
          </w:p>
        </w:tc>
        <w:tc>
          <w:tcPr>
            <w:tcW w:type="dxa" w:w="2880"/>
          </w:tcPr>
          <w:p>
            <w:r>
              <w:t>string</w:t>
            </w:r>
          </w:p>
        </w:tc>
        <w:tc>
          <w:tcPr>
            <w:tcW w:type="dxa" w:w="2880"/>
          </w:tcPr>
          <w:p>
            <w:r>
              <w:t>Team name.</w:t>
            </w:r>
          </w:p>
        </w:tc>
      </w:tr>
      <w:tr>
        <w:tc>
          <w:tcPr>
            <w:tcW w:type="dxa" w:w="2880"/>
          </w:tcPr>
          <w:p>
            <w:r>
              <w:t>organization.productName</w:t>
            </w:r>
          </w:p>
        </w:tc>
        <w:tc>
          <w:tcPr>
            <w:tcW w:type="dxa" w:w="2880"/>
          </w:tcPr>
          <w:p>
            <w:r>
              <w:t>string</w:t>
            </w:r>
          </w:p>
        </w:tc>
        <w:tc>
          <w:tcPr>
            <w:tcW w:type="dxa" w:w="2880"/>
          </w:tcPr>
          <w:p>
            <w:r>
              <w:t>Product name.</w:t>
            </w:r>
          </w:p>
        </w:tc>
      </w:tr>
      <w:tr>
        <w:tc>
          <w:tcPr>
            <w:tcW w:type="dxa" w:w="2880"/>
          </w:tcPr>
          <w:p>
            <w:r>
              <w:t>organization.ssoType</w:t>
            </w:r>
          </w:p>
        </w:tc>
        <w:tc>
          <w:tcPr>
            <w:tcW w:type="dxa" w:w="2880"/>
          </w:tcPr>
          <w:p>
            <w:r>
              <w:t>string/null</w:t>
            </w:r>
          </w:p>
        </w:tc>
        <w:tc>
          <w:tcPr>
            <w:tcW w:type="dxa" w:w="2880"/>
          </w:tcPr>
          <w:p>
            <w:r>
              <w:t>SSO authentication type. Possible values: oauth2, saml2, none, or null if not configured.</w:t>
            </w:r>
          </w:p>
        </w:tc>
      </w:tr>
      <w:tr>
        <w:tc>
          <w:tcPr>
            <w:tcW w:type="dxa" w:w="2880"/>
          </w:tcPr>
          <w:p>
            <w:r>
              <w:t>organization.scenarios</w:t>
            </w:r>
          </w:p>
        </w:tc>
        <w:tc>
          <w:tcPr>
            <w:tcW w:type="dxa" w:w="2880"/>
          </w:tcPr>
          <w:p>
            <w:r>
              <w:t>integer</w:t>
            </w:r>
          </w:p>
        </w:tc>
        <w:tc>
          <w:tcPr>
            <w:tcW w:type="dxa" w:w="2880"/>
          </w:tcPr>
          <w:p>
            <w:r>
              <w:t>Total number of scenarios.</w:t>
            </w:r>
          </w:p>
        </w:tc>
      </w:tr>
      <w:tr>
        <w:tc>
          <w:tcPr>
            <w:tcW w:type="dxa" w:w="2880"/>
          </w:tcPr>
          <w:p>
            <w:r>
              <w:t>organization.activeScenarios</w:t>
            </w:r>
          </w:p>
        </w:tc>
        <w:tc>
          <w:tcPr>
            <w:tcW w:type="dxa" w:w="2880"/>
          </w:tcPr>
          <w:p>
            <w:r>
              <w:t>integer</w:t>
            </w:r>
          </w:p>
        </w:tc>
        <w:tc>
          <w:tcPr>
            <w:tcW w:type="dxa" w:w="2880"/>
          </w:tcPr>
          <w:p>
            <w:r>
              <w:t>Number of active scenarios.</w:t>
            </w:r>
          </w:p>
        </w:tc>
      </w:tr>
      <w:tr>
        <w:tc>
          <w:tcPr>
            <w:tcW w:type="dxa" w:w="2880"/>
          </w:tcPr>
          <w:p>
            <w:r>
              <w:t>organization.tfaEnforced</w:t>
            </w:r>
          </w:p>
        </w:tc>
        <w:tc>
          <w:tcPr>
            <w:tcW w:type="dxa" w:w="2880"/>
          </w:tcPr>
          <w:p>
            <w:r>
              <w:t>boolean</w:t>
            </w:r>
          </w:p>
        </w:tc>
        <w:tc>
          <w:tcPr>
            <w:tcW w:type="dxa" w:w="2880"/>
          </w:tcPr>
          <w:p>
            <w:r>
              <w:t>Whether TFA is enforced for the organization.</w:t>
            </w:r>
          </w:p>
        </w:tc>
      </w:tr>
      <w:tr>
        <w:tc>
          <w:tcPr>
            <w:tcW w:type="dxa" w:w="2880"/>
          </w:tcPr>
          <w:p>
            <w:r>
              <w:t>organization.featureControls</w:t>
            </w:r>
          </w:p>
        </w:tc>
        <w:tc>
          <w:tcPr>
            <w:tcW w:type="dxa" w:w="2880"/>
          </w:tcPr>
          <w:p>
            <w:r>
              <w:t>array</w:t>
            </w:r>
          </w:p>
        </w:tc>
        <w:tc>
          <w:tcPr>
            <w:tcW w:type="dxa" w:w="2880"/>
          </w:tcPr>
          <w:p>
            <w:r>
              <w:t>Feature controls.</w:t>
            </w:r>
          </w:p>
        </w:tc>
      </w:tr>
      <w:tr>
        <w:tc>
          <w:tcPr>
            <w:tcW w:type="dxa" w:w="2880"/>
          </w:tcPr>
          <w:p>
            <w:r>
              <w:t>organization.featureControls[].name</w:t>
            </w:r>
          </w:p>
        </w:tc>
        <w:tc>
          <w:tcPr>
            <w:tcW w:type="dxa" w:w="2880"/>
          </w:tcPr>
          <w:p>
            <w:r>
              <w:t>string</w:t>
            </w:r>
          </w:p>
        </w:tc>
        <w:tc>
          <w:tcPr>
            <w:tcW w:type="dxa" w:w="2880"/>
          </w:tcPr>
          <w:p>
            <w:r>
              <w:t>Feature name.</w:t>
            </w:r>
          </w:p>
        </w:tc>
      </w:tr>
      <w:tr>
        <w:tc>
          <w:tcPr>
            <w:tcW w:type="dxa" w:w="2880"/>
          </w:tcPr>
          <w:p>
            <w:r>
              <w:t>organization.featureControls[].enabled</w:t>
            </w:r>
          </w:p>
        </w:tc>
        <w:tc>
          <w:tcPr>
            <w:tcW w:type="dxa" w:w="2880"/>
          </w:tcPr>
          <w:p>
            <w:r>
              <w:t>boolean</w:t>
            </w:r>
          </w:p>
        </w:tc>
        <w:tc>
          <w:tcPr>
            <w:tcW w:type="dxa" w:w="2880"/>
          </w:tcPr>
          <w:p>
            <w:r>
              <w:t>Whether the feature is enabled.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'{{MAKE_ZONE_URL}}/api/v2/organizations/11?wait=true' \</w:t>
        <w:br/>
        <w:t xml:space="preserve"> --header 'Accept: application/json'</w:t>
      </w:r>
    </w:p>
    <w:p>
      <w:pPr>
        <w:pStyle w:val="Heading3"/>
      </w:pPr>
      <w:r>
        <w:t>Example Usage</w:t>
      </w:r>
    </w:p>
    <w:p>
      <w:pPr>
        <w:pStyle w:val="Heading3"/>
      </w:pPr>
      <w:r>
        <w:t>Example 1: Get organization details (default sync behavior)</w:t>
      </w:r>
    </w:p>
    <w:p>
      <w:r>
        <w:rPr>
          <w:b/>
          <w:color w:val="666666"/>
          <w:sz w:val="16"/>
        </w:rPr>
        <w:t>[bash]</w:t>
      </w:r>
    </w:p>
    <w:p>
      <w:pPr>
        <w:shd w:fill="F2F2F2" w:val="clear"/>
      </w:pPr>
      <w:r>
        <w:rPr>
          <w:rFonts w:ascii="Courier New" w:hAnsi="Courier New"/>
          <w:sz w:val="17"/>
        </w:rPr>
        <w:t>curl -sS --location \</w:t>
        <w:br/>
        <w:t xml:space="preserve"> '{{MAKE_ZONE_URL}}/api/v2/organizations/11' \</w:t>
        <w:br/>
        <w:t xml:space="preserve"> --header 'Accept: application/json'</w:t>
      </w:r>
    </w:p>
    <w:p>
      <w:pPr>
        <w:pStyle w:val="Heading3"/>
      </w:pPr>
      <w:r>
        <w:t>Example 2: Get organization details shortly after creation (wait for sync)</w:t>
      </w:r>
    </w:p>
    <w:p>
      <w:r>
        <w:rPr>
          <w:b/>
          <w:color w:val="666666"/>
          <w:sz w:val="16"/>
        </w:rPr>
        <w:t>[bash]</w:t>
      </w:r>
    </w:p>
    <w:p>
      <w:pPr>
        <w:shd w:fill="F2F2F2" w:val="clear"/>
      </w:pPr>
      <w:r>
        <w:rPr>
          <w:rFonts w:ascii="Courier New" w:hAnsi="Courier New"/>
          <w:sz w:val="17"/>
        </w:rPr>
        <w:t>curl -sS --location \</w:t>
        <w:br/>
        <w:t xml:space="preserve"> '{{MAKE_ZONE_URL}}/api/v2/organizations/11?wait=true' \</w:t>
        <w:br/>
        <w:t xml:space="preserve"> --header 'Accept: application/json'</w:t>
      </w:r>
    </w:p>
    <w:p>
      <w:pPr>
        <w:pStyle w:val="Heading3"/>
      </w:pPr>
      <w:r>
        <w:t>Behavior</w:t>
      </w:r>
    </w:p>
    <w:p>
      <w:pPr>
        <w:pStyle w:val="ListBullet"/>
      </w:pPr>
      <w:r>
        <w:t>Looks up the organization identified by organizationId.</w:t>
      </w:r>
    </w:p>
    <w:p>
      <w:pPr>
        <w:pStyle w:val="ListBullet"/>
      </w:pPr>
      <w:r>
        <w:t>If wait=true, the API first checks synchronization between the Make backend and zone data before returning the organization details.</w:t>
      </w:r>
    </w:p>
    <w:p>
      <w:pPr>
        <w:pStyle w:val="ListBullet"/>
      </w:pPr>
      <w:r>
        <w:t>Returns an organization object with metadata, teams, SSO configuration, scenario counts, and feature controls.</w:t>
      </w:r>
    </w:p>
    <w:p>
      <w:pPr>
        <w:pStyle w:val="Heading3"/>
      </w:pPr>
      <w:r>
        <w:t>Notes</w:t>
      </w:r>
    </w:p>
    <w:p>
      <w:pPr>
        <w:pStyle w:val="ListBullet"/>
      </w:pPr>
      <w:r>
        <w:t>If you call this endpoint shortly after creating an organization, consider using wait=true to reduce the chance of synchronization-related errors.</w:t>
      </w:r>
    </w:p>
    <w:p>
      <w:pPr>
        <w:pStyle w:val="ListBullet"/>
      </w:pPr>
      <w:r>
        <w:t>The license field is documented as a free-form object ({[key: string]: any}), so its structure may vary.</w:t>
      </w:r>
    </w:p>
    <w:p>
      <w:pPr>
        <w:pStyle w:val="Heading3"/>
      </w:pPr>
      <w:r>
        <w:t>Gotchas</w:t>
      </w:r>
    </w:p>
    <w:p>
      <w:pPr>
        <w:pStyle w:val="ListBullet"/>
      </w:pPr>
      <w:r>
        <w:t>Omitting wait=true right after organization creation may lead to failures due to unfinished data synchronization.</w:t>
      </w:r>
    </w:p>
    <w:p>
      <w:pPr>
        <w:pStyle w:val="Heading3"/>
      </w:pPr>
      <w:r>
        <w:t>Error Handling</w:t>
      </w:r>
    </w:p>
    <w:p>
      <w:pPr>
        <w:pStyle w:val="ListBullet"/>
      </w:pPr>
      <w:r>
        <w:t>Error responses were not provided in the scraped content for this endpoint.</w:t>
      </w:r>
    </w:p>
    <w:p>
      <w:pPr>
        <w:pStyle w:val="Heading3"/>
      </w:pPr>
      <w:r>
        <w:t>Related organizations actions</w:t>
      </w:r>
    </w:p>
    <w:p>
      <w:pPr>
        <w:pStyle w:val="ListBullet"/>
      </w:pPr>
      <w:r>
        <w:t>[POST] Create an Organization — /api/v2/admin/organizations</w:t>
      </w:r>
    </w:p>
    <w:p>
      <w:pPr>
        <w:pStyle w:val="ListBullet"/>
      </w:pPr>
      <w:r>
        <w:t>[DELETE] Delete an Organization — /api/v2/admin/organizations/{{organizationId}}</w:t>
      </w:r>
    </w:p>
    <w:p>
      <w:pPr>
        <w:pStyle w:val="ListBullet"/>
      </w:pPr>
      <w:r>
        <w:t>[PATCH] Update an Organization — /api/v2/admin/organizations/{{organizationId}}</w:t>
      </w:r>
    </w:p>
    <w:p>
      <w:pPr>
        <w:pStyle w:val="ListBullet"/>
      </w:pPr>
      <w:r>
        <w:t>[GET] List Organizations (Admin) — /api/v2/admin/organizations</w:t>
      </w:r>
    </w:p>
    <w:p>
      <w:pPr>
        <w:pStyle w:val="ListBullet"/>
      </w:pPr>
      <w:r>
        <w:t>[GET] Get Organization Details by IDs (Internal) — /api/v2/internal/organizations</w:t>
      </w:r>
    </w:p>
    <w:p>
      <w:pPr>
        <w:pStyle w:val="ListBullet"/>
      </w:pPr>
      <w:r>
        <w:t>[POST] Create an Organization — /api/v2/organizations</w:t>
      </w:r>
    </w:p>
    <w:p>
      <w:r>
        <w:br w:type="page"/>
      </w:r>
    </w:p>
    <w:p>
      <w:pPr>
        <w:pStyle w:val="Heading2"/>
      </w:pPr>
      <w:r>
        <w:t>144. [GET] Get Invitation Details for an Organization</w:t>
      </w:r>
    </w:p>
    <w:p>
      <w:r>
        <w:rPr>
          <w:b/>
        </w:rPr>
        <w:t xml:space="preserve">Endpoint: </w:t>
      </w:r>
      <w:r>
        <w:rPr>
          <w:rFonts w:ascii="Courier New" w:hAnsi="Courier New"/>
          <w:sz w:val="18"/>
        </w:rPr>
        <w:t>/api/v2/organizations/invitation</w:t>
      </w:r>
    </w:p>
    <w:p>
      <w:pPr>
        <w:pStyle w:val="Heading3"/>
      </w:pPr>
      <w:r>
        <w:t>Prerequisites</w:t>
      </w:r>
    </w:p>
    <w:p>
      <w:pPr>
        <w:pStyle w:val="ListBullet"/>
      </w:pPr>
      <w:r>
        <w:t>Must have access to the organization invitation hash you want to look up</w:t>
      </w:r>
    </w:p>
    <w:p>
      <w:pPr>
        <w:pStyle w:val="Heading3"/>
      </w:pPr>
      <w:r>
        <w:t>Method</w:t>
      </w:r>
    </w:p>
    <w:p>
      <w:r>
        <w:t>GET</w:t>
      </w:r>
    </w:p>
    <w:p>
      <w:pPr>
        <w:pStyle w:val="Heading3"/>
      </w:pPr>
      <w:r>
        <w:t>URL</w:t>
      </w:r>
    </w:p>
    <w:p>
      <w:r>
        <w:t>{{MAKE_ZONE_URL}}/api/v2/organizations/invitation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an organization invitation identified by a required invitation hash, including the organization info, invited user info, and the user’s role/invitation status in that organization.</w:t>
      </w:r>
    </w:p>
    <w:p>
      <w:pPr>
        <w:pStyle w:val="Heading3"/>
      </w:pPr>
      <w:r>
        <w:t>Enforcement Rules</w:t>
      </w:r>
    </w:p>
    <w:p>
      <w:pPr>
        <w:pStyle w:val="ListBullet"/>
      </w:pPr>
      <w:r>
        <w:t>The hash query parameter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path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/api/v2/organizations/invitation?hash=bf1effe1-bc9d-4ab3-9414-9c3b66175305</w:t>
      </w:r>
    </w:p>
    <w:p>
      <w:pPr>
        <w:pStyle w:val="Heading3"/>
      </w:pPr>
      <w:r>
        <w:t>Invalid Examples</w:t>
      </w:r>
    </w:p>
    <w:p>
      <w:r>
        <w:rPr>
          <w:b/>
          <w:color w:val="666666"/>
          <w:sz w:val="16"/>
        </w:rPr>
        <w:t>[http]</w:t>
      </w:r>
    </w:p>
    <w:p>
      <w:pPr>
        <w:shd w:fill="F2F2F2" w:val="clear"/>
      </w:pPr>
      <w:r>
        <w:rPr>
          <w:rFonts w:ascii="Courier New" w:hAnsi="Courier New"/>
          <w:sz w:val="17"/>
        </w:rPr>
        <w:t>/api/v2/organizations/invitation</w:t>
        <w:br/>
        <w:t>/api/v2/organizations/invitation?hash=</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hash</w:t>
            </w:r>
          </w:p>
        </w:tc>
        <w:tc>
          <w:tcPr>
            <w:tcW w:type="dxa" w:w="2880"/>
          </w:tcPr>
          <w:p>
            <w:r>
              <w:t>string</w:t>
            </w:r>
          </w:p>
        </w:tc>
        <w:tc>
          <w:tcPr>
            <w:tcW w:type="dxa" w:w="2880"/>
          </w:tcPr>
          <w:p>
            <w:r>
              <w:t>Invitation hash. Example: bf1effe1-bc9d-4ab3-9414-9c3b66175305.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 {</w:t>
        <w:br/>
        <w:t xml:space="preserve"> "id": 13,</w:t>
        <w:br/>
        <w:t xml:space="preserve"> "name": "New organization"</w:t>
        <w:br/>
        <w:t xml:space="preserve"> },</w:t>
        <w:br/>
        <w:t xml:space="preserve"> "user": {</w:t>
        <w:br/>
        <w:t xml:space="preserve"> "id": 1,</w:t>
        <w:br/>
        <w:t xml:space="preserve"> "name": "Martin",</w:t>
        <w:br/>
        <w:t xml:space="preserve"> "email": "admin@make.cloud",</w:t>
        <w:br/>
        <w:t xml:space="preserve"> "language": "en",</w:t>
        <w:br/>
        <w:t xml:space="preserve"> "timezoneId": 113,</w:t>
        <w:br/>
        <w:t xml:space="preserve"> "localeId": 18,</w:t>
        <w:br/>
        <w:t xml:space="preserve"> "countryId": 1,</w:t>
        <w:br/>
        <w:t xml:space="preserve"> "features": {},</w:t>
        <w:br/>
        <w:t xml:space="preserve"> "avatar": "https://secure.gravatar.com/avatar/6b1a74d20d925c12a73af32bf0dd7164.jpg?d=mm"</w:t>
        <w:br/>
        <w:t xml:space="preserve"> },</w:t>
        <w:br/>
        <w:t xml:space="preserve"> "userOrganizationRole": {</w:t>
        <w:br/>
        <w:t xml:space="preserve"> "userId": 1,</w:t>
        <w:br/>
        <w:t xml:space="preserve"> "organizationId": 13,</w:t>
        <w:br/>
        <w:t xml:space="preserve"> "usersRoleId": 12,</w:t>
        <w:br/>
        <w:t xml:space="preserve"> "invitation": "pending"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w:t>
            </w:r>
          </w:p>
        </w:tc>
        <w:tc>
          <w:tcPr>
            <w:tcW w:type="dxa" w:w="2880"/>
          </w:tcPr>
          <w:p>
            <w:r>
              <w:t>object</w:t>
            </w:r>
          </w:p>
        </w:tc>
        <w:tc>
          <w:tcPr>
            <w:tcW w:type="dxa" w:w="2880"/>
          </w:tcPr>
          <w:p>
            <w:r>
              <w:t>Organization associated with the invitation.</w:t>
            </w:r>
          </w:p>
        </w:tc>
      </w:tr>
      <w:tr>
        <w:tc>
          <w:tcPr>
            <w:tcW w:type="dxa" w:w="2880"/>
          </w:tcPr>
          <w:p>
            <w:r>
              <w:t>organization.id</w:t>
            </w:r>
          </w:p>
        </w:tc>
        <w:tc>
          <w:tcPr>
            <w:tcW w:type="dxa" w:w="2880"/>
          </w:tcPr>
          <w:p>
            <w:r>
              <w:t>integer</w:t>
            </w:r>
          </w:p>
        </w:tc>
        <w:tc>
          <w:tcPr>
            <w:tcW w:type="dxa" w:w="2880"/>
          </w:tcPr>
          <w:p>
            <w:r>
              <w:t>Organization ID.</w:t>
            </w:r>
          </w:p>
        </w:tc>
      </w:tr>
      <w:tr>
        <w:tc>
          <w:tcPr>
            <w:tcW w:type="dxa" w:w="2880"/>
          </w:tcPr>
          <w:p>
            <w:r>
              <w:t>organization.name</w:t>
            </w:r>
          </w:p>
        </w:tc>
        <w:tc>
          <w:tcPr>
            <w:tcW w:type="dxa" w:w="2880"/>
          </w:tcPr>
          <w:p>
            <w:r>
              <w:t>string</w:t>
            </w:r>
          </w:p>
        </w:tc>
        <w:tc>
          <w:tcPr>
            <w:tcW w:type="dxa" w:w="2880"/>
          </w:tcPr>
          <w:p>
            <w:r>
              <w:t>Organization name.</w:t>
            </w:r>
          </w:p>
        </w:tc>
      </w:tr>
      <w:tr>
        <w:tc>
          <w:tcPr>
            <w:tcW w:type="dxa" w:w="2880"/>
          </w:tcPr>
          <w:p>
            <w:r>
              <w:t>user</w:t>
            </w:r>
          </w:p>
        </w:tc>
        <w:tc>
          <w:tcPr>
            <w:tcW w:type="dxa" w:w="2880"/>
          </w:tcPr>
          <w:p>
            <w:r>
              <w:t>object</w:t>
            </w:r>
          </w:p>
        </w:tc>
        <w:tc>
          <w:tcPr>
            <w:tcW w:type="dxa" w:w="2880"/>
          </w:tcPr>
          <w:p>
            <w:r>
              <w:t>Invited user details.</w:t>
            </w:r>
          </w:p>
        </w:tc>
      </w:tr>
      <w:tr>
        <w:tc>
          <w:tcPr>
            <w:tcW w:type="dxa" w:w="2880"/>
          </w:tcPr>
          <w:p>
            <w:r>
              <w:t>user.id</w:t>
            </w:r>
          </w:p>
        </w:tc>
        <w:tc>
          <w:tcPr>
            <w:tcW w:type="dxa" w:w="2880"/>
          </w:tcPr>
          <w:p>
            <w:r>
              <w:t>integer</w:t>
            </w:r>
          </w:p>
        </w:tc>
        <w:tc>
          <w:tcPr>
            <w:tcW w:type="dxa" w:w="2880"/>
          </w:tcPr>
          <w:p>
            <w:r>
              <w:t>User ID.</w:t>
            </w:r>
          </w:p>
        </w:tc>
      </w:tr>
      <w:tr>
        <w:tc>
          <w:tcPr>
            <w:tcW w:type="dxa" w:w="2880"/>
          </w:tcPr>
          <w:p>
            <w:r>
              <w:t>user.name</w:t>
            </w:r>
          </w:p>
        </w:tc>
        <w:tc>
          <w:tcPr>
            <w:tcW w:type="dxa" w:w="2880"/>
          </w:tcPr>
          <w:p>
            <w:r>
              <w:t>string</w:t>
            </w:r>
          </w:p>
        </w:tc>
        <w:tc>
          <w:tcPr>
            <w:tcW w:type="dxa" w:w="2880"/>
          </w:tcPr>
          <w:p>
            <w:r>
              <w:t>User name.</w:t>
            </w:r>
          </w:p>
        </w:tc>
      </w:tr>
      <w:tr>
        <w:tc>
          <w:tcPr>
            <w:tcW w:type="dxa" w:w="2880"/>
          </w:tcPr>
          <w:p>
            <w:r>
              <w:t>user.email</w:t>
            </w:r>
          </w:p>
        </w:tc>
        <w:tc>
          <w:tcPr>
            <w:tcW w:type="dxa" w:w="2880"/>
          </w:tcPr>
          <w:p>
            <w:r>
              <w:t>string</w:t>
            </w:r>
          </w:p>
        </w:tc>
        <w:tc>
          <w:tcPr>
            <w:tcW w:type="dxa" w:w="2880"/>
          </w:tcPr>
          <w:p>
            <w:r>
              <w:t>User email address.</w:t>
            </w:r>
          </w:p>
        </w:tc>
      </w:tr>
      <w:tr>
        <w:tc>
          <w:tcPr>
            <w:tcW w:type="dxa" w:w="2880"/>
          </w:tcPr>
          <w:p>
            <w:r>
              <w:t>user.language</w:t>
            </w:r>
          </w:p>
        </w:tc>
        <w:tc>
          <w:tcPr>
            <w:tcW w:type="dxa" w:w="2880"/>
          </w:tcPr>
          <w:p>
            <w:r>
              <w:t>string</w:t>
            </w:r>
          </w:p>
        </w:tc>
        <w:tc>
          <w:tcPr>
            <w:tcW w:type="dxa" w:w="2880"/>
          </w:tcPr>
          <w:p>
            <w:r>
              <w:t>User language code (e.g., en).</w:t>
            </w:r>
          </w:p>
        </w:tc>
      </w:tr>
      <w:tr>
        <w:tc>
          <w:tcPr>
            <w:tcW w:type="dxa" w:w="2880"/>
          </w:tcPr>
          <w:p>
            <w:r>
              <w:t>user.timezoneId</w:t>
            </w:r>
          </w:p>
        </w:tc>
        <w:tc>
          <w:tcPr>
            <w:tcW w:type="dxa" w:w="2880"/>
          </w:tcPr>
          <w:p>
            <w:r>
              <w:t>integer</w:t>
            </w:r>
          </w:p>
        </w:tc>
        <w:tc>
          <w:tcPr>
            <w:tcW w:type="dxa" w:w="2880"/>
          </w:tcPr>
          <w:p>
            <w:r>
              <w:t>User timezone ID.</w:t>
            </w:r>
          </w:p>
        </w:tc>
      </w:tr>
      <w:tr>
        <w:tc>
          <w:tcPr>
            <w:tcW w:type="dxa" w:w="2880"/>
          </w:tcPr>
          <w:p>
            <w:r>
              <w:t>user.localeId</w:t>
            </w:r>
          </w:p>
        </w:tc>
        <w:tc>
          <w:tcPr>
            <w:tcW w:type="dxa" w:w="2880"/>
          </w:tcPr>
          <w:p>
            <w:r>
              <w:t>integer</w:t>
            </w:r>
          </w:p>
        </w:tc>
        <w:tc>
          <w:tcPr>
            <w:tcW w:type="dxa" w:w="2880"/>
          </w:tcPr>
          <w:p>
            <w:r>
              <w:t>User locale ID.</w:t>
            </w:r>
          </w:p>
        </w:tc>
      </w:tr>
      <w:tr>
        <w:tc>
          <w:tcPr>
            <w:tcW w:type="dxa" w:w="2880"/>
          </w:tcPr>
          <w:p>
            <w:r>
              <w:t>user.countryId</w:t>
            </w:r>
          </w:p>
        </w:tc>
        <w:tc>
          <w:tcPr>
            <w:tcW w:type="dxa" w:w="2880"/>
          </w:tcPr>
          <w:p>
            <w:r>
              <w:t>integer</w:t>
            </w:r>
          </w:p>
        </w:tc>
        <w:tc>
          <w:tcPr>
            <w:tcW w:type="dxa" w:w="2880"/>
          </w:tcPr>
          <w:p>
            <w:r>
              <w:t>User country ID.</w:t>
            </w:r>
          </w:p>
        </w:tc>
      </w:tr>
      <w:tr>
        <w:tc>
          <w:tcPr>
            <w:tcW w:type="dxa" w:w="2880"/>
          </w:tcPr>
          <w:p>
            <w:r>
              <w:t>user.features</w:t>
            </w:r>
          </w:p>
        </w:tc>
        <w:tc>
          <w:tcPr>
            <w:tcW w:type="dxa" w:w="2880"/>
          </w:tcPr>
          <w:p>
            <w:r>
              <w:t>object</w:t>
            </w:r>
          </w:p>
        </w:tc>
        <w:tc>
          <w:tcPr>
            <w:tcW w:type="dxa" w:w="2880"/>
          </w:tcPr>
          <w:p>
            <w:r>
              <w:t>User feature flags (object). Example shown as {}.</w:t>
            </w:r>
          </w:p>
        </w:tc>
      </w:tr>
      <w:tr>
        <w:tc>
          <w:tcPr>
            <w:tcW w:type="dxa" w:w="2880"/>
          </w:tcPr>
          <w:p>
            <w:r>
              <w:t>user.avatar</w:t>
            </w:r>
          </w:p>
        </w:tc>
        <w:tc>
          <w:tcPr>
            <w:tcW w:type="dxa" w:w="2880"/>
          </w:tcPr>
          <w:p>
            <w:r>
              <w:t>string</w:t>
            </w:r>
          </w:p>
        </w:tc>
        <w:tc>
          <w:tcPr>
            <w:tcW w:type="dxa" w:w="2880"/>
          </w:tcPr>
          <w:p>
            <w:r>
              <w:t>URL to the user avatar image.</w:t>
            </w:r>
          </w:p>
        </w:tc>
      </w:tr>
      <w:tr>
        <w:tc>
          <w:tcPr>
            <w:tcW w:type="dxa" w:w="2880"/>
          </w:tcPr>
          <w:p>
            <w:r>
              <w:t>user.lastLogin</w:t>
            </w:r>
          </w:p>
        </w:tc>
        <w:tc>
          <w:tcPr>
            <w:tcW w:type="dxa" w:w="2880"/>
          </w:tcPr>
          <w:p>
            <w:r>
              <w:t>string</w:t>
            </w:r>
          </w:p>
        </w:tc>
        <w:tc>
          <w:tcPr>
            <w:tcW w:type="dxa" w:w="2880"/>
          </w:tcPr>
          <w:p>
            <w:r>
              <w:t>Last login timestamp (as documented).</w:t>
            </w:r>
          </w:p>
        </w:tc>
      </w:tr>
      <w:tr>
        <w:tc>
          <w:tcPr>
            <w:tcW w:type="dxa" w:w="2880"/>
          </w:tcPr>
          <w:p>
            <w:r>
              <w:t>user.supportEligible</w:t>
            </w:r>
          </w:p>
        </w:tc>
        <w:tc>
          <w:tcPr>
            <w:tcW w:type="dxa" w:w="2880"/>
          </w:tcPr>
          <w:p>
            <w:r>
              <w:t>boolean</w:t>
            </w:r>
          </w:p>
        </w:tc>
        <w:tc>
          <w:tcPr>
            <w:tcW w:type="dxa" w:w="2880"/>
          </w:tcPr>
          <w:p>
            <w:r>
              <w:t>Whether the user is eligible to contact support. False if all user's organizations are on Free plan and account is older than 90 days.</w:t>
            </w:r>
          </w:p>
        </w:tc>
      </w:tr>
      <w:tr>
        <w:tc>
          <w:tcPr>
            <w:tcW w:type="dxa" w:w="2880"/>
          </w:tcPr>
          <w:p>
            <w:r>
              <w:t>userOrganizationRole</w:t>
            </w:r>
          </w:p>
        </w:tc>
        <w:tc>
          <w:tcPr>
            <w:tcW w:type="dxa" w:w="2880"/>
          </w:tcPr>
          <w:p>
            <w:r>
              <w:t>object</w:t>
            </w:r>
          </w:p>
        </w:tc>
        <w:tc>
          <w:tcPr>
            <w:tcW w:type="dxa" w:w="2880"/>
          </w:tcPr>
          <w:p>
            <w:r>
              <w:t>Role/invitation relationship between the user and organization.</w:t>
            </w:r>
          </w:p>
        </w:tc>
      </w:tr>
      <w:tr>
        <w:tc>
          <w:tcPr>
            <w:tcW w:type="dxa" w:w="2880"/>
          </w:tcPr>
          <w:p>
            <w:r>
              <w:t>userOrganizationRole.userId</w:t>
            </w:r>
          </w:p>
        </w:tc>
        <w:tc>
          <w:tcPr>
            <w:tcW w:type="dxa" w:w="2880"/>
          </w:tcPr>
          <w:p>
            <w:r>
              <w:t>integer</w:t>
            </w:r>
          </w:p>
        </w:tc>
        <w:tc>
          <w:tcPr>
            <w:tcW w:type="dxa" w:w="2880"/>
          </w:tcPr>
          <w:p>
            <w:r>
              <w:t>User ID.</w:t>
            </w:r>
          </w:p>
        </w:tc>
      </w:tr>
      <w:tr>
        <w:tc>
          <w:tcPr>
            <w:tcW w:type="dxa" w:w="2880"/>
          </w:tcPr>
          <w:p>
            <w:r>
              <w:t>userOrganizationRole.organizationId</w:t>
            </w:r>
          </w:p>
        </w:tc>
        <w:tc>
          <w:tcPr>
            <w:tcW w:type="dxa" w:w="2880"/>
          </w:tcPr>
          <w:p>
            <w:r>
              <w:t>integer</w:t>
            </w:r>
          </w:p>
        </w:tc>
        <w:tc>
          <w:tcPr>
            <w:tcW w:type="dxa" w:w="2880"/>
          </w:tcPr>
          <w:p>
            <w:r>
              <w:t>Organization ID.</w:t>
            </w:r>
          </w:p>
        </w:tc>
      </w:tr>
      <w:tr>
        <w:tc>
          <w:tcPr>
            <w:tcW w:type="dxa" w:w="2880"/>
          </w:tcPr>
          <w:p>
            <w:r>
              <w:t>userOrganizationRole.usersRoleId</w:t>
            </w:r>
          </w:p>
        </w:tc>
        <w:tc>
          <w:tcPr>
            <w:tcW w:type="dxa" w:w="2880"/>
          </w:tcPr>
          <w:p>
            <w:r>
              <w:t>integer</w:t>
            </w:r>
          </w:p>
        </w:tc>
        <w:tc>
          <w:tcPr>
            <w:tcW w:type="dxa" w:w="2880"/>
          </w:tcPr>
          <w:p>
            <w:r>
              <w:t>Role ID for the user within the organization.</w:t>
            </w:r>
          </w:p>
        </w:tc>
      </w:tr>
      <w:tr>
        <w:tc>
          <w:tcPr>
            <w:tcW w:type="dxa" w:w="2880"/>
          </w:tcPr>
          <w:p>
            <w:r>
              <w:t>userOrganizationRole.invitation</w:t>
            </w:r>
          </w:p>
        </w:tc>
        <w:tc>
          <w:tcPr>
            <w:tcW w:type="dxa" w:w="2880"/>
          </w:tcPr>
          <w:p>
            <w:r>
              <w:t>string</w:t>
            </w:r>
          </w:p>
        </w:tc>
        <w:tc>
          <w:tcPr>
            <w:tcW w:type="dxa" w:w="2880"/>
          </w:tcPr>
          <w:p>
            <w:r>
              <w:t>Invitation status (example: pending).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'{{MAKE_ZONE_URL}}/api/v2/organizations/invitation?hash=bf1effe1-bc9d-4ab3-9414-9c3b66175305' \</w:t>
        <w:br/>
        <w:t xml:space="preserve"> --header 'Accept: application/json'</w:t>
      </w:r>
    </w:p>
    <w:p>
      <w:pPr>
        <w:pStyle w:val="Heading3"/>
      </w:pPr>
      <w:r>
        <w:t>Example Usage</w:t>
      </w:r>
    </w:p>
    <w:p>
      <w:pPr>
        <w:pStyle w:val="Heading3"/>
      </w:pPr>
      <w:r>
        <w:t>Example 1: Look up an invitation by hash</w:t>
      </w:r>
    </w:p>
    <w:p>
      <w:r>
        <w:rPr>
          <w:b/>
          <w:color w:val="666666"/>
          <w:sz w:val="16"/>
        </w:rPr>
        <w:t>[bash]</w:t>
      </w:r>
    </w:p>
    <w:p>
      <w:pPr>
        <w:shd w:fill="F2F2F2" w:val="clear"/>
      </w:pPr>
      <w:r>
        <w:rPr>
          <w:rFonts w:ascii="Courier New" w:hAnsi="Courier New"/>
          <w:sz w:val="17"/>
        </w:rPr>
        <w:t>curl --location \</w:t>
        <w:br/>
        <w:t xml:space="preserve"> '{{MAKE_ZONE_URL}}/api/v2/organizations/invitation?hash=bf1effe1-bc9d-4ab3-9414-9c3b66175305' \</w:t>
        <w:br/>
        <w:t xml:space="preserve"> --header 'Accept: application/json'</w:t>
      </w:r>
    </w:p>
    <w:p>
      <w:pPr>
        <w:pStyle w:val="Heading3"/>
      </w:pPr>
      <w:r>
        <w:t>Notes</w:t>
      </w:r>
    </w:p>
    <w:p>
      <w:pPr>
        <w:pStyle w:val="ListBullet"/>
      </w:pPr>
      <w:r>
        <w:t>This endpoint uses a query parameter (hash) to identify the invitation; there is no request body.</w:t>
      </w:r>
    </w:p>
    <w:p>
      <w:pPr>
        <w:pStyle w:val="Heading3"/>
      </w:pPr>
      <w:r>
        <w:t>Related organizationInvitations actions</w:t>
      </w:r>
    </w:p>
    <w:p>
      <w:pPr>
        <w:pStyle w:val="ListBullet"/>
      </w:pPr>
      <w:r>
        <w:t>[POST] Invite a User to an Organization — /api/v2/organizations/{{organizationId}}/invite</w:t>
      </w:r>
    </w:p>
    <w:p>
      <w:r>
        <w:br w:type="page"/>
      </w:r>
    </w:p>
    <w:p>
      <w:pPr>
        <w:pStyle w:val="Heading2"/>
      </w:pPr>
      <w:r>
        <w:t>145. [POST] Invite a User to an Organization</w:t>
      </w:r>
    </w:p>
    <w:p>
      <w:r>
        <w:rPr>
          <w:b/>
        </w:rPr>
        <w:t xml:space="preserve">Endpoint: </w:t>
      </w:r>
      <w:r>
        <w:rPr>
          <w:rFonts w:ascii="Courier New" w:hAnsi="Courier New"/>
          <w:sz w:val="18"/>
        </w:rPr>
        <w:t>/api/v2/organizations/{{organizationId}}/invite</w:t>
      </w:r>
    </w:p>
    <w:p>
      <w:pPr>
        <w:pStyle w:val="Heading3"/>
      </w:pPr>
      <w:r>
        <w:t>Prerequisites</w:t>
      </w:r>
    </w:p>
    <w:p>
      <w:pPr>
        <w:pStyle w:val="ListBullet"/>
      </w:pPr>
      <w:r>
        <w:t>You must have the organization ID (organizationId)</w:t>
      </w:r>
    </w:p>
    <w:p>
      <w:pPr>
        <w:pStyle w:val="ListBullet"/>
      </w:pPr>
      <w:r>
        <w:t>(Optional) If you want to auto-add the invited user to teams, you must have the team IDs (teamsId)</w:t>
      </w:r>
    </w:p>
    <w:p>
      <w:pPr>
        <w:pStyle w:val="Heading3"/>
      </w:pPr>
      <w:r>
        <w:t>Method</w:t>
      </w:r>
    </w:p>
    <w:p>
      <w:r>
        <w:t>POST</w:t>
      </w:r>
    </w:p>
    <w:p>
      <w:pPr>
        <w:pStyle w:val="Heading3"/>
      </w:pPr>
      <w:r>
        <w:t>URL</w:t>
      </w:r>
    </w:p>
    <w:p>
      <w:r>
        <w:t>{{MAKE_ZONE_URL}}/api/v2/organizations/{{organizationId}}/invite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Invites a user to an organization. Optionally, you can automatically assign the invited user to specific teams by providing team IDs; the invited user will receive the team role member by default.</w:t>
      </w:r>
    </w:p>
    <w:p>
      <w:pPr>
        <w:pStyle w:val="Heading3"/>
      </w:pPr>
      <w:r>
        <w:t>Enforcement Rules</w:t>
      </w:r>
    </w:p>
    <w:p>
      <w:pPr>
        <w:pStyle w:val="ListBullet"/>
      </w:pPr>
      <w:r>
        <w:t>The organizationId path parameter must always be present.</w:t>
      </w:r>
    </w:p>
    <w:p>
      <w:pPr>
        <w:pStyle w:val="ListBullet"/>
      </w:pPr>
      <w:r>
        <w:t>Always construct the path as /api/v2/organizations/{{organizationId}}/invite, where {{organizationId}} is a non-empty value.</w:t>
      </w:r>
    </w:p>
    <w:p>
      <w:pPr>
        <w:pStyle w:val="ListBullet"/>
      </w:pPr>
      <w:r>
        <w:t>Do not call the API with a missing or empty organizationId (e.g., avoid /api/v2/organizations//invite).</w:t>
      </w:r>
    </w:p>
    <w:p>
      <w:pPr>
        <w:pStyle w:val="ListBullet"/>
      </w:pPr>
      <w:r>
        <w:t>When executing the action, ensure to send Path Parameters in the URL and not in the body.</w:t>
      </w:r>
    </w:p>
    <w:p>
      <w:pPr>
        <w:pStyle w:val="ListBullet"/>
      </w:pPr>
      <w:r>
        <w:t>This endpoint has no query parameters documented; send inputs in the JSON request body (except organizationId which must be in the URL).</w:t>
      </w:r>
    </w:p>
    <w:p>
      <w:pPr>
        <w:pStyle w:val="Heading3"/>
      </w:pPr>
      <w:r>
        <w:t>Valid Examples</w:t>
      </w:r>
    </w:p>
    <w:p>
      <w:r>
        <w:rPr>
          <w:b/>
          <w:color w:val="666666"/>
          <w:sz w:val="16"/>
        </w:rPr>
        <w:t>[http]</w:t>
      </w:r>
    </w:p>
    <w:p>
      <w:pPr>
        <w:shd w:fill="F2F2F2" w:val="clear"/>
      </w:pPr>
      <w:r>
        <w:rPr>
          <w:rFonts w:ascii="Courier New" w:hAnsi="Courier New"/>
          <w:sz w:val="17"/>
        </w:rPr>
        <w:t>/api/v2/organizations/11/invite</w:t>
      </w:r>
    </w:p>
    <w:p>
      <w:pPr>
        <w:pStyle w:val="Heading3"/>
      </w:pPr>
      <w:r>
        <w:t>Invalid Examples</w:t>
      </w:r>
    </w:p>
    <w:p>
      <w:r>
        <w:rPr>
          <w:b/>
          <w:color w:val="666666"/>
          <w:sz w:val="16"/>
        </w:rPr>
        <w:t>[http]</w:t>
      </w:r>
    </w:p>
    <w:p>
      <w:pPr>
        <w:shd w:fill="F2F2F2" w:val="clear"/>
      </w:pPr>
      <w:r>
        <w:rPr>
          <w:rFonts w:ascii="Courier New" w:hAnsi="Courier New"/>
          <w:sz w:val="17"/>
        </w:rPr>
        <w:t>/api/v2/organizations//invite</w:t>
        <w:br/>
        <w:t>/api/v2/organizations/invite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Example: 11.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user registration email.</w:t>
            </w:r>
          </w:p>
        </w:tc>
      </w:tr>
      <w:tr>
        <w:tc>
          <w:tcPr>
            <w:tcW w:type="dxa" w:w="2880"/>
          </w:tcPr>
          <w:p>
            <w:r>
              <w:t>name</w:t>
            </w:r>
          </w:p>
        </w:tc>
        <w:tc>
          <w:tcPr>
            <w:tcW w:type="dxa" w:w="2880"/>
          </w:tcPr>
          <w:p>
            <w:r>
              <w:t>string</w:t>
            </w:r>
          </w:p>
        </w:tc>
        <w:tc>
          <w:tcPr>
            <w:tcW w:type="dxa" w:w="2880"/>
          </w:tcPr>
          <w:p>
            <w:r>
              <w:t>The user name visible in the team and organization interface. The name may contain only letters, numbers, spaces, and the following special characters: ', -, ., (, ), *, +, ,, @, _, /. The name must not start or end with a space.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usersRoleId</w:t>
            </w:r>
          </w:p>
        </w:tc>
        <w:tc>
          <w:tcPr>
            <w:tcW w:type="dxa" w:w="2880"/>
          </w:tcPr>
          <w:p>
            <w:r>
              <w:t>integer</w:t>
            </w:r>
          </w:p>
        </w:tc>
        <w:tc>
          <w:tcPr>
            <w:tcW w:type="dxa" w:w="2880"/>
          </w:tcPr>
          <w:p>
            <w:r>
              <w:t>The ID of the user organization role assigned to the invited user. Get list of user role IDs from GET /users/roles.</w:t>
            </w:r>
          </w:p>
        </w:tc>
      </w:tr>
      <w:tr>
        <w:tc>
          <w:tcPr>
            <w:tcW w:type="dxa" w:w="2880"/>
          </w:tcPr>
          <w:p>
            <w:r>
              <w:t>note</w:t>
            </w:r>
          </w:p>
        </w:tc>
        <w:tc>
          <w:tcPr>
            <w:tcW w:type="dxa" w:w="2880"/>
          </w:tcPr>
          <w:p>
            <w:r>
              <w:t>string</w:t>
            </w:r>
          </w:p>
        </w:tc>
        <w:tc>
          <w:tcPr>
            <w:tcW w:type="dxa" w:w="2880"/>
          </w:tcPr>
          <w:p>
            <w:r>
              <w:t>Note added to the invitation.</w:t>
            </w:r>
          </w:p>
        </w:tc>
      </w:tr>
      <w:tr>
        <w:tc>
          <w:tcPr>
            <w:tcW w:type="dxa" w:w="2880"/>
          </w:tcPr>
          <w:p>
            <w:r>
              <w:t>teamsId</w:t>
            </w:r>
          </w:p>
        </w:tc>
        <w:tc>
          <w:tcPr>
            <w:tcW w:type="dxa" w:w="2880"/>
          </w:tcPr>
          <w:p>
            <w:r>
              <w:t>integer[]</w:t>
            </w:r>
          </w:p>
        </w:tc>
        <w:tc>
          <w:tcPr>
            <w:tcW w:type="dxa" w:w="2880"/>
          </w:tcPr>
          <w:p>
            <w:r>
              <w:t>List of team IDs to which the invited user will be assigned. The invited user will receive the team role member.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 {</w:t>
        <w:br/>
        <w:t xml:space="preserve"> "id": 123,</w:t>
        <w:br/>
        <w:t xml:space="preserve"> "name": "Tom",</w:t>
        <w:br/>
        <w:t xml:space="preserve"> "email": "tom@make.cloud",</w:t>
        <w:br/>
        <w:t xml:space="preserve"> "language": "en",</w:t>
        <w:br/>
        <w:t xml:space="preserve"> "timezoneId": 1,</w:t>
        <w:br/>
        <w:t xml:space="preserve"> "localeId": 1,</w:t>
        <w:br/>
        <w:t xml:space="preserve"> "countryId": 1,</w:t>
        <w:br/>
        <w:t xml:space="preserve"> "features": {</w:t>
        <w:br/>
        <w:t xml:space="preserve"> "allow_apps": true</w:t>
        <w:br/>
        <w:t xml:space="preserve"> },</w:t>
        <w:br/>
        <w:t xml:space="preserve"> "avatar": "https://example.com/avatar.png",</w:t>
        <w:br/>
        <w:t xml:space="preserve"> "lastLogin": "2026-01-15T10:30:00Z",</w:t>
        <w:br/>
        <w:t xml:space="preserve"> "supportEligible": false</w:t>
        <w:br/>
        <w:t xml:space="preserve"> },</w:t>
        <w:br/>
        <w:t xml:space="preserve"> "userOrganizationRole": {</w:t>
        <w:br/>
        <w:t xml:space="preserve"> "userId": 123,</w:t>
        <w:br/>
        <w:t xml:space="preserve"> "organizationId": 11,</w:t>
        <w:br/>
        <w:t xml:space="preserve"> "usersRoleId": 12,</w:t>
        <w:br/>
        <w:t xml:space="preserve"> "invitation": "INVITATION_TOKEN_OR_CODE"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Invited user information.</w:t>
            </w:r>
          </w:p>
        </w:tc>
      </w:tr>
      <w:tr>
        <w:tc>
          <w:tcPr>
            <w:tcW w:type="dxa" w:w="2880"/>
          </w:tcPr>
          <w:p>
            <w:r>
              <w:t>user.id</w:t>
            </w:r>
          </w:p>
        </w:tc>
        <w:tc>
          <w:tcPr>
            <w:tcW w:type="dxa" w:w="2880"/>
          </w:tcPr>
          <w:p>
            <w:r>
              <w:t>integer</w:t>
            </w:r>
          </w:p>
        </w:tc>
        <w:tc>
          <w:tcPr>
            <w:tcW w:type="dxa" w:w="2880"/>
          </w:tcPr>
          <w:p>
            <w:r>
              <w:t>User ID.</w:t>
            </w:r>
          </w:p>
        </w:tc>
      </w:tr>
      <w:tr>
        <w:tc>
          <w:tcPr>
            <w:tcW w:type="dxa" w:w="2880"/>
          </w:tcPr>
          <w:p>
            <w:r>
              <w:t>user.name</w:t>
            </w:r>
          </w:p>
        </w:tc>
        <w:tc>
          <w:tcPr>
            <w:tcW w:type="dxa" w:w="2880"/>
          </w:tcPr>
          <w:p>
            <w:r>
              <w:t>string</w:t>
            </w:r>
          </w:p>
        </w:tc>
        <w:tc>
          <w:tcPr>
            <w:tcW w:type="dxa" w:w="2880"/>
          </w:tcPr>
          <w:p>
            <w:r>
              <w:t>User name.</w:t>
            </w:r>
          </w:p>
        </w:tc>
      </w:tr>
      <w:tr>
        <w:tc>
          <w:tcPr>
            <w:tcW w:type="dxa" w:w="2880"/>
          </w:tcPr>
          <w:p>
            <w:r>
              <w:t>user.email</w:t>
            </w:r>
          </w:p>
        </w:tc>
        <w:tc>
          <w:tcPr>
            <w:tcW w:type="dxa" w:w="2880"/>
          </w:tcPr>
          <w:p>
            <w:r>
              <w:t>string</w:t>
            </w:r>
          </w:p>
        </w:tc>
        <w:tc>
          <w:tcPr>
            <w:tcW w:type="dxa" w:w="2880"/>
          </w:tcPr>
          <w:p>
            <w:r>
              <w:t>User email.</w:t>
            </w:r>
          </w:p>
        </w:tc>
      </w:tr>
      <w:tr>
        <w:tc>
          <w:tcPr>
            <w:tcW w:type="dxa" w:w="2880"/>
          </w:tcPr>
          <w:p>
            <w:r>
              <w:t>user.language</w:t>
            </w:r>
          </w:p>
        </w:tc>
        <w:tc>
          <w:tcPr>
            <w:tcW w:type="dxa" w:w="2880"/>
          </w:tcPr>
          <w:p>
            <w:r>
              <w:t>string</w:t>
            </w:r>
          </w:p>
        </w:tc>
        <w:tc>
          <w:tcPr>
            <w:tcW w:type="dxa" w:w="2880"/>
          </w:tcPr>
          <w:p>
            <w:r>
              <w:t>User language.</w:t>
            </w:r>
          </w:p>
        </w:tc>
      </w:tr>
      <w:tr>
        <w:tc>
          <w:tcPr>
            <w:tcW w:type="dxa" w:w="2880"/>
          </w:tcPr>
          <w:p>
            <w:r>
              <w:t>user.timezoneId</w:t>
            </w:r>
          </w:p>
        </w:tc>
        <w:tc>
          <w:tcPr>
            <w:tcW w:type="dxa" w:w="2880"/>
          </w:tcPr>
          <w:p>
            <w:r>
              <w:t>integer</w:t>
            </w:r>
          </w:p>
        </w:tc>
        <w:tc>
          <w:tcPr>
            <w:tcW w:type="dxa" w:w="2880"/>
          </w:tcPr>
          <w:p>
            <w:r>
              <w:t>User timezone ID.</w:t>
            </w:r>
          </w:p>
        </w:tc>
      </w:tr>
      <w:tr>
        <w:tc>
          <w:tcPr>
            <w:tcW w:type="dxa" w:w="2880"/>
          </w:tcPr>
          <w:p>
            <w:r>
              <w:t>user.localeId</w:t>
            </w:r>
          </w:p>
        </w:tc>
        <w:tc>
          <w:tcPr>
            <w:tcW w:type="dxa" w:w="2880"/>
          </w:tcPr>
          <w:p>
            <w:r>
              <w:t>integer</w:t>
            </w:r>
          </w:p>
        </w:tc>
        <w:tc>
          <w:tcPr>
            <w:tcW w:type="dxa" w:w="2880"/>
          </w:tcPr>
          <w:p>
            <w:r>
              <w:t>User locale ID.</w:t>
            </w:r>
          </w:p>
        </w:tc>
      </w:tr>
      <w:tr>
        <w:tc>
          <w:tcPr>
            <w:tcW w:type="dxa" w:w="2880"/>
          </w:tcPr>
          <w:p>
            <w:r>
              <w:t>user.countryId</w:t>
            </w:r>
          </w:p>
        </w:tc>
        <w:tc>
          <w:tcPr>
            <w:tcW w:type="dxa" w:w="2880"/>
          </w:tcPr>
          <w:p>
            <w:r>
              <w:t>integer</w:t>
            </w:r>
          </w:p>
        </w:tc>
        <w:tc>
          <w:tcPr>
            <w:tcW w:type="dxa" w:w="2880"/>
          </w:tcPr>
          <w:p>
            <w:r>
              <w:t>User country ID.</w:t>
            </w:r>
          </w:p>
        </w:tc>
      </w:tr>
      <w:tr>
        <w:tc>
          <w:tcPr>
            <w:tcW w:type="dxa" w:w="2880"/>
          </w:tcPr>
          <w:p>
            <w:r>
              <w:t>user.features</w:t>
            </w:r>
          </w:p>
        </w:tc>
        <w:tc>
          <w:tcPr>
            <w:tcW w:type="dxa" w:w="2880"/>
          </w:tcPr>
          <w:p>
            <w:r>
              <w:t>object</w:t>
            </w:r>
          </w:p>
        </w:tc>
        <w:tc>
          <w:tcPr>
            <w:tcW w:type="dxa" w:w="2880"/>
          </w:tcPr>
          <w:p>
            <w:r>
              <w:t>User feature flags.</w:t>
            </w:r>
          </w:p>
        </w:tc>
      </w:tr>
      <w:tr>
        <w:tc>
          <w:tcPr>
            <w:tcW w:type="dxa" w:w="2880"/>
          </w:tcPr>
          <w:p>
            <w:r>
              <w:t>user.features.allow_apps</w:t>
            </w:r>
          </w:p>
        </w:tc>
        <w:tc>
          <w:tcPr>
            <w:tcW w:type="dxa" w:w="2880"/>
          </w:tcPr>
          <w:p>
            <w:r>
              <w:t>boolean</w:t>
            </w:r>
          </w:p>
        </w:tc>
        <w:tc>
          <w:tcPr>
            <w:tcW w:type="dxa" w:w="2880"/>
          </w:tcPr>
          <w:p>
            <w:r>
              <w:t>Whether apps are allowed for the user.</w:t>
            </w:r>
          </w:p>
        </w:tc>
      </w:tr>
      <w:tr>
        <w:tc>
          <w:tcPr>
            <w:tcW w:type="dxa" w:w="2880"/>
          </w:tcPr>
          <w:p>
            <w:r>
              <w:t>user.avatar</w:t>
            </w:r>
          </w:p>
        </w:tc>
        <w:tc>
          <w:tcPr>
            <w:tcW w:type="dxa" w:w="2880"/>
          </w:tcPr>
          <w:p>
            <w:r>
              <w:t>string</w:t>
            </w:r>
          </w:p>
        </w:tc>
        <w:tc>
          <w:tcPr>
            <w:tcW w:type="dxa" w:w="2880"/>
          </w:tcPr>
          <w:p>
            <w:r>
              <w:t>Avatar URL (as returned by the API).</w:t>
            </w:r>
          </w:p>
        </w:tc>
      </w:tr>
      <w:tr>
        <w:tc>
          <w:tcPr>
            <w:tcW w:type="dxa" w:w="2880"/>
          </w:tcPr>
          <w:p>
            <w:r>
              <w:t>user.lastLogin</w:t>
            </w:r>
          </w:p>
        </w:tc>
        <w:tc>
          <w:tcPr>
            <w:tcW w:type="dxa" w:w="2880"/>
          </w:tcPr>
          <w:p>
            <w:r>
              <w:t>string</w:t>
            </w:r>
          </w:p>
        </w:tc>
        <w:tc>
          <w:tcPr>
            <w:tcW w:type="dxa" w:w="2880"/>
          </w:tcPr>
          <w:p>
            <w:r>
              <w:t>Last login timestamp (format as returned by the API).</w:t>
            </w:r>
          </w:p>
        </w:tc>
      </w:tr>
      <w:tr>
        <w:tc>
          <w:tcPr>
            <w:tcW w:type="dxa" w:w="2880"/>
          </w:tcPr>
          <w:p>
            <w:r>
              <w:t>user.supportEligible</w:t>
            </w:r>
          </w:p>
        </w:tc>
        <w:tc>
          <w:tcPr>
            <w:tcW w:type="dxa" w:w="2880"/>
          </w:tcPr>
          <w:p>
            <w:r>
              <w:t>boolean</w:t>
            </w:r>
          </w:p>
        </w:tc>
        <w:tc>
          <w:tcPr>
            <w:tcW w:type="dxa" w:w="2880"/>
          </w:tcPr>
          <w:p>
            <w:r>
              <w:t>Whether the user is eligible for contact support. False if all user's organizations are on Free plan and account is older than 90 days.</w:t>
            </w:r>
          </w:p>
        </w:tc>
      </w:tr>
      <w:tr>
        <w:tc>
          <w:tcPr>
            <w:tcW w:type="dxa" w:w="2880"/>
          </w:tcPr>
          <w:p>
            <w:r>
              <w:t>userOrganizationRole</w:t>
            </w:r>
          </w:p>
        </w:tc>
        <w:tc>
          <w:tcPr>
            <w:tcW w:type="dxa" w:w="2880"/>
          </w:tcPr>
          <w:p>
            <w:r>
              <w:t>object</w:t>
            </w:r>
          </w:p>
        </w:tc>
        <w:tc>
          <w:tcPr>
            <w:tcW w:type="dxa" w:w="2880"/>
          </w:tcPr>
          <w:p>
            <w:r>
              <w:t>Organization role assignment details for the invited user.</w:t>
            </w:r>
          </w:p>
        </w:tc>
      </w:tr>
      <w:tr>
        <w:tc>
          <w:tcPr>
            <w:tcW w:type="dxa" w:w="2880"/>
          </w:tcPr>
          <w:p>
            <w:r>
              <w:t>userOrganizationRole.userId</w:t>
            </w:r>
          </w:p>
        </w:tc>
        <w:tc>
          <w:tcPr>
            <w:tcW w:type="dxa" w:w="2880"/>
          </w:tcPr>
          <w:p>
            <w:r>
              <w:t>integer</w:t>
            </w:r>
          </w:p>
        </w:tc>
        <w:tc>
          <w:tcPr>
            <w:tcW w:type="dxa" w:w="2880"/>
          </w:tcPr>
          <w:p>
            <w:r>
              <w:t>The user ID.</w:t>
            </w:r>
          </w:p>
        </w:tc>
      </w:tr>
      <w:tr>
        <w:tc>
          <w:tcPr>
            <w:tcW w:type="dxa" w:w="2880"/>
          </w:tcPr>
          <w:p>
            <w:r>
              <w:t>userOrganizationRole.organizationId</w:t>
            </w:r>
          </w:p>
        </w:tc>
        <w:tc>
          <w:tcPr>
            <w:tcW w:type="dxa" w:w="2880"/>
          </w:tcPr>
          <w:p>
            <w:r>
              <w:t>integer</w:t>
            </w:r>
          </w:p>
        </w:tc>
        <w:tc>
          <w:tcPr>
            <w:tcW w:type="dxa" w:w="2880"/>
          </w:tcPr>
          <w:p>
            <w:r>
              <w:t>The organization ID.</w:t>
            </w:r>
          </w:p>
        </w:tc>
      </w:tr>
      <w:tr>
        <w:tc>
          <w:tcPr>
            <w:tcW w:type="dxa" w:w="2880"/>
          </w:tcPr>
          <w:p>
            <w:r>
              <w:t>userOrganizationRole.usersRoleId</w:t>
            </w:r>
          </w:p>
        </w:tc>
        <w:tc>
          <w:tcPr>
            <w:tcW w:type="dxa" w:w="2880"/>
          </w:tcPr>
          <w:p>
            <w:r>
              <w:t>integer</w:t>
            </w:r>
          </w:p>
        </w:tc>
        <w:tc>
          <w:tcPr>
            <w:tcW w:type="dxa" w:w="2880"/>
          </w:tcPr>
          <w:p>
            <w:r>
              <w:t>The assigned organization role ID.</w:t>
            </w:r>
          </w:p>
        </w:tc>
      </w:tr>
      <w:tr>
        <w:tc>
          <w:tcPr>
            <w:tcW w:type="dxa" w:w="2880"/>
          </w:tcPr>
          <w:p>
            <w:r>
              <w:t>userOrganizationRole.invitation</w:t>
            </w:r>
          </w:p>
        </w:tc>
        <w:tc>
          <w:tcPr>
            <w:tcW w:type="dxa" w:w="2880"/>
          </w:tcPr>
          <w:p>
            <w:r>
              <w:t>string</w:t>
            </w:r>
          </w:p>
        </w:tc>
        <w:tc>
          <w:tcPr>
            <w:tcW w:type="dxa" w:w="2880"/>
          </w:tcPr>
          <w:p>
            <w:r>
              <w:t>Invitation identifier/token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'{{MAKE_ZONE_URL}}/api/v2/organizations/11/invite' \</w:t>
        <w:br/>
        <w:t xml:space="preserve"> --header 'Accept: application/json' \</w:t>
        <w:br/>
        <w:t xml:space="preserve"> --header 'Content-Type: application/json' \</w:t>
        <w:br/>
        <w:t xml:space="preserve"> --data '{</w:t>
        <w:br/>
        <w:t xml:space="preserve"> "usersRoleId": 12,</w:t>
        <w:br/>
        <w:t xml:space="preserve"> "email": "tom@make.cloud",</w:t>
        <w:br/>
        <w:t xml:space="preserve"> "name": "Tom",</w:t>
        <w:br/>
        <w:t xml:space="preserve"> "note": "Hi Tom, please join our organization.",</w:t>
        <w:br/>
        <w:t xml:space="preserve"> "teamsId": [5, 26]</w:t>
        <w:br/>
        <w:t xml:space="preserve">  }'</w:t>
      </w:r>
    </w:p>
    <w:p>
      <w:pPr>
        <w:pStyle w:val="Heading3"/>
      </w:pPr>
      <w:r>
        <w:t>Example Usage</w:t>
      </w:r>
    </w:p>
    <w:p>
      <w:pPr>
        <w:pStyle w:val="Heading3"/>
      </w:pPr>
      <w:r>
        <w:t>Example 1: Invite a user (minimum fields)</w:t>
      </w:r>
    </w:p>
    <w:p>
      <w:r>
        <w:rPr>
          <w:b/>
          <w:color w:val="666666"/>
          <w:sz w:val="16"/>
        </w:rPr>
        <w:t>[bash]</w:t>
      </w:r>
    </w:p>
    <w:p>
      <w:pPr>
        <w:shd w:fill="F2F2F2" w:val="clear"/>
      </w:pPr>
      <w:r>
        <w:rPr>
          <w:rFonts w:ascii="Courier New" w:hAnsi="Courier New"/>
          <w:sz w:val="17"/>
        </w:rPr>
        <w:t>curl -i --request POST '{{MAKE_ZONE_URL}}/api/v2/organizations/11/invite' \</w:t>
        <w:br/>
        <w:t xml:space="preserve"> --header 'Accept: application/json' \</w:t>
        <w:br/>
        <w:t xml:space="preserve"> --header 'Content-Type: application/json' \</w:t>
        <w:br/>
        <w:t xml:space="preserve"> --data '{</w:t>
        <w:br/>
        <w:t xml:space="preserve"> "email": "tom@make.cloud",</w:t>
        <w:br/>
        <w:t xml:space="preserve"> "name": "Tom"</w:t>
        <w:br/>
        <w:t xml:space="preserve">  }'</w:t>
      </w:r>
    </w:p>
    <w:p>
      <w:pPr>
        <w:pStyle w:val="Heading3"/>
      </w:pPr>
      <w:r>
        <w:t>Example 2: Invite a user and auto-assign to teams</w:t>
      </w:r>
    </w:p>
    <w:p>
      <w:r>
        <w:rPr>
          <w:b/>
          <w:color w:val="666666"/>
          <w:sz w:val="16"/>
        </w:rPr>
        <w:t>[bash]</w:t>
      </w:r>
    </w:p>
    <w:p>
      <w:pPr>
        <w:shd w:fill="F2F2F2" w:val="clear"/>
      </w:pPr>
      <w:r>
        <w:rPr>
          <w:rFonts w:ascii="Courier New" w:hAnsi="Courier New"/>
          <w:sz w:val="17"/>
        </w:rPr>
        <w:t>curl -i --request POST '{{MAKE_ZONE_URL}}/api/v2/organizations/11/invite' \</w:t>
        <w:br/>
        <w:t xml:space="preserve"> --header 'Accept: application/json' \</w:t>
        <w:br/>
        <w:t xml:space="preserve"> --header 'Content-Type: application/json' \</w:t>
        <w:br/>
        <w:t xml:space="preserve"> --data '{</w:t>
        <w:br/>
        <w:t xml:space="preserve"> "email": "tom@make.cloud",</w:t>
        <w:br/>
        <w:t xml:space="preserve"> "name": "Tom",</w:t>
        <w:br/>
        <w:t xml:space="preserve"> "teamsId": [5, 26]</w:t>
        <w:br/>
        <w:t xml:space="preserve">  }'</w:t>
      </w:r>
    </w:p>
    <w:p>
      <w:pPr>
        <w:pStyle w:val="Heading3"/>
      </w:pPr>
      <w:r>
        <w:t>Example 3: Invite a user with an organization role and note</w:t>
      </w:r>
    </w:p>
    <w:p>
      <w:r>
        <w:rPr>
          <w:b/>
          <w:color w:val="666666"/>
          <w:sz w:val="16"/>
        </w:rPr>
        <w:t>[bash]</w:t>
      </w:r>
    </w:p>
    <w:p>
      <w:pPr>
        <w:shd w:fill="F2F2F2" w:val="clear"/>
      </w:pPr>
      <w:r>
        <w:rPr>
          <w:rFonts w:ascii="Courier New" w:hAnsi="Courier New"/>
          <w:sz w:val="17"/>
        </w:rPr>
        <w:t>curl -i --request POST '{{MAKE_ZONE_URL}}/api/v2/organizations/11/invite' \</w:t>
        <w:br/>
        <w:t xml:space="preserve"> --header 'Accept: application/json' \</w:t>
        <w:br/>
        <w:t xml:space="preserve"> --header 'Content-Type: application/json' \</w:t>
        <w:br/>
        <w:t xml:space="preserve"> --data '{</w:t>
        <w:br/>
        <w:t xml:space="preserve"> "usersRoleId": 12,</w:t>
        <w:br/>
        <w:t xml:space="preserve"> "email": "tom@make.cloud",</w:t>
        <w:br/>
        <w:t xml:space="preserve"> "name": "Tom",</w:t>
        <w:br/>
        <w:t xml:space="preserve"> "note": "Hi Tom, please join our organization."</w:t>
        <w:br/>
        <w:t xml:space="preserve">  }'</w:t>
      </w:r>
    </w:p>
    <w:p>
      <w:pPr>
        <w:pStyle w:val="Heading3"/>
      </w:pPr>
      <w:r>
        <w:t>Behavior</w:t>
      </w:r>
    </w:p>
    <w:p>
      <w:pPr>
        <w:pStyle w:val="ListBullet"/>
      </w:pPr>
      <w:r>
        <w:t>Creates an invitation for the specified email to join the organization.</w:t>
      </w:r>
    </w:p>
    <w:p>
      <w:pPr>
        <w:pStyle w:val="ListBullet"/>
      </w:pPr>
      <w:r>
        <w:t>If teamsId is provided, the invited user is added to those teams with the team role member.</w:t>
      </w:r>
    </w:p>
    <w:p>
      <w:pPr>
        <w:pStyle w:val="ListBullet"/>
      </w:pPr>
      <w:r>
        <w:t>Returns the invited user object and the created organization role association, including an invitation value.</w:t>
      </w:r>
    </w:p>
    <w:p>
      <w:pPr>
        <w:pStyle w:val="Heading3"/>
      </w:pPr>
      <w:r>
        <w:t>Notes</w:t>
      </w:r>
    </w:p>
    <w:p>
      <w:pPr>
        <w:pStyle w:val="ListBullet"/>
      </w:pPr>
      <w:r>
        <w:t>To automatically add the user to teams, specify teamsId. The user gets the team role member by default.</w:t>
      </w:r>
    </w:p>
    <w:p>
      <w:pPr>
        <w:pStyle w:val="ListBullet"/>
      </w:pPr>
      <w:r>
        <w:t>You can change the user team role using: POST /users/{userId}/user-team-roles/{teamId} (separate endpoint).</w:t>
      </w:r>
    </w:p>
    <w:p>
      <w:pPr>
        <w:pStyle w:val="Heading3"/>
      </w:pPr>
      <w:r>
        <w:t>Related organizationInvitations actions</w:t>
      </w:r>
    </w:p>
    <w:p>
      <w:pPr>
        <w:pStyle w:val="ListBullet"/>
      </w:pPr>
      <w:r>
        <w:t>[GET] Get Invitation Details for an Organization — /api/v2/organizations/invitation</w:t>
      </w:r>
    </w:p>
    <w:p>
      <w:r>
        <w:br w:type="page"/>
      </w:r>
    </w:p>
    <w:p>
      <w:pPr>
        <w:pStyle w:val="Heading2"/>
      </w:pPr>
      <w:r>
        <w:t>146. [GET] List an Organization’s Variables</w:t>
      </w:r>
    </w:p>
    <w:p>
      <w:r>
        <w:rPr>
          <w:b/>
        </w:rPr>
        <w:t xml:space="preserve">Endpoint: </w:t>
      </w:r>
      <w:r>
        <w:rPr>
          <w:rFonts w:ascii="Courier New" w:hAnsi="Courier New"/>
          <w:sz w:val="18"/>
        </w:rPr>
        <w:t>/organizations/{{organizationId}}/variables</w:t>
      </w:r>
    </w:p>
    <w:p>
      <w:pPr>
        <w:pStyle w:val="Heading3"/>
      </w:pPr>
      <w:r>
        <w:t>Prerequisites</w:t>
      </w:r>
    </w:p>
    <w:p>
      <w:pPr>
        <w:pStyle w:val="ListBullet"/>
      </w:pPr>
      <w:r>
        <w:t>Your Make account must have access to the custom variables feature to receive non-system variables. Verify via GET /organizations/{{organizationId}} and check for "customVariables": true in the license object.</w:t>
      </w:r>
    </w:p>
    <w:p>
      <w:pPr>
        <w:pStyle w:val="Heading3"/>
      </w:pPr>
      <w:r>
        <w:t>Method</w:t>
      </w:r>
    </w:p>
    <w:p>
      <w:r>
        <w:t>GET</w:t>
      </w:r>
    </w:p>
    <w:p>
      <w:pPr>
        <w:pStyle w:val="Heading3"/>
      </w:pPr>
      <w:r>
        <w:t>URL</w:t>
      </w:r>
    </w:p>
    <w:p>
      <w:r>
        <w:t>{{MAKE_ZONE_URL}}/api/v2/organizations/{{organizationId}}/variables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collection of organization variables. If your account has the custom variables feature available, the response contains all organization variables; otherwise it contains only Make system variables.</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/organizations//variables or /organizations/variables).</w:t>
      </w:r>
    </w:p>
    <w:p>
      <w:pPr>
        <w:pStyle w:val="ListBullet"/>
      </w:pPr>
      <w:r>
        <w:t>Always construct the path as /organizations/{{organizationId}}/variables, where {{organizationId}} is a non-empty value.</w:t>
      </w:r>
    </w:p>
    <w:p>
      <w:pPr>
        <w:pStyle w:val="ListBullet"/>
      </w:pPr>
      <w:r>
        <w:t>Do not infer or guess the organizationId.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/organizations/11/variables</w:t>
      </w:r>
    </w:p>
    <w:p>
      <w:pPr>
        <w:pStyle w:val="Heading3"/>
      </w:pPr>
      <w:r>
        <w:t>Invalid Examples</w:t>
      </w:r>
    </w:p>
    <w:p>
      <w:r>
        <w:rPr>
          <w:b/>
          <w:color w:val="666666"/>
          <w:sz w:val="16"/>
        </w:rPr>
        <w:t>[http]</w:t>
      </w:r>
    </w:p>
    <w:p>
      <w:pPr>
        <w:shd w:fill="F2F2F2" w:val="clear"/>
      </w:pPr>
      <w:r>
        <w:rPr>
          <w:rFonts w:ascii="Courier New" w:hAnsi="Courier New"/>
          <w:sz w:val="17"/>
        </w:rPr>
        <w:t>/organizations//variables</w:t>
        <w:br/>
        <w:t>/organizations/variables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Example: 11.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"organizationVariables": [</w:t>
        <w:br/>
        <w:t xml:space="preserve"> {</w:t>
        <w:br/>
        <w:t xml:space="preserve"> "typeId": 1,</w:t>
        <w:br/>
        <w:t xml:space="preserve"> "name": "MY_VARIABLE",</w:t>
        <w:br/>
        <w:t xml:space="preserve"> "value": "some value",</w:t>
        <w:br/>
        <w:t xml:space="preserve"> "isSystem":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organizationVariables</w:t>
            </w:r>
          </w:p>
        </w:tc>
        <w:tc>
          <w:tcPr>
            <w:tcW w:type="dxa" w:w="2880"/>
          </w:tcPr>
          <w:p>
            <w:r>
              <w:t>array</w:t>
            </w:r>
          </w:p>
        </w:tc>
        <w:tc>
          <w:tcPr>
            <w:tcW w:type="dxa" w:w="2880"/>
          </w:tcPr>
          <w:p>
            <w:r>
              <w:t>Collection of organization variables.</w:t>
            </w:r>
          </w:p>
        </w:tc>
      </w:tr>
      <w:tr>
        <w:tc>
          <w:tcPr>
            <w:tcW w:type="dxa" w:w="2880"/>
          </w:tcPr>
          <w:p>
            <w:r>
              <w:t>organizationVariables[].typeId</w:t>
            </w:r>
          </w:p>
        </w:tc>
        <w:tc>
          <w:tcPr>
            <w:tcW w:type="dxa" w:w="2880"/>
          </w:tcPr>
          <w:p>
            <w:r>
              <w:t>integer</w:t>
            </w:r>
          </w:p>
        </w:tc>
        <w:tc>
          <w:tcPr>
            <w:tcW w:type="dxa" w:w="2880"/>
          </w:tcPr>
          <w:p>
            <w:r>
              <w:t>Variable type identifier.</w:t>
            </w:r>
          </w:p>
        </w:tc>
      </w:tr>
      <w:tr>
        <w:tc>
          <w:tcPr>
            <w:tcW w:type="dxa" w:w="2880"/>
          </w:tcPr>
          <w:p>
            <w:r>
              <w:t>organizationVariables[].name</w:t>
            </w:r>
          </w:p>
        </w:tc>
        <w:tc>
          <w:tcPr>
            <w:tcW w:type="dxa" w:w="2880"/>
          </w:tcPr>
          <w:p>
            <w:r>
              <w:t>string</w:t>
            </w:r>
          </w:p>
        </w:tc>
        <w:tc>
          <w:tcPr>
            <w:tcW w:type="dxa" w:w="2880"/>
          </w:tcPr>
          <w:p>
            <w:r>
              <w:t>Variable name.</w:t>
            </w:r>
          </w:p>
        </w:tc>
      </w:tr>
      <w:tr>
        <w:tc>
          <w:tcPr>
            <w:tcW w:type="dxa" w:w="2880"/>
          </w:tcPr>
          <w:p>
            <w:r>
              <w:t>organizationVariables[].value</w:t>
            </w:r>
          </w:p>
        </w:tc>
        <w:tc>
          <w:tcPr>
            <w:tcW w:type="dxa" w:w="2880"/>
          </w:tcPr>
          <w:p>
            <w:r>
              <w:t>string | boolean | number | object | array</w:t>
            </w:r>
          </w:p>
        </w:tc>
        <w:tc>
          <w:tcPr>
            <w:tcW w:type="dxa" w:w="2880"/>
          </w:tcPr>
          <w:p>
            <w:r>
              <w:t>Variable value. Can be a string, boolean, number, object ({[key: string]: any}), or array.</w:t>
            </w:r>
          </w:p>
        </w:tc>
      </w:tr>
      <w:tr>
        <w:tc>
          <w:tcPr>
            <w:tcW w:type="dxa" w:w="2880"/>
          </w:tcPr>
          <w:p>
            <w:r>
              <w:t>organizationVariables[].isSystem</w:t>
            </w:r>
          </w:p>
        </w:tc>
        <w:tc>
          <w:tcPr>
            <w:tcW w:type="dxa" w:w="2880"/>
          </w:tcPr>
          <w:p>
            <w:r>
              <w:t>boolean</w:t>
            </w:r>
          </w:p>
        </w:tc>
        <w:tc>
          <w:tcPr>
            <w:tcW w:type="dxa" w:w="2880"/>
          </w:tcPr>
          <w:p>
            <w:r>
              <w:t>Whether the variable is a Make system variable.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'{{MAKE_ZONE_URL}}/api/v2/organizations/11/variables' \</w:t>
        <w:br/>
        <w:t xml:space="preserve"> --header 'Accept: application/json'</w:t>
      </w:r>
    </w:p>
    <w:p>
      <w:pPr>
        <w:pStyle w:val="Heading3"/>
      </w:pPr>
      <w:r>
        <w:t>Notes</w:t>
      </w:r>
    </w:p>
    <w:p>
      <w:pPr>
        <w:pStyle w:val="ListBullet"/>
      </w:pPr>
      <w:r>
        <w:t>To check custom variables availability, call GET /organizations/{{organizationId}} and confirm "customVariables": true exists inside the license object.</w:t>
      </w:r>
    </w:p>
    <w:p>
      <w:pPr>
        <w:pStyle w:val="ListBullet"/>
      </w:pPr>
      <w:r>
        <w:t>If custom variables are not available for your account/plan, only system variables are returned.</w:t>
      </w:r>
    </w:p>
    <w:p>
      <w:pPr>
        <w:pStyle w:val="Heading3"/>
      </w:pPr>
      <w:r>
        <w:t>Related organizationVariables actions</w:t>
      </w:r>
    </w:p>
    <w:p>
      <w:pPr>
        <w:pStyle w:val="ListBullet"/>
      </w:pPr>
      <w:r>
        <w:t>[POST] Create an Organization Variable — /api/v2/organizations/{{organizationId}}/variables</w:t>
      </w:r>
    </w:p>
    <w:p>
      <w:pPr>
        <w:pStyle w:val="ListBullet"/>
      </w:pPr>
      <w:r>
        <w:t>[PATCH] Update an Organization’s Custom Variable — /api/v2/organizations/{{organizationId}}/variables/{{variableName}}</w:t>
      </w:r>
    </w:p>
    <w:p>
      <w:r>
        <w:br w:type="page"/>
      </w:r>
    </w:p>
    <w:p>
      <w:pPr>
        <w:pStyle w:val="Heading2"/>
      </w:pPr>
      <w:r>
        <w:t>147. [GET] List an Organization’s Subscription Payment Method Types</w:t>
      </w:r>
    </w:p>
    <w:p>
      <w:r>
        <w:rPr>
          <w:b/>
        </w:rPr>
        <w:t xml:space="preserve">Endpoint: </w:t>
      </w:r>
      <w:r>
        <w:rPr>
          <w:rFonts w:ascii="Courier New" w:hAnsi="Courier New"/>
          <w:sz w:val="18"/>
        </w:rPr>
        <w:t>/api/v2/organizations/{{organizationId}}/subscription/payment-method-types</w:t>
      </w:r>
    </w:p>
    <w:p>
      <w:pPr>
        <w:pStyle w:val="Heading3"/>
      </w:pPr>
      <w:r>
        <w:t>Prerequisites</w:t>
      </w:r>
    </w:p>
    <w:p>
      <w:pPr>
        <w:pStyle w:val="ListBullet"/>
      </w:pPr>
      <w:r>
        <w:t>You must have access to the target organization.</w:t>
      </w:r>
    </w:p>
    <w:p>
      <w:pPr>
        <w:pStyle w:val="Heading3"/>
      </w:pPr>
      <w:r>
        <w:t>Method</w:t>
      </w:r>
    </w:p>
    <w:p>
      <w:r>
        <w:t>GET</w:t>
      </w:r>
    </w:p>
    <w:p>
      <w:pPr>
        <w:pStyle w:val="Heading3"/>
      </w:pPr>
      <w:r>
        <w:t>URL</w:t>
      </w:r>
    </w:p>
    <w:p>
      <w:r>
        <w:t>{{MAKE_ZONE_URL}}/api/v2/organizations/{{organizationId}}/subscription/payment-method-types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available payment method types for the specified organization’s subscription, including display labels and whether each type can be set as a default for the subscription or extras.</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/organizations//subscription/payment-method-types).</w:t>
      </w:r>
    </w:p>
    <w:p>
      <w:pPr>
        <w:pStyle w:val="ListBullet"/>
      </w:pPr>
      <w:r>
        <w:t>Always construct the path as /api/v2/organizations/{{organizationId}}/subscription/payment-method-types, where {{organizationId}} is a non-empty value.</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/api/v2/organizations/123/subscription/payment-method-types</w:t>
      </w:r>
    </w:p>
    <w:p>
      <w:pPr>
        <w:pStyle w:val="Heading3"/>
      </w:pPr>
      <w:r>
        <w:t>Invalid Examples</w:t>
      </w:r>
    </w:p>
    <w:p>
      <w:r>
        <w:rPr>
          <w:b/>
          <w:color w:val="666666"/>
          <w:sz w:val="16"/>
        </w:rPr>
        <w:t>[http]</w:t>
      </w:r>
    </w:p>
    <w:p>
      <w:pPr>
        <w:shd w:fill="F2F2F2" w:val="clear"/>
      </w:pPr>
      <w:r>
        <w:rPr>
          <w:rFonts w:ascii="Courier New" w:hAnsi="Courier New"/>
          <w:sz w:val="17"/>
        </w:rPr>
        <w:t>/api/v2/organizations//subscription/payment-method-types</w:t>
        <w:br/>
        <w:t>/api/v2/organizations/subscription/payment-method-types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"paymentMethodTypes": [</w:t>
        <w:br/>
        <w:t xml:space="preserve"> {</w:t>
        <w:br/>
        <w:t xml:space="preserve"> "value": "card",</w:t>
        <w:br/>
        <w:t xml:space="preserve"> "label": "Credit card",</w:t>
        <w:br/>
        <w:t xml:space="preserve"> "canBeDefaultForSubscription": true,</w:t>
        <w:br/>
        <w:t xml:space="preserve"> "canBeDefaultForExtras":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paymentMethodTypes</w:t>
            </w:r>
          </w:p>
        </w:tc>
        <w:tc>
          <w:tcPr>
            <w:tcW w:type="dxa" w:w="2880"/>
          </w:tcPr>
          <w:p>
            <w:r>
              <w:t>array</w:t>
            </w:r>
          </w:p>
        </w:tc>
        <w:tc>
          <w:tcPr>
            <w:tcW w:type="dxa" w:w="2880"/>
          </w:tcPr>
          <w:p>
            <w:r>
              <w:t>List of available payment method types.</w:t>
            </w:r>
          </w:p>
        </w:tc>
      </w:tr>
      <w:tr>
        <w:tc>
          <w:tcPr>
            <w:tcW w:type="dxa" w:w="2880"/>
          </w:tcPr>
          <w:p>
            <w:r>
              <w:t>paymentMethodTypes[].value</w:t>
            </w:r>
          </w:p>
        </w:tc>
        <w:tc>
          <w:tcPr>
            <w:tcW w:type="dxa" w:w="2880"/>
          </w:tcPr>
          <w:p>
            <w:r>
              <w:t>string</w:t>
            </w:r>
          </w:p>
        </w:tc>
        <w:tc>
          <w:tcPr>
            <w:tcW w:type="dxa" w:w="2880"/>
          </w:tcPr>
          <w:p>
            <w:r>
              <w:t>Internal identifier of the payment method type.</w:t>
            </w:r>
          </w:p>
        </w:tc>
      </w:tr>
      <w:tr>
        <w:tc>
          <w:tcPr>
            <w:tcW w:type="dxa" w:w="2880"/>
          </w:tcPr>
          <w:p>
            <w:r>
              <w:t>paymentMethodTypes[].label</w:t>
            </w:r>
          </w:p>
        </w:tc>
        <w:tc>
          <w:tcPr>
            <w:tcW w:type="dxa" w:w="2880"/>
          </w:tcPr>
          <w:p>
            <w:r>
              <w:t>string</w:t>
            </w:r>
          </w:p>
        </w:tc>
        <w:tc>
          <w:tcPr>
            <w:tcW w:type="dxa" w:w="2880"/>
          </w:tcPr>
          <w:p>
            <w:r>
              <w:t>Human-readable label for the payment method type.</w:t>
            </w:r>
          </w:p>
        </w:tc>
      </w:tr>
      <w:tr>
        <w:tc>
          <w:tcPr>
            <w:tcW w:type="dxa" w:w="2880"/>
          </w:tcPr>
          <w:p>
            <w:r>
              <w:t>paymentMethodTypes[].canBeDefaultForSubscription</w:t>
            </w:r>
          </w:p>
        </w:tc>
        <w:tc>
          <w:tcPr>
            <w:tcW w:type="dxa" w:w="2880"/>
          </w:tcPr>
          <w:p>
            <w:r>
              <w:t>boolean</w:t>
            </w:r>
          </w:p>
        </w:tc>
        <w:tc>
          <w:tcPr>
            <w:tcW w:type="dxa" w:w="2880"/>
          </w:tcPr>
          <w:p>
            <w:r>
              <w:t>Whether this type can be set as the default payment method for the subscription.</w:t>
            </w:r>
          </w:p>
        </w:tc>
      </w:tr>
      <w:tr>
        <w:tc>
          <w:tcPr>
            <w:tcW w:type="dxa" w:w="2880"/>
          </w:tcPr>
          <w:p>
            <w:r>
              <w:t>paymentMethodTypes[].canBeDefaultForExtras</w:t>
            </w:r>
          </w:p>
        </w:tc>
        <w:tc>
          <w:tcPr>
            <w:tcW w:type="dxa" w:w="2880"/>
          </w:tcPr>
          <w:p>
            <w:r>
              <w:t>boolean</w:t>
            </w:r>
          </w:p>
        </w:tc>
        <w:tc>
          <w:tcPr>
            <w:tcW w:type="dxa" w:w="2880"/>
          </w:tcPr>
          <w:p>
            <w:r>
              <w:t>Whether this type can be set as the default payment method for extras.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--location '{{MAKE_ZONE_URL}}/api/v2/organizations/123/subscription/payment-method-types' \</w:t>
        <w:br/>
        <w:t xml:space="preserve"> --header 'Accept: application/json'</w:t>
      </w:r>
    </w:p>
    <w:p>
      <w:r>
        <w:br w:type="page"/>
      </w:r>
    </w:p>
    <w:p>
      <w:pPr>
        <w:pStyle w:val="Heading2"/>
      </w:pPr>
      <w:r>
        <w:t>148. [GET] List User Organizations</w:t>
      </w:r>
    </w:p>
    <w:p>
      <w:r>
        <w:rPr>
          <w:b/>
        </w:rPr>
        <w:t xml:space="preserve">Endpoint: </w:t>
      </w:r>
      <w:r>
        <w:rPr>
          <w:rFonts w:ascii="Courier New" w:hAnsi="Courier New"/>
          <w:sz w:val="18"/>
        </w:rPr>
        <w:t>/api/v2/organizations</w:t>
      </w:r>
    </w:p>
    <w:p>
      <w:pPr>
        <w:pStyle w:val="Heading3"/>
      </w:pPr>
      <w:r>
        <w:t>Method</w:t>
      </w:r>
    </w:p>
    <w:p>
      <w:r>
        <w:t>GET</w:t>
      </w:r>
    </w:p>
    <w:p>
      <w:pPr>
        <w:pStyle w:val="Heading3"/>
      </w:pPr>
      <w:r>
        <w:t>URL</w:t>
      </w:r>
    </w:p>
    <w:p>
      <w:r>
        <w:t>{{MAKE_ZONE_URL}}/api/v2/organizations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collection of all organizations in which the authenticated user has membership. By default, returned organizations are sorted by organization name in ascending order; you can control returned columns and pagination/sorting via 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string</w:t>
            </w:r>
          </w:p>
        </w:tc>
        <w:tc>
          <w:tcPr>
            <w:tcW w:type="dxa" w:w="2880"/>
          </w:tcPr>
          <w:p>
            <w:r>
              <w:t>The URL of your Make instance domain. Example: "eu1.make.com". Send as a URL query parameter (not in the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externalId</w:t>
            </w:r>
          </w:p>
        </w:tc>
        <w:tc>
          <w:tcPr>
            <w:tcW w:type="dxa" w:w="2880"/>
          </w:tcPr>
          <w:p>
            <w:r>
              <w:t>string</w:t>
            </w:r>
          </w:p>
        </w:tc>
        <w:tc>
          <w:tcPr>
            <w:tcW w:type="dxa" w:w="2880"/>
          </w:tcPr>
          <w:p>
            <w:r>
              <w:t>Make White Label product instances use the externalId parameter for security reasons. This parameter has null value in the public Make Cloud instance. Send as a URL query parameter.</w:t>
            </w:r>
          </w:p>
        </w:tc>
      </w:tr>
      <w:tr>
        <w:tc>
          <w:tcPr>
            <w:tcW w:type="dxa" w:w="2880"/>
          </w:tcPr>
          <w:p>
            <w:r>
              <w:t>cols[]</w:t>
            </w:r>
          </w:p>
        </w:tc>
        <w:tc>
          <w:tcPr>
            <w:tcW w:type="dxa" w:w="2880"/>
          </w:tcPr>
          <w:p>
            <w:r>
              <w:t>string[]</w:t>
            </w:r>
          </w:p>
        </w:tc>
        <w:tc>
          <w:tcPr>
            <w:tcW w:type="dxa" w:w="2880"/>
          </w:tcPr>
          <w:p>
            <w:r>
              <w:t>Specifies columns that are returned in the response. Use cols[] once per column, e.g. ?cols[]=key1&amp;cols[]=key2. Note: values for license, serviceName, and isPaused are returned only for organizations in your current Make zone.</w:t>
            </w:r>
          </w:p>
        </w:tc>
      </w:tr>
      <w:tr>
        <w:tc>
          <w:tcPr>
            <w:tcW w:type="dxa" w:w="2880"/>
          </w:tcPr>
          <w:p>
            <w:r>
              <w:t>pg[sortBy]</w:t>
            </w:r>
          </w:p>
        </w:tc>
        <w:tc>
          <w:tcPr>
            <w:tcW w:type="dxa" w:w="2880"/>
          </w:tcPr>
          <w:p>
            <w:r>
              <w:t>string</w:t>
            </w:r>
          </w:p>
        </w:tc>
        <w:tc>
          <w:tcPr>
            <w:tcW w:type="dxa" w:w="2880"/>
          </w:tcPr>
          <w:p>
            <w:r>
              <w:t>Field used to sort returned entities by. Default sorting is by organization name ascending.</w:t>
            </w:r>
          </w:p>
        </w:tc>
      </w:tr>
      <w:tr>
        <w:tc>
          <w:tcPr>
            <w:tcW w:type="dxa" w:w="2880"/>
          </w:tcPr>
          <w:p>
            <w:r>
              <w:t>pg[sortDir]</w:t>
            </w:r>
          </w:p>
        </w:tc>
        <w:tc>
          <w:tcPr>
            <w:tcW w:type="dxa" w:w="2880"/>
          </w:tcPr>
          <w:p>
            <w:r>
              <w:t>string</w:t>
            </w:r>
          </w:p>
        </w:tc>
        <w:tc>
          <w:tcPr>
            <w:tcW w:type="dxa" w:w="2880"/>
          </w:tcPr>
          <w:p>
            <w:r>
              <w:t>Sorting order. Allowed values: "asc", "desc". Default: "asc".</w:t>
            </w:r>
          </w:p>
        </w:tc>
      </w:tr>
      <w:tr>
        <w:tc>
          <w:tcPr>
            <w:tcW w:type="dxa" w:w="2880"/>
          </w:tcPr>
          <w:p>
            <w:r>
              <w:t>pg[offset]</w:t>
            </w:r>
          </w:p>
        </w:tc>
        <w:tc>
          <w:tcPr>
            <w:tcW w:type="dxa" w:w="2880"/>
          </w:tcPr>
          <w:p>
            <w:r>
              <w:t>integer</w:t>
            </w:r>
          </w:p>
        </w:tc>
        <w:tc>
          <w:tcPr>
            <w:tcW w:type="dxa" w:w="2880"/>
          </w:tcPr>
          <w:p>
            <w:r>
              <w:t>Number of entities to skip before returning results.</w:t>
            </w:r>
          </w:p>
        </w:tc>
      </w:tr>
      <w:tr>
        <w:tc>
          <w:tcPr>
            <w:tcW w:type="dxa" w:w="2880"/>
          </w:tcPr>
          <w:p>
            <w:r>
              <w:t>pg[limit]</w:t>
            </w:r>
          </w:p>
        </w:tc>
        <w:tc>
          <w:tcPr>
            <w:tcW w:type="dxa" w:w="2880"/>
          </w:tcPr>
          <w:p>
            <w:r>
              <w:t>integer</w:t>
            </w:r>
          </w:p>
        </w:tc>
        <w:tc>
          <w:tcPr>
            <w:tcW w:type="dxa" w:w="2880"/>
          </w:tcPr>
          <w:p>
            <w:r>
              <w:t>Maximum number of results per page. Example: pg[limit]=100. Default varies by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"organizations": [</w:t>
        <w:br/>
        <w:t xml:space="preserve"> {</w:t>
        <w:br/>
        <w:t xml:space="preserve"> "id": 5,</w:t>
        <w:br/>
        <w:t xml:space="preserve"> "name": "New organization",</w:t>
        <w:br/>
        <w:t xml:space="preserve"> "timezoneId": 113</w:t>
        <w:br/>
        <w:t xml:space="preserve"> },</w:t>
        <w:br/>
        <w:t xml:space="preserve"> {</w:t>
        <w:br/>
        <w:t xml:space="preserve"> "id": 6,</w:t>
        <w:br/>
        <w:t xml:space="preserve"> "name": "New organization",</w:t>
        <w:br/>
        <w:t xml:space="preserve"> "timezoneId": 113</w:t>
        <w:br/>
        <w:t xml:space="preserve"> }</w:t>
        <w:br/>
        <w:t xml:space="preserve"> ],</w:t>
        <w:br/>
        <w:t xml:space="preserve"> "pg": {</w:t>
        <w:br/>
        <w:t xml:space="preserve"> "sortBy": "name",</w:t>
        <w:br/>
        <w:t xml:space="preserve"> "sortDir": "asc",</w:t>
        <w:br/>
        <w:t xml:space="preserve"> "limit": 10000,</w:t>
        <w:br/>
        <w:t xml:space="preserve"> "offset": 0</w:t>
        <w:br/>
        <w:t xml:space="preserve"> }</w:t>
        <w:br/>
        <w:t>}</w:t>
      </w:r>
    </w:p>
    <w:p>
      <w:pPr>
        <w:pStyle w:val="Heading3"/>
      </w:pPr>
      <w:r>
        <w:t>Success Response (200 OK) — All Columns Example</w:t>
      </w:r>
    </w:p>
    <w:p>
      <w:r>
        <w:rPr>
          <w:b/>
          <w:color w:val="666666"/>
          <w:sz w:val="16"/>
        </w:rPr>
        <w:t>[json]</w:t>
      </w:r>
    </w:p>
    <w:p>
      <w:pPr>
        <w:shd w:fill="F2F2F2" w:val="clear"/>
      </w:pPr>
      <w:r>
        <w:rPr>
          <w:rFonts w:ascii="Courier New" w:hAnsi="Courier New"/>
          <w:sz w:val="17"/>
        </w:rPr>
        <w:t>{</w:t>
        <w:br/>
        <w:t xml:space="preserve"> "organizations": [</w:t>
        <w:br/>
        <w:t xml:space="preserve"> {</w:t>
        <w:br/>
        <w:t xml:space="preserve"> "name": "New organization",</w:t>
        <w:br/>
        <w:t xml:space="preserve"> "id": 5,</w:t>
        <w:br/>
        <w:t xml:space="preserve"> "countryId": 1,</w:t>
        <w:br/>
        <w:t xml:space="preserve"> "timezoneId": 113,</w:t>
        <w:br/>
        <w:t xml:space="preserve"> "license": {</w:t>
        <w:br/>
        <w:t xml:space="preserve"> "apps": "T2",</w:t>
        <w:br/>
        <w:t xml:space="preserve"> "users": 50,</w:t>
        <w:br/>
        <w:t xml:space="preserve"> "dslimit": 40,</w:t>
        <w:br/>
        <w:t xml:space="preserve"> "fslimit": 2147483648,</w:t>
        <w:br/>
        <w:t xml:space="preserve"> "iolimit": 10000,</w:t>
        <w:br/>
        <w:t xml:space="preserve"> "dsslimit": 524288000,</w:t>
        <w:br/>
        <w:t xml:space="preserve"> "fulltext": true,</w:t>
        <w:br/>
        <w:t xml:space="preserve"> "interval": 1,</w:t>
        <w:br/>
        <w:t xml:space="preserve"> "transfer": 1099511627776,</w:t>
        <w:br/>
        <w:t xml:space="preserve"> "operations": 800000000</w:t>
        <w:br/>
        <w:t xml:space="preserve"> },</w:t>
        <w:br/>
        <w:t xml:space="preserve"> "zone": "local.make.cloud",</w:t>
        <w:br/>
        <w:t xml:space="preserve"> "serviceName": "unlimited",</w:t>
        <w:br/>
        <w:t xml:space="preserve"> "teams": [</w:t>
        <w:br/>
        <w:t xml:space="preserve"> {</w:t>
        <w:br/>
        <w:t xml:space="preserve"> "id": 5,</w:t>
        <w:br/>
        <w:t xml:space="preserve"> "name": "My Team"</w:t>
        <w:br/>
        <w:t xml:space="preserve"> }</w:t>
        <w:br/>
        <w:t xml:space="preserve"> ],</w:t>
        <w:br/>
        <w:t xml:space="preserve"> "isPaused": false,</w:t>
        <w:br/>
        <w:t xml:space="preserve"> "tfaEnforced": false</w:t>
        <w:br/>
        <w:t xml:space="preserve"> },</w:t>
        <w:br/>
        <w:t xml:space="preserve"> {</w:t>
        <w:br/>
        <w:t xml:space="preserve"> "name": "New organization",</w:t>
        <w:br/>
        <w:t xml:space="preserve"> "id": 6,</w:t>
        <w:br/>
        <w:t xml:space="preserve"> "countryId": 1,</w:t>
        <w:br/>
        <w:t xml:space="preserve"> "timezoneId": 113,</w:t>
        <w:br/>
        <w:t xml:space="preserve"> "license": {</w:t>
        <w:br/>
        <w:t xml:space="preserve"> "apps": "T2",</w:t>
        <w:br/>
        <w:t xml:space="preserve"> "users": 50,</w:t>
        <w:br/>
        <w:t xml:space="preserve"> "dslimit": 40,</w:t>
        <w:br/>
        <w:t xml:space="preserve"> "fslimit": 2147483648,</w:t>
        <w:br/>
        <w:t xml:space="preserve"> "iolimit": 10000,</w:t>
        <w:br/>
        <w:t xml:space="preserve"> "dsslimit": 524288000,</w:t>
        <w:br/>
        <w:t xml:space="preserve"> "fulltext": true,</w:t>
        <w:br/>
        <w:t xml:space="preserve"> "interval": 1,</w:t>
        <w:br/>
        <w:t xml:space="preserve"> "transfer": 1099511627776,</w:t>
        <w:br/>
        <w:t xml:space="preserve"> "operations": 800000000</w:t>
        <w:br/>
        <w:t xml:space="preserve"> },</w:t>
        <w:br/>
        <w:t xml:space="preserve"> "zone": "local.make.cloud",</w:t>
        <w:br/>
        <w:t xml:space="preserve"> "serviceName": "unlimited",</w:t>
        <w:br/>
        <w:t xml:space="preserve"> "teams": [</w:t>
        <w:br/>
        <w:t xml:space="preserve"> {</w:t>
        <w:br/>
        <w:t xml:space="preserve"> "id": 6,</w:t>
        <w:br/>
        <w:t xml:space="preserve"> "name": "My Team"</w:t>
        <w:br/>
        <w:t xml:space="preserve"> }</w:t>
        <w:br/>
        <w:t xml:space="preserve"> ],</w:t>
        <w:br/>
        <w:t xml:space="preserve"> "isPaused": false,</w:t>
        <w:br/>
        <w:t xml:space="preserve"> "tfaEnforced": false</w:t>
        <w:br/>
        <w:t xml:space="preserve"> }</w:t>
        <w:br/>
        <w:t xml:space="preserve"> ],</w:t>
        <w:br/>
        <w:t xml:space="preserve"> "pg": {</w:t>
        <w:br/>
        <w:t xml:space="preserve"> "sortBy": "name",</w:t>
        <w:br/>
        <w:t xml:space="preserve"> "sortDir": "asc",</w:t>
        <w:br/>
        <w:t xml:space="preserve"> "limit": 10000,</w:t>
        <w:br/>
        <w:t xml:space="preserve"> "offset":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organizations</w:t>
            </w:r>
          </w:p>
        </w:tc>
        <w:tc>
          <w:tcPr>
            <w:tcW w:type="dxa" w:w="2880"/>
          </w:tcPr>
          <w:p>
            <w:r>
              <w:t>array</w:t>
            </w:r>
          </w:p>
        </w:tc>
        <w:tc>
          <w:tcPr>
            <w:tcW w:type="dxa" w:w="2880"/>
          </w:tcPr>
          <w:p>
            <w:r>
              <w:t>List of organizations the user is a member of.</w:t>
            </w:r>
          </w:p>
        </w:tc>
      </w:tr>
      <w:tr>
        <w:tc>
          <w:tcPr>
            <w:tcW w:type="dxa" w:w="2880"/>
          </w:tcPr>
          <w:p>
            <w:r>
              <w:t>organizations[].id</w:t>
            </w:r>
          </w:p>
        </w:tc>
        <w:tc>
          <w:tcPr>
            <w:tcW w:type="dxa" w:w="2880"/>
          </w:tcPr>
          <w:p>
            <w:r>
              <w:t>integer</w:t>
            </w:r>
          </w:p>
        </w:tc>
        <w:tc>
          <w:tcPr>
            <w:tcW w:type="dxa" w:w="2880"/>
          </w:tcPr>
          <w:p>
            <w:r>
              <w:t>Organization identifier.</w:t>
            </w:r>
          </w:p>
        </w:tc>
      </w:tr>
      <w:tr>
        <w:tc>
          <w:tcPr>
            <w:tcW w:type="dxa" w:w="2880"/>
          </w:tcPr>
          <w:p>
            <w:r>
              <w:t>organizations[].name</w:t>
            </w:r>
          </w:p>
        </w:tc>
        <w:tc>
          <w:tcPr>
            <w:tcW w:type="dxa" w:w="2880"/>
          </w:tcPr>
          <w:p>
            <w:r>
              <w:t>string</w:t>
            </w:r>
          </w:p>
        </w:tc>
        <w:tc>
          <w:tcPr>
            <w:tcW w:type="dxa" w:w="2880"/>
          </w:tcPr>
          <w:p>
            <w:r>
              <w:t>Organization name.</w:t>
            </w:r>
          </w:p>
        </w:tc>
      </w:tr>
      <w:tr>
        <w:tc>
          <w:tcPr>
            <w:tcW w:type="dxa" w:w="2880"/>
          </w:tcPr>
          <w:p>
            <w:r>
              <w:t>organizations[].serviceName</w:t>
            </w:r>
          </w:p>
        </w:tc>
        <w:tc>
          <w:tcPr>
            <w:tcW w:type="dxa" w:w="2880"/>
          </w:tcPr>
          <w:p>
            <w:r>
              <w:t>string</w:t>
            </w:r>
          </w:p>
        </w:tc>
        <w:tc>
          <w:tcPr>
            <w:tcW w:type="dxa" w:w="2880"/>
          </w:tcPr>
          <w:p>
            <w:r>
              <w:t>Service name (returned only for organizations in your current Make zone).</w:t>
            </w:r>
          </w:p>
        </w:tc>
      </w:tr>
      <w:tr>
        <w:tc>
          <w:tcPr>
            <w:tcW w:type="dxa" w:w="2880"/>
          </w:tcPr>
          <w:p>
            <w:r>
              <w:t>organizations[].nextReset</w:t>
            </w:r>
          </w:p>
        </w:tc>
        <w:tc>
          <w:tcPr>
            <w:tcW w:type="dxa" w:w="2880"/>
          </w:tcPr>
          <w:p>
            <w:r>
              <w:t>string</w:t>
            </w:r>
          </w:p>
        </w:tc>
        <w:tc>
          <w:tcPr>
            <w:tcW w:type="dxa" w:w="2880"/>
          </w:tcPr>
          <w:p>
            <w:r>
              <w:t>Next reset time/date (format not specified).</w:t>
            </w:r>
          </w:p>
        </w:tc>
      </w:tr>
      <w:tr>
        <w:tc>
          <w:tcPr>
            <w:tcW w:type="dxa" w:w="2880"/>
          </w:tcPr>
          <w:p>
            <w:r>
              <w:t>organizations[].lastReset</w:t>
            </w:r>
          </w:p>
        </w:tc>
        <w:tc>
          <w:tcPr>
            <w:tcW w:type="dxa" w:w="2880"/>
          </w:tcPr>
          <w:p>
            <w:r>
              <w:t>string</w:t>
            </w:r>
          </w:p>
        </w:tc>
        <w:tc>
          <w:tcPr>
            <w:tcW w:type="dxa" w:w="2880"/>
          </w:tcPr>
          <w:p>
            <w:r>
              <w:t>Last reset time/date (format not specified).</w:t>
            </w:r>
          </w:p>
        </w:tc>
      </w:tr>
      <w:tr>
        <w:tc>
          <w:tcPr>
            <w:tcW w:type="dxa" w:w="2880"/>
          </w:tcPr>
          <w:p>
            <w:r>
              <w:t>organizations[].isPaused</w:t>
            </w:r>
          </w:p>
        </w:tc>
        <w:tc>
          <w:tcPr>
            <w:tcW w:type="dxa" w:w="2880"/>
          </w:tcPr>
          <w:p>
            <w:r>
              <w:t>boolean</w:t>
            </w:r>
          </w:p>
        </w:tc>
        <w:tc>
          <w:tcPr>
            <w:tcW w:type="dxa" w:w="2880"/>
          </w:tcPr>
          <w:p>
            <w:r>
              <w:t>Whether the organization is paused (returned only for organizations in your current Make zone).</w:t>
            </w:r>
          </w:p>
        </w:tc>
      </w:tr>
      <w:tr>
        <w:tc>
          <w:tcPr>
            <w:tcW w:type="dxa" w:w="2880"/>
          </w:tcPr>
          <w:p>
            <w:r>
              <w:t>organizations[].countryId</w:t>
            </w:r>
          </w:p>
        </w:tc>
        <w:tc>
          <w:tcPr>
            <w:tcW w:type="dxa" w:w="2880"/>
          </w:tcPr>
          <w:p>
            <w:r>
              <w:t>integer</w:t>
            </w:r>
          </w:p>
        </w:tc>
        <w:tc>
          <w:tcPr>
            <w:tcW w:type="dxa" w:w="2880"/>
          </w:tcPr>
          <w:p>
            <w:r>
              <w:t>Country identifier.</w:t>
            </w:r>
          </w:p>
        </w:tc>
      </w:tr>
      <w:tr>
        <w:tc>
          <w:tcPr>
            <w:tcW w:type="dxa" w:w="2880"/>
          </w:tcPr>
          <w:p>
            <w:r>
              <w:t>organizations[].timezoneId</w:t>
            </w:r>
          </w:p>
        </w:tc>
        <w:tc>
          <w:tcPr>
            <w:tcW w:type="dxa" w:w="2880"/>
          </w:tcPr>
          <w:p>
            <w:r>
              <w:t>integer</w:t>
            </w:r>
          </w:p>
        </w:tc>
        <w:tc>
          <w:tcPr>
            <w:tcW w:type="dxa" w:w="2880"/>
          </w:tcPr>
          <w:p>
            <w:r>
              <w:t>Timezone identifier.</w:t>
            </w:r>
          </w:p>
        </w:tc>
      </w:tr>
      <w:tr>
        <w:tc>
          <w:tcPr>
            <w:tcW w:type="dxa" w:w="2880"/>
          </w:tcPr>
          <w:p>
            <w:r>
              <w:t>organizations[].deleted</w:t>
            </w:r>
          </w:p>
        </w:tc>
        <w:tc>
          <w:tcPr>
            <w:tcW w:type="dxa" w:w="2880"/>
          </w:tcPr>
          <w:p>
            <w:r>
              <w:t>boolean</w:t>
            </w:r>
          </w:p>
        </w:tc>
        <w:tc>
          <w:tcPr>
            <w:tcW w:type="dxa" w:w="2880"/>
          </w:tcPr>
          <w:p>
            <w:r>
              <w:t>Whether the organization is deleted.</w:t>
            </w:r>
          </w:p>
        </w:tc>
      </w:tr>
      <w:tr>
        <w:tc>
          <w:tcPr>
            <w:tcW w:type="dxa" w:w="2880"/>
          </w:tcPr>
          <w:p>
            <w:r>
              <w:t>organizations[].license</w:t>
            </w:r>
          </w:p>
        </w:tc>
        <w:tc>
          <w:tcPr>
            <w:tcW w:type="dxa" w:w="2880"/>
          </w:tcPr>
          <w:p>
            <w:r>
              <w:t>object</w:t>
            </w:r>
          </w:p>
        </w:tc>
        <w:tc>
          <w:tcPr>
            <w:tcW w:type="dxa" w:w="2880"/>
          </w:tcPr>
          <w:p>
            <w:r>
              <w:t>License information (schema varies; returned only for organizations in your current Make zone).</w:t>
            </w:r>
          </w:p>
        </w:tc>
      </w:tr>
      <w:tr>
        <w:tc>
          <w:tcPr>
            <w:tcW w:type="dxa" w:w="2880"/>
          </w:tcPr>
          <w:p>
            <w:r>
              <w:t>organizations[].zone</w:t>
            </w:r>
          </w:p>
        </w:tc>
        <w:tc>
          <w:tcPr>
            <w:tcW w:type="dxa" w:w="2880"/>
          </w:tcPr>
          <w:p>
            <w:r>
              <w:t>string</w:t>
            </w:r>
          </w:p>
        </w:tc>
        <w:tc>
          <w:tcPr>
            <w:tcW w:type="dxa" w:w="2880"/>
          </w:tcPr>
          <w:p>
            <w:r>
              <w:t>Organization zone/domain.</w:t>
            </w:r>
          </w:p>
        </w:tc>
      </w:tr>
      <w:tr>
        <w:tc>
          <w:tcPr>
            <w:tcW w:type="dxa" w:w="2880"/>
          </w:tcPr>
          <w:p>
            <w:r>
              <w:t>organizations[].teams</w:t>
            </w:r>
          </w:p>
        </w:tc>
        <w:tc>
          <w:tcPr>
            <w:tcW w:type="dxa" w:w="2880"/>
          </w:tcPr>
          <w:p>
            <w:r>
              <w:t>array</w:t>
            </w:r>
          </w:p>
        </w:tc>
        <w:tc>
          <w:tcPr>
            <w:tcW w:type="dxa" w:w="2880"/>
          </w:tcPr>
          <w:p>
            <w:r>
              <w:t>Teams in the organization.</w:t>
            </w:r>
          </w:p>
        </w:tc>
      </w:tr>
      <w:tr>
        <w:tc>
          <w:tcPr>
            <w:tcW w:type="dxa" w:w="2880"/>
          </w:tcPr>
          <w:p>
            <w:r>
              <w:t>organizations[].teams[].id</w:t>
            </w:r>
          </w:p>
        </w:tc>
        <w:tc>
          <w:tcPr>
            <w:tcW w:type="dxa" w:w="2880"/>
          </w:tcPr>
          <w:p>
            <w:r>
              <w:t>integer</w:t>
            </w:r>
          </w:p>
        </w:tc>
        <w:tc>
          <w:tcPr>
            <w:tcW w:type="dxa" w:w="2880"/>
          </w:tcPr>
          <w:p>
            <w:r>
              <w:t>Team identifier.</w:t>
            </w:r>
          </w:p>
        </w:tc>
      </w:tr>
      <w:tr>
        <w:tc>
          <w:tcPr>
            <w:tcW w:type="dxa" w:w="2880"/>
          </w:tcPr>
          <w:p>
            <w:r>
              <w:t>organizations[].teams[].name</w:t>
            </w:r>
          </w:p>
        </w:tc>
        <w:tc>
          <w:tcPr>
            <w:tcW w:type="dxa" w:w="2880"/>
          </w:tcPr>
          <w:p>
            <w:r>
              <w:t>string</w:t>
            </w:r>
          </w:p>
        </w:tc>
        <w:tc>
          <w:tcPr>
            <w:tcW w:type="dxa" w:w="2880"/>
          </w:tcPr>
          <w:p>
            <w:r>
              <w:t>Team name.</w:t>
            </w:r>
          </w:p>
        </w:tc>
      </w:tr>
      <w:tr>
        <w:tc>
          <w:tcPr>
            <w:tcW w:type="dxa" w:w="2880"/>
          </w:tcPr>
          <w:p>
            <w:r>
              <w:t>organizations[].productName</w:t>
            </w:r>
          </w:p>
        </w:tc>
        <w:tc>
          <w:tcPr>
            <w:tcW w:type="dxa" w:w="2880"/>
          </w:tcPr>
          <w:p>
            <w:r>
              <w:t>string</w:t>
            </w:r>
          </w:p>
        </w:tc>
        <w:tc>
          <w:tcPr>
            <w:tcW w:type="dxa" w:w="2880"/>
          </w:tcPr>
          <w:p>
            <w:r>
              <w:t>Product name.</w:t>
            </w:r>
          </w:p>
        </w:tc>
      </w:tr>
      <w:tr>
        <w:tc>
          <w:tcPr>
            <w:tcW w:type="dxa" w:w="2880"/>
          </w:tcPr>
          <w:p>
            <w:r>
              <w:t>organizations[].ssoType</w:t>
            </w:r>
          </w:p>
        </w:tc>
        <w:tc>
          <w:tcPr>
            <w:tcW w:type="dxa" w:w="2880"/>
          </w:tcPr>
          <w:p>
            <w:r>
              <w:t>string</w:t>
            </w:r>
          </w:p>
        </w:tc>
        <w:tc>
          <w:tcPr>
            <w:tcW w:type="dxa" w:w="2880"/>
          </w:tcPr>
          <w:p>
            <w:r>
              <w:t>SSO authentication type configured for the organization. Possible values: 'oauth2', 'saml2', 'none', or null if not configured.</w:t>
            </w:r>
          </w:p>
        </w:tc>
      </w:tr>
      <w:tr>
        <w:tc>
          <w:tcPr>
            <w:tcW w:type="dxa" w:w="2880"/>
          </w:tcPr>
          <w:p>
            <w:r>
              <w:t>organizations[].scenarios</w:t>
            </w:r>
          </w:p>
        </w:tc>
        <w:tc>
          <w:tcPr>
            <w:tcW w:type="dxa" w:w="2880"/>
          </w:tcPr>
          <w:p>
            <w:r>
              <w:t>integer</w:t>
            </w:r>
          </w:p>
        </w:tc>
        <w:tc>
          <w:tcPr>
            <w:tcW w:type="dxa" w:w="2880"/>
          </w:tcPr>
          <w:p>
            <w:r>
              <w:t>Number of scenarios.</w:t>
            </w:r>
          </w:p>
        </w:tc>
      </w:tr>
      <w:tr>
        <w:tc>
          <w:tcPr>
            <w:tcW w:type="dxa" w:w="2880"/>
          </w:tcPr>
          <w:p>
            <w:r>
              <w:t>organizations[].activeScenarios</w:t>
            </w:r>
          </w:p>
        </w:tc>
        <w:tc>
          <w:tcPr>
            <w:tcW w:type="dxa" w:w="2880"/>
          </w:tcPr>
          <w:p>
            <w:r>
              <w:t>integer</w:t>
            </w:r>
          </w:p>
        </w:tc>
        <w:tc>
          <w:tcPr>
            <w:tcW w:type="dxa" w:w="2880"/>
          </w:tcPr>
          <w:p>
            <w:r>
              <w:t>Number of active scenarios.</w:t>
            </w:r>
          </w:p>
        </w:tc>
      </w:tr>
      <w:tr>
        <w:tc>
          <w:tcPr>
            <w:tcW w:type="dxa" w:w="2880"/>
          </w:tcPr>
          <w:p>
            <w:r>
              <w:t>organizations[].tfaEnforced</w:t>
            </w:r>
          </w:p>
        </w:tc>
        <w:tc>
          <w:tcPr>
            <w:tcW w:type="dxa" w:w="2880"/>
          </w:tcPr>
          <w:p>
            <w:r>
              <w:t>boolean</w:t>
            </w:r>
          </w:p>
        </w:tc>
        <w:tc>
          <w:tcPr>
            <w:tcW w:type="dxa" w:w="2880"/>
          </w:tcPr>
          <w:p>
            <w:r>
              <w:t>Whether TFA is enforced for the organization.</w:t>
            </w:r>
          </w:p>
        </w:tc>
      </w:tr>
      <w:tr>
        <w:tc>
          <w:tcPr>
            <w:tcW w:type="dxa" w:w="2880"/>
          </w:tcPr>
          <w:p>
            <w:r>
              <w:t>organizations[].featureControls</w:t>
            </w:r>
          </w:p>
        </w:tc>
        <w:tc>
          <w:tcPr>
            <w:tcW w:type="dxa" w:w="2880"/>
          </w:tcPr>
          <w:p>
            <w:r>
              <w:t>array</w:t>
            </w:r>
          </w:p>
        </w:tc>
        <w:tc>
          <w:tcPr>
            <w:tcW w:type="dxa" w:w="2880"/>
          </w:tcPr>
          <w:p>
            <w:r>
              <w:t>Feature controls list.</w:t>
            </w:r>
          </w:p>
        </w:tc>
      </w:tr>
      <w:tr>
        <w:tc>
          <w:tcPr>
            <w:tcW w:type="dxa" w:w="2880"/>
          </w:tcPr>
          <w:p>
            <w:r>
              <w:t>organizations[].featureControls[].name</w:t>
            </w:r>
          </w:p>
        </w:tc>
        <w:tc>
          <w:tcPr>
            <w:tcW w:type="dxa" w:w="2880"/>
          </w:tcPr>
          <w:p>
            <w:r>
              <w:t>string</w:t>
            </w:r>
          </w:p>
        </w:tc>
        <w:tc>
          <w:tcPr>
            <w:tcW w:type="dxa" w:w="2880"/>
          </w:tcPr>
          <w:p>
            <w:r>
              <w:t>Feature control name.</w:t>
            </w:r>
          </w:p>
        </w:tc>
      </w:tr>
      <w:tr>
        <w:tc>
          <w:tcPr>
            <w:tcW w:type="dxa" w:w="2880"/>
          </w:tcPr>
          <w:p>
            <w:r>
              <w:t>organizations[].featureControls[].enabled</w:t>
            </w:r>
          </w:p>
        </w:tc>
        <w:tc>
          <w:tcPr>
            <w:tcW w:type="dxa" w:w="2880"/>
          </w:tcPr>
          <w:p>
            <w:r>
              <w:t>boolean</w:t>
            </w:r>
          </w:p>
        </w:tc>
        <w:tc>
          <w:tcPr>
            <w:tcW w:type="dxa" w:w="2880"/>
          </w:tcPr>
          <w:p>
            <w:r>
              <w:t>Whether the feature is enabled.</w:t>
            </w:r>
          </w:p>
        </w:tc>
      </w:tr>
      <w:tr>
        <w:tc>
          <w:tcPr>
            <w:tcW w:type="dxa" w:w="2880"/>
          </w:tcPr>
          <w:p>
            <w:r>
              <w:t>pg</w:t>
            </w:r>
          </w:p>
        </w:tc>
        <w:tc>
          <w:tcPr>
            <w:tcW w:type="dxa" w:w="2880"/>
          </w:tcPr>
          <w:p>
            <w:r>
              <w:t>object</w:t>
            </w:r>
          </w:p>
        </w:tc>
        <w:tc>
          <w:tcPr>
            <w:tcW w:type="dxa" w:w="2880"/>
          </w:tcPr>
          <w:p>
            <w:r>
              <w:t>Pagination/sorting metadata.</w:t>
            </w:r>
          </w:p>
        </w:tc>
      </w:tr>
      <w:tr>
        <w:tc>
          <w:tcPr>
            <w:tcW w:type="dxa" w:w="2880"/>
          </w:tcPr>
          <w:p>
            <w:r>
              <w:t>pg.last</w:t>
            </w:r>
          </w:p>
        </w:tc>
        <w:tc>
          <w:tcPr>
            <w:tcW w:type="dxa" w:w="2880"/>
          </w:tcPr>
          <w:p>
            <w:r>
              <w:t>string</w:t>
            </w:r>
          </w:p>
        </w:tc>
        <w:tc>
          <w:tcPr>
            <w:tcW w:type="dxa" w:w="2880"/>
          </w:tcPr>
          <w:p>
            <w:r>
              <w:t>Last page indicator (format not specified).</w:t>
            </w:r>
          </w:p>
        </w:tc>
      </w:tr>
      <w:tr>
        <w:tc>
          <w:tcPr>
            <w:tcW w:type="dxa" w:w="2880"/>
          </w:tcPr>
          <w:p>
            <w:r>
              <w:t>pg.showLast</w:t>
            </w:r>
          </w:p>
        </w:tc>
        <w:tc>
          <w:tcPr>
            <w:tcW w:type="dxa" w:w="2880"/>
          </w:tcPr>
          <w:p>
            <w:r>
              <w:t>boolean</w:t>
            </w:r>
          </w:p>
        </w:tc>
        <w:tc>
          <w:tcPr>
            <w:tcW w:type="dxa" w:w="2880"/>
          </w:tcPr>
          <w:p>
            <w:r>
              <w:t>Whether to show last page (behavior not specified).</w:t>
            </w:r>
          </w:p>
        </w:tc>
      </w:tr>
      <w:tr>
        <w:tc>
          <w:tcPr>
            <w:tcW w:type="dxa" w:w="2880"/>
          </w:tcPr>
          <w:p>
            <w:r>
              <w:t>pg.sortBy</w:t>
            </w:r>
          </w:p>
        </w:tc>
        <w:tc>
          <w:tcPr>
            <w:tcW w:type="dxa" w:w="2880"/>
          </w:tcPr>
          <w:p>
            <w:r>
              <w:t>string</w:t>
            </w:r>
          </w:p>
        </w:tc>
        <w:tc>
          <w:tcPr>
            <w:tcW w:type="dxa" w:w="2880"/>
          </w:tcPr>
          <w:p>
            <w:r>
              <w:t>Sort field used.</w:t>
            </w:r>
          </w:p>
        </w:tc>
      </w:tr>
      <w:tr>
        <w:tc>
          <w:tcPr>
            <w:tcW w:type="dxa" w:w="2880"/>
          </w:tcPr>
          <w:p>
            <w:r>
              <w:t>pg.sortDir</w:t>
            </w:r>
          </w:p>
        </w:tc>
        <w:tc>
          <w:tcPr>
            <w:tcW w:type="dxa" w:w="2880"/>
          </w:tcPr>
          <w:p>
            <w:r>
              <w:t>string</w:t>
            </w:r>
          </w:p>
        </w:tc>
        <w:tc>
          <w:tcPr>
            <w:tcW w:type="dxa" w:w="2880"/>
          </w:tcPr>
          <w:p>
            <w:r>
              <w:t>Sort direction used.</w:t>
            </w:r>
          </w:p>
        </w:tc>
      </w:tr>
      <w:tr>
        <w:tc>
          <w:tcPr>
            <w:tcW w:type="dxa" w:w="2880"/>
          </w:tcPr>
          <w:p>
            <w:r>
              <w:t>pg.limit</w:t>
            </w:r>
          </w:p>
        </w:tc>
        <w:tc>
          <w:tcPr>
            <w:tcW w:type="dxa" w:w="2880"/>
          </w:tcPr>
          <w:p>
            <w:r>
              <w:t>integer</w:t>
            </w:r>
          </w:p>
        </w:tc>
        <w:tc>
          <w:tcPr>
            <w:tcW w:type="dxa" w:w="2880"/>
          </w:tcPr>
          <w:p>
            <w:r>
              <w:t>Page size limit used.</w:t>
            </w:r>
          </w:p>
        </w:tc>
      </w:tr>
      <w:tr>
        <w:tc>
          <w:tcPr>
            <w:tcW w:type="dxa" w:w="2880"/>
          </w:tcPr>
          <w:p>
            <w:r>
              <w:t>pg.offset</w:t>
            </w:r>
          </w:p>
        </w:tc>
        <w:tc>
          <w:tcPr>
            <w:tcW w:type="dxa" w:w="2880"/>
          </w:tcPr>
          <w:p>
            <w:r>
              <w:t>integer</w:t>
            </w:r>
          </w:p>
        </w:tc>
        <w:tc>
          <w:tcPr>
            <w:tcW w:type="dxa" w:w="2880"/>
          </w:tcPr>
          <w:p>
            <w:r>
              <w:t>Offset used.</w:t>
            </w:r>
          </w:p>
        </w:tc>
      </w:tr>
    </w:tbl>
    <w:p/>
    <w:p>
      <w:pPr>
        <w:pStyle w:val="Heading3"/>
      </w:pPr>
      <w:r>
        <w:t>Available Sorting Options</w:t>
      </w:r>
    </w:p>
    <w:p>
      <w:pPr>
        <w:pStyle w:val="ListBullet"/>
      </w:pPr>
      <w:r>
        <w:t>pg[sortBy] — value used to sort returned entities by (default sort is by organization name)</w:t>
      </w:r>
    </w:p>
    <w:p>
      <w:pPr>
        <w:pStyle w:val="ListBullet"/>
      </w:pPr>
      <w:r>
        <w:t>pg[sortDir] — "asc" or "desc"</w:t>
      </w:r>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'{{MAKE_ZONE_URL}}/api/v2/organizations?zone=eu1.make.com' \</w:t>
        <w:br/>
        <w:t xml:space="preserve"> --header 'Accept: application/json'</w:t>
      </w:r>
    </w:p>
    <w:p>
      <w:pPr>
        <w:pStyle w:val="Heading3"/>
      </w:pPr>
      <w:r>
        <w:t>Example Usage</w:t>
      </w:r>
    </w:p>
    <w:p>
      <w:pPr>
        <w:pStyle w:val="Heading3"/>
      </w:pPr>
      <w:r>
        <w:t>Example 1: Return Default Columns (default sorting)</w:t>
      </w:r>
    </w:p>
    <w:p>
      <w:r>
        <w:rPr>
          <w:b/>
          <w:color w:val="666666"/>
          <w:sz w:val="16"/>
        </w:rPr>
        <w:t>[bash]</w:t>
      </w:r>
    </w:p>
    <w:p>
      <w:pPr>
        <w:shd w:fill="F2F2F2" w:val="clear"/>
      </w:pPr>
      <w:r>
        <w:rPr>
          <w:rFonts w:ascii="Courier New" w:hAnsi="Courier New"/>
          <w:sz w:val="17"/>
        </w:rPr>
        <w:t>curl --location '{{MAKE_ZONE_URL}}/api/v2/organizations?zone=eu1.make.com' \</w:t>
        <w:br/>
        <w:t xml:space="preserve"> -H 'Accept: application/json'</w:t>
      </w:r>
    </w:p>
    <w:p>
      <w:pPr>
        <w:pStyle w:val="Heading3"/>
      </w:pPr>
      <w:r>
        <w:t>Example 2: Request Specific Columns</w:t>
      </w:r>
    </w:p>
    <w:p>
      <w:r>
        <w:rPr>
          <w:b/>
          <w:color w:val="666666"/>
          <w:sz w:val="16"/>
        </w:rPr>
        <w:t>[bash]</w:t>
      </w:r>
    </w:p>
    <w:p>
      <w:pPr>
        <w:shd w:fill="F2F2F2" w:val="clear"/>
      </w:pPr>
      <w:r>
        <w:rPr>
          <w:rFonts w:ascii="Courier New" w:hAnsi="Courier New"/>
          <w:sz w:val="17"/>
        </w:rPr>
        <w:t>curl --location '{{MAKE_ZONE_URL}}/api/v2/organizations?zone=eu1.make.com&amp;cols[]=id&amp;cols[]=name&amp;cols[]=timezoneId' \</w:t>
        <w:br/>
        <w:t xml:space="preserve"> -H 'Accept: application/json'</w:t>
      </w:r>
    </w:p>
    <w:p>
      <w:pPr>
        <w:pStyle w:val="Heading3"/>
      </w:pPr>
      <w:r>
        <w:t>Example 3: Pagination + Descending Sort</w:t>
      </w:r>
    </w:p>
    <w:p>
      <w:r>
        <w:rPr>
          <w:b/>
          <w:color w:val="666666"/>
          <w:sz w:val="16"/>
        </w:rPr>
        <w:t>[bash]</w:t>
      </w:r>
    </w:p>
    <w:p>
      <w:pPr>
        <w:shd w:fill="F2F2F2" w:val="clear"/>
      </w:pPr>
      <w:r>
        <w:rPr>
          <w:rFonts w:ascii="Courier New" w:hAnsi="Courier New"/>
          <w:sz w:val="17"/>
        </w:rPr>
        <w:t>curl --location '{{MAKE_ZONE_URL}}/api/v2/organizations?zone=eu1.make.com&amp;pg[sortBy]=name&amp;pg[sortDir]=desc&amp;pg[offset]=0&amp;pg[limit]=100' \</w:t>
        <w:br/>
        <w:t xml:space="preserve"> -H 'Accept: application/json'</w:t>
      </w:r>
    </w:p>
    <w:p>
      <w:pPr>
        <w:pStyle w:val="Heading3"/>
      </w:pPr>
      <w:r>
        <w:t>Notes</w:t>
      </w:r>
    </w:p>
    <w:p>
      <w:pPr>
        <w:pStyle w:val="ListBullet"/>
      </w:pPr>
      <w:r>
        <w:t>Use cols[] repeatedly to request multiple columns (e.g., cols[]=key1&amp;cols[]=key2).</w:t>
      </w:r>
    </w:p>
    <w:p>
      <w:pPr>
        <w:pStyle w:val="ListBullet"/>
      </w:pPr>
      <w:r>
        <w:t>license, serviceName, and isPaused are returned only for organizations in your current Make zone.</w:t>
      </w:r>
    </w:p>
    <w:p>
      <w:pPr>
        <w:pStyle w:val="ListBullet"/>
      </w:pPr>
      <w:r>
        <w:t>Returned organizations are sorted by organization name ascending by default.</w:t>
      </w:r>
    </w:p>
    <w:p>
      <w:pPr>
        <w:pStyle w:val="Heading3"/>
      </w:pPr>
      <w:r>
        <w:t>Gotchas</w:t>
      </w:r>
    </w:p>
    <w:p>
      <w:pPr>
        <w:pStyle w:val="ListBullet"/>
      </w:pPr>
      <w:r>
        <w:t>Although the endpoint lists organizations across memberships, some fields (license, serviceName, isPaused) may be missing unless the organization is in the current Make zone.</w:t>
      </w:r>
    </w:p>
    <w:p>
      <w:pPr>
        <w:pStyle w:val="ListBullet"/>
      </w:pPr>
      <w:r>
        <w:t>When executing, send query parameters in the URL query string (not in a request body).</w:t>
      </w:r>
    </w:p>
    <w:p>
      <w:pPr>
        <w:pStyle w:val="Heading3"/>
      </w:pPr>
      <w:r>
        <w:t>Related organizations actions</w:t>
      </w:r>
    </w:p>
    <w:p>
      <w:pPr>
        <w:pStyle w:val="ListBullet"/>
      </w:pPr>
      <w:r>
        <w:t>[POST] Create an Organization — /api/v2/admin/organizations</w:t>
      </w:r>
    </w:p>
    <w:p>
      <w:pPr>
        <w:pStyle w:val="ListBullet"/>
      </w:pPr>
      <w:r>
        <w:t>[DELETE] Delete an Organization — /api/v2/admin/organizations/{{organizationId}}</w:t>
      </w:r>
    </w:p>
    <w:p>
      <w:pPr>
        <w:pStyle w:val="ListBullet"/>
      </w:pPr>
      <w:r>
        <w:t>[PATCH] Update an Organization — /api/v2/admin/organizations/{{organizationId}}</w:t>
      </w:r>
    </w:p>
    <w:p>
      <w:pPr>
        <w:pStyle w:val="ListBullet"/>
      </w:pPr>
      <w:r>
        <w:t>[GET] List Organizations (Admin) — /api/v2/admin/organizations</w:t>
      </w:r>
    </w:p>
    <w:p>
      <w:pPr>
        <w:pStyle w:val="ListBullet"/>
      </w:pPr>
      <w:r>
        <w:t>[GET] Get Organization Details by IDs (Internal) — /api/v2/internal/organizations</w:t>
      </w:r>
    </w:p>
    <w:p>
      <w:pPr>
        <w:pStyle w:val="ListBullet"/>
      </w:pPr>
      <w:r>
        <w:t>[POST] Create an Organization — /api/v2/organizations</w:t>
      </w:r>
    </w:p>
    <w:p>
      <w:r>
        <w:br w:type="page"/>
      </w:r>
    </w:p>
    <w:p>
      <w:pPr>
        <w:pStyle w:val="Heading2"/>
      </w:pPr>
      <w:r>
        <w:t>149. [PATCH] Set TFA Enforcement for an Organization</w:t>
      </w:r>
    </w:p>
    <w:p>
      <w:r>
        <w:rPr>
          <w:b/>
        </w:rPr>
        <w:t xml:space="preserve">Endpoint: </w:t>
      </w:r>
      <w:r>
        <w:rPr>
          <w:rFonts w:ascii="Courier New" w:hAnsi="Courier New"/>
          <w:sz w:val="18"/>
        </w:rPr>
        <w:t>/api/v2/organizations/{{organizationId}}/tfa-enforcement</w:t>
      </w:r>
    </w:p>
    <w:p>
      <w:pPr>
        <w:pStyle w:val="Heading3"/>
      </w:pPr>
      <w:r>
        <w:t>Prerequisites</w:t>
      </w:r>
    </w:p>
    <w:p>
      <w:pPr>
        <w:pStyle w:val="ListBullet"/>
      </w:pPr>
      <w:r>
        <w:t>You must have sufficient rights to modify the organization’s settings.</w:t>
      </w:r>
    </w:p>
    <w:p>
      <w:pPr>
        <w:pStyle w:val="ListBullet"/>
      </w:pPr>
      <w:r>
        <w:t>The organization must be on a plan that supports TFA enforcement.</w:t>
      </w:r>
    </w:p>
    <w:p>
      <w:pPr>
        <w:pStyle w:val="Heading3"/>
      </w:pPr>
      <w:r>
        <w:t>Method</w:t>
      </w:r>
    </w:p>
    <w:p>
      <w:r>
        <w:t>PATCH</w:t>
      </w:r>
    </w:p>
    <w:p>
      <w:pPr>
        <w:pStyle w:val="Heading3"/>
      </w:pPr>
      <w:r>
        <w:t>URL</w:t>
      </w:r>
    </w:p>
    <w:p>
      <w:r>
        <w:t>{{MAKE_ZONE_URL}}/api/v2/organizations/{{organizationId}}/tfa-enforcement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Enables or disables two-factor authentication (TFA) enforcement for the specified organization. When enabled, all users in the organization must have TFA configured; users without TFA enabled will be automatically logged out.</w:t>
      </w:r>
    </w:p>
    <w:p>
      <w:pPr>
        <w:pStyle w:val="Heading3"/>
      </w:pPr>
      <w:r>
        <w:t>Enforcement Rules</w:t>
      </w:r>
    </w:p>
    <w:p>
      <w:pPr>
        <w:pStyle w:val="ListBullet"/>
      </w:pPr>
      <w:r>
        <w:t>The organizationId path parameter must always be present.</w:t>
      </w:r>
    </w:p>
    <w:p>
      <w:pPr>
        <w:pStyle w:val="ListBullet"/>
      </w:pPr>
      <w:r>
        <w:t>Always construct the path as /api/v2/organizations/{{organizationId}}/tfa-enforcement, where {{organizationId}} is a non-empty integer value.</w:t>
      </w:r>
    </w:p>
    <w:p>
      <w:pPr>
        <w:pStyle w:val="ListBullet"/>
      </w:pPr>
      <w:r>
        <w:t>Do not call the API with a missing or empty organizationId (e.g., avoid /api/v2/organizations//tfa-enforcement).</w:t>
      </w:r>
    </w:p>
    <w:p>
      <w:pPr>
        <w:pStyle w:val="ListBullet"/>
      </w:pPr>
      <w:r>
        <w:t>Do not send organizationId in the request body; it must be in the URL path.</w:t>
      </w:r>
    </w:p>
    <w:p>
      <w:pPr>
        <w:pStyle w:val="ListBullet"/>
      </w:pPr>
      <w:r>
        <w:t>When executing the action, ensure to send Path Parameters in the URL and not in the body.</w:t>
      </w:r>
    </w:p>
    <w:p>
      <w:pPr>
        <w:pStyle w:val="ListBullet"/>
      </w:pPr>
      <w:r>
        <w:t>This endpoint is only available for organizations whose plan supports TFA enforcement.</w:t>
      </w:r>
    </w:p>
    <w:p>
      <w:pPr>
        <w:pStyle w:val="Heading3"/>
      </w:pPr>
      <w:r>
        <w:t>Valid Examples</w:t>
      </w:r>
    </w:p>
    <w:p>
      <w:r>
        <w:rPr>
          <w:b/>
          <w:color w:val="666666"/>
          <w:sz w:val="16"/>
        </w:rPr>
        <w:t>[http]</w:t>
      </w:r>
    </w:p>
    <w:p>
      <w:pPr>
        <w:shd w:fill="F2F2F2" w:val="clear"/>
      </w:pPr>
      <w:r>
        <w:rPr>
          <w:rFonts w:ascii="Courier New" w:hAnsi="Courier New"/>
          <w:sz w:val="17"/>
        </w:rPr>
        <w:t>/api/v2/organizations/11/tfa-enforcement</w:t>
      </w:r>
    </w:p>
    <w:p>
      <w:pPr>
        <w:pStyle w:val="Heading3"/>
      </w:pPr>
      <w:r>
        <w:t>Invalid Examples</w:t>
      </w:r>
    </w:p>
    <w:p>
      <w:r>
        <w:rPr>
          <w:b/>
          <w:color w:val="666666"/>
          <w:sz w:val="16"/>
        </w:rPr>
        <w:t>[http]</w:t>
      </w:r>
    </w:p>
    <w:p>
      <w:pPr>
        <w:shd w:fill="F2F2F2" w:val="clear"/>
      </w:pPr>
      <w:r>
        <w:rPr>
          <w:rFonts w:ascii="Courier New" w:hAnsi="Courier New"/>
          <w:sz w:val="17"/>
        </w:rPr>
        <w:t>/api/v2/organizations//tfa-enforcement</w:t>
        <w:br/>
        <w:t>/api/v2/organizations/tfa-enforcement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Example: 11.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w:t>
            </w:r>
          </w:p>
        </w:tc>
        <w:tc>
          <w:tcPr>
            <w:tcW w:type="dxa" w:w="2880"/>
          </w:tcPr>
          <w:p>
            <w:r>
              <w:t>boolean</w:t>
            </w:r>
          </w:p>
        </w:tc>
        <w:tc>
          <w:tcPr>
            <w:tcW w:type="dxa" w:w="2880"/>
          </w:tcPr>
          <w:p>
            <w:r>
              <w:t>Set to true to enable TFA enforcement, or false to disable 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 {</w:t>
        <w:br/>
        <w:t xml:space="preserve"> "tfaEnforced": true</w:t>
        <w:br/>
        <w:t xml:space="preserve"> }</w:t>
      </w:r>
    </w:p>
    <w:p>
      <w:pPr>
        <w:pStyle w:val="Heading3"/>
      </w:pPr>
      <w:r>
        <w:t>Error Response (400 Bad Request)</w:t>
      </w:r>
    </w:p>
    <w:p>
      <w:r>
        <w:t>TFA enforcement feature is not available.</w:t>
      </w:r>
    </w:p>
    <w:p>
      <w:r>
        <w:rPr>
          <w:b/>
          <w:color w:val="666666"/>
          <w:sz w:val="16"/>
        </w:rPr>
        <w:t>[json]</w:t>
      </w:r>
    </w:p>
    <w:p>
      <w:pPr>
        <w:shd w:fill="F2F2F2" w:val="clear"/>
      </w:pPr>
      <w:r>
        <w:rPr>
          <w:rFonts w:ascii="Courier New" w:hAnsi="Courier New"/>
          <w:sz w:val="17"/>
        </w:rPr>
        <w:t>{</w:t>
        <w:br/>
        <w:t xml:space="preserve"> "message": "TFA enforcement feature is not available",</w:t>
        <w:br/>
        <w:t xml:space="preserve"> "code": "string"</w:t>
        <w:br/>
        <w:t>}</w:t>
      </w:r>
    </w:p>
    <w:p>
      <w:pPr>
        <w:pStyle w:val="Heading3"/>
      </w:pPr>
      <w:r>
        <w:t>Error Response (402 Payment Required)</w:t>
      </w:r>
    </w:p>
    <w:p>
      <w:r>
        <w:t>Upgrade plan required to use TFA enforcement feature.</w:t>
      </w:r>
    </w:p>
    <w:p>
      <w:r>
        <w:rPr>
          <w:b/>
          <w:color w:val="666666"/>
          <w:sz w:val="16"/>
        </w:rPr>
        <w:t>[json]</w:t>
      </w:r>
    </w:p>
    <w:p>
      <w:pPr>
        <w:shd w:fill="F2F2F2" w:val="clear"/>
      </w:pPr>
      <w:r>
        <w:rPr>
          <w:rFonts w:ascii="Courier New" w:hAnsi="Courier New"/>
          <w:sz w:val="17"/>
        </w:rPr>
        <w:t>{</w:t>
        <w:br/>
        <w:t xml:space="preserve"> "message": "Upgrade your plan to use TFA enforcement feature",</w:t>
        <w:br/>
        <w:t xml:space="preserve"> "code": "string"</w:t>
        <w:br/>
        <w:t>}</w:t>
      </w:r>
    </w:p>
    <w:p>
      <w:pPr>
        <w:pStyle w:val="Heading3"/>
      </w:pPr>
      <w:r>
        <w:t>Error Response (403 Forbidden)</w:t>
      </w:r>
    </w:p>
    <w:p>
      <w:r>
        <w:t>Insufficient rights to modify organization settings.</w:t>
      </w:r>
    </w:p>
    <w:p>
      <w:r>
        <w:rPr>
          <w:b/>
          <w:color w:val="666666"/>
          <w:sz w:val="16"/>
        </w:rPr>
        <w:t>[json]</w:t>
      </w:r>
    </w:p>
    <w:p>
      <w:pPr>
        <w:shd w:fill="F2F2F2" w:val="clear"/>
      </w:pPr>
      <w:r>
        <w:rPr>
          <w:rFonts w:ascii="Courier New" w:hAnsi="Courier New"/>
          <w:sz w:val="17"/>
        </w:rPr>
        <w:t>{</w:t>
        <w:br/>
        <w:t xml:space="preserve"> "message": "Insufficient rights to modify organization settings",</w:t>
        <w:br/>
        <w:t xml:space="preserve"> "code":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w:t>
            </w:r>
          </w:p>
        </w:tc>
        <w:tc>
          <w:tcPr>
            <w:tcW w:type="dxa" w:w="2880"/>
          </w:tcPr>
          <w:p>
            <w:r>
              <w:t>object</w:t>
            </w:r>
          </w:p>
        </w:tc>
        <w:tc>
          <w:tcPr>
            <w:tcW w:type="dxa" w:w="2880"/>
          </w:tcPr>
          <w:p>
            <w:r>
              <w:t>Organization object.</w:t>
            </w:r>
          </w:p>
        </w:tc>
      </w:tr>
      <w:tr>
        <w:tc>
          <w:tcPr>
            <w:tcW w:type="dxa" w:w="2880"/>
          </w:tcPr>
          <w:p>
            <w:r>
              <w:t>organization.tfaEnforced</w:t>
            </w:r>
          </w:p>
        </w:tc>
        <w:tc>
          <w:tcPr>
            <w:tcW w:type="dxa" w:w="2880"/>
          </w:tcPr>
          <w:p>
            <w:r>
              <w:t>boolean</w:t>
            </w:r>
          </w:p>
        </w:tc>
        <w:tc>
          <w:tcPr>
            <w:tcW w:type="dxa" w:w="2880"/>
          </w:tcPr>
          <w:p>
            <w:r>
              <w:t>Indicates whether TFA enforcement is enabled for the organization.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'{{MAKE_ZONE_URL}}/api/v2/organizations/11/tfa-enforcement' \</w:t>
        <w:br/>
        <w:t xml:space="preserve"> --header 'Accept: application/json' \</w:t>
        <w:br/>
        <w:t xml:space="preserve"> --header 'Content-Type: application/json' \</w:t>
        <w:br/>
        <w:t xml:space="preserve"> --data '{"enable":true}'</w:t>
      </w:r>
    </w:p>
    <w:p>
      <w:pPr>
        <w:pStyle w:val="Heading3"/>
      </w:pPr>
      <w:r>
        <w:t>Example Usage</w:t>
      </w:r>
    </w:p>
    <w:p>
      <w:pPr>
        <w:pStyle w:val="Heading3"/>
      </w:pPr>
      <w:r>
        <w:t>Example 1: Enable TFA Enforcement</w:t>
      </w:r>
    </w:p>
    <w:p>
      <w:pPr>
        <w:pStyle w:val="Heading3"/>
      </w:pPr>
      <w:r>
        <w:t>Example 2: Disable TFA Enforcement</w:t>
      </w:r>
    </w:p>
    <w:p>
      <w:r>
        <w:rPr>
          <w:b/>
          <w:color w:val="666666"/>
          <w:sz w:val="16"/>
        </w:rPr>
        <w:t>[bash]</w:t>
      </w:r>
    </w:p>
    <w:p>
      <w:pPr>
        <w:shd w:fill="F2F2F2" w:val="clear"/>
      </w:pPr>
      <w:r>
        <w:rPr>
          <w:rFonts w:ascii="Courier New" w:hAnsi="Courier New"/>
          <w:sz w:val="17"/>
        </w:rPr>
        <w:t>curl -i --request PATCH '{{MAKE_ZONE_URL}}/api/v2/organizations/11/tfa-enforcement' \</w:t>
        <w:br/>
        <w:t xml:space="preserve"> --header 'Accept: application/json' \</w:t>
        <w:br/>
        <w:t xml:space="preserve"> --header 'Content-Type: application/json' \</w:t>
        <w:br/>
        <w:t xml:space="preserve"> --data '{"enable":false}'</w:t>
      </w:r>
    </w:p>
    <w:p>
      <w:pPr>
        <w:pStyle w:val="Heading3"/>
      </w:pPr>
      <w:r>
        <w:t>Behavior</w:t>
      </w:r>
    </w:p>
    <w:p>
      <w:pPr>
        <w:pStyle w:val="ListBullet"/>
      </w:pPr>
      <w:r>
        <w:t>Validation: Checks that the organization exists, your rights allow modifying organization settings, and the plan supports TFA enforcement.</w:t>
      </w:r>
    </w:p>
    <w:p>
      <w:pPr>
        <w:pStyle w:val="ListBullet"/>
      </w:pPr>
      <w:r>
        <w:t>Update: Applies the enable setting to the organization.</w:t>
      </w:r>
    </w:p>
    <w:p>
      <w:pPr>
        <w:pStyle w:val="ListBullet"/>
      </w:pPr>
      <w:r>
        <w:t>Enforcement (when enabling): Users without TFA enabled will be automatically logged out and required to configure TFA.</w:t>
      </w:r>
    </w:p>
    <w:p>
      <w:pPr>
        <w:pStyle w:val="Heading3"/>
      </w:pPr>
      <w:r>
        <w:t>Notes</w:t>
      </w:r>
    </w:p>
    <w:p>
      <w:pPr>
        <w:pStyle w:val="ListBullet"/>
      </w:pPr>
      <w:r>
        <w:t>This endpoint is available only for organizations with a plan that supports TFA enforcement.</w:t>
      </w:r>
    </w:p>
    <w:p>
      <w:pPr>
        <w:pStyle w:val="ListBullet"/>
      </w:pPr>
      <w:r>
        <w:t>Enabling enforcement can immediately impact users who have not configured TFA (automatic logout).</w:t>
      </w:r>
    </w:p>
    <w:p>
      <w:pPr>
        <w:pStyle w:val="Heading3"/>
      </w:pPr>
      <w:r>
        <w:t>Error Handling</w:t>
      </w:r>
    </w:p>
    <w:p>
      <w:pPr>
        <w:pStyle w:val="ListBullet"/>
      </w:pPr>
      <w:r>
        <w:t>400 Bad Request: TFA enforcement feature is not available.</w:t>
      </w:r>
    </w:p>
    <w:p>
      <w:pPr>
        <w:pStyle w:val="ListBullet"/>
      </w:pPr>
      <w:r>
        <w:t>402 Payment Required: Plan upgrade required to access TFA enforcement.</w:t>
      </w:r>
    </w:p>
    <w:p>
      <w:pPr>
        <w:pStyle w:val="ListBullet"/>
      </w:pPr>
      <w:r>
        <w:t>403 Forbidden: Insufficient rights to modify organization settings.</w:t>
      </w:r>
    </w:p>
    <w:p>
      <w:pPr>
        <w:pStyle w:val="Heading3"/>
      </w:pPr>
      <w:r>
        <w:t>Related organizations actions</w:t>
      </w:r>
    </w:p>
    <w:p>
      <w:pPr>
        <w:pStyle w:val="ListBullet"/>
      </w:pPr>
      <w:r>
        <w:t>[POST] Create an Organization — /api/v2/admin/organizations</w:t>
      </w:r>
    </w:p>
    <w:p>
      <w:pPr>
        <w:pStyle w:val="ListBullet"/>
      </w:pPr>
      <w:r>
        <w:t>[DELETE] Delete an Organization — /api/v2/admin/organizations/{{organizationId}}</w:t>
      </w:r>
    </w:p>
    <w:p>
      <w:pPr>
        <w:pStyle w:val="ListBullet"/>
      </w:pPr>
      <w:r>
        <w:t>[PATCH] Update an Organization — /api/v2/admin/organizations/{{organizationId}}</w:t>
      </w:r>
    </w:p>
    <w:p>
      <w:pPr>
        <w:pStyle w:val="ListBullet"/>
      </w:pPr>
      <w:r>
        <w:t>[GET] List Organizations (Admin) — /api/v2/admin/organizations</w:t>
      </w:r>
    </w:p>
    <w:p>
      <w:pPr>
        <w:pStyle w:val="ListBullet"/>
      </w:pPr>
      <w:r>
        <w:t>[GET] Get Organization Details by IDs (Internal) — /api/v2/internal/organizations</w:t>
      </w:r>
    </w:p>
    <w:p>
      <w:pPr>
        <w:pStyle w:val="ListBullet"/>
      </w:pPr>
      <w:r>
        <w:t>[POST] Create an Organization — /api/v2/organizations</w:t>
      </w:r>
    </w:p>
    <w:p>
      <w:r>
        <w:br w:type="page"/>
      </w:r>
    </w:p>
    <w:p>
      <w:pPr>
        <w:pStyle w:val="Heading2"/>
      </w:pPr>
      <w:r>
        <w:t>150. [PATCH] Update an Organization’s Information</w:t>
      </w:r>
    </w:p>
    <w:p>
      <w:r>
        <w:rPr>
          <w:b/>
        </w:rPr>
        <w:t xml:space="preserve">Endpoint: </w:t>
      </w:r>
      <w:r>
        <w:rPr>
          <w:rFonts w:ascii="Courier New" w:hAnsi="Courier New"/>
          <w:sz w:val="18"/>
        </w:rPr>
        <w:t>/api/v2/organizations/{{organizationId}}</w:t>
      </w:r>
    </w:p>
    <w:p>
      <w:pPr>
        <w:pStyle w:val="Heading3"/>
      </w:pPr>
      <w:r>
        <w:t>Prerequisites</w:t>
      </w:r>
    </w:p>
    <w:p>
      <w:pPr>
        <w:pStyle w:val="ListBullet"/>
      </w:pPr>
      <w:r>
        <w:t>You must have access to update the target organization.</w:t>
      </w:r>
    </w:p>
    <w:p>
      <w:pPr>
        <w:pStyle w:val="Heading3"/>
      </w:pPr>
      <w:r>
        <w:t>Method</w:t>
      </w:r>
    </w:p>
    <w:p>
      <w:r>
        <w:t>PATCH</w:t>
      </w:r>
    </w:p>
    <w:p>
      <w:pPr>
        <w:pStyle w:val="Heading3"/>
      </w:pPr>
      <w:r>
        <w:t>URL</w:t>
      </w:r>
    </w:p>
    <w:p>
      <w:r>
        <w:t>{{MAKE_ZONE_URL}}/api/v2/organizations/{{organizationId}}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organization’s data with the values provided in the JSON request body. Any fields omitted from the request body are not changed. You can update the organization name, timezoneId, and countryId. The response returns the full organization object.</w:t>
      </w:r>
    </w:p>
    <w:p>
      <w:pPr>
        <w:pStyle w:val="Heading3"/>
      </w:pPr>
      <w:r>
        <w:t>Enforcement Rules</w:t>
      </w:r>
    </w:p>
    <w:p>
      <w:pPr>
        <w:pStyle w:val="ListBullet"/>
      </w:pPr>
      <w:r>
        <w:t>The organizationId path parameter must always be present and must be a non-empty integer.</w:t>
      </w:r>
    </w:p>
    <w:p>
      <w:pPr>
        <w:pStyle w:val="ListBullet"/>
      </w:pPr>
      <w:r>
        <w:t>Always construct the path as /api/v2/organizations/{{organizationId}}.</w:t>
      </w:r>
    </w:p>
    <w:p>
      <w:pPr>
        <w:pStyle w:val="ListBullet"/>
      </w:pPr>
      <w:r>
        <w:t>Do not call the API with a missing or empty organizationId (e.g., avoid /api/v2/organizations/).</w:t>
      </w:r>
    </w:p>
    <w:p>
      <w:pPr>
        <w:pStyle w:val="ListBullet"/>
      </w:pPr>
      <w:r>
        <w:t>Do not send path parameters in the request body; they must be in the URL.</w:t>
      </w:r>
    </w:p>
    <w:p>
      <w:pPr>
        <w:pStyle w:val="ListBullet"/>
      </w:pPr>
      <w:r>
        <w:t>Do not send query parameters in the request body; they must be in the URL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/api/v2/organizations/11</w:t>
        <w:br/>
        <w:t>/api/v2/organizations/123</w:t>
      </w:r>
    </w:p>
    <w:p>
      <w:pPr>
        <w:pStyle w:val="Heading3"/>
      </w:pPr>
      <w:r>
        <w:t>Invalid Examples</w:t>
      </w:r>
    </w:p>
    <w:p>
      <w:r>
        <w:rPr>
          <w:b/>
          <w:color w:val="666666"/>
          <w:sz w:val="16"/>
        </w:rPr>
        <w:t>[http]</w:t>
      </w:r>
    </w:p>
    <w:p>
      <w:pPr>
        <w:shd w:fill="F2F2F2" w:val="clear"/>
      </w:pPr>
      <w:r>
        <w:rPr>
          <w:rFonts w:ascii="Courier New" w:hAnsi="Courier New"/>
          <w:sz w:val="17"/>
        </w:rPr>
        <w:t>/api/v2/organizations/</w:t>
        <w:br/>
        <w:t>/api/v2/organizations/{{organizationId}}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Example: 11.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new name of the organization. Allowed characters: letters, numbers, spaces, and: ', -, ., (, ), *, +, ,, @, _, /. Must not start or end with a space.</w:t>
            </w:r>
          </w:p>
        </w:tc>
      </w:tr>
      <w:tr>
        <w:tc>
          <w:tcPr>
            <w:tcW w:type="dxa" w:w="2880"/>
          </w:tcPr>
          <w:p>
            <w:r>
              <w:t>countryId</w:t>
            </w:r>
          </w:p>
        </w:tc>
        <w:tc>
          <w:tcPr>
            <w:tcW w:type="dxa" w:w="2880"/>
          </w:tcPr>
          <w:p>
            <w:r>
              <w:t>integer</w:t>
            </w:r>
          </w:p>
        </w:tc>
        <w:tc>
          <w:tcPr>
            <w:tcW w:type="dxa" w:w="2880"/>
          </w:tcPr>
          <w:p>
            <w:r>
              <w:t>The ID of the country associated with the organization. Get valid IDs via GET /enums/countries.</w:t>
            </w:r>
          </w:p>
        </w:tc>
      </w:tr>
      <w:tr>
        <w:tc>
          <w:tcPr>
            <w:tcW w:type="dxa" w:w="2880"/>
          </w:tcPr>
          <w:p>
            <w:r>
              <w:t>timezoneId</w:t>
            </w:r>
          </w:p>
        </w:tc>
        <w:tc>
          <w:tcPr>
            <w:tcW w:type="dxa" w:w="2880"/>
          </w:tcPr>
          <w:p>
            <w:r>
              <w:t>integer</w:t>
            </w:r>
          </w:p>
        </w:tc>
        <w:tc>
          <w:tcPr>
            <w:tcW w:type="dxa" w:w="2880"/>
          </w:tcPr>
          <w:p>
            <w:r>
              <w:t>The ID of the timezone associated with the organization. Get valid IDs via GET /enums/timezones.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 {</w:t>
        <w:br/>
        <w:t xml:space="preserve"> "id": 11,</w:t>
        <w:br/>
        <w:t xml:space="preserve"> "name": "Organization 10",</w:t>
        <w:br/>
        <w:t xml:space="preserve"> "serviceName": "string",</w:t>
        <w:br/>
        <w:t xml:space="preserve"> "nextReset": "string",</w:t>
        <w:br/>
        <w:t xml:space="preserve"> "lastReset": "string",</w:t>
        <w:br/>
        <w:t xml:space="preserve"> "isPaused": false,</w:t>
        <w:br/>
        <w:t xml:space="preserve"> "countryId": 1,</w:t>
        <w:br/>
        <w:t xml:space="preserve"> "timezoneId": 113,</w:t>
        <w:br/>
        <w:t xml:space="preserve"> "deleted": false,</w:t>
        <w:br/>
        <w:t xml:space="preserve"> "license": {</w:t>
        <w:br/>
        <w:t xml:space="preserve"> "key": "any"</w:t>
        <w:br/>
        <w:t xml:space="preserve"> },</w:t>
        <w:br/>
        <w:t xml:space="preserve"> "zone": "string",</w:t>
        <w:br/>
        <w:t xml:space="preserve"> "teams": [</w:t>
        <w:br/>
        <w:t xml:space="preserve"> {</w:t>
        <w:br/>
        <w:t xml:space="preserve"> "id": 1,</w:t>
        <w:br/>
        <w:t xml:space="preserve"> "name": "Team A"</w:t>
        <w:br/>
        <w:t xml:space="preserve"> }</w:t>
        <w:br/>
        <w:t xml:space="preserve"> ],</w:t>
        <w:br/>
        <w:t xml:space="preserve"> "productName": "string",</w:t>
        <w:br/>
        <w:t xml:space="preserve"> "ssoType": "none",</w:t>
        <w:br/>
        <w:t xml:space="preserve"> "scenarios": 0,</w:t>
        <w:br/>
        <w:t xml:space="preserve"> "activeScenarios": 0,</w:t>
        <w:br/>
        <w:t xml:space="preserve"> "tfaEnforced": false,</w:t>
        <w:br/>
        <w:t xml:space="preserve"> "featureControls": [</w:t>
        <w:br/>
        <w:t xml:space="preserve"> {</w:t>
        <w:br/>
        <w:t xml:space="preserve"> "name": "string",</w:t>
        <w:br/>
        <w:t xml:space="preserve"> "enabled": true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w:t>
            </w:r>
          </w:p>
        </w:tc>
        <w:tc>
          <w:tcPr>
            <w:tcW w:type="dxa" w:w="2880"/>
          </w:tcPr>
          <w:p>
            <w:r>
              <w:t>object</w:t>
            </w:r>
          </w:p>
        </w:tc>
        <w:tc>
          <w:tcPr>
            <w:tcW w:type="dxa" w:w="2880"/>
          </w:tcPr>
          <w:p>
            <w:r>
              <w:t>The organization object.</w:t>
            </w:r>
          </w:p>
        </w:tc>
      </w:tr>
      <w:tr>
        <w:tc>
          <w:tcPr>
            <w:tcW w:type="dxa" w:w="2880"/>
          </w:tcPr>
          <w:p>
            <w:r>
              <w:t>organization.id</w:t>
            </w:r>
          </w:p>
        </w:tc>
        <w:tc>
          <w:tcPr>
            <w:tcW w:type="dxa" w:w="2880"/>
          </w:tcPr>
          <w:p>
            <w:r>
              <w:t>integer</w:t>
            </w:r>
          </w:p>
        </w:tc>
        <w:tc>
          <w:tcPr>
            <w:tcW w:type="dxa" w:w="2880"/>
          </w:tcPr>
          <w:p>
            <w:r>
              <w:t>Organization ID.</w:t>
            </w:r>
          </w:p>
        </w:tc>
      </w:tr>
      <w:tr>
        <w:tc>
          <w:tcPr>
            <w:tcW w:type="dxa" w:w="2880"/>
          </w:tcPr>
          <w:p>
            <w:r>
              <w:t>organization.name</w:t>
            </w:r>
          </w:p>
        </w:tc>
        <w:tc>
          <w:tcPr>
            <w:tcW w:type="dxa" w:w="2880"/>
          </w:tcPr>
          <w:p>
            <w:r>
              <w:t>string</w:t>
            </w:r>
          </w:p>
        </w:tc>
        <w:tc>
          <w:tcPr>
            <w:tcW w:type="dxa" w:w="2880"/>
          </w:tcPr>
          <w:p>
            <w:r>
              <w:t>Organization name.</w:t>
            </w:r>
          </w:p>
        </w:tc>
      </w:tr>
      <w:tr>
        <w:tc>
          <w:tcPr>
            <w:tcW w:type="dxa" w:w="2880"/>
          </w:tcPr>
          <w:p>
            <w:r>
              <w:t>organization.serviceName</w:t>
            </w:r>
          </w:p>
        </w:tc>
        <w:tc>
          <w:tcPr>
            <w:tcW w:type="dxa" w:w="2880"/>
          </w:tcPr>
          <w:p>
            <w:r>
              <w:t>string</w:t>
            </w:r>
          </w:p>
        </w:tc>
        <w:tc>
          <w:tcPr>
            <w:tcW w:type="dxa" w:w="2880"/>
          </w:tcPr>
          <w:p>
            <w:r>
              <w:t>Service name.</w:t>
            </w:r>
          </w:p>
        </w:tc>
      </w:tr>
      <w:tr>
        <w:tc>
          <w:tcPr>
            <w:tcW w:type="dxa" w:w="2880"/>
          </w:tcPr>
          <w:p>
            <w:r>
              <w:t>organization.nextReset</w:t>
            </w:r>
          </w:p>
        </w:tc>
        <w:tc>
          <w:tcPr>
            <w:tcW w:type="dxa" w:w="2880"/>
          </w:tcPr>
          <w:p>
            <w:r>
              <w:t>string</w:t>
            </w:r>
          </w:p>
        </w:tc>
        <w:tc>
          <w:tcPr>
            <w:tcW w:type="dxa" w:w="2880"/>
          </w:tcPr>
          <w:p>
            <w:r>
              <w:t>Next reset time/value (format not specified).</w:t>
            </w:r>
          </w:p>
        </w:tc>
      </w:tr>
      <w:tr>
        <w:tc>
          <w:tcPr>
            <w:tcW w:type="dxa" w:w="2880"/>
          </w:tcPr>
          <w:p>
            <w:r>
              <w:t>organization.lastReset</w:t>
            </w:r>
          </w:p>
        </w:tc>
        <w:tc>
          <w:tcPr>
            <w:tcW w:type="dxa" w:w="2880"/>
          </w:tcPr>
          <w:p>
            <w:r>
              <w:t>string</w:t>
            </w:r>
          </w:p>
        </w:tc>
        <w:tc>
          <w:tcPr>
            <w:tcW w:type="dxa" w:w="2880"/>
          </w:tcPr>
          <w:p>
            <w:r>
              <w:t>Last reset time/value (format not specified).</w:t>
            </w:r>
          </w:p>
        </w:tc>
      </w:tr>
      <w:tr>
        <w:tc>
          <w:tcPr>
            <w:tcW w:type="dxa" w:w="2880"/>
          </w:tcPr>
          <w:p>
            <w:r>
              <w:t>organization.isPaused</w:t>
            </w:r>
          </w:p>
        </w:tc>
        <w:tc>
          <w:tcPr>
            <w:tcW w:type="dxa" w:w="2880"/>
          </w:tcPr>
          <w:p>
            <w:r>
              <w:t>boolean</w:t>
            </w:r>
          </w:p>
        </w:tc>
        <w:tc>
          <w:tcPr>
            <w:tcW w:type="dxa" w:w="2880"/>
          </w:tcPr>
          <w:p>
            <w:r>
              <w:t>Whether the organization is paused.</w:t>
            </w:r>
          </w:p>
        </w:tc>
      </w:tr>
      <w:tr>
        <w:tc>
          <w:tcPr>
            <w:tcW w:type="dxa" w:w="2880"/>
          </w:tcPr>
          <w:p>
            <w:r>
              <w:t>organization.countryId</w:t>
            </w:r>
          </w:p>
        </w:tc>
        <w:tc>
          <w:tcPr>
            <w:tcW w:type="dxa" w:w="2880"/>
          </w:tcPr>
          <w:p>
            <w:r>
              <w:t>integer</w:t>
            </w:r>
          </w:p>
        </w:tc>
        <w:tc>
          <w:tcPr>
            <w:tcW w:type="dxa" w:w="2880"/>
          </w:tcPr>
          <w:p>
            <w:r>
              <w:t>Country ID associated with the organization.</w:t>
            </w:r>
          </w:p>
        </w:tc>
      </w:tr>
      <w:tr>
        <w:tc>
          <w:tcPr>
            <w:tcW w:type="dxa" w:w="2880"/>
          </w:tcPr>
          <w:p>
            <w:r>
              <w:t>organization.timezoneId</w:t>
            </w:r>
          </w:p>
        </w:tc>
        <w:tc>
          <w:tcPr>
            <w:tcW w:type="dxa" w:w="2880"/>
          </w:tcPr>
          <w:p>
            <w:r>
              <w:t>integer</w:t>
            </w:r>
          </w:p>
        </w:tc>
        <w:tc>
          <w:tcPr>
            <w:tcW w:type="dxa" w:w="2880"/>
          </w:tcPr>
          <w:p>
            <w:r>
              <w:t>Timezone ID associated with the organization.</w:t>
            </w:r>
          </w:p>
        </w:tc>
      </w:tr>
      <w:tr>
        <w:tc>
          <w:tcPr>
            <w:tcW w:type="dxa" w:w="2880"/>
          </w:tcPr>
          <w:p>
            <w:r>
              <w:t>organization.deleted</w:t>
            </w:r>
          </w:p>
        </w:tc>
        <w:tc>
          <w:tcPr>
            <w:tcW w:type="dxa" w:w="2880"/>
          </w:tcPr>
          <w:p>
            <w:r>
              <w:t>boolean</w:t>
            </w:r>
          </w:p>
        </w:tc>
        <w:tc>
          <w:tcPr>
            <w:tcW w:type="dxa" w:w="2880"/>
          </w:tcPr>
          <w:p>
            <w:r>
              <w:t>Whether the organization is deleted.</w:t>
            </w:r>
          </w:p>
        </w:tc>
      </w:tr>
      <w:tr>
        <w:tc>
          <w:tcPr>
            <w:tcW w:type="dxa" w:w="2880"/>
          </w:tcPr>
          <w:p>
            <w:r>
              <w:t>organization.license</w:t>
            </w:r>
          </w:p>
        </w:tc>
        <w:tc>
          <w:tcPr>
            <w:tcW w:type="dxa" w:w="2880"/>
          </w:tcPr>
          <w:p>
            <w:r>
              <w:t>object</w:t>
            </w:r>
          </w:p>
        </w:tc>
        <w:tc>
          <w:tcPr>
            <w:tcW w:type="dxa" w:w="2880"/>
          </w:tcPr>
          <w:p>
            <w:r>
              <w:t>License object (free-form; keys/values not specified).</w:t>
            </w:r>
          </w:p>
        </w:tc>
      </w:tr>
      <w:tr>
        <w:tc>
          <w:tcPr>
            <w:tcW w:type="dxa" w:w="2880"/>
          </w:tcPr>
          <w:p>
            <w:r>
              <w:t>organization.zone</w:t>
            </w:r>
          </w:p>
        </w:tc>
        <w:tc>
          <w:tcPr>
            <w:tcW w:type="dxa" w:w="2880"/>
          </w:tcPr>
          <w:p>
            <w:r>
              <w:t>string</w:t>
            </w:r>
          </w:p>
        </w:tc>
        <w:tc>
          <w:tcPr>
            <w:tcW w:type="dxa" w:w="2880"/>
          </w:tcPr>
          <w:p>
            <w:r>
              <w:t>Zone identifier/name.</w:t>
            </w:r>
          </w:p>
        </w:tc>
      </w:tr>
      <w:tr>
        <w:tc>
          <w:tcPr>
            <w:tcW w:type="dxa" w:w="2880"/>
          </w:tcPr>
          <w:p>
            <w:r>
              <w:t>organization.teams</w:t>
            </w:r>
          </w:p>
        </w:tc>
        <w:tc>
          <w:tcPr>
            <w:tcW w:type="dxa" w:w="2880"/>
          </w:tcPr>
          <w:p>
            <w:r>
              <w:t>array</w:t>
            </w:r>
          </w:p>
        </w:tc>
        <w:tc>
          <w:tcPr>
            <w:tcW w:type="dxa" w:w="2880"/>
          </w:tcPr>
          <w:p>
            <w:r>
              <w:t>List of teams in the organization.</w:t>
            </w:r>
          </w:p>
        </w:tc>
      </w:tr>
      <w:tr>
        <w:tc>
          <w:tcPr>
            <w:tcW w:type="dxa" w:w="2880"/>
          </w:tcPr>
          <w:p>
            <w:r>
              <w:t>organization.teams[].id</w:t>
            </w:r>
          </w:p>
        </w:tc>
        <w:tc>
          <w:tcPr>
            <w:tcW w:type="dxa" w:w="2880"/>
          </w:tcPr>
          <w:p>
            <w:r>
              <w:t>integer</w:t>
            </w:r>
          </w:p>
        </w:tc>
        <w:tc>
          <w:tcPr>
            <w:tcW w:type="dxa" w:w="2880"/>
          </w:tcPr>
          <w:p>
            <w:r>
              <w:t>Team ID.</w:t>
            </w:r>
          </w:p>
        </w:tc>
      </w:tr>
      <w:tr>
        <w:tc>
          <w:tcPr>
            <w:tcW w:type="dxa" w:w="2880"/>
          </w:tcPr>
          <w:p>
            <w:r>
              <w:t>organization.teams[].name</w:t>
            </w:r>
          </w:p>
        </w:tc>
        <w:tc>
          <w:tcPr>
            <w:tcW w:type="dxa" w:w="2880"/>
          </w:tcPr>
          <w:p>
            <w:r>
              <w:t>string</w:t>
            </w:r>
          </w:p>
        </w:tc>
        <w:tc>
          <w:tcPr>
            <w:tcW w:type="dxa" w:w="2880"/>
          </w:tcPr>
          <w:p>
            <w:r>
              <w:t>Team name.</w:t>
            </w:r>
          </w:p>
        </w:tc>
      </w:tr>
      <w:tr>
        <w:tc>
          <w:tcPr>
            <w:tcW w:type="dxa" w:w="2880"/>
          </w:tcPr>
          <w:p>
            <w:r>
              <w:t>organization.productName</w:t>
            </w:r>
          </w:p>
        </w:tc>
        <w:tc>
          <w:tcPr>
            <w:tcW w:type="dxa" w:w="2880"/>
          </w:tcPr>
          <w:p>
            <w:r>
              <w:t>string</w:t>
            </w:r>
          </w:p>
        </w:tc>
        <w:tc>
          <w:tcPr>
            <w:tcW w:type="dxa" w:w="2880"/>
          </w:tcPr>
          <w:p>
            <w:r>
              <w:t>Product name.</w:t>
            </w:r>
          </w:p>
        </w:tc>
      </w:tr>
      <w:tr>
        <w:tc>
          <w:tcPr>
            <w:tcW w:type="dxa" w:w="2880"/>
          </w:tcPr>
          <w:p>
            <w:r>
              <w:t>organization.ssoType</w:t>
            </w:r>
          </w:p>
        </w:tc>
        <w:tc>
          <w:tcPr>
            <w:tcW w:type="dxa" w:w="2880"/>
          </w:tcPr>
          <w:p>
            <w:r>
              <w:t>string | null</w:t>
            </w:r>
          </w:p>
        </w:tc>
        <w:tc>
          <w:tcPr>
            <w:tcW w:type="dxa" w:w="2880"/>
          </w:tcPr>
          <w:p>
            <w:r>
              <w:t>SSO authentication type. Possible values: oauth2, saml2, none, or null if not configured.</w:t>
            </w:r>
          </w:p>
        </w:tc>
      </w:tr>
      <w:tr>
        <w:tc>
          <w:tcPr>
            <w:tcW w:type="dxa" w:w="2880"/>
          </w:tcPr>
          <w:p>
            <w:r>
              <w:t>organization.scenarios</w:t>
            </w:r>
          </w:p>
        </w:tc>
        <w:tc>
          <w:tcPr>
            <w:tcW w:type="dxa" w:w="2880"/>
          </w:tcPr>
          <w:p>
            <w:r>
              <w:t>integer</w:t>
            </w:r>
          </w:p>
        </w:tc>
        <w:tc>
          <w:tcPr>
            <w:tcW w:type="dxa" w:w="2880"/>
          </w:tcPr>
          <w:p>
            <w:r>
              <w:t>Total scenarios count.</w:t>
            </w:r>
          </w:p>
        </w:tc>
      </w:tr>
      <w:tr>
        <w:tc>
          <w:tcPr>
            <w:tcW w:type="dxa" w:w="2880"/>
          </w:tcPr>
          <w:p>
            <w:r>
              <w:t>organization.activeScenarios</w:t>
            </w:r>
          </w:p>
        </w:tc>
        <w:tc>
          <w:tcPr>
            <w:tcW w:type="dxa" w:w="2880"/>
          </w:tcPr>
          <w:p>
            <w:r>
              <w:t>integer</w:t>
            </w:r>
          </w:p>
        </w:tc>
        <w:tc>
          <w:tcPr>
            <w:tcW w:type="dxa" w:w="2880"/>
          </w:tcPr>
          <w:p>
            <w:r>
              <w:t>Active scenarios count.</w:t>
            </w:r>
          </w:p>
        </w:tc>
      </w:tr>
      <w:tr>
        <w:tc>
          <w:tcPr>
            <w:tcW w:type="dxa" w:w="2880"/>
          </w:tcPr>
          <w:p>
            <w:r>
              <w:t>organization.tfaEnforced</w:t>
            </w:r>
          </w:p>
        </w:tc>
        <w:tc>
          <w:tcPr>
            <w:tcW w:type="dxa" w:w="2880"/>
          </w:tcPr>
          <w:p>
            <w:r>
              <w:t>boolean</w:t>
            </w:r>
          </w:p>
        </w:tc>
        <w:tc>
          <w:tcPr>
            <w:tcW w:type="dxa" w:w="2880"/>
          </w:tcPr>
          <w:p>
            <w:r>
              <w:t>Whether TFA is enforced for the organization.</w:t>
            </w:r>
          </w:p>
        </w:tc>
      </w:tr>
      <w:tr>
        <w:tc>
          <w:tcPr>
            <w:tcW w:type="dxa" w:w="2880"/>
          </w:tcPr>
          <w:p>
            <w:r>
              <w:t>organization.featureControls</w:t>
            </w:r>
          </w:p>
        </w:tc>
        <w:tc>
          <w:tcPr>
            <w:tcW w:type="dxa" w:w="2880"/>
          </w:tcPr>
          <w:p>
            <w:r>
              <w:t>array</w:t>
            </w:r>
          </w:p>
        </w:tc>
        <w:tc>
          <w:tcPr>
            <w:tcW w:type="dxa" w:w="2880"/>
          </w:tcPr>
          <w:p>
            <w:r>
              <w:t>Feature controls list.</w:t>
            </w:r>
          </w:p>
        </w:tc>
      </w:tr>
      <w:tr>
        <w:tc>
          <w:tcPr>
            <w:tcW w:type="dxa" w:w="2880"/>
          </w:tcPr>
          <w:p>
            <w:r>
              <w:t>organization.featureControls[].name</w:t>
            </w:r>
          </w:p>
        </w:tc>
        <w:tc>
          <w:tcPr>
            <w:tcW w:type="dxa" w:w="2880"/>
          </w:tcPr>
          <w:p>
            <w:r>
              <w:t>string</w:t>
            </w:r>
          </w:p>
        </w:tc>
        <w:tc>
          <w:tcPr>
            <w:tcW w:type="dxa" w:w="2880"/>
          </w:tcPr>
          <w:p>
            <w:r>
              <w:t>Feature control name.</w:t>
            </w:r>
          </w:p>
        </w:tc>
      </w:tr>
      <w:tr>
        <w:tc>
          <w:tcPr>
            <w:tcW w:type="dxa" w:w="2880"/>
          </w:tcPr>
          <w:p>
            <w:r>
              <w:t>organization.featureControls[].enabled</w:t>
            </w:r>
          </w:p>
        </w:tc>
        <w:tc>
          <w:tcPr>
            <w:tcW w:type="dxa" w:w="2880"/>
          </w:tcPr>
          <w:p>
            <w:r>
              <w:t>boolean</w:t>
            </w:r>
          </w:p>
        </w:tc>
        <w:tc>
          <w:tcPr>
            <w:tcW w:type="dxa" w:w="2880"/>
          </w:tcPr>
          <w:p>
            <w:r>
              <w:t>Whether the feature control is enabled.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'{{MAKE_ZONE_URL}}/api/v2/organizations/11' \</w:t>
        <w:br/>
        <w:t xml:space="preserve"> --header 'Accept: application/json' \</w:t>
        <w:br/>
        <w:t xml:space="preserve"> --header 'Content-Type: application/json' \</w:t>
        <w:br/>
        <w:t xml:space="preserve"> --data '{</w:t>
        <w:br/>
        <w:t xml:space="preserve"> "name": "Organization 10",</w:t>
        <w:br/>
        <w:t xml:space="preserve"> "countryId": 1,</w:t>
        <w:br/>
        <w:t xml:space="preserve"> "timezoneId": 113</w:t>
        <w:br/>
        <w:t xml:space="preserve">  }'</w:t>
      </w:r>
    </w:p>
    <w:p>
      <w:pPr>
        <w:pStyle w:val="Heading3"/>
      </w:pPr>
      <w:r>
        <w:t>Example Usage</w:t>
      </w:r>
    </w:p>
    <w:p>
      <w:pPr>
        <w:pStyle w:val="Heading3"/>
      </w:pPr>
      <w:r>
        <w:t>Example 1: Update Only the Organization Name</w:t>
      </w:r>
    </w:p>
    <w:p>
      <w:r>
        <w:rPr>
          <w:b/>
          <w:color w:val="666666"/>
          <w:sz w:val="16"/>
        </w:rPr>
        <w:t>[bash]</w:t>
      </w:r>
    </w:p>
    <w:p>
      <w:pPr>
        <w:shd w:fill="F2F2F2" w:val="clear"/>
      </w:pPr>
      <w:r>
        <w:rPr>
          <w:rFonts w:ascii="Courier New" w:hAnsi="Courier New"/>
          <w:sz w:val="17"/>
        </w:rPr>
        <w:t>curl --location --request PATCH '{{MAKE_ZONE_URL}}/api/v2/organizations/11' \</w:t>
        <w:br/>
        <w:t xml:space="preserve"> --header 'Accept: application/json' \</w:t>
        <w:br/>
        <w:t xml:space="preserve"> --header 'Content-Type: application/json' \</w:t>
        <w:br/>
        <w:t xml:space="preserve"> --data '{</w:t>
        <w:br/>
        <w:t xml:space="preserve"> "name": "Organization 10"</w:t>
        <w:br/>
        <w:t xml:space="preserve">  }'</w:t>
      </w:r>
    </w:p>
    <w:p>
      <w:pPr>
        <w:pStyle w:val="Heading3"/>
      </w:pPr>
      <w:r>
        <w:t>Example 2: Update Country and Timezone</w:t>
      </w:r>
    </w:p>
    <w:p>
      <w:r>
        <w:rPr>
          <w:b/>
          <w:color w:val="666666"/>
          <w:sz w:val="16"/>
        </w:rPr>
        <w:t>[bash]</w:t>
      </w:r>
    </w:p>
    <w:p>
      <w:pPr>
        <w:shd w:fill="F2F2F2" w:val="clear"/>
      </w:pPr>
      <w:r>
        <w:rPr>
          <w:rFonts w:ascii="Courier New" w:hAnsi="Courier New"/>
          <w:sz w:val="17"/>
        </w:rPr>
        <w:t>curl --location --request PATCH '{{MAKE_ZONE_URL}}/api/v2/organizations/11' \</w:t>
        <w:br/>
        <w:t xml:space="preserve"> --header 'Accept: application/json' \</w:t>
        <w:br/>
        <w:t xml:space="preserve"> --header 'Content-Type: application/json' \</w:t>
        <w:br/>
        <w:t xml:space="preserve"> --data '{</w:t>
        <w:br/>
        <w:t xml:space="preserve"> "countryId": 1,</w:t>
        <w:br/>
        <w:t xml:space="preserve"> "timezoneId": 113</w:t>
        <w:br/>
        <w:t xml:space="preserve">  }'</w:t>
      </w:r>
    </w:p>
    <w:p>
      <w:pPr>
        <w:pStyle w:val="Heading3"/>
      </w:pPr>
      <w:r>
        <w:t>Behavior</w:t>
      </w:r>
    </w:p>
    <w:p>
      <w:pPr>
        <w:pStyle w:val="ListBullet"/>
      </w:pPr>
      <w:r>
        <w:t>Reads organizationId from the URL path.</w:t>
      </w:r>
    </w:p>
    <w:p>
      <w:pPr>
        <w:pStyle w:val="ListBullet"/>
      </w:pPr>
      <w:r>
        <w:t>Updates only the fields present in the request body (name, countryId, timezoneId).</w:t>
      </w:r>
    </w:p>
    <w:p>
      <w:pPr>
        <w:pStyle w:val="ListBullet"/>
      </w:pPr>
      <w:r>
        <w:t>Leaves all omitted fields unchanged.</w:t>
      </w:r>
    </w:p>
    <w:p>
      <w:pPr>
        <w:pStyle w:val="ListBullet"/>
      </w:pPr>
      <w:r>
        <w:t>Returns the full organization data in the response.</w:t>
      </w:r>
    </w:p>
    <w:p>
      <w:pPr>
        <w:pStyle w:val="Heading3"/>
      </w:pPr>
      <w:r>
        <w:t>Notes</w:t>
      </w:r>
    </w:p>
    <w:p>
      <w:pPr>
        <w:pStyle w:val="ListBullet"/>
      </w:pPr>
      <w:r>
        <w:t>To find valid timezoneId values, use: GET /enums/timezones.</w:t>
      </w:r>
    </w:p>
    <w:p>
      <w:pPr>
        <w:pStyle w:val="ListBullet"/>
      </w:pPr>
      <w:r>
        <w:t>To find valid countryId values, use: GET /enums/countries.</w:t>
      </w:r>
    </w:p>
    <w:p>
      <w:pPr>
        <w:pStyle w:val="Heading3"/>
      </w:pPr>
      <w:r>
        <w:t>Related organizations actions</w:t>
      </w:r>
    </w:p>
    <w:p>
      <w:pPr>
        <w:pStyle w:val="ListBullet"/>
      </w:pPr>
      <w:r>
        <w:t>[POST] Create an Organization — /api/v2/admin/organizations</w:t>
      </w:r>
    </w:p>
    <w:p>
      <w:pPr>
        <w:pStyle w:val="ListBullet"/>
      </w:pPr>
      <w:r>
        <w:t>[DELETE] Delete an Organization — /api/v2/admin/organizations/{{organizationId}}</w:t>
      </w:r>
    </w:p>
    <w:p>
      <w:pPr>
        <w:pStyle w:val="ListBullet"/>
      </w:pPr>
      <w:r>
        <w:t>[PATCH] Update an Organization — /api/v2/admin/organizations/{{organizationId}}</w:t>
      </w:r>
    </w:p>
    <w:p>
      <w:pPr>
        <w:pStyle w:val="ListBullet"/>
      </w:pPr>
      <w:r>
        <w:t>[GET] List Organizations (Admin) — /api/v2/admin/organizations</w:t>
      </w:r>
    </w:p>
    <w:p>
      <w:pPr>
        <w:pStyle w:val="ListBullet"/>
      </w:pPr>
      <w:r>
        <w:t>[GET] Get Organization Details by IDs (Internal) — /api/v2/internal/organizations</w:t>
      </w:r>
    </w:p>
    <w:p>
      <w:pPr>
        <w:pStyle w:val="ListBullet"/>
      </w:pPr>
      <w:r>
        <w:t>[POST] Create an Organization — /api/v2/organizations</w:t>
      </w:r>
    </w:p>
    <w:p>
      <w:r>
        <w:br w:type="page"/>
      </w:r>
    </w:p>
    <w:p>
      <w:pPr>
        <w:pStyle w:val="Heading2"/>
      </w:pPr>
      <w:r>
        <w:t>151. [POST] Set an Organization’s Free Plan Subscription</w:t>
      </w:r>
    </w:p>
    <w:p>
      <w:r>
        <w:rPr>
          <w:b/>
        </w:rPr>
        <w:t xml:space="preserve">Endpoint: </w:t>
      </w:r>
      <w:r>
        <w:rPr>
          <w:rFonts w:ascii="Courier New" w:hAnsi="Courier New"/>
          <w:sz w:val="18"/>
        </w:rPr>
        <w:t>/api/v2/organizations/{{organizationId}}/subscription-free</w:t>
      </w:r>
    </w:p>
    <w:p>
      <w:pPr>
        <w:pStyle w:val="Heading3"/>
      </w:pPr>
      <w:r>
        <w:t>Method</w:t>
      </w:r>
    </w:p>
    <w:p>
      <w:r>
        <w:t>POST</w:t>
      </w:r>
    </w:p>
    <w:p>
      <w:pPr>
        <w:pStyle w:val="Heading3"/>
      </w:pPr>
      <w:r>
        <w:t>URL</w:t>
      </w:r>
    </w:p>
    <w:p>
      <w:r>
        <w:t>{{MAKE_ZONE_URL}}/api/v2/organizations/{{organizationId}}/subscription-free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an organization’s subscription to the Free plan.</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/organizations//subscription-free).</w:t>
      </w:r>
    </w:p>
    <w:p>
      <w:pPr>
        <w:pStyle w:val="ListBullet"/>
      </w:pPr>
      <w:r>
        <w:t>Always construct the path as /api/v2/organizations/{{organizationId}}/subscription-free, where {{organizationId}}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/api/v2/organizations/123/subscription-free</w:t>
      </w:r>
    </w:p>
    <w:p>
      <w:pPr>
        <w:pStyle w:val="Heading3"/>
      </w:pPr>
      <w:r>
        <w:t>Invalid Examples</w:t>
      </w:r>
    </w:p>
    <w:p>
      <w:r>
        <w:rPr>
          <w:b/>
          <w:color w:val="666666"/>
          <w:sz w:val="16"/>
        </w:rPr>
        <w:t>[http]</w:t>
      </w:r>
    </w:p>
    <w:p>
      <w:pPr>
        <w:shd w:fill="F2F2F2" w:val="clear"/>
      </w:pPr>
      <w:r>
        <w:rPr>
          <w:rFonts w:ascii="Courier New" w:hAnsi="Courier New"/>
          <w:sz w:val="17"/>
        </w:rPr>
        <w:t>/api/v2/organizations//subscription-free</w:t>
        <w:br/>
        <w:t>/api/v2/organizations/subscription-free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Organization ID.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confirmed</w:t>
            </w:r>
          </w:p>
        </w:tc>
        <w:tc>
          <w:tcPr>
            <w:tcW w:type="dxa" w:w="2880"/>
          </w:tcPr>
          <w:p>
            <w:r>
              <w:t>boolean</w:t>
            </w:r>
          </w:p>
        </w:tc>
        <w:tc>
          <w:tcPr>
            <w:tcW w:type="dxa" w:w="2880"/>
          </w:tcPr>
          <w:p>
            <w:r>
              <w:t>Confirmation flag.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"customerId": 123456,</w:t>
        <w:br/>
        <w:t xml:space="preserve"> "subscriptionId": 987654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integer</w:t>
            </w:r>
          </w:p>
        </w:tc>
        <w:tc>
          <w:tcPr>
            <w:tcW w:type="dxa" w:w="2880"/>
          </w:tcPr>
          <w:p>
            <w:r>
              <w:t>Customer ID associated with the organization’s subscription.</w:t>
            </w:r>
          </w:p>
        </w:tc>
      </w:tr>
      <w:tr>
        <w:tc>
          <w:tcPr>
            <w:tcW w:type="dxa" w:w="2880"/>
          </w:tcPr>
          <w:p>
            <w:r>
              <w:t>subscriptionId</w:t>
            </w:r>
          </w:p>
        </w:tc>
        <w:tc>
          <w:tcPr>
            <w:tcW w:type="dxa" w:w="2880"/>
          </w:tcPr>
          <w:p>
            <w:r>
              <w:t>integer</w:t>
            </w:r>
          </w:p>
        </w:tc>
        <w:tc>
          <w:tcPr>
            <w:tcW w:type="dxa" w:w="2880"/>
          </w:tcPr>
          <w:p>
            <w:r>
              <w:t>Subscription ID after setting the Free plan.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'{{MAKE_ZONE_URL}}/api/v2/organizations/123/subscription-free?confirmed=true' \</w:t>
        <w:br/>
        <w:t xml:space="preserve"> --header 'Accept: application/json' \</w:t>
        <w:br/>
        <w:t xml:space="preserve"> --header 'Content-Type: application/json'</w:t>
      </w:r>
    </w:p>
    <w:p>
      <w:pPr>
        <w:pStyle w:val="Heading3"/>
      </w:pPr>
      <w:r>
        <w:t>Related organizations actions</w:t>
      </w:r>
    </w:p>
    <w:p>
      <w:pPr>
        <w:pStyle w:val="ListBullet"/>
      </w:pPr>
      <w:r>
        <w:t>[POST] Create an Organization — /api/v2/admin/organizations</w:t>
      </w:r>
    </w:p>
    <w:p>
      <w:pPr>
        <w:pStyle w:val="ListBullet"/>
      </w:pPr>
      <w:r>
        <w:t>[DELETE] Delete an Organization — /api/v2/admin/organizations/{{organizationId}}</w:t>
      </w:r>
    </w:p>
    <w:p>
      <w:pPr>
        <w:pStyle w:val="ListBullet"/>
      </w:pPr>
      <w:r>
        <w:t>[PATCH] Update an Organization — /api/v2/admin/organizations/{{organizationId}}</w:t>
      </w:r>
    </w:p>
    <w:p>
      <w:pPr>
        <w:pStyle w:val="ListBullet"/>
      </w:pPr>
      <w:r>
        <w:t>[GET] List Organizations (Admin) — /api/v2/admin/organizations</w:t>
      </w:r>
    </w:p>
    <w:p>
      <w:pPr>
        <w:pStyle w:val="ListBullet"/>
      </w:pPr>
      <w:r>
        <w:t>[GET] Get Organization Details by IDs (Internal) — /api/v2/internal/organizations</w:t>
      </w:r>
    </w:p>
    <w:p>
      <w:pPr>
        <w:pStyle w:val="ListBullet"/>
      </w:pPr>
      <w:r>
        <w:t>[POST] Create an Organization — /api/v2/organizations</w:t>
      </w:r>
    </w:p>
    <w:p>
      <w:r>
        <w:br w:type="page"/>
      </w:r>
    </w:p>
    <w:p>
      <w:pPr>
        <w:pStyle w:val="Heading2"/>
      </w:pPr>
      <w:r>
        <w:t>152. [POST] Verify an Organization Domain</w:t>
      </w:r>
    </w:p>
    <w:p>
      <w:r>
        <w:rPr>
          <w:b/>
        </w:rPr>
        <w:t xml:space="preserve">Endpoint: </w:t>
      </w:r>
      <w:r>
        <w:rPr>
          <w:rFonts w:ascii="Courier New" w:hAnsi="Courier New"/>
          <w:sz w:val="18"/>
        </w:rPr>
        <w:t>/api/v2/organizations/{{organizationId}}/domains/{{organizationDomainId}}/verify</w:t>
      </w:r>
    </w:p>
    <w:p>
      <w:pPr>
        <w:pStyle w:val="Heading3"/>
      </w:pPr>
      <w:r>
        <w:t>Prerequisites</w:t>
      </w:r>
    </w:p>
    <w:p>
      <w:pPr>
        <w:pStyle w:val="ListBullet"/>
      </w:pPr>
      <w:r>
        <w:t>The organization domain must already exist for the organization (you must have an organizationDomainId to verify).</w:t>
      </w:r>
    </w:p>
    <w:p>
      <w:pPr>
        <w:pStyle w:val="ListBullet"/>
      </w:pPr>
      <w:r>
        <w:t>The domain’s DNS must be configurable to add/confirm the required TXT record used for verification.</w:t>
      </w:r>
    </w:p>
    <w:p>
      <w:pPr>
        <w:pStyle w:val="Heading3"/>
      </w:pPr>
      <w:r>
        <w:t>Method</w:t>
      </w:r>
    </w:p>
    <w:p>
      <w:r>
        <w:t>POST</w:t>
      </w:r>
    </w:p>
    <w:p>
      <w:pPr>
        <w:pStyle w:val="Heading3"/>
      </w:pPr>
      <w:r>
        <w:t>URL</w:t>
      </w:r>
    </w:p>
    <w:p>
      <w:r>
        <w:t>{{MAKE_ZONE_URL}}/api/v2/organizations/{{organizationId}}/domains/{{organizationDomainId}}/verify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Verifies a domain for a given organization using the DNS TXT record method.</w:t>
      </w:r>
    </w:p>
    <w:p>
      <w:pPr>
        <w:pStyle w:val="Heading3"/>
      </w:pPr>
      <w:r>
        <w:t>Enforcement Rules</w:t>
      </w:r>
    </w:p>
    <w:p>
      <w:pPr>
        <w:pStyle w:val="ListBullet"/>
      </w:pPr>
      <w:r>
        <w:t>The organizationId path parameter must always be present.</w:t>
      </w:r>
    </w:p>
    <w:p>
      <w:pPr>
        <w:pStyle w:val="ListBullet"/>
      </w:pPr>
      <w:r>
        <w:t>The organizationDomainId path parameter must always be present.</w:t>
      </w:r>
    </w:p>
    <w:p>
      <w:pPr>
        <w:pStyle w:val="ListBullet"/>
      </w:pPr>
      <w:r>
        <w:t>Always construct the path as /api/v2/organizations/{{organizationId}}/domains/{{organizationDomainId}}/verify, where both path parameters are non-empty.</w:t>
      </w:r>
    </w:p>
    <w:p>
      <w:pPr>
        <w:pStyle w:val="ListBullet"/>
      </w:pPr>
      <w:r>
        <w:t>Do not call the API with missing or empty path parameters (e.g., avoid /api/v2/organizations//domains//verify).</w:t>
      </w:r>
    </w:p>
    <w:p>
      <w:pPr>
        <w:pStyle w:val="ListBullet"/>
      </w:pPr>
      <w:r>
        <w:t>Do not infer or guess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/api/v2/organizations/11/domains/5/verify</w:t>
      </w:r>
    </w:p>
    <w:p>
      <w:pPr>
        <w:pStyle w:val="Heading3"/>
      </w:pPr>
      <w:r>
        <w:t>Invalid Examples</w:t>
      </w:r>
    </w:p>
    <w:p>
      <w:r>
        <w:rPr>
          <w:b/>
          <w:color w:val="666666"/>
          <w:sz w:val="16"/>
        </w:rPr>
        <w:t>[http]</w:t>
      </w:r>
    </w:p>
    <w:p>
      <w:pPr>
        <w:shd w:fill="F2F2F2" w:val="clear"/>
      </w:pPr>
      <w:r>
        <w:rPr>
          <w:rFonts w:ascii="Courier New" w:hAnsi="Courier New"/>
          <w:sz w:val="17"/>
        </w:rPr>
        <w:t>/api/v2/organizations//domains/5/verify</w:t>
        <w:br/>
        <w:t>/api/v2/organizations/11/domains//verify</w:t>
        <w:br/>
        <w:t>/api/v2/organizations/verify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Example: 11.</w:t>
            </w:r>
          </w:p>
        </w:tc>
      </w:tr>
      <w:tr>
        <w:tc>
          <w:tcPr>
            <w:tcW w:type="dxa" w:w="2880"/>
          </w:tcPr>
          <w:p>
            <w:r>
              <w:t>organizationDomainId</w:t>
            </w:r>
          </w:p>
        </w:tc>
        <w:tc>
          <w:tcPr>
            <w:tcW w:type="dxa" w:w="2880"/>
          </w:tcPr>
          <w:p>
            <w:r>
              <w:t>integer</w:t>
            </w:r>
          </w:p>
        </w:tc>
        <w:tc>
          <w:tcPr>
            <w:tcW w:type="dxa" w:w="2880"/>
          </w:tcPr>
          <w:p>
            <w:r>
              <w:t>The ID of the organization domain. Example: 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states the response is an application/json object but does not provide the object schema/fields.</w:t>
      </w:r>
    </w:p>
    <w:p>
      <w:pPr>
        <w:pStyle w:val="Heading3"/>
      </w:pPr>
      <w:r>
        <w:t>Sample Request</w:t>
      </w:r>
    </w:p>
    <w:p>
      <w:r>
        <w:rPr>
          <w:b/>
          <w:color w:val="666666"/>
          <w:sz w:val="16"/>
        </w:rPr>
        <w:t>[bash]</w:t>
      </w:r>
    </w:p>
    <w:p>
      <w:pPr>
        <w:shd w:fill="F2F2F2" w:val="clear"/>
      </w:pPr>
      <w:r>
        <w:rPr>
          <w:rFonts w:ascii="Courier New" w:hAnsi="Courier New"/>
          <w:sz w:val="17"/>
        </w:rPr>
        <w:t>curl -i --location --request POST '{{MAKE_ZONE_URL}}/api/v2/organizations/11/domains/5/verify' \</w:t>
        <w:br/>
        <w:t xml:space="preserve"> --header 'Accept: application/json' \</w:t>
        <w:br/>
        <w:t xml:space="preserve"> --header 'Content-Type: application/json'</w:t>
      </w:r>
    </w:p>
    <w:p>
      <w:pPr>
        <w:pStyle w:val="Heading3"/>
      </w:pPr>
      <w:r>
        <w:t>Notes</w:t>
      </w:r>
    </w:p>
    <w:p>
      <w:pPr>
        <w:pStyle w:val="ListBullet"/>
      </w:pPr>
      <w:r>
        <w:t>No request body was documented for this endpoint.</w:t>
      </w:r>
    </w:p>
    <w:p>
      <w:pPr>
        <w:pStyle w:val="ListBullet"/>
      </w:pPr>
      <w:r>
        <w:t>Verification is performed using the DNS TXT record method; ensure the required TXT record is present before calling this endpoint.</w:t>
      </w:r>
    </w:p>
    <w:p>
      <w:r>
        <w:br w:type="page"/>
      </w:r>
    </w:p>
    <w:p>
      <w:pPr>
        <w:pStyle w:val="Heading2"/>
      </w:pPr>
      <w:r>
        <w:t>153. [POST] Activate a Scenario</w:t>
      </w:r>
    </w:p>
    <w:p>
      <w:r>
        <w:rPr>
          <w:b/>
        </w:rPr>
        <w:t xml:space="preserve">Endpoint: </w:t>
      </w:r>
      <w:r>
        <w:rPr>
          <w:rFonts w:ascii="Courier New" w:hAnsi="Courier New"/>
          <w:sz w:val="18"/>
        </w:rPr>
        <w:t>/api/v2/scenarios/{{scenarioId}}/start</w:t>
      </w:r>
    </w:p>
    <w:p>
      <w:pPr>
        <w:pStyle w:val="Heading3"/>
      </w:pPr>
      <w:r>
        <w:t>Prerequisites</w:t>
      </w:r>
    </w:p>
    <w:p>
      <w:pPr>
        <w:pStyle w:val="ListBullet"/>
      </w:pPr>
      <w:r>
        <w:t>You must have access to the scenario you want to activate.</w:t>
      </w:r>
    </w:p>
    <w:p>
      <w:pPr>
        <w:pStyle w:val="Heading3"/>
      </w:pPr>
      <w:r>
        <w:t>Method</w:t>
      </w:r>
    </w:p>
    <w:p>
      <w:r>
        <w:t>POST</w:t>
      </w:r>
    </w:p>
    <w:p>
      <w:pPr>
        <w:pStyle w:val="Heading3"/>
      </w:pPr>
      <w:r>
        <w:t>URL</w:t>
      </w:r>
    </w:p>
    <w:p>
      <w:r>
        <w:t>{{MAKE_ZONE_URL}}/api/v2/scenarios/{{scenarioId}}/start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Activates the specified scenario. If the scenario is scheduled to run at regular intervals, activating it also runs the scenario.</w:t>
      </w:r>
    </w:p>
    <w:p>
      <w:pPr>
        <w:pStyle w:val="Heading3"/>
      </w:pPr>
      <w:r>
        <w:t>Enforcement Rules</w:t>
      </w:r>
    </w:p>
    <w:p>
      <w:pPr>
        <w:pStyle w:val="ListBullet"/>
      </w:pPr>
      <w:r>
        <w:t>The scenarioId path parameter must always be present.</w:t>
      </w:r>
    </w:p>
    <w:p>
      <w:pPr>
        <w:pStyle w:val="ListBullet"/>
      </w:pPr>
      <w:r>
        <w:t>If the user provides a scenarioId, use that value directly.</w:t>
      </w:r>
    </w:p>
    <w:p>
      <w:pPr>
        <w:pStyle w:val="ListBullet"/>
      </w:pPr>
      <w:r>
        <w:t>Do not call the API with a missing or empty scenarioId (e.g., avoid /scenarios//start or /scenarios/start).</w:t>
      </w:r>
    </w:p>
    <w:p>
      <w:pPr>
        <w:pStyle w:val="ListBullet"/>
      </w:pPr>
      <w:r>
        <w:t>Always construct the path as /api/v2/scenarios/{{scenarioId}}/start, where {{scenarioId}} is a non-empty value.</w:t>
      </w:r>
    </w:p>
    <w:p>
      <w:pPr>
        <w:pStyle w:val="ListBullet"/>
      </w:pPr>
      <w:r>
        <w:t>When executing the action, ensure to send Path Parameters in the URL and not in the body.</w:t>
      </w:r>
    </w:p>
    <w:p>
      <w:pPr>
        <w:pStyle w:val="ListBullet"/>
      </w:pPr>
      <w:r>
        <w:t>There are no query parameters documented for this endpoint;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/api/v2/scenarios/112/start</w:t>
        <w:br/>
        <w:t>/api/v2/scenarios/987654/start</w:t>
      </w:r>
    </w:p>
    <w:p>
      <w:pPr>
        <w:pStyle w:val="Heading3"/>
      </w:pPr>
      <w:r>
        <w:t>Invalid Examples</w:t>
      </w:r>
    </w:p>
    <w:p>
      <w:r>
        <w:rPr>
          <w:b/>
          <w:color w:val="666666"/>
          <w:sz w:val="16"/>
        </w:rPr>
        <w:t>[http]</w:t>
      </w:r>
    </w:p>
    <w:p>
      <w:pPr>
        <w:shd w:fill="F2F2F2" w:val="clear"/>
      </w:pPr>
      <w:r>
        <w:rPr>
          <w:rFonts w:ascii="Courier New" w:hAnsi="Courier New"/>
          <w:sz w:val="17"/>
        </w:rPr>
        <w:t>/api/v2/scenarios//start</w:t>
        <w:br/>
        <w:t>/api/v2/scenarios/start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You can get the scenarioId with the List scenarios API call. Example: 112.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"scenario": {</w:t>
        <w:br/>
        <w:t xml:space="preserve"> "id": 112,</w:t>
        <w:br/>
        <w:t xml:space="preserve"> "isActive": true,</w:t>
        <w:br/>
        <w:t xml:space="preserve"> "islinked":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scenario</w:t>
            </w:r>
          </w:p>
        </w:tc>
        <w:tc>
          <w:tcPr>
            <w:tcW w:type="dxa" w:w="2880"/>
          </w:tcPr>
          <w:p>
            <w:r>
              <w:t>object</w:t>
            </w:r>
          </w:p>
        </w:tc>
        <w:tc>
          <w:tcPr>
            <w:tcW w:type="dxa" w:w="2880"/>
          </w:tcPr>
          <w:p>
            <w:r>
              <w:t>Scenario object returned by the activation call.</w:t>
            </w:r>
          </w:p>
        </w:tc>
      </w:tr>
      <w:tr>
        <w:tc>
          <w:tcPr>
            <w:tcW w:type="dxa" w:w="2880"/>
          </w:tcPr>
          <w:p>
            <w:r>
              <w:t>scenario.id</w:t>
            </w:r>
          </w:p>
        </w:tc>
        <w:tc>
          <w:tcPr>
            <w:tcW w:type="dxa" w:w="2880"/>
          </w:tcPr>
          <w:p>
            <w:r>
              <w:t>integer</w:t>
            </w:r>
          </w:p>
        </w:tc>
        <w:tc>
          <w:tcPr>
            <w:tcW w:type="dxa" w:w="2880"/>
          </w:tcPr>
          <w:p>
            <w:r>
              <w:t>Scenario ID.</w:t>
            </w:r>
          </w:p>
        </w:tc>
      </w:tr>
      <w:tr>
        <w:tc>
          <w:tcPr>
            <w:tcW w:type="dxa" w:w="2880"/>
          </w:tcPr>
          <w:p>
            <w:r>
              <w:t>scenario.isActive</w:t>
            </w:r>
          </w:p>
        </w:tc>
        <w:tc>
          <w:tcPr>
            <w:tcW w:type="dxa" w:w="2880"/>
          </w:tcPr>
          <w:p>
            <w:r>
              <w:t>boolean</w:t>
            </w:r>
          </w:p>
        </w:tc>
        <w:tc>
          <w:tcPr>
            <w:tcW w:type="dxa" w:w="2880"/>
          </w:tcPr>
          <w:p>
            <w:r>
              <w:t>Indicates whether the scenario is active. Set to true after successful activation.</w:t>
            </w:r>
          </w:p>
        </w:tc>
      </w:tr>
      <w:tr>
        <w:tc>
          <w:tcPr>
            <w:tcW w:type="dxa" w:w="2880"/>
          </w:tcPr>
          <w:p>
            <w:r>
              <w:t>scenario.islinked</w:t>
            </w:r>
          </w:p>
        </w:tc>
        <w:tc>
          <w:tcPr>
            <w:tcW w:type="dxa" w:w="2880"/>
          </w:tcPr>
          <w:p>
            <w:r>
              <w:t>boolean</w:t>
            </w:r>
          </w:p>
        </w:tc>
        <w:tc>
          <w:tcPr>
            <w:tcW w:type="dxa" w:w="2880"/>
          </w:tcPr>
          <w:p>
            <w:r>
              <w:t>Indicates whether the scenario is linked (property name preserved as documented).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'{{MAKE_ZONE_URL}}/api/v2/scenarios/112/start' \</w:t>
        <w:br/>
        <w:t xml:space="preserve"> --header 'Accept: application/json'</w:t>
      </w:r>
    </w:p>
    <w:p>
      <w:pPr>
        <w:pStyle w:val="Heading3"/>
      </w:pPr>
      <w:r>
        <w:t>Behavior</w:t>
      </w:r>
    </w:p>
    <w:p>
      <w:pPr>
        <w:pStyle w:val="ListBullet"/>
      </w:pPr>
      <w:r>
        <w:t>Activation: Activates the specified scenario.</w:t>
      </w:r>
    </w:p>
    <w:p>
      <w:pPr>
        <w:pStyle w:val="ListBullet"/>
      </w:pPr>
      <w:r>
        <w:t>Scheduled scenarios: If the scenario is scheduled to run at regular intervals, activating it also runs the scenario.</w:t>
      </w:r>
    </w:p>
    <w:p>
      <w:pPr>
        <w:pStyle w:val="ListBullet"/>
      </w:pPr>
      <w:r>
        <w:t>Response: Returns the scenario object including id and isActive: true.</w:t>
      </w:r>
    </w:p>
    <w:p>
      <w:pPr>
        <w:pStyle w:val="Heading3"/>
      </w:pPr>
      <w:r>
        <w:t>Related scenarios actions</w:t>
      </w:r>
    </w:p>
    <w:p>
      <w:pPr>
        <w:pStyle w:val="ListBullet"/>
      </w:pPr>
      <w:r>
        <w:t>[POST] Add Buildtime Variables to a Scenario — /api/v2/scenarios/{{scenarioId}}/build-variables</w:t>
      </w:r>
    </w:p>
    <w:p>
      <w:pPr>
        <w:pStyle w:val="ListBullet"/>
      </w:pPr>
      <w:r>
        <w:t>[POST] Create a Scenario — /api/v2/scenarios</w:t>
      </w:r>
    </w:p>
    <w:p>
      <w:pPr>
        <w:pStyle w:val="ListBullet"/>
      </w:pPr>
      <w:r>
        <w:t>[POST] Deactivate (Stop) a Scenario — /api/v2/scenarios/{{scenarioId}}/stop</w:t>
      </w:r>
    </w:p>
    <w:p>
      <w:pPr>
        <w:pStyle w:val="ListBullet"/>
      </w:pPr>
      <w:r>
        <w:t>[POST] Clone a Scenario — /api/v2/scenarios/{{scenarioId}}/clone</w:t>
      </w:r>
    </w:p>
    <w:p>
      <w:pPr>
        <w:pStyle w:val="ListBullet"/>
      </w:pPr>
      <w:r>
        <w:t>[DELETE] Discard a Scenario’s Recovery Snapshot — /api/v2/scenarios/{{scenarioId}}/recovery</w:t>
      </w:r>
    </w:p>
    <w:p>
      <w:pPr>
        <w:pStyle w:val="ListBullet"/>
      </w:pPr>
      <w:r>
        <w:t>[GET] List a Scenario’s Replayable Executions — /api/v2/scenarios/replayable-executions/{{scenarioId}}</w:t>
      </w:r>
    </w:p>
    <w:p>
      <w:r>
        <w:br w:type="page"/>
      </w:r>
    </w:p>
    <w:p>
      <w:pPr>
        <w:pStyle w:val="Heading2"/>
      </w:pPr>
      <w:r>
        <w:t>154. [POST] Add Buildtime Variables to a Scenario</w:t>
      </w:r>
    </w:p>
    <w:p>
      <w:r>
        <w:rPr>
          <w:b/>
        </w:rPr>
        <w:t xml:space="preserve">Endpoint: </w:t>
      </w:r>
      <w:r>
        <w:rPr>
          <w:rFonts w:ascii="Courier New" w:hAnsi="Courier New"/>
          <w:sz w:val="18"/>
        </w:rPr>
        <w:t>/api/v2/scenarios/{{scenarioId}}/build-variables</w:t>
      </w:r>
    </w:p>
    <w:p>
      <w:pPr>
        <w:pStyle w:val="Heading3"/>
      </w:pPr>
      <w:r>
        <w:t>Prerequisites</w:t>
      </w:r>
    </w:p>
    <w:p>
      <w:pPr>
        <w:pStyle w:val="ListBullet"/>
      </w:pPr>
      <w:r>
        <w:t>You must have access to edit the target scenario’s metadata.</w:t>
      </w:r>
    </w:p>
    <w:p>
      <w:pPr>
        <w:pStyle w:val="ListBullet"/>
      </w:pPr>
      <w:r>
        <w:t>The scenario input specification must allow the variable names you are adding.</w:t>
      </w:r>
    </w:p>
    <w:p>
      <w:pPr>
        <w:pStyle w:val="Heading3"/>
      </w:pPr>
      <w:r>
        <w:t>Method</w:t>
      </w:r>
    </w:p>
    <w:p>
      <w:r>
        <w:t>POST</w:t>
      </w:r>
    </w:p>
    <w:p>
      <w:pPr>
        <w:pStyle w:val="Heading3"/>
      </w:pPr>
      <w:r>
        <w:t>URL</w:t>
      </w:r>
    </w:p>
    <w:p>
      <w:r>
        <w:t>{{MAKE_ZONE_URL}}/api/v2/scenarios/{{scenarioId}}/build-variables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new buildtime variables to a scenario’s metadata. Variables must be team-defined (TAC_) or personal user-defined (PAC_) and must match the scenario’s input specification. If a variable already exists, or its name is not allowed by the scenario input specification, the API returns an error.</w:t>
      </w:r>
    </w:p>
    <w:p>
      <w:pPr>
        <w:pStyle w:val="Heading3"/>
      </w:pPr>
      <w:r>
        <w:t>Enforcement Rules</w:t>
      </w:r>
    </w:p>
    <w:p>
      <w:pPr>
        <w:pStyle w:val="ListBullet"/>
      </w:pPr>
      <w:r>
        <w:t>The scenarioId path parameter must always be present.</w:t>
      </w:r>
    </w:p>
    <w:p>
      <w:pPr>
        <w:pStyle w:val="ListBullet"/>
      </w:pPr>
      <w:r>
        <w:t>Always construct the path as /api/v2/scenarios/{{scenarioId}}/build-variables, where {{scenarioId}} is a non-empty value.</w:t>
      </w:r>
    </w:p>
    <w:p>
      <w:pPr>
        <w:pStyle w:val="ListBullet"/>
      </w:pPr>
      <w:r>
        <w:t>Do not call the API with a missing or empty scenarioId (e.g., avoid /api/v2/scenarios//build-variables).</w:t>
      </w:r>
    </w:p>
    <w:p>
      <w:pPr>
        <w:pStyle w:val="ListBullet"/>
      </w:pPr>
      <w:r>
        <w:t>When executing the action, ensure to send Path Parameters in the URL and not in the body.</w:t>
      </w:r>
    </w:p>
    <w:p>
      <w:pPr>
        <w:pStyle w:val="ListBullet"/>
      </w:pPr>
      <w:r>
        <w:t>This endpoint has no documented query parameters; send all inputs in the JSON body.</w:t>
      </w:r>
    </w:p>
    <w:p>
      <w:pPr>
        <w:pStyle w:val="Heading3"/>
      </w:pPr>
      <w:r>
        <w:t>Valid Examples</w:t>
      </w:r>
    </w:p>
    <w:p>
      <w:r>
        <w:rPr>
          <w:b/>
          <w:color w:val="666666"/>
          <w:sz w:val="16"/>
        </w:rPr>
        <w:t>[http]</w:t>
      </w:r>
    </w:p>
    <w:p>
      <w:pPr>
        <w:shd w:fill="F2F2F2" w:val="clear"/>
      </w:pPr>
      <w:r>
        <w:rPr>
          <w:rFonts w:ascii="Courier New" w:hAnsi="Courier New"/>
          <w:sz w:val="17"/>
        </w:rPr>
        <w:t>/api/v2/scenarios/112/build-variables</w:t>
      </w:r>
    </w:p>
    <w:p>
      <w:pPr>
        <w:pStyle w:val="Heading3"/>
      </w:pPr>
      <w:r>
        <w:t>Invalid Examples</w:t>
      </w:r>
    </w:p>
    <w:p>
      <w:r>
        <w:rPr>
          <w:b/>
          <w:color w:val="666666"/>
          <w:sz w:val="16"/>
        </w:rPr>
        <w:t>[http]</w:t>
      </w:r>
    </w:p>
    <w:p>
      <w:pPr>
        <w:shd w:fill="F2F2F2" w:val="clear"/>
      </w:pPr>
      <w:r>
        <w:rPr>
          <w:rFonts w:ascii="Courier New" w:hAnsi="Courier New"/>
          <w:sz w:val="17"/>
        </w:rPr>
        <w:t>/api/v2/scenarios//build-variables</w:t>
        <w:br/>
        <w:t>/api/v2/scenarios/build-variables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Example: 112. You can get a scenarioId using the “List scenarios” API call.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array</w:t>
            </w:r>
          </w:p>
        </w:tc>
        <w:tc>
          <w:tcPr>
            <w:tcW w:type="dxa" w:w="2880"/>
          </w:tcPr>
          <w:p>
            <w:r>
              <w:t>Array of variables to add. Each item is an object with name and value.</w:t>
            </w:r>
          </w:p>
        </w:tc>
      </w:tr>
    </w:tbl>
    <w:p/>
    <w:p>
      <w:pPr>
        <w:pStyle w:val="Heading3"/>
      </w:pPr>
      <w:r>
        <w:t>input[]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for the buildtime variable. Maximum length: 128 characters. Must be within the scenario input specification.</w:t>
            </w:r>
          </w:p>
        </w:tc>
      </w:tr>
      <w:tr>
        <w:tc>
          <w:tcPr>
            <w:tcW w:type="dxa" w:w="2880"/>
          </w:tcPr>
          <w:p>
            <w:r>
              <w:t>value</w:t>
            </w:r>
          </w:p>
        </w:tc>
        <w:tc>
          <w:tcPr>
            <w:tcW w:type="dxa" w:w="2880"/>
          </w:tcPr>
          <w:p>
            <w:r>
              <w:t>string</w:t>
            </w:r>
          </w:p>
        </w:tc>
        <w:tc>
          <w:tcPr>
            <w:tcW w:type="dxa" w:w="2880"/>
          </w:tcPr>
          <w:p>
            <w:r>
              <w:t>The value for the buildtime variable. Must start with either TAC_ (team) or PAC_ (personal), followed by numeric characters only (as documented). Example: PAC_123455552.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integer</w:t>
            </w:r>
          </w:p>
        </w:tc>
        <w:tc>
          <w:tcPr>
            <w:tcW w:type="dxa" w:w="2880"/>
          </w:tcPr>
          <w:p>
            <w:r>
              <w:t>Indicates success (returned on successful creation).</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'{{MAKE_ZONE_URL}}/api/v2/scenarios/112/build-variables' \</w:t>
        <w:br/>
        <w:t xml:space="preserve"> --header 'Accept: application/json' \</w:t>
        <w:br/>
        <w:t xml:space="preserve"> --header 'Content-Type: application/json' \</w:t>
        <w:br/>
        <w:t xml:space="preserve"> --data '{</w:t>
        <w:br/>
        <w:t xml:space="preserve"> "input": [</w:t>
        <w:br/>
        <w:t xml:space="preserve">      {</w:t>
        <w:br/>
        <w:t xml:space="preserve"> "name": "myPersonalConn1",</w:t>
        <w:br/>
        <w:t xml:space="preserve"> "value": "PAC_123455552"</w:t>
        <w:br/>
        <w:t xml:space="preserve">      }</w:t>
        <w:br/>
        <w:t xml:space="preserve">    ]</w:t>
        <w:br/>
        <w:t xml:space="preserve">  }'</w:t>
      </w:r>
    </w:p>
    <w:p>
      <w:pPr>
        <w:pStyle w:val="Heading3"/>
      </w:pPr>
      <w:r>
        <w:t>Example Usage</w:t>
      </w:r>
    </w:p>
    <w:p>
      <w:pPr>
        <w:pStyle w:val="Heading3"/>
      </w:pPr>
      <w:r>
        <w:t>Example 1: Add a personal (PAC_) buildtime variable</w:t>
      </w:r>
    </w:p>
    <w:p>
      <w:r>
        <w:rPr>
          <w:b/>
          <w:color w:val="666666"/>
          <w:sz w:val="16"/>
        </w:rPr>
        <w:t>[bash]</w:t>
      </w:r>
    </w:p>
    <w:p>
      <w:pPr>
        <w:shd w:fill="F2F2F2" w:val="clear"/>
      </w:pPr>
      <w:r>
        <w:rPr>
          <w:rFonts w:ascii="Courier New" w:hAnsi="Courier New"/>
          <w:sz w:val="17"/>
        </w:rPr>
        <w:t>curl --location --request POST '{{MAKE_ZONE_URL}}/api/v2/scenarios/112/build-variables' \</w:t>
        <w:br/>
        <w:t xml:space="preserve"> --header 'Accept: application/json' \</w:t>
        <w:br/>
        <w:t xml:space="preserve"> --header 'Content-Type: application/json' \</w:t>
        <w:br/>
        <w:t xml:space="preserve"> --data '{</w:t>
        <w:br/>
        <w:t xml:space="preserve"> "input": [</w:t>
        <w:br/>
        <w:t xml:space="preserve">      { "name": "myPersonalConn1", "value": "PAC_123455552" }</w:t>
        <w:br/>
        <w:t xml:space="preserve">    ]</w:t>
        <w:br/>
        <w:t xml:space="preserve">  }'</w:t>
      </w:r>
    </w:p>
    <w:p>
      <w:pPr>
        <w:pStyle w:val="Heading3"/>
      </w:pPr>
      <w:r>
        <w:t>Example 2: Add a team (TAC_) buildtime variable</w:t>
      </w:r>
    </w:p>
    <w:p>
      <w:r>
        <w:rPr>
          <w:b/>
          <w:color w:val="666666"/>
          <w:sz w:val="16"/>
        </w:rPr>
        <w:t>[bash]</w:t>
      </w:r>
    </w:p>
    <w:p>
      <w:pPr>
        <w:shd w:fill="F2F2F2" w:val="clear"/>
      </w:pPr>
      <w:r>
        <w:rPr>
          <w:rFonts w:ascii="Courier New" w:hAnsi="Courier New"/>
          <w:sz w:val="17"/>
        </w:rPr>
        <w:t>curl --location --request POST '{{MAKE_ZONE_URL}}/api/v2/scenarios/112/build-variables' \</w:t>
        <w:br/>
        <w:t xml:space="preserve"> --header 'Accept: application/json' \</w:t>
        <w:br/>
        <w:t xml:space="preserve"> --header 'Content-Type: application/json' \</w:t>
        <w:br/>
        <w:t xml:space="preserve"> --header 'Content-Type: application/json' \</w:t>
        <w:br/>
        <w:t xml:space="preserve"> --data '{</w:t>
        <w:br/>
        <w:t xml:space="preserve"> "input": [</w:t>
        <w:br/>
        <w:t xml:space="preserve">      { "name": "myTeamConn1", "value": "TAC_987654321" }</w:t>
        <w:br/>
        <w:t xml:space="preserve">    ]</w:t>
        <w:br/>
        <w:t xml:space="preserve">  }'</w:t>
      </w:r>
    </w:p>
    <w:p>
      <w:pPr>
        <w:pStyle w:val="Heading3"/>
      </w:pPr>
      <w:r>
        <w:t>Behavior</w:t>
      </w:r>
    </w:p>
    <w:p>
      <w:pPr>
        <w:pStyle w:val="ListBullet"/>
      </w:pPr>
      <w:r>
        <w:t>Validates scenarioId and parses the input array.</w:t>
      </w:r>
    </w:p>
    <w:p>
      <w:pPr>
        <w:pStyle w:val="ListBullet"/>
      </w:pPr>
      <w:r>
        <w:t xml:space="preserve">Validates each variable: </w:t>
        <w:br/>
        <w:br/>
        <w:t>name length (max 128) and that it exists in the scenario input specification.</w:t>
        <w:br/>
        <w:t>value prefix (TAC_ or PAC_) and numeric-only suffix (as documented).</w:t>
      </w:r>
    </w:p>
    <w:p>
      <w:pPr>
        <w:pStyle w:val="ListBullet"/>
      </w:pPr>
      <w:r>
        <w:t>If any variable already exists, the API throws an error.</w:t>
      </w:r>
    </w:p>
    <w:p>
      <w:pPr>
        <w:pStyle w:val="ListBullet"/>
      </w:pPr>
      <w:r>
        <w:t>On success, returns an object containing ok.</w:t>
      </w:r>
    </w:p>
    <w:p>
      <w:pPr>
        <w:pStyle w:val="Heading3"/>
      </w:pPr>
      <w:r>
        <w:t>Notes</w:t>
      </w:r>
    </w:p>
    <w:p>
      <w:pPr>
        <w:pStyle w:val="ListBullet"/>
      </w:pPr>
      <w:r>
        <w:t>Buildtime variables are intended to be team-defined (TAC_...) or personal (PAC_...).</w:t>
      </w:r>
    </w:p>
    <w:p>
      <w:pPr>
        <w:pStyle w:val="ListBullet"/>
      </w:pPr>
      <w:r>
        <w:t>The documentation states that on success “the response would be OK”, but the provided 200 response example is JSON: { "ok": integer }. This file follows the documented JSON response example.</w:t>
      </w:r>
    </w:p>
    <w:p>
      <w:pPr>
        <w:pStyle w:val="Heading3"/>
      </w:pPr>
      <w:r>
        <w:t>Gotchas</w:t>
      </w:r>
    </w:p>
    <w:p>
      <w:pPr>
        <w:pStyle w:val="ListBullet"/>
      </w:pPr>
      <w:r>
        <w:t>If the variable name is not part of the scenario’s input specification, the API will return an error.</w:t>
      </w:r>
    </w:p>
    <w:p>
      <w:pPr>
        <w:pStyle w:val="ListBullet"/>
      </w:pPr>
      <w:r>
        <w:t>If you try to add a variable that already exists, the API will return an error.</w:t>
      </w:r>
    </w:p>
    <w:p>
      <w:pPr>
        <w:pStyle w:val="ListBullet"/>
      </w:pPr>
      <w:r>
        <w:t>Ensure the value matches the documented pattern: TAC_/PAC_ + digits only.</w:t>
      </w:r>
    </w:p>
    <w:p>
      <w:pPr>
        <w:pStyle w:val="Heading3"/>
      </w:pPr>
      <w:r>
        <w:t>Error Handling</w:t>
      </w:r>
    </w:p>
    <w:p>
      <w:pPr>
        <w:pStyle w:val="ListBullet"/>
      </w:pPr>
      <w:r>
        <w:t xml:space="preserve">The documentation mentions errors for: </w:t>
        <w:br/>
        <w:br/>
        <w:t>Adding a variable that already exists</w:t>
        <w:br/>
        <w:t>Using a name not within the scenario input specification</w:t>
        <w:br/>
        <w:t xml:space="preserve"> Specific status codes and error response bodies were not provided in the scraped content, so they are not enumerated here.</w:t>
      </w:r>
    </w:p>
    <w:p>
      <w:pPr>
        <w:pStyle w:val="Heading3"/>
      </w:pPr>
      <w:r>
        <w:t>Related scenarios actions</w:t>
      </w:r>
    </w:p>
    <w:p>
      <w:pPr>
        <w:pStyle w:val="ListBullet"/>
      </w:pPr>
      <w:r>
        <w:t>[POST] Activate a Scenario — /api/v2/scenarios/{{scenarioId}}/start</w:t>
      </w:r>
    </w:p>
    <w:p>
      <w:pPr>
        <w:pStyle w:val="ListBullet"/>
      </w:pPr>
      <w:r>
        <w:t>[POST] Create a Scenario — /api/v2/scenarios</w:t>
      </w:r>
    </w:p>
    <w:p>
      <w:pPr>
        <w:pStyle w:val="ListBullet"/>
      </w:pPr>
      <w:r>
        <w:t>[POST] Deactivate (Stop) a Scenario — /api/v2/scenarios/{{scenarioId}}/stop</w:t>
      </w:r>
    </w:p>
    <w:p>
      <w:pPr>
        <w:pStyle w:val="ListBullet"/>
      </w:pPr>
      <w:r>
        <w:t>[POST] Clone a Scenario — /api/v2/scenarios/{{scenarioId}}/clone</w:t>
      </w:r>
    </w:p>
    <w:p>
      <w:pPr>
        <w:pStyle w:val="ListBullet"/>
      </w:pPr>
      <w:r>
        <w:t>[DELETE] Discard a Scenario’s Recovery Snapshot — /api/v2/scenarios/{{scenarioId}}/recovery</w:t>
      </w:r>
    </w:p>
    <w:p>
      <w:pPr>
        <w:pStyle w:val="ListBullet"/>
      </w:pPr>
      <w:r>
        <w:t>[GET] List a Scenario’s Replayable Executions — /api/v2/scenarios/replayable-executions/{{scenarioId}}</w:t>
      </w:r>
    </w:p>
    <w:p>
      <w:r>
        <w:br w:type="page"/>
      </w:r>
    </w:p>
    <w:p>
      <w:pPr>
        <w:pStyle w:val="Heading2"/>
      </w:pPr>
      <w:r>
        <w:t>155. [POST] Call an App RPC</w:t>
      </w:r>
    </w:p>
    <w:p>
      <w:r>
        <w:rPr>
          <w:b/>
        </w:rPr>
        <w:t xml:space="preserve">Endpoint: </w:t>
      </w:r>
      <w:r>
        <w:rPr>
          <w:rFonts w:ascii="Courier New" w:hAnsi="Courier New"/>
          <w:sz w:val="18"/>
        </w:rPr>
        <w:t>/api/v2/rpcs/{{appName}}/{{appVersion}}/{{rpcName}}</w:t>
      </w:r>
    </w:p>
    <w:p>
      <w:pPr>
        <w:pStyle w:val="Heading3"/>
      </w:pPr>
      <w:r>
        <w:t>Prerequisites</w:t>
      </w:r>
    </w:p>
    <w:p>
      <w:pPr>
        <w:pStyle w:val="ListBullet"/>
      </w:pPr>
      <w:r>
        <w:t>You must know the target app identifiers: appName, appVersion, and the RPC method name rpcName.</w:t>
      </w:r>
    </w:p>
    <w:p>
      <w:pPr>
        <w:pStyle w:val="Heading3"/>
      </w:pPr>
      <w:r>
        <w:t>Method</w:t>
      </w:r>
    </w:p>
    <w:p>
      <w:r>
        <w:t>POST</w:t>
      </w:r>
    </w:p>
    <w:p>
      <w:pPr>
        <w:pStyle w:val="Heading3"/>
      </w:pPr>
      <w:r>
        <w:t>URL</w:t>
      </w:r>
    </w:p>
    <w:p>
      <w:r>
        <w:t>{{MAKE_ZONE_URL}}/api/v2/rpcs/{{appName}}/{{appVersion}}/{{rpcName}}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"imt-remote-formula": "1",</w:t>
        <w:br/>
        <w:t xml:space="preserve"> "imt-ignore-required": "yes",</w:t>
        <w:br/>
        <w:t xml:space="preserve"> "imt-validate-schema": "yes"</w:t>
        <w:br/>
        <w:t>}</w:t>
      </w:r>
    </w:p>
    <w:p>
      <w:pPr>
        <w:pStyle w:val="Heading3"/>
      </w:pPr>
      <w:r>
        <w:t>Description</w:t>
      </w:r>
    </w:p>
    <w:p>
      <w:r>
        <w:t>Calls an RPC (remote procedure call) for a specific app and version. You provide input data plus a schema describing the fields, their types, and whether they are required.</w:t>
      </w:r>
    </w:p>
    <w:p>
      <w:pPr>
        <w:pStyle w:val="Heading3"/>
      </w:pPr>
      <w:r>
        <w:t>Enforcement Rules</w:t>
      </w:r>
    </w:p>
    <w:p>
      <w:pPr>
        <w:pStyle w:val="ListBullet"/>
      </w:pPr>
      <w:r>
        <w:t>The appName path parameter must always be present.</w:t>
      </w:r>
    </w:p>
    <w:p>
      <w:pPr>
        <w:pStyle w:val="ListBullet"/>
      </w:pPr>
      <w:r>
        <w:t>The appVersion path parameter must always be present.</w:t>
      </w:r>
    </w:p>
    <w:p>
      <w:pPr>
        <w:pStyle w:val="ListBullet"/>
      </w:pPr>
      <w:r>
        <w:t>The rpcName path parameter must always be present.</w:t>
      </w:r>
    </w:p>
    <w:p>
      <w:pPr>
        <w:pStyle w:val="ListBullet"/>
      </w:pPr>
      <w:r>
        <w:t>Always construct the path as /api/v2/rpcs/{{appName}}/{{appVersion}}/{{rpcName}}, where each path parameter is a non-empty string.</w:t>
      </w:r>
    </w:p>
    <w:p>
      <w:pPr>
        <w:pStyle w:val="ListBullet"/>
      </w:pPr>
      <w:r>
        <w:t>Do not call the API with missing or empty path parameters (e.g., avoid /api/v2/rpcs//1/myRpc).</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/api/v2/rpcs/myApp/1/doSomething</w:t>
        <w:br/>
        <w:t>/api/v2/rpcs/com.example.app/2.0.0/runReport</w:t>
      </w:r>
    </w:p>
    <w:p>
      <w:pPr>
        <w:pStyle w:val="Heading3"/>
      </w:pPr>
      <w:r>
        <w:t>Invalid Examples</w:t>
      </w:r>
    </w:p>
    <w:p>
      <w:r>
        <w:rPr>
          <w:b/>
          <w:color w:val="666666"/>
          <w:sz w:val="16"/>
        </w:rPr>
        <w:t>[http]</w:t>
      </w:r>
    </w:p>
    <w:p>
      <w:pPr>
        <w:shd w:fill="F2F2F2" w:val="clear"/>
      </w:pPr>
      <w:r>
        <w:rPr>
          <w:rFonts w:ascii="Courier New" w:hAnsi="Courier New"/>
          <w:sz w:val="17"/>
        </w:rPr>
        <w:t>/api/v2/rpcs//1/doSomething</w:t>
        <w:br/>
        <w:t>/api/v2/rpcs/myApp//doSomething</w:t>
        <w:br/>
        <w:t>/api/v2/rpcs/myApp/1/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appName</w:t>
            </w:r>
          </w:p>
        </w:tc>
        <w:tc>
          <w:tcPr>
            <w:tcW w:type="dxa" w:w="2880"/>
          </w:tcPr>
          <w:p>
            <w:r>
              <w:t>string</w:t>
            </w:r>
          </w:p>
        </w:tc>
        <w:tc>
          <w:tcPr>
            <w:tcW w:type="dxa" w:w="2880"/>
          </w:tcPr>
          <w:p>
            <w:r>
              <w:t>App name. Sent in the URL path.</w:t>
            </w:r>
          </w:p>
        </w:tc>
      </w:tr>
      <w:tr>
        <w:tc>
          <w:tcPr>
            <w:tcW w:type="dxa" w:w="2880"/>
          </w:tcPr>
          <w:p>
            <w:r>
              <w:t>appVersion</w:t>
            </w:r>
          </w:p>
        </w:tc>
        <w:tc>
          <w:tcPr>
            <w:tcW w:type="dxa" w:w="2880"/>
          </w:tcPr>
          <w:p>
            <w:r>
              <w:t>string</w:t>
            </w:r>
          </w:p>
        </w:tc>
        <w:tc>
          <w:tcPr>
            <w:tcW w:type="dxa" w:w="2880"/>
          </w:tcPr>
          <w:p>
            <w:r>
              <w:t>App version. Sent in the URL path.</w:t>
            </w:r>
          </w:p>
        </w:tc>
      </w:tr>
      <w:tr>
        <w:tc>
          <w:tcPr>
            <w:tcW w:type="dxa" w:w="2880"/>
          </w:tcPr>
          <w:p>
            <w:r>
              <w:t>rpcName</w:t>
            </w:r>
          </w:p>
        </w:tc>
        <w:tc>
          <w:tcPr>
            <w:tcW w:type="dxa" w:w="2880"/>
          </w:tcPr>
          <w:p>
            <w:r>
              <w:t>string</w:t>
            </w:r>
          </w:p>
        </w:tc>
        <w:tc>
          <w:tcPr>
            <w:tcW w:type="dxa" w:w="2880"/>
          </w:tcPr>
          <w:p>
            <w:r>
              <w:t>RPC name to call.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imt-remote-formula</w:t>
            </w:r>
          </w:p>
        </w:tc>
        <w:tc>
          <w:tcPr>
            <w:tcW w:type="dxa" w:w="2880"/>
          </w:tcPr>
          <w:p>
            <w:r>
              <w:t>integer</w:t>
            </w:r>
          </w:p>
        </w:tc>
        <w:tc>
          <w:tcPr>
            <w:tcW w:type="dxa" w:w="2880"/>
          </w:tcPr>
          <w:p>
            <w:r>
              <w:t>Example: 1.</w:t>
            </w:r>
          </w:p>
        </w:tc>
      </w:tr>
      <w:tr>
        <w:tc>
          <w:tcPr>
            <w:tcW w:type="dxa" w:w="2880"/>
          </w:tcPr>
          <w:p>
            <w:r>
              <w:t>imt-ignore-required</w:t>
            </w:r>
          </w:p>
        </w:tc>
        <w:tc>
          <w:tcPr>
            <w:tcW w:type="dxa" w:w="2880"/>
          </w:tcPr>
          <w:p>
            <w:r>
              <w:t>string</w:t>
            </w:r>
          </w:p>
        </w:tc>
        <w:tc>
          <w:tcPr>
            <w:tcW w:type="dxa" w:w="2880"/>
          </w:tcPr>
          <w:p>
            <w:r>
              <w:t>Example: "yes".</w:t>
            </w:r>
          </w:p>
        </w:tc>
      </w:tr>
      <w:tr>
        <w:tc>
          <w:tcPr>
            <w:tcW w:type="dxa" w:w="2880"/>
          </w:tcPr>
          <w:p>
            <w:r>
              <w:t>imt-validate-schema</w:t>
            </w:r>
          </w:p>
        </w:tc>
        <w:tc>
          <w:tcPr>
            <w:tcW w:type="dxa" w:w="2880"/>
          </w:tcPr>
          <w:p>
            <w:r>
              <w:t>string</w:t>
            </w:r>
          </w:p>
        </w:tc>
        <w:tc>
          <w:tcPr>
            <w:tcW w:type="dxa" w:w="2880"/>
          </w:tcPr>
          <w:p>
            <w:r>
              <w:t>Example: "yes".</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Input data payload for the RPC.</w:t>
            </w:r>
          </w:p>
        </w:tc>
      </w:tr>
      <w:tr>
        <w:tc>
          <w:tcPr>
            <w:tcW w:type="dxa" w:w="2880"/>
          </w:tcPr>
          <w:p>
            <w:r>
              <w:t>schema</w:t>
            </w:r>
          </w:p>
        </w:tc>
        <w:tc>
          <w:tcPr>
            <w:tcW w:type="dxa" w:w="2880"/>
          </w:tcPr>
          <w:p>
            <w:r>
              <w:t>array</w:t>
            </w:r>
          </w:p>
        </w:tc>
        <w:tc>
          <w:tcPr>
            <w:tcW w:type="dxa" w:w="2880"/>
          </w:tcPr>
          <w:p>
            <w:r>
              <w:t>Array of schema field definitions.</w:t>
            </w:r>
          </w:p>
        </w:tc>
      </w:tr>
    </w:tbl>
    <w:p/>
    <w:p>
      <w:pPr>
        <w:pStyle w:val="Heading3"/>
      </w:pPr>
      <w:r>
        <w:t>schema[]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Field name.</w:t>
            </w:r>
          </w:p>
        </w:tc>
      </w:tr>
      <w:tr>
        <w:tc>
          <w:tcPr>
            <w:tcW w:type="dxa" w:w="2880"/>
          </w:tcPr>
          <w:p>
            <w:r>
              <w:t>type</w:t>
            </w:r>
          </w:p>
        </w:tc>
        <w:tc>
          <w:tcPr>
            <w:tcW w:type="dxa" w:w="2880"/>
          </w:tcPr>
          <w:p>
            <w:r>
              <w:t>string</w:t>
            </w:r>
          </w:p>
        </w:tc>
        <w:tc>
          <w:tcPr>
            <w:tcW w:type="dxa" w:w="2880"/>
          </w:tcPr>
          <w:p>
            <w:r>
              <w:t>Field type (example values shown: "integer", "text").</w:t>
            </w:r>
          </w:p>
        </w:tc>
      </w:tr>
      <w:tr>
        <w:tc>
          <w:tcPr>
            <w:tcW w:type="dxa" w:w="2880"/>
          </w:tcPr>
          <w:p>
            <w:r>
              <w:t>required</w:t>
            </w:r>
          </w:p>
        </w:tc>
        <w:tc>
          <w:tcPr>
            <w:tcW w:type="dxa" w:w="2880"/>
          </w:tcPr>
          <w:p>
            <w:r>
              <w:t>boolean</w:t>
            </w:r>
          </w:p>
        </w:tc>
        <w:tc>
          <w:tcPr>
            <w:tcW w:type="dxa" w:w="2880"/>
          </w:tcPr>
          <w:p>
            <w:r>
              <w:t>Whether the field is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r>
        <w:rPr>
          <w:b/>
        </w:rPr>
        <w:t>Note: The documentation only states “Successful response” for 200 and does not provide a response body schema. The example above is a placeholder; actual fields may differ.</w:t>
      </w:r>
    </w:p>
    <w:p>
      <w:pPr>
        <w:pStyle w:val="Heading3"/>
      </w:pPr>
      <w:r>
        <w:t>Sample Request</w:t>
      </w:r>
    </w:p>
    <w:p>
      <w:r>
        <w:rPr>
          <w:b/>
          <w:color w:val="666666"/>
          <w:sz w:val="16"/>
        </w:rPr>
        <w:t>[bash]</w:t>
      </w:r>
    </w:p>
    <w:p>
      <w:pPr>
        <w:shd w:fill="F2F2F2" w:val="clear"/>
      </w:pPr>
      <w:r>
        <w:rPr>
          <w:rFonts w:ascii="Courier New" w:hAnsi="Courier New"/>
          <w:sz w:val="17"/>
        </w:rPr>
        <w:t>curl -i --location --request POST '{{MAKE_ZONE_URL}}/api/v2/rpcs/myApp/1/myRpc' \</w:t>
        <w:br/>
        <w:t xml:space="preserve"> --header 'Accept: application/json' \</w:t>
        <w:br/>
        <w:t xml:space="preserve"> --header 'Content-Type: application/json' \</w:t>
        <w:br/>
        <w:t xml:space="preserve"> --header 'imt-remote-formula: 1' \</w:t>
        <w:br/>
        <w:t xml:space="preserve"> --header 'imt-ignore-required: yes' \</w:t>
        <w:br/>
        <w:t xml:space="preserve"> --header 'imt-validate-schema: yes' \</w:t>
        <w:br/>
        <w:t xml:space="preserve"> --data '{</w:t>
        <w:br/>
        <w:t xml:space="preserve"> "data": {</w:t>
        <w:br/>
        <w:t xml:space="preserve"> "id": "1",</w:t>
        <w:br/>
        <w:t xml:space="preserve"> "jidlo": "Černá zabijačková"</w:t>
        <w:br/>
        <w:t xml:space="preserve">    },</w:t>
        <w:br/>
        <w:t xml:space="preserve"> "schema": [</w:t>
        <w:br/>
        <w:t xml:space="preserve">      { "name": "id", "type": "integer", "required": true },</w:t>
        <w:br/>
        <w:t xml:space="preserve">      { "name": "jidlo", "type": "text", "required": true }</w:t>
        <w:br/>
        <w:t xml:space="preserve">    ]</w:t>
        <w:br/>
        <w:t xml:space="preserve">  }'</w:t>
      </w:r>
    </w:p>
    <w:p>
      <w:pPr>
        <w:pStyle w:val="Heading3"/>
      </w:pPr>
      <w:r>
        <w:t>Example Usage</w:t>
      </w:r>
    </w:p>
    <w:p>
      <w:pPr>
        <w:pStyle w:val="Heading3"/>
      </w:pPr>
      <w:r>
        <w:t>Example 1: Call an RPC with data + schema</w:t>
      </w:r>
    </w:p>
    <w:p>
      <w:r>
        <w:rPr>
          <w:b/>
          <w:color w:val="666666"/>
          <w:sz w:val="16"/>
        </w:rPr>
        <w:t>[bash]</w:t>
      </w:r>
    </w:p>
    <w:p>
      <w:pPr>
        <w:shd w:fill="F2F2F2" w:val="clear"/>
      </w:pPr>
      <w:r>
        <w:rPr>
          <w:rFonts w:ascii="Courier New" w:hAnsi="Courier New"/>
          <w:sz w:val="17"/>
        </w:rPr>
        <w:t>curl --location --request POST '{{MAKE_ZONE_URL}}/api/v2/rpcs/myApp/1/myRpc' \</w:t>
        <w:br/>
        <w:t xml:space="preserve"> -H 'Accept: application/json' \</w:t>
        <w:br/>
        <w:t xml:space="preserve"> -H 'Content-Type: application/json' \</w:t>
        <w:br/>
        <w:t xml:space="preserve"> -d '{</w:t>
        <w:br/>
        <w:t xml:space="preserve"> "data": { "id": "1", "jidlo": "Černá zabijačková" },</w:t>
        <w:br/>
        <w:t xml:space="preserve"> "schema": [</w:t>
        <w:br/>
        <w:t xml:space="preserve">      { "name": "id", "type": "integer", "required": true },</w:t>
        <w:br/>
        <w:t xml:space="preserve">      { "name": "jidlo", "type": "text", "required": true }</w:t>
        <w:br/>
        <w:t xml:space="preserve">    ]</w:t>
        <w:br/>
        <w:t xml:space="preserve">  }'</w:t>
      </w:r>
    </w:p>
    <w:p>
      <w:pPr>
        <w:pStyle w:val="Heading3"/>
      </w:pPr>
      <w:r>
        <w:t>Example 2: Call an RPC while requesting schema validation (header)</w:t>
      </w:r>
    </w:p>
    <w:p>
      <w:r>
        <w:rPr>
          <w:b/>
          <w:color w:val="666666"/>
          <w:sz w:val="16"/>
        </w:rPr>
        <w:t>[bash]</w:t>
      </w:r>
    </w:p>
    <w:p>
      <w:pPr>
        <w:shd w:fill="F2F2F2" w:val="clear"/>
      </w:pPr>
      <w:r>
        <w:rPr>
          <w:rFonts w:ascii="Courier New" w:hAnsi="Courier New"/>
          <w:sz w:val="17"/>
        </w:rPr>
        <w:t>curl --location --request POST '{{MAKE_ZONE_URL}}/api/v2/rpcs/myApp/1/myRpc' \</w:t>
        <w:br/>
        <w:t xml:space="preserve"> -H 'Accept: application/json' \</w:t>
        <w:br/>
        <w:t xml:space="preserve"> -H 'Content-Type: application/json' \</w:t>
        <w:br/>
        <w:t xml:space="preserve"> -H 'imt-validate-schema: yes' \</w:t>
        <w:br/>
        <w:t xml:space="preserve"> -d '{</w:t>
        <w:br/>
        <w:t xml:space="preserve"> "data": { "id": "1" },</w:t>
        <w:br/>
        <w:t xml:space="preserve"> "schema": [</w:t>
        <w:br/>
        <w:t xml:space="preserve">      { "name": "id", "type": "integer", "required": true }</w:t>
        <w:br/>
        <w:t xml:space="preserve">    ]</w:t>
        <w:br/>
        <w:t xml:space="preserve">  }'</w:t>
      </w:r>
    </w:p>
    <w:p>
      <w:pPr>
        <w:pStyle w:val="Heading3"/>
      </w:pPr>
      <w:r>
        <w:t>Notes</w:t>
      </w:r>
    </w:p>
    <w:p>
      <w:pPr>
        <w:pStyle w:val="ListBullet"/>
      </w:pPr>
      <w:r>
        <w:t>The request body supports two top-level keys: data (payload) and schema (field definitions).</w:t>
      </w:r>
    </w:p>
    <w:p>
      <w:pPr>
        <w:pStyle w:val="ListBullet"/>
      </w:pPr>
      <w:r>
        <w:t>No query parameters were documented for this endpoint.</w:t>
      </w:r>
    </w:p>
    <w:p>
      <w:pPr>
        <w:pStyle w:val="Heading3"/>
      </w:pPr>
      <w:r>
        <w:t>Error Handling</w:t>
      </w:r>
    </w:p>
    <w:p>
      <w:pPr>
        <w:pStyle w:val="ListBullet"/>
      </w:pPr>
      <w:r>
        <w:t>No error status codes or error response bodies were provided in the scraped content.</w:t>
      </w:r>
    </w:p>
    <w:p>
      <w:pPr>
        <w:pStyle w:val="Heading3"/>
      </w:pPr>
      <w:r>
        <w:t>Related rpcs actions</w:t>
      </w:r>
    </w:p>
    <w:p>
      <w:pPr>
        <w:pStyle w:val="ListBullet"/>
      </w:pPr>
      <w:r>
        <w:t>[OPTIONS] Process an App RPC Action — /api/v2/rpcs/{{appName}}/{{appVersion}}/{{rpcName}}</w:t>
      </w:r>
    </w:p>
    <w:p>
      <w:r>
        <w:br w:type="page"/>
      </w:r>
    </w:p>
    <w:p>
      <w:pPr>
        <w:pStyle w:val="Heading2"/>
      </w:pPr>
      <w:r>
        <w:t>156. [OPTIONS] Process an App RPC Action</w:t>
      </w:r>
    </w:p>
    <w:p>
      <w:r>
        <w:rPr>
          <w:b/>
        </w:rPr>
        <w:t xml:space="preserve">Endpoint: </w:t>
      </w:r>
      <w:r>
        <w:rPr>
          <w:rFonts w:ascii="Courier New" w:hAnsi="Courier New"/>
          <w:sz w:val="18"/>
        </w:rPr>
        <w:t>/api/v2/rpcs/{{appName}}/{{appVersion}}/{{rpcName}}</w:t>
      </w:r>
    </w:p>
    <w:p>
      <w:pPr>
        <w:pStyle w:val="Heading3"/>
      </w:pPr>
      <w:r>
        <w:t>Method</w:t>
      </w:r>
    </w:p>
    <w:p>
      <w:r>
        <w:t>OPTIONS</w:t>
      </w:r>
    </w:p>
    <w:p>
      <w:pPr>
        <w:pStyle w:val="Heading3"/>
      </w:pPr>
      <w:r>
        <w:t>URL</w:t>
      </w:r>
    </w:p>
    <w:p>
      <w:r>
        <w:t>{{MAKE_ZONE_URL}}/api/v2/rpcs/{{appName}}/{{appVersion}}/{{rpcName}}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Processes an RPC action for a specific app and version by invoking the named RPC endpoint. Returns a JSON payload containing a config array.</w:t>
      </w:r>
    </w:p>
    <w:p>
      <w:pPr>
        <w:pStyle w:val="Heading3"/>
      </w:pPr>
      <w:r>
        <w:t>Enforcement Rules</w:t>
      </w:r>
    </w:p>
    <w:p>
      <w:pPr>
        <w:pStyle w:val="ListBullet"/>
      </w:pPr>
      <w:r>
        <w:t>The appName path parameter must always be present.</w:t>
      </w:r>
    </w:p>
    <w:p>
      <w:pPr>
        <w:pStyle w:val="ListBullet"/>
      </w:pPr>
      <w:r>
        <w:t>The appVersion path parameter must always be present.</w:t>
      </w:r>
    </w:p>
    <w:p>
      <w:pPr>
        <w:pStyle w:val="ListBullet"/>
      </w:pPr>
      <w:r>
        <w:t>The rpcName path parameter must always be present.</w:t>
      </w:r>
    </w:p>
    <w:p>
      <w:pPr>
        <w:pStyle w:val="ListBullet"/>
      </w:pPr>
      <w:r>
        <w:t>Always construct the path as /api/v2/rpcs/{{appName}}/{{appVersion}}/{{rpcName}}, where each path parameter is a non-empty string.</w:t>
      </w:r>
    </w:p>
    <w:p>
      <w:pPr>
        <w:pStyle w:val="ListBullet"/>
      </w:pPr>
      <w:r>
        <w:t>Do not call the API with missing or empty path parameters (e.g., avoid /api/v2/rpcs//1.0/process-action).</w:t>
      </w:r>
    </w:p>
    <w:p>
      <w:pPr>
        <w:pStyle w:val="ListBullet"/>
      </w:pPr>
      <w:r>
        <w:t>Do not infer or guess any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/api/v2/rpcs/myApp/1.0/process-action</w:t>
        <w:br/>
        <w:t>/api/v2/rpcs/com.make.example/2/process-action</w:t>
      </w:r>
    </w:p>
    <w:p>
      <w:pPr>
        <w:pStyle w:val="Heading3"/>
      </w:pPr>
      <w:r>
        <w:t>Invalid Examples</w:t>
      </w:r>
    </w:p>
    <w:p>
      <w:r>
        <w:rPr>
          <w:b/>
          <w:color w:val="666666"/>
          <w:sz w:val="16"/>
        </w:rPr>
        <w:t>[http]</w:t>
      </w:r>
    </w:p>
    <w:p>
      <w:pPr>
        <w:shd w:fill="F2F2F2" w:val="clear"/>
      </w:pPr>
      <w:r>
        <w:rPr>
          <w:rFonts w:ascii="Courier New" w:hAnsi="Courier New"/>
          <w:sz w:val="17"/>
        </w:rPr>
        <w:t>/api/v2/rpcs//1.0/process-action</w:t>
        <w:br/>
        <w:t>/api/v2/rpcs/myApp//process-action</w:t>
        <w:br/>
        <w:t>/api/v2/rpcs/myApp/1.0/</w:t>
        <w:br/>
        <w:t>/api/v2/rpcs/myApp/1.0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appName</w:t>
            </w:r>
          </w:p>
        </w:tc>
        <w:tc>
          <w:tcPr>
            <w:tcW w:type="dxa" w:w="2880"/>
          </w:tcPr>
          <w:p>
            <w:r>
              <w:t>string</w:t>
            </w:r>
          </w:p>
        </w:tc>
        <w:tc>
          <w:tcPr>
            <w:tcW w:type="dxa" w:w="2880"/>
          </w:tcPr>
          <w:p>
            <w:r>
              <w:t>App identifier/name. Sent in the URL path.</w:t>
            </w:r>
          </w:p>
        </w:tc>
      </w:tr>
      <w:tr>
        <w:tc>
          <w:tcPr>
            <w:tcW w:type="dxa" w:w="2880"/>
          </w:tcPr>
          <w:p>
            <w:r>
              <w:t>appVersion</w:t>
            </w:r>
          </w:p>
        </w:tc>
        <w:tc>
          <w:tcPr>
            <w:tcW w:type="dxa" w:w="2880"/>
          </w:tcPr>
          <w:p>
            <w:r>
              <w:t>string</w:t>
            </w:r>
          </w:p>
        </w:tc>
        <w:tc>
          <w:tcPr>
            <w:tcW w:type="dxa" w:w="2880"/>
          </w:tcPr>
          <w:p>
            <w:r>
              <w:t>App version. Sent in the URL path.</w:t>
            </w:r>
          </w:p>
        </w:tc>
      </w:tr>
      <w:tr>
        <w:tc>
          <w:tcPr>
            <w:tcW w:type="dxa" w:w="2880"/>
          </w:tcPr>
          <w:p>
            <w:r>
              <w:t>rpcName</w:t>
            </w:r>
          </w:p>
        </w:tc>
        <w:tc>
          <w:tcPr>
            <w:tcW w:type="dxa" w:w="2880"/>
          </w:tcPr>
          <w:p>
            <w:r>
              <w:t>string</w:t>
            </w:r>
          </w:p>
        </w:tc>
        <w:tc>
          <w:tcPr>
            <w:tcW w:type="dxa" w:w="2880"/>
          </w:tcPr>
          <w:p>
            <w:r>
              <w:t>RPC action name to process.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imt-remote-formula</w:t>
            </w:r>
          </w:p>
        </w:tc>
        <w:tc>
          <w:tcPr>
            <w:tcW w:type="dxa" w:w="2880"/>
          </w:tcPr>
          <w:p>
            <w:r>
              <w:t>integer</w:t>
            </w:r>
          </w:p>
        </w:tc>
        <w:tc>
          <w:tcPr>
            <w:tcW w:type="dxa" w:w="2880"/>
          </w:tcPr>
          <w:p>
            <w:r>
              <w:t>Example: 1.</w:t>
            </w:r>
          </w:p>
        </w:tc>
      </w:tr>
      <w:tr>
        <w:tc>
          <w:tcPr>
            <w:tcW w:type="dxa" w:w="2880"/>
          </w:tcPr>
          <w:p>
            <w:r>
              <w:t>imt-ignore-required</w:t>
            </w:r>
          </w:p>
        </w:tc>
        <w:tc>
          <w:tcPr>
            <w:tcW w:type="dxa" w:w="2880"/>
          </w:tcPr>
          <w:p>
            <w:r>
              <w:t>string</w:t>
            </w:r>
          </w:p>
        </w:tc>
        <w:tc>
          <w:tcPr>
            <w:tcW w:type="dxa" w:w="2880"/>
          </w:tcPr>
          <w:p>
            <w:r>
              <w:t>Example: "yes".</w:t>
            </w:r>
          </w:p>
        </w:tc>
      </w:tr>
      <w:tr>
        <w:tc>
          <w:tcPr>
            <w:tcW w:type="dxa" w:w="2880"/>
          </w:tcPr>
          <w:p>
            <w:r>
              <w:t>imt-validate-schema</w:t>
            </w:r>
          </w:p>
        </w:tc>
        <w:tc>
          <w:tcPr>
            <w:tcW w:type="dxa" w:w="2880"/>
          </w:tcPr>
          <w:p>
            <w:r>
              <w:t>string</w:t>
            </w:r>
          </w:p>
        </w:tc>
        <w:tc>
          <w:tcPr>
            <w:tcW w:type="dxa" w:w="2880"/>
          </w:tcPr>
          <w:p>
            <w:r>
              <w:t>Example: "yes".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"config":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any[]</w:t>
            </w:r>
          </w:p>
        </w:tc>
        <w:tc>
          <w:tcPr>
            <w:tcW w:type="dxa" w:w="2880"/>
          </w:tcPr>
          <w:p>
            <w:r>
              <w:t>Configuration array returned by the RPC processing.</w:t>
            </w:r>
          </w:p>
        </w:tc>
      </w:tr>
    </w:tbl>
    <w:p/>
    <w:p>
      <w:pPr>
        <w:pStyle w:val="Heading3"/>
      </w:pPr>
      <w:r>
        <w:t>Sample Request</w:t>
      </w:r>
    </w:p>
    <w:p>
      <w:r>
        <w:rPr>
          <w:b/>
          <w:color w:val="666666"/>
          <w:sz w:val="16"/>
        </w:rPr>
        <w:t>[bash]</w:t>
      </w:r>
    </w:p>
    <w:p>
      <w:pPr>
        <w:shd w:fill="F2F2F2" w:val="clear"/>
      </w:pPr>
      <w:r>
        <w:rPr>
          <w:rFonts w:ascii="Courier New" w:hAnsi="Courier New"/>
          <w:sz w:val="17"/>
        </w:rPr>
        <w:t>curl -i -X OPTIONS '{{MAKE_ZONE_URL}}/api/v2/rpcs/myApp/1.0/process-action' \</w:t>
        <w:br/>
        <w:t xml:space="preserve"> -H 'Accept: application/json'</w:t>
      </w:r>
    </w:p>
    <w:p>
      <w:pPr>
        <w:pStyle w:val="Heading3"/>
      </w:pPr>
      <w:r>
        <w:t>Example Usage</w:t>
      </w:r>
    </w:p>
    <w:p>
      <w:pPr>
        <w:pStyle w:val="Heading3"/>
      </w:pPr>
      <w:r>
        <w:t>Example 1: Process action with schema validation header</w:t>
      </w:r>
    </w:p>
    <w:p>
      <w:r>
        <w:rPr>
          <w:b/>
          <w:color w:val="666666"/>
          <w:sz w:val="16"/>
        </w:rPr>
        <w:t>[bash]</w:t>
      </w:r>
    </w:p>
    <w:p>
      <w:pPr>
        <w:shd w:fill="F2F2F2" w:val="clear"/>
      </w:pPr>
      <w:r>
        <w:rPr>
          <w:rFonts w:ascii="Courier New" w:hAnsi="Courier New"/>
          <w:sz w:val="17"/>
        </w:rPr>
        <w:t>curl -i -X OPTIONS '{{MAKE_ZONE_URL}}/api/v2/rpcs/myApp/1.0/process-action' \</w:t>
        <w:br/>
        <w:t xml:space="preserve"> -H 'Accept: application/json' \</w:t>
        <w:br/>
        <w:t xml:space="preserve"> -H 'imt-validate-schema: yes'</w:t>
      </w:r>
    </w:p>
    <w:p>
      <w:pPr>
        <w:pStyle w:val="Heading3"/>
      </w:pPr>
      <w:r>
        <w:t>Example 2: Process action while ignoring required fields</w:t>
      </w:r>
    </w:p>
    <w:p>
      <w:r>
        <w:rPr>
          <w:b/>
          <w:color w:val="666666"/>
          <w:sz w:val="16"/>
        </w:rPr>
        <w:t>[bash]</w:t>
      </w:r>
    </w:p>
    <w:p>
      <w:pPr>
        <w:shd w:fill="F2F2F2" w:val="clear"/>
      </w:pPr>
      <w:r>
        <w:rPr>
          <w:rFonts w:ascii="Courier New" w:hAnsi="Courier New"/>
          <w:sz w:val="17"/>
        </w:rPr>
        <w:t>curl -i -X OPTIONS '{{MAKE_ZONE_URL}}/api/v2/rpcs/myApp/1.0/process-action' \</w:t>
        <w:br/>
        <w:t xml:space="preserve"> -H 'Accept: application/json' \</w:t>
        <w:br/>
        <w:t xml:space="preserve"> -H 'imt-ignore-required: yes'</w:t>
      </w:r>
    </w:p>
    <w:p>
      <w:pPr>
        <w:pStyle w:val="Heading3"/>
      </w:pPr>
      <w:r>
        <w:t>Related rpcs actions</w:t>
      </w:r>
    </w:p>
    <w:p>
      <w:pPr>
        <w:pStyle w:val="ListBullet"/>
      </w:pPr>
      <w:r>
        <w:t>[POST] Call an App RPC — /api/v2/rpcs/{{appName}}/{{appVersion}}/{{rpcName}}</w:t>
      </w:r>
    </w:p>
    <w:p>
      <w:r>
        <w:br w:type="page"/>
      </w:r>
    </w:p>
    <w:p>
      <w:pPr>
        <w:pStyle w:val="Heading2"/>
      </w:pPr>
      <w:r>
        <w:t>157. [POST] Create a Scenario</w:t>
      </w:r>
    </w:p>
    <w:p>
      <w:r>
        <w:rPr>
          <w:b/>
        </w:rPr>
        <w:t xml:space="preserve">Endpoint: </w:t>
      </w:r>
      <w:r>
        <w:rPr>
          <w:rFonts w:ascii="Courier New" w:hAnsi="Courier New"/>
          <w:sz w:val="18"/>
        </w:rPr>
        <w:t>/api/v2/scenarios</w:t>
      </w:r>
    </w:p>
    <w:p>
      <w:pPr>
        <w:pStyle w:val="Heading3"/>
      </w:pPr>
      <w:r>
        <w:t>Prerequisites</w:t>
      </w:r>
    </w:p>
    <w:p>
      <w:pPr>
        <w:pStyle w:val="ListBullet"/>
      </w:pPr>
      <w:r>
        <w:t>You must know the target teamId where the scenario will be created.</w:t>
      </w:r>
    </w:p>
    <w:p>
      <w:pPr>
        <w:pStyle w:val="ListBullet"/>
      </w:pPr>
      <w:r>
        <w:t>You must provide a scenario blueprint (as a string) and scheduling details (as a string).</w:t>
      </w:r>
    </w:p>
    <w:p>
      <w:pPr>
        <w:pStyle w:val="Heading3"/>
      </w:pPr>
      <w:r>
        <w:t>Method</w:t>
      </w:r>
    </w:p>
    <w:p>
      <w:r>
        <w:t>POST</w:t>
      </w:r>
    </w:p>
    <w:p>
      <w:pPr>
        <w:pStyle w:val="Heading3"/>
      </w:pPr>
      <w:r>
        <w:t>URL</w:t>
      </w:r>
    </w:p>
    <w:p>
      <w:r>
        <w:t>{{MAKE_ZONE_URL}}/api/v2/scenarios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scenario using data provided in the JSON request body. On success, the response returns full details of the created scenario, including its blueprint-related metadata.</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blueprint, teamId, and scheduling are required in the JSON body.</w:t>
      </w:r>
    </w:p>
    <w:p>
      <w:pPr>
        <w:pStyle w:val="ListBullet"/>
      </w:pPr>
      <w:r>
        <w:t>blueprint is sent as a string (not as an object) “to save resources”.</w:t>
      </w:r>
    </w:p>
    <w:p>
      <w:pPr>
        <w:pStyle w:val="ListBullet"/>
      </w:pPr>
      <w:r>
        <w:t>scheduling is sent as a string (not as an object) “to save resources”.</w:t>
      </w:r>
    </w:p>
    <w:p>
      <w:pPr>
        <w:pStyle w:val="ListBullet"/>
      </w:pPr>
      <w:r>
        <w:t xml:space="preserve">If the scenario contains an app used in the organization for the first time and needs installation: </w:t>
        <w:br/>
        <w:br/>
        <w:t>You must set the query parameter confirmed=true to confirm creation.</w:t>
        <w:br/>
        <w:t>If confirmed is missing or false, an error code is returned and the scenario is not created.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enum[]</w:t>
            </w:r>
          </w:p>
        </w:tc>
        <w:tc>
          <w:tcPr>
            <w:tcW w:type="dxa" w:w="2880"/>
          </w:tcPr>
          <w:p>
            <w:r>
              <w:t>Specifies which columns are returned in the response. Use one cols[] entry per column you want returned (e.g., ?cols[]=id&amp;cols[]=name). Allowed values: id, name, teamId, hookId, deviceId, deviceScope, description, folderId, isinvalid, islinked, isActive, islocked, isPaused, usedPackages, lastEdit, scheduling, iswaiting, dlqCount, createdByUser, updatedByUser, nextExec, scenarioVersion, moduleSequenceId.</w:t>
            </w:r>
          </w:p>
        </w:tc>
      </w:tr>
      <w:tr>
        <w:tc>
          <w:tcPr>
            <w:tcW w:type="dxa" w:w="2880"/>
          </w:tcPr>
          <w:p>
            <w:r>
              <w:t>confirmed</w:t>
            </w:r>
          </w:p>
        </w:tc>
        <w:tc>
          <w:tcPr>
            <w:tcW w:type="dxa" w:w="2880"/>
          </w:tcPr>
          <w:p>
            <w:r>
              <w:t>boolean</w:t>
            </w:r>
          </w:p>
        </w:tc>
        <w:tc>
          <w:tcPr>
            <w:tcW w:type="dxa" w:w="2880"/>
          </w:tcPr>
          <w:p>
            <w:r>
              <w:t>If true, confirms scenario creation when the scenario contains an app used in the organization for the first time and needs installation. If missing or false, an error is returned and the scenario is not created. Example: true.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blueprint</w:t>
            </w:r>
          </w:p>
        </w:tc>
        <w:tc>
          <w:tcPr>
            <w:tcW w:type="dxa" w:w="2880"/>
          </w:tcPr>
          <w:p>
            <w:r>
              <w:t>string</w:t>
            </w:r>
          </w:p>
        </w:tc>
        <w:tc>
          <w:tcPr>
            <w:tcW w:type="dxa" w:w="2880"/>
          </w:tcPr>
          <w:p>
            <w:r>
              <w:t>The scenario blueprint. Sent as a string (not as an object).</w:t>
            </w:r>
          </w:p>
        </w:tc>
      </w:tr>
      <w:tr>
        <w:tc>
          <w:tcPr>
            <w:tcW w:type="dxa" w:w="2880"/>
          </w:tcPr>
          <w:p>
            <w:r>
              <w:t>teamId</w:t>
            </w:r>
          </w:p>
        </w:tc>
        <w:tc>
          <w:tcPr>
            <w:tcW w:type="dxa" w:w="2880"/>
          </w:tcPr>
          <w:p>
            <w:r>
              <w:t>integer</w:t>
            </w:r>
          </w:p>
        </w:tc>
        <w:tc>
          <w:tcPr>
            <w:tcW w:type="dxa" w:w="2880"/>
          </w:tcPr>
          <w:p>
            <w:r>
              <w:t>The unique ID of the team in which the scenario will be created.</w:t>
            </w:r>
          </w:p>
        </w:tc>
      </w:tr>
      <w:tr>
        <w:tc>
          <w:tcPr>
            <w:tcW w:type="dxa" w:w="2880"/>
          </w:tcPr>
          <w:p>
            <w:r>
              <w:t>scheduling</w:t>
            </w:r>
          </w:p>
        </w:tc>
        <w:tc>
          <w:tcPr>
            <w:tcW w:type="dxa" w:w="2880"/>
          </w:tcPr>
          <w:p>
            <w:r>
              <w:t>string</w:t>
            </w:r>
          </w:p>
        </w:tc>
        <w:tc>
          <w:tcPr>
            <w:tcW w:type="dxa" w:w="2880"/>
          </w:tcPr>
          <w:p>
            <w:r>
              <w:t>The scenario scheduling details. Sent as a string (not as an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integer</w:t>
            </w:r>
          </w:p>
        </w:tc>
        <w:tc>
          <w:tcPr>
            <w:tcW w:type="dxa" w:w="2880"/>
          </w:tcPr>
          <w:p>
            <w:r>
              <w:t>The unique ID of the folder in which you want to store the created scenario.</w:t>
            </w:r>
          </w:p>
        </w:tc>
      </w:tr>
      <w:tr>
        <w:tc>
          <w:tcPr>
            <w:tcW w:type="dxa" w:w="2880"/>
          </w:tcPr>
          <w:p>
            <w:r>
              <w:t>basedon</w:t>
            </w:r>
          </w:p>
        </w:tc>
        <w:tc>
          <w:tcPr>
            <w:tcW w:type="dxa" w:w="2880"/>
          </w:tcPr>
          <w:p>
            <w:r>
              <w:t>integer</w:t>
            </w:r>
          </w:p>
        </w:tc>
        <w:tc>
          <w:tcPr>
            <w:tcW w:type="dxa" w:w="2880"/>
          </w:tcPr>
          <w:p>
            <w:r>
              <w:t>Creates the scenario based on a template. Value is the template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"scenario": {</w:t>
        <w:br/>
        <w:t xml:space="preserve"> "id": 123,</w:t>
        <w:br/>
        <w:t xml:space="preserve"> "name": "Empty integration",</w:t>
        <w:br/>
        <w:t xml:space="preserve"> "teamId": 1,</w:t>
        <w:br/>
        <w:t xml:space="preserve"> "hookId": 456,</w:t>
        <w:br/>
        <w:t xml:space="preserve"> "devices": [</w:t>
        <w:br/>
        <w:t xml:space="preserve"> {</w:t>
        <w:br/>
        <w:t xml:space="preserve"> "id": 789,</w:t>
        <w:br/>
        <w:t xml:space="preserve"> "scope": "string"</w:t>
        <w:br/>
        <w:t xml:space="preserve"> }</w:t>
        <w:br/>
        <w:t xml:space="preserve"> ],</w:t>
        <w:br/>
        <w:t xml:space="preserve"> "deviceId": 789,</w:t>
        <w:br/>
        <w:t xml:space="preserve"> "deviceScope": "string",</w:t>
        <w:br/>
        <w:t xml:space="preserve"> "description": "string",</w:t>
        <w:br/>
        <w:t xml:space="preserve"> "folderId": 1,</w:t>
        <w:br/>
        <w:t xml:space="preserve"> "isinvalid": false,</w:t>
        <w:br/>
        <w:t xml:space="preserve"> "islinked": false,</w:t>
        <w:br/>
        <w:t xml:space="preserve"> "isActive": true,</w:t>
        <w:br/>
        <w:t xml:space="preserve"> "islocked": false,</w:t>
        <w:br/>
        <w:t xml:space="preserve"> "isPaused": false,</w:t>
        <w:br/>
        <w:t xml:space="preserve"> "usedPackages": [</w:t>
        <w:br/>
        <w:t xml:space="preserve"> "string"</w:t>
        <w:br/>
        <w:t xml:space="preserve"> ],</w:t>
        <w:br/>
        <w:t xml:space="preserve"> "lastEdit": "2025-01-01T00:00:00Z",</w:t>
        <w:br/>
        <w:t xml:space="preserve"> "scheduling": {</w:t>
        <w:br/>
        <w:t xml:space="preserve"> "type": "indefinitely",</w:t>
        <w:br/>
        <w:t xml:space="preserve"> "interval": 900</w:t>
        <w:br/>
        <w:t xml:space="preserve"> },</w:t>
        <w:br/>
        <w:t xml:space="preserve"> "iswaiting": false,</w:t>
        <w:br/>
        <w:t xml:space="preserve"> "dlqCount": 0,</w:t>
        <w:br/>
        <w:t xml:space="preserve"> "createdByUser": {</w:t>
        <w:br/>
        <w:t xml:space="preserve"> "id": 10,</w:t>
        <w:br/>
        <w:t xml:space="preserve"> "name": "Jane Doe",</w:t>
        <w:br/>
        <w:t xml:space="preserve"> "email": "jane.doe@example.com"</w:t>
        <w:br/>
        <w:t xml:space="preserve"> },</w:t>
        <w:br/>
        <w:t xml:space="preserve"> "updatedByUser": {</w:t>
        <w:br/>
        <w:t xml:space="preserve"> "id": 10,</w:t>
        <w:br/>
        <w:t xml:space="preserve"> "name": "Jane Doe",</w:t>
        <w:br/>
        <w:t xml:space="preserve"> "email": "jane.doe@example.com"</w:t>
        <w:br/>
        <w:t xml:space="preserve"> },</w:t>
        <w:br/>
        <w:t xml:space="preserve"> "nextExec": "2025-01-01T00:15:00Z",</w:t>
        <w:br/>
        <w:t xml:space="preserve"> "created": "2025-01-01T00:00:00Z",</w:t>
        <w:br/>
        <w:t xml:space="preserve"> "scenarioVersion": 1,</w:t>
        <w:br/>
        <w:t xml:space="preserve"> "moduleSequenceId": 1001,</w:t>
        <w:br/>
        <w:t xml:space="preserve"> "type": "scenario"</w:t>
        <w:br/>
        <w:t xml:space="preserve"> }</w:t>
        <w:br/>
        <w:t>}</w:t>
      </w:r>
    </w:p>
    <w:p>
      <w:pPr>
        <w:pStyle w:val="Heading3"/>
      </w:pPr>
      <w:r>
        <w:t>Error Responses</w:t>
      </w:r>
    </w:p>
    <w:p>
      <w:r>
        <w:t>Error response bodies were not provided in the scraped content (aside from noting that an error code is returned when confirmed is missing/false in certain cases).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scenario</w:t>
            </w:r>
          </w:p>
        </w:tc>
        <w:tc>
          <w:tcPr>
            <w:tcW w:type="dxa" w:w="2880"/>
          </w:tcPr>
          <w:p>
            <w:r>
              <w:t>object</w:t>
            </w:r>
          </w:p>
        </w:tc>
        <w:tc>
          <w:tcPr>
            <w:tcW w:type="dxa" w:w="2880"/>
          </w:tcPr>
          <w:p>
            <w:r>
              <w:t>The created scenario object.</w:t>
            </w:r>
          </w:p>
        </w:tc>
      </w:tr>
      <w:tr>
        <w:tc>
          <w:tcPr>
            <w:tcW w:type="dxa" w:w="2880"/>
          </w:tcPr>
          <w:p>
            <w:r>
              <w:t>scenario.id</w:t>
            </w:r>
          </w:p>
        </w:tc>
        <w:tc>
          <w:tcPr>
            <w:tcW w:type="dxa" w:w="2880"/>
          </w:tcPr>
          <w:p>
            <w:r>
              <w:t>integer</w:t>
            </w:r>
          </w:p>
        </w:tc>
        <w:tc>
          <w:tcPr>
            <w:tcW w:type="dxa" w:w="2880"/>
          </w:tcPr>
          <w:p>
            <w:r>
              <w:t>Scenario ID.</w:t>
            </w:r>
          </w:p>
        </w:tc>
      </w:tr>
      <w:tr>
        <w:tc>
          <w:tcPr>
            <w:tcW w:type="dxa" w:w="2880"/>
          </w:tcPr>
          <w:p>
            <w:r>
              <w:t>scenario.name</w:t>
            </w:r>
          </w:p>
        </w:tc>
        <w:tc>
          <w:tcPr>
            <w:tcW w:type="dxa" w:w="2880"/>
          </w:tcPr>
          <w:p>
            <w:r>
              <w:t>string</w:t>
            </w:r>
          </w:p>
        </w:tc>
        <w:tc>
          <w:tcPr>
            <w:tcW w:type="dxa" w:w="2880"/>
          </w:tcPr>
          <w:p>
            <w:r>
              <w:t>Scenario name.</w:t>
            </w:r>
          </w:p>
        </w:tc>
      </w:tr>
      <w:tr>
        <w:tc>
          <w:tcPr>
            <w:tcW w:type="dxa" w:w="2880"/>
          </w:tcPr>
          <w:p>
            <w:r>
              <w:t>scenario.teamId</w:t>
            </w:r>
          </w:p>
        </w:tc>
        <w:tc>
          <w:tcPr>
            <w:tcW w:type="dxa" w:w="2880"/>
          </w:tcPr>
          <w:p>
            <w:r>
              <w:t>integer</w:t>
            </w:r>
          </w:p>
        </w:tc>
        <w:tc>
          <w:tcPr>
            <w:tcW w:type="dxa" w:w="2880"/>
          </w:tcPr>
          <w:p>
            <w:r>
              <w:t>Team ID that owns the scenario.</w:t>
            </w:r>
          </w:p>
        </w:tc>
      </w:tr>
      <w:tr>
        <w:tc>
          <w:tcPr>
            <w:tcW w:type="dxa" w:w="2880"/>
          </w:tcPr>
          <w:p>
            <w:r>
              <w:t>scenario.hookId</w:t>
            </w:r>
          </w:p>
        </w:tc>
        <w:tc>
          <w:tcPr>
            <w:tcW w:type="dxa" w:w="2880"/>
          </w:tcPr>
          <w:p>
            <w:r>
              <w:t>integer</w:t>
            </w:r>
          </w:p>
        </w:tc>
        <w:tc>
          <w:tcPr>
            <w:tcW w:type="dxa" w:w="2880"/>
          </w:tcPr>
          <w:p>
            <w:r>
              <w:t>Hook ID.</w:t>
            </w:r>
          </w:p>
        </w:tc>
      </w:tr>
      <w:tr>
        <w:tc>
          <w:tcPr>
            <w:tcW w:type="dxa" w:w="2880"/>
          </w:tcPr>
          <w:p>
            <w:r>
              <w:t>scenario.devices</w:t>
            </w:r>
          </w:p>
        </w:tc>
        <w:tc>
          <w:tcPr>
            <w:tcW w:type="dxa" w:w="2880"/>
          </w:tcPr>
          <w:p>
            <w:r>
              <w:t>array</w:t>
            </w:r>
          </w:p>
        </w:tc>
        <w:tc>
          <w:tcPr>
            <w:tcW w:type="dxa" w:w="2880"/>
          </w:tcPr>
          <w:p>
            <w:r>
              <w:t>List of devices.</w:t>
            </w:r>
          </w:p>
        </w:tc>
      </w:tr>
      <w:tr>
        <w:tc>
          <w:tcPr>
            <w:tcW w:type="dxa" w:w="2880"/>
          </w:tcPr>
          <w:p>
            <w:r>
              <w:t>scenario.devices[].id</w:t>
            </w:r>
          </w:p>
        </w:tc>
        <w:tc>
          <w:tcPr>
            <w:tcW w:type="dxa" w:w="2880"/>
          </w:tcPr>
          <w:p>
            <w:r>
              <w:t>integer</w:t>
            </w:r>
          </w:p>
        </w:tc>
        <w:tc>
          <w:tcPr>
            <w:tcW w:type="dxa" w:w="2880"/>
          </w:tcPr>
          <w:p>
            <w:r>
              <w:t>Device ID.</w:t>
            </w:r>
          </w:p>
        </w:tc>
      </w:tr>
      <w:tr>
        <w:tc>
          <w:tcPr>
            <w:tcW w:type="dxa" w:w="2880"/>
          </w:tcPr>
          <w:p>
            <w:r>
              <w:t>scenario.devices[].scope</w:t>
            </w:r>
          </w:p>
        </w:tc>
        <w:tc>
          <w:tcPr>
            <w:tcW w:type="dxa" w:w="2880"/>
          </w:tcPr>
          <w:p>
            <w:r>
              <w:t>string</w:t>
            </w:r>
          </w:p>
        </w:tc>
        <w:tc>
          <w:tcPr>
            <w:tcW w:type="dxa" w:w="2880"/>
          </w:tcPr>
          <w:p>
            <w:r>
              <w:t>Device scope.</w:t>
            </w:r>
          </w:p>
        </w:tc>
      </w:tr>
      <w:tr>
        <w:tc>
          <w:tcPr>
            <w:tcW w:type="dxa" w:w="2880"/>
          </w:tcPr>
          <w:p>
            <w:r>
              <w:t>scenario.deviceId</w:t>
            </w:r>
          </w:p>
        </w:tc>
        <w:tc>
          <w:tcPr>
            <w:tcW w:type="dxa" w:w="2880"/>
          </w:tcPr>
          <w:p>
            <w:r>
              <w:t>integer</w:t>
            </w:r>
          </w:p>
        </w:tc>
        <w:tc>
          <w:tcPr>
            <w:tcW w:type="dxa" w:w="2880"/>
          </w:tcPr>
          <w:p>
            <w:r>
              <w:t>Device ID.</w:t>
            </w:r>
          </w:p>
        </w:tc>
      </w:tr>
      <w:tr>
        <w:tc>
          <w:tcPr>
            <w:tcW w:type="dxa" w:w="2880"/>
          </w:tcPr>
          <w:p>
            <w:r>
              <w:t>scenario.deviceScope</w:t>
            </w:r>
          </w:p>
        </w:tc>
        <w:tc>
          <w:tcPr>
            <w:tcW w:type="dxa" w:w="2880"/>
          </w:tcPr>
          <w:p>
            <w:r>
              <w:t>string</w:t>
            </w:r>
          </w:p>
        </w:tc>
        <w:tc>
          <w:tcPr>
            <w:tcW w:type="dxa" w:w="2880"/>
          </w:tcPr>
          <w:p>
            <w:r>
              <w:t>Device scope.</w:t>
            </w:r>
          </w:p>
        </w:tc>
      </w:tr>
      <w:tr>
        <w:tc>
          <w:tcPr>
            <w:tcW w:type="dxa" w:w="2880"/>
          </w:tcPr>
          <w:p>
            <w:r>
              <w:t>scenario.description</w:t>
            </w:r>
          </w:p>
        </w:tc>
        <w:tc>
          <w:tcPr>
            <w:tcW w:type="dxa" w:w="2880"/>
          </w:tcPr>
          <w:p>
            <w:r>
              <w:t>string</w:t>
            </w:r>
          </w:p>
        </w:tc>
        <w:tc>
          <w:tcPr>
            <w:tcW w:type="dxa" w:w="2880"/>
          </w:tcPr>
          <w:p>
            <w:r>
              <w:t>Scenario description.</w:t>
            </w:r>
          </w:p>
        </w:tc>
      </w:tr>
      <w:tr>
        <w:tc>
          <w:tcPr>
            <w:tcW w:type="dxa" w:w="2880"/>
          </w:tcPr>
          <w:p>
            <w:r>
              <w:t>scenario.folderId</w:t>
            </w:r>
          </w:p>
        </w:tc>
        <w:tc>
          <w:tcPr>
            <w:tcW w:type="dxa" w:w="2880"/>
          </w:tcPr>
          <w:p>
            <w:r>
              <w:t>integer</w:t>
            </w:r>
          </w:p>
        </w:tc>
        <w:tc>
          <w:tcPr>
            <w:tcW w:type="dxa" w:w="2880"/>
          </w:tcPr>
          <w:p>
            <w:r>
              <w:t>Folder ID.</w:t>
            </w:r>
          </w:p>
        </w:tc>
      </w:tr>
      <w:tr>
        <w:tc>
          <w:tcPr>
            <w:tcW w:type="dxa" w:w="2880"/>
          </w:tcPr>
          <w:p>
            <w:r>
              <w:t>scenario.isinvalid</w:t>
            </w:r>
          </w:p>
        </w:tc>
        <w:tc>
          <w:tcPr>
            <w:tcW w:type="dxa" w:w="2880"/>
          </w:tcPr>
          <w:p>
            <w:r>
              <w:t>boolean</w:t>
            </w:r>
          </w:p>
        </w:tc>
        <w:tc>
          <w:tcPr>
            <w:tcW w:type="dxa" w:w="2880"/>
          </w:tcPr>
          <w:p>
            <w:r>
              <w:t>Whether the scenario is invalid.</w:t>
            </w:r>
          </w:p>
        </w:tc>
      </w:tr>
      <w:tr>
        <w:tc>
          <w:tcPr>
            <w:tcW w:type="dxa" w:w="2880"/>
          </w:tcPr>
          <w:p>
            <w:r>
              <w:t>scenario.islinked</w:t>
            </w:r>
          </w:p>
        </w:tc>
        <w:tc>
          <w:tcPr>
            <w:tcW w:type="dxa" w:w="2880"/>
          </w:tcPr>
          <w:p>
            <w:r>
              <w:t>boolean</w:t>
            </w:r>
          </w:p>
        </w:tc>
        <w:tc>
          <w:tcPr>
            <w:tcW w:type="dxa" w:w="2880"/>
          </w:tcPr>
          <w:p>
            <w:r>
              <w:t>Whether the scenario is linked.</w:t>
            </w:r>
          </w:p>
        </w:tc>
      </w:tr>
      <w:tr>
        <w:tc>
          <w:tcPr>
            <w:tcW w:type="dxa" w:w="2880"/>
          </w:tcPr>
          <w:p>
            <w:r>
              <w:t>scenario.isActive</w:t>
            </w:r>
          </w:p>
        </w:tc>
        <w:tc>
          <w:tcPr>
            <w:tcW w:type="dxa" w:w="2880"/>
          </w:tcPr>
          <w:p>
            <w:r>
              <w:t>boolean</w:t>
            </w:r>
          </w:p>
        </w:tc>
        <w:tc>
          <w:tcPr>
            <w:tcW w:type="dxa" w:w="2880"/>
          </w:tcPr>
          <w:p>
            <w:r>
              <w:t>Whether the scenario is active.</w:t>
            </w:r>
          </w:p>
        </w:tc>
      </w:tr>
      <w:tr>
        <w:tc>
          <w:tcPr>
            <w:tcW w:type="dxa" w:w="2880"/>
          </w:tcPr>
          <w:p>
            <w:r>
              <w:t>scenario.islocked</w:t>
            </w:r>
          </w:p>
        </w:tc>
        <w:tc>
          <w:tcPr>
            <w:tcW w:type="dxa" w:w="2880"/>
          </w:tcPr>
          <w:p>
            <w:r>
              <w:t>boolean</w:t>
            </w:r>
          </w:p>
        </w:tc>
        <w:tc>
          <w:tcPr>
            <w:tcW w:type="dxa" w:w="2880"/>
          </w:tcPr>
          <w:p>
            <w:r>
              <w:t>Whether the scenario is locked.</w:t>
            </w:r>
          </w:p>
        </w:tc>
      </w:tr>
      <w:tr>
        <w:tc>
          <w:tcPr>
            <w:tcW w:type="dxa" w:w="2880"/>
          </w:tcPr>
          <w:p>
            <w:r>
              <w:t>scenario.isPaused</w:t>
            </w:r>
          </w:p>
        </w:tc>
        <w:tc>
          <w:tcPr>
            <w:tcW w:type="dxa" w:w="2880"/>
          </w:tcPr>
          <w:p>
            <w:r>
              <w:t>boolean</w:t>
            </w:r>
          </w:p>
        </w:tc>
        <w:tc>
          <w:tcPr>
            <w:tcW w:type="dxa" w:w="2880"/>
          </w:tcPr>
          <w:p>
            <w:r>
              <w:t>Whether the scenario is paused.</w:t>
            </w:r>
          </w:p>
        </w:tc>
      </w:tr>
      <w:tr>
        <w:tc>
          <w:tcPr>
            <w:tcW w:type="dxa" w:w="2880"/>
          </w:tcPr>
          <w:p>
            <w:r>
              <w:t>scenario.usedPackages</w:t>
            </w:r>
          </w:p>
        </w:tc>
        <w:tc>
          <w:tcPr>
            <w:tcW w:type="dxa" w:w="2880"/>
          </w:tcPr>
          <w:p>
            <w:r>
              <w:t>array</w:t>
            </w:r>
          </w:p>
        </w:tc>
        <w:tc>
          <w:tcPr>
            <w:tcW w:type="dxa" w:w="2880"/>
          </w:tcPr>
          <w:p>
            <w:r>
              <w:t>Used packages.</w:t>
            </w:r>
          </w:p>
        </w:tc>
      </w:tr>
      <w:tr>
        <w:tc>
          <w:tcPr>
            <w:tcW w:type="dxa" w:w="2880"/>
          </w:tcPr>
          <w:p>
            <w:r>
              <w:t>scenario.lastEdit</w:t>
            </w:r>
          </w:p>
        </w:tc>
        <w:tc>
          <w:tcPr>
            <w:tcW w:type="dxa" w:w="2880"/>
          </w:tcPr>
          <w:p>
            <w:r>
              <w:t>string</w:t>
            </w:r>
          </w:p>
        </w:tc>
        <w:tc>
          <w:tcPr>
            <w:tcW w:type="dxa" w:w="2880"/>
          </w:tcPr>
          <w:p>
            <w:r>
              <w:t>Last edit timestamp (string format as returned by API).</w:t>
            </w:r>
          </w:p>
        </w:tc>
      </w:tr>
      <w:tr>
        <w:tc>
          <w:tcPr>
            <w:tcW w:type="dxa" w:w="2880"/>
          </w:tcPr>
          <w:p>
            <w:r>
              <w:t>scenario.scheduling</w:t>
            </w:r>
          </w:p>
        </w:tc>
        <w:tc>
          <w:tcPr>
            <w:tcW w:type="dxa" w:w="2880"/>
          </w:tcPr>
          <w:p>
            <w:r>
              <w:t>object</w:t>
            </w:r>
          </w:p>
        </w:tc>
        <w:tc>
          <w:tcPr>
            <w:tcW w:type="dxa" w:w="2880"/>
          </w:tcPr>
          <w:p>
            <w:r>
              <w:t>Scheduling configuration.</w:t>
            </w:r>
          </w:p>
        </w:tc>
      </w:tr>
      <w:tr>
        <w:tc>
          <w:tcPr>
            <w:tcW w:type="dxa" w:w="2880"/>
          </w:tcPr>
          <w:p>
            <w:r>
              <w:t>scenario.scheduling.type</w:t>
            </w:r>
          </w:p>
        </w:tc>
        <w:tc>
          <w:tcPr>
            <w:tcW w:type="dxa" w:w="2880"/>
          </w:tcPr>
          <w:p>
            <w:r>
              <w:t>string</w:t>
            </w:r>
          </w:p>
        </w:tc>
        <w:tc>
          <w:tcPr>
            <w:tcW w:type="dxa" w:w="2880"/>
          </w:tcPr>
          <w:p>
            <w:r>
              <w:t>Scheduling type.</w:t>
            </w:r>
          </w:p>
        </w:tc>
      </w:tr>
      <w:tr>
        <w:tc>
          <w:tcPr>
            <w:tcW w:type="dxa" w:w="2880"/>
          </w:tcPr>
          <w:p>
            <w:r>
              <w:t>scenario.scheduling.interval</w:t>
            </w:r>
          </w:p>
        </w:tc>
        <w:tc>
          <w:tcPr>
            <w:tcW w:type="dxa" w:w="2880"/>
          </w:tcPr>
          <w:p>
            <w:r>
              <w:t>integer</w:t>
            </w:r>
          </w:p>
        </w:tc>
        <w:tc>
          <w:tcPr>
            <w:tcW w:type="dxa" w:w="2880"/>
          </w:tcPr>
          <w:p>
            <w:r>
              <w:t>Scheduling interval.</w:t>
            </w:r>
          </w:p>
        </w:tc>
      </w:tr>
      <w:tr>
        <w:tc>
          <w:tcPr>
            <w:tcW w:type="dxa" w:w="2880"/>
          </w:tcPr>
          <w:p>
            <w:r>
              <w:t>scenario.iswaiting</w:t>
            </w:r>
          </w:p>
        </w:tc>
        <w:tc>
          <w:tcPr>
            <w:tcW w:type="dxa" w:w="2880"/>
          </w:tcPr>
          <w:p>
            <w:r>
              <w:t>boolean</w:t>
            </w:r>
          </w:p>
        </w:tc>
        <w:tc>
          <w:tcPr>
            <w:tcW w:type="dxa" w:w="2880"/>
          </w:tcPr>
          <w:p>
            <w:r>
              <w:t>Whether the scenario is waiting.</w:t>
            </w:r>
          </w:p>
        </w:tc>
      </w:tr>
      <w:tr>
        <w:tc>
          <w:tcPr>
            <w:tcW w:type="dxa" w:w="2880"/>
          </w:tcPr>
          <w:p>
            <w:r>
              <w:t>scenario.dlqCount</w:t>
            </w:r>
          </w:p>
        </w:tc>
        <w:tc>
          <w:tcPr>
            <w:tcW w:type="dxa" w:w="2880"/>
          </w:tcPr>
          <w:p>
            <w:r>
              <w:t>integer</w:t>
            </w:r>
          </w:p>
        </w:tc>
        <w:tc>
          <w:tcPr>
            <w:tcW w:type="dxa" w:w="2880"/>
          </w:tcPr>
          <w:p>
            <w:r>
              <w:t>DLQ count.</w:t>
            </w:r>
          </w:p>
        </w:tc>
      </w:tr>
      <w:tr>
        <w:tc>
          <w:tcPr>
            <w:tcW w:type="dxa" w:w="2880"/>
          </w:tcPr>
          <w:p>
            <w:r>
              <w:t>scenario.createdByUser</w:t>
            </w:r>
          </w:p>
        </w:tc>
        <w:tc>
          <w:tcPr>
            <w:tcW w:type="dxa" w:w="2880"/>
          </w:tcPr>
          <w:p>
            <w:r>
              <w:t>object</w:t>
            </w:r>
          </w:p>
        </w:tc>
        <w:tc>
          <w:tcPr>
            <w:tcW w:type="dxa" w:w="2880"/>
          </w:tcPr>
          <w:p>
            <w:r>
              <w:t>User who created the scenario.</w:t>
            </w:r>
          </w:p>
        </w:tc>
      </w:tr>
      <w:tr>
        <w:tc>
          <w:tcPr>
            <w:tcW w:type="dxa" w:w="2880"/>
          </w:tcPr>
          <w:p>
            <w:r>
              <w:t>scenario.createdByUser.id</w:t>
            </w:r>
          </w:p>
        </w:tc>
        <w:tc>
          <w:tcPr>
            <w:tcW w:type="dxa" w:w="2880"/>
          </w:tcPr>
          <w:p>
            <w:r>
              <w:t>integer</w:t>
            </w:r>
          </w:p>
        </w:tc>
        <w:tc>
          <w:tcPr>
            <w:tcW w:type="dxa" w:w="2880"/>
          </w:tcPr>
          <w:p>
            <w:r>
              <w:t>Creator user ID.</w:t>
            </w:r>
          </w:p>
        </w:tc>
      </w:tr>
      <w:tr>
        <w:tc>
          <w:tcPr>
            <w:tcW w:type="dxa" w:w="2880"/>
          </w:tcPr>
          <w:p>
            <w:r>
              <w:t>scenario.createdByUser.name</w:t>
            </w:r>
          </w:p>
        </w:tc>
        <w:tc>
          <w:tcPr>
            <w:tcW w:type="dxa" w:w="2880"/>
          </w:tcPr>
          <w:p>
            <w:r>
              <w:t>string</w:t>
            </w:r>
          </w:p>
        </w:tc>
        <w:tc>
          <w:tcPr>
            <w:tcW w:type="dxa" w:w="2880"/>
          </w:tcPr>
          <w:p>
            <w:r>
              <w:t>Creator name.</w:t>
            </w:r>
          </w:p>
        </w:tc>
      </w:tr>
      <w:tr>
        <w:tc>
          <w:tcPr>
            <w:tcW w:type="dxa" w:w="2880"/>
          </w:tcPr>
          <w:p>
            <w:r>
              <w:t>scenario.createdByUser.email</w:t>
            </w:r>
          </w:p>
        </w:tc>
        <w:tc>
          <w:tcPr>
            <w:tcW w:type="dxa" w:w="2880"/>
          </w:tcPr>
          <w:p>
            <w:r>
              <w:t>string</w:t>
            </w:r>
          </w:p>
        </w:tc>
        <w:tc>
          <w:tcPr>
            <w:tcW w:type="dxa" w:w="2880"/>
          </w:tcPr>
          <w:p>
            <w:r>
              <w:t>Creator email.</w:t>
            </w:r>
          </w:p>
        </w:tc>
      </w:tr>
      <w:tr>
        <w:tc>
          <w:tcPr>
            <w:tcW w:type="dxa" w:w="2880"/>
          </w:tcPr>
          <w:p>
            <w:r>
              <w:t>scenario.updatedByUser</w:t>
            </w:r>
          </w:p>
        </w:tc>
        <w:tc>
          <w:tcPr>
            <w:tcW w:type="dxa" w:w="2880"/>
          </w:tcPr>
          <w:p>
            <w:r>
              <w:t>object</w:t>
            </w:r>
          </w:p>
        </w:tc>
        <w:tc>
          <w:tcPr>
            <w:tcW w:type="dxa" w:w="2880"/>
          </w:tcPr>
          <w:p>
            <w:r>
              <w:t>User who last updated the scenario.</w:t>
            </w:r>
          </w:p>
        </w:tc>
      </w:tr>
      <w:tr>
        <w:tc>
          <w:tcPr>
            <w:tcW w:type="dxa" w:w="2880"/>
          </w:tcPr>
          <w:p>
            <w:r>
              <w:t>scenario.updatedByUser.id</w:t>
            </w:r>
          </w:p>
        </w:tc>
        <w:tc>
          <w:tcPr>
            <w:tcW w:type="dxa" w:w="2880"/>
          </w:tcPr>
          <w:p>
            <w:r>
              <w:t>integer</w:t>
            </w:r>
          </w:p>
        </w:tc>
        <w:tc>
          <w:tcPr>
            <w:tcW w:type="dxa" w:w="2880"/>
          </w:tcPr>
          <w:p>
            <w:r>
              <w:t>Updater user ID.</w:t>
            </w:r>
          </w:p>
        </w:tc>
      </w:tr>
      <w:tr>
        <w:tc>
          <w:tcPr>
            <w:tcW w:type="dxa" w:w="2880"/>
          </w:tcPr>
          <w:p>
            <w:r>
              <w:t>scenario.updatedByUser.name</w:t>
            </w:r>
          </w:p>
        </w:tc>
        <w:tc>
          <w:tcPr>
            <w:tcW w:type="dxa" w:w="2880"/>
          </w:tcPr>
          <w:p>
            <w:r>
              <w:t>string</w:t>
            </w:r>
          </w:p>
        </w:tc>
        <w:tc>
          <w:tcPr>
            <w:tcW w:type="dxa" w:w="2880"/>
          </w:tcPr>
          <w:p>
            <w:r>
              <w:t>Updater name.</w:t>
            </w:r>
          </w:p>
        </w:tc>
      </w:tr>
      <w:tr>
        <w:tc>
          <w:tcPr>
            <w:tcW w:type="dxa" w:w="2880"/>
          </w:tcPr>
          <w:p>
            <w:r>
              <w:t>scenario.updatedByUser.email</w:t>
            </w:r>
          </w:p>
        </w:tc>
        <w:tc>
          <w:tcPr>
            <w:tcW w:type="dxa" w:w="2880"/>
          </w:tcPr>
          <w:p>
            <w:r>
              <w:t>string</w:t>
            </w:r>
          </w:p>
        </w:tc>
        <w:tc>
          <w:tcPr>
            <w:tcW w:type="dxa" w:w="2880"/>
          </w:tcPr>
          <w:p>
            <w:r>
              <w:t>Updater email.</w:t>
            </w:r>
          </w:p>
        </w:tc>
      </w:tr>
      <w:tr>
        <w:tc>
          <w:tcPr>
            <w:tcW w:type="dxa" w:w="2880"/>
          </w:tcPr>
          <w:p>
            <w:r>
              <w:t>scenario.nextExec</w:t>
            </w:r>
          </w:p>
        </w:tc>
        <w:tc>
          <w:tcPr>
            <w:tcW w:type="dxa" w:w="2880"/>
          </w:tcPr>
          <w:p>
            <w:r>
              <w:t>string</w:t>
            </w:r>
          </w:p>
        </w:tc>
        <w:tc>
          <w:tcPr>
            <w:tcW w:type="dxa" w:w="2880"/>
          </w:tcPr>
          <w:p>
            <w:r>
              <w:t>Next execution time (string format as returned by API).</w:t>
            </w:r>
          </w:p>
        </w:tc>
      </w:tr>
      <w:tr>
        <w:tc>
          <w:tcPr>
            <w:tcW w:type="dxa" w:w="2880"/>
          </w:tcPr>
          <w:p>
            <w:r>
              <w:t>scenario.created</w:t>
            </w:r>
          </w:p>
        </w:tc>
        <w:tc>
          <w:tcPr>
            <w:tcW w:type="dxa" w:w="2880"/>
          </w:tcPr>
          <w:p>
            <w:r>
              <w:t>string</w:t>
            </w:r>
          </w:p>
        </w:tc>
        <w:tc>
          <w:tcPr>
            <w:tcW w:type="dxa" w:w="2880"/>
          </w:tcPr>
          <w:p>
            <w:r>
              <w:t>Creation time (string format as returned by API).</w:t>
            </w:r>
          </w:p>
        </w:tc>
      </w:tr>
      <w:tr>
        <w:tc>
          <w:tcPr>
            <w:tcW w:type="dxa" w:w="2880"/>
          </w:tcPr>
          <w:p>
            <w:r>
              <w:t>scenario.scenarioVersion</w:t>
            </w:r>
          </w:p>
        </w:tc>
        <w:tc>
          <w:tcPr>
            <w:tcW w:type="dxa" w:w="2880"/>
          </w:tcPr>
          <w:p>
            <w:r>
              <w:t>integer</w:t>
            </w:r>
          </w:p>
        </w:tc>
        <w:tc>
          <w:tcPr>
            <w:tcW w:type="dxa" w:w="2880"/>
          </w:tcPr>
          <w:p>
            <w:r>
              <w:t>Scenario version.</w:t>
            </w:r>
          </w:p>
        </w:tc>
      </w:tr>
      <w:tr>
        <w:tc>
          <w:tcPr>
            <w:tcW w:type="dxa" w:w="2880"/>
          </w:tcPr>
          <w:p>
            <w:r>
              <w:t>scenario.moduleSequenceId</w:t>
            </w:r>
          </w:p>
        </w:tc>
        <w:tc>
          <w:tcPr>
            <w:tcW w:type="dxa" w:w="2880"/>
          </w:tcPr>
          <w:p>
            <w:r>
              <w:t>integer</w:t>
            </w:r>
          </w:p>
        </w:tc>
        <w:tc>
          <w:tcPr>
            <w:tcW w:type="dxa" w:w="2880"/>
          </w:tcPr>
          <w:p>
            <w:r>
              <w:t>Module sequence ID.</w:t>
            </w:r>
          </w:p>
        </w:tc>
      </w:tr>
      <w:tr>
        <w:tc>
          <w:tcPr>
            <w:tcW w:type="dxa" w:w="2880"/>
          </w:tcPr>
          <w:p>
            <w:r>
              <w:t>scenario.type</w:t>
            </w:r>
          </w:p>
        </w:tc>
        <w:tc>
          <w:tcPr>
            <w:tcW w:type="dxa" w:w="2880"/>
          </w:tcPr>
          <w:p>
            <w:r>
              <w:t>string</w:t>
            </w:r>
          </w:p>
        </w:tc>
        <w:tc>
          <w:tcPr>
            <w:tcW w:type="dxa" w:w="2880"/>
          </w:tcPr>
          <w:p>
            <w:r>
              <w:t>Scenario type. Possible values: scenario, tool.</w:t>
            </w:r>
          </w:p>
        </w:tc>
      </w:tr>
    </w:tbl>
    <w:p/>
    <w:p>
      <w:pPr>
        <w:pStyle w:val="Heading3"/>
      </w:pPr>
      <w:r>
        <w:t>Sample Request</w:t>
      </w:r>
    </w:p>
    <w:p>
      <w:r>
        <w:rPr>
          <w:b/>
          <w:color w:val="666666"/>
          <w:sz w:val="16"/>
        </w:rPr>
        <w:t>[bash]</w:t>
      </w:r>
    </w:p>
    <w:p>
      <w:pPr>
        <w:shd w:fill="F2F2F2" w:val="clear"/>
      </w:pPr>
      <w:r>
        <w:rPr>
          <w:rFonts w:ascii="Courier New" w:hAnsi="Courier New"/>
          <w:sz w:val="17"/>
        </w:rPr>
        <w:t>curl --request POST '{{MAKE_ZONE_URL}}/api/v2/scenarios?confirmed=true&amp;cols[]=id&amp;cols[]=name&amp;cols[]=teamId' \</w:t>
        <w:br/>
        <w:t xml:space="preserve"> --header 'Accept: application/json' \</w:t>
        <w:br/>
        <w:t xml:space="preserve"> --header 'Content-Type: application/json' \</w:t>
        <w:br/>
        <w:t xml:space="preserve"> --data '{</w:t>
        <w:br/>
        <w:t xml:space="preserve"> "blueprint": "{ \"name\": \"Empty integration\", \"flow\": [ { \"id\": 2, \"module\": \"json:ParseJSON\", \"version\": 1, \"metadata\": { \"designer\": { \"x\": -46, \"y\": 47, \"messages\": [ { \"category\": \"last\", \"severity\": \"warning\", \"message\": \"A transformer should not be the last module in the route.\" } ] } } } ], \"metadata\": { \"version\": 1, \"scenario\": { \"roundtrips\": 1, \"maxErrors\": 3, \"autoCommit\": true, \"autoCommitTriggerLast\": true, \"sequential\": false, \"confidential\": false, \"dataloss\": false, \"dlq\": false, \"freshVariables\": false }, \"designer\": { \"orphans\": [ ] } } }",</w:t>
        <w:br/>
        <w:t xml:space="preserve"> "teamId": 1,</w:t>
        <w:br/>
        <w:t xml:space="preserve"> "scheduling": "{ \"type\": \"indefinitely\", \"interval\": 900 }",</w:t>
        <w:br/>
        <w:t xml:space="preserve"> "folderId": 1,</w:t>
        <w:br/>
        <w:t xml:space="preserve"> "basedon": 20</w:t>
        <w:br/>
        <w:t xml:space="preserve">  }'</w:t>
      </w:r>
    </w:p>
    <w:p>
      <w:pPr>
        <w:pStyle w:val="Heading3"/>
      </w:pPr>
      <w:r>
        <w:t>Example Usage</w:t>
      </w:r>
    </w:p>
    <w:p>
      <w:pPr>
        <w:pStyle w:val="Heading3"/>
      </w:pPr>
      <w:r>
        <w:t>Example 1: Create a Scenario (minimal required fields)</w:t>
      </w:r>
    </w:p>
    <w:p>
      <w:r>
        <w:rPr>
          <w:b/>
          <w:color w:val="666666"/>
          <w:sz w:val="16"/>
        </w:rPr>
        <w:t>[bash]</w:t>
      </w:r>
    </w:p>
    <w:p>
      <w:pPr>
        <w:shd w:fill="F2F2F2" w:val="clear"/>
      </w:pPr>
      <w:r>
        <w:rPr>
          <w:rFonts w:ascii="Courier New" w:hAnsi="Courier New"/>
          <w:sz w:val="17"/>
        </w:rPr>
        <w:t>curl --request POST '{{MAKE_ZONE_URL}}/api/v2/scenarios' \</w:t>
        <w:br/>
        <w:t xml:space="preserve"> --header 'Accept: application/json' \</w:t>
        <w:br/>
        <w:t xml:space="preserve"> --header 'Content-Type: application/json' \</w:t>
        <w:br/>
        <w:t xml:space="preserve"> --data '{</w:t>
        <w:br/>
        <w:t xml:space="preserve"> "blueprint": "{ \"name\": \"Empty integration\", \"flow\": [] }",</w:t>
        <w:br/>
        <w:t xml:space="preserve"> "teamId": 1,</w:t>
        <w:br/>
        <w:t xml:space="preserve"> "scheduling": "{ \"type\": \"indefinitely\", \"interval\": 900 }"</w:t>
        <w:br/>
        <w:t xml:space="preserve">  }'</w:t>
      </w:r>
    </w:p>
    <w:p>
      <w:pPr>
        <w:pStyle w:val="Heading3"/>
      </w:pPr>
      <w:r>
        <w:t>Example 2: Create and explicitly confirm (when first-time app installation is required)</w:t>
      </w:r>
    </w:p>
    <w:p>
      <w:r>
        <w:rPr>
          <w:b/>
          <w:color w:val="666666"/>
          <w:sz w:val="16"/>
        </w:rPr>
        <w:t>[bash]</w:t>
      </w:r>
    </w:p>
    <w:p>
      <w:pPr>
        <w:shd w:fill="F2F2F2" w:val="clear"/>
      </w:pPr>
      <w:r>
        <w:rPr>
          <w:rFonts w:ascii="Courier New" w:hAnsi="Courier New"/>
          <w:sz w:val="17"/>
        </w:rPr>
        <w:t>curl --request POST '{{MAKE_ZONE_URL}}/api/v2/scenarios?confirmed=true' \</w:t>
        <w:br/>
        <w:t xml:space="preserve"> --header 'Accept: application/json' \</w:t>
        <w:br/>
        <w:t xml:space="preserve"> --header 'Content-Type: application/json' \</w:t>
        <w:br/>
        <w:t xml:space="preserve"> --data '{</w:t>
        <w:br/>
        <w:t xml:space="preserve"> "blueprint": "{ \"name\": \"Empty integration\", \"flow\": [] }",</w:t>
        <w:br/>
        <w:t xml:space="preserve"> "teamId": 1,</w:t>
        <w:br/>
        <w:t xml:space="preserve"> "scheduling": "{ \"type\": \"indefinitely\", \"interval\": 900 }"</w:t>
        <w:br/>
        <w:t xml:space="preserve">  }'</w:t>
      </w:r>
    </w:p>
    <w:p>
      <w:pPr>
        <w:pStyle w:val="Heading3"/>
      </w:pPr>
      <w:r>
        <w:t>Example 3: Create and limit returned columns</w:t>
      </w:r>
    </w:p>
    <w:p>
      <w:r>
        <w:rPr>
          <w:b/>
          <w:color w:val="666666"/>
          <w:sz w:val="16"/>
        </w:rPr>
        <w:t>[bash]</w:t>
      </w:r>
    </w:p>
    <w:p>
      <w:pPr>
        <w:shd w:fill="F2F2F2" w:val="clear"/>
      </w:pPr>
      <w:r>
        <w:rPr>
          <w:rFonts w:ascii="Courier New" w:hAnsi="Courier New"/>
          <w:sz w:val="17"/>
        </w:rPr>
        <w:t>curl --request POST '{{MAKE_ZONE_URL}}/api/v2/scenarios?cols[]=id&amp;cols[]=name&amp;cols[]=scheduling' \</w:t>
        <w:br/>
        <w:t xml:space="preserve"> --header 'Accept: application/json' \</w:t>
        <w:br/>
        <w:t xml:space="preserve"> --header 'Content-Type: application/json' \</w:t>
        <w:br/>
        <w:t xml:space="preserve"> --data '{</w:t>
        <w:br/>
        <w:t xml:space="preserve"> "blueprint": "{ \"name\": \"Empty integration\", \"flow\": [] }",</w:t>
        <w:br/>
        <w:t xml:space="preserve"> "teamId": 1,</w:t>
        <w:br/>
        <w:t xml:space="preserve"> "scheduling": "{ \"type\": \"indefinitely\", \"interval\": 900 }"</w:t>
        <w:br/>
        <w:t xml:space="preserve">  }'</w:t>
      </w:r>
    </w:p>
    <w:p>
      <w:pPr>
        <w:pStyle w:val="Heading3"/>
      </w:pPr>
      <w:r>
        <w:t>Behavior</w:t>
      </w:r>
    </w:p>
    <w:p>
      <w:pPr>
        <w:pStyle w:val="ListBullet"/>
      </w:pPr>
      <w:r>
        <w:t>Validates query parameters (including confirmed behavior when required by app installation rules).</w:t>
      </w:r>
    </w:p>
    <w:p>
      <w:pPr>
        <w:pStyle w:val="ListBullet"/>
      </w:pPr>
      <w:r>
        <w:t>Validates required request body fields (blueprint, teamId, scheduling).</w:t>
      </w:r>
    </w:p>
    <w:p>
      <w:pPr>
        <w:pStyle w:val="ListBullet"/>
      </w:pPr>
      <w:r>
        <w:t>Creates the scenario in the specified team (and optionally folder / based on template).</w:t>
      </w:r>
    </w:p>
    <w:p>
      <w:pPr>
        <w:pStyle w:val="ListBullet"/>
      </w:pPr>
      <w:r>
        <w:t>Returns the created scenario details (optionally limited by cols[]).</w:t>
      </w:r>
    </w:p>
    <w:p>
      <w:pPr>
        <w:pStyle w:val="Heading3"/>
      </w:pPr>
      <w:r>
        <w:t>Notes</w:t>
      </w:r>
    </w:p>
    <w:p>
      <w:pPr>
        <w:pStyle w:val="ListBullet"/>
      </w:pPr>
      <w:r>
        <w:t>cols[] must be repeated for each requested column (e.g., cols[]=id&amp;cols[]=name).</w:t>
      </w:r>
    </w:p>
    <w:p>
      <w:pPr>
        <w:pStyle w:val="ListBullet"/>
      </w:pPr>
      <w:r>
        <w:t>blueprint and scheduling are strings in the request body (not nested objects).</w:t>
      </w:r>
    </w:p>
    <w:p>
      <w:pPr>
        <w:pStyle w:val="Heading3"/>
      </w:pPr>
      <w:r>
        <w:t>Related scenarios actions</w:t>
      </w:r>
    </w:p>
    <w:p>
      <w:pPr>
        <w:pStyle w:val="ListBullet"/>
      </w:pPr>
      <w:r>
        <w:t>[POST] Activate a Scenario — /api/v2/scenarios/{{scenarioId}}/start</w:t>
      </w:r>
    </w:p>
    <w:p>
      <w:pPr>
        <w:pStyle w:val="ListBullet"/>
      </w:pPr>
      <w:r>
        <w:t>[POST] Add Buildtime Variables to a Scenario — /api/v2/scenarios/{{scenarioId}}/build-variables</w:t>
      </w:r>
    </w:p>
    <w:p>
      <w:pPr>
        <w:pStyle w:val="ListBullet"/>
      </w:pPr>
      <w:r>
        <w:t>[POST] Deactivate (Stop) a Scenario — /api/v2/scenarios/{{scenarioId}}/stop</w:t>
      </w:r>
    </w:p>
    <w:p>
      <w:pPr>
        <w:pStyle w:val="ListBullet"/>
      </w:pPr>
      <w:r>
        <w:t>[POST] Clone a Scenario — /api/v2/scenarios/{{scenarioId}}/clone</w:t>
      </w:r>
    </w:p>
    <w:p>
      <w:pPr>
        <w:pStyle w:val="ListBullet"/>
      </w:pPr>
      <w:r>
        <w:t>[DELETE] Discard a Scenario’s Recovery Snapshot — /api/v2/scenarios/{{scenarioId}}/recovery</w:t>
      </w:r>
    </w:p>
    <w:p>
      <w:pPr>
        <w:pStyle w:val="ListBullet"/>
      </w:pPr>
      <w:r>
        <w:t>[GET] List a Scenario’s Replayable Executions — /api/v2/scenarios/replayable-executions/{{scenarioId}}</w:t>
      </w:r>
    </w:p>
    <w:p>
      <w:r>
        <w:br w:type="page"/>
      </w:r>
    </w:p>
    <w:p>
      <w:pPr>
        <w:pStyle w:val="Heading2"/>
      </w:pPr>
      <w:r>
        <w:t>158. [POST] Deactivate (Stop) a Scenario</w:t>
      </w:r>
    </w:p>
    <w:p>
      <w:r>
        <w:rPr>
          <w:b/>
        </w:rPr>
        <w:t xml:space="preserve">Endpoint: </w:t>
      </w:r>
      <w:r>
        <w:rPr>
          <w:rFonts w:ascii="Courier New" w:hAnsi="Courier New"/>
          <w:sz w:val="18"/>
        </w:rPr>
        <w:t>/api/v2/scenarios/{{scenarioId}}/stop</w:t>
      </w:r>
    </w:p>
    <w:p>
      <w:pPr>
        <w:pStyle w:val="Heading3"/>
      </w:pPr>
      <w:r>
        <w:t>Prerequisites</w:t>
      </w:r>
    </w:p>
    <w:p>
      <w:pPr>
        <w:pStyle w:val="ListBullet"/>
      </w:pPr>
      <w:r>
        <w:t>You must have access/permissions to manage (stop/deactivate) the target scenario.</w:t>
      </w:r>
    </w:p>
    <w:p>
      <w:pPr>
        <w:pStyle w:val="Heading3"/>
      </w:pPr>
      <w:r>
        <w:t>Method</w:t>
      </w:r>
    </w:p>
    <w:p>
      <w:r>
        <w:t>POST</w:t>
      </w:r>
    </w:p>
    <w:p>
      <w:pPr>
        <w:pStyle w:val="Heading3"/>
      </w:pPr>
      <w:r>
        <w:t>URL</w:t>
      </w:r>
    </w:p>
    <w:p>
      <w:r>
        <w:t>{{MAKE_ZONE_URL}}/api/v2/scenarios/{{scenarioId}}/stop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Deactivates and stops the specified scenario if the scenario is running. The response contains the scenario ID and the scenario isActive property set to false.</w:t>
      </w:r>
    </w:p>
    <w:p>
      <w:pPr>
        <w:pStyle w:val="Heading3"/>
      </w:pPr>
      <w:r>
        <w:t>Enforcement Rules</w:t>
      </w:r>
    </w:p>
    <w:p>
      <w:pPr>
        <w:pStyle w:val="ListBullet"/>
      </w:pPr>
      <w:r>
        <w:t>The scenarioId path parameter must always be present.</w:t>
      </w:r>
    </w:p>
    <w:p>
      <w:pPr>
        <w:pStyle w:val="ListBullet"/>
      </w:pPr>
      <w:r>
        <w:t>If the user provides a scenarioId, use that value directly.</w:t>
      </w:r>
    </w:p>
    <w:p>
      <w:pPr>
        <w:pStyle w:val="ListBullet"/>
      </w:pPr>
      <w:r>
        <w:t>Do not call the API with a missing or empty scenarioId (e.g., avoid /scenarios//stop).</w:t>
      </w:r>
    </w:p>
    <w:p>
      <w:pPr>
        <w:pStyle w:val="ListBullet"/>
      </w:pPr>
      <w:r>
        <w:t>Always construct the path as /api/v2/scenarios/{{scenarioId}}/stop, where {{scenarioId}} is a non-empty integer.</w:t>
      </w:r>
    </w:p>
    <w:p>
      <w:pPr>
        <w:pStyle w:val="ListBullet"/>
      </w:pPr>
      <w:r>
        <w:t>Do not infer or guess the scenarioId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/api/v2/scenarios/112/stop</w:t>
      </w:r>
    </w:p>
    <w:p>
      <w:pPr>
        <w:pStyle w:val="Heading3"/>
      </w:pPr>
      <w:r>
        <w:t>Invalid Examples</w:t>
      </w:r>
    </w:p>
    <w:p>
      <w:r>
        <w:rPr>
          <w:b/>
          <w:color w:val="666666"/>
          <w:sz w:val="16"/>
        </w:rPr>
        <w:t>[http]</w:t>
      </w:r>
    </w:p>
    <w:p>
      <w:pPr>
        <w:shd w:fill="F2F2F2" w:val="clear"/>
      </w:pPr>
      <w:r>
        <w:rPr>
          <w:rFonts w:ascii="Courier New" w:hAnsi="Courier New"/>
          <w:sz w:val="17"/>
        </w:rPr>
        <w:t>/api/v2/scenarios//stop</w:t>
        <w:br/>
        <w:t>/api/v2/scenarios/stop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to deactivate/stop. Example: 112. You can obtain scenarioId via the “List scenarios” API call.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"scenario": {</w:t>
        <w:br/>
        <w:t xml:space="preserve"> "id": 112,</w:t>
        <w:br/>
        <w:t xml:space="preserve"> "isActive": false,</w:t>
        <w:br/>
        <w:t xml:space="preserve"> "islinked":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scenario</w:t>
            </w:r>
          </w:p>
        </w:tc>
        <w:tc>
          <w:tcPr>
            <w:tcW w:type="dxa" w:w="2880"/>
          </w:tcPr>
          <w:p>
            <w:r>
              <w:t>object</w:t>
            </w:r>
          </w:p>
        </w:tc>
        <w:tc>
          <w:tcPr>
            <w:tcW w:type="dxa" w:w="2880"/>
          </w:tcPr>
          <w:p>
            <w:r>
              <w:t>Container for the scenario data returned by the API.</w:t>
            </w:r>
          </w:p>
        </w:tc>
      </w:tr>
      <w:tr>
        <w:tc>
          <w:tcPr>
            <w:tcW w:type="dxa" w:w="2880"/>
          </w:tcPr>
          <w:p>
            <w:r>
              <w:t>scenario.id</w:t>
            </w:r>
          </w:p>
        </w:tc>
        <w:tc>
          <w:tcPr>
            <w:tcW w:type="dxa" w:w="2880"/>
          </w:tcPr>
          <w:p>
            <w:r>
              <w:t>integer</w:t>
            </w:r>
          </w:p>
        </w:tc>
        <w:tc>
          <w:tcPr>
            <w:tcW w:type="dxa" w:w="2880"/>
          </w:tcPr>
          <w:p>
            <w:r>
              <w:t>The scenario ID.</w:t>
            </w:r>
          </w:p>
        </w:tc>
      </w:tr>
      <w:tr>
        <w:tc>
          <w:tcPr>
            <w:tcW w:type="dxa" w:w="2880"/>
          </w:tcPr>
          <w:p>
            <w:r>
              <w:t>scenario.isActive</w:t>
            </w:r>
          </w:p>
        </w:tc>
        <w:tc>
          <w:tcPr>
            <w:tcW w:type="dxa" w:w="2880"/>
          </w:tcPr>
          <w:p>
            <w:r>
              <w:t>boolean</w:t>
            </w:r>
          </w:p>
        </w:tc>
        <w:tc>
          <w:tcPr>
            <w:tcW w:type="dxa" w:w="2880"/>
          </w:tcPr>
          <w:p>
            <w:r>
              <w:t>Indicates whether the scenario is active. After this call, it is set to false.</w:t>
            </w:r>
          </w:p>
        </w:tc>
      </w:tr>
      <w:tr>
        <w:tc>
          <w:tcPr>
            <w:tcW w:type="dxa" w:w="2880"/>
          </w:tcPr>
          <w:p>
            <w:r>
              <w:t>scenario.islinked</w:t>
            </w:r>
          </w:p>
        </w:tc>
        <w:tc>
          <w:tcPr>
            <w:tcW w:type="dxa" w:w="2880"/>
          </w:tcPr>
          <w:p>
            <w:r>
              <w:t>boolean</w:t>
            </w:r>
          </w:p>
        </w:tc>
        <w:tc>
          <w:tcPr>
            <w:tcW w:type="dxa" w:w="2880"/>
          </w:tcPr>
          <w:p>
            <w:r>
              <w:t>Indicates whether the scenario is linked. (Returned as provided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'{{MAKE_ZONE_URL}}/api/v2/scenarios/112/stop' \</w:t>
        <w:br/>
        <w:t xml:space="preserve"> --header 'Accept: application/json' \</w:t>
        <w:br/>
        <w:t xml:space="preserve"> --header 'Content-Type: application/json'</w:t>
      </w:r>
    </w:p>
    <w:p>
      <w:pPr>
        <w:pStyle w:val="Heading3"/>
      </w:pPr>
      <w:r>
        <w:t>Behavior</w:t>
      </w:r>
    </w:p>
    <w:p>
      <w:pPr>
        <w:pStyle w:val="ListBullet"/>
      </w:pPr>
      <w:r>
        <w:t>Receives the scenarioId in the URL path.</w:t>
      </w:r>
    </w:p>
    <w:p>
      <w:pPr>
        <w:pStyle w:val="ListBullet"/>
      </w:pPr>
      <w:r>
        <w:t>Deactivates the specified scenario and stops it if it is currently running.</w:t>
      </w:r>
    </w:p>
    <w:p>
      <w:pPr>
        <w:pStyle w:val="ListBullet"/>
      </w:pPr>
      <w:r>
        <w:t>Returns the scenario object with isActive set to false.</w:t>
      </w:r>
    </w:p>
    <w:p>
      <w:pPr>
        <w:pStyle w:val="Heading3"/>
      </w:pPr>
      <w:r>
        <w:t>Related scenarios actions</w:t>
      </w:r>
    </w:p>
    <w:p>
      <w:pPr>
        <w:pStyle w:val="ListBullet"/>
      </w:pPr>
      <w:r>
        <w:t>[POST] Activate a Scenario — /api/v2/scenarios/{{scenarioId}}/start</w:t>
      </w:r>
    </w:p>
    <w:p>
      <w:pPr>
        <w:pStyle w:val="ListBullet"/>
      </w:pPr>
      <w:r>
        <w:t>[POST] Add Buildtime Variables to a Scenario — /api/v2/scenarios/{{scenarioId}}/build-variables</w:t>
      </w:r>
    </w:p>
    <w:p>
      <w:pPr>
        <w:pStyle w:val="ListBullet"/>
      </w:pPr>
      <w:r>
        <w:t>[POST] Create a Scenario — /api/v2/scenarios</w:t>
      </w:r>
    </w:p>
    <w:p>
      <w:pPr>
        <w:pStyle w:val="ListBullet"/>
      </w:pPr>
      <w:r>
        <w:t>[POST] Clone a Scenario — /api/v2/scenarios/{{scenarioId}}/clone</w:t>
      </w:r>
    </w:p>
    <w:p>
      <w:pPr>
        <w:pStyle w:val="ListBullet"/>
      </w:pPr>
      <w:r>
        <w:t>[DELETE] Discard a Scenario’s Recovery Snapshot — /api/v2/scenarios/{{scenarioId}}/recovery</w:t>
      </w:r>
    </w:p>
    <w:p>
      <w:pPr>
        <w:pStyle w:val="ListBullet"/>
      </w:pPr>
      <w:r>
        <w:t>[GET] List a Scenario’s Replayable Executions — /api/v2/scenarios/replayable-executions/{{scenarioId}}</w:t>
      </w:r>
    </w:p>
    <w:p>
      <w:r>
        <w:br w:type="page"/>
      </w:r>
    </w:p>
    <w:p>
      <w:pPr>
        <w:pStyle w:val="Heading2"/>
      </w:pPr>
      <w:r>
        <w:t>159. [GET] Check a Scenario Module’s Data Status</w:t>
      </w:r>
    </w:p>
    <w:p>
      <w:r>
        <w:rPr>
          <w:b/>
        </w:rPr>
        <w:t xml:space="preserve">Endpoint: </w:t>
      </w:r>
      <w:r>
        <w:rPr>
          <w:rFonts w:ascii="Courier New" w:hAnsi="Courier New"/>
          <w:sz w:val="18"/>
        </w:rPr>
        <w:t>/api/v2/scenarios/{{scenarioId}}/data/{{moduleId}}</w:t>
      </w:r>
    </w:p>
    <w:p>
      <w:pPr>
        <w:pStyle w:val="Heading3"/>
      </w:pPr>
      <w:r>
        <w:t>Prerequisites</w:t>
      </w:r>
    </w:p>
    <w:p>
      <w:pPr>
        <w:pStyle w:val="ListBullet"/>
      </w:pPr>
      <w:r>
        <w:t>You must have access to the target scenario and its modules.</w:t>
      </w:r>
    </w:p>
    <w:p>
      <w:pPr>
        <w:pStyle w:val="ListBullet"/>
      </w:pPr>
      <w:r>
        <w:t>You need the scenarioId (from List scenarios) and the moduleId (from the scenario blueprint via Get scenario blueprint).</w:t>
      </w:r>
    </w:p>
    <w:p>
      <w:pPr>
        <w:pStyle w:val="Heading3"/>
      </w:pPr>
      <w:r>
        <w:t>Method</w:t>
      </w:r>
    </w:p>
    <w:p>
      <w:r>
        <w:t>GET</w:t>
      </w:r>
    </w:p>
    <w:p>
      <w:pPr>
        <w:pStyle w:val="Heading3"/>
      </w:pPr>
      <w:r>
        <w:t>URL</w:t>
      </w:r>
    </w:p>
    <w:p>
      <w:r>
        <w:t>{{MAKE_ZONE_URL}}/api/v2/scenarios/{{scenarioId}}/data/{{moduleId}}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Verifies whether the module data is set or not for a specific module within a scenario. This endpoint does not retrieve the module data itself.</w:t>
      </w:r>
    </w:p>
    <w:p>
      <w:pPr>
        <w:pStyle w:val="Heading3"/>
      </w:pPr>
      <w:r>
        <w:t>Enforcement Rules</w:t>
      </w:r>
    </w:p>
    <w:p>
      <w:pPr>
        <w:pStyle w:val="ListBullet"/>
      </w:pPr>
      <w:r>
        <w:t>The scenarioId path parameter must always be present and must be a non-empty integer value.</w:t>
      </w:r>
    </w:p>
    <w:p>
      <w:pPr>
        <w:pStyle w:val="ListBullet"/>
      </w:pPr>
      <w:r>
        <w:t>The moduleId path parameter must always be present and must be a non-empty integer value.</w:t>
      </w:r>
    </w:p>
    <w:p>
      <w:pPr>
        <w:pStyle w:val="ListBullet"/>
      </w:pPr>
      <w:r>
        <w:t>Always construct the path as /api/v2/scenarios/{{scenarioId}}/data/{{moduleId}}.</w:t>
      </w:r>
    </w:p>
    <w:p>
      <w:pPr>
        <w:pStyle w:val="ListBullet"/>
      </w:pPr>
      <w:r>
        <w:t>Do not call the API with missing or empty path parameters (e.g., avoid /api/v2/scenarios//data/).</w:t>
      </w:r>
    </w:p>
    <w:p>
      <w:pPr>
        <w:pStyle w:val="ListBullet"/>
      </w:pPr>
      <w:r>
        <w:t>Do not infer or guess scenarioId or moduleId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/api/v2/scenarios/112/data/1</w:t>
        <w:br/>
        <w:t>/api/v2/scenarios/500/data/42</w:t>
      </w:r>
    </w:p>
    <w:p>
      <w:pPr>
        <w:pStyle w:val="Heading3"/>
      </w:pPr>
      <w:r>
        <w:t>Invalid Examples</w:t>
      </w:r>
    </w:p>
    <w:p>
      <w:r>
        <w:rPr>
          <w:b/>
          <w:color w:val="666666"/>
          <w:sz w:val="16"/>
        </w:rPr>
        <w:t>[http]</w:t>
      </w:r>
    </w:p>
    <w:p>
      <w:pPr>
        <w:shd w:fill="F2F2F2" w:val="clear"/>
      </w:pPr>
      <w:r>
        <w:rPr>
          <w:rFonts w:ascii="Courier New" w:hAnsi="Courier New"/>
          <w:sz w:val="17"/>
        </w:rPr>
        <w:t>/api/v2/scenarios//data/1</w:t>
        <w:br/>
        <w:t>/api/v2/scenarios/112/data/</w:t>
        <w:br/>
        <w:t>/api/v2/scenarios/112/data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Example: 112.</w:t>
            </w:r>
          </w:p>
        </w:tc>
      </w:tr>
      <w:tr>
        <w:tc>
          <w:tcPr>
            <w:tcW w:type="dxa" w:w="2880"/>
          </w:tcPr>
          <w:p>
            <w:r>
              <w:t>moduleId</w:t>
            </w:r>
          </w:p>
        </w:tc>
        <w:tc>
          <w:tcPr>
            <w:tcW w:type="dxa" w:w="2880"/>
          </w:tcPr>
          <w:p>
            <w:r>
              <w:t>integer</w:t>
            </w:r>
          </w:p>
        </w:tc>
        <w:tc>
          <w:tcPr>
            <w:tcW w:type="dxa" w:w="2880"/>
          </w:tcPr>
          <w:p>
            <w:r>
              <w:t>The unique ID of the scenario module. Example: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"exists":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exists</w:t>
            </w:r>
          </w:p>
        </w:tc>
        <w:tc>
          <w:tcPr>
            <w:tcW w:type="dxa" w:w="2880"/>
          </w:tcPr>
          <w:p>
            <w:r>
              <w:t>boolean</w:t>
            </w:r>
          </w:p>
        </w:tc>
        <w:tc>
          <w:tcPr>
            <w:tcW w:type="dxa" w:w="2880"/>
          </w:tcPr>
          <w:p>
            <w:r>
              <w:t>Whether the module data is set (true) or not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'{{MAKE_ZONE_URL}}/api/v2/scenarios/112/data/1' \</w:t>
        <w:br/>
        <w:t xml:space="preserve"> --header 'Accept: application/json'</w:t>
      </w:r>
    </w:p>
    <w:p>
      <w:r>
        <w:br w:type="page"/>
      </w:r>
    </w:p>
    <w:p>
      <w:pPr>
        <w:pStyle w:val="Heading2"/>
      </w:pPr>
      <w:r>
        <w:t>160. [POST] Clone a Scenario</w:t>
      </w:r>
    </w:p>
    <w:p>
      <w:r>
        <w:rPr>
          <w:b/>
        </w:rPr>
        <w:t xml:space="preserve">Endpoint: </w:t>
      </w:r>
      <w:r>
        <w:rPr>
          <w:rFonts w:ascii="Courier New" w:hAnsi="Courier New"/>
          <w:sz w:val="18"/>
        </w:rPr>
        <w:t>/api/v2/scenarios/{{scenarioId}}/clone</w:t>
      </w:r>
    </w:p>
    <w:p>
      <w:pPr>
        <w:pStyle w:val="Heading3"/>
      </w:pPr>
      <w:r>
        <w:t>Prerequisites</w:t>
      </w:r>
    </w:p>
    <w:p>
      <w:pPr>
        <w:pStyle w:val="ListBullet"/>
      </w:pPr>
      <w:r>
        <w:t>You must know which app integrations the source scenario contains (check usedPackages via GET /scenarios/{{scenarioId}}).</w:t>
      </w:r>
    </w:p>
    <w:p>
      <w:pPr>
        <w:pStyle w:val="ListBullet"/>
      </w:pPr>
      <w:r>
        <w:t>If cloning to a different team, be prepared to map scenario entities (connections, webhooks, data stores, etc.) to valid entities in the target team, or suppress blueprint analysis using notAnalyze=true.</w:t>
      </w:r>
    </w:p>
    <w:p>
      <w:pPr>
        <w:pStyle w:val="ListBullet"/>
      </w:pPr>
      <w:r>
        <w:t>If cloning to a different team and the scenario contains a custom app or custom function not available in the target team, you must confirm cloning via confirmed=true.</w:t>
      </w:r>
    </w:p>
    <w:p>
      <w:pPr>
        <w:pStyle w:val="Heading3"/>
      </w:pPr>
      <w:r>
        <w:t>Method</w:t>
      </w:r>
    </w:p>
    <w:p>
      <w:r>
        <w:t>POST</w:t>
      </w:r>
    </w:p>
    <w:p>
      <w:pPr>
        <w:pStyle w:val="Heading3"/>
      </w:pPr>
      <w:r>
        <w:t>URL</w:t>
      </w:r>
    </w:p>
    <w:p>
      <w:r>
        <w:t>{{MAKE_ZONE_URL}}/api/v2/scenarios/{{scenarioId}}/clone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Clones the specified scenario. The response contains information about the scenario clone. When cloning across teams, you may need to map entity IDs (connections, webhooks, data stores, etc.) or disable blueprint analysis using notAnalyze.</w:t>
      </w:r>
    </w:p>
    <w:p>
      <w:pPr>
        <w:pStyle w:val="Heading3"/>
      </w:pPr>
      <w:r>
        <w:t>Enforcement Rules</w:t>
      </w:r>
    </w:p>
    <w:p>
      <w:pPr>
        <w:pStyle w:val="ListBullet"/>
      </w:pPr>
      <w:r>
        <w:t>The scenarioId path parameter must always be present.</w:t>
      </w:r>
    </w:p>
    <w:p>
      <w:pPr>
        <w:pStyle w:val="ListBullet"/>
      </w:pPr>
      <w:r>
        <w:t>Always construct the path as /api/v2/scenarios/{{scenarioId}}/clone, where {{scenarioId}} is a non-empty integer value.</w:t>
      </w:r>
    </w:p>
    <w:p>
      <w:pPr>
        <w:pStyle w:val="ListBullet"/>
      </w:pPr>
      <w:r>
        <w:t>Do not call the API with a missing or empty scenarioId (e.g., avoid /scenarios//clone or /scenarios/clone).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/api/v2/scenarios/112/clone</w:t>
      </w:r>
    </w:p>
    <w:p>
      <w:pPr>
        <w:pStyle w:val="Heading3"/>
      </w:pPr>
      <w:r>
        <w:t>Invalid Examples</w:t>
      </w:r>
    </w:p>
    <w:p>
      <w:r>
        <w:rPr>
          <w:b/>
          <w:color w:val="666666"/>
          <w:sz w:val="16"/>
        </w:rPr>
        <w:t>[http]</w:t>
      </w:r>
    </w:p>
    <w:p>
      <w:pPr>
        <w:shd w:fill="F2F2F2" w:val="clear"/>
      </w:pPr>
      <w:r>
        <w:rPr>
          <w:rFonts w:ascii="Courier New" w:hAnsi="Courier New"/>
          <w:sz w:val="17"/>
        </w:rPr>
        <w:t>/api/v2/scenarios//clone</w:t>
        <w:br/>
        <w:t>/api/v2/scenarios/clone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to clone. Example: 112.</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Example: 11.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enum[]</w:t>
            </w:r>
          </w:p>
        </w:tc>
        <w:tc>
          <w:tcPr>
            <w:tcW w:type="dxa" w:w="2880"/>
          </w:tcPr>
          <w:p>
            <w:r>
              <w:t>Specifies columns returned in the response. Use one cols[] per column (e.g., ?cols[]=id&amp;cols[]=name). Allowed values: id, name, teamId, hookId, deviceId, deviceScope, description, folderId, isinvalid, islinked, isActive, islocked, isPaused, usedPackages, lastEdit, scheduling, iswaiting, dlqCount, createdByUser, updatedByUser, nextExec, scenarioVersion, moduleSequenceId.</w:t>
            </w:r>
          </w:p>
        </w:tc>
      </w:tr>
      <w:tr>
        <w:tc>
          <w:tcPr>
            <w:tcW w:type="dxa" w:w="2880"/>
          </w:tcPr>
          <w:p>
            <w:r>
              <w:t>confirmed</w:t>
            </w:r>
          </w:p>
        </w:tc>
        <w:tc>
          <w:tcPr>
            <w:tcW w:type="dxa" w:w="2880"/>
          </w:tcPr>
          <w:p>
            <w:r>
              <w:t>boolean</w:t>
            </w:r>
          </w:p>
        </w:tc>
        <w:tc>
          <w:tcPr>
            <w:tcW w:type="dxa" w:w="2880"/>
          </w:tcPr>
          <w:p>
            <w:r>
              <w:t>If the scenario contains a custom app or a custom function not available in the target team, set confirmed=true to confirm cloning; otherwise cloning fails with an error listing the missing custom function.</w:t>
            </w:r>
          </w:p>
        </w:tc>
      </w:tr>
      <w:tr>
        <w:tc>
          <w:tcPr>
            <w:tcW w:type="dxa" w:w="2880"/>
          </w:tcPr>
          <w:p>
            <w:r>
              <w:t>notAnalyze</w:t>
            </w:r>
          </w:p>
        </w:tc>
        <w:tc>
          <w:tcPr>
            <w:tcW w:type="dxa" w:w="2880"/>
          </w:tcPr>
          <w:p>
            <w:r>
              <w:t>boolean</w:t>
            </w:r>
          </w:p>
        </w:tc>
        <w:tc>
          <w:tcPr>
            <w:tcW w:type="dxa" w:w="2880"/>
          </w:tcPr>
          <w:p>
            <w:r>
              <w:t>Set notAnalyze=true to suppress scenario clone blueprint analysis. Useful when cloning to a different team and you cannot map all entities; allows mapping entity IDs to null (omits entity settings). If disabled, you must manually verify entity configuration in the clone.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for the scenario clone. Max length: 120 characters.</w:t>
            </w:r>
          </w:p>
        </w:tc>
      </w:tr>
      <w:tr>
        <w:tc>
          <w:tcPr>
            <w:tcW w:type="dxa" w:w="2880"/>
          </w:tcPr>
          <w:p>
            <w:r>
              <w:t>teamId</w:t>
            </w:r>
          </w:p>
        </w:tc>
        <w:tc>
          <w:tcPr>
            <w:tcW w:type="dxa" w:w="2880"/>
          </w:tcPr>
          <w:p>
            <w:r>
              <w:t>integer</w:t>
            </w:r>
          </w:p>
        </w:tc>
        <w:tc>
          <w:tcPr>
            <w:tcW w:type="dxa" w:w="2880"/>
          </w:tcPr>
          <w:p>
            <w:r>
              <w:t>ID of the team to which you want to clone the scenario.</w:t>
            </w:r>
          </w:p>
        </w:tc>
      </w:tr>
      <w:tr>
        <w:tc>
          <w:tcPr>
            <w:tcW w:type="dxa" w:w="2880"/>
          </w:tcPr>
          <w:p>
            <w:r>
              <w:t>states</w:t>
            </w:r>
          </w:p>
        </w:tc>
        <w:tc>
          <w:tcPr>
            <w:tcW w:type="dxa" w:w="2880"/>
          </w:tcPr>
          <w:p>
            <w:r>
              <w:t>boolean</w:t>
            </w:r>
          </w:p>
        </w:tc>
        <w:tc>
          <w:tcPr>
            <w:tcW w:type="dxa" w:w="2880"/>
          </w:tcPr>
          <w:p>
            <w:r>
              <w:t>true clones module states (e.g., last trigger execution). false resets state info in the clone.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w:t>
            </w:r>
          </w:p>
        </w:tc>
        <w:tc>
          <w:tcPr>
            <w:tcW w:type="dxa" w:w="2880"/>
          </w:tcPr>
          <w:p>
            <w:r>
              <w:t>object</w:t>
            </w:r>
          </w:p>
        </w:tc>
        <w:tc>
          <w:tcPr>
            <w:tcW w:type="dxa" w:w="2880"/>
          </w:tcPr>
          <w:p>
            <w:r>
              <w:t>Entity mapping object: { [key: string]: any }. Maps original account IDs to target IDs (or null when using notAnalyze=true).</w:t>
            </w:r>
          </w:p>
        </w:tc>
      </w:tr>
      <w:tr>
        <w:tc>
          <w:tcPr>
            <w:tcW w:type="dxa" w:w="2880"/>
          </w:tcPr>
          <w:p>
            <w:r>
              <w:t>key</w:t>
            </w:r>
          </w:p>
        </w:tc>
        <w:tc>
          <w:tcPr>
            <w:tcW w:type="dxa" w:w="2880"/>
          </w:tcPr>
          <w:p>
            <w:r>
              <w:t>object</w:t>
            </w:r>
          </w:p>
        </w:tc>
        <w:tc>
          <w:tcPr>
            <w:tcW w:type="dxa" w:w="2880"/>
          </w:tcPr>
          <w:p>
            <w:r>
              <w:t>Entity mapping object: { [key: string]: any }.</w:t>
            </w:r>
          </w:p>
        </w:tc>
      </w:tr>
      <w:tr>
        <w:tc>
          <w:tcPr>
            <w:tcW w:type="dxa" w:w="2880"/>
          </w:tcPr>
          <w:p>
            <w:r>
              <w:t>hook</w:t>
            </w:r>
          </w:p>
        </w:tc>
        <w:tc>
          <w:tcPr>
            <w:tcW w:type="dxa" w:w="2880"/>
          </w:tcPr>
          <w:p>
            <w:r>
              <w:t>object</w:t>
            </w:r>
          </w:p>
        </w:tc>
        <w:tc>
          <w:tcPr>
            <w:tcW w:type="dxa" w:w="2880"/>
          </w:tcPr>
          <w:p>
            <w:r>
              <w:t>Entity mapping object: { [key: string]: any }.</w:t>
            </w:r>
          </w:p>
        </w:tc>
      </w:tr>
      <w:tr>
        <w:tc>
          <w:tcPr>
            <w:tcW w:type="dxa" w:w="2880"/>
          </w:tcPr>
          <w:p>
            <w:r>
              <w:t>device</w:t>
            </w:r>
          </w:p>
        </w:tc>
        <w:tc>
          <w:tcPr>
            <w:tcW w:type="dxa" w:w="2880"/>
          </w:tcPr>
          <w:p>
            <w:r>
              <w:t>object</w:t>
            </w:r>
          </w:p>
        </w:tc>
        <w:tc>
          <w:tcPr>
            <w:tcW w:type="dxa" w:w="2880"/>
          </w:tcPr>
          <w:p>
            <w:r>
              <w:t>Entity mapping object: { [key: string]: any }.</w:t>
            </w:r>
          </w:p>
        </w:tc>
      </w:tr>
      <w:tr>
        <w:tc>
          <w:tcPr>
            <w:tcW w:type="dxa" w:w="2880"/>
          </w:tcPr>
          <w:p>
            <w:r>
              <w:t>udt</w:t>
            </w:r>
          </w:p>
        </w:tc>
        <w:tc>
          <w:tcPr>
            <w:tcW w:type="dxa" w:w="2880"/>
          </w:tcPr>
          <w:p>
            <w:r>
              <w:t>object</w:t>
            </w:r>
          </w:p>
        </w:tc>
        <w:tc>
          <w:tcPr>
            <w:tcW w:type="dxa" w:w="2880"/>
          </w:tcPr>
          <w:p>
            <w:r>
              <w:t>Entity mapping object: { [key: string]: any }.</w:t>
            </w:r>
          </w:p>
        </w:tc>
      </w:tr>
      <w:tr>
        <w:tc>
          <w:tcPr>
            <w:tcW w:type="dxa" w:w="2880"/>
          </w:tcPr>
          <w:p>
            <w:r>
              <w:t>datastore</w:t>
            </w:r>
          </w:p>
        </w:tc>
        <w:tc>
          <w:tcPr>
            <w:tcW w:type="dxa" w:w="2880"/>
          </w:tcPr>
          <w:p>
            <w:r>
              <w:t>object</w:t>
            </w:r>
          </w:p>
        </w:tc>
        <w:tc>
          <w:tcPr>
            <w:tcW w:type="dxa" w:w="2880"/>
          </w:tcPr>
          <w:p>
            <w:r>
              <w:t>Entity mapping object: { [key: string]: any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"scenario": {</w:t>
        <w:br/>
        <w:t xml:space="preserve"> "id": 925,</w:t>
        <w:br/>
        <w:t xml:space="preserve"> "name": "Scenario clone",</w:t>
        <w:br/>
        <w:t xml:space="preserve"> "teamId": 20030,</w:t>
        <w:br/>
        <w:t xml:space="preserve"> "hookId": 11900,</w:t>
        <w:br/>
        <w:t xml:space="preserve"> "devices": [</w:t>
        <w:br/>
        <w:t xml:space="preserve"> {</w:t>
        <w:br/>
        <w:t xml:space="preserve"> "id": 432,</w:t>
        <w:br/>
        <w:t xml:space="preserve"> "scope": "string"</w:t>
        <w:br/>
        <w:t xml:space="preserve"> }</w:t>
        <w:br/>
        <w:t xml:space="preserve"> ],</w:t>
        <w:br/>
        <w:t xml:space="preserve"> "deviceId": 116,</w:t>
        <w:br/>
        <w:t xml:space="preserve"> "deviceScope": null,</w:t>
        <w:br/>
        <w:t xml:space="preserve"> "description": "",</w:t>
        <w:br/>
        <w:t xml:space="preserve"> "folderId": null,</w:t>
        <w:br/>
        <w:t xml:space="preserve"> "isinvalid": false,</w:t>
        <w:br/>
        <w:t xml:space="preserve"> "islinked": false,</w:t>
        <w:br/>
        <w:t xml:space="preserve"> "isActive": false,</w:t>
        <w:br/>
        <w:t xml:space="preserve"> "islocked": false,</w:t>
        <w:br/>
        <w:t xml:space="preserve"> "isPaused": false,</w:t>
        <w:br/>
        <w:t xml:space="preserve"> "usedPackages": [</w:t>
        <w:br/>
        <w:t xml:space="preserve"> "gateway",</w:t>
        <w:br/>
        <w:t xml:space="preserve"> "airtable",</w:t>
        <w:br/>
        <w:t xml:space="preserve"> "datastore",</w:t>
        <w:br/>
        <w:t xml:space="preserve"> "google-sheets",</w:t>
        <w:br/>
        <w:t xml:space="preserve"> "util"</w:t>
        <w:br/>
        <w:t xml:space="preserve"> ],</w:t>
        <w:br/>
        <w:t xml:space="preserve"> "lastEdit": "2021-09-22T06:40:56.692Z",</w:t>
        <w:br/>
        <w:t xml:space="preserve"> "scheduling": {</w:t>
        <w:br/>
        <w:t xml:space="preserve"> "type": "indefinitely",</w:t>
        <w:br/>
        <w:t xml:space="preserve"> "interval": 900</w:t>
        <w:br/>
        <w:t xml:space="preserve"> },</w:t>
        <w:br/>
        <w:t xml:space="preserve"> "iswaiting": false,</w:t>
        <w:br/>
        <w:t xml:space="preserve"> "dlqCount": 0,</w:t>
        <w:br/>
        <w:t xml:space="preserve"> "createdByUser": {</w:t>
        <w:br/>
        <w:t xml:space="preserve"> "id": 985,</w:t>
        <w:br/>
        <w:t xml:space="preserve"> "name": "John Doe",</w:t>
        <w:br/>
        <w:t xml:space="preserve"> "email": "j.doe@example.com"</w:t>
        <w:br/>
        <w:t xml:space="preserve"> },</w:t>
        <w:br/>
        <w:t xml:space="preserve"> "updatedByUser": {</w:t>
        <w:br/>
        <w:t xml:space="preserve"> "id": 986,</w:t>
        <w:br/>
        <w:t xml:space="preserve"> "name": "John Foo",</w:t>
        <w:br/>
        <w:t xml:space="preserve"> "email": "j.foo@example.com"</w:t>
        <w:br/>
        <w:t xml:space="preserve"> },</w:t>
        <w:br/>
        <w:t xml:space="preserve"> "nextExec": "2021-09-22T06:41:56.692Z",</w:t>
        <w:br/>
        <w:t xml:space="preserve"> "created": "2021-09-22T06:40:56.692Z",</w:t>
        <w:br/>
        <w:t xml:space="preserve"> "scenarioVersion": 1,</w:t>
        <w:br/>
        <w:t xml:space="preserve"> "moduleSequenceId": 1,</w:t>
        <w:br/>
        <w:t xml:space="preserve"> "type": "scenario"</w:t>
        <w:br/>
        <w:t xml:space="preserve"> }</w:t>
        <w:br/>
        <w:t>}</w:t>
      </w:r>
    </w:p>
    <w:p>
      <w:pPr>
        <w:pStyle w:val="Heading3"/>
      </w:pPr>
      <w:r>
        <w:t>Error Response</w:t>
      </w:r>
    </w:p>
    <w:p>
      <w:r>
        <w:t>Error responses beyond 200 were not provided in the scraped content (except that cloning can fail if confirmed is not set when required).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scenario</w:t>
            </w:r>
          </w:p>
        </w:tc>
        <w:tc>
          <w:tcPr>
            <w:tcW w:type="dxa" w:w="2880"/>
          </w:tcPr>
          <w:p>
            <w:r>
              <w:t>object</w:t>
            </w:r>
          </w:p>
        </w:tc>
        <w:tc>
          <w:tcPr>
            <w:tcW w:type="dxa" w:w="2880"/>
          </w:tcPr>
          <w:p>
            <w:r>
              <w:t>The cloned scenario object.</w:t>
            </w:r>
          </w:p>
        </w:tc>
      </w:tr>
      <w:tr>
        <w:tc>
          <w:tcPr>
            <w:tcW w:type="dxa" w:w="2880"/>
          </w:tcPr>
          <w:p>
            <w:r>
              <w:t>scenario.id</w:t>
            </w:r>
          </w:p>
        </w:tc>
        <w:tc>
          <w:tcPr>
            <w:tcW w:type="dxa" w:w="2880"/>
          </w:tcPr>
          <w:p>
            <w:r>
              <w:t>integer</w:t>
            </w:r>
          </w:p>
        </w:tc>
        <w:tc>
          <w:tcPr>
            <w:tcW w:type="dxa" w:w="2880"/>
          </w:tcPr>
          <w:p>
            <w:r>
              <w:t>Scenario ID of the clone.</w:t>
            </w:r>
          </w:p>
        </w:tc>
      </w:tr>
      <w:tr>
        <w:tc>
          <w:tcPr>
            <w:tcW w:type="dxa" w:w="2880"/>
          </w:tcPr>
          <w:p>
            <w:r>
              <w:t>scenario.name</w:t>
            </w:r>
          </w:p>
        </w:tc>
        <w:tc>
          <w:tcPr>
            <w:tcW w:type="dxa" w:w="2880"/>
          </w:tcPr>
          <w:p>
            <w:r>
              <w:t>string</w:t>
            </w:r>
          </w:p>
        </w:tc>
        <w:tc>
          <w:tcPr>
            <w:tcW w:type="dxa" w:w="2880"/>
          </w:tcPr>
          <w:p>
            <w:r>
              <w:t>Name of the cloned scenario.</w:t>
            </w:r>
          </w:p>
        </w:tc>
      </w:tr>
      <w:tr>
        <w:tc>
          <w:tcPr>
            <w:tcW w:type="dxa" w:w="2880"/>
          </w:tcPr>
          <w:p>
            <w:r>
              <w:t>scenario.teamId</w:t>
            </w:r>
          </w:p>
        </w:tc>
        <w:tc>
          <w:tcPr>
            <w:tcW w:type="dxa" w:w="2880"/>
          </w:tcPr>
          <w:p>
            <w:r>
              <w:t>integer</w:t>
            </w:r>
          </w:p>
        </w:tc>
        <w:tc>
          <w:tcPr>
            <w:tcW w:type="dxa" w:w="2880"/>
          </w:tcPr>
          <w:p>
            <w:r>
              <w:t>Team ID where the scenario was cloned.</w:t>
            </w:r>
          </w:p>
        </w:tc>
      </w:tr>
      <w:tr>
        <w:tc>
          <w:tcPr>
            <w:tcW w:type="dxa" w:w="2880"/>
          </w:tcPr>
          <w:p>
            <w:r>
              <w:t>scenario.hookId</w:t>
            </w:r>
          </w:p>
        </w:tc>
        <w:tc>
          <w:tcPr>
            <w:tcW w:type="dxa" w:w="2880"/>
          </w:tcPr>
          <w:p>
            <w:r>
              <w:t>integer | null</w:t>
            </w:r>
          </w:p>
        </w:tc>
        <w:tc>
          <w:tcPr>
            <w:tcW w:type="dxa" w:w="2880"/>
          </w:tcPr>
          <w:p>
            <w:r>
              <w:t>Hook ID (if present in the clone).</w:t>
            </w:r>
          </w:p>
        </w:tc>
      </w:tr>
      <w:tr>
        <w:tc>
          <w:tcPr>
            <w:tcW w:type="dxa" w:w="2880"/>
          </w:tcPr>
          <w:p>
            <w:r>
              <w:t>scenario.devices</w:t>
            </w:r>
          </w:p>
        </w:tc>
        <w:tc>
          <w:tcPr>
            <w:tcW w:type="dxa" w:w="2880"/>
          </w:tcPr>
          <w:p>
            <w:r>
              <w:t>array</w:t>
            </w:r>
          </w:p>
        </w:tc>
        <w:tc>
          <w:tcPr>
            <w:tcW w:type="dxa" w:w="2880"/>
          </w:tcPr>
          <w:p>
            <w:r>
              <w:t>Array of device objects.</w:t>
            </w:r>
          </w:p>
        </w:tc>
      </w:tr>
      <w:tr>
        <w:tc>
          <w:tcPr>
            <w:tcW w:type="dxa" w:w="2880"/>
          </w:tcPr>
          <w:p>
            <w:r>
              <w:t>scenario.devices.id</w:t>
            </w:r>
          </w:p>
        </w:tc>
        <w:tc>
          <w:tcPr>
            <w:tcW w:type="dxa" w:w="2880"/>
          </w:tcPr>
          <w:p>
            <w:r>
              <w:t>integer</w:t>
            </w:r>
          </w:p>
        </w:tc>
        <w:tc>
          <w:tcPr>
            <w:tcW w:type="dxa" w:w="2880"/>
          </w:tcPr>
          <w:p>
            <w:r>
              <w:t>Device ID.</w:t>
            </w:r>
          </w:p>
        </w:tc>
      </w:tr>
      <w:tr>
        <w:tc>
          <w:tcPr>
            <w:tcW w:type="dxa" w:w="2880"/>
          </w:tcPr>
          <w:p>
            <w:r>
              <w:t>scenario.devices.scope</w:t>
            </w:r>
          </w:p>
        </w:tc>
        <w:tc>
          <w:tcPr>
            <w:tcW w:type="dxa" w:w="2880"/>
          </w:tcPr>
          <w:p>
            <w:r>
              <w:t>string</w:t>
            </w:r>
          </w:p>
        </w:tc>
        <w:tc>
          <w:tcPr>
            <w:tcW w:type="dxa" w:w="2880"/>
          </w:tcPr>
          <w:p>
            <w:r>
              <w:t>Device scope.</w:t>
            </w:r>
          </w:p>
        </w:tc>
      </w:tr>
      <w:tr>
        <w:tc>
          <w:tcPr>
            <w:tcW w:type="dxa" w:w="2880"/>
          </w:tcPr>
          <w:p>
            <w:r>
              <w:t>scenario.deviceId</w:t>
            </w:r>
          </w:p>
        </w:tc>
        <w:tc>
          <w:tcPr>
            <w:tcW w:type="dxa" w:w="2880"/>
          </w:tcPr>
          <w:p>
            <w:r>
              <w:t>integer | null</w:t>
            </w:r>
          </w:p>
        </w:tc>
        <w:tc>
          <w:tcPr>
            <w:tcW w:type="dxa" w:w="2880"/>
          </w:tcPr>
          <w:p>
            <w:r>
              <w:t>Device ID (top-level).</w:t>
            </w:r>
          </w:p>
        </w:tc>
      </w:tr>
      <w:tr>
        <w:tc>
          <w:tcPr>
            <w:tcW w:type="dxa" w:w="2880"/>
          </w:tcPr>
          <w:p>
            <w:r>
              <w:t>scenario.deviceScope</w:t>
            </w:r>
          </w:p>
        </w:tc>
        <w:tc>
          <w:tcPr>
            <w:tcW w:type="dxa" w:w="2880"/>
          </w:tcPr>
          <w:p>
            <w:r>
              <w:t>string | null</w:t>
            </w:r>
          </w:p>
        </w:tc>
        <w:tc>
          <w:tcPr>
            <w:tcW w:type="dxa" w:w="2880"/>
          </w:tcPr>
          <w:p>
            <w:r>
              <w:t>Device scope (top-level).</w:t>
            </w:r>
          </w:p>
        </w:tc>
      </w:tr>
      <w:tr>
        <w:tc>
          <w:tcPr>
            <w:tcW w:type="dxa" w:w="2880"/>
          </w:tcPr>
          <w:p>
            <w:r>
              <w:t>scenario.description</w:t>
            </w:r>
          </w:p>
        </w:tc>
        <w:tc>
          <w:tcPr>
            <w:tcW w:type="dxa" w:w="2880"/>
          </w:tcPr>
          <w:p>
            <w:r>
              <w:t>string</w:t>
            </w:r>
          </w:p>
        </w:tc>
        <w:tc>
          <w:tcPr>
            <w:tcW w:type="dxa" w:w="2880"/>
          </w:tcPr>
          <w:p>
            <w:r>
              <w:t>Scenario description.</w:t>
            </w:r>
          </w:p>
        </w:tc>
      </w:tr>
      <w:tr>
        <w:tc>
          <w:tcPr>
            <w:tcW w:type="dxa" w:w="2880"/>
          </w:tcPr>
          <w:p>
            <w:r>
              <w:t>scenario.folderId</w:t>
            </w:r>
          </w:p>
        </w:tc>
        <w:tc>
          <w:tcPr>
            <w:tcW w:type="dxa" w:w="2880"/>
          </w:tcPr>
          <w:p>
            <w:r>
              <w:t>integer | null</w:t>
            </w:r>
          </w:p>
        </w:tc>
        <w:tc>
          <w:tcPr>
            <w:tcW w:type="dxa" w:w="2880"/>
          </w:tcPr>
          <w:p>
            <w:r>
              <w:t>Folder ID.</w:t>
            </w:r>
          </w:p>
        </w:tc>
      </w:tr>
      <w:tr>
        <w:tc>
          <w:tcPr>
            <w:tcW w:type="dxa" w:w="2880"/>
          </w:tcPr>
          <w:p>
            <w:r>
              <w:t>scenario.isinvalid</w:t>
            </w:r>
          </w:p>
        </w:tc>
        <w:tc>
          <w:tcPr>
            <w:tcW w:type="dxa" w:w="2880"/>
          </w:tcPr>
          <w:p>
            <w:r>
              <w:t>boolean</w:t>
            </w:r>
          </w:p>
        </w:tc>
        <w:tc>
          <w:tcPr>
            <w:tcW w:type="dxa" w:w="2880"/>
          </w:tcPr>
          <w:p>
            <w:r>
              <w:t>Whether scenario is invalid.</w:t>
            </w:r>
          </w:p>
        </w:tc>
      </w:tr>
      <w:tr>
        <w:tc>
          <w:tcPr>
            <w:tcW w:type="dxa" w:w="2880"/>
          </w:tcPr>
          <w:p>
            <w:r>
              <w:t>scenario.islinked</w:t>
            </w:r>
          </w:p>
        </w:tc>
        <w:tc>
          <w:tcPr>
            <w:tcW w:type="dxa" w:w="2880"/>
          </w:tcPr>
          <w:p>
            <w:r>
              <w:t>boolean</w:t>
            </w:r>
          </w:p>
        </w:tc>
        <w:tc>
          <w:tcPr>
            <w:tcW w:type="dxa" w:w="2880"/>
          </w:tcPr>
          <w:p>
            <w:r>
              <w:t>Whether scenario is linked.</w:t>
            </w:r>
          </w:p>
        </w:tc>
      </w:tr>
      <w:tr>
        <w:tc>
          <w:tcPr>
            <w:tcW w:type="dxa" w:w="2880"/>
          </w:tcPr>
          <w:p>
            <w:r>
              <w:t>scenario.isActive</w:t>
            </w:r>
          </w:p>
        </w:tc>
        <w:tc>
          <w:tcPr>
            <w:tcW w:type="dxa" w:w="2880"/>
          </w:tcPr>
          <w:p>
            <w:r>
              <w:t>boolean</w:t>
            </w:r>
          </w:p>
        </w:tc>
        <w:tc>
          <w:tcPr>
            <w:tcW w:type="dxa" w:w="2880"/>
          </w:tcPr>
          <w:p>
            <w:r>
              <w:t>Whether scenario is active.</w:t>
            </w:r>
          </w:p>
        </w:tc>
      </w:tr>
      <w:tr>
        <w:tc>
          <w:tcPr>
            <w:tcW w:type="dxa" w:w="2880"/>
          </w:tcPr>
          <w:p>
            <w:r>
              <w:t>scenario.islocked</w:t>
            </w:r>
          </w:p>
        </w:tc>
        <w:tc>
          <w:tcPr>
            <w:tcW w:type="dxa" w:w="2880"/>
          </w:tcPr>
          <w:p>
            <w:r>
              <w:t>boolean</w:t>
            </w:r>
          </w:p>
        </w:tc>
        <w:tc>
          <w:tcPr>
            <w:tcW w:type="dxa" w:w="2880"/>
          </w:tcPr>
          <w:p>
            <w:r>
              <w:t>Whether scenario is locked.</w:t>
            </w:r>
          </w:p>
        </w:tc>
      </w:tr>
      <w:tr>
        <w:tc>
          <w:tcPr>
            <w:tcW w:type="dxa" w:w="2880"/>
          </w:tcPr>
          <w:p>
            <w:r>
              <w:t>scenario.isPaused</w:t>
            </w:r>
          </w:p>
        </w:tc>
        <w:tc>
          <w:tcPr>
            <w:tcW w:type="dxa" w:w="2880"/>
          </w:tcPr>
          <w:p>
            <w:r>
              <w:t>boolean</w:t>
            </w:r>
          </w:p>
        </w:tc>
        <w:tc>
          <w:tcPr>
            <w:tcW w:type="dxa" w:w="2880"/>
          </w:tcPr>
          <w:p>
            <w:r>
              <w:t>Whether scenario is paused.</w:t>
            </w:r>
          </w:p>
        </w:tc>
      </w:tr>
      <w:tr>
        <w:tc>
          <w:tcPr>
            <w:tcW w:type="dxa" w:w="2880"/>
          </w:tcPr>
          <w:p>
            <w:r>
              <w:t>scenario.usedPackages</w:t>
            </w:r>
          </w:p>
        </w:tc>
        <w:tc>
          <w:tcPr>
            <w:tcW w:type="dxa" w:w="2880"/>
          </w:tcPr>
          <w:p>
            <w:r>
              <w:t>array</w:t>
            </w:r>
          </w:p>
        </w:tc>
        <w:tc>
          <w:tcPr>
            <w:tcW w:type="dxa" w:w="2880"/>
          </w:tcPr>
          <w:p>
            <w:r>
              <w:t>List of apps/packages used by the scenario.</w:t>
            </w:r>
          </w:p>
        </w:tc>
      </w:tr>
      <w:tr>
        <w:tc>
          <w:tcPr>
            <w:tcW w:type="dxa" w:w="2880"/>
          </w:tcPr>
          <w:p>
            <w:r>
              <w:t>scenario.lastEdit</w:t>
            </w:r>
          </w:p>
        </w:tc>
        <w:tc>
          <w:tcPr>
            <w:tcW w:type="dxa" w:w="2880"/>
          </w:tcPr>
          <w:p>
            <w:r>
              <w:t>string</w:t>
            </w:r>
          </w:p>
        </w:tc>
        <w:tc>
          <w:tcPr>
            <w:tcW w:type="dxa" w:w="2880"/>
          </w:tcPr>
          <w:p>
            <w:r>
              <w:t>ISO timestamp of last edit.</w:t>
            </w:r>
          </w:p>
        </w:tc>
      </w:tr>
      <w:tr>
        <w:tc>
          <w:tcPr>
            <w:tcW w:type="dxa" w:w="2880"/>
          </w:tcPr>
          <w:p>
            <w:r>
              <w:t>scenario.scheduling</w:t>
            </w:r>
          </w:p>
        </w:tc>
        <w:tc>
          <w:tcPr>
            <w:tcW w:type="dxa" w:w="2880"/>
          </w:tcPr>
          <w:p>
            <w:r>
              <w:t>object</w:t>
            </w:r>
          </w:p>
        </w:tc>
        <w:tc>
          <w:tcPr>
            <w:tcW w:type="dxa" w:w="2880"/>
          </w:tcPr>
          <w:p>
            <w:r>
              <w:t>Scheduling settings.</w:t>
            </w:r>
          </w:p>
        </w:tc>
      </w:tr>
      <w:tr>
        <w:tc>
          <w:tcPr>
            <w:tcW w:type="dxa" w:w="2880"/>
          </w:tcPr>
          <w:p>
            <w:r>
              <w:t>scenario.scheduling.type</w:t>
            </w:r>
          </w:p>
        </w:tc>
        <w:tc>
          <w:tcPr>
            <w:tcW w:type="dxa" w:w="2880"/>
          </w:tcPr>
          <w:p>
            <w:r>
              <w:t>string</w:t>
            </w:r>
          </w:p>
        </w:tc>
        <w:tc>
          <w:tcPr>
            <w:tcW w:type="dxa" w:w="2880"/>
          </w:tcPr>
          <w:p>
            <w:r>
              <w:t>Scheduling type.</w:t>
            </w:r>
          </w:p>
        </w:tc>
      </w:tr>
      <w:tr>
        <w:tc>
          <w:tcPr>
            <w:tcW w:type="dxa" w:w="2880"/>
          </w:tcPr>
          <w:p>
            <w:r>
              <w:t>scenario.scheduling.interval</w:t>
            </w:r>
          </w:p>
        </w:tc>
        <w:tc>
          <w:tcPr>
            <w:tcW w:type="dxa" w:w="2880"/>
          </w:tcPr>
          <w:p>
            <w:r>
              <w:t>integer</w:t>
            </w:r>
          </w:p>
        </w:tc>
        <w:tc>
          <w:tcPr>
            <w:tcW w:type="dxa" w:w="2880"/>
          </w:tcPr>
          <w:p>
            <w:r>
              <w:t>Scheduling interval.</w:t>
            </w:r>
          </w:p>
        </w:tc>
      </w:tr>
      <w:tr>
        <w:tc>
          <w:tcPr>
            <w:tcW w:type="dxa" w:w="2880"/>
          </w:tcPr>
          <w:p>
            <w:r>
              <w:t>scenario.iswaiting</w:t>
            </w:r>
          </w:p>
        </w:tc>
        <w:tc>
          <w:tcPr>
            <w:tcW w:type="dxa" w:w="2880"/>
          </w:tcPr>
          <w:p>
            <w:r>
              <w:t>boolean</w:t>
            </w:r>
          </w:p>
        </w:tc>
        <w:tc>
          <w:tcPr>
            <w:tcW w:type="dxa" w:w="2880"/>
          </w:tcPr>
          <w:p>
            <w:r>
              <w:t>Whether scenario is waiting.</w:t>
            </w:r>
          </w:p>
        </w:tc>
      </w:tr>
      <w:tr>
        <w:tc>
          <w:tcPr>
            <w:tcW w:type="dxa" w:w="2880"/>
          </w:tcPr>
          <w:p>
            <w:r>
              <w:t>scenario.dlqCount</w:t>
            </w:r>
          </w:p>
        </w:tc>
        <w:tc>
          <w:tcPr>
            <w:tcW w:type="dxa" w:w="2880"/>
          </w:tcPr>
          <w:p>
            <w:r>
              <w:t>integer</w:t>
            </w:r>
          </w:p>
        </w:tc>
        <w:tc>
          <w:tcPr>
            <w:tcW w:type="dxa" w:w="2880"/>
          </w:tcPr>
          <w:p>
            <w:r>
              <w:t>Dead-letter-queue count.</w:t>
            </w:r>
          </w:p>
        </w:tc>
      </w:tr>
      <w:tr>
        <w:tc>
          <w:tcPr>
            <w:tcW w:type="dxa" w:w="2880"/>
          </w:tcPr>
          <w:p>
            <w:r>
              <w:t>scenario.createdByUser</w:t>
            </w:r>
          </w:p>
        </w:tc>
        <w:tc>
          <w:tcPr>
            <w:tcW w:type="dxa" w:w="2880"/>
          </w:tcPr>
          <w:p>
            <w:r>
              <w:t>object</w:t>
            </w:r>
          </w:p>
        </w:tc>
        <w:tc>
          <w:tcPr>
            <w:tcW w:type="dxa" w:w="2880"/>
          </w:tcPr>
          <w:p>
            <w:r>
              <w:t>User who created the scenario.</w:t>
            </w:r>
          </w:p>
        </w:tc>
      </w:tr>
      <w:tr>
        <w:tc>
          <w:tcPr>
            <w:tcW w:type="dxa" w:w="2880"/>
          </w:tcPr>
          <w:p>
            <w:r>
              <w:t>scenario.createdByUser.id</w:t>
            </w:r>
          </w:p>
        </w:tc>
        <w:tc>
          <w:tcPr>
            <w:tcW w:type="dxa" w:w="2880"/>
          </w:tcPr>
          <w:p>
            <w:r>
              <w:t>integer</w:t>
            </w:r>
          </w:p>
        </w:tc>
        <w:tc>
          <w:tcPr>
            <w:tcW w:type="dxa" w:w="2880"/>
          </w:tcPr>
          <w:p>
            <w:r>
              <w:t>Creator user ID.</w:t>
            </w:r>
          </w:p>
        </w:tc>
      </w:tr>
      <w:tr>
        <w:tc>
          <w:tcPr>
            <w:tcW w:type="dxa" w:w="2880"/>
          </w:tcPr>
          <w:p>
            <w:r>
              <w:t>scenario.createdByUser.name</w:t>
            </w:r>
          </w:p>
        </w:tc>
        <w:tc>
          <w:tcPr>
            <w:tcW w:type="dxa" w:w="2880"/>
          </w:tcPr>
          <w:p>
            <w:r>
              <w:t>string</w:t>
            </w:r>
          </w:p>
        </w:tc>
        <w:tc>
          <w:tcPr>
            <w:tcW w:type="dxa" w:w="2880"/>
          </w:tcPr>
          <w:p>
            <w:r>
              <w:t>Creator name.</w:t>
            </w:r>
          </w:p>
        </w:tc>
      </w:tr>
      <w:tr>
        <w:tc>
          <w:tcPr>
            <w:tcW w:type="dxa" w:w="2880"/>
          </w:tcPr>
          <w:p>
            <w:r>
              <w:t>scenario.createdByUser.email</w:t>
            </w:r>
          </w:p>
        </w:tc>
        <w:tc>
          <w:tcPr>
            <w:tcW w:type="dxa" w:w="2880"/>
          </w:tcPr>
          <w:p>
            <w:r>
              <w:t>string</w:t>
            </w:r>
          </w:p>
        </w:tc>
        <w:tc>
          <w:tcPr>
            <w:tcW w:type="dxa" w:w="2880"/>
          </w:tcPr>
          <w:p>
            <w:r>
              <w:t>Creator email.</w:t>
            </w:r>
          </w:p>
        </w:tc>
      </w:tr>
      <w:tr>
        <w:tc>
          <w:tcPr>
            <w:tcW w:type="dxa" w:w="2880"/>
          </w:tcPr>
          <w:p>
            <w:r>
              <w:t>scenario.updatedByUser</w:t>
            </w:r>
          </w:p>
        </w:tc>
        <w:tc>
          <w:tcPr>
            <w:tcW w:type="dxa" w:w="2880"/>
          </w:tcPr>
          <w:p>
            <w:r>
              <w:t>object</w:t>
            </w:r>
          </w:p>
        </w:tc>
        <w:tc>
          <w:tcPr>
            <w:tcW w:type="dxa" w:w="2880"/>
          </w:tcPr>
          <w:p>
            <w:r>
              <w:t>User who last updated the scenario.</w:t>
            </w:r>
          </w:p>
        </w:tc>
      </w:tr>
      <w:tr>
        <w:tc>
          <w:tcPr>
            <w:tcW w:type="dxa" w:w="2880"/>
          </w:tcPr>
          <w:p>
            <w:r>
              <w:t>scenario.updatedByUser.id</w:t>
            </w:r>
          </w:p>
        </w:tc>
        <w:tc>
          <w:tcPr>
            <w:tcW w:type="dxa" w:w="2880"/>
          </w:tcPr>
          <w:p>
            <w:r>
              <w:t>integer</w:t>
            </w:r>
          </w:p>
        </w:tc>
        <w:tc>
          <w:tcPr>
            <w:tcW w:type="dxa" w:w="2880"/>
          </w:tcPr>
          <w:p>
            <w:r>
              <w:t>Updater user ID.</w:t>
            </w:r>
          </w:p>
        </w:tc>
      </w:tr>
      <w:tr>
        <w:tc>
          <w:tcPr>
            <w:tcW w:type="dxa" w:w="2880"/>
          </w:tcPr>
          <w:p>
            <w:r>
              <w:t>scenario.updatedByUser.name</w:t>
            </w:r>
          </w:p>
        </w:tc>
        <w:tc>
          <w:tcPr>
            <w:tcW w:type="dxa" w:w="2880"/>
          </w:tcPr>
          <w:p>
            <w:r>
              <w:t>string</w:t>
            </w:r>
          </w:p>
        </w:tc>
        <w:tc>
          <w:tcPr>
            <w:tcW w:type="dxa" w:w="2880"/>
          </w:tcPr>
          <w:p>
            <w:r>
              <w:t>Updater name.</w:t>
            </w:r>
          </w:p>
        </w:tc>
      </w:tr>
      <w:tr>
        <w:tc>
          <w:tcPr>
            <w:tcW w:type="dxa" w:w="2880"/>
          </w:tcPr>
          <w:p>
            <w:r>
              <w:t>scenario.updatedByUser.email</w:t>
            </w:r>
          </w:p>
        </w:tc>
        <w:tc>
          <w:tcPr>
            <w:tcW w:type="dxa" w:w="2880"/>
          </w:tcPr>
          <w:p>
            <w:r>
              <w:t>string</w:t>
            </w:r>
          </w:p>
        </w:tc>
        <w:tc>
          <w:tcPr>
            <w:tcW w:type="dxa" w:w="2880"/>
          </w:tcPr>
          <w:p>
            <w:r>
              <w:t>Updater email.</w:t>
            </w:r>
          </w:p>
        </w:tc>
      </w:tr>
      <w:tr>
        <w:tc>
          <w:tcPr>
            <w:tcW w:type="dxa" w:w="2880"/>
          </w:tcPr>
          <w:p>
            <w:r>
              <w:t>scenario.nextExec</w:t>
            </w:r>
          </w:p>
        </w:tc>
        <w:tc>
          <w:tcPr>
            <w:tcW w:type="dxa" w:w="2880"/>
          </w:tcPr>
          <w:p>
            <w:r>
              <w:t>string</w:t>
            </w:r>
          </w:p>
        </w:tc>
        <w:tc>
          <w:tcPr>
            <w:tcW w:type="dxa" w:w="2880"/>
          </w:tcPr>
          <w:p>
            <w:r>
              <w:t>ISO timestamp of next execution.</w:t>
            </w:r>
          </w:p>
        </w:tc>
      </w:tr>
      <w:tr>
        <w:tc>
          <w:tcPr>
            <w:tcW w:type="dxa" w:w="2880"/>
          </w:tcPr>
          <w:p>
            <w:r>
              <w:t>scenario.created</w:t>
            </w:r>
          </w:p>
        </w:tc>
        <w:tc>
          <w:tcPr>
            <w:tcW w:type="dxa" w:w="2880"/>
          </w:tcPr>
          <w:p>
            <w:r>
              <w:t>string</w:t>
            </w:r>
          </w:p>
        </w:tc>
        <w:tc>
          <w:tcPr>
            <w:tcW w:type="dxa" w:w="2880"/>
          </w:tcPr>
          <w:p>
            <w:r>
              <w:t>ISO timestamp when created (present in schema).</w:t>
            </w:r>
          </w:p>
        </w:tc>
      </w:tr>
      <w:tr>
        <w:tc>
          <w:tcPr>
            <w:tcW w:type="dxa" w:w="2880"/>
          </w:tcPr>
          <w:p>
            <w:r>
              <w:t>scenario.scenarioVersion</w:t>
            </w:r>
          </w:p>
        </w:tc>
        <w:tc>
          <w:tcPr>
            <w:tcW w:type="dxa" w:w="2880"/>
          </w:tcPr>
          <w:p>
            <w:r>
              <w:t>integer</w:t>
            </w:r>
          </w:p>
        </w:tc>
        <w:tc>
          <w:tcPr>
            <w:tcW w:type="dxa" w:w="2880"/>
          </w:tcPr>
          <w:p>
            <w:r>
              <w:t>Scenario version.</w:t>
            </w:r>
          </w:p>
        </w:tc>
      </w:tr>
      <w:tr>
        <w:tc>
          <w:tcPr>
            <w:tcW w:type="dxa" w:w="2880"/>
          </w:tcPr>
          <w:p>
            <w:r>
              <w:t>scenario.moduleSequenceId</w:t>
            </w:r>
          </w:p>
        </w:tc>
        <w:tc>
          <w:tcPr>
            <w:tcW w:type="dxa" w:w="2880"/>
          </w:tcPr>
          <w:p>
            <w:r>
              <w:t>integer</w:t>
            </w:r>
          </w:p>
        </w:tc>
        <w:tc>
          <w:tcPr>
            <w:tcW w:type="dxa" w:w="2880"/>
          </w:tcPr>
          <w:p>
            <w:r>
              <w:t>Module sequence ID.</w:t>
            </w:r>
          </w:p>
        </w:tc>
      </w:tr>
      <w:tr>
        <w:tc>
          <w:tcPr>
            <w:tcW w:type="dxa" w:w="2880"/>
          </w:tcPr>
          <w:p>
            <w:r>
              <w:t>scenario.type</w:t>
            </w:r>
          </w:p>
        </w:tc>
        <w:tc>
          <w:tcPr>
            <w:tcW w:type="dxa" w:w="2880"/>
          </w:tcPr>
          <w:p>
            <w:r>
              <w:t>string</w:t>
            </w:r>
          </w:p>
        </w:tc>
        <w:tc>
          <w:tcPr>
            <w:tcW w:type="dxa" w:w="2880"/>
          </w:tcPr>
          <w:p>
            <w:r>
              <w:t>Type of scenario. Possible values shown: scenario, tool.</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'{{MAKE_ZONE_URL}}/api/v2/scenarios/112/clone?organizationId=11' \</w:t>
        <w:br/>
        <w:t xml:space="preserve"> --header 'Accept: application/json' \</w:t>
        <w:br/>
        <w:t xml:space="preserve"> --header 'Content-Type: application/json' \</w:t>
        <w:br/>
        <w:t xml:space="preserve"> --data '{</w:t>
        <w:br/>
        <w:t xml:space="preserve"> "name": "Scenario clone",</w:t>
        <w:br/>
        <w:t xml:space="preserve"> "teamId": 20030,</w:t>
        <w:br/>
        <w:t xml:space="preserve"> "states": true,</w:t>
        <w:br/>
        <w:t xml:space="preserve"> "account": {</w:t>
        <w:br/>
        <w:t xml:space="preserve"> "4400": 5564,</w:t>
        <w:br/>
        <w:t xml:space="preserve"> "5500": 7542</w:t>
        <w:br/>
        <w:t xml:space="preserve">    },</w:t>
        <w:br/>
        <w:t xml:space="preserve"> "key": {</w:t>
        <w:br/>
        <w:t xml:space="preserve"> "4383": 465</w:t>
        <w:br/>
        <w:t xml:space="preserve">    },</w:t>
        <w:br/>
        <w:t xml:space="preserve"> "hook": {</w:t>
        <w:br/>
        <w:t xml:space="preserve"> "11899": 11900</w:t>
        <w:br/>
        <w:t xml:space="preserve">    },</w:t>
        <w:br/>
        <w:t xml:space="preserve"> "device": {</w:t>
        <w:br/>
        <w:t xml:space="preserve"> "432": 116</w:t>
        <w:br/>
        <w:t xml:space="preserve">    },</w:t>
        <w:br/>
        <w:t xml:space="preserve"> "udt": {</w:t>
        <w:br/>
        <w:t xml:space="preserve"> "4130": 5698</w:t>
        <w:br/>
        <w:t xml:space="preserve">    },</w:t>
        <w:br/>
        <w:t xml:space="preserve"> "datastore": {</w:t>
        <w:br/>
        <w:t xml:space="preserve"> "3572": 4587</w:t>
        <w:br/>
        <w:t xml:space="preserve">    }</w:t>
        <w:br/>
        <w:t xml:space="preserve">  }'</w:t>
      </w:r>
    </w:p>
    <w:p>
      <w:pPr>
        <w:pStyle w:val="Heading3"/>
      </w:pPr>
      <w:r>
        <w:t>Example Usage</w:t>
      </w:r>
    </w:p>
    <w:p>
      <w:pPr>
        <w:pStyle w:val="Heading3"/>
      </w:pPr>
      <w:r>
        <w:t>Example 1: Clone scenario with entity mappings</w:t>
      </w:r>
    </w:p>
    <w:p>
      <w:r>
        <w:rPr>
          <w:b/>
          <w:color w:val="666666"/>
          <w:sz w:val="16"/>
        </w:rPr>
        <w:t>[bash]</w:t>
      </w:r>
    </w:p>
    <w:p>
      <w:pPr>
        <w:shd w:fill="F2F2F2" w:val="clear"/>
      </w:pPr>
      <w:r>
        <w:rPr>
          <w:rFonts w:ascii="Courier New" w:hAnsi="Courier New"/>
          <w:sz w:val="17"/>
        </w:rPr>
        <w:t>curl --location --request POST \</w:t>
        <w:br/>
        <w:t xml:space="preserve"> '{{MAKE_ZONE_URL}}/api/v2/scenarios/112/clone?organizationId=11' \</w:t>
        <w:br/>
        <w:t xml:space="preserve"> --header 'Accept: application/json' \</w:t>
        <w:br/>
        <w:t xml:space="preserve"> --header 'Content-Type: application/json' \</w:t>
        <w:br/>
        <w:t xml:space="preserve"> --data '{</w:t>
        <w:br/>
        <w:t xml:space="preserve"> "name": "Scenario clone",</w:t>
        <w:br/>
        <w:t xml:space="preserve"> "teamId": 20030,</w:t>
        <w:br/>
        <w:t xml:space="preserve"> "states": true,</w:t>
        <w:br/>
        <w:t xml:space="preserve"> "account": { "4400": 5564, "5500": 7542 },</w:t>
        <w:br/>
        <w:t xml:space="preserve"> "key": { "4383": 465 },</w:t>
        <w:br/>
        <w:t xml:space="preserve"> "hook": { "11899": 11900 },</w:t>
        <w:br/>
        <w:t xml:space="preserve"> "device": { "432": 116 },</w:t>
        <w:br/>
        <w:t xml:space="preserve"> "udt": { "4130": 5698 },</w:t>
        <w:br/>
        <w:t xml:space="preserve"> "datastore": { "3572": 4587 }</w:t>
        <w:br/>
        <w:t xml:space="preserve">  }'</w:t>
      </w:r>
    </w:p>
    <w:p>
      <w:pPr>
        <w:pStyle w:val="Heading3"/>
      </w:pPr>
      <w:r>
        <w:t>Example 2: Suppress blueprint analysis and omit some entity settings (map to null)</w:t>
      </w:r>
    </w:p>
    <w:p>
      <w:r>
        <w:rPr>
          <w:b/>
          <w:color w:val="666666"/>
          <w:sz w:val="16"/>
        </w:rPr>
        <w:t>[bash]</w:t>
      </w:r>
    </w:p>
    <w:p>
      <w:pPr>
        <w:shd w:fill="F2F2F2" w:val="clear"/>
      </w:pPr>
      <w:r>
        <w:rPr>
          <w:rFonts w:ascii="Courier New" w:hAnsi="Courier New"/>
          <w:sz w:val="17"/>
        </w:rPr>
        <w:t>curl --location --request POST \</w:t>
        <w:br/>
        <w:t xml:space="preserve"> '{{MAKE_ZONE_URL}}/api/v2/scenarios/112/clone?organizationId=11&amp;notAnalyze=true' \</w:t>
        <w:br/>
        <w:t xml:space="preserve"> --header 'Accept: application/json' \</w:t>
        <w:br/>
        <w:t xml:space="preserve"> --header 'Content-Type: application/json' \</w:t>
        <w:br/>
        <w:t xml:space="preserve"> --data '{</w:t>
        <w:br/>
        <w:t xml:space="preserve"> "name": "Scenario clone without connections",</w:t>
        <w:br/>
        <w:t xml:space="preserve"> "teamId": 20030,</w:t>
        <w:br/>
        <w:t xml:space="preserve"> "states": false,</w:t>
        <w:br/>
        <w:t xml:space="preserve"> "account": { "4400": null, "5500": null },</w:t>
        <w:br/>
        <w:t xml:space="preserve"> "udt": { "4131": 5700 },</w:t>
        <w:br/>
        <w:t xml:space="preserve"> "datastore": { "3573": 4900 }</w:t>
        <w:br/>
        <w:t xml:space="preserve">  }'</w:t>
      </w:r>
    </w:p>
    <w:p>
      <w:pPr>
        <w:pStyle w:val="Heading3"/>
      </w:pPr>
      <w:r>
        <w:t>Example 3: Request only specific response columns</w:t>
      </w:r>
    </w:p>
    <w:p>
      <w:r>
        <w:rPr>
          <w:b/>
          <w:color w:val="666666"/>
          <w:sz w:val="16"/>
        </w:rPr>
        <w:t>[bash]</w:t>
      </w:r>
    </w:p>
    <w:p>
      <w:pPr>
        <w:shd w:fill="F2F2F2" w:val="clear"/>
      </w:pPr>
      <w:r>
        <w:rPr>
          <w:rFonts w:ascii="Courier New" w:hAnsi="Courier New"/>
          <w:sz w:val="17"/>
        </w:rPr>
        <w:t>curl --location --request POST \</w:t>
        <w:br/>
        <w:t xml:space="preserve"> '{{MAKE_ZONE_URL}}/api/v2/scenarios/112/clone?organizationId=11&amp;cols[]=id&amp;cols[]=name&amp;cols[]=teamId' \</w:t>
        <w:br/>
        <w:t xml:space="preserve"> --header 'Accept: application/json' \</w:t>
        <w:br/>
        <w:t xml:space="preserve"> --header 'Content-Type: application/json' \</w:t>
        <w:br/>
        <w:t xml:space="preserve"> --data '{</w:t>
        <w:br/>
        <w:t xml:space="preserve"> "name": "Scenario clone",</w:t>
        <w:br/>
        <w:t xml:space="preserve"> "teamId": 20030,</w:t>
        <w:br/>
        <w:t xml:space="preserve"> "states": true</w:t>
        <w:br/>
        <w:t xml:space="preserve">  }'</w:t>
      </w:r>
    </w:p>
    <w:p>
      <w:pPr>
        <w:pStyle w:val="Heading3"/>
      </w:pPr>
      <w:r>
        <w:t>Behavior</w:t>
      </w:r>
    </w:p>
    <w:p>
      <w:pPr>
        <w:pStyle w:val="ListBullet"/>
      </w:pPr>
      <w:r>
        <w:t>Clones the specified scenario into the provided teamId with the provided clone name.</w:t>
      </w:r>
    </w:p>
    <w:p>
      <w:pPr>
        <w:pStyle w:val="ListBullet"/>
      </w:pPr>
      <w:r>
        <w:t>Optionally clones module state depending on states.</w:t>
      </w:r>
    </w:p>
    <w:p>
      <w:pPr>
        <w:pStyle w:val="ListBullet"/>
      </w:pPr>
      <w:r>
        <w:t>If cloning across teams, the API can analyze the scenario blueprint to ensure the clone will work; entity mappings may be required.</w:t>
      </w:r>
    </w:p>
    <w:p>
      <w:pPr>
        <w:pStyle w:val="ListBullet"/>
      </w:pPr>
      <w:r>
        <w:t>If notAnalyze=true, blueprint analysis is suppressed and entities may be omitted by mapping IDs to null.</w:t>
      </w:r>
    </w:p>
    <w:p>
      <w:pPr>
        <w:pStyle w:val="ListBullet"/>
      </w:pPr>
      <w:r>
        <w:t>Returns information about the cloned scenario.</w:t>
      </w:r>
    </w:p>
    <w:p>
      <w:pPr>
        <w:pStyle w:val="Heading3"/>
      </w:pPr>
      <w:r>
        <w:t>Notes</w:t>
      </w:r>
    </w:p>
    <w:p>
      <w:pPr>
        <w:pStyle w:val="ListBullet"/>
      </w:pPr>
      <w:r>
        <w:t>You can inspect which apps are used by the source scenario via GET /scenarios/{{scenarioId}} and checking the usedPackages array.</w:t>
      </w:r>
    </w:p>
    <w:p>
      <w:pPr>
        <w:pStyle w:val="ListBullet"/>
      </w:pPr>
      <w:r>
        <w:t>Blueprint analysis helps ensure the cloned scenario works without further changes; if suppressed, you should manually verify all entity configuration in the clone.</w:t>
      </w:r>
    </w:p>
    <w:p>
      <w:pPr>
        <w:pStyle w:val="ListBullet"/>
      </w:pPr>
      <w:r>
        <w:t>If custom apps/functions are involved and not available in the target team, you must use confirmed=true or cloning will fail (per documentation).</w:t>
      </w:r>
    </w:p>
    <w:p>
      <w:pPr>
        <w:pStyle w:val="Heading3"/>
      </w:pPr>
      <w:r>
        <w:t>Gotchas</w:t>
      </w:r>
    </w:p>
    <w:p>
      <w:pPr>
        <w:pStyle w:val="ListBullet"/>
      </w:pPr>
      <w:r>
        <w:t>When cloning to a different team, failing to map required entities (connections/webhooks/data stores/etc.) can prevent a working clone; use notAnalyze=true only if you plan to reconfigure the clone afterward.</w:t>
      </w:r>
    </w:p>
    <w:p>
      <w:pPr>
        <w:pStyle w:val="ListBullet"/>
      </w:pPr>
      <w:r>
        <w:t>cols[] must be repeated for each requested column (e.g., cols[]=id&amp;cols[]=name).</w:t>
      </w:r>
    </w:p>
    <w:p>
      <w:pPr>
        <w:pStyle w:val="Heading3"/>
      </w:pPr>
      <w:r>
        <w:t>Error Handling</w:t>
      </w:r>
    </w:p>
    <w:p>
      <w:pPr>
        <w:pStyle w:val="ListBullet"/>
      </w:pPr>
      <w:r>
        <w:t>The documentation notes an error occurs (scenario not cloned) when the scenario contains a custom app/function not available in the target team and confirmed=true is not provided; the error lists the custom function to create in the team. (No structured error response example was provided.)</w:t>
      </w:r>
    </w:p>
    <w:p>
      <w:pPr>
        <w:pStyle w:val="Heading3"/>
      </w:pPr>
      <w:r>
        <w:t>Related scenarios actions</w:t>
      </w:r>
    </w:p>
    <w:p>
      <w:pPr>
        <w:pStyle w:val="ListBullet"/>
      </w:pPr>
      <w:r>
        <w:t>[POST] Activate a Scenario — /api/v2/scenarios/{{scenarioId}}/start</w:t>
      </w:r>
    </w:p>
    <w:p>
      <w:pPr>
        <w:pStyle w:val="ListBullet"/>
      </w:pPr>
      <w:r>
        <w:t>[POST] Add Buildtime Variables to a Scenario — /api/v2/scenarios/{{scenarioId}}/build-variables</w:t>
      </w:r>
    </w:p>
    <w:p>
      <w:pPr>
        <w:pStyle w:val="ListBullet"/>
      </w:pPr>
      <w:r>
        <w:t>[POST] Create a Scenario — /api/v2/scenarios</w:t>
      </w:r>
    </w:p>
    <w:p>
      <w:pPr>
        <w:pStyle w:val="ListBullet"/>
      </w:pPr>
      <w:r>
        <w:t>[POST] Deactivate (Stop) a Scenario — /api/v2/scenarios/{{scenarioId}}/stop</w:t>
      </w:r>
    </w:p>
    <w:p>
      <w:pPr>
        <w:pStyle w:val="ListBullet"/>
      </w:pPr>
      <w:r>
        <w:t>[DELETE] Discard a Scenario’s Recovery Snapshot — /api/v2/scenarios/{{scenarioId}}/recovery</w:t>
      </w:r>
    </w:p>
    <w:p>
      <w:pPr>
        <w:pStyle w:val="ListBullet"/>
      </w:pPr>
      <w:r>
        <w:t>[GET] List a Scenario’s Replayable Executions — /api/v2/scenarios/replayable-executions/{{scenarioId}}</w:t>
      </w:r>
    </w:p>
    <w:p>
      <w:r>
        <w:br w:type="page"/>
      </w:r>
    </w:p>
    <w:p>
      <w:pPr>
        <w:pStyle w:val="Heading2"/>
      </w:pPr>
      <w:r>
        <w:t>161. [DELETE] Discard a Scenario’s Recovery Snapshot</w:t>
      </w:r>
    </w:p>
    <w:p>
      <w:r>
        <w:rPr>
          <w:b/>
        </w:rPr>
        <w:t xml:space="preserve">Endpoint: </w:t>
      </w:r>
      <w:r>
        <w:rPr>
          <w:rFonts w:ascii="Courier New" w:hAnsi="Courier New"/>
          <w:sz w:val="18"/>
        </w:rPr>
        <w:t>/api/v2/scenarios/{{scenarioId}}/recovery</w:t>
      </w:r>
    </w:p>
    <w:p>
      <w:pPr>
        <w:pStyle w:val="Heading3"/>
      </w:pPr>
      <w:r>
        <w:t>Prerequisites</w:t>
      </w:r>
    </w:p>
    <w:p>
      <w:pPr>
        <w:pStyle w:val="ListBullet"/>
      </w:pPr>
      <w:r>
        <w:t>You must have access to the scenario (ownership/permission), except when using the draft sentinel scenarioId = 0 (no ownership check required).</w:t>
      </w:r>
    </w:p>
    <w:p>
      <w:pPr>
        <w:pStyle w:val="Heading3"/>
      </w:pPr>
      <w:r>
        <w:t>Method</w:t>
      </w:r>
    </w:p>
    <w:p>
      <w:r>
        <w:t>DELETE</w:t>
      </w:r>
    </w:p>
    <w:p>
      <w:pPr>
        <w:pStyle w:val="Heading3"/>
      </w:pPr>
      <w:r>
        <w:t>URL</w:t>
      </w:r>
    </w:p>
    <w:p>
      <w:r>
        <w:t>{{MAKE_ZONE_URL}}/api/v2/scenarios/{{scenarioId}}/recovery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Discards (deletes) the recovery snapshot for a given scenario.</w:t>
      </w:r>
    </w:p>
    <w:p>
      <w:pPr>
        <w:pStyle w:val="Heading3"/>
      </w:pPr>
      <w:r>
        <w:t>Enforcement Rules</w:t>
      </w:r>
    </w:p>
    <w:p>
      <w:pPr>
        <w:pStyle w:val="ListBullet"/>
      </w:pPr>
      <w:r>
        <w:t>The scenarioId path parameter must always be present.</w:t>
      </w:r>
    </w:p>
    <w:p>
      <w:pPr>
        <w:pStyle w:val="ListBullet"/>
      </w:pPr>
      <w:r>
        <w:t>If the user provides a scenarioId, use that value directly.</w:t>
      </w:r>
    </w:p>
    <w:p>
      <w:pPr>
        <w:pStyle w:val="ListBullet"/>
      </w:pPr>
      <w:r>
        <w:t>Do not call the API with a missing or empty scenarioId (e.g., avoid /scenarios//recovery).</w:t>
      </w:r>
    </w:p>
    <w:p>
      <w:pPr>
        <w:pStyle w:val="ListBullet"/>
      </w:pPr>
      <w:r>
        <w:t>scenarioId = 0 is a sentinel for unsaved draft scenarios and does not require an ownership check.</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/api/v2/scenarios/{{scenarioId}}/recovery, where {{scenarioId}} is a non-empty value.</w:t>
      </w:r>
    </w:p>
    <w:p>
      <w:pPr>
        <w:pStyle w:val="Heading3"/>
      </w:pPr>
      <w:r>
        <w:t>Valid Examples</w:t>
      </w:r>
    </w:p>
    <w:p>
      <w:r>
        <w:rPr>
          <w:b/>
          <w:color w:val="666666"/>
          <w:sz w:val="16"/>
        </w:rPr>
        <w:t>[http]</w:t>
      </w:r>
    </w:p>
    <w:p>
      <w:pPr>
        <w:shd w:fill="F2F2F2" w:val="clear"/>
      </w:pPr>
      <w:r>
        <w:rPr>
          <w:rFonts w:ascii="Courier New" w:hAnsi="Courier New"/>
          <w:sz w:val="17"/>
        </w:rPr>
        <w:t>/api/v2/scenarios/112/recovery</w:t>
        <w:br/>
        <w:t>/api/v2/scenarios/0/recovery</w:t>
      </w:r>
    </w:p>
    <w:p>
      <w:pPr>
        <w:pStyle w:val="Heading3"/>
      </w:pPr>
      <w:r>
        <w:t>Invalid Examples</w:t>
      </w:r>
    </w:p>
    <w:p>
      <w:r>
        <w:rPr>
          <w:b/>
          <w:color w:val="666666"/>
          <w:sz w:val="16"/>
        </w:rPr>
        <w:t>[http]</w:t>
      </w:r>
    </w:p>
    <w:p>
      <w:pPr>
        <w:shd w:fill="F2F2F2" w:val="clear"/>
      </w:pPr>
      <w:r>
        <w:rPr>
          <w:rFonts w:ascii="Courier New" w:hAnsi="Courier New"/>
          <w:sz w:val="17"/>
        </w:rPr>
        <w:t>/api/v2/scenarios//recovery</w:t>
        <w:br/>
        <w:t>/api/v2/scenarios/recovery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0 is a sentinel for unsaved draft scenarios (no ownership check required). Example: 112.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"scenarioId": 112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whose recovery snapshot was discarded.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'{{MAKE_ZONE_URL}}/api/v2/scenarios/112/recovery' \</w:t>
        <w:br/>
        <w:t xml:space="preserve"> --header 'Accept: application/json'</w:t>
      </w:r>
    </w:p>
    <w:p>
      <w:pPr>
        <w:pStyle w:val="Heading3"/>
      </w:pPr>
      <w:r>
        <w:t>Notes</w:t>
      </w:r>
    </w:p>
    <w:p>
      <w:pPr>
        <w:pStyle w:val="ListBullet"/>
      </w:pPr>
      <w:r>
        <w:t>You can obtain scenarioId using the “List scenarios” API call (as referenced in the source documentation).</w:t>
      </w:r>
    </w:p>
    <w:p>
      <w:pPr>
        <w:pStyle w:val="Heading3"/>
      </w:pPr>
      <w:r>
        <w:t>Related scenarios actions</w:t>
      </w:r>
    </w:p>
    <w:p>
      <w:pPr>
        <w:pStyle w:val="ListBullet"/>
      </w:pPr>
      <w:r>
        <w:t>[POST] Activate a Scenario — /api/v2/scenarios/{{scenarioId}}/start</w:t>
      </w:r>
    </w:p>
    <w:p>
      <w:pPr>
        <w:pStyle w:val="ListBullet"/>
      </w:pPr>
      <w:r>
        <w:t>[POST] Add Buildtime Variables to a Scenario — /api/v2/scenarios/{{scenarioId}}/build-variables</w:t>
      </w:r>
    </w:p>
    <w:p>
      <w:pPr>
        <w:pStyle w:val="ListBullet"/>
      </w:pPr>
      <w:r>
        <w:t>[POST] Create a Scenario — /api/v2/scenarios</w:t>
      </w:r>
    </w:p>
    <w:p>
      <w:pPr>
        <w:pStyle w:val="ListBullet"/>
      </w:pPr>
      <w:r>
        <w:t>[POST] Deactivate (Stop) a Scenario — /api/v2/scenarios/{{scenarioId}}/stop</w:t>
      </w:r>
    </w:p>
    <w:p>
      <w:pPr>
        <w:pStyle w:val="ListBullet"/>
      </w:pPr>
      <w:r>
        <w:t>[POST] Clone a Scenario — /api/v2/scenarios/{{scenarioId}}/clone</w:t>
      </w:r>
    </w:p>
    <w:p>
      <w:pPr>
        <w:pStyle w:val="ListBullet"/>
      </w:pPr>
      <w:r>
        <w:t>[GET] List a Scenario’s Replayable Executions — /api/v2/scenarios/replayable-executions/{{scenarioId}}</w:t>
      </w:r>
    </w:p>
    <w:p>
      <w:r>
        <w:br w:type="page"/>
      </w:r>
    </w:p>
    <w:p>
      <w:pPr>
        <w:pStyle w:val="Heading2"/>
      </w:pPr>
      <w:r>
        <w:t>162. [GET] List a Scenario’s Replayable Executions</w:t>
      </w:r>
    </w:p>
    <w:p>
      <w:r>
        <w:rPr>
          <w:b/>
        </w:rPr>
        <w:t xml:space="preserve">Endpoint: </w:t>
      </w:r>
      <w:r>
        <w:rPr>
          <w:rFonts w:ascii="Courier New" w:hAnsi="Courier New"/>
          <w:sz w:val="18"/>
        </w:rPr>
        <w:t>/api/v2/scenarios/replayable-executions/{{scenarioId}}</w:t>
      </w:r>
    </w:p>
    <w:p>
      <w:pPr>
        <w:pStyle w:val="Heading3"/>
      </w:pPr>
      <w:r>
        <w:t>Prerequisites</w:t>
      </w:r>
    </w:p>
    <w:p>
      <w:pPr>
        <w:pStyle w:val="ListBullet"/>
      </w:pPr>
      <w:r>
        <w:t>You must have access to the specified scenario.</w:t>
      </w:r>
    </w:p>
    <w:p>
      <w:pPr>
        <w:pStyle w:val="Heading3"/>
      </w:pPr>
      <w:r>
        <w:t>Method</w:t>
      </w:r>
    </w:p>
    <w:p>
      <w:r>
        <w:t>GET</w:t>
      </w:r>
    </w:p>
    <w:p>
      <w:pPr>
        <w:pStyle w:val="Heading3"/>
      </w:pPr>
      <w:r>
        <w:t>URL</w:t>
      </w:r>
    </w:p>
    <w:p>
      <w:r>
        <w:t>{{MAKE_ZONE_URL}}/api/v2/scenarios/replayable-executions/{{scenarioId}}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replayable executions for a given scenario.</w:t>
      </w:r>
    </w:p>
    <w:p>
      <w:pPr>
        <w:pStyle w:val="Heading3"/>
      </w:pPr>
      <w:r>
        <w:t>Enforcement Rules</w:t>
      </w:r>
    </w:p>
    <w:p>
      <w:pPr>
        <w:pStyle w:val="ListBullet"/>
      </w:pPr>
      <w:r>
        <w:t>The scenarioId path parameter must always be present.</w:t>
      </w:r>
    </w:p>
    <w:p>
      <w:pPr>
        <w:pStyle w:val="ListBullet"/>
      </w:pPr>
      <w:r>
        <w:t>If the user provides a scenarioId, use that value directly.</w:t>
      </w:r>
    </w:p>
    <w:p>
      <w:pPr>
        <w:pStyle w:val="ListBullet"/>
      </w:pPr>
      <w:r>
        <w:t>Do not call the API with a missing or empty scenarioId (e.g., avoid /replayable-executions//).</w:t>
      </w:r>
    </w:p>
    <w:p>
      <w:pPr>
        <w:pStyle w:val="ListBullet"/>
      </w:pPr>
      <w:r>
        <w:t>Always construct the path as /api/v2/scenarios/replayable-executions/{{scenarioId}}, where {{scenarioId}}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/api/v2/scenarios/replayable-executions/111</w:t>
      </w:r>
    </w:p>
    <w:p>
      <w:pPr>
        <w:pStyle w:val="Heading3"/>
      </w:pPr>
      <w:r>
        <w:t>Invalid Examples</w:t>
      </w:r>
    </w:p>
    <w:p>
      <w:r>
        <w:rPr>
          <w:b/>
          <w:color w:val="666666"/>
          <w:sz w:val="16"/>
        </w:rPr>
        <w:t>[http]</w:t>
      </w:r>
    </w:p>
    <w:p>
      <w:pPr>
        <w:shd w:fill="F2F2F2" w:val="clear"/>
      </w:pPr>
      <w:r>
        <w:rPr>
          <w:rFonts w:ascii="Courier New" w:hAnsi="Courier New"/>
          <w:sz w:val="17"/>
        </w:rPr>
        <w:t>/api/v2/scenarios/replayable-executions/</w:t>
        <w:br/>
        <w:t>/api/v2/scenarios/replayable-executions</w:t>
        <w:br/>
        <w:t>/api/v2/scenarios/replayable-executions/{{scenarioId}} (if {{scenarioId}} is not replaced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You can get scenario IDs via GET /scenarios. Example: 111.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w:t>
      </w:r>
    </w:p>
    <w:p>
      <w:pPr>
        <w:pStyle w:val="Heading3"/>
      </w:pPr>
      <w:r>
        <w:t>Notes</w:t>
      </w:r>
    </w:p>
    <w:p>
      <w:pPr>
        <w:pStyle w:val="ListBullet"/>
      </w:pPr>
      <w:r>
        <w:t>The response schema was not provided in the scraped content, so only the high-level behavior (“returns a list of replayable executions”) is documented here.</w:t>
      </w:r>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'{{MAKE_ZONE_URL}}/api/v2/scenarios/replayable-executions/111' \</w:t>
        <w:br/>
        <w:t xml:space="preserve"> --header 'Accept: application/json'</w:t>
      </w:r>
    </w:p>
    <w:p>
      <w:pPr>
        <w:pStyle w:val="Heading3"/>
      </w:pPr>
      <w:r>
        <w:t>Related scenarios actions</w:t>
      </w:r>
    </w:p>
    <w:p>
      <w:pPr>
        <w:pStyle w:val="ListBullet"/>
      </w:pPr>
      <w:r>
        <w:t>[POST] Activate a Scenario — /api/v2/scenarios/{{scenarioId}}/start</w:t>
      </w:r>
    </w:p>
    <w:p>
      <w:pPr>
        <w:pStyle w:val="ListBullet"/>
      </w:pPr>
      <w:r>
        <w:t>[POST] Add Buildtime Variables to a Scenario — /api/v2/scenarios/{{scenarioId}}/build-variables</w:t>
      </w:r>
    </w:p>
    <w:p>
      <w:pPr>
        <w:pStyle w:val="ListBullet"/>
      </w:pPr>
      <w:r>
        <w:t>[POST] Create a Scenario — /api/v2/scenarios</w:t>
      </w:r>
    </w:p>
    <w:p>
      <w:pPr>
        <w:pStyle w:val="ListBullet"/>
      </w:pPr>
      <w:r>
        <w:t>[POST] Deactivate (Stop) a Scenario — /api/v2/scenarios/{{scenarioId}}/stop</w:t>
      </w:r>
    </w:p>
    <w:p>
      <w:pPr>
        <w:pStyle w:val="ListBullet"/>
      </w:pPr>
      <w:r>
        <w:t>[POST] Clone a Scenario — /api/v2/scenarios/{{scenarioId}}/clone</w:t>
      </w:r>
    </w:p>
    <w:p>
      <w:pPr>
        <w:pStyle w:val="ListBullet"/>
      </w:pPr>
      <w:r>
        <w:t>[DELETE] Discard a Scenario’s Recovery Snapshot — /api/v2/scenarios/{{scenarioId}}/recovery</w:t>
      </w:r>
    </w:p>
    <w:p>
      <w:r>
        <w:br w:type="page"/>
      </w:r>
    </w:p>
    <w:p>
      <w:pPr>
        <w:pStyle w:val="Heading2"/>
      </w:pPr>
      <w:r>
        <w:t>163. [DELETE] Delete a Scenario</w:t>
      </w:r>
    </w:p>
    <w:p>
      <w:r>
        <w:rPr>
          <w:b/>
        </w:rPr>
        <w:t xml:space="preserve">Endpoint: </w:t>
      </w:r>
      <w:r>
        <w:rPr>
          <w:rFonts w:ascii="Courier New" w:hAnsi="Courier New"/>
          <w:sz w:val="18"/>
        </w:rPr>
        <w:t>/api/v2/scenarios/{{scenarioId}}</w:t>
      </w:r>
    </w:p>
    <w:p>
      <w:pPr>
        <w:pStyle w:val="Heading3"/>
      </w:pPr>
      <w:r>
        <w:t>Prerequisites</w:t>
      </w:r>
    </w:p>
    <w:p>
      <w:pPr>
        <w:pStyle w:val="ListBullet"/>
      </w:pPr>
      <w:r>
        <w:t>You must have permission to delete scenarios in the target Make organization/team.</w:t>
      </w:r>
    </w:p>
    <w:p>
      <w:pPr>
        <w:pStyle w:val="Heading3"/>
      </w:pPr>
      <w:r>
        <w:t>Method</w:t>
      </w:r>
    </w:p>
    <w:p>
      <w:r>
        <w:t>DELETE</w:t>
      </w:r>
    </w:p>
    <w:p>
      <w:pPr>
        <w:pStyle w:val="Heading3"/>
      </w:pPr>
      <w:r>
        <w:t>URL</w:t>
      </w:r>
    </w:p>
    <w:p>
      <w:r>
        <w:t>{{MAKE_ZONE_URL}}/api/v2/scenarios/{{scenarioId}}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scenario with the given ID and returns the deleted scenario ID in the response.</w:t>
      </w:r>
    </w:p>
    <w:p>
      <w:pPr>
        <w:pStyle w:val="Heading3"/>
      </w:pPr>
      <w:r>
        <w:t>Enforcement Rules</w:t>
      </w:r>
    </w:p>
    <w:p>
      <w:pPr>
        <w:pStyle w:val="ListBullet"/>
      </w:pPr>
      <w:r>
        <w:t>The scenarioId path parameter must always be present.</w:t>
      </w:r>
    </w:p>
    <w:p>
      <w:pPr>
        <w:pStyle w:val="ListBullet"/>
      </w:pPr>
      <w:r>
        <w:t>If the user provides a scenarioId, use that value directly.</w:t>
      </w:r>
    </w:p>
    <w:p>
      <w:pPr>
        <w:pStyle w:val="ListBullet"/>
      </w:pPr>
      <w:r>
        <w:t>Do not call the API with a missing or empty scenarioId (e.g., avoid /scenarios// or /scenarios).</w:t>
      </w:r>
    </w:p>
    <w:p>
      <w:pPr>
        <w:pStyle w:val="ListBullet"/>
      </w:pPr>
      <w:r>
        <w:t>Always construct the path as /api/v2/scenarios/{{scenarioId}}, where {{scenarioId}} is a non-empty value.</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/api/v2/scenarios/112</w:t>
        <w:br/>
        <w:t>/api/v2/scenarios/98765</w:t>
      </w:r>
    </w:p>
    <w:p>
      <w:pPr>
        <w:pStyle w:val="Heading3"/>
      </w:pPr>
      <w:r>
        <w:t>Invalid Examples</w:t>
      </w:r>
    </w:p>
    <w:p>
      <w:r>
        <w:rPr>
          <w:b/>
          <w:color w:val="666666"/>
          <w:sz w:val="16"/>
        </w:rPr>
        <w:t>[http]</w:t>
      </w:r>
    </w:p>
    <w:p>
      <w:pPr>
        <w:shd w:fill="F2F2F2" w:val="clear"/>
      </w:pPr>
      <w:r>
        <w:rPr>
          <w:rFonts w:ascii="Courier New" w:hAnsi="Courier New"/>
          <w:sz w:val="17"/>
        </w:rPr>
        <w:t>/api/v2/scenarios/</w:t>
        <w:br/>
        <w:t>/api/v2/scenarios</w:t>
        <w:br/>
        <w:t>/api/v2/scenarios//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to delete. Example: 112. You can obtain it via the “List scenarios” API call.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"scenario": 112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scenario</w:t>
            </w:r>
          </w:p>
        </w:tc>
        <w:tc>
          <w:tcPr>
            <w:tcW w:type="dxa" w:w="2880"/>
          </w:tcPr>
          <w:p>
            <w:r>
              <w:t>integer</w:t>
            </w:r>
          </w:p>
        </w:tc>
        <w:tc>
          <w:tcPr>
            <w:tcW w:type="dxa" w:w="2880"/>
          </w:tcPr>
          <w:p>
            <w:r>
              <w:t>The ID of the deleted scenario.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'{{MAKE_ZONE_URL}}/api/v2/scenarios/112' \</w:t>
        <w:br/>
        <w:t xml:space="preserve"> --header 'Accept: application/json'</w:t>
      </w:r>
    </w:p>
    <w:p>
      <w:pPr>
        <w:pStyle w:val="Heading3"/>
      </w:pPr>
      <w:r>
        <w:t>Related scenarios actions</w:t>
      </w:r>
    </w:p>
    <w:p>
      <w:pPr>
        <w:pStyle w:val="ListBullet"/>
      </w:pPr>
      <w:r>
        <w:t>[POST] Activate a Scenario — /api/v2/scenarios/{{scenarioId}}/start</w:t>
      </w:r>
    </w:p>
    <w:p>
      <w:pPr>
        <w:pStyle w:val="ListBullet"/>
      </w:pPr>
      <w:r>
        <w:t>[POST] Add Buildtime Variables to a Scenario — /api/v2/scenarios/{{scenarioId}}/build-variables</w:t>
      </w:r>
    </w:p>
    <w:p>
      <w:pPr>
        <w:pStyle w:val="ListBullet"/>
      </w:pPr>
      <w:r>
        <w:t>[POST] Create a Scenario — /api/v2/scenarios</w:t>
      </w:r>
    </w:p>
    <w:p>
      <w:pPr>
        <w:pStyle w:val="ListBullet"/>
      </w:pPr>
      <w:r>
        <w:t>[POST] Deactivate (Stop) a Scenario — /api/v2/scenarios/{{scenarioId}}/stop</w:t>
      </w:r>
    </w:p>
    <w:p>
      <w:pPr>
        <w:pStyle w:val="ListBullet"/>
      </w:pPr>
      <w:r>
        <w:t>[POST] Clone a Scenario — /api/v2/scenarios/{{scenarioId}}/clone</w:t>
      </w:r>
    </w:p>
    <w:p>
      <w:pPr>
        <w:pStyle w:val="ListBullet"/>
      </w:pPr>
      <w:r>
        <w:t>[DELETE] Discard a Scenario’s Recovery Snapshot — /api/v2/scenarios/{{scenarioId}}/recovery</w:t>
      </w:r>
    </w:p>
    <w:p>
      <w:r>
        <w:br w:type="page"/>
      </w:r>
    </w:p>
    <w:p>
      <w:pPr>
        <w:pStyle w:val="Heading2"/>
      </w:pPr>
      <w:r>
        <w:t>164. [GET] List a Scenario’s Credentials</w:t>
      </w:r>
    </w:p>
    <w:p>
      <w:r>
        <w:rPr>
          <w:b/>
        </w:rPr>
        <w:t xml:space="preserve">Endpoint: </w:t>
      </w:r>
      <w:r>
        <w:rPr>
          <w:rFonts w:ascii="Courier New" w:hAnsi="Courier New"/>
          <w:sz w:val="18"/>
        </w:rPr>
        <w:t>/api/v2/internal/scenarios/{{scenarioId}}/credentials</w:t>
      </w:r>
    </w:p>
    <w:p>
      <w:pPr>
        <w:pStyle w:val="Heading3"/>
      </w:pPr>
      <w:r>
        <w:t>Prerequisites</w:t>
      </w:r>
    </w:p>
    <w:p>
      <w:pPr>
        <w:pStyle w:val="ListBullet"/>
      </w:pPr>
      <w:r>
        <w:t>You must have access to the specified scenario.</w:t>
      </w:r>
    </w:p>
    <w:p>
      <w:pPr>
        <w:pStyle w:val="Heading3"/>
      </w:pPr>
      <w:r>
        <w:t>Method</w:t>
      </w:r>
    </w:p>
    <w:p>
      <w:r>
        <w:t>GET</w:t>
      </w:r>
    </w:p>
    <w:p>
      <w:pPr>
        <w:pStyle w:val="Heading3"/>
      </w:pPr>
      <w:r>
        <w:t>URL</w:t>
      </w:r>
    </w:p>
    <w:p>
      <w:r>
        <w:t>{{MAKE_ZONE_URL}}/api/v2/internal/scenarios/{{scenarioId}}/credentials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credentials (connections and keys) used in a scenario with a given ID. Returns lists of accounts and keys along with their author information.</w:t>
      </w:r>
    </w:p>
    <w:p>
      <w:pPr>
        <w:pStyle w:val="Heading3"/>
      </w:pPr>
      <w:r>
        <w:t>Enforcement Rules</w:t>
      </w:r>
    </w:p>
    <w:p>
      <w:pPr>
        <w:pStyle w:val="ListBullet"/>
      </w:pPr>
      <w:r>
        <w:t>The scenarioId path parameter must always be present.</w:t>
      </w:r>
    </w:p>
    <w:p>
      <w:pPr>
        <w:pStyle w:val="ListBullet"/>
      </w:pPr>
      <w:r>
        <w:t>If the user provides a scenarioId, use that value directly.</w:t>
      </w:r>
    </w:p>
    <w:p>
      <w:pPr>
        <w:pStyle w:val="ListBullet"/>
      </w:pPr>
      <w:r>
        <w:t>Do not call the API with a missing or empty scenarioId (e.g., avoid /scenarios//credentials).</w:t>
      </w:r>
    </w:p>
    <w:p>
      <w:pPr>
        <w:pStyle w:val="ListBullet"/>
      </w:pPr>
      <w:r>
        <w:t>Always construct the path as /api/v2/internal/scenarios/{{scenarioId}}/credentials, where {{scenarioId}} is a non-empty integer value.</w:t>
      </w:r>
    </w:p>
    <w:p>
      <w:pPr>
        <w:pStyle w:val="ListBullet"/>
      </w:pPr>
      <w:r>
        <w:t>Do not infer or guess the scenarioId.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/api/v2/internal/scenarios/112/credentials</w:t>
      </w:r>
    </w:p>
    <w:p>
      <w:pPr>
        <w:pStyle w:val="Heading3"/>
      </w:pPr>
      <w:r>
        <w:t>Invalid Examples</w:t>
      </w:r>
    </w:p>
    <w:p>
      <w:r>
        <w:rPr>
          <w:b/>
          <w:color w:val="666666"/>
          <w:sz w:val="16"/>
        </w:rPr>
        <w:t>[http]</w:t>
      </w:r>
    </w:p>
    <w:p>
      <w:pPr>
        <w:shd w:fill="F2F2F2" w:val="clear"/>
      </w:pPr>
      <w:r>
        <w:rPr>
          <w:rFonts w:ascii="Courier New" w:hAnsi="Courier New"/>
          <w:sz w:val="17"/>
        </w:rPr>
        <w:t>/api/v2/internal/scenarios//credentials</w:t>
        <w:br/>
        <w:t>/api/v2/internal/scenarios/credentials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You can get the scenarioId with the List scenarios API call. Example: 112.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"scenarioAccounts": [</w:t>
        <w:br/>
        <w:t xml:space="preserve"> {</w:t>
        <w:br/>
        <w:t xml:space="preserve"> "id": 123,</w:t>
        <w:br/>
        <w:t xml:space="preserve"> "name": "My Connection",</w:t>
        <w:br/>
        <w:t xml:space="preserve"> "authorId": 456,</w:t>
        <w:br/>
        <w:t xml:space="preserve"> "email": "author@example.com",</w:t>
        <w:br/>
        <w:t xml:space="preserve"> "userName": "author.user"</w:t>
        <w:br/>
        <w:t xml:space="preserve"> }</w:t>
        <w:br/>
        <w:t xml:space="preserve"> ],</w:t>
        <w:br/>
        <w:t xml:space="preserve"> "scenarioKeys": [</w:t>
        <w:br/>
        <w:t xml:space="preserve"> {</w:t>
        <w:br/>
        <w:t xml:space="preserve"> "id": 789,</w:t>
        <w:br/>
        <w:t xml:space="preserve"> "name": "My API Key",</w:t>
        <w:br/>
        <w:t xml:space="preserve"> "authorId": 456,</w:t>
        <w:br/>
        <w:t xml:space="preserve"> "email": "author@example.com",</w:t>
        <w:br/>
        <w:t xml:space="preserve"> "userName": "author.user"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scenarioAccounts</w:t>
            </w:r>
          </w:p>
        </w:tc>
        <w:tc>
          <w:tcPr>
            <w:tcW w:type="dxa" w:w="2880"/>
          </w:tcPr>
          <w:p>
            <w:r>
              <w:t>array</w:t>
            </w:r>
          </w:p>
        </w:tc>
        <w:tc>
          <w:tcPr>
            <w:tcW w:type="dxa" w:w="2880"/>
          </w:tcPr>
          <w:p>
            <w:r>
              <w:t>List of credential accounts (connections) used in the scenario.</w:t>
            </w:r>
          </w:p>
        </w:tc>
      </w:tr>
      <w:tr>
        <w:tc>
          <w:tcPr>
            <w:tcW w:type="dxa" w:w="2880"/>
          </w:tcPr>
          <w:p>
            <w:r>
              <w:t>scenarioAccounts.id</w:t>
            </w:r>
          </w:p>
        </w:tc>
        <w:tc>
          <w:tcPr>
            <w:tcW w:type="dxa" w:w="2880"/>
          </w:tcPr>
          <w:p>
            <w:r>
              <w:t>integer</w:t>
            </w:r>
          </w:p>
        </w:tc>
        <w:tc>
          <w:tcPr>
            <w:tcW w:type="dxa" w:w="2880"/>
          </w:tcPr>
          <w:p>
            <w:r>
              <w:t>Account (connection) ID.</w:t>
            </w:r>
          </w:p>
        </w:tc>
      </w:tr>
      <w:tr>
        <w:tc>
          <w:tcPr>
            <w:tcW w:type="dxa" w:w="2880"/>
          </w:tcPr>
          <w:p>
            <w:r>
              <w:t>scenarioAccounts.name</w:t>
            </w:r>
          </w:p>
        </w:tc>
        <w:tc>
          <w:tcPr>
            <w:tcW w:type="dxa" w:w="2880"/>
          </w:tcPr>
          <w:p>
            <w:r>
              <w:t>string</w:t>
            </w:r>
          </w:p>
        </w:tc>
        <w:tc>
          <w:tcPr>
            <w:tcW w:type="dxa" w:w="2880"/>
          </w:tcPr>
          <w:p>
            <w:r>
              <w:t>Account (connection) name.</w:t>
            </w:r>
          </w:p>
        </w:tc>
      </w:tr>
      <w:tr>
        <w:tc>
          <w:tcPr>
            <w:tcW w:type="dxa" w:w="2880"/>
          </w:tcPr>
          <w:p>
            <w:r>
              <w:t>scenarioAccounts.authorId</w:t>
            </w:r>
          </w:p>
        </w:tc>
        <w:tc>
          <w:tcPr>
            <w:tcW w:type="dxa" w:w="2880"/>
          </w:tcPr>
          <w:p>
            <w:r>
              <w:t>integer</w:t>
            </w:r>
          </w:p>
        </w:tc>
        <w:tc>
          <w:tcPr>
            <w:tcW w:type="dxa" w:w="2880"/>
          </w:tcPr>
          <w:p>
            <w:r>
              <w:t>Author user ID associated with the account.</w:t>
            </w:r>
          </w:p>
        </w:tc>
      </w:tr>
      <w:tr>
        <w:tc>
          <w:tcPr>
            <w:tcW w:type="dxa" w:w="2880"/>
          </w:tcPr>
          <w:p>
            <w:r>
              <w:t>scenarioAccounts.email</w:t>
            </w:r>
          </w:p>
        </w:tc>
        <w:tc>
          <w:tcPr>
            <w:tcW w:type="dxa" w:w="2880"/>
          </w:tcPr>
          <w:p>
            <w:r>
              <w:t>string</w:t>
            </w:r>
          </w:p>
        </w:tc>
        <w:tc>
          <w:tcPr>
            <w:tcW w:type="dxa" w:w="2880"/>
          </w:tcPr>
          <w:p>
            <w:r>
              <w:t>Author email.</w:t>
            </w:r>
          </w:p>
        </w:tc>
      </w:tr>
      <w:tr>
        <w:tc>
          <w:tcPr>
            <w:tcW w:type="dxa" w:w="2880"/>
          </w:tcPr>
          <w:p>
            <w:r>
              <w:t>scenarioAccounts.userName</w:t>
            </w:r>
          </w:p>
        </w:tc>
        <w:tc>
          <w:tcPr>
            <w:tcW w:type="dxa" w:w="2880"/>
          </w:tcPr>
          <w:p>
            <w:r>
              <w:t>string</w:t>
            </w:r>
          </w:p>
        </w:tc>
        <w:tc>
          <w:tcPr>
            <w:tcW w:type="dxa" w:w="2880"/>
          </w:tcPr>
          <w:p>
            <w:r>
              <w:t>Author username.</w:t>
            </w:r>
          </w:p>
        </w:tc>
      </w:tr>
      <w:tr>
        <w:tc>
          <w:tcPr>
            <w:tcW w:type="dxa" w:w="2880"/>
          </w:tcPr>
          <w:p>
            <w:r>
              <w:t>scenarioKeys</w:t>
            </w:r>
          </w:p>
        </w:tc>
        <w:tc>
          <w:tcPr>
            <w:tcW w:type="dxa" w:w="2880"/>
          </w:tcPr>
          <w:p>
            <w:r>
              <w:t>array</w:t>
            </w:r>
          </w:p>
        </w:tc>
        <w:tc>
          <w:tcPr>
            <w:tcW w:type="dxa" w:w="2880"/>
          </w:tcPr>
          <w:p>
            <w:r>
              <w:t>List of credential keys used in the scenario.</w:t>
            </w:r>
          </w:p>
        </w:tc>
      </w:tr>
      <w:tr>
        <w:tc>
          <w:tcPr>
            <w:tcW w:type="dxa" w:w="2880"/>
          </w:tcPr>
          <w:p>
            <w:r>
              <w:t>scenarioKeys.id</w:t>
            </w:r>
          </w:p>
        </w:tc>
        <w:tc>
          <w:tcPr>
            <w:tcW w:type="dxa" w:w="2880"/>
          </w:tcPr>
          <w:p>
            <w:r>
              <w:t>integer</w:t>
            </w:r>
          </w:p>
        </w:tc>
        <w:tc>
          <w:tcPr>
            <w:tcW w:type="dxa" w:w="2880"/>
          </w:tcPr>
          <w:p>
            <w:r>
              <w:t>Key ID.</w:t>
            </w:r>
          </w:p>
        </w:tc>
      </w:tr>
      <w:tr>
        <w:tc>
          <w:tcPr>
            <w:tcW w:type="dxa" w:w="2880"/>
          </w:tcPr>
          <w:p>
            <w:r>
              <w:t>scenarioKeys.name</w:t>
            </w:r>
          </w:p>
        </w:tc>
        <w:tc>
          <w:tcPr>
            <w:tcW w:type="dxa" w:w="2880"/>
          </w:tcPr>
          <w:p>
            <w:r>
              <w:t>string</w:t>
            </w:r>
          </w:p>
        </w:tc>
        <w:tc>
          <w:tcPr>
            <w:tcW w:type="dxa" w:w="2880"/>
          </w:tcPr>
          <w:p>
            <w:r>
              <w:t>Key name.</w:t>
            </w:r>
          </w:p>
        </w:tc>
      </w:tr>
      <w:tr>
        <w:tc>
          <w:tcPr>
            <w:tcW w:type="dxa" w:w="2880"/>
          </w:tcPr>
          <w:p>
            <w:r>
              <w:t>scenarioKeys.authorId</w:t>
            </w:r>
          </w:p>
        </w:tc>
        <w:tc>
          <w:tcPr>
            <w:tcW w:type="dxa" w:w="2880"/>
          </w:tcPr>
          <w:p>
            <w:r>
              <w:t>integer</w:t>
            </w:r>
          </w:p>
        </w:tc>
        <w:tc>
          <w:tcPr>
            <w:tcW w:type="dxa" w:w="2880"/>
          </w:tcPr>
          <w:p>
            <w:r>
              <w:t>Author user ID associated with the key.</w:t>
            </w:r>
          </w:p>
        </w:tc>
      </w:tr>
      <w:tr>
        <w:tc>
          <w:tcPr>
            <w:tcW w:type="dxa" w:w="2880"/>
          </w:tcPr>
          <w:p>
            <w:r>
              <w:t>scenarioKeys.email</w:t>
            </w:r>
          </w:p>
        </w:tc>
        <w:tc>
          <w:tcPr>
            <w:tcW w:type="dxa" w:w="2880"/>
          </w:tcPr>
          <w:p>
            <w:r>
              <w:t>string</w:t>
            </w:r>
          </w:p>
        </w:tc>
        <w:tc>
          <w:tcPr>
            <w:tcW w:type="dxa" w:w="2880"/>
          </w:tcPr>
          <w:p>
            <w:r>
              <w:t>Author email.</w:t>
            </w:r>
          </w:p>
        </w:tc>
      </w:tr>
      <w:tr>
        <w:tc>
          <w:tcPr>
            <w:tcW w:type="dxa" w:w="2880"/>
          </w:tcPr>
          <w:p>
            <w:r>
              <w:t>scenarioKeys.userName</w:t>
            </w:r>
          </w:p>
        </w:tc>
        <w:tc>
          <w:tcPr>
            <w:tcW w:type="dxa" w:w="2880"/>
          </w:tcPr>
          <w:p>
            <w:r>
              <w:t>string</w:t>
            </w:r>
          </w:p>
        </w:tc>
        <w:tc>
          <w:tcPr>
            <w:tcW w:type="dxa" w:w="2880"/>
          </w:tcPr>
          <w:p>
            <w:r>
              <w:t>Author username.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'{{MAKE_ZONE_URL}}/api/v2/internal/scenarios/112/credentials' \</w:t>
        <w:br/>
        <w:t xml:space="preserve"> --header 'Accept: application/json'</w:t>
      </w:r>
    </w:p>
    <w:p>
      <w:r>
        <w:br w:type="page"/>
      </w:r>
    </w:p>
    <w:p>
      <w:pPr>
        <w:pStyle w:val="Heading2"/>
      </w:pPr>
      <w:r>
        <w:t>165. [GET] List Scenario Executions</w:t>
      </w:r>
    </w:p>
    <w:p>
      <w:r>
        <w:rPr>
          <w:b/>
        </w:rPr>
        <w:t xml:space="preserve">Endpoint: </w:t>
      </w:r>
      <w:r>
        <w:rPr>
          <w:rFonts w:ascii="Courier New" w:hAnsi="Courier New"/>
          <w:sz w:val="18"/>
        </w:rPr>
        <w:t>/api/v2/internal/scenarios/executions</w:t>
      </w:r>
    </w:p>
    <w:p>
      <w:pPr>
        <w:pStyle w:val="Heading3"/>
      </w:pPr>
      <w:r>
        <w:t>Prerequisites</w:t>
      </w:r>
    </w:p>
    <w:p>
      <w:pPr>
        <w:pStyle w:val="ListBullet"/>
      </w:pPr>
      <w:r>
        <w:t>Access to Make scenarios and their execution data</w:t>
      </w:r>
    </w:p>
    <w:p>
      <w:pPr>
        <w:pStyle w:val="Heading3"/>
      </w:pPr>
      <w:r>
        <w:t>Method</w:t>
      </w:r>
    </w:p>
    <w:p>
      <w:r>
        <w:t>GET</w:t>
      </w:r>
    </w:p>
    <w:p>
      <w:pPr>
        <w:pStyle w:val="Heading3"/>
      </w:pPr>
      <w:r>
        <w:t>URL</w:t>
      </w:r>
    </w:p>
    <w:p>
      <w:r>
        <w:t>{{MAKE_ZONE_URL}}/api/v2/internal/scenarios/executions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scenario executions for the provided execution IDs (up to 1000).</w:t>
      </w:r>
    </w:p>
    <w:p>
      <w:pPr>
        <w:pStyle w:val="Heading3"/>
      </w:pPr>
      <w:r>
        <w:t>Enforcement Rules</w:t>
      </w:r>
    </w:p>
    <w:p>
      <w:pPr>
        <w:pStyle w:val="ListBullet"/>
      </w:pPr>
      <w:r>
        <w:t>The executionIds query parameter must always be present.</w:t>
      </w:r>
    </w:p>
    <w:p>
      <w:pPr>
        <w:pStyle w:val="ListBullet"/>
      </w:pPr>
      <w:r>
        <w:t>executionIds must be sent as a URL query parameter, not in the request body.</w:t>
      </w:r>
    </w:p>
    <w:p>
      <w:pPr>
        <w:pStyle w:val="ListBullet"/>
      </w:pPr>
      <w:r>
        <w:t>Do not send more than 1000 execution IDs in a single request.</w:t>
      </w:r>
    </w:p>
    <w:p>
      <w:pPr>
        <w:pStyle w:val="Heading3"/>
      </w:pPr>
      <w:r>
        <w:t>Valid Examples</w:t>
      </w:r>
    </w:p>
    <w:p>
      <w:r>
        <w:rPr>
          <w:b/>
          <w:color w:val="666666"/>
          <w:sz w:val="16"/>
        </w:rPr>
        <w:t>[http]</w:t>
      </w:r>
    </w:p>
    <w:p>
      <w:pPr>
        <w:shd w:fill="F2F2F2" w:val="clear"/>
      </w:pPr>
      <w:r>
        <w:rPr>
          <w:rFonts w:ascii="Courier New" w:hAnsi="Courier New"/>
          <w:sz w:val="17"/>
        </w:rPr>
        <w:t>/api/v2/internal/scenarios/executions?executionIds=123&amp;executionIds=456</w:t>
      </w:r>
    </w:p>
    <w:p>
      <w:pPr>
        <w:pStyle w:val="Heading3"/>
      </w:pPr>
      <w:r>
        <w:t>Invalid Examples</w:t>
      </w:r>
    </w:p>
    <w:p>
      <w:r>
        <w:rPr>
          <w:b/>
          <w:color w:val="666666"/>
          <w:sz w:val="16"/>
        </w:rPr>
        <w:t>[http]</w:t>
      </w:r>
    </w:p>
    <w:p>
      <w:pPr>
        <w:shd w:fill="F2F2F2" w:val="clear"/>
      </w:pPr>
      <w:r>
        <w:rPr>
          <w:rFonts w:ascii="Courier New" w:hAnsi="Courier New"/>
          <w:sz w:val="17"/>
        </w:rPr>
        <w:t>/api/v2/internal/scenarios/executions</w:t>
        <w:br/>
        <w:t>/api/v2/internal/scenarios/executions?executionIds=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executionIds</w:t>
            </w:r>
          </w:p>
        </w:tc>
        <w:tc>
          <w:tcPr>
            <w:tcW w:type="dxa" w:w="2880"/>
          </w:tcPr>
          <w:p>
            <w:r>
              <w:t>string[]</w:t>
            </w:r>
          </w:p>
        </w:tc>
        <w:tc>
          <w:tcPr>
            <w:tcW w:type="dxa" w:w="2880"/>
          </w:tcPr>
          <w:p>
            <w:r>
              <w:t>Execution IDs which will be listed. Limit: 1000. (Send as query parameters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"executions": [</w:t>
        <w:br/>
        <w:t xml:space="preserve"> {</w:t>
        <w:br/>
        <w:t xml:space="preserve"> "executionId": "123",</w:t>
        <w:br/>
        <w:t xml:space="preserve"> "scenarioId": 456,</w:t>
        <w:br/>
        <w:t xml:space="preserve"> "teamId": 789</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executions</w:t>
            </w:r>
          </w:p>
        </w:tc>
        <w:tc>
          <w:tcPr>
            <w:tcW w:type="dxa" w:w="2880"/>
          </w:tcPr>
          <w:p>
            <w:r>
              <w:t>array</w:t>
            </w:r>
          </w:p>
        </w:tc>
        <w:tc>
          <w:tcPr>
            <w:tcW w:type="dxa" w:w="2880"/>
          </w:tcPr>
          <w:p>
            <w:r>
              <w:t>List of scenario executions.</w:t>
            </w:r>
          </w:p>
        </w:tc>
      </w:tr>
      <w:tr>
        <w:tc>
          <w:tcPr>
            <w:tcW w:type="dxa" w:w="2880"/>
          </w:tcPr>
          <w:p>
            <w:r>
              <w:t>executions.executionId</w:t>
            </w:r>
          </w:p>
        </w:tc>
        <w:tc>
          <w:tcPr>
            <w:tcW w:type="dxa" w:w="2880"/>
          </w:tcPr>
          <w:p>
            <w:r>
              <w:t>string</w:t>
            </w:r>
          </w:p>
        </w:tc>
        <w:tc>
          <w:tcPr>
            <w:tcW w:type="dxa" w:w="2880"/>
          </w:tcPr>
          <w:p>
            <w:r>
              <w:t>Execution ID.</w:t>
            </w:r>
          </w:p>
        </w:tc>
      </w:tr>
      <w:tr>
        <w:tc>
          <w:tcPr>
            <w:tcW w:type="dxa" w:w="2880"/>
          </w:tcPr>
          <w:p>
            <w:r>
              <w:t>executions.scenarioId</w:t>
            </w:r>
          </w:p>
        </w:tc>
        <w:tc>
          <w:tcPr>
            <w:tcW w:type="dxa" w:w="2880"/>
          </w:tcPr>
          <w:p>
            <w:r>
              <w:t>integer</w:t>
            </w:r>
          </w:p>
        </w:tc>
        <w:tc>
          <w:tcPr>
            <w:tcW w:type="dxa" w:w="2880"/>
          </w:tcPr>
          <w:p>
            <w:r>
              <w:t>Scenario ID.</w:t>
            </w:r>
          </w:p>
        </w:tc>
      </w:tr>
      <w:tr>
        <w:tc>
          <w:tcPr>
            <w:tcW w:type="dxa" w:w="2880"/>
          </w:tcPr>
          <w:p>
            <w:r>
              <w:t>executions.teamId</w:t>
            </w:r>
          </w:p>
        </w:tc>
        <w:tc>
          <w:tcPr>
            <w:tcW w:type="dxa" w:w="2880"/>
          </w:tcPr>
          <w:p>
            <w:r>
              <w:t>integer</w:t>
            </w:r>
          </w:p>
        </w:tc>
        <w:tc>
          <w:tcPr>
            <w:tcW w:type="dxa" w:w="2880"/>
          </w:tcPr>
          <w:p>
            <w:r>
              <w:t>Team ID.</w:t>
            </w:r>
          </w:p>
        </w:tc>
      </w:tr>
    </w:tbl>
    <w:p/>
    <w:p>
      <w:pPr>
        <w:pStyle w:val="Heading3"/>
      </w:pPr>
      <w:r>
        <w:t>Sample Request</w:t>
      </w:r>
    </w:p>
    <w:p>
      <w:r>
        <w:rPr>
          <w:b/>
          <w:color w:val="666666"/>
          <w:sz w:val="16"/>
        </w:rPr>
        <w:t>[bash]</w:t>
      </w:r>
    </w:p>
    <w:p>
      <w:pPr>
        <w:shd w:fill="F2F2F2" w:val="clear"/>
      </w:pPr>
      <w:r>
        <w:rPr>
          <w:rFonts w:ascii="Courier New" w:hAnsi="Courier New"/>
          <w:sz w:val="17"/>
        </w:rPr>
        <w:t>curl --location '{{MAKE_ZONE_URL}}/api/v2/internal/scenarios/executions?executionIds=123&amp;executionIds=456' \</w:t>
        <w:br/>
        <w:t xml:space="preserve"> --header 'Accept: application/json'</w:t>
      </w:r>
    </w:p>
    <w:p>
      <w:pPr>
        <w:pStyle w:val="Heading3"/>
      </w:pPr>
      <w:r>
        <w:t>Related scenarioExecutions actions</w:t>
      </w:r>
    </w:p>
    <w:p>
      <w:pPr>
        <w:pStyle w:val="ListBullet"/>
      </w:pPr>
      <w:r>
        <w:t>[POST] Stop a Scenario Execution — /api/v2/scenarios/{{scenarioId}}/executions/{{executionId}}/stop</w:t>
      </w:r>
    </w:p>
    <w:p>
      <w:pPr>
        <w:pStyle w:val="ListBullet"/>
      </w:pPr>
      <w:r>
        <w:t>[GET] Get a Scenario Execution’s Details — /api/v2/scenarios/{{scenarioId}}/executions/{{executionId}}</w:t>
      </w:r>
    </w:p>
    <w:p>
      <w:r>
        <w:br w:type="page"/>
      </w:r>
    </w:p>
    <w:p>
      <w:pPr>
        <w:pStyle w:val="Heading2"/>
      </w:pPr>
      <w:r>
        <w:t>166. [GET] Get a Scenario’s Details</w:t>
      </w:r>
    </w:p>
    <w:p>
      <w:r>
        <w:rPr>
          <w:b/>
        </w:rPr>
        <w:t xml:space="preserve">Endpoint: </w:t>
      </w:r>
      <w:r>
        <w:rPr>
          <w:rFonts w:ascii="Courier New" w:hAnsi="Courier New"/>
          <w:sz w:val="18"/>
        </w:rPr>
        <w:t>/api/v2/scenarios/{{scenarioId}}</w:t>
      </w:r>
    </w:p>
    <w:p>
      <w:pPr>
        <w:pStyle w:val="Heading3"/>
      </w:pPr>
      <w:r>
        <w:t>Prerequisites</w:t>
      </w:r>
    </w:p>
    <w:p>
      <w:pPr>
        <w:pStyle w:val="ListBullet"/>
      </w:pPr>
      <w:r>
        <w:t>You must know the scenario ID (scenarioId) (can be obtained via the “List scenarios” endpoint)</w:t>
      </w:r>
    </w:p>
    <w:p>
      <w:pPr>
        <w:pStyle w:val="Heading3"/>
      </w:pPr>
      <w:r>
        <w:t>Method</w:t>
      </w:r>
    </w:p>
    <w:p>
      <w:r>
        <w:t>GET</w:t>
      </w:r>
    </w:p>
    <w:p>
      <w:pPr>
        <w:pStyle w:val="Heading3"/>
      </w:pPr>
      <w:r>
        <w:t>URL</w:t>
      </w:r>
    </w:p>
    <w:p>
      <w:r>
        <w:t>{{MAKE_ZONE_URL}}/api/v2/scenarios/{{scenarioId}}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available properties of a scenario with a given ID. The returned details do not include a scenario blueprint; use the “Get scenario blueprint” endpoint if you need the blueprint.</w:t>
      </w:r>
    </w:p>
    <w:p>
      <w:pPr>
        <w:pStyle w:val="Heading3"/>
      </w:pPr>
      <w:r>
        <w:t>Enforcement Rules</w:t>
      </w:r>
    </w:p>
    <w:p>
      <w:pPr>
        <w:pStyle w:val="ListBullet"/>
      </w:pPr>
      <w:r>
        <w:t>The scenarioId path parameter must always be present.</w:t>
      </w:r>
    </w:p>
    <w:p>
      <w:pPr>
        <w:pStyle w:val="ListBullet"/>
      </w:pPr>
      <w:r>
        <w:t>If the user provides a scenarioId, use that value directly.</w:t>
      </w:r>
    </w:p>
    <w:p>
      <w:pPr>
        <w:pStyle w:val="ListBullet"/>
      </w:pPr>
      <w:r>
        <w:t>Do not call the API with a missing or empty scenarioId (e.g., avoid /scenarios//).</w:t>
      </w:r>
    </w:p>
    <w:p>
      <w:pPr>
        <w:pStyle w:val="ListBullet"/>
      </w:pPr>
      <w:r>
        <w:t>Always construct the path as /api/v2/scenarios/{{scenarioId}}, where {{scenarioId}}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/api/v2/scenarios/112</w:t>
        <w:br/>
        <w:t>/api/v2/scenarios/98765</w:t>
      </w:r>
    </w:p>
    <w:p>
      <w:pPr>
        <w:pStyle w:val="Heading3"/>
      </w:pPr>
      <w:r>
        <w:t>Invalid Examples</w:t>
      </w:r>
    </w:p>
    <w:p>
      <w:r>
        <w:rPr>
          <w:b/>
          <w:color w:val="666666"/>
          <w:sz w:val="16"/>
        </w:rPr>
        <w:t>[http]</w:t>
      </w:r>
    </w:p>
    <w:p>
      <w:pPr>
        <w:shd w:fill="F2F2F2" w:val="clear"/>
      </w:pPr>
      <w:r>
        <w:rPr>
          <w:rFonts w:ascii="Courier New" w:hAnsi="Courier New"/>
          <w:sz w:val="17"/>
        </w:rPr>
        <w:t>/api/v2/scenarios/</w:t>
        <w:br/>
        <w:t>/api/v2/scenarios</w:t>
        <w:br/>
        <w:t>/api/v2/scenarios/{{scenarioId}}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Example: 112.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array of enum strings</w:t>
            </w:r>
          </w:p>
        </w:tc>
        <w:tc>
          <w:tcPr>
            <w:tcW w:type="dxa" w:w="2880"/>
          </w:tcPr>
          <w:p>
            <w:r>
              <w:t>Specifies which columns are returned in the response. Repeat cols[] for each desired column (e.g., ?cols[]=id&amp;cols[]=name). Allowed values: id, name, teamId, hookId, deviceId, deviceScope, description, folderId, isinvalid, islinked, isActive, islocked, isPaused, usedPackages, lastEdit, scheduling, iswaiting, dlqCount, createdByUser, updatedByUser, nextExec, scenarioVersion, moduleSequenceId.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"scenario": {</w:t>
        <w:br/>
        <w:t xml:space="preserve"> "id": 112,</w:t>
        <w:br/>
        <w:t xml:space="preserve"> "name": "Daily Sync",</w:t>
        <w:br/>
        <w:t xml:space="preserve"> "teamId": 45,</w:t>
        <w:br/>
        <w:t xml:space="preserve"> "hookId": 0,</w:t>
        <w:br/>
        <w:t xml:space="preserve"> "devices": [</w:t>
        <w:br/>
        <w:t xml:space="preserve"> {</w:t>
        <w:br/>
        <w:t xml:space="preserve"> "id": 10,</w:t>
        <w:br/>
        <w:t xml:space="preserve"> "scope": "team"</w:t>
        <w:br/>
        <w:t xml:space="preserve"> }</w:t>
        <w:br/>
        <w:t xml:space="preserve"> ],</w:t>
        <w:br/>
        <w:t xml:space="preserve"> "deviceId": 10,</w:t>
        <w:br/>
        <w:t xml:space="preserve"> "deviceScope": "team",</w:t>
        <w:br/>
        <w:t xml:space="preserve"> "description": "Synchronizes records daily",</w:t>
        <w:br/>
        <w:t xml:space="preserve"> "folderId": 3,</w:t>
        <w:br/>
        <w:t xml:space="preserve"> "isinvalid": false,</w:t>
        <w:br/>
        <w:t xml:space="preserve"> "islinked": false,</w:t>
        <w:br/>
        <w:t xml:space="preserve"> "isActive": true,</w:t>
        <w:br/>
        <w:t xml:space="preserve"> "islocked": false,</w:t>
        <w:br/>
        <w:t xml:space="preserve"> "isPaused": false,</w:t>
        <w:br/>
        <w:t xml:space="preserve"> "usedPackages": [</w:t>
        <w:br/>
        <w:t xml:space="preserve"> "google-sheets",</w:t>
        <w:br/>
        <w:t xml:space="preserve"> "slack"</w:t>
        <w:br/>
        <w:t xml:space="preserve"> ],</w:t>
        <w:br/>
        <w:t xml:space="preserve"> "lastEdit": "2025-01-10T09:15:30Z",</w:t>
        <w:br/>
        <w:t xml:space="preserve"> "scheduling": {</w:t>
        <w:br/>
        <w:t xml:space="preserve"> "type": "interval",</w:t>
        <w:br/>
        <w:t xml:space="preserve"> "interval": 60</w:t>
        <w:br/>
        <w:t xml:space="preserve"> },</w:t>
        <w:br/>
        <w:t xml:space="preserve"> "iswaiting": false,</w:t>
        <w:br/>
        <w:t xml:space="preserve"> "dlqCount": 0,</w:t>
        <w:br/>
        <w:t xml:space="preserve"> "createdByUser": {</w:t>
        <w:br/>
        <w:t xml:space="preserve"> "id": 1001,</w:t>
        <w:br/>
        <w:t xml:space="preserve"> "name": "Alex Maker",</w:t>
        <w:br/>
        <w:t xml:space="preserve"> "email": "alex@example.com"</w:t>
        <w:br/>
        <w:t xml:space="preserve"> },</w:t>
        <w:br/>
        <w:t xml:space="preserve"> "updatedByUser": {</w:t>
        <w:br/>
        <w:t xml:space="preserve"> "id": 1002,</w:t>
        <w:br/>
        <w:t xml:space="preserve"> "name": "Sam Builder",</w:t>
        <w:br/>
        <w:t xml:space="preserve"> "email": "sam@example.com"</w:t>
        <w:br/>
        <w:t xml:space="preserve"> },</w:t>
        <w:br/>
        <w:t xml:space="preserve"> "nextExec": "2025-01-10T10:15:30Z",</w:t>
        <w:br/>
        <w:t xml:space="preserve"> "created": "2024-12-01T08:00:00Z",</w:t>
        <w:br/>
        <w:t xml:space="preserve"> "scenarioVersion": 7,</w:t>
        <w:br/>
        <w:t xml:space="preserve"> "moduleSequenceId": 555,</w:t>
        <w:br/>
        <w:t xml:space="preserve"> "type": "scenario"</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scenario</w:t>
            </w:r>
          </w:p>
        </w:tc>
        <w:tc>
          <w:tcPr>
            <w:tcW w:type="dxa" w:w="2880"/>
          </w:tcPr>
          <w:p>
            <w:r>
              <w:t>object</w:t>
            </w:r>
          </w:p>
        </w:tc>
        <w:tc>
          <w:tcPr>
            <w:tcW w:type="dxa" w:w="2880"/>
          </w:tcPr>
          <w:p>
            <w:r>
              <w:t>Scenario object containing available properties for the requested scenario.</w:t>
            </w:r>
          </w:p>
        </w:tc>
      </w:tr>
      <w:tr>
        <w:tc>
          <w:tcPr>
            <w:tcW w:type="dxa" w:w="2880"/>
          </w:tcPr>
          <w:p>
            <w:r>
              <w:t>scenario.id</w:t>
            </w:r>
          </w:p>
        </w:tc>
        <w:tc>
          <w:tcPr>
            <w:tcW w:type="dxa" w:w="2880"/>
          </w:tcPr>
          <w:p>
            <w:r>
              <w:t>integer</w:t>
            </w:r>
          </w:p>
        </w:tc>
        <w:tc>
          <w:tcPr>
            <w:tcW w:type="dxa" w:w="2880"/>
          </w:tcPr>
          <w:p>
            <w:r>
              <w:t>Scenario ID.</w:t>
            </w:r>
          </w:p>
        </w:tc>
      </w:tr>
      <w:tr>
        <w:tc>
          <w:tcPr>
            <w:tcW w:type="dxa" w:w="2880"/>
          </w:tcPr>
          <w:p>
            <w:r>
              <w:t>scenario.name</w:t>
            </w:r>
          </w:p>
        </w:tc>
        <w:tc>
          <w:tcPr>
            <w:tcW w:type="dxa" w:w="2880"/>
          </w:tcPr>
          <w:p>
            <w:r>
              <w:t>string</w:t>
            </w:r>
          </w:p>
        </w:tc>
        <w:tc>
          <w:tcPr>
            <w:tcW w:type="dxa" w:w="2880"/>
          </w:tcPr>
          <w:p>
            <w:r>
              <w:t>Scenario name.</w:t>
            </w:r>
          </w:p>
        </w:tc>
      </w:tr>
      <w:tr>
        <w:tc>
          <w:tcPr>
            <w:tcW w:type="dxa" w:w="2880"/>
          </w:tcPr>
          <w:p>
            <w:r>
              <w:t>scenario.teamId</w:t>
            </w:r>
          </w:p>
        </w:tc>
        <w:tc>
          <w:tcPr>
            <w:tcW w:type="dxa" w:w="2880"/>
          </w:tcPr>
          <w:p>
            <w:r>
              <w:t>integer</w:t>
            </w:r>
          </w:p>
        </w:tc>
        <w:tc>
          <w:tcPr>
            <w:tcW w:type="dxa" w:w="2880"/>
          </w:tcPr>
          <w:p>
            <w:r>
              <w:t>Team ID that owns the scenario.</w:t>
            </w:r>
          </w:p>
        </w:tc>
      </w:tr>
      <w:tr>
        <w:tc>
          <w:tcPr>
            <w:tcW w:type="dxa" w:w="2880"/>
          </w:tcPr>
          <w:p>
            <w:r>
              <w:t>scenario.hookId</w:t>
            </w:r>
          </w:p>
        </w:tc>
        <w:tc>
          <w:tcPr>
            <w:tcW w:type="dxa" w:w="2880"/>
          </w:tcPr>
          <w:p>
            <w:r>
              <w:t>integer</w:t>
            </w:r>
          </w:p>
        </w:tc>
        <w:tc>
          <w:tcPr>
            <w:tcW w:type="dxa" w:w="2880"/>
          </w:tcPr>
          <w:p>
            <w:r>
              <w:t>Hook ID associated with the scenario.</w:t>
            </w:r>
          </w:p>
        </w:tc>
      </w:tr>
      <w:tr>
        <w:tc>
          <w:tcPr>
            <w:tcW w:type="dxa" w:w="2880"/>
          </w:tcPr>
          <w:p>
            <w:r>
              <w:t>scenario.devices</w:t>
            </w:r>
          </w:p>
        </w:tc>
        <w:tc>
          <w:tcPr>
            <w:tcW w:type="dxa" w:w="2880"/>
          </w:tcPr>
          <w:p>
            <w:r>
              <w:t>array of objects</w:t>
            </w:r>
          </w:p>
        </w:tc>
        <w:tc>
          <w:tcPr>
            <w:tcW w:type="dxa" w:w="2880"/>
          </w:tcPr>
          <w:p>
            <w:r>
              <w:t>List of devices.</w:t>
            </w:r>
          </w:p>
        </w:tc>
      </w:tr>
      <w:tr>
        <w:tc>
          <w:tcPr>
            <w:tcW w:type="dxa" w:w="2880"/>
          </w:tcPr>
          <w:p>
            <w:r>
              <w:t>scenario.devices[].id</w:t>
            </w:r>
          </w:p>
        </w:tc>
        <w:tc>
          <w:tcPr>
            <w:tcW w:type="dxa" w:w="2880"/>
          </w:tcPr>
          <w:p>
            <w:r>
              <w:t>integer</w:t>
            </w:r>
          </w:p>
        </w:tc>
        <w:tc>
          <w:tcPr>
            <w:tcW w:type="dxa" w:w="2880"/>
          </w:tcPr>
          <w:p>
            <w:r>
              <w:t>Device ID.</w:t>
            </w:r>
          </w:p>
        </w:tc>
      </w:tr>
      <w:tr>
        <w:tc>
          <w:tcPr>
            <w:tcW w:type="dxa" w:w="2880"/>
          </w:tcPr>
          <w:p>
            <w:r>
              <w:t>scenario.devices[].scope</w:t>
            </w:r>
          </w:p>
        </w:tc>
        <w:tc>
          <w:tcPr>
            <w:tcW w:type="dxa" w:w="2880"/>
          </w:tcPr>
          <w:p>
            <w:r>
              <w:t>string</w:t>
            </w:r>
          </w:p>
        </w:tc>
        <w:tc>
          <w:tcPr>
            <w:tcW w:type="dxa" w:w="2880"/>
          </w:tcPr>
          <w:p>
            <w:r>
              <w:t>Device scope.</w:t>
            </w:r>
          </w:p>
        </w:tc>
      </w:tr>
      <w:tr>
        <w:tc>
          <w:tcPr>
            <w:tcW w:type="dxa" w:w="2880"/>
          </w:tcPr>
          <w:p>
            <w:r>
              <w:t>scenario.deviceId</w:t>
            </w:r>
          </w:p>
        </w:tc>
        <w:tc>
          <w:tcPr>
            <w:tcW w:type="dxa" w:w="2880"/>
          </w:tcPr>
          <w:p>
            <w:r>
              <w:t>integer</w:t>
            </w:r>
          </w:p>
        </w:tc>
        <w:tc>
          <w:tcPr>
            <w:tcW w:type="dxa" w:w="2880"/>
          </w:tcPr>
          <w:p>
            <w:r>
              <w:t>Device ID (top-level).</w:t>
            </w:r>
          </w:p>
        </w:tc>
      </w:tr>
      <w:tr>
        <w:tc>
          <w:tcPr>
            <w:tcW w:type="dxa" w:w="2880"/>
          </w:tcPr>
          <w:p>
            <w:r>
              <w:t>scenario.deviceScope</w:t>
            </w:r>
          </w:p>
        </w:tc>
        <w:tc>
          <w:tcPr>
            <w:tcW w:type="dxa" w:w="2880"/>
          </w:tcPr>
          <w:p>
            <w:r>
              <w:t>string</w:t>
            </w:r>
          </w:p>
        </w:tc>
        <w:tc>
          <w:tcPr>
            <w:tcW w:type="dxa" w:w="2880"/>
          </w:tcPr>
          <w:p>
            <w:r>
              <w:t>Device scope (top-level).</w:t>
            </w:r>
          </w:p>
        </w:tc>
      </w:tr>
      <w:tr>
        <w:tc>
          <w:tcPr>
            <w:tcW w:type="dxa" w:w="2880"/>
          </w:tcPr>
          <w:p>
            <w:r>
              <w:t>scenario.description</w:t>
            </w:r>
          </w:p>
        </w:tc>
        <w:tc>
          <w:tcPr>
            <w:tcW w:type="dxa" w:w="2880"/>
          </w:tcPr>
          <w:p>
            <w:r>
              <w:t>string</w:t>
            </w:r>
          </w:p>
        </w:tc>
        <w:tc>
          <w:tcPr>
            <w:tcW w:type="dxa" w:w="2880"/>
          </w:tcPr>
          <w:p>
            <w:r>
              <w:t>Scenario description.</w:t>
            </w:r>
          </w:p>
        </w:tc>
      </w:tr>
      <w:tr>
        <w:tc>
          <w:tcPr>
            <w:tcW w:type="dxa" w:w="2880"/>
          </w:tcPr>
          <w:p>
            <w:r>
              <w:t>scenario.folderId</w:t>
            </w:r>
          </w:p>
        </w:tc>
        <w:tc>
          <w:tcPr>
            <w:tcW w:type="dxa" w:w="2880"/>
          </w:tcPr>
          <w:p>
            <w:r>
              <w:t>integer</w:t>
            </w:r>
          </w:p>
        </w:tc>
        <w:tc>
          <w:tcPr>
            <w:tcW w:type="dxa" w:w="2880"/>
          </w:tcPr>
          <w:p>
            <w:r>
              <w:t>Folder ID containing the scenario.</w:t>
            </w:r>
          </w:p>
        </w:tc>
      </w:tr>
      <w:tr>
        <w:tc>
          <w:tcPr>
            <w:tcW w:type="dxa" w:w="2880"/>
          </w:tcPr>
          <w:p>
            <w:r>
              <w:t>scenario.isinvalid</w:t>
            </w:r>
          </w:p>
        </w:tc>
        <w:tc>
          <w:tcPr>
            <w:tcW w:type="dxa" w:w="2880"/>
          </w:tcPr>
          <w:p>
            <w:r>
              <w:t>boolean</w:t>
            </w:r>
          </w:p>
        </w:tc>
        <w:tc>
          <w:tcPr>
            <w:tcW w:type="dxa" w:w="2880"/>
          </w:tcPr>
          <w:p>
            <w:r>
              <w:t>Whether the scenario is invalid.</w:t>
            </w:r>
          </w:p>
        </w:tc>
      </w:tr>
      <w:tr>
        <w:tc>
          <w:tcPr>
            <w:tcW w:type="dxa" w:w="2880"/>
          </w:tcPr>
          <w:p>
            <w:r>
              <w:t>scenario.islinked</w:t>
            </w:r>
          </w:p>
        </w:tc>
        <w:tc>
          <w:tcPr>
            <w:tcW w:type="dxa" w:w="2880"/>
          </w:tcPr>
          <w:p>
            <w:r>
              <w:t>boolean</w:t>
            </w:r>
          </w:p>
        </w:tc>
        <w:tc>
          <w:tcPr>
            <w:tcW w:type="dxa" w:w="2880"/>
          </w:tcPr>
          <w:p>
            <w:r>
              <w:t>Whether the scenario is linked.</w:t>
            </w:r>
          </w:p>
        </w:tc>
      </w:tr>
      <w:tr>
        <w:tc>
          <w:tcPr>
            <w:tcW w:type="dxa" w:w="2880"/>
          </w:tcPr>
          <w:p>
            <w:r>
              <w:t>scenario.isActive</w:t>
            </w:r>
          </w:p>
        </w:tc>
        <w:tc>
          <w:tcPr>
            <w:tcW w:type="dxa" w:w="2880"/>
          </w:tcPr>
          <w:p>
            <w:r>
              <w:t>boolean</w:t>
            </w:r>
          </w:p>
        </w:tc>
        <w:tc>
          <w:tcPr>
            <w:tcW w:type="dxa" w:w="2880"/>
          </w:tcPr>
          <w:p>
            <w:r>
              <w:t>Whether the scenario is active.</w:t>
            </w:r>
          </w:p>
        </w:tc>
      </w:tr>
      <w:tr>
        <w:tc>
          <w:tcPr>
            <w:tcW w:type="dxa" w:w="2880"/>
          </w:tcPr>
          <w:p>
            <w:r>
              <w:t>scenario.islocked</w:t>
            </w:r>
          </w:p>
        </w:tc>
        <w:tc>
          <w:tcPr>
            <w:tcW w:type="dxa" w:w="2880"/>
          </w:tcPr>
          <w:p>
            <w:r>
              <w:t>boolean</w:t>
            </w:r>
          </w:p>
        </w:tc>
        <w:tc>
          <w:tcPr>
            <w:tcW w:type="dxa" w:w="2880"/>
          </w:tcPr>
          <w:p>
            <w:r>
              <w:t>Whether the scenario is locked.</w:t>
            </w:r>
          </w:p>
        </w:tc>
      </w:tr>
      <w:tr>
        <w:tc>
          <w:tcPr>
            <w:tcW w:type="dxa" w:w="2880"/>
          </w:tcPr>
          <w:p>
            <w:r>
              <w:t>scenario.isPaused</w:t>
            </w:r>
          </w:p>
        </w:tc>
        <w:tc>
          <w:tcPr>
            <w:tcW w:type="dxa" w:w="2880"/>
          </w:tcPr>
          <w:p>
            <w:r>
              <w:t>boolean</w:t>
            </w:r>
          </w:p>
        </w:tc>
        <w:tc>
          <w:tcPr>
            <w:tcW w:type="dxa" w:w="2880"/>
          </w:tcPr>
          <w:p>
            <w:r>
              <w:t>Whether the scenario is paused.</w:t>
            </w:r>
          </w:p>
        </w:tc>
      </w:tr>
      <w:tr>
        <w:tc>
          <w:tcPr>
            <w:tcW w:type="dxa" w:w="2880"/>
          </w:tcPr>
          <w:p>
            <w:r>
              <w:t>scenario.usedPackages</w:t>
            </w:r>
          </w:p>
        </w:tc>
        <w:tc>
          <w:tcPr>
            <w:tcW w:type="dxa" w:w="2880"/>
          </w:tcPr>
          <w:p>
            <w:r>
              <w:t>array of strings</w:t>
            </w:r>
          </w:p>
        </w:tc>
        <w:tc>
          <w:tcPr>
            <w:tcW w:type="dxa" w:w="2880"/>
          </w:tcPr>
          <w:p>
            <w:r>
              <w:t>Packages used by the scenario.</w:t>
            </w:r>
          </w:p>
        </w:tc>
      </w:tr>
      <w:tr>
        <w:tc>
          <w:tcPr>
            <w:tcW w:type="dxa" w:w="2880"/>
          </w:tcPr>
          <w:p>
            <w:r>
              <w:t>scenario.lastEdit</w:t>
            </w:r>
          </w:p>
        </w:tc>
        <w:tc>
          <w:tcPr>
            <w:tcW w:type="dxa" w:w="2880"/>
          </w:tcPr>
          <w:p>
            <w:r>
              <w:t>string</w:t>
            </w:r>
          </w:p>
        </w:tc>
        <w:tc>
          <w:tcPr>
            <w:tcW w:type="dxa" w:w="2880"/>
          </w:tcPr>
          <w:p>
            <w:r>
              <w:t>Last edit timestamp (string as returned by API).</w:t>
            </w:r>
          </w:p>
        </w:tc>
      </w:tr>
      <w:tr>
        <w:tc>
          <w:tcPr>
            <w:tcW w:type="dxa" w:w="2880"/>
          </w:tcPr>
          <w:p>
            <w:r>
              <w:t>scenario.scheduling</w:t>
            </w:r>
          </w:p>
        </w:tc>
        <w:tc>
          <w:tcPr>
            <w:tcW w:type="dxa" w:w="2880"/>
          </w:tcPr>
          <w:p>
            <w:r>
              <w:t>object</w:t>
            </w:r>
          </w:p>
        </w:tc>
        <w:tc>
          <w:tcPr>
            <w:tcW w:type="dxa" w:w="2880"/>
          </w:tcPr>
          <w:p>
            <w:r>
              <w:t>Scheduling configuration.</w:t>
            </w:r>
          </w:p>
        </w:tc>
      </w:tr>
      <w:tr>
        <w:tc>
          <w:tcPr>
            <w:tcW w:type="dxa" w:w="2880"/>
          </w:tcPr>
          <w:p>
            <w:r>
              <w:t>scenario.scheduling.type</w:t>
            </w:r>
          </w:p>
        </w:tc>
        <w:tc>
          <w:tcPr>
            <w:tcW w:type="dxa" w:w="2880"/>
          </w:tcPr>
          <w:p>
            <w:r>
              <w:t>string</w:t>
            </w:r>
          </w:p>
        </w:tc>
        <w:tc>
          <w:tcPr>
            <w:tcW w:type="dxa" w:w="2880"/>
          </w:tcPr>
          <w:p>
            <w:r>
              <w:t>Scheduling type.</w:t>
            </w:r>
          </w:p>
        </w:tc>
      </w:tr>
      <w:tr>
        <w:tc>
          <w:tcPr>
            <w:tcW w:type="dxa" w:w="2880"/>
          </w:tcPr>
          <w:p>
            <w:r>
              <w:t>scenario.scheduling.interval</w:t>
            </w:r>
          </w:p>
        </w:tc>
        <w:tc>
          <w:tcPr>
            <w:tcW w:type="dxa" w:w="2880"/>
          </w:tcPr>
          <w:p>
            <w:r>
              <w:t>integer</w:t>
            </w:r>
          </w:p>
        </w:tc>
        <w:tc>
          <w:tcPr>
            <w:tcW w:type="dxa" w:w="2880"/>
          </w:tcPr>
          <w:p>
            <w:r>
              <w:t>Scheduling interval.</w:t>
            </w:r>
          </w:p>
        </w:tc>
      </w:tr>
      <w:tr>
        <w:tc>
          <w:tcPr>
            <w:tcW w:type="dxa" w:w="2880"/>
          </w:tcPr>
          <w:p>
            <w:r>
              <w:t>scenario.iswaiting</w:t>
            </w:r>
          </w:p>
        </w:tc>
        <w:tc>
          <w:tcPr>
            <w:tcW w:type="dxa" w:w="2880"/>
          </w:tcPr>
          <w:p>
            <w:r>
              <w:t>boolean</w:t>
            </w:r>
          </w:p>
        </w:tc>
        <w:tc>
          <w:tcPr>
            <w:tcW w:type="dxa" w:w="2880"/>
          </w:tcPr>
          <w:p>
            <w:r>
              <w:t>Whether the scenario is waiting.</w:t>
            </w:r>
          </w:p>
        </w:tc>
      </w:tr>
      <w:tr>
        <w:tc>
          <w:tcPr>
            <w:tcW w:type="dxa" w:w="2880"/>
          </w:tcPr>
          <w:p>
            <w:r>
              <w:t>scenario.dlqCount</w:t>
            </w:r>
          </w:p>
        </w:tc>
        <w:tc>
          <w:tcPr>
            <w:tcW w:type="dxa" w:w="2880"/>
          </w:tcPr>
          <w:p>
            <w:r>
              <w:t>integer</w:t>
            </w:r>
          </w:p>
        </w:tc>
        <w:tc>
          <w:tcPr>
            <w:tcW w:type="dxa" w:w="2880"/>
          </w:tcPr>
          <w:p>
            <w:r>
              <w:t>Dead-letter-queue count.</w:t>
            </w:r>
          </w:p>
        </w:tc>
      </w:tr>
      <w:tr>
        <w:tc>
          <w:tcPr>
            <w:tcW w:type="dxa" w:w="2880"/>
          </w:tcPr>
          <w:p>
            <w:r>
              <w:t>scenario.createdByUser</w:t>
            </w:r>
          </w:p>
        </w:tc>
        <w:tc>
          <w:tcPr>
            <w:tcW w:type="dxa" w:w="2880"/>
          </w:tcPr>
          <w:p>
            <w:r>
              <w:t>object</w:t>
            </w:r>
          </w:p>
        </w:tc>
        <w:tc>
          <w:tcPr>
            <w:tcW w:type="dxa" w:w="2880"/>
          </w:tcPr>
          <w:p>
            <w:r>
              <w:t>User who created the scenario.</w:t>
            </w:r>
          </w:p>
        </w:tc>
      </w:tr>
      <w:tr>
        <w:tc>
          <w:tcPr>
            <w:tcW w:type="dxa" w:w="2880"/>
          </w:tcPr>
          <w:p>
            <w:r>
              <w:t>scenario.createdByUser.id</w:t>
            </w:r>
          </w:p>
        </w:tc>
        <w:tc>
          <w:tcPr>
            <w:tcW w:type="dxa" w:w="2880"/>
          </w:tcPr>
          <w:p>
            <w:r>
              <w:t>integer</w:t>
            </w:r>
          </w:p>
        </w:tc>
        <w:tc>
          <w:tcPr>
            <w:tcW w:type="dxa" w:w="2880"/>
          </w:tcPr>
          <w:p>
            <w:r>
              <w:t>Creator user ID.</w:t>
            </w:r>
          </w:p>
        </w:tc>
      </w:tr>
      <w:tr>
        <w:tc>
          <w:tcPr>
            <w:tcW w:type="dxa" w:w="2880"/>
          </w:tcPr>
          <w:p>
            <w:r>
              <w:t>scenario.createdByUser.name</w:t>
            </w:r>
          </w:p>
        </w:tc>
        <w:tc>
          <w:tcPr>
            <w:tcW w:type="dxa" w:w="2880"/>
          </w:tcPr>
          <w:p>
            <w:r>
              <w:t>string</w:t>
            </w:r>
          </w:p>
        </w:tc>
        <w:tc>
          <w:tcPr>
            <w:tcW w:type="dxa" w:w="2880"/>
          </w:tcPr>
          <w:p>
            <w:r>
              <w:t>Creator name.</w:t>
            </w:r>
          </w:p>
        </w:tc>
      </w:tr>
      <w:tr>
        <w:tc>
          <w:tcPr>
            <w:tcW w:type="dxa" w:w="2880"/>
          </w:tcPr>
          <w:p>
            <w:r>
              <w:t>scenario.createdByUser.email</w:t>
            </w:r>
          </w:p>
        </w:tc>
        <w:tc>
          <w:tcPr>
            <w:tcW w:type="dxa" w:w="2880"/>
          </w:tcPr>
          <w:p>
            <w:r>
              <w:t>string</w:t>
            </w:r>
          </w:p>
        </w:tc>
        <w:tc>
          <w:tcPr>
            <w:tcW w:type="dxa" w:w="2880"/>
          </w:tcPr>
          <w:p>
            <w:r>
              <w:t>Creator email.</w:t>
            </w:r>
          </w:p>
        </w:tc>
      </w:tr>
      <w:tr>
        <w:tc>
          <w:tcPr>
            <w:tcW w:type="dxa" w:w="2880"/>
          </w:tcPr>
          <w:p>
            <w:r>
              <w:t>scenario.updatedByUser</w:t>
            </w:r>
          </w:p>
        </w:tc>
        <w:tc>
          <w:tcPr>
            <w:tcW w:type="dxa" w:w="2880"/>
          </w:tcPr>
          <w:p>
            <w:r>
              <w:t>object</w:t>
            </w:r>
          </w:p>
        </w:tc>
        <w:tc>
          <w:tcPr>
            <w:tcW w:type="dxa" w:w="2880"/>
          </w:tcPr>
          <w:p>
            <w:r>
              <w:t>User who last updated the scenario.</w:t>
            </w:r>
          </w:p>
        </w:tc>
      </w:tr>
      <w:tr>
        <w:tc>
          <w:tcPr>
            <w:tcW w:type="dxa" w:w="2880"/>
          </w:tcPr>
          <w:p>
            <w:r>
              <w:t>scenario.updatedByUser.id</w:t>
            </w:r>
          </w:p>
        </w:tc>
        <w:tc>
          <w:tcPr>
            <w:tcW w:type="dxa" w:w="2880"/>
          </w:tcPr>
          <w:p>
            <w:r>
              <w:t>integer</w:t>
            </w:r>
          </w:p>
        </w:tc>
        <w:tc>
          <w:tcPr>
            <w:tcW w:type="dxa" w:w="2880"/>
          </w:tcPr>
          <w:p>
            <w:r>
              <w:t>Updater user ID.</w:t>
            </w:r>
          </w:p>
        </w:tc>
      </w:tr>
      <w:tr>
        <w:tc>
          <w:tcPr>
            <w:tcW w:type="dxa" w:w="2880"/>
          </w:tcPr>
          <w:p>
            <w:r>
              <w:t>scenario.updatedByUser.name</w:t>
            </w:r>
          </w:p>
        </w:tc>
        <w:tc>
          <w:tcPr>
            <w:tcW w:type="dxa" w:w="2880"/>
          </w:tcPr>
          <w:p>
            <w:r>
              <w:t>string</w:t>
            </w:r>
          </w:p>
        </w:tc>
        <w:tc>
          <w:tcPr>
            <w:tcW w:type="dxa" w:w="2880"/>
          </w:tcPr>
          <w:p>
            <w:r>
              <w:t>Updater name.</w:t>
            </w:r>
          </w:p>
        </w:tc>
      </w:tr>
      <w:tr>
        <w:tc>
          <w:tcPr>
            <w:tcW w:type="dxa" w:w="2880"/>
          </w:tcPr>
          <w:p>
            <w:r>
              <w:t>scenario.updatedByUser.email</w:t>
            </w:r>
          </w:p>
        </w:tc>
        <w:tc>
          <w:tcPr>
            <w:tcW w:type="dxa" w:w="2880"/>
          </w:tcPr>
          <w:p>
            <w:r>
              <w:t>string</w:t>
            </w:r>
          </w:p>
        </w:tc>
        <w:tc>
          <w:tcPr>
            <w:tcW w:type="dxa" w:w="2880"/>
          </w:tcPr>
          <w:p>
            <w:r>
              <w:t>Updater email.</w:t>
            </w:r>
          </w:p>
        </w:tc>
      </w:tr>
      <w:tr>
        <w:tc>
          <w:tcPr>
            <w:tcW w:type="dxa" w:w="2880"/>
          </w:tcPr>
          <w:p>
            <w:r>
              <w:t>scenario.nextExec</w:t>
            </w:r>
          </w:p>
        </w:tc>
        <w:tc>
          <w:tcPr>
            <w:tcW w:type="dxa" w:w="2880"/>
          </w:tcPr>
          <w:p>
            <w:r>
              <w:t>string</w:t>
            </w:r>
          </w:p>
        </w:tc>
        <w:tc>
          <w:tcPr>
            <w:tcW w:type="dxa" w:w="2880"/>
          </w:tcPr>
          <w:p>
            <w:r>
              <w:t>Next execution time (string as returned by API).</w:t>
            </w:r>
          </w:p>
        </w:tc>
      </w:tr>
      <w:tr>
        <w:tc>
          <w:tcPr>
            <w:tcW w:type="dxa" w:w="2880"/>
          </w:tcPr>
          <w:p>
            <w:r>
              <w:t>scenario.created</w:t>
            </w:r>
          </w:p>
        </w:tc>
        <w:tc>
          <w:tcPr>
            <w:tcW w:type="dxa" w:w="2880"/>
          </w:tcPr>
          <w:p>
            <w:r>
              <w:t>string</w:t>
            </w:r>
          </w:p>
        </w:tc>
        <w:tc>
          <w:tcPr>
            <w:tcW w:type="dxa" w:w="2880"/>
          </w:tcPr>
          <w:p>
            <w:r>
              <w:t>Creation time (string as returned by API).</w:t>
            </w:r>
          </w:p>
        </w:tc>
      </w:tr>
      <w:tr>
        <w:tc>
          <w:tcPr>
            <w:tcW w:type="dxa" w:w="2880"/>
          </w:tcPr>
          <w:p>
            <w:r>
              <w:t>scenario.scenarioVersion</w:t>
            </w:r>
          </w:p>
        </w:tc>
        <w:tc>
          <w:tcPr>
            <w:tcW w:type="dxa" w:w="2880"/>
          </w:tcPr>
          <w:p>
            <w:r>
              <w:t>integer</w:t>
            </w:r>
          </w:p>
        </w:tc>
        <w:tc>
          <w:tcPr>
            <w:tcW w:type="dxa" w:w="2880"/>
          </w:tcPr>
          <w:p>
            <w:r>
              <w:t>Scenario version.</w:t>
            </w:r>
          </w:p>
        </w:tc>
      </w:tr>
      <w:tr>
        <w:tc>
          <w:tcPr>
            <w:tcW w:type="dxa" w:w="2880"/>
          </w:tcPr>
          <w:p>
            <w:r>
              <w:t>scenario.moduleSequenceId</w:t>
            </w:r>
          </w:p>
        </w:tc>
        <w:tc>
          <w:tcPr>
            <w:tcW w:type="dxa" w:w="2880"/>
          </w:tcPr>
          <w:p>
            <w:r>
              <w:t>integer</w:t>
            </w:r>
          </w:p>
        </w:tc>
        <w:tc>
          <w:tcPr>
            <w:tcW w:type="dxa" w:w="2880"/>
          </w:tcPr>
          <w:p>
            <w:r>
              <w:t>Module sequence ID.</w:t>
            </w:r>
          </w:p>
        </w:tc>
      </w:tr>
      <w:tr>
        <w:tc>
          <w:tcPr>
            <w:tcW w:type="dxa" w:w="2880"/>
          </w:tcPr>
          <w:p>
            <w:r>
              <w:t>scenario.type</w:t>
            </w:r>
          </w:p>
        </w:tc>
        <w:tc>
          <w:tcPr>
            <w:tcW w:type="dxa" w:w="2880"/>
          </w:tcPr>
          <w:p>
            <w:r>
              <w:t>string</w:t>
            </w:r>
          </w:p>
        </w:tc>
        <w:tc>
          <w:tcPr>
            <w:tcW w:type="dxa" w:w="2880"/>
          </w:tcPr>
          <w:p>
            <w:r>
              <w:t>Scenario type. Allowed values: scenario, tool.</w:t>
            </w:r>
          </w:p>
        </w:tc>
      </w:tr>
    </w:tbl>
    <w:p/>
    <w:p>
      <w:pPr>
        <w:pStyle w:val="Heading3"/>
      </w:pPr>
      <w:r>
        <w:t>Sample Request</w:t>
      </w:r>
    </w:p>
    <w:p>
      <w:r>
        <w:rPr>
          <w:b/>
          <w:color w:val="666666"/>
          <w:sz w:val="16"/>
        </w:rPr>
        <w:t>[bash]</w:t>
      </w:r>
    </w:p>
    <w:p>
      <w:pPr>
        <w:shd w:fill="F2F2F2" w:val="clear"/>
      </w:pPr>
      <w:r>
        <w:rPr>
          <w:rFonts w:ascii="Courier New" w:hAnsi="Courier New"/>
          <w:sz w:val="17"/>
        </w:rPr>
        <w:t>curl --location '{{MAKE_ZONE_URL}}/api/v2/scenarios/112?cols[]=id&amp;cols[]=name&amp;cols[]=teamId' \</w:t>
        <w:br/>
        <w:t xml:space="preserve"> --header 'Accept: application/json'</w:t>
      </w:r>
    </w:p>
    <w:p>
      <w:pPr>
        <w:pStyle w:val="Heading3"/>
      </w:pPr>
      <w:r>
        <w:t>Example Usage</w:t>
      </w:r>
    </w:p>
    <w:p>
      <w:pPr>
        <w:pStyle w:val="Heading3"/>
      </w:pPr>
      <w:r>
        <w:t>Example 1: Get full scenario details</w:t>
      </w:r>
    </w:p>
    <w:p>
      <w:r>
        <w:rPr>
          <w:b/>
          <w:color w:val="666666"/>
          <w:sz w:val="16"/>
        </w:rPr>
        <w:t>[bash]</w:t>
      </w:r>
    </w:p>
    <w:p>
      <w:pPr>
        <w:shd w:fill="F2F2F2" w:val="clear"/>
      </w:pPr>
      <w:r>
        <w:rPr>
          <w:rFonts w:ascii="Courier New" w:hAnsi="Courier New"/>
          <w:sz w:val="17"/>
        </w:rPr>
        <w:t>curl --location '{{MAKE_ZONE_URL}}/api/v2/scenarios/112' \</w:t>
        <w:br/>
        <w:t xml:space="preserve"> --header 'Accept: application/json'</w:t>
      </w:r>
    </w:p>
    <w:p>
      <w:pPr>
        <w:pStyle w:val="Heading3"/>
      </w:pPr>
      <w:r>
        <w:t>Example 2: Request only specific fields with cols[]</w:t>
      </w:r>
    </w:p>
    <w:p>
      <w:r>
        <w:rPr>
          <w:b/>
          <w:color w:val="666666"/>
          <w:sz w:val="16"/>
        </w:rPr>
        <w:t>[bash]</w:t>
      </w:r>
    </w:p>
    <w:p>
      <w:pPr>
        <w:shd w:fill="F2F2F2" w:val="clear"/>
      </w:pPr>
      <w:r>
        <w:rPr>
          <w:rFonts w:ascii="Courier New" w:hAnsi="Courier New"/>
          <w:sz w:val="17"/>
        </w:rPr>
        <w:t>curl --location '{{MAKE_ZONE_URL}}/api/v2/scenarios/112?cols[]=id&amp;cols[]=name&amp;cols[]=isActive&amp;cols[]=scheduling' \</w:t>
        <w:br/>
        <w:t xml:space="preserve"> --header 'Accept: application/json'</w:t>
      </w:r>
    </w:p>
    <w:p>
      <w:pPr>
        <w:pStyle w:val="Heading3"/>
      </w:pPr>
      <w:r>
        <w:t>Notes</w:t>
      </w:r>
    </w:p>
    <w:p>
      <w:pPr>
        <w:pStyle w:val="ListBullet"/>
      </w:pPr>
      <w:r>
        <w:t>This endpoint does not return the scenario blueprint.</w:t>
      </w:r>
    </w:p>
    <w:p>
      <w:pPr>
        <w:pStyle w:val="ListBullet"/>
      </w:pPr>
      <w:r>
        <w:t>To limit returned fields, pass multiple cols[] query parameters (repeat the parameter for each column you want).</w:t>
      </w:r>
    </w:p>
    <w:p>
      <w:pPr>
        <w:pStyle w:val="Heading3"/>
      </w:pPr>
      <w:r>
        <w:t>Related scenarios actions</w:t>
      </w:r>
    </w:p>
    <w:p>
      <w:pPr>
        <w:pStyle w:val="ListBullet"/>
      </w:pPr>
      <w:r>
        <w:t>[POST] Activate a Scenario — /api/v2/scenarios/{{scenarioId}}/start</w:t>
      </w:r>
    </w:p>
    <w:p>
      <w:pPr>
        <w:pStyle w:val="ListBullet"/>
      </w:pPr>
      <w:r>
        <w:t>[POST] Add Buildtime Variables to a Scenario — /api/v2/scenarios/{{scenarioId}}/build-variables</w:t>
      </w:r>
    </w:p>
    <w:p>
      <w:pPr>
        <w:pStyle w:val="ListBullet"/>
      </w:pPr>
      <w:r>
        <w:t>[POST] Create a Scenario — /api/v2/scenarios</w:t>
      </w:r>
    </w:p>
    <w:p>
      <w:pPr>
        <w:pStyle w:val="ListBullet"/>
      </w:pPr>
      <w:r>
        <w:t>[POST] Deactivate (Stop) a Scenario — /api/v2/scenarios/{{scenarioId}}/stop</w:t>
      </w:r>
    </w:p>
    <w:p>
      <w:pPr>
        <w:pStyle w:val="ListBullet"/>
      </w:pPr>
      <w:r>
        <w:t>[POST] Clone a Scenario — /api/v2/scenarios/{{scenarioId}}/clone</w:t>
      </w:r>
    </w:p>
    <w:p>
      <w:pPr>
        <w:pStyle w:val="ListBullet"/>
      </w:pPr>
      <w:r>
        <w:t>[DELETE] Discard a Scenario’s Recovery Snapshot — /api/v2/scenarios/{{scenarioId}}/recovery</w:t>
      </w:r>
    </w:p>
    <w:p>
      <w:r>
        <w:br w:type="page"/>
      </w:r>
    </w:p>
    <w:p>
      <w:pPr>
        <w:pStyle w:val="Heading2"/>
      </w:pPr>
      <w:r>
        <w:t>167. [POST] Run a Scenario</w:t>
      </w:r>
    </w:p>
    <w:p>
      <w:r>
        <w:rPr>
          <w:b/>
        </w:rPr>
        <w:t xml:space="preserve">Endpoint: </w:t>
      </w:r>
      <w:r>
        <w:rPr>
          <w:rFonts w:ascii="Courier New" w:hAnsi="Courier New"/>
          <w:sz w:val="18"/>
        </w:rPr>
        <w:t>/api/v2/scenarios/{{scenarioId}}/run</w:t>
      </w:r>
    </w:p>
    <w:p>
      <w:pPr>
        <w:pStyle w:val="Heading3"/>
      </w:pPr>
      <w:r>
        <w:t>Prerequisites</w:t>
      </w:r>
    </w:p>
    <w:p>
      <w:pPr>
        <w:pStyle w:val="ListBullet"/>
      </w:pPr>
      <w:r>
        <w:t>The scenario must be active.</w:t>
      </w:r>
    </w:p>
    <w:p>
      <w:pPr>
        <w:pStyle w:val="ListBullet"/>
      </w:pPr>
      <w:r>
        <w:t>You must know the scenario ID (scenarioId). (The docs reference GET /scenarios to find IDs.)</w:t>
      </w:r>
    </w:p>
    <w:p>
      <w:pPr>
        <w:pStyle w:val="Heading3"/>
      </w:pPr>
      <w:r>
        <w:t>Method</w:t>
      </w:r>
    </w:p>
    <w:p>
      <w:r>
        <w:t>POST</w:t>
      </w:r>
    </w:p>
    <w:p>
      <w:pPr>
        <w:pStyle w:val="Heading3"/>
      </w:pPr>
      <w:r>
        <w:t>URL</w:t>
      </w:r>
    </w:p>
    <w:p>
      <w:r>
        <w:t>{{MAKE_ZONE_URL}}/api/v2/scenarios/{{scenarioId}}/run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specified Make scenario. If the scenario defines required inputs, provide them in the request body under data. If the scenario produces outputs and the run is responsive and finishes within 40 seconds, outputs may be returned in the response.</w:t>
      </w:r>
    </w:p>
    <w:p>
      <w:r>
        <w:t>Note: Organization request limits do not apply to this endpoint.</w:t>
      </w:r>
    </w:p>
    <w:p>
      <w:pPr>
        <w:pStyle w:val="Heading3"/>
      </w:pPr>
      <w:r>
        <w:t>Enforcement Rules</w:t>
      </w:r>
    </w:p>
    <w:p>
      <w:pPr>
        <w:pStyle w:val="ListBullet"/>
      </w:pPr>
      <w:r>
        <w:t>The scenarioId path parameter must always be present.</w:t>
      </w:r>
    </w:p>
    <w:p>
      <w:pPr>
        <w:pStyle w:val="ListBullet"/>
      </w:pPr>
      <w:r>
        <w:t>If the user provides a scenarioId, use that value directly.</w:t>
      </w:r>
    </w:p>
    <w:p>
      <w:pPr>
        <w:pStyle w:val="ListBullet"/>
      </w:pPr>
      <w:r>
        <w:t>Do not call the API with a missing or empty scenarioId (e.g., avoid /scenarios//run or /scenarios/run).</w:t>
      </w:r>
    </w:p>
    <w:p>
      <w:pPr>
        <w:pStyle w:val="ListBullet"/>
      </w:pPr>
      <w:r>
        <w:t>Always construct the path as /api/v2/scenarios/{{scenarioId}}/run, where {{scenarioId}}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/api/v2/scenarios/111/run</w:t>
      </w:r>
    </w:p>
    <w:p>
      <w:pPr>
        <w:pStyle w:val="Heading3"/>
      </w:pPr>
      <w:r>
        <w:t>Invalid Examples</w:t>
      </w:r>
    </w:p>
    <w:p>
      <w:r>
        <w:rPr>
          <w:b/>
          <w:color w:val="666666"/>
          <w:sz w:val="16"/>
        </w:rPr>
        <w:t>[http]</w:t>
      </w:r>
    </w:p>
    <w:p>
      <w:pPr>
        <w:shd w:fill="F2F2F2" w:val="clear"/>
      </w:pPr>
      <w:r>
        <w:rPr>
          <w:rFonts w:ascii="Courier New" w:hAnsi="Courier New"/>
          <w:sz w:val="17"/>
        </w:rPr>
        <w:t>/api/v2/scenarios//run</w:t>
        <w:br/>
        <w:t>/api/v2/scenarios/run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(Docs note you can get it via GET /scenarios.) Example: 111.</w:t>
            </w:r>
          </w:p>
        </w:tc>
      </w:tr>
    </w:tbl>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Scenario inputs. If your scenario has required inputs, specify input parameters and values inside this object.</w:t>
            </w:r>
          </w:p>
        </w:tc>
      </w:tr>
      <w:tr>
        <w:tc>
          <w:tcPr>
            <w:tcW w:type="dxa" w:w="2880"/>
          </w:tcPr>
          <w:p>
            <w:r>
              <w:t>responsive</w:t>
            </w:r>
          </w:p>
        </w:tc>
        <w:tc>
          <w:tcPr>
            <w:tcW w:type="dxa" w:w="2880"/>
          </w:tcPr>
          <w:p>
            <w:r>
              <w:t>boolean</w:t>
            </w:r>
          </w:p>
        </w:tc>
        <w:tc>
          <w:tcPr>
            <w:tcW w:type="dxa" w:w="2880"/>
          </w:tcPr>
          <w:p>
            <w:r>
              <w:t>Default: false. If true, the API waits until the scenario finishes (up to 40 seconds). If it finishes within 40 seconds, the response contains status, executionId, and may include outputs. If execution takes longer than 40 seconds, the API returns a timeout error but the scenario still executes. If false, the API returns immediately with only executionId.</w:t>
            </w:r>
          </w:p>
        </w:tc>
      </w:tr>
      <w:tr>
        <w:tc>
          <w:tcPr>
            <w:tcW w:type="dxa" w:w="2880"/>
          </w:tcPr>
          <w:p>
            <w:r>
              <w:t>callbackUrl</w:t>
            </w:r>
          </w:p>
        </w:tc>
        <w:tc>
          <w:tcPr>
            <w:tcW w:type="dxa" w:w="2880"/>
          </w:tcPr>
          <w:p>
            <w:r>
              <w:t>string</w:t>
            </w:r>
          </w:p>
        </w:tc>
        <w:tc>
          <w:tcPr>
            <w:tcW w:type="dxa" w:w="2880"/>
          </w:tcPr>
          <w:p>
            <w:r>
              <w:t>URL called once the scenario execution finishes (via POST). If responsive=true and it finishes within 40 seconds, the callback is not called because the result is returned in the response. Callback POST body: { "executionId": "...", "statusUrl": "..." }.</w:t>
            </w:r>
          </w:p>
        </w:tc>
      </w:tr>
    </w:tbl>
    <w:p/>
    <w:p>
      <w:pPr>
        <w:pStyle w:val="Heading3"/>
      </w:pPr>
      <w:r>
        <w:t>Response</w:t>
      </w:r>
    </w:p>
    <w:p>
      <w:pPr>
        <w:pStyle w:val="Heading3"/>
      </w:pPr>
      <w:r>
        <w:t>Success Response (200 OK)</w:t>
      </w:r>
    </w:p>
    <w:p>
      <w:pPr>
        <w:pStyle w:val="Heading4"/>
      </w:pPr>
      <w:r>
        <w:t>Non-responsive run (responsive=false)</w:t>
      </w:r>
    </w:p>
    <w:p>
      <w:r>
        <w:rPr>
          <w:b/>
          <w:color w:val="666666"/>
          <w:sz w:val="16"/>
        </w:rPr>
        <w:t>[json]</w:t>
      </w:r>
    </w:p>
    <w:p>
      <w:pPr>
        <w:shd w:fill="F2F2F2" w:val="clear"/>
      </w:pPr>
      <w:r>
        <w:rPr>
          <w:rFonts w:ascii="Courier New" w:hAnsi="Courier New"/>
          <w:sz w:val="17"/>
        </w:rPr>
        <w:t>{</w:t>
        <w:br/>
        <w:t xml:space="preserve"> "executionId": "9c4874979d974c3ebdef1e8aaa7dc452"</w:t>
        <w:br/>
        <w:t>}</w:t>
      </w:r>
    </w:p>
    <w:p>
      <w:pPr>
        <w:pStyle w:val="Heading4"/>
      </w:pPr>
      <w:r>
        <w:t>Responsive run that finished within 40 seconds (success)</w:t>
      </w:r>
    </w:p>
    <w:p>
      <w:r>
        <w:rPr>
          <w:b/>
          <w:color w:val="666666"/>
          <w:sz w:val="16"/>
        </w:rPr>
        <w:t>[json]</w:t>
      </w:r>
    </w:p>
    <w:p>
      <w:pPr>
        <w:shd w:fill="F2F2F2" w:val="clear"/>
      </w:pPr>
      <w:r>
        <w:rPr>
          <w:rFonts w:ascii="Courier New" w:hAnsi="Courier New"/>
          <w:sz w:val="17"/>
        </w:rPr>
        <w:t>{</w:t>
        <w:br/>
        <w:t xml:space="preserve"> "executionId": "9c4874979d974c3ebdef1e8aaa7dc452",</w:t>
        <w:br/>
        <w:t xml:space="preserve"> "status": "1",</w:t>
        <w:br/>
        <w:t xml:space="preserve"> "outputs": {</w:t>
        <w:br/>
        <w:t xml:space="preserve"> "output1": "text output",</w:t>
        <w:br/>
        <w:t xml:space="preserve"> "output2": 123</w:t>
        <w:br/>
        <w:t xml:space="preserve"> }</w:t>
        <w:br/>
        <w:t>}</w:t>
      </w:r>
    </w:p>
    <w:p>
      <w:pPr>
        <w:pStyle w:val="Heading4"/>
      </w:pPr>
      <w:r>
        <w:t>Responsive run that finished within 40 seconds (error)</w:t>
      </w:r>
    </w:p>
    <w:p>
      <w:r>
        <w:rPr>
          <w:b/>
          <w:color w:val="666666"/>
          <w:sz w:val="16"/>
        </w:rPr>
        <w:t>[json]</w:t>
      </w:r>
    </w:p>
    <w:p>
      <w:pPr>
        <w:shd w:fill="F2F2F2" w:val="clear"/>
      </w:pPr>
      <w:r>
        <w:rPr>
          <w:rFonts w:ascii="Courier New" w:hAnsi="Courier New"/>
          <w:sz w:val="17"/>
        </w:rPr>
        <w:t>{</w:t>
        <w:br/>
        <w:t xml:space="preserve"> "executionId": "9c4874979d974c3ebdef1e8aaa7dc452",</w:t>
        <w:br/>
        <w:t xml:space="preserve"> "status": "3",</w:t>
        <w:br/>
        <w:t xml:space="preserve"> "error": {</w:t>
        <w:br/>
        <w:t xml:space="preserve"> "message": "An error occurred while executing the scenario.",</w:t>
        <w:br/>
        <w:t xml:space="preserve"> "name": "RuntimeError",</w:t>
        <w:br/>
        <w:t xml:space="preserve"> "causeModule": {</w:t>
        <w:br/>
        <w:t xml:space="preserve"> "name": "ActionSendData",</w:t>
        <w:br/>
        <w:t xml:space="preserve"> "appName": "http"</w:t>
        <w:br/>
        <w:t xml:space="preserve"> }</w:t>
        <w:br/>
        <w:t xml:space="preserve"> }</w:t>
        <w:br/>
        <w:t>}</w:t>
      </w:r>
    </w:p>
    <w:p>
      <w:pPr>
        <w:pStyle w:val="Heading4"/>
      </w:pPr>
      <w:r>
        <w:t>Responsive run that takes longer than 40 seconds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executionId</w:t>
            </w:r>
          </w:p>
        </w:tc>
        <w:tc>
          <w:tcPr>
            <w:tcW w:type="dxa" w:w="2880"/>
          </w:tcPr>
          <w:p>
            <w:r>
              <w:t>string</w:t>
            </w:r>
          </w:p>
        </w:tc>
        <w:tc>
          <w:tcPr>
            <w:tcW w:type="dxa" w:w="2880"/>
          </w:tcPr>
          <w:p>
            <w:r>
              <w:t>ID of the scenario execution.</w:t>
            </w:r>
          </w:p>
        </w:tc>
      </w:tr>
      <w:tr>
        <w:tc>
          <w:tcPr>
            <w:tcW w:type="dxa" w:w="2880"/>
          </w:tcPr>
          <w:p>
            <w:r>
              <w:t>status</w:t>
            </w:r>
          </w:p>
        </w:tc>
        <w:tc>
          <w:tcPr>
            <w:tcW w:type="dxa" w:w="2880"/>
          </w:tcPr>
          <w:p>
            <w:r>
              <w:t>string</w:t>
            </w:r>
          </w:p>
        </w:tc>
        <w:tc>
          <w:tcPr>
            <w:tcW w:type="dxa" w:w="2880"/>
          </w:tcPr>
          <w:p>
            <w:r>
              <w:t>Status of the scenario execution. Documented values: 1 = success, 2 = warning, 3 = error. Present when responsive=true and the run finishes within 40 seconds.</w:t>
            </w:r>
          </w:p>
        </w:tc>
      </w:tr>
      <w:tr>
        <w:tc>
          <w:tcPr>
            <w:tcW w:type="dxa" w:w="2880"/>
          </w:tcPr>
          <w:p>
            <w:r>
              <w:t>outputs</w:t>
            </w:r>
          </w:p>
        </w:tc>
        <w:tc>
          <w:tcPr>
            <w:tcW w:type="dxa" w:w="2880"/>
          </w:tcPr>
          <w:p>
            <w:r>
              <w:t>object</w:t>
            </w:r>
          </w:p>
        </w:tc>
        <w:tc>
          <w:tcPr>
            <w:tcW w:type="dxa" w:w="2880"/>
          </w:tcPr>
          <w:p>
            <w:r>
              <w:t>Scenario outputs (if provided by the scenario). Returned when responsive=true and the run finishes within 40 seconds.</w:t>
            </w:r>
          </w:p>
        </w:tc>
      </w:tr>
      <w:tr>
        <w:tc>
          <w:tcPr>
            <w:tcW w:type="dxa" w:w="2880"/>
          </w:tcPr>
          <w:p>
            <w:r>
              <w:t>error</w:t>
            </w:r>
          </w:p>
        </w:tc>
        <w:tc>
          <w:tcPr>
            <w:tcW w:type="dxa" w:w="2880"/>
          </w:tcPr>
          <w:p>
            <w:r>
              <w:t>object</w:t>
            </w:r>
          </w:p>
        </w:tc>
        <w:tc>
          <w:tcPr>
            <w:tcW w:type="dxa" w:w="2880"/>
          </w:tcPr>
          <w:p>
            <w:r>
              <w:t>Error details when status indicates an error (example shown for status="3").</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error.name</w:t>
            </w:r>
          </w:p>
        </w:tc>
        <w:tc>
          <w:tcPr>
            <w:tcW w:type="dxa" w:w="2880"/>
          </w:tcPr>
          <w:p>
            <w:r>
              <w:t>string</w:t>
            </w:r>
          </w:p>
        </w:tc>
        <w:tc>
          <w:tcPr>
            <w:tcW w:type="dxa" w:w="2880"/>
          </w:tcPr>
          <w:p>
            <w:r>
              <w:t>Error name (e.g., RuntimeError).</w:t>
            </w:r>
          </w:p>
        </w:tc>
      </w:tr>
      <w:tr>
        <w:tc>
          <w:tcPr>
            <w:tcW w:type="dxa" w:w="2880"/>
          </w:tcPr>
          <w:p>
            <w:r>
              <w:t>error.causeModule</w:t>
            </w:r>
          </w:p>
        </w:tc>
        <w:tc>
          <w:tcPr>
            <w:tcW w:type="dxa" w:w="2880"/>
          </w:tcPr>
          <w:p>
            <w:r>
              <w:t>object</w:t>
            </w:r>
          </w:p>
        </w:tc>
        <w:tc>
          <w:tcPr>
            <w:tcW w:type="dxa" w:w="2880"/>
          </w:tcPr>
          <w:p>
            <w:r>
              <w:t>Module details associated with the error.</w:t>
            </w:r>
          </w:p>
        </w:tc>
      </w:tr>
      <w:tr>
        <w:tc>
          <w:tcPr>
            <w:tcW w:type="dxa" w:w="2880"/>
          </w:tcPr>
          <w:p>
            <w:r>
              <w:t>error.causeModule.name</w:t>
            </w:r>
          </w:p>
        </w:tc>
        <w:tc>
          <w:tcPr>
            <w:tcW w:type="dxa" w:w="2880"/>
          </w:tcPr>
          <w:p>
            <w:r>
              <w:t>string</w:t>
            </w:r>
          </w:p>
        </w:tc>
        <w:tc>
          <w:tcPr>
            <w:tcW w:type="dxa" w:w="2880"/>
          </w:tcPr>
          <w:p>
            <w:r>
              <w:t>Module name.</w:t>
            </w:r>
          </w:p>
        </w:tc>
      </w:tr>
      <w:tr>
        <w:tc>
          <w:tcPr>
            <w:tcW w:type="dxa" w:w="2880"/>
          </w:tcPr>
          <w:p>
            <w:r>
              <w:t>error.causeModule.appName</w:t>
            </w:r>
          </w:p>
        </w:tc>
        <w:tc>
          <w:tcPr>
            <w:tcW w:type="dxa" w:w="2880"/>
          </w:tcPr>
          <w:p>
            <w:r>
              <w:t>string</w:t>
            </w:r>
          </w:p>
        </w:tc>
        <w:tc>
          <w:tcPr>
            <w:tcW w:type="dxa" w:w="2880"/>
          </w:tcPr>
          <w:p>
            <w:r>
              <w:t>App name (e.g., http).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'{{MAKE_ZONE_URL}}/api/v2/scenarios/111/run' \</w:t>
        <w:br/>
        <w:t xml:space="preserve"> --header 'Accept: application/json' \</w:t>
        <w:br/>
        <w:t xml:space="preserve"> --header 'Content-Type: application/json' \</w:t>
        <w:br/>
        <w:t xml:space="preserve"> --data '{</w:t>
        <w:br/>
        <w:t xml:space="preserve"> "data": {</w:t>
        <w:br/>
        <w:t xml:space="preserve"> "Test input": "Test value",</w:t>
        <w:br/>
        <w:t xml:space="preserve"> "My array": ["test 1", "test 2"],</w:t>
        <w:br/>
        <w:t xml:space="preserve"> "My collection": { "key": "value" }</w:t>
        <w:br/>
        <w:t xml:space="preserve">    },</w:t>
        <w:br/>
        <w:t xml:space="preserve"> "responsive": false,</w:t>
        <w:br/>
        <w:t xml:space="preserve"> "callbackUrl": "https://example.com/callback"</w:t>
        <w:br/>
        <w:t xml:space="preserve">  }'</w:t>
      </w:r>
    </w:p>
    <w:p>
      <w:pPr>
        <w:pStyle w:val="Heading3"/>
      </w:pPr>
      <w:r>
        <w:t>Example Usage</w:t>
      </w:r>
    </w:p>
    <w:p>
      <w:pPr>
        <w:pStyle w:val="Heading3"/>
      </w:pPr>
      <w:r>
        <w:t>Example 1: Fire-and-forget run (default behavior)</w:t>
      </w:r>
    </w:p>
    <w:p>
      <w:r>
        <w:rPr>
          <w:b/>
          <w:color w:val="666666"/>
          <w:sz w:val="16"/>
        </w:rPr>
        <w:t>[bash]</w:t>
      </w:r>
    </w:p>
    <w:p>
      <w:pPr>
        <w:shd w:fill="F2F2F2" w:val="clear"/>
      </w:pPr>
      <w:r>
        <w:rPr>
          <w:rFonts w:ascii="Courier New" w:hAnsi="Courier New"/>
          <w:sz w:val="17"/>
        </w:rPr>
        <w:t>curl -X POST \</w:t>
        <w:br/>
        <w:t xml:space="preserve"> '{{MAKE_ZONE_URL}}/api/v2/scenarios/111/run' \</w:t>
        <w:br/>
        <w:t xml:space="preserve"> -H 'Accept: application/json' \</w:t>
        <w:br/>
        <w:t xml:space="preserve"> -H 'Content-Type: application/json' \</w:t>
        <w:br/>
        <w:t xml:space="preserve"> -d '{</w:t>
        <w:br/>
        <w:t xml:space="preserve"> "data": {</w:t>
        <w:br/>
        <w:t xml:space="preserve"> "Test input": "Test value"</w:t>
        <w:br/>
        <w:t xml:space="preserve">    }</w:t>
        <w:br/>
        <w:t xml:space="preserve">  }'</w:t>
      </w:r>
    </w:p>
    <w:p>
      <w:pPr>
        <w:pStyle w:val="Heading3"/>
      </w:pPr>
      <w:r>
        <w:t>Example 2: Responsive run (wait up to 40 seconds for status/outputs)</w:t>
      </w:r>
    </w:p>
    <w:p>
      <w:r>
        <w:rPr>
          <w:b/>
          <w:color w:val="666666"/>
          <w:sz w:val="16"/>
        </w:rPr>
        <w:t>[bash]</w:t>
      </w:r>
    </w:p>
    <w:p>
      <w:pPr>
        <w:shd w:fill="F2F2F2" w:val="clear"/>
      </w:pPr>
      <w:r>
        <w:rPr>
          <w:rFonts w:ascii="Courier New" w:hAnsi="Courier New"/>
          <w:sz w:val="17"/>
        </w:rPr>
        <w:t>curl -X POST \</w:t>
        <w:br/>
        <w:t xml:space="preserve"> '{{MAKE_ZONE_URL}}/api/v2/scenarios/111/run' \</w:t>
        <w:br/>
        <w:t xml:space="preserve"> -H 'Accept: application/json' \</w:t>
        <w:br/>
        <w:t xml:space="preserve"> -H 'Content-Type: application/json' \</w:t>
        <w:br/>
        <w:t xml:space="preserve"> -d '{</w:t>
        <w:br/>
        <w:t xml:space="preserve"> "responsive": true,</w:t>
        <w:br/>
        <w:t xml:space="preserve"> "data": {</w:t>
        <w:br/>
        <w:t xml:space="preserve"> "Test input": "Test value"</w:t>
        <w:br/>
        <w:t xml:space="preserve">    }</w:t>
        <w:br/>
        <w:t xml:space="preserve">  }'</w:t>
      </w:r>
    </w:p>
    <w:p>
      <w:pPr>
        <w:pStyle w:val="Heading3"/>
      </w:pPr>
      <w:r>
        <w:t>Example 3: Non-responsive run with callback URL</w:t>
      </w:r>
    </w:p>
    <w:p>
      <w:r>
        <w:rPr>
          <w:b/>
          <w:color w:val="666666"/>
          <w:sz w:val="16"/>
        </w:rPr>
        <w:t>[bash]</w:t>
      </w:r>
    </w:p>
    <w:p>
      <w:pPr>
        <w:shd w:fill="F2F2F2" w:val="clear"/>
      </w:pPr>
      <w:r>
        <w:rPr>
          <w:rFonts w:ascii="Courier New" w:hAnsi="Courier New"/>
          <w:sz w:val="17"/>
        </w:rPr>
        <w:t>curl -X POST \</w:t>
        <w:br/>
        <w:t xml:space="preserve"> '{{MAKE_ZONE_URL}}/api/v2/scenarios/111/run' \</w:t>
        <w:br/>
        <w:t xml:space="preserve"> -H 'Accept: application/json' \</w:t>
        <w:br/>
        <w:t xml:space="preserve"> -H 'Content-Type: application/json' \</w:t>
        <w:br/>
        <w:t xml:space="preserve"> -d '{</w:t>
        <w:br/>
        <w:t xml:space="preserve"> "responsive": false,</w:t>
        <w:br/>
        <w:t xml:space="preserve"> "callbackUrl": "https://example.com/callback",</w:t>
        <w:br/>
        <w:t xml:space="preserve"> "data": {</w:t>
        <w:br/>
        <w:t xml:space="preserve"> "My array": ["test 1", "test 2"]</w:t>
        <w:br/>
        <w:t xml:space="preserve">    }</w:t>
        <w:br/>
        <w:t xml:space="preserve">  }'</w:t>
      </w:r>
    </w:p>
    <w:p>
      <w:pPr>
        <w:pStyle w:val="Heading3"/>
      </w:pPr>
      <w:r>
        <w:t>Behavior</w:t>
      </w:r>
    </w:p>
    <w:p>
      <w:pPr>
        <w:pStyle w:val="ListBullet"/>
      </w:pPr>
      <w:r>
        <w:t>Validates the scenario is active.</w:t>
      </w:r>
    </w:p>
    <w:p>
      <w:pPr>
        <w:pStyle w:val="ListBullet"/>
      </w:pPr>
      <w:r>
        <w:t>Starts a scenario execution using the provided data inputs (if any).</w:t>
      </w:r>
    </w:p>
    <w:p>
      <w:pPr>
        <w:pStyle w:val="ListBullet"/>
      </w:pPr>
      <w:r>
        <w:t>If responsive=false, returns immediately with executionId.</w:t>
      </w:r>
    </w:p>
    <w:p>
      <w:pPr>
        <w:pStyle w:val="ListBullet"/>
      </w:pPr>
      <w:r>
        <w:t xml:space="preserve">If responsive=true, waits for completion up to 40 seconds: </w:t>
        <w:br/>
        <w:br/>
        <w:t>If finished in time, returns executionId, status, and may include outputs (or error on failure).</w:t>
        <w:br/>
        <w:t>If not finished in time, a timeout error is returned (scenario continues executing).</w:t>
      </w:r>
    </w:p>
    <w:p>
      <w:pPr>
        <w:pStyle w:val="Heading3"/>
      </w:pPr>
      <w:r>
        <w:t>Notes</w:t>
      </w:r>
    </w:p>
    <w:p>
      <w:pPr>
        <w:pStyle w:val="ListBullet"/>
      </w:pPr>
      <w:r>
        <w:t>callbackUrl is called via POST with body: { "executionId": "...", "statusUrl": "..." } after execution finishes (unless a responsive run finishes within 40 seconds).</w:t>
      </w:r>
    </w:p>
    <w:p>
      <w:pPr>
        <w:pStyle w:val="ListBullet"/>
      </w:pPr>
      <w:r>
        <w:t>The data object keys/structure depend on the scenario’s defined inputs.</w:t>
      </w:r>
    </w:p>
    <w:p>
      <w:pPr>
        <w:pStyle w:val="Heading3"/>
      </w:pPr>
      <w:r>
        <w:t>Gotchas</w:t>
      </w:r>
    </w:p>
    <w:p>
      <w:pPr>
        <w:pStyle w:val="ListBullet"/>
      </w:pPr>
      <w:r>
        <w:t>Setting responsive=true can lead to a timeout if execution exceeds 40 seconds; the scenario still runs even if the API call times out.</w:t>
      </w:r>
    </w:p>
    <w:p>
      <w:pPr>
        <w:pStyle w:val="Heading3"/>
      </w:pPr>
      <w:r>
        <w:t>Error Handling</w:t>
      </w:r>
    </w:p>
    <w:p>
      <w:pPr>
        <w:pStyle w:val="ListBullet"/>
      </w:pPr>
      <w:r>
        <w:t>The documentation mentions a timeout error may occur when responsive=true and execution takes longer than 40 seconds; the scenario still executes. (No explicit timeout status code/body was provided in the scraped content.)</w:t>
      </w:r>
    </w:p>
    <w:p>
      <w:pPr>
        <w:pStyle w:val="Heading3"/>
      </w:pPr>
      <w:r>
        <w:t>Related scenarios actions</w:t>
      </w:r>
    </w:p>
    <w:p>
      <w:pPr>
        <w:pStyle w:val="ListBullet"/>
      </w:pPr>
      <w:r>
        <w:t>[POST] Activate a Scenario — /api/v2/scenarios/{{scenarioId}}/start</w:t>
      </w:r>
    </w:p>
    <w:p>
      <w:pPr>
        <w:pStyle w:val="ListBullet"/>
      </w:pPr>
      <w:r>
        <w:t>[POST] Add Buildtime Variables to a Scenario — /api/v2/scenarios/{{scenarioId}}/build-variables</w:t>
      </w:r>
    </w:p>
    <w:p>
      <w:pPr>
        <w:pStyle w:val="ListBullet"/>
      </w:pPr>
      <w:r>
        <w:t>[POST] Create a Scenario — /api/v2/scenarios</w:t>
      </w:r>
    </w:p>
    <w:p>
      <w:pPr>
        <w:pStyle w:val="ListBullet"/>
      </w:pPr>
      <w:r>
        <w:t>[POST] Deactivate (Stop) a Scenario — /api/v2/scenarios/{{scenarioId}}/stop</w:t>
      </w:r>
    </w:p>
    <w:p>
      <w:pPr>
        <w:pStyle w:val="ListBullet"/>
      </w:pPr>
      <w:r>
        <w:t>[POST] Clone a Scenario — /api/v2/scenarios/{{scenarioId}}/clone</w:t>
      </w:r>
    </w:p>
    <w:p>
      <w:pPr>
        <w:pStyle w:val="ListBullet"/>
      </w:pPr>
      <w:r>
        <w:t>[DELETE] Discard a Scenario’s Recovery Snapshot — /api/v2/scenarios/{{scenarioId}}/recovery</w:t>
      </w:r>
    </w:p>
    <w:p>
      <w:r>
        <w:br w:type="page"/>
      </w:r>
    </w:p>
    <w:p>
      <w:pPr>
        <w:pStyle w:val="Heading2"/>
      </w:pPr>
      <w:r>
        <w:t>168. [GET] List a Scenario’s Buildtime Variables</w:t>
      </w:r>
    </w:p>
    <w:p>
      <w:r>
        <w:rPr>
          <w:b/>
        </w:rPr>
        <w:t xml:space="preserve">Endpoint: </w:t>
      </w:r>
      <w:r>
        <w:rPr>
          <w:rFonts w:ascii="Courier New" w:hAnsi="Courier New"/>
          <w:sz w:val="18"/>
        </w:rPr>
        <w:t>/api/v2/scenarios/{{scenarioId}}/build-variables</w:t>
      </w:r>
    </w:p>
    <w:p>
      <w:pPr>
        <w:pStyle w:val="Heading3"/>
      </w:pPr>
      <w:r>
        <w:t>Prerequisites</w:t>
      </w:r>
    </w:p>
    <w:p>
      <w:pPr>
        <w:pStyle w:val="ListBullet"/>
      </w:pPr>
      <w:r>
        <w:t>You must have access to the scenario whose buildtime variables you want to retrieve.</w:t>
      </w:r>
    </w:p>
    <w:p>
      <w:pPr>
        <w:pStyle w:val="Heading3"/>
      </w:pPr>
      <w:r>
        <w:t>Method</w:t>
      </w:r>
    </w:p>
    <w:p>
      <w:r>
        <w:t>GET</w:t>
      </w:r>
    </w:p>
    <w:p>
      <w:pPr>
        <w:pStyle w:val="Heading3"/>
      </w:pPr>
      <w:r>
        <w:t>URL</w:t>
      </w:r>
    </w:p>
    <w:p>
      <w:r>
        <w:t>{{MAKE_ZONE_URL}}/api/v2/scenarios/{{scenarioId}}/build-variables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buildtime variables of a scenario with the given ID. Buildtime variables can be team-defined or user-defined: team variables are prefixed with TAC_, and user variables are prefixed with PAC_.</w:t>
      </w:r>
    </w:p>
    <w:p>
      <w:pPr>
        <w:pStyle w:val="Heading3"/>
      </w:pPr>
      <w:r>
        <w:t>Enforcement Rules</w:t>
      </w:r>
    </w:p>
    <w:p>
      <w:pPr>
        <w:pStyle w:val="ListBullet"/>
      </w:pPr>
      <w:r>
        <w:t>The scenarioId path parameter must always be present.</w:t>
      </w:r>
    </w:p>
    <w:p>
      <w:pPr>
        <w:pStyle w:val="ListBullet"/>
      </w:pPr>
      <w:r>
        <w:t>If the user provides a scenarioId, use that value directly.</w:t>
      </w:r>
    </w:p>
    <w:p>
      <w:pPr>
        <w:pStyle w:val="ListBullet"/>
      </w:pPr>
      <w:r>
        <w:t>Do not call the API with a missing or empty scenarioId (e.g., avoid /scenarios//build-variables).</w:t>
      </w:r>
    </w:p>
    <w:p>
      <w:pPr>
        <w:pStyle w:val="ListBullet"/>
      </w:pPr>
      <w:r>
        <w:t>Always construct the path as /api/v2/scenarios/{{scenarioId}}/build-variables, where {{scenarioId}} is a non-empty value.</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/api/v2/scenarios/112/build-variables</w:t>
      </w:r>
    </w:p>
    <w:p>
      <w:pPr>
        <w:pStyle w:val="Heading3"/>
      </w:pPr>
      <w:r>
        <w:t>Invalid Examples</w:t>
      </w:r>
    </w:p>
    <w:p>
      <w:r>
        <w:rPr>
          <w:b/>
          <w:color w:val="666666"/>
          <w:sz w:val="16"/>
        </w:rPr>
        <w:t>[http]</w:t>
      </w:r>
    </w:p>
    <w:p>
      <w:pPr>
        <w:shd w:fill="F2F2F2" w:val="clear"/>
      </w:pPr>
      <w:r>
        <w:rPr>
          <w:rFonts w:ascii="Courier New" w:hAnsi="Courier New"/>
          <w:sz w:val="17"/>
        </w:rPr>
        <w:t>/api/v2/scenarios//build-variables</w:t>
        <w:br/>
        <w:t>/api/v2/scenarios/build-variables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Example: 112. You can obtain it via the “List scenarios” API call.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"variables":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Buildtime variables for the scenario. Team-defined variables are prefixed with TAC_; user-defined variables are prefixed with PAC_.</w:t>
            </w:r>
          </w:p>
        </w:tc>
      </w:tr>
    </w:tbl>
    <w:p/>
    <w:p>
      <w:pPr>
        <w:pStyle w:val="Heading3"/>
      </w:pPr>
      <w:r>
        <w:t>Notes</w:t>
      </w:r>
    </w:p>
    <w:p>
      <w:pPr>
        <w:pStyle w:val="ListBullet"/>
      </w:pPr>
      <w:r>
        <w:t>TAC_ variables can be used within the scenario (per its input spec) by the entire team.</w:t>
      </w:r>
    </w:p>
    <w:p>
      <w:pPr>
        <w:pStyle w:val="ListBullet"/>
      </w:pPr>
      <w:r>
        <w:t>PAC_ variables can only be used within the scenario by the user who added them.</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'{{MAKE_ZONE_URL}}/api/v2/scenarios/112/build-variables' \</w:t>
        <w:br/>
        <w:t xml:space="preserve"> --header 'Accept: application/json'</w:t>
      </w:r>
    </w:p>
    <w:p>
      <w:pPr>
        <w:pStyle w:val="Heading3"/>
      </w:pPr>
      <w:r>
        <w:t>Related scenarioBuildVariables actions</w:t>
      </w:r>
    </w:p>
    <w:p>
      <w:pPr>
        <w:pStyle w:val="ListBullet"/>
      </w:pPr>
      <w:r>
        <w:t>[PUT] Update a Scenario’s Buildtime Variables (Scenario Metadata) — /api/v2/scenarios/{{scenarioId}}/build-variables</w:t>
      </w:r>
    </w:p>
    <w:p>
      <w:r>
        <w:br w:type="page"/>
      </w:r>
    </w:p>
    <w:p>
      <w:pPr>
        <w:pStyle w:val="Heading2"/>
      </w:pPr>
      <w:r>
        <w:t>169. [GET] List Scenarios (for a Team or Organization)</w:t>
      </w:r>
    </w:p>
    <w:p>
      <w:r>
        <w:rPr>
          <w:b/>
        </w:rPr>
        <w:t xml:space="preserve">Endpoint: </w:t>
      </w:r>
      <w:r>
        <w:rPr>
          <w:rFonts w:ascii="Courier New" w:hAnsi="Courier New"/>
          <w:sz w:val="18"/>
        </w:rPr>
        <w:t>/api/v2/scenarios</w:t>
      </w:r>
    </w:p>
    <w:p>
      <w:pPr>
        <w:pStyle w:val="Heading3"/>
      </w:pPr>
      <w:r>
        <w:t>Method</w:t>
      </w:r>
    </w:p>
    <w:p>
      <w:r>
        <w:t>GET</w:t>
      </w:r>
    </w:p>
    <w:p>
      <w:pPr>
        <w:pStyle w:val="Heading3"/>
      </w:pPr>
      <w:r>
        <w:t>URL</w:t>
      </w:r>
    </w:p>
    <w:p>
      <w:r>
        <w:t>{{MAKE_ZONE_URL}}/api/v2/scenarios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collection of scenarios for either a specific team or a specific organization (exactly one must be provided). Returned scenarios are sorted by the proprietary setting in descending order by default.</w:t>
      </w:r>
    </w:p>
    <w:p>
      <w:pPr>
        <w:pStyle w:val="Heading3"/>
      </w:pPr>
      <w:r>
        <w:t>Enforcement Rules</w:t>
      </w:r>
    </w:p>
    <w:p>
      <w:pPr>
        <w:pStyle w:val="ListBullet"/>
      </w:pPr>
      <w:r>
        <w:t>You must provide either teamId or organizationId as a query parameter for each request.</w:t>
      </w:r>
    </w:p>
    <w:p>
      <w:pPr>
        <w:pStyle w:val="ListBullet"/>
      </w:pPr>
      <w:r>
        <w:t>If teamId is provided, organizationId must be omitted.</w:t>
      </w:r>
    </w:p>
    <w:p>
      <w:pPr>
        <w:pStyle w:val="ListBullet"/>
      </w:pPr>
      <w:r>
        <w:t>If organizationId is provided, teamId must be omitted.</w:t>
      </w:r>
    </w:p>
    <w:p>
      <w:pPr>
        <w:pStyle w:val="ListBullet"/>
      </w:pPr>
      <w:r>
        <w:t>When executing the action, ensure to send Query Parameters in the URL as query parameters and not in the body.</w:t>
      </w:r>
    </w:p>
    <w:p>
      <w:pPr>
        <w:pStyle w:val="ListBullet"/>
      </w:pPr>
      <w:r>
        <w:t>This endpoint has no path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/api/v2/scenarios?teamId=1</w:t>
        <w:br/>
        <w:t>/api/v2/scenarios?organizationId=11</w:t>
        <w:br/>
        <w:t>/api/v2/scenarios?teamId=1&amp;isActive=true&amp;pg[limit]=50&amp;pg[offset]=0</w:t>
      </w:r>
    </w:p>
    <w:p>
      <w:pPr>
        <w:pStyle w:val="Heading3"/>
      </w:pPr>
      <w:r>
        <w:t>Invalid Examples</w:t>
      </w:r>
    </w:p>
    <w:p>
      <w:r>
        <w:rPr>
          <w:b/>
          <w:color w:val="666666"/>
          <w:sz w:val="16"/>
        </w:rPr>
        <w:t>[http]</w:t>
      </w:r>
    </w:p>
    <w:p>
      <w:pPr>
        <w:shd w:fill="F2F2F2" w:val="clear"/>
      </w:pPr>
      <w:r>
        <w:rPr>
          <w:rFonts w:ascii="Courier New" w:hAnsi="Courier New"/>
          <w:sz w:val="17"/>
        </w:rPr>
        <w:t>/api/v2/scenarios</w:t>
        <w:br/>
        <w:t>/api/v2/scenarios?teamId=1&amp;organizationId=11</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unique ID of the team whose scenarios will be retrieved. Required unless organizationId is provided. If set, organizationId must be skipped. Example: 1.</w:t>
            </w:r>
          </w:p>
        </w:tc>
      </w:tr>
      <w:tr>
        <w:tc>
          <w:tcPr>
            <w:tcW w:type="dxa" w:w="2880"/>
          </w:tcPr>
          <w:p>
            <w:r>
              <w:t>organizationId</w:t>
            </w:r>
          </w:p>
        </w:tc>
        <w:tc>
          <w:tcPr>
            <w:tcW w:type="dxa" w:w="2880"/>
          </w:tcPr>
          <w:p>
            <w:r>
              <w:t>integer</w:t>
            </w:r>
          </w:p>
        </w:tc>
        <w:tc>
          <w:tcPr>
            <w:tcW w:type="dxa" w:w="2880"/>
          </w:tcPr>
          <w:p>
            <w:r>
              <w:t>The unique ID of the organization whose scenarios will be retrieved. Required unless teamId is provided. If set, teamId must be skipped. Example: 11.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Array of scenario IDs to retrieve. Example: [1,2,3].</w:t>
            </w:r>
          </w:p>
        </w:tc>
      </w:tr>
      <w:tr>
        <w:tc>
          <w:tcPr>
            <w:tcW w:type="dxa" w:w="2880"/>
          </w:tcPr>
          <w:p>
            <w:r>
              <w:t>folderId</w:t>
            </w:r>
          </w:p>
        </w:tc>
        <w:tc>
          <w:tcPr>
            <w:tcW w:type="dxa" w:w="2880"/>
          </w:tcPr>
          <w:p>
            <w:r>
              <w:t>integer</w:t>
            </w:r>
          </w:p>
        </w:tc>
        <w:tc>
          <w:tcPr>
            <w:tcW w:type="dxa" w:w="2880"/>
          </w:tcPr>
          <w:p>
            <w:r>
              <w:t>Unique ID of the folder containing scenarios to retrieve. Example: 1.</w:t>
            </w:r>
          </w:p>
        </w:tc>
      </w:tr>
      <w:tr>
        <w:tc>
          <w:tcPr>
            <w:tcW w:type="dxa" w:w="2880"/>
          </w:tcPr>
          <w:p>
            <w:r>
              <w:t>isActive</w:t>
            </w:r>
          </w:p>
        </w:tc>
        <w:tc>
          <w:tcPr>
            <w:tcW w:type="dxa" w:w="2880"/>
          </w:tcPr>
          <w:p>
            <w:r>
              <w:t>boolean</w:t>
            </w:r>
          </w:p>
        </w:tc>
        <w:tc>
          <w:tcPr>
            <w:tcW w:type="dxa" w:w="2880"/>
          </w:tcPr>
          <w:p>
            <w:r>
              <w:t>If true, returns only active scenarios. Example: true.</w:t>
            </w:r>
          </w:p>
        </w:tc>
      </w:tr>
      <w:tr>
        <w:tc>
          <w:tcPr>
            <w:tcW w:type="dxa" w:w="2880"/>
          </w:tcPr>
          <w:p>
            <w:r>
              <w:t>islinked</w:t>
            </w:r>
          </w:p>
        </w:tc>
        <w:tc>
          <w:tcPr>
            <w:tcW w:type="dxa" w:w="2880"/>
          </w:tcPr>
          <w:p>
            <w:r>
              <w:t>boolean</w:t>
            </w:r>
          </w:p>
        </w:tc>
        <w:tc>
          <w:tcPr>
            <w:tcW w:type="dxa" w:w="2880"/>
          </w:tcPr>
          <w:p>
            <w:r>
              <w:t>Deprecated. Use isActive instead. Example: true.</w:t>
            </w:r>
          </w:p>
        </w:tc>
      </w:tr>
      <w:tr>
        <w:tc>
          <w:tcPr>
            <w:tcW w:type="dxa" w:w="2880"/>
          </w:tcPr>
          <w:p>
            <w:r>
              <w:t>concept</w:t>
            </w:r>
          </w:p>
        </w:tc>
        <w:tc>
          <w:tcPr>
            <w:tcW w:type="dxa" w:w="2880"/>
          </w:tcPr>
          <w:p>
            <w:r>
              <w:t>boolean</w:t>
            </w:r>
          </w:p>
        </w:tc>
        <w:tc>
          <w:tcPr>
            <w:tcW w:type="dxa" w:w="2880"/>
          </w:tcPr>
          <w:p>
            <w:r>
              <w:t>If true, response contains only scenario concepts. Example: true.</w:t>
            </w:r>
          </w:p>
        </w:tc>
      </w:tr>
      <w:tr>
        <w:tc>
          <w:tcPr>
            <w:tcW w:type="dxa" w:w="2880"/>
          </w:tcPr>
          <w:p>
            <w:r>
              <w:t>type</w:t>
            </w:r>
          </w:p>
        </w:tc>
        <w:tc>
          <w:tcPr>
            <w:tcW w:type="dxa" w:w="2880"/>
          </w:tcPr>
          <w:p>
            <w:r>
              <w:t>string (enum)</w:t>
            </w:r>
          </w:p>
        </w:tc>
        <w:tc>
          <w:tcPr>
            <w:tcW w:type="dxa" w:w="2880"/>
          </w:tcPr>
          <w:p>
            <w:r>
              <w:t>Limits the type of scenarios to retrieve. Allowed: "scenario", "tool".</w:t>
            </w:r>
          </w:p>
        </w:tc>
      </w:tr>
      <w:tr>
        <w:tc>
          <w:tcPr>
            <w:tcW w:type="dxa" w:w="2880"/>
          </w:tcPr>
          <w:p>
            <w:r>
              <w:t>cols[]</w:t>
            </w:r>
          </w:p>
        </w:tc>
        <w:tc>
          <w:tcPr>
            <w:tcW w:type="dxa" w:w="2880"/>
          </w:tcPr>
          <w:p>
            <w:r>
              <w:t>string[] (enum)</w:t>
            </w:r>
          </w:p>
        </w:tc>
        <w:tc>
          <w:tcPr>
            <w:tcW w:type="dxa" w:w="2880"/>
          </w:tcPr>
          <w:p>
            <w:r>
              <w:t>Specifies which columns are returned. Repeat cols[] for each column (e.g., ...&amp;cols[]=id&amp;cols[]=name). Allowed values: id, name, teamId, hookId, deviceId, deviceScope, description, folderId, isinvalid, islinked, isActive, islocked, isPaused, usedPackages, lastEdit, scheduling, iswaiting, dlqCount, createdByUser, updatedByUser, nextExec, scenarioVersion, moduleSequenceId.</w:t>
            </w:r>
          </w:p>
        </w:tc>
      </w:tr>
      <w:tr>
        <w:tc>
          <w:tcPr>
            <w:tcW w:type="dxa" w:w="2880"/>
          </w:tcPr>
          <w:p>
            <w:r>
              <w:t>pg[offset]</w:t>
            </w:r>
          </w:p>
        </w:tc>
        <w:tc>
          <w:tcPr>
            <w:tcW w:type="dxa" w:w="2880"/>
          </w:tcPr>
          <w:p>
            <w:r>
              <w:t>integer</w:t>
            </w:r>
          </w:p>
        </w:tc>
        <w:tc>
          <w:tcPr>
            <w:tcW w:type="dxa" w:w="2880"/>
          </w:tcPr>
          <w:p>
            <w:r>
              <w:t>Offset-based pagination: number of entities to skip.</w:t>
            </w:r>
          </w:p>
        </w:tc>
      </w:tr>
      <w:tr>
        <w:tc>
          <w:tcPr>
            <w:tcW w:type="dxa" w:w="2880"/>
          </w:tcPr>
          <w:p>
            <w:r>
              <w:t>pg[limit]</w:t>
            </w:r>
          </w:p>
        </w:tc>
        <w:tc>
          <w:tcPr>
            <w:tcW w:type="dxa" w:w="2880"/>
          </w:tcPr>
          <w:p>
            <w:r>
              <w:t>integer</w:t>
            </w:r>
          </w:p>
        </w:tc>
        <w:tc>
          <w:tcPr>
            <w:tcW w:type="dxa" w:w="2880"/>
          </w:tcPr>
          <w:p>
            <w:r>
              <w:t>Offset-based pagination: maximum number of entities to return.</w:t>
            </w:r>
          </w:p>
        </w:tc>
      </w:tr>
      <w:tr>
        <w:tc>
          <w:tcPr>
            <w:tcW w:type="dxa" w:w="2880"/>
          </w:tcPr>
          <w:p>
            <w:r>
              <w:t>pg[sortBy]</w:t>
            </w:r>
          </w:p>
        </w:tc>
        <w:tc>
          <w:tcPr>
            <w:tcW w:type="dxa" w:w="2880"/>
          </w:tcPr>
          <w:p>
            <w:r>
              <w:t>string (enum)</w:t>
            </w:r>
          </w:p>
        </w:tc>
        <w:tc>
          <w:tcPr>
            <w:tcW w:type="dxa" w:w="2880"/>
          </w:tcPr>
          <w:p>
            <w:r>
              <w:t>Field used to sort entities. Allowed: proprietal, id, name, teamId, folderId, isActive, islinked, isinvalid, islocked, lastEdit, createdByUserName, updatedByUserName, created.</w:t>
            </w:r>
          </w:p>
        </w:tc>
      </w:tr>
      <w:tr>
        <w:tc>
          <w:tcPr>
            <w:tcW w:type="dxa" w:w="2880"/>
          </w:tcPr>
          <w:p>
            <w:r>
              <w:t>pg[sortDir]</w:t>
            </w:r>
          </w:p>
        </w:tc>
        <w:tc>
          <w:tcPr>
            <w:tcW w:type="dxa" w:w="2880"/>
          </w:tcPr>
          <w:p>
            <w:r>
              <w:t>string (enum)</w:t>
            </w:r>
          </w:p>
        </w:tc>
        <w:tc>
          <w:tcPr>
            <w:tcW w:type="dxa" w:w="2880"/>
          </w:tcPr>
          <w:p>
            <w:r>
              <w:t>Sort direction. Allowed: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"scenarios": [</w:t>
        <w:br/>
        <w:t xml:space="preserve"> {</w:t>
        <w:br/>
        <w:t xml:space="preserve"> "id": 1,</w:t>
        <w:br/>
        <w:t xml:space="preserve"> "name": "Daily Sync",</w:t>
        <w:br/>
        <w:t xml:space="preserve"> "teamId": 1,</w:t>
        <w:br/>
        <w:t xml:space="preserve"> "hookId": 123,</w:t>
        <w:br/>
        <w:t xml:space="preserve"> "devices": [</w:t>
        <w:br/>
        <w:t xml:space="preserve"> {</w:t>
        <w:br/>
        <w:t xml:space="preserve"> "id": 10,</w:t>
        <w:br/>
        <w:t xml:space="preserve"> "scope": "team"</w:t>
        <w:br/>
        <w:t xml:space="preserve"> }</w:t>
        <w:br/>
        <w:t xml:space="preserve"> ],</w:t>
        <w:br/>
        <w:t xml:space="preserve"> "deviceId": 10,</w:t>
        <w:br/>
        <w:t xml:space="preserve"> "deviceScope": "team",</w:t>
        <w:br/>
        <w:t xml:space="preserve"> "description": "Sync data daily",</w:t>
        <w:br/>
        <w:t xml:space="preserve"> "folderId": 1,</w:t>
        <w:br/>
        <w:t xml:space="preserve"> "isinvalid": false,</w:t>
        <w:br/>
        <w:t xml:space="preserve"> "islinked": false,</w:t>
        <w:br/>
        <w:t xml:space="preserve"> "isActive": true,</w:t>
        <w:br/>
        <w:t xml:space="preserve"> "islocked": false,</w:t>
        <w:br/>
        <w:t xml:space="preserve"> "isPaused": false,</w:t>
        <w:br/>
        <w:t xml:space="preserve"> "usedPackages": [</w:t>
        <w:br/>
        <w:t xml:space="preserve"> "google-sheets",</w:t>
        <w:br/>
        <w:t xml:space="preserve"> "slack"</w:t>
        <w:br/>
        <w:t xml:space="preserve"> ],</w:t>
        <w:br/>
        <w:t xml:space="preserve"> "lastEdit": "2026-03-01T12:00:00Z",</w:t>
        <w:br/>
        <w:t xml:space="preserve"> "scheduling": {</w:t>
        <w:br/>
        <w:t xml:space="preserve"> "type": "interval",</w:t>
        <w:br/>
        <w:t xml:space="preserve"> "interval": 15</w:t>
        <w:br/>
        <w:t xml:space="preserve"> },</w:t>
        <w:br/>
        <w:t xml:space="preserve"> "iswaiting": false,</w:t>
        <w:br/>
        <w:t xml:space="preserve"> "dlqCount": 0,</w:t>
        <w:br/>
        <w:t xml:space="preserve"> "createdByUser": {</w:t>
        <w:br/>
        <w:t xml:space="preserve"> "id": 100,</w:t>
        <w:br/>
        <w:t xml:space="preserve"> "name": "Alex Doe",</w:t>
        <w:br/>
        <w:t xml:space="preserve"> "email": "alex@example.com"</w:t>
        <w:br/>
        <w:t xml:space="preserve"> },</w:t>
        <w:br/>
        <w:t xml:space="preserve"> "updatedByUser": {</w:t>
        <w:br/>
        <w:t xml:space="preserve"> "id": 101,</w:t>
        <w:br/>
        <w:t xml:space="preserve"> "name": "Jamie Doe",</w:t>
        <w:br/>
        <w:t xml:space="preserve"> "email": "jamie@example.com"</w:t>
        <w:br/>
        <w:t xml:space="preserve"> },</w:t>
        <w:br/>
        <w:t xml:space="preserve"> "nextExec": "2026-03-14T10:15:00Z",</w:t>
        <w:br/>
        <w:t xml:space="preserve"> "created": "2026-01-10T09:30:00Z",</w:t>
        <w:br/>
        <w:t xml:space="preserve"> "scenarioVersion": 3,</w:t>
        <w:br/>
        <w:t xml:space="preserve"> "moduleSequenceId": 555,</w:t>
        <w:br/>
        <w:t xml:space="preserve"> "type": "scenario"</w:t>
        <w:br/>
        <w:t xml:space="preserve"> }</w:t>
        <w:br/>
        <w:t xml:space="preserve"> ],</w:t>
        <w:br/>
        <w:t xml:space="preserve"> "pg": {</w:t>
        <w:br/>
        <w:t xml:space="preserve"> "sortBy": "proprietal",</w:t>
        <w:br/>
        <w:t xml:space="preserve"> "sortDir": "desc",</w:t>
        <w:br/>
        <w:t xml:space="preserve"> "limit": 10,</w:t>
        <w:br/>
        <w:t xml:space="preserve"> "offset":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scenarios</w:t>
            </w:r>
          </w:p>
        </w:tc>
        <w:tc>
          <w:tcPr>
            <w:tcW w:type="dxa" w:w="2880"/>
          </w:tcPr>
          <w:p>
            <w:r>
              <w:t>array</w:t>
            </w:r>
          </w:p>
        </w:tc>
        <w:tc>
          <w:tcPr>
            <w:tcW w:type="dxa" w:w="2880"/>
          </w:tcPr>
          <w:p>
            <w:r>
              <w:t>List of retrieved scenarios.</w:t>
            </w:r>
          </w:p>
        </w:tc>
      </w:tr>
      <w:tr>
        <w:tc>
          <w:tcPr>
            <w:tcW w:type="dxa" w:w="2880"/>
          </w:tcPr>
          <w:p>
            <w:r>
              <w:t>scenarios[].id</w:t>
            </w:r>
          </w:p>
        </w:tc>
        <w:tc>
          <w:tcPr>
            <w:tcW w:type="dxa" w:w="2880"/>
          </w:tcPr>
          <w:p>
            <w:r>
              <w:t>integer</w:t>
            </w:r>
          </w:p>
        </w:tc>
        <w:tc>
          <w:tcPr>
            <w:tcW w:type="dxa" w:w="2880"/>
          </w:tcPr>
          <w:p>
            <w:r>
              <w:t>Scenario ID.</w:t>
            </w:r>
          </w:p>
        </w:tc>
      </w:tr>
      <w:tr>
        <w:tc>
          <w:tcPr>
            <w:tcW w:type="dxa" w:w="2880"/>
          </w:tcPr>
          <w:p>
            <w:r>
              <w:t>scenarios[].name</w:t>
            </w:r>
          </w:p>
        </w:tc>
        <w:tc>
          <w:tcPr>
            <w:tcW w:type="dxa" w:w="2880"/>
          </w:tcPr>
          <w:p>
            <w:r>
              <w:t>string</w:t>
            </w:r>
          </w:p>
        </w:tc>
        <w:tc>
          <w:tcPr>
            <w:tcW w:type="dxa" w:w="2880"/>
          </w:tcPr>
          <w:p>
            <w:r>
              <w:t>Scenario name.</w:t>
            </w:r>
          </w:p>
        </w:tc>
      </w:tr>
      <w:tr>
        <w:tc>
          <w:tcPr>
            <w:tcW w:type="dxa" w:w="2880"/>
          </w:tcPr>
          <w:p>
            <w:r>
              <w:t>scenarios[].teamId</w:t>
            </w:r>
          </w:p>
        </w:tc>
        <w:tc>
          <w:tcPr>
            <w:tcW w:type="dxa" w:w="2880"/>
          </w:tcPr>
          <w:p>
            <w:r>
              <w:t>integer</w:t>
            </w:r>
          </w:p>
        </w:tc>
        <w:tc>
          <w:tcPr>
            <w:tcW w:type="dxa" w:w="2880"/>
          </w:tcPr>
          <w:p>
            <w:r>
              <w:t>Team ID associated with the scenario.</w:t>
            </w:r>
          </w:p>
        </w:tc>
      </w:tr>
      <w:tr>
        <w:tc>
          <w:tcPr>
            <w:tcW w:type="dxa" w:w="2880"/>
          </w:tcPr>
          <w:p>
            <w:r>
              <w:t>scenarios[].hookId</w:t>
            </w:r>
          </w:p>
        </w:tc>
        <w:tc>
          <w:tcPr>
            <w:tcW w:type="dxa" w:w="2880"/>
          </w:tcPr>
          <w:p>
            <w:r>
              <w:t>integer</w:t>
            </w:r>
          </w:p>
        </w:tc>
        <w:tc>
          <w:tcPr>
            <w:tcW w:type="dxa" w:w="2880"/>
          </w:tcPr>
          <w:p>
            <w:r>
              <w:t>Hook ID.</w:t>
            </w:r>
          </w:p>
        </w:tc>
      </w:tr>
      <w:tr>
        <w:tc>
          <w:tcPr>
            <w:tcW w:type="dxa" w:w="2880"/>
          </w:tcPr>
          <w:p>
            <w:r>
              <w:t>scenarios[].devices</w:t>
            </w:r>
          </w:p>
        </w:tc>
        <w:tc>
          <w:tcPr>
            <w:tcW w:type="dxa" w:w="2880"/>
          </w:tcPr>
          <w:p>
            <w:r>
              <w:t>array</w:t>
            </w:r>
          </w:p>
        </w:tc>
        <w:tc>
          <w:tcPr>
            <w:tcW w:type="dxa" w:w="2880"/>
          </w:tcPr>
          <w:p>
            <w:r>
              <w:t>Devices associated with the scenario.</w:t>
            </w:r>
          </w:p>
        </w:tc>
      </w:tr>
      <w:tr>
        <w:tc>
          <w:tcPr>
            <w:tcW w:type="dxa" w:w="2880"/>
          </w:tcPr>
          <w:p>
            <w:r>
              <w:t>scenarios[].devices[].id</w:t>
            </w:r>
          </w:p>
        </w:tc>
        <w:tc>
          <w:tcPr>
            <w:tcW w:type="dxa" w:w="2880"/>
          </w:tcPr>
          <w:p>
            <w:r>
              <w:t>integer</w:t>
            </w:r>
          </w:p>
        </w:tc>
        <w:tc>
          <w:tcPr>
            <w:tcW w:type="dxa" w:w="2880"/>
          </w:tcPr>
          <w:p>
            <w:r>
              <w:t>Device ID.</w:t>
            </w:r>
          </w:p>
        </w:tc>
      </w:tr>
      <w:tr>
        <w:tc>
          <w:tcPr>
            <w:tcW w:type="dxa" w:w="2880"/>
          </w:tcPr>
          <w:p>
            <w:r>
              <w:t>scenarios[].devices[].scope</w:t>
            </w:r>
          </w:p>
        </w:tc>
        <w:tc>
          <w:tcPr>
            <w:tcW w:type="dxa" w:w="2880"/>
          </w:tcPr>
          <w:p>
            <w:r>
              <w:t>string</w:t>
            </w:r>
          </w:p>
        </w:tc>
        <w:tc>
          <w:tcPr>
            <w:tcW w:type="dxa" w:w="2880"/>
          </w:tcPr>
          <w:p>
            <w:r>
              <w:t>Device scope.</w:t>
            </w:r>
          </w:p>
        </w:tc>
      </w:tr>
      <w:tr>
        <w:tc>
          <w:tcPr>
            <w:tcW w:type="dxa" w:w="2880"/>
          </w:tcPr>
          <w:p>
            <w:r>
              <w:t>scenarios[].deviceId</w:t>
            </w:r>
          </w:p>
        </w:tc>
        <w:tc>
          <w:tcPr>
            <w:tcW w:type="dxa" w:w="2880"/>
          </w:tcPr>
          <w:p>
            <w:r>
              <w:t>integer</w:t>
            </w:r>
          </w:p>
        </w:tc>
        <w:tc>
          <w:tcPr>
            <w:tcW w:type="dxa" w:w="2880"/>
          </w:tcPr>
          <w:p>
            <w:r>
              <w:t>Device ID (single).</w:t>
            </w:r>
          </w:p>
        </w:tc>
      </w:tr>
      <w:tr>
        <w:tc>
          <w:tcPr>
            <w:tcW w:type="dxa" w:w="2880"/>
          </w:tcPr>
          <w:p>
            <w:r>
              <w:t>scenarios[].deviceScope</w:t>
            </w:r>
          </w:p>
        </w:tc>
        <w:tc>
          <w:tcPr>
            <w:tcW w:type="dxa" w:w="2880"/>
          </w:tcPr>
          <w:p>
            <w:r>
              <w:t>string</w:t>
            </w:r>
          </w:p>
        </w:tc>
        <w:tc>
          <w:tcPr>
            <w:tcW w:type="dxa" w:w="2880"/>
          </w:tcPr>
          <w:p>
            <w:r>
              <w:t>Device scope (single).</w:t>
            </w:r>
          </w:p>
        </w:tc>
      </w:tr>
      <w:tr>
        <w:tc>
          <w:tcPr>
            <w:tcW w:type="dxa" w:w="2880"/>
          </w:tcPr>
          <w:p>
            <w:r>
              <w:t>scenarios[].description</w:t>
            </w:r>
          </w:p>
        </w:tc>
        <w:tc>
          <w:tcPr>
            <w:tcW w:type="dxa" w:w="2880"/>
          </w:tcPr>
          <w:p>
            <w:r>
              <w:t>string</w:t>
            </w:r>
          </w:p>
        </w:tc>
        <w:tc>
          <w:tcPr>
            <w:tcW w:type="dxa" w:w="2880"/>
          </w:tcPr>
          <w:p>
            <w:r>
              <w:t>Scenario description.</w:t>
            </w:r>
          </w:p>
        </w:tc>
      </w:tr>
      <w:tr>
        <w:tc>
          <w:tcPr>
            <w:tcW w:type="dxa" w:w="2880"/>
          </w:tcPr>
          <w:p>
            <w:r>
              <w:t>scenarios[].folderId</w:t>
            </w:r>
          </w:p>
        </w:tc>
        <w:tc>
          <w:tcPr>
            <w:tcW w:type="dxa" w:w="2880"/>
          </w:tcPr>
          <w:p>
            <w:r>
              <w:t>integer</w:t>
            </w:r>
          </w:p>
        </w:tc>
        <w:tc>
          <w:tcPr>
            <w:tcW w:type="dxa" w:w="2880"/>
          </w:tcPr>
          <w:p>
            <w:r>
              <w:t>Folder ID containing the scenario.</w:t>
            </w:r>
          </w:p>
        </w:tc>
      </w:tr>
      <w:tr>
        <w:tc>
          <w:tcPr>
            <w:tcW w:type="dxa" w:w="2880"/>
          </w:tcPr>
          <w:p>
            <w:r>
              <w:t>scenarios[].isinvalid</w:t>
            </w:r>
          </w:p>
        </w:tc>
        <w:tc>
          <w:tcPr>
            <w:tcW w:type="dxa" w:w="2880"/>
          </w:tcPr>
          <w:p>
            <w:r>
              <w:t>boolean</w:t>
            </w:r>
          </w:p>
        </w:tc>
        <w:tc>
          <w:tcPr>
            <w:tcW w:type="dxa" w:w="2880"/>
          </w:tcPr>
          <w:p>
            <w:r>
              <w:t>Whether the scenario is invalid.</w:t>
            </w:r>
          </w:p>
        </w:tc>
      </w:tr>
      <w:tr>
        <w:tc>
          <w:tcPr>
            <w:tcW w:type="dxa" w:w="2880"/>
          </w:tcPr>
          <w:p>
            <w:r>
              <w:t>scenarios[].islinked</w:t>
            </w:r>
          </w:p>
        </w:tc>
        <w:tc>
          <w:tcPr>
            <w:tcW w:type="dxa" w:w="2880"/>
          </w:tcPr>
          <w:p>
            <w:r>
              <w:t>boolean</w:t>
            </w:r>
          </w:p>
        </w:tc>
        <w:tc>
          <w:tcPr>
            <w:tcW w:type="dxa" w:w="2880"/>
          </w:tcPr>
          <w:p>
            <w:r>
              <w:t>Whether the scenario is linked (deprecated filter exists).</w:t>
            </w:r>
          </w:p>
        </w:tc>
      </w:tr>
      <w:tr>
        <w:tc>
          <w:tcPr>
            <w:tcW w:type="dxa" w:w="2880"/>
          </w:tcPr>
          <w:p>
            <w:r>
              <w:t>scenarios[].isActive</w:t>
            </w:r>
          </w:p>
        </w:tc>
        <w:tc>
          <w:tcPr>
            <w:tcW w:type="dxa" w:w="2880"/>
          </w:tcPr>
          <w:p>
            <w:r>
              <w:t>boolean</w:t>
            </w:r>
          </w:p>
        </w:tc>
        <w:tc>
          <w:tcPr>
            <w:tcW w:type="dxa" w:w="2880"/>
          </w:tcPr>
          <w:p>
            <w:r>
              <w:t>Whether the scenario is active.</w:t>
            </w:r>
          </w:p>
        </w:tc>
      </w:tr>
      <w:tr>
        <w:tc>
          <w:tcPr>
            <w:tcW w:type="dxa" w:w="2880"/>
          </w:tcPr>
          <w:p>
            <w:r>
              <w:t>scenarios[].islocked</w:t>
            </w:r>
          </w:p>
        </w:tc>
        <w:tc>
          <w:tcPr>
            <w:tcW w:type="dxa" w:w="2880"/>
          </w:tcPr>
          <w:p>
            <w:r>
              <w:t>boolean</w:t>
            </w:r>
          </w:p>
        </w:tc>
        <w:tc>
          <w:tcPr>
            <w:tcW w:type="dxa" w:w="2880"/>
          </w:tcPr>
          <w:p>
            <w:r>
              <w:t>Whether the scenario is locked.</w:t>
            </w:r>
          </w:p>
        </w:tc>
      </w:tr>
      <w:tr>
        <w:tc>
          <w:tcPr>
            <w:tcW w:type="dxa" w:w="2880"/>
          </w:tcPr>
          <w:p>
            <w:r>
              <w:t>scenarios[].isPaused</w:t>
            </w:r>
          </w:p>
        </w:tc>
        <w:tc>
          <w:tcPr>
            <w:tcW w:type="dxa" w:w="2880"/>
          </w:tcPr>
          <w:p>
            <w:r>
              <w:t>boolean</w:t>
            </w:r>
          </w:p>
        </w:tc>
        <w:tc>
          <w:tcPr>
            <w:tcW w:type="dxa" w:w="2880"/>
          </w:tcPr>
          <w:p>
            <w:r>
              <w:t>Whether the scenario is paused.</w:t>
            </w:r>
          </w:p>
        </w:tc>
      </w:tr>
      <w:tr>
        <w:tc>
          <w:tcPr>
            <w:tcW w:type="dxa" w:w="2880"/>
          </w:tcPr>
          <w:p>
            <w:r>
              <w:t>scenarios[].usedPackages</w:t>
            </w:r>
          </w:p>
        </w:tc>
        <w:tc>
          <w:tcPr>
            <w:tcW w:type="dxa" w:w="2880"/>
          </w:tcPr>
          <w:p>
            <w:r>
              <w:t>array</w:t>
            </w:r>
          </w:p>
        </w:tc>
        <w:tc>
          <w:tcPr>
            <w:tcW w:type="dxa" w:w="2880"/>
          </w:tcPr>
          <w:p>
            <w:r>
              <w:t>List of used package identifiers.</w:t>
            </w:r>
          </w:p>
        </w:tc>
      </w:tr>
      <w:tr>
        <w:tc>
          <w:tcPr>
            <w:tcW w:type="dxa" w:w="2880"/>
          </w:tcPr>
          <w:p>
            <w:r>
              <w:t>scenarios[].lastEdit</w:t>
            </w:r>
          </w:p>
        </w:tc>
        <w:tc>
          <w:tcPr>
            <w:tcW w:type="dxa" w:w="2880"/>
          </w:tcPr>
          <w:p>
            <w:r>
              <w:t>string</w:t>
            </w:r>
          </w:p>
        </w:tc>
        <w:tc>
          <w:tcPr>
            <w:tcW w:type="dxa" w:w="2880"/>
          </w:tcPr>
          <w:p>
            <w:r>
              <w:t>Last edit timestamp (string).</w:t>
            </w:r>
          </w:p>
        </w:tc>
      </w:tr>
      <w:tr>
        <w:tc>
          <w:tcPr>
            <w:tcW w:type="dxa" w:w="2880"/>
          </w:tcPr>
          <w:p>
            <w:r>
              <w:t>scenarios[].scheduling</w:t>
            </w:r>
          </w:p>
        </w:tc>
        <w:tc>
          <w:tcPr>
            <w:tcW w:type="dxa" w:w="2880"/>
          </w:tcPr>
          <w:p>
            <w:r>
              <w:t>object</w:t>
            </w:r>
          </w:p>
        </w:tc>
        <w:tc>
          <w:tcPr>
            <w:tcW w:type="dxa" w:w="2880"/>
          </w:tcPr>
          <w:p>
            <w:r>
              <w:t>Scheduling configuration.</w:t>
            </w:r>
          </w:p>
        </w:tc>
      </w:tr>
      <w:tr>
        <w:tc>
          <w:tcPr>
            <w:tcW w:type="dxa" w:w="2880"/>
          </w:tcPr>
          <w:p>
            <w:r>
              <w:t>scenarios[].scheduling.type</w:t>
            </w:r>
          </w:p>
        </w:tc>
        <w:tc>
          <w:tcPr>
            <w:tcW w:type="dxa" w:w="2880"/>
          </w:tcPr>
          <w:p>
            <w:r>
              <w:t>string</w:t>
            </w:r>
          </w:p>
        </w:tc>
        <w:tc>
          <w:tcPr>
            <w:tcW w:type="dxa" w:w="2880"/>
          </w:tcPr>
          <w:p>
            <w:r>
              <w:t>Scheduling type.</w:t>
            </w:r>
          </w:p>
        </w:tc>
      </w:tr>
      <w:tr>
        <w:tc>
          <w:tcPr>
            <w:tcW w:type="dxa" w:w="2880"/>
          </w:tcPr>
          <w:p>
            <w:r>
              <w:t>scenarios[].scheduling.interval</w:t>
            </w:r>
          </w:p>
        </w:tc>
        <w:tc>
          <w:tcPr>
            <w:tcW w:type="dxa" w:w="2880"/>
          </w:tcPr>
          <w:p>
            <w:r>
              <w:t>integer</w:t>
            </w:r>
          </w:p>
        </w:tc>
        <w:tc>
          <w:tcPr>
            <w:tcW w:type="dxa" w:w="2880"/>
          </w:tcPr>
          <w:p>
            <w:r>
              <w:t>Scheduling interval.</w:t>
            </w:r>
          </w:p>
        </w:tc>
      </w:tr>
      <w:tr>
        <w:tc>
          <w:tcPr>
            <w:tcW w:type="dxa" w:w="2880"/>
          </w:tcPr>
          <w:p>
            <w:r>
              <w:t>scenarios[].iswaiting</w:t>
            </w:r>
          </w:p>
        </w:tc>
        <w:tc>
          <w:tcPr>
            <w:tcW w:type="dxa" w:w="2880"/>
          </w:tcPr>
          <w:p>
            <w:r>
              <w:t>boolean</w:t>
            </w:r>
          </w:p>
        </w:tc>
        <w:tc>
          <w:tcPr>
            <w:tcW w:type="dxa" w:w="2880"/>
          </w:tcPr>
          <w:p>
            <w:r>
              <w:t>Whether the scenario is waiting.</w:t>
            </w:r>
          </w:p>
        </w:tc>
      </w:tr>
      <w:tr>
        <w:tc>
          <w:tcPr>
            <w:tcW w:type="dxa" w:w="2880"/>
          </w:tcPr>
          <w:p>
            <w:r>
              <w:t>scenarios[].dlqCount</w:t>
            </w:r>
          </w:p>
        </w:tc>
        <w:tc>
          <w:tcPr>
            <w:tcW w:type="dxa" w:w="2880"/>
          </w:tcPr>
          <w:p>
            <w:r>
              <w:t>integer</w:t>
            </w:r>
          </w:p>
        </w:tc>
        <w:tc>
          <w:tcPr>
            <w:tcW w:type="dxa" w:w="2880"/>
          </w:tcPr>
          <w:p>
            <w:r>
              <w:t>Dead-letter queue count.</w:t>
            </w:r>
          </w:p>
        </w:tc>
      </w:tr>
      <w:tr>
        <w:tc>
          <w:tcPr>
            <w:tcW w:type="dxa" w:w="2880"/>
          </w:tcPr>
          <w:p>
            <w:r>
              <w:t>scenarios[].createdByUser</w:t>
            </w:r>
          </w:p>
        </w:tc>
        <w:tc>
          <w:tcPr>
            <w:tcW w:type="dxa" w:w="2880"/>
          </w:tcPr>
          <w:p>
            <w:r>
              <w:t>object</w:t>
            </w:r>
          </w:p>
        </w:tc>
        <w:tc>
          <w:tcPr>
            <w:tcW w:type="dxa" w:w="2880"/>
          </w:tcPr>
          <w:p>
            <w:r>
              <w:t>User who created the scenario.</w:t>
            </w:r>
          </w:p>
        </w:tc>
      </w:tr>
      <w:tr>
        <w:tc>
          <w:tcPr>
            <w:tcW w:type="dxa" w:w="2880"/>
          </w:tcPr>
          <w:p>
            <w:r>
              <w:t>scenarios[].createdByUser.id</w:t>
            </w:r>
          </w:p>
        </w:tc>
        <w:tc>
          <w:tcPr>
            <w:tcW w:type="dxa" w:w="2880"/>
          </w:tcPr>
          <w:p>
            <w:r>
              <w:t>integer</w:t>
            </w:r>
          </w:p>
        </w:tc>
        <w:tc>
          <w:tcPr>
            <w:tcW w:type="dxa" w:w="2880"/>
          </w:tcPr>
          <w:p>
            <w:r>
              <w:t>Creator user ID.</w:t>
            </w:r>
          </w:p>
        </w:tc>
      </w:tr>
      <w:tr>
        <w:tc>
          <w:tcPr>
            <w:tcW w:type="dxa" w:w="2880"/>
          </w:tcPr>
          <w:p>
            <w:r>
              <w:t>scenarios[].createdByUser.name</w:t>
            </w:r>
          </w:p>
        </w:tc>
        <w:tc>
          <w:tcPr>
            <w:tcW w:type="dxa" w:w="2880"/>
          </w:tcPr>
          <w:p>
            <w:r>
              <w:t>string</w:t>
            </w:r>
          </w:p>
        </w:tc>
        <w:tc>
          <w:tcPr>
            <w:tcW w:type="dxa" w:w="2880"/>
          </w:tcPr>
          <w:p>
            <w:r>
              <w:t>Creator name.</w:t>
            </w:r>
          </w:p>
        </w:tc>
      </w:tr>
      <w:tr>
        <w:tc>
          <w:tcPr>
            <w:tcW w:type="dxa" w:w="2880"/>
          </w:tcPr>
          <w:p>
            <w:r>
              <w:t>scenarios[].createdByUser.email</w:t>
            </w:r>
          </w:p>
        </w:tc>
        <w:tc>
          <w:tcPr>
            <w:tcW w:type="dxa" w:w="2880"/>
          </w:tcPr>
          <w:p>
            <w:r>
              <w:t>string</w:t>
            </w:r>
          </w:p>
        </w:tc>
        <w:tc>
          <w:tcPr>
            <w:tcW w:type="dxa" w:w="2880"/>
          </w:tcPr>
          <w:p>
            <w:r>
              <w:t>Creator email.</w:t>
            </w:r>
          </w:p>
        </w:tc>
      </w:tr>
      <w:tr>
        <w:tc>
          <w:tcPr>
            <w:tcW w:type="dxa" w:w="2880"/>
          </w:tcPr>
          <w:p>
            <w:r>
              <w:t>scenarios[].updatedByUser</w:t>
            </w:r>
          </w:p>
        </w:tc>
        <w:tc>
          <w:tcPr>
            <w:tcW w:type="dxa" w:w="2880"/>
          </w:tcPr>
          <w:p>
            <w:r>
              <w:t>object</w:t>
            </w:r>
          </w:p>
        </w:tc>
        <w:tc>
          <w:tcPr>
            <w:tcW w:type="dxa" w:w="2880"/>
          </w:tcPr>
          <w:p>
            <w:r>
              <w:t>User who last updated the scenario.</w:t>
            </w:r>
          </w:p>
        </w:tc>
      </w:tr>
      <w:tr>
        <w:tc>
          <w:tcPr>
            <w:tcW w:type="dxa" w:w="2880"/>
          </w:tcPr>
          <w:p>
            <w:r>
              <w:t>scenarios[].updatedByUser.id</w:t>
            </w:r>
          </w:p>
        </w:tc>
        <w:tc>
          <w:tcPr>
            <w:tcW w:type="dxa" w:w="2880"/>
          </w:tcPr>
          <w:p>
            <w:r>
              <w:t>integer</w:t>
            </w:r>
          </w:p>
        </w:tc>
        <w:tc>
          <w:tcPr>
            <w:tcW w:type="dxa" w:w="2880"/>
          </w:tcPr>
          <w:p>
            <w:r>
              <w:t>Updater user ID.</w:t>
            </w:r>
          </w:p>
        </w:tc>
      </w:tr>
      <w:tr>
        <w:tc>
          <w:tcPr>
            <w:tcW w:type="dxa" w:w="2880"/>
          </w:tcPr>
          <w:p>
            <w:r>
              <w:t>scenarios[].updatedByUser.name</w:t>
            </w:r>
          </w:p>
        </w:tc>
        <w:tc>
          <w:tcPr>
            <w:tcW w:type="dxa" w:w="2880"/>
          </w:tcPr>
          <w:p>
            <w:r>
              <w:t>string</w:t>
            </w:r>
          </w:p>
        </w:tc>
        <w:tc>
          <w:tcPr>
            <w:tcW w:type="dxa" w:w="2880"/>
          </w:tcPr>
          <w:p>
            <w:r>
              <w:t>Updater name.</w:t>
            </w:r>
          </w:p>
        </w:tc>
      </w:tr>
      <w:tr>
        <w:tc>
          <w:tcPr>
            <w:tcW w:type="dxa" w:w="2880"/>
          </w:tcPr>
          <w:p>
            <w:r>
              <w:t>scenarios[].updatedByUser.email</w:t>
            </w:r>
          </w:p>
        </w:tc>
        <w:tc>
          <w:tcPr>
            <w:tcW w:type="dxa" w:w="2880"/>
          </w:tcPr>
          <w:p>
            <w:r>
              <w:t>string</w:t>
            </w:r>
          </w:p>
        </w:tc>
        <w:tc>
          <w:tcPr>
            <w:tcW w:type="dxa" w:w="2880"/>
          </w:tcPr>
          <w:p>
            <w:r>
              <w:t>Updater email.</w:t>
            </w:r>
          </w:p>
        </w:tc>
      </w:tr>
      <w:tr>
        <w:tc>
          <w:tcPr>
            <w:tcW w:type="dxa" w:w="2880"/>
          </w:tcPr>
          <w:p>
            <w:r>
              <w:t>scenarios[].nextExec</w:t>
            </w:r>
          </w:p>
        </w:tc>
        <w:tc>
          <w:tcPr>
            <w:tcW w:type="dxa" w:w="2880"/>
          </w:tcPr>
          <w:p>
            <w:r>
              <w:t>string</w:t>
            </w:r>
          </w:p>
        </w:tc>
        <w:tc>
          <w:tcPr>
            <w:tcW w:type="dxa" w:w="2880"/>
          </w:tcPr>
          <w:p>
            <w:r>
              <w:t>Next execution timestamp (string).</w:t>
            </w:r>
          </w:p>
        </w:tc>
      </w:tr>
      <w:tr>
        <w:tc>
          <w:tcPr>
            <w:tcW w:type="dxa" w:w="2880"/>
          </w:tcPr>
          <w:p>
            <w:r>
              <w:t>scenarios[].created</w:t>
            </w:r>
          </w:p>
        </w:tc>
        <w:tc>
          <w:tcPr>
            <w:tcW w:type="dxa" w:w="2880"/>
          </w:tcPr>
          <w:p>
            <w:r>
              <w:t>string</w:t>
            </w:r>
          </w:p>
        </w:tc>
        <w:tc>
          <w:tcPr>
            <w:tcW w:type="dxa" w:w="2880"/>
          </w:tcPr>
          <w:p>
            <w:r>
              <w:t>Creation timestamp (string).</w:t>
            </w:r>
          </w:p>
        </w:tc>
      </w:tr>
      <w:tr>
        <w:tc>
          <w:tcPr>
            <w:tcW w:type="dxa" w:w="2880"/>
          </w:tcPr>
          <w:p>
            <w:r>
              <w:t>scenarios[].scenarioVersion</w:t>
            </w:r>
          </w:p>
        </w:tc>
        <w:tc>
          <w:tcPr>
            <w:tcW w:type="dxa" w:w="2880"/>
          </w:tcPr>
          <w:p>
            <w:r>
              <w:t>integer</w:t>
            </w:r>
          </w:p>
        </w:tc>
        <w:tc>
          <w:tcPr>
            <w:tcW w:type="dxa" w:w="2880"/>
          </w:tcPr>
          <w:p>
            <w:r>
              <w:t>Scenario version.</w:t>
            </w:r>
          </w:p>
        </w:tc>
      </w:tr>
      <w:tr>
        <w:tc>
          <w:tcPr>
            <w:tcW w:type="dxa" w:w="2880"/>
          </w:tcPr>
          <w:p>
            <w:r>
              <w:t>scenarios[].moduleSequenceId</w:t>
            </w:r>
          </w:p>
        </w:tc>
        <w:tc>
          <w:tcPr>
            <w:tcW w:type="dxa" w:w="2880"/>
          </w:tcPr>
          <w:p>
            <w:r>
              <w:t>integer</w:t>
            </w:r>
          </w:p>
        </w:tc>
        <w:tc>
          <w:tcPr>
            <w:tcW w:type="dxa" w:w="2880"/>
          </w:tcPr>
          <w:p>
            <w:r>
              <w:t>Module sequence ID.</w:t>
            </w:r>
          </w:p>
        </w:tc>
      </w:tr>
      <w:tr>
        <w:tc>
          <w:tcPr>
            <w:tcW w:type="dxa" w:w="2880"/>
          </w:tcPr>
          <w:p>
            <w:r>
              <w:t>scenarios[].type</w:t>
            </w:r>
          </w:p>
        </w:tc>
        <w:tc>
          <w:tcPr>
            <w:tcW w:type="dxa" w:w="2880"/>
          </w:tcPr>
          <w:p>
            <w:r>
              <w:t>string</w:t>
            </w:r>
          </w:p>
        </w:tc>
        <w:tc>
          <w:tcPr>
            <w:tcW w:type="dxa" w:w="2880"/>
          </w:tcPr>
          <w:p>
            <w:r>
              <w:t>Scenario type. Documented values: scenario, tool.</w:t>
            </w:r>
          </w:p>
        </w:tc>
      </w:tr>
      <w:tr>
        <w:tc>
          <w:tcPr>
            <w:tcW w:type="dxa" w:w="2880"/>
          </w:tcPr>
          <w:p>
            <w:r>
              <w:t>pg</w:t>
            </w:r>
          </w:p>
        </w:tc>
        <w:tc>
          <w:tcPr>
            <w:tcW w:type="dxa" w:w="2880"/>
          </w:tcPr>
          <w:p>
            <w:r>
              <w:t>object</w:t>
            </w:r>
          </w:p>
        </w:tc>
        <w:tc>
          <w:tcPr>
            <w:tcW w:type="dxa" w:w="2880"/>
          </w:tcPr>
          <w:p>
            <w:r>
              <w:t>Pagination and sorting metadata.</w:t>
            </w:r>
          </w:p>
        </w:tc>
      </w:tr>
      <w:tr>
        <w:tc>
          <w:tcPr>
            <w:tcW w:type="dxa" w:w="2880"/>
          </w:tcPr>
          <w:p>
            <w:r>
              <w:t>pg.last</w:t>
            </w:r>
          </w:p>
        </w:tc>
        <w:tc>
          <w:tcPr>
            <w:tcW w:type="dxa" w:w="2880"/>
          </w:tcPr>
          <w:p>
            <w:r>
              <w:t>string</w:t>
            </w:r>
          </w:p>
        </w:tc>
        <w:tc>
          <w:tcPr>
            <w:tcW w:type="dxa" w:w="2880"/>
          </w:tcPr>
          <w:p>
            <w:r>
              <w:t>Shown only when using last-based pagination.</w:t>
            </w:r>
          </w:p>
        </w:tc>
      </w:tr>
      <w:tr>
        <w:tc>
          <w:tcPr>
            <w:tcW w:type="dxa" w:w="2880"/>
          </w:tcPr>
          <w:p>
            <w:r>
              <w:t>pg.showLast</w:t>
            </w:r>
          </w:p>
        </w:tc>
        <w:tc>
          <w:tcPr>
            <w:tcW w:type="dxa" w:w="2880"/>
          </w:tcPr>
          <w:p>
            <w:r>
              <w:t>boolean</w:t>
            </w:r>
          </w:p>
        </w:tc>
        <w:tc>
          <w:tcPr>
            <w:tcW w:type="dxa" w:w="2880"/>
          </w:tcPr>
          <w:p>
            <w:r>
              <w:t>Shown only when using last-based pagination.</w:t>
            </w:r>
          </w:p>
        </w:tc>
      </w:tr>
      <w:tr>
        <w:tc>
          <w:tcPr>
            <w:tcW w:type="dxa" w:w="2880"/>
          </w:tcPr>
          <w:p>
            <w:r>
              <w:t>pg.sortBy</w:t>
            </w:r>
          </w:p>
        </w:tc>
        <w:tc>
          <w:tcPr>
            <w:tcW w:type="dxa" w:w="2880"/>
          </w:tcPr>
          <w:p>
            <w:r>
              <w:t>string</w:t>
            </w:r>
          </w:p>
        </w:tc>
        <w:tc>
          <w:tcPr>
            <w:tcW w:type="dxa" w:w="2880"/>
          </w:tcPr>
          <w:p>
            <w:r>
              <w:t>Sort field used.</w:t>
            </w:r>
          </w:p>
        </w:tc>
      </w:tr>
      <w:tr>
        <w:tc>
          <w:tcPr>
            <w:tcW w:type="dxa" w:w="2880"/>
          </w:tcPr>
          <w:p>
            <w:r>
              <w:t>pg.sortDir</w:t>
            </w:r>
          </w:p>
        </w:tc>
        <w:tc>
          <w:tcPr>
            <w:tcW w:type="dxa" w:w="2880"/>
          </w:tcPr>
          <w:p>
            <w:r>
              <w:t>string</w:t>
            </w:r>
          </w:p>
        </w:tc>
        <w:tc>
          <w:tcPr>
            <w:tcW w:type="dxa" w:w="2880"/>
          </w:tcPr>
          <w:p>
            <w:r>
              <w:t>Sort direction used.</w:t>
            </w:r>
          </w:p>
        </w:tc>
      </w:tr>
      <w:tr>
        <w:tc>
          <w:tcPr>
            <w:tcW w:type="dxa" w:w="2880"/>
          </w:tcPr>
          <w:p>
            <w:r>
              <w:t>pg.limit</w:t>
            </w:r>
          </w:p>
        </w:tc>
        <w:tc>
          <w:tcPr>
            <w:tcW w:type="dxa" w:w="2880"/>
          </w:tcPr>
          <w:p>
            <w:r>
              <w:t>integer</w:t>
            </w:r>
          </w:p>
        </w:tc>
        <w:tc>
          <w:tcPr>
            <w:tcW w:type="dxa" w:w="2880"/>
          </w:tcPr>
          <w:p>
            <w:r>
              <w:t>Page size limit.</w:t>
            </w:r>
          </w:p>
        </w:tc>
      </w:tr>
      <w:tr>
        <w:tc>
          <w:tcPr>
            <w:tcW w:type="dxa" w:w="2880"/>
          </w:tcPr>
          <w:p>
            <w:r>
              <w:t>pg.offset</w:t>
            </w:r>
          </w:p>
        </w:tc>
        <w:tc>
          <w:tcPr>
            <w:tcW w:type="dxa" w:w="2880"/>
          </w:tcPr>
          <w:p>
            <w:r>
              <w:t>integer</w:t>
            </w:r>
          </w:p>
        </w:tc>
        <w:tc>
          <w:tcPr>
            <w:tcW w:type="dxa" w:w="2880"/>
          </w:tcPr>
          <w:p>
            <w:r>
              <w:t>Shown only when using offset-based pagination.</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Filter by scenario IDs.</w:t>
            </w:r>
          </w:p>
        </w:tc>
      </w:tr>
      <w:tr>
        <w:tc>
          <w:tcPr>
            <w:tcW w:type="dxa" w:w="2880"/>
          </w:tcPr>
          <w:p>
            <w:r>
              <w:t>folderId</w:t>
            </w:r>
          </w:p>
        </w:tc>
        <w:tc>
          <w:tcPr>
            <w:tcW w:type="dxa" w:w="2880"/>
          </w:tcPr>
          <w:p>
            <w:r>
              <w:t>integer</w:t>
            </w:r>
          </w:p>
        </w:tc>
        <w:tc>
          <w:tcPr>
            <w:tcW w:type="dxa" w:w="2880"/>
          </w:tcPr>
          <w:p>
            <w:r>
              <w:t>Filter by folder ID.</w:t>
            </w:r>
          </w:p>
        </w:tc>
      </w:tr>
      <w:tr>
        <w:tc>
          <w:tcPr>
            <w:tcW w:type="dxa" w:w="2880"/>
          </w:tcPr>
          <w:p>
            <w:r>
              <w:t>isActive</w:t>
            </w:r>
          </w:p>
        </w:tc>
        <w:tc>
          <w:tcPr>
            <w:tcW w:type="dxa" w:w="2880"/>
          </w:tcPr>
          <w:p>
            <w:r>
              <w:t>boolean</w:t>
            </w:r>
          </w:p>
        </w:tc>
        <w:tc>
          <w:tcPr>
            <w:tcW w:type="dxa" w:w="2880"/>
          </w:tcPr>
          <w:p>
            <w:r>
              <w:t>Filter to only active scenarios.</w:t>
            </w:r>
          </w:p>
        </w:tc>
      </w:tr>
      <w:tr>
        <w:tc>
          <w:tcPr>
            <w:tcW w:type="dxa" w:w="2880"/>
          </w:tcPr>
          <w:p>
            <w:r>
              <w:t>islinked</w:t>
            </w:r>
          </w:p>
        </w:tc>
        <w:tc>
          <w:tcPr>
            <w:tcW w:type="dxa" w:w="2880"/>
          </w:tcPr>
          <w:p>
            <w:r>
              <w:t>boolean</w:t>
            </w:r>
          </w:p>
        </w:tc>
        <w:tc>
          <w:tcPr>
            <w:tcW w:type="dxa" w:w="2880"/>
          </w:tcPr>
          <w:p>
            <w:r>
              <w:t>Deprecated filter (use isActive).</w:t>
            </w:r>
          </w:p>
        </w:tc>
      </w:tr>
      <w:tr>
        <w:tc>
          <w:tcPr>
            <w:tcW w:type="dxa" w:w="2880"/>
          </w:tcPr>
          <w:p>
            <w:r>
              <w:t>concept</w:t>
            </w:r>
          </w:p>
        </w:tc>
        <w:tc>
          <w:tcPr>
            <w:tcW w:type="dxa" w:w="2880"/>
          </w:tcPr>
          <w:p>
            <w:r>
              <w:t>boolean</w:t>
            </w:r>
          </w:p>
        </w:tc>
        <w:tc>
          <w:tcPr>
            <w:tcW w:type="dxa" w:w="2880"/>
          </w:tcPr>
          <w:p>
            <w:r>
              <w:t>Filter to scenario concepts only.</w:t>
            </w:r>
          </w:p>
        </w:tc>
      </w:tr>
      <w:tr>
        <w:tc>
          <w:tcPr>
            <w:tcW w:type="dxa" w:w="2880"/>
          </w:tcPr>
          <w:p>
            <w:r>
              <w:t>type</w:t>
            </w:r>
          </w:p>
        </w:tc>
        <w:tc>
          <w:tcPr>
            <w:tcW w:type="dxa" w:w="2880"/>
          </w:tcPr>
          <w:p>
            <w:r>
              <w:t>string (enum)</w:t>
            </w:r>
          </w:p>
        </w:tc>
        <w:tc>
          <w:tcPr>
            <w:tcW w:type="dxa" w:w="2880"/>
          </w:tcPr>
          <w:p>
            <w:r>
              <w:t>Filter by type: "scenario" or "tool".</w:t>
            </w:r>
          </w:p>
        </w:tc>
      </w:tr>
      <w:tr>
        <w:tc>
          <w:tcPr>
            <w:tcW w:type="dxa" w:w="2880"/>
          </w:tcPr>
          <w:p>
            <w:r>
              <w:t>cols[]</w:t>
            </w:r>
          </w:p>
        </w:tc>
        <w:tc>
          <w:tcPr>
            <w:tcW w:type="dxa" w:w="2880"/>
          </w:tcPr>
          <w:p>
            <w:r>
              <w:t>string[] (enum)</w:t>
            </w:r>
          </w:p>
        </w:tc>
        <w:tc>
          <w:tcPr>
            <w:tcW w:type="dxa" w:w="2880"/>
          </w:tcPr>
          <w:p>
            <w:r>
              <w:t>Limit returned fields/columns.</w:t>
            </w:r>
          </w:p>
        </w:tc>
      </w:tr>
    </w:tbl>
    <w:p/>
    <w:p>
      <w:pPr>
        <w:pStyle w:val="Heading3"/>
      </w:pPr>
      <w:r>
        <w:t>Available Sorting Options</w:t>
      </w:r>
    </w:p>
    <w:p>
      <w:pPr>
        <w:pStyle w:val="ListBullet"/>
      </w:pPr>
      <w:r>
        <w:t>pg[sortBy]: proprietal, id, name, teamId, folderId, isActive, islinked, isinvalid, islocked, lastEdit, createdByUserName, updatedByUserName, created</w:t>
      </w:r>
    </w:p>
    <w:p>
      <w:pPr>
        <w:pStyle w:val="ListBullet"/>
      </w:pPr>
      <w:r>
        <w:t>pg[sortDir]: asc, desc</w:t>
      </w:r>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'{{MAKE_ZONE_URL}}/api/v2/scenarios?teamId=1&amp;pg[limit]=10&amp;pg[offset]=0' \</w:t>
        <w:br/>
        <w:t xml:space="preserve"> --header 'Accept: application/json'</w:t>
      </w:r>
    </w:p>
    <w:p>
      <w:pPr>
        <w:pStyle w:val="Heading3"/>
      </w:pPr>
      <w:r>
        <w:t>Example Usage</w:t>
      </w:r>
    </w:p>
    <w:p>
      <w:pPr>
        <w:pStyle w:val="Heading3"/>
      </w:pPr>
      <w:r>
        <w:t>Example 1: List scenarios for a team (active only)</w:t>
      </w:r>
    </w:p>
    <w:p>
      <w:r>
        <w:rPr>
          <w:b/>
          <w:color w:val="666666"/>
          <w:sz w:val="16"/>
        </w:rPr>
        <w:t>[bash]</w:t>
      </w:r>
    </w:p>
    <w:p>
      <w:pPr>
        <w:shd w:fill="F2F2F2" w:val="clear"/>
      </w:pPr>
      <w:r>
        <w:rPr>
          <w:rFonts w:ascii="Courier New" w:hAnsi="Courier New"/>
          <w:sz w:val="17"/>
        </w:rPr>
        <w:t>curl --location '{{MAKE_ZONE_URL}}/api/v2/scenarios?teamId=1&amp;isActive=true' \</w:t>
        <w:br/>
        <w:t xml:space="preserve"> --header 'Accept: application/json'</w:t>
      </w:r>
    </w:p>
    <w:p>
      <w:pPr>
        <w:pStyle w:val="Heading3"/>
      </w:pPr>
      <w:r>
        <w:t>Example 2: List scenarios for an organization, return only selected columns</w:t>
      </w:r>
    </w:p>
    <w:p>
      <w:r>
        <w:rPr>
          <w:b/>
          <w:color w:val="666666"/>
          <w:sz w:val="16"/>
        </w:rPr>
        <w:t>[bash]</w:t>
      </w:r>
    </w:p>
    <w:p>
      <w:pPr>
        <w:shd w:fill="F2F2F2" w:val="clear"/>
      </w:pPr>
      <w:r>
        <w:rPr>
          <w:rFonts w:ascii="Courier New" w:hAnsi="Courier New"/>
          <w:sz w:val="17"/>
        </w:rPr>
        <w:t>curl --location '{{MAKE_ZONE_URL}}/api/v2/scenarios?organizationId=11&amp;cols[]=id&amp;cols[]=name&amp;cols[]=isActive' \</w:t>
        <w:br/>
        <w:t xml:space="preserve"> --header 'Accept: application/json'</w:t>
      </w:r>
    </w:p>
    <w:p>
      <w:pPr>
        <w:pStyle w:val="Heading3"/>
      </w:pPr>
      <w:r>
        <w:t>Example 3: List scenarios with pagination and sorting</w:t>
      </w:r>
    </w:p>
    <w:p>
      <w:r>
        <w:rPr>
          <w:b/>
          <w:color w:val="666666"/>
          <w:sz w:val="16"/>
        </w:rPr>
        <w:t>[bash]</w:t>
      </w:r>
    </w:p>
    <w:p>
      <w:pPr>
        <w:shd w:fill="F2F2F2" w:val="clear"/>
      </w:pPr>
      <w:r>
        <w:rPr>
          <w:rFonts w:ascii="Courier New" w:hAnsi="Courier New"/>
          <w:sz w:val="17"/>
        </w:rPr>
        <w:t>curl --location '{{MAKE_ZONE_URL}}/api/v2/scenarios?teamId=1&amp;pg[limit]=50&amp;pg[offset]=0&amp;pg[sortBy]=name&amp;pg[sortDir]=asc' \</w:t>
        <w:br/>
        <w:t xml:space="preserve"> --header 'Accept: application/json'</w:t>
      </w:r>
    </w:p>
    <w:p>
      <w:pPr>
        <w:pStyle w:val="Heading3"/>
      </w:pPr>
      <w:r>
        <w:t>Notes</w:t>
      </w:r>
    </w:p>
    <w:p>
      <w:pPr>
        <w:pStyle w:val="ListBullet"/>
      </w:pPr>
      <w:r>
        <w:t>For each request, exactly one of teamId or organizationId must be defined.</w:t>
      </w:r>
    </w:p>
    <w:p>
      <w:pPr>
        <w:pStyle w:val="ListBullet"/>
      </w:pPr>
      <w:r>
        <w:t>cols[] must be repeated for each desired column (e.g., cols[]=id&amp;cols[]=name).</w:t>
      </w:r>
    </w:p>
    <w:p>
      <w:pPr>
        <w:pStyle w:val="ListBullet"/>
      </w:pPr>
      <w:r>
        <w:t>islinked is deprecated; prefer isActive.</w:t>
      </w:r>
    </w:p>
    <w:p>
      <w:pPr>
        <w:pStyle w:val="Heading3"/>
      </w:pPr>
      <w:r>
        <w:t>Related scenarios actions</w:t>
      </w:r>
    </w:p>
    <w:p>
      <w:pPr>
        <w:pStyle w:val="ListBullet"/>
      </w:pPr>
      <w:r>
        <w:t>[POST] Activate a Scenario — /api/v2/scenarios/{{scenarioId}}/start</w:t>
      </w:r>
    </w:p>
    <w:p>
      <w:pPr>
        <w:pStyle w:val="ListBullet"/>
      </w:pPr>
      <w:r>
        <w:t>[POST] Add Buildtime Variables to a Scenario — /api/v2/scenarios/{{scenarioId}}/build-variables</w:t>
      </w:r>
    </w:p>
    <w:p>
      <w:pPr>
        <w:pStyle w:val="ListBullet"/>
      </w:pPr>
      <w:r>
        <w:t>[POST] Create a Scenario — /api/v2/scenarios</w:t>
      </w:r>
    </w:p>
    <w:p>
      <w:pPr>
        <w:pStyle w:val="ListBullet"/>
      </w:pPr>
      <w:r>
        <w:t>[POST] Deactivate (Stop) a Scenario — /api/v2/scenarios/{{scenarioId}}/stop</w:t>
      </w:r>
    </w:p>
    <w:p>
      <w:pPr>
        <w:pStyle w:val="ListBullet"/>
      </w:pPr>
      <w:r>
        <w:t>[POST] Clone a Scenario — /api/v2/scenarios/{{scenarioId}}/clone</w:t>
      </w:r>
    </w:p>
    <w:p>
      <w:pPr>
        <w:pStyle w:val="ListBullet"/>
      </w:pPr>
      <w:r>
        <w:t>[DELETE] Discard a Scenario’s Recovery Snapshot — /api/v2/scenarios/{{scenarioId}}/recovery</w:t>
      </w:r>
    </w:p>
    <w:p>
      <w:r>
        <w:br w:type="page"/>
      </w:r>
    </w:p>
    <w:p>
      <w:pPr>
        <w:pStyle w:val="Heading2"/>
      </w:pPr>
      <w:r>
        <w:t>170. [POST] Publish a Scenario Draft</w:t>
      </w:r>
    </w:p>
    <w:p>
      <w:r>
        <w:rPr>
          <w:b/>
        </w:rPr>
        <w:t xml:space="preserve">Endpoint: </w:t>
      </w:r>
      <w:r>
        <w:rPr>
          <w:rFonts w:ascii="Courier New" w:hAnsi="Courier New"/>
          <w:sz w:val="18"/>
        </w:rPr>
        <w:t>/api/v2/scenarios/{{scenarioId}}/publish</w:t>
      </w:r>
    </w:p>
    <w:p>
      <w:pPr>
        <w:pStyle w:val="Heading3"/>
      </w:pPr>
      <w:r>
        <w:t>Prerequisites</w:t>
      </w:r>
    </w:p>
    <w:p>
      <w:pPr>
        <w:pStyle w:val="ListBullet"/>
      </w:pPr>
      <w:r>
        <w:t>You must have access to the scenario drafts feature (note: this endpoint is internal and only available on the Celonis platform; in Make, it has no functionality).</w:t>
      </w:r>
    </w:p>
    <w:p>
      <w:pPr>
        <w:pStyle w:val="Heading3"/>
      </w:pPr>
      <w:r>
        <w:t>Method</w:t>
      </w:r>
    </w:p>
    <w:p>
      <w:r>
        <w:t>POST</w:t>
      </w:r>
    </w:p>
    <w:p>
      <w:pPr>
        <w:pStyle w:val="Heading3"/>
      </w:pPr>
      <w:r>
        <w:t>URL</w:t>
      </w:r>
    </w:p>
    <w:p>
      <w:r>
        <w:t>{{MAKE_ZONE_URL}}/api/v2/scenarios/{{scenarioId}}/publish</w:t>
      </w:r>
    </w:p>
    <w:p>
      <w:pPr>
        <w:pStyle w:val="Heading3"/>
      </w:pPr>
      <w:r>
        <w:t>Description</w:t>
      </w:r>
    </w:p>
    <w:p>
      <w:r>
        <w:t>Publishes a draft of a scenario with the given ID. On success, the response returns details of the published scenario.</w:t>
      </w:r>
    </w:p>
    <w:p>
      <w:r>
        <w:t>Important: This endpoint is marked internal because the scenario drafts feature is available only on the Celonis platform. In Make, this endpoint has no functionality.</w:t>
      </w:r>
    </w:p>
    <w:p>
      <w:pPr>
        <w:pStyle w:val="Heading3"/>
      </w:pPr>
      <w:r>
        <w:t>Enforcement Rules</w:t>
      </w:r>
    </w:p>
    <w:p>
      <w:pPr>
        <w:pStyle w:val="ListBullet"/>
      </w:pPr>
      <w:r>
        <w:t>The scenarioId path parameter must always be present.</w:t>
      </w:r>
    </w:p>
    <w:p>
      <w:pPr>
        <w:pStyle w:val="ListBullet"/>
      </w:pPr>
      <w:r>
        <w:t>If the user provides a scenarioId, use that value directly.</w:t>
      </w:r>
    </w:p>
    <w:p>
      <w:pPr>
        <w:pStyle w:val="ListBullet"/>
      </w:pPr>
      <w:r>
        <w:t>Do not call the API with a missing or empty scenarioId (e.g., avoid /scenarios//publish).</w:t>
      </w:r>
    </w:p>
    <w:p>
      <w:pPr>
        <w:pStyle w:val="ListBullet"/>
      </w:pPr>
      <w:r>
        <w:t>Always construct the path as /api/v2/scenarios/{{scenarioId}}/publish, where {{scenarioId}}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/api/v2/scenarios/112/publish</w:t>
      </w:r>
    </w:p>
    <w:p>
      <w:pPr>
        <w:pStyle w:val="Heading3"/>
      </w:pPr>
      <w:r>
        <w:t>Invalid Examples</w:t>
      </w:r>
    </w:p>
    <w:p>
      <w:r>
        <w:rPr>
          <w:b/>
          <w:color w:val="666666"/>
          <w:sz w:val="16"/>
        </w:rPr>
        <w:t>[http]</w:t>
      </w:r>
    </w:p>
    <w:p>
      <w:pPr>
        <w:shd w:fill="F2F2F2" w:val="clear"/>
      </w:pPr>
      <w:r>
        <w:rPr>
          <w:rFonts w:ascii="Courier New" w:hAnsi="Courier New"/>
          <w:sz w:val="17"/>
        </w:rPr>
        <w:t>/api/v2/scenarios//publish</w:t>
        <w:br/>
        <w:t>/api/v2/scenarios/publish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(example: 112). You can obtain it using the List scenarios API call.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"scenario": {</w:t>
        <w:br/>
        <w:t xml:space="preserve"> "id": 112</w:t>
        <w:br/>
        <w:t xml:space="preserve"> },</w:t>
        <w:br/>
        <w:t xml:space="preserve"> "scenarioVersion": {</w:t>
        <w:br/>
        <w:t xml:space="preserve"> "scenarioId": 112,</w:t>
        <w:br/>
        <w:t xml:space="preserve"> "version": 1,</w:t>
        <w:br/>
        <w:t xml:space="preserve"> "draft":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scenario ID.</w:t>
            </w:r>
          </w:p>
        </w:tc>
      </w:tr>
      <w:tr>
        <w:tc>
          <w:tcPr>
            <w:tcW w:type="dxa" w:w="2880"/>
          </w:tcPr>
          <w:p>
            <w:r>
              <w:t>scenarioVersion.scenarioId</w:t>
            </w:r>
          </w:p>
        </w:tc>
        <w:tc>
          <w:tcPr>
            <w:tcW w:type="dxa" w:w="2880"/>
          </w:tcPr>
          <w:p>
            <w:r>
              <w:t>integer</w:t>
            </w:r>
          </w:p>
        </w:tc>
        <w:tc>
          <w:tcPr>
            <w:tcW w:type="dxa" w:w="2880"/>
          </w:tcPr>
          <w:p>
            <w:r>
              <w:t>The ID of the scenario for this version.</w:t>
            </w:r>
          </w:p>
        </w:tc>
      </w:tr>
      <w:tr>
        <w:tc>
          <w:tcPr>
            <w:tcW w:type="dxa" w:w="2880"/>
          </w:tcPr>
          <w:p>
            <w:r>
              <w:t>scenarioVersion.version</w:t>
            </w:r>
          </w:p>
        </w:tc>
        <w:tc>
          <w:tcPr>
            <w:tcW w:type="dxa" w:w="2880"/>
          </w:tcPr>
          <w:p>
            <w:r>
              <w:t>integer</w:t>
            </w:r>
          </w:p>
        </w:tc>
        <w:tc>
          <w:tcPr>
            <w:tcW w:type="dxa" w:w="2880"/>
          </w:tcPr>
          <w:p>
            <w:r>
              <w:t>Version number of the scenario.</w:t>
            </w:r>
          </w:p>
        </w:tc>
      </w:tr>
      <w:tr>
        <w:tc>
          <w:tcPr>
            <w:tcW w:type="dxa" w:w="2880"/>
          </w:tcPr>
          <w:p>
            <w:r>
              <w:t>scenarioVersion.draft</w:t>
            </w:r>
          </w:p>
        </w:tc>
        <w:tc>
          <w:tcPr>
            <w:tcW w:type="dxa" w:w="2880"/>
          </w:tcPr>
          <w:p>
            <w:r>
              <w:t>boolean</w:t>
            </w:r>
          </w:p>
        </w:tc>
        <w:tc>
          <w:tcPr>
            <w:tcW w:type="dxa" w:w="2880"/>
          </w:tcPr>
          <w:p>
            <w:r>
              <w:t>Indicates whether this version is a draft.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'{{MAKE_ZONE_URL}}/api/v2/scenarios/112/publish' \</w:t>
        <w:br/>
        <w:t xml:space="preserve"> --header 'Accept: application/json'</w:t>
      </w:r>
    </w:p>
    <w:p>
      <w:pPr>
        <w:pStyle w:val="Heading3"/>
      </w:pPr>
      <w:r>
        <w:t>Notes</w:t>
      </w:r>
    </w:p>
    <w:p>
      <w:pPr>
        <w:pStyle w:val="ListBullet"/>
      </w:pPr>
      <w:r>
        <w:t>No request body is documented for this endpoint.</w:t>
      </w:r>
    </w:p>
    <w:p>
      <w:pPr>
        <w:pStyle w:val="ListBullet"/>
      </w:pPr>
      <w:r>
        <w:t>This endpoint is internal and intended for Celonis platform usage; in Make it is documented as having no functionality.</w:t>
      </w:r>
    </w:p>
    <w:p>
      <w:pPr>
        <w:pStyle w:val="Heading3"/>
      </w:pPr>
      <w:r>
        <w:t>Related scenarios actions</w:t>
      </w:r>
    </w:p>
    <w:p>
      <w:pPr>
        <w:pStyle w:val="ListBullet"/>
      </w:pPr>
      <w:r>
        <w:t>[POST] Activate a Scenario — /api/v2/scenarios/{{scenarioId}}/start</w:t>
      </w:r>
    </w:p>
    <w:p>
      <w:pPr>
        <w:pStyle w:val="ListBullet"/>
      </w:pPr>
      <w:r>
        <w:t>[POST] Add Buildtime Variables to a Scenario — /api/v2/scenarios/{{scenarioId}}/build-variables</w:t>
      </w:r>
    </w:p>
    <w:p>
      <w:pPr>
        <w:pStyle w:val="ListBullet"/>
      </w:pPr>
      <w:r>
        <w:t>[POST] Create a Scenario — /api/v2/scenarios</w:t>
      </w:r>
    </w:p>
    <w:p>
      <w:pPr>
        <w:pStyle w:val="ListBullet"/>
      </w:pPr>
      <w:r>
        <w:t>[POST] Deactivate (Stop) a Scenario — /api/v2/scenarios/{{scenarioId}}/stop</w:t>
      </w:r>
    </w:p>
    <w:p>
      <w:pPr>
        <w:pStyle w:val="ListBullet"/>
      </w:pPr>
      <w:r>
        <w:t>[POST] Clone a Scenario — /api/v2/scenarios/{{scenarioId}}/clone</w:t>
      </w:r>
    </w:p>
    <w:p>
      <w:pPr>
        <w:pStyle w:val="ListBullet"/>
      </w:pPr>
      <w:r>
        <w:t>[DELETE] Discard a Scenario’s Recovery Snapshot — /api/v2/scenarios/{{scenarioId}}/recovery</w:t>
      </w:r>
    </w:p>
    <w:p>
      <w:r>
        <w:br w:type="page"/>
      </w:r>
    </w:p>
    <w:p>
      <w:pPr>
        <w:pStyle w:val="Heading2"/>
      </w:pPr>
      <w:r>
        <w:t>171. [PATCH] Update a Scenario</w:t>
      </w:r>
    </w:p>
    <w:p>
      <w:r>
        <w:rPr>
          <w:b/>
        </w:rPr>
        <w:t xml:space="preserve">Endpoint: </w:t>
      </w:r>
      <w:r>
        <w:rPr>
          <w:rFonts w:ascii="Courier New" w:hAnsi="Courier New"/>
          <w:sz w:val="18"/>
        </w:rPr>
        <w:t>/api/v2/scenarios/{{scenarioId}}</w:t>
      </w:r>
    </w:p>
    <w:p>
      <w:pPr>
        <w:pStyle w:val="Heading3"/>
      </w:pPr>
      <w:r>
        <w:t>Prerequisites</w:t>
      </w:r>
    </w:p>
    <w:p>
      <w:pPr>
        <w:pStyle w:val="ListBullet"/>
      </w:pPr>
      <w:r>
        <w:t>You must have access to the scenario you want to update.</w:t>
      </w:r>
    </w:p>
    <w:p>
      <w:pPr>
        <w:pStyle w:val="ListBullet"/>
      </w:pPr>
      <w:r>
        <w:t>You must know the scenarioId (can be obtained via the “List scenarios” API call).</w:t>
      </w:r>
    </w:p>
    <w:p>
      <w:pPr>
        <w:pStyle w:val="Heading3"/>
      </w:pPr>
      <w:r>
        <w:t>Method</w:t>
      </w:r>
    </w:p>
    <w:p>
      <w:r>
        <w:t>PATCH</w:t>
      </w:r>
    </w:p>
    <w:p>
      <w:pPr>
        <w:pStyle w:val="Heading3"/>
      </w:pPr>
      <w:r>
        <w:t>URL</w:t>
      </w:r>
    </w:p>
    <w:p>
      <w:r>
        <w:t>{{MAKE_ZONE_URL}}/api/v2/scenarios/{{scenarioId}}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scenario with a given ID by passing new values in the request body. Any property not provided is left unchanged. The response returns full details of the updated scenario, including properties that were not changed.</w:t>
      </w:r>
    </w:p>
    <w:p>
      <w:pPr>
        <w:pStyle w:val="Heading3"/>
      </w:pPr>
      <w:r>
        <w:t>Enforcement Rules</w:t>
      </w:r>
    </w:p>
    <w:p>
      <w:pPr>
        <w:pStyle w:val="ListBullet"/>
      </w:pPr>
      <w:r>
        <w:t>The scenarioId path parameter must always be present.</w:t>
      </w:r>
    </w:p>
    <w:p>
      <w:pPr>
        <w:pStyle w:val="ListBullet"/>
      </w:pPr>
      <w:r>
        <w:t>If the user provides a scenarioId, use that value directly.</w:t>
      </w:r>
    </w:p>
    <w:p>
      <w:pPr>
        <w:pStyle w:val="ListBullet"/>
      </w:pPr>
      <w:r>
        <w:t>Do not call the API with a missing or empty scenarioId (e.g., avoid /scenarios//).</w:t>
      </w:r>
    </w:p>
    <w:p>
      <w:pPr>
        <w:pStyle w:val="ListBullet"/>
      </w:pPr>
      <w:r>
        <w:t>Always construct the path as /api/v2/scenarios/{{scenarioId}}, where {{scenarioId}}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/api/v2/scenarios/112</w:t>
      </w:r>
    </w:p>
    <w:p>
      <w:pPr>
        <w:pStyle w:val="Heading3"/>
      </w:pPr>
      <w:r>
        <w:t>Invalid Examples</w:t>
      </w:r>
    </w:p>
    <w:p>
      <w:r>
        <w:rPr>
          <w:b/>
          <w:color w:val="666666"/>
          <w:sz w:val="16"/>
        </w:rPr>
        <w:t>[http]</w:t>
      </w:r>
    </w:p>
    <w:p>
      <w:pPr>
        <w:shd w:fill="F2F2F2" w:val="clear"/>
      </w:pPr>
      <w:r>
        <w:rPr>
          <w:rFonts w:ascii="Courier New" w:hAnsi="Courier New"/>
          <w:sz w:val="17"/>
        </w:rPr>
        <w:t>/api/v2/scenarios/</w:t>
        <w:br/>
        <w:t>/api/v2/scenarios</w:t>
        <w:br/>
        <w:t>/api/v2/scenarios/{{empty}}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Example: 112.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array of enum strings</w:t>
            </w:r>
          </w:p>
        </w:tc>
        <w:tc>
          <w:tcPr>
            <w:tcW w:type="dxa" w:w="2880"/>
          </w:tcPr>
          <w:p>
            <w:r>
              <w:t>Specifies columns returned in the response. Use one cols[] per column, e.g. ?cols[]=id&amp;cols[]=name. Allowed values: id, name, teamId, hookId, deviceId, deviceScope, description, folderId, isinvalid, islinked, isActive, islocked, isPaused, usedPackages, lastEdit, scheduling, iswaiting, dlqCount, createdByUser, updatedByUser, nextExec, scenarioVersion, moduleSequenceId.</w:t>
            </w:r>
          </w:p>
        </w:tc>
      </w:tr>
      <w:tr>
        <w:tc>
          <w:tcPr>
            <w:tcW w:type="dxa" w:w="2880"/>
          </w:tcPr>
          <w:p>
            <w:r>
              <w:t>confirmed</w:t>
            </w:r>
          </w:p>
        </w:tc>
        <w:tc>
          <w:tcPr>
            <w:tcW w:type="dxa" w:w="2880"/>
          </w:tcPr>
          <w:p>
            <w:r>
              <w:t>boolean</w:t>
            </w:r>
          </w:p>
        </w:tc>
        <w:tc>
          <w:tcPr>
            <w:tcW w:type="dxa" w:w="2880"/>
          </w:tcPr>
          <w:p>
            <w:r>
              <w:t>If true, confirms the scenario update when the scenario contains an app used in the organization for the first time and needs installation. If missing or false, an error code is returned and the scenario is not updated. Example: true.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blueprint</w:t>
            </w:r>
          </w:p>
        </w:tc>
        <w:tc>
          <w:tcPr>
            <w:tcW w:type="dxa" w:w="2880"/>
          </w:tcPr>
          <w:p>
            <w:r>
              <w:t>string</w:t>
            </w:r>
          </w:p>
        </w:tc>
        <w:tc>
          <w:tcPr>
            <w:tcW w:type="dxa" w:w="2880"/>
          </w:tcPr>
          <w:p>
            <w:r>
              <w:t>The scenario blueprint. Sent as a string, not as an object (resource-saving).</w:t>
            </w:r>
          </w:p>
        </w:tc>
      </w:tr>
      <w:tr>
        <w:tc>
          <w:tcPr>
            <w:tcW w:type="dxa" w:w="2880"/>
          </w:tcPr>
          <w:p>
            <w:r>
              <w:t>scheduling</w:t>
            </w:r>
          </w:p>
        </w:tc>
        <w:tc>
          <w:tcPr>
            <w:tcW w:type="dxa" w:w="2880"/>
          </w:tcPr>
          <w:p>
            <w:r>
              <w:t>string</w:t>
            </w:r>
          </w:p>
        </w:tc>
        <w:tc>
          <w:tcPr>
            <w:tcW w:type="dxa" w:w="2880"/>
          </w:tcPr>
          <w:p>
            <w:r>
              <w:t>Scenario scheduling details. Sent as a string, not as an object (resource-saving).</w:t>
            </w:r>
          </w:p>
        </w:tc>
      </w:tr>
      <w:tr>
        <w:tc>
          <w:tcPr>
            <w:tcW w:type="dxa" w:w="2880"/>
          </w:tcPr>
          <w:p>
            <w:r>
              <w:t>folderId</w:t>
            </w:r>
          </w:p>
        </w:tc>
        <w:tc>
          <w:tcPr>
            <w:tcW w:type="dxa" w:w="2880"/>
          </w:tcPr>
          <w:p>
            <w:r>
              <w:t>integer</w:t>
            </w:r>
          </w:p>
        </w:tc>
        <w:tc>
          <w:tcPr>
            <w:tcW w:type="dxa" w:w="2880"/>
          </w:tcPr>
          <w:p>
            <w:r>
              <w:t>Unique ID of the folder in which you want to store the scenario.</w:t>
            </w:r>
          </w:p>
        </w:tc>
      </w:tr>
      <w:tr>
        <w:tc>
          <w:tcPr>
            <w:tcW w:type="dxa" w:w="2880"/>
          </w:tcPr>
          <w:p>
            <w:r>
              <w:t>name</w:t>
            </w:r>
          </w:p>
        </w:tc>
        <w:tc>
          <w:tcPr>
            <w:tcW w:type="dxa" w:w="2880"/>
          </w:tcPr>
          <w:p>
            <w:r>
              <w:t>string</w:t>
            </w:r>
          </w:p>
        </w:tc>
        <w:tc>
          <w:tcPr>
            <w:tcW w:type="dxa" w:w="2880"/>
          </w:tcPr>
          <w:p>
            <w:r>
              <w:t>New name of the scenario. Does not need to be unique.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"scenario": {</w:t>
        <w:br/>
        <w:t xml:space="preserve"> "id": 112,</w:t>
        <w:br/>
        <w:t xml:space="preserve"> "name": "My New Integration",</w:t>
        <w:br/>
        <w:t xml:space="preserve"> "teamId": 1,</w:t>
        <w:br/>
        <w:t xml:space="preserve"> "hookId": 123,</w:t>
        <w:br/>
        <w:t xml:space="preserve"> "devices": [</w:t>
        <w:br/>
        <w:t xml:space="preserve"> {</w:t>
        <w:br/>
        <w:t xml:space="preserve"> "id": 10,</w:t>
        <w:br/>
        <w:t xml:space="preserve"> "scope": "string"</w:t>
        <w:br/>
        <w:t xml:space="preserve"> }</w:t>
        <w:br/>
        <w:t xml:space="preserve"> ],</w:t>
        <w:br/>
        <w:t xml:space="preserve"> "deviceId": 10,</w:t>
        <w:br/>
        <w:t xml:space="preserve"> "deviceScope": "string",</w:t>
        <w:br/>
        <w:t xml:space="preserve"> "description": "string",</w:t>
        <w:br/>
        <w:t xml:space="preserve"> "folderId": 1,</w:t>
        <w:br/>
        <w:t xml:space="preserve"> "isinvalid": false,</w:t>
        <w:br/>
        <w:t xml:space="preserve"> "islinked": false,</w:t>
        <w:br/>
        <w:t xml:space="preserve"> "isActive": true,</w:t>
        <w:br/>
        <w:t xml:space="preserve"> "islocked": false,</w:t>
        <w:br/>
        <w:t xml:space="preserve"> "isPaused": false,</w:t>
        <w:br/>
        <w:t xml:space="preserve"> "usedPackages": [</w:t>
        <w:br/>
        <w:t xml:space="preserve"> "string"</w:t>
        <w:br/>
        <w:t xml:space="preserve"> ],</w:t>
        <w:br/>
        <w:t xml:space="preserve"> "lastEdit": "string",</w:t>
        <w:br/>
        <w:t xml:space="preserve"> "scheduling": {</w:t>
        <w:br/>
        <w:t xml:space="preserve"> "type": "string",</w:t>
        <w:br/>
        <w:t xml:space="preserve"> "interval": 900</w:t>
        <w:br/>
        <w:t xml:space="preserve"> },</w:t>
        <w:br/>
        <w:t xml:space="preserve"> "iswaiting": false,</w:t>
        <w:br/>
        <w:t xml:space="preserve"> "dlqCount": 0,</w:t>
        <w:br/>
        <w:t xml:space="preserve"> "createdByUser": {</w:t>
        <w:br/>
        <w:t xml:space="preserve"> "id": 1,</w:t>
        <w:br/>
        <w:t xml:space="preserve"> "name": "string",</w:t>
        <w:br/>
        <w:t xml:space="preserve"> "email": "user@example.com"</w:t>
        <w:br/>
        <w:t xml:space="preserve"> },</w:t>
        <w:br/>
        <w:t xml:space="preserve"> "updatedByUser": {</w:t>
        <w:br/>
        <w:t xml:space="preserve"> "id": 2,</w:t>
        <w:br/>
        <w:t xml:space="preserve"> "name": "string",</w:t>
        <w:br/>
        <w:t xml:space="preserve"> "email": "user@example.com"</w:t>
        <w:br/>
        <w:t xml:space="preserve"> },</w:t>
        <w:br/>
        <w:t xml:space="preserve"> "nextExec": "string",</w:t>
        <w:br/>
        <w:t xml:space="preserve"> "created": "string",</w:t>
        <w:br/>
        <w:t xml:space="preserve"> "scenarioVersion": 1,</w:t>
        <w:br/>
        <w:t xml:space="preserve"> "moduleSequenceId": 1,</w:t>
        <w:br/>
        <w:t xml:space="preserve"> "type": "scenario"</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scenario</w:t>
            </w:r>
          </w:p>
        </w:tc>
        <w:tc>
          <w:tcPr>
            <w:tcW w:type="dxa" w:w="2880"/>
          </w:tcPr>
          <w:p>
            <w:r>
              <w:t>object</w:t>
            </w:r>
          </w:p>
        </w:tc>
        <w:tc>
          <w:tcPr>
            <w:tcW w:type="dxa" w:w="2880"/>
          </w:tcPr>
          <w:p>
            <w:r>
              <w:t>Updated scenario details (includes unchanged properties as well).</w:t>
            </w:r>
          </w:p>
        </w:tc>
      </w:tr>
      <w:tr>
        <w:tc>
          <w:tcPr>
            <w:tcW w:type="dxa" w:w="2880"/>
          </w:tcPr>
          <w:p>
            <w:r>
              <w:t>scenario.id</w:t>
            </w:r>
          </w:p>
        </w:tc>
        <w:tc>
          <w:tcPr>
            <w:tcW w:type="dxa" w:w="2880"/>
          </w:tcPr>
          <w:p>
            <w:r>
              <w:t>integer</w:t>
            </w:r>
          </w:p>
        </w:tc>
        <w:tc>
          <w:tcPr>
            <w:tcW w:type="dxa" w:w="2880"/>
          </w:tcPr>
          <w:p>
            <w:r>
              <w:t>Scenario ID.</w:t>
            </w:r>
          </w:p>
        </w:tc>
      </w:tr>
      <w:tr>
        <w:tc>
          <w:tcPr>
            <w:tcW w:type="dxa" w:w="2880"/>
          </w:tcPr>
          <w:p>
            <w:r>
              <w:t>scenario.name</w:t>
            </w:r>
          </w:p>
        </w:tc>
        <w:tc>
          <w:tcPr>
            <w:tcW w:type="dxa" w:w="2880"/>
          </w:tcPr>
          <w:p>
            <w:r>
              <w:t>string</w:t>
            </w:r>
          </w:p>
        </w:tc>
        <w:tc>
          <w:tcPr>
            <w:tcW w:type="dxa" w:w="2880"/>
          </w:tcPr>
          <w:p>
            <w:r>
              <w:t>Scenario name.</w:t>
            </w:r>
          </w:p>
        </w:tc>
      </w:tr>
      <w:tr>
        <w:tc>
          <w:tcPr>
            <w:tcW w:type="dxa" w:w="2880"/>
          </w:tcPr>
          <w:p>
            <w:r>
              <w:t>scenario.teamId</w:t>
            </w:r>
          </w:p>
        </w:tc>
        <w:tc>
          <w:tcPr>
            <w:tcW w:type="dxa" w:w="2880"/>
          </w:tcPr>
          <w:p>
            <w:r>
              <w:t>integer</w:t>
            </w:r>
          </w:p>
        </w:tc>
        <w:tc>
          <w:tcPr>
            <w:tcW w:type="dxa" w:w="2880"/>
          </w:tcPr>
          <w:p>
            <w:r>
              <w:t>Team ID.</w:t>
            </w:r>
          </w:p>
        </w:tc>
      </w:tr>
      <w:tr>
        <w:tc>
          <w:tcPr>
            <w:tcW w:type="dxa" w:w="2880"/>
          </w:tcPr>
          <w:p>
            <w:r>
              <w:t>scenario.hookId</w:t>
            </w:r>
          </w:p>
        </w:tc>
        <w:tc>
          <w:tcPr>
            <w:tcW w:type="dxa" w:w="2880"/>
          </w:tcPr>
          <w:p>
            <w:r>
              <w:t>integer</w:t>
            </w:r>
          </w:p>
        </w:tc>
        <w:tc>
          <w:tcPr>
            <w:tcW w:type="dxa" w:w="2880"/>
          </w:tcPr>
          <w:p>
            <w:r>
              <w:t>Hook ID.</w:t>
            </w:r>
          </w:p>
        </w:tc>
      </w:tr>
      <w:tr>
        <w:tc>
          <w:tcPr>
            <w:tcW w:type="dxa" w:w="2880"/>
          </w:tcPr>
          <w:p>
            <w:r>
              <w:t>scenario.devices</w:t>
            </w:r>
          </w:p>
        </w:tc>
        <w:tc>
          <w:tcPr>
            <w:tcW w:type="dxa" w:w="2880"/>
          </w:tcPr>
          <w:p>
            <w:r>
              <w:t>array of objects</w:t>
            </w:r>
          </w:p>
        </w:tc>
        <w:tc>
          <w:tcPr>
            <w:tcW w:type="dxa" w:w="2880"/>
          </w:tcPr>
          <w:p>
            <w:r>
              <w:t>Devices associated with the scenario.</w:t>
            </w:r>
          </w:p>
        </w:tc>
      </w:tr>
      <w:tr>
        <w:tc>
          <w:tcPr>
            <w:tcW w:type="dxa" w:w="2880"/>
          </w:tcPr>
          <w:p>
            <w:r>
              <w:t>scenario.devices.id</w:t>
            </w:r>
          </w:p>
        </w:tc>
        <w:tc>
          <w:tcPr>
            <w:tcW w:type="dxa" w:w="2880"/>
          </w:tcPr>
          <w:p>
            <w:r>
              <w:t>integer</w:t>
            </w:r>
          </w:p>
        </w:tc>
        <w:tc>
          <w:tcPr>
            <w:tcW w:type="dxa" w:w="2880"/>
          </w:tcPr>
          <w:p>
            <w:r>
              <w:t>Device ID.</w:t>
            </w:r>
          </w:p>
        </w:tc>
      </w:tr>
      <w:tr>
        <w:tc>
          <w:tcPr>
            <w:tcW w:type="dxa" w:w="2880"/>
          </w:tcPr>
          <w:p>
            <w:r>
              <w:t>scenario.devices.scope</w:t>
            </w:r>
          </w:p>
        </w:tc>
        <w:tc>
          <w:tcPr>
            <w:tcW w:type="dxa" w:w="2880"/>
          </w:tcPr>
          <w:p>
            <w:r>
              <w:t>string</w:t>
            </w:r>
          </w:p>
        </w:tc>
        <w:tc>
          <w:tcPr>
            <w:tcW w:type="dxa" w:w="2880"/>
          </w:tcPr>
          <w:p>
            <w:r>
              <w:t>Device scope.</w:t>
            </w:r>
          </w:p>
        </w:tc>
      </w:tr>
      <w:tr>
        <w:tc>
          <w:tcPr>
            <w:tcW w:type="dxa" w:w="2880"/>
          </w:tcPr>
          <w:p>
            <w:r>
              <w:t>scenario.deviceId</w:t>
            </w:r>
          </w:p>
        </w:tc>
        <w:tc>
          <w:tcPr>
            <w:tcW w:type="dxa" w:w="2880"/>
          </w:tcPr>
          <w:p>
            <w:r>
              <w:t>integer</w:t>
            </w:r>
          </w:p>
        </w:tc>
        <w:tc>
          <w:tcPr>
            <w:tcW w:type="dxa" w:w="2880"/>
          </w:tcPr>
          <w:p>
            <w:r>
              <w:t>Device ID (top-level field).</w:t>
            </w:r>
          </w:p>
        </w:tc>
      </w:tr>
      <w:tr>
        <w:tc>
          <w:tcPr>
            <w:tcW w:type="dxa" w:w="2880"/>
          </w:tcPr>
          <w:p>
            <w:r>
              <w:t>scenario.deviceScope</w:t>
            </w:r>
          </w:p>
        </w:tc>
        <w:tc>
          <w:tcPr>
            <w:tcW w:type="dxa" w:w="2880"/>
          </w:tcPr>
          <w:p>
            <w:r>
              <w:t>string</w:t>
            </w:r>
          </w:p>
        </w:tc>
        <w:tc>
          <w:tcPr>
            <w:tcW w:type="dxa" w:w="2880"/>
          </w:tcPr>
          <w:p>
            <w:r>
              <w:t>Device scope (top-level field).</w:t>
            </w:r>
          </w:p>
        </w:tc>
      </w:tr>
      <w:tr>
        <w:tc>
          <w:tcPr>
            <w:tcW w:type="dxa" w:w="2880"/>
          </w:tcPr>
          <w:p>
            <w:r>
              <w:t>scenario.description</w:t>
            </w:r>
          </w:p>
        </w:tc>
        <w:tc>
          <w:tcPr>
            <w:tcW w:type="dxa" w:w="2880"/>
          </w:tcPr>
          <w:p>
            <w:r>
              <w:t>string</w:t>
            </w:r>
          </w:p>
        </w:tc>
        <w:tc>
          <w:tcPr>
            <w:tcW w:type="dxa" w:w="2880"/>
          </w:tcPr>
          <w:p>
            <w:r>
              <w:t>Scenario description.</w:t>
            </w:r>
          </w:p>
        </w:tc>
      </w:tr>
      <w:tr>
        <w:tc>
          <w:tcPr>
            <w:tcW w:type="dxa" w:w="2880"/>
          </w:tcPr>
          <w:p>
            <w:r>
              <w:t>scenario.folderId</w:t>
            </w:r>
          </w:p>
        </w:tc>
        <w:tc>
          <w:tcPr>
            <w:tcW w:type="dxa" w:w="2880"/>
          </w:tcPr>
          <w:p>
            <w:r>
              <w:t>integer</w:t>
            </w:r>
          </w:p>
        </w:tc>
        <w:tc>
          <w:tcPr>
            <w:tcW w:type="dxa" w:w="2880"/>
          </w:tcPr>
          <w:p>
            <w:r>
              <w:t>Folder ID.</w:t>
            </w:r>
          </w:p>
        </w:tc>
      </w:tr>
      <w:tr>
        <w:tc>
          <w:tcPr>
            <w:tcW w:type="dxa" w:w="2880"/>
          </w:tcPr>
          <w:p>
            <w:r>
              <w:t>scenario.isinvalid</w:t>
            </w:r>
          </w:p>
        </w:tc>
        <w:tc>
          <w:tcPr>
            <w:tcW w:type="dxa" w:w="2880"/>
          </w:tcPr>
          <w:p>
            <w:r>
              <w:t>boolean</w:t>
            </w:r>
          </w:p>
        </w:tc>
        <w:tc>
          <w:tcPr>
            <w:tcW w:type="dxa" w:w="2880"/>
          </w:tcPr>
          <w:p>
            <w:r>
              <w:t>Whether the scenario is invalid.</w:t>
            </w:r>
          </w:p>
        </w:tc>
      </w:tr>
      <w:tr>
        <w:tc>
          <w:tcPr>
            <w:tcW w:type="dxa" w:w="2880"/>
          </w:tcPr>
          <w:p>
            <w:r>
              <w:t>scenario.islinked</w:t>
            </w:r>
          </w:p>
        </w:tc>
        <w:tc>
          <w:tcPr>
            <w:tcW w:type="dxa" w:w="2880"/>
          </w:tcPr>
          <w:p>
            <w:r>
              <w:t>boolean</w:t>
            </w:r>
          </w:p>
        </w:tc>
        <w:tc>
          <w:tcPr>
            <w:tcW w:type="dxa" w:w="2880"/>
          </w:tcPr>
          <w:p>
            <w:r>
              <w:t>Whether the scenario is linked.</w:t>
            </w:r>
          </w:p>
        </w:tc>
      </w:tr>
      <w:tr>
        <w:tc>
          <w:tcPr>
            <w:tcW w:type="dxa" w:w="2880"/>
          </w:tcPr>
          <w:p>
            <w:r>
              <w:t>scenario.isActive</w:t>
            </w:r>
          </w:p>
        </w:tc>
        <w:tc>
          <w:tcPr>
            <w:tcW w:type="dxa" w:w="2880"/>
          </w:tcPr>
          <w:p>
            <w:r>
              <w:t>boolean</w:t>
            </w:r>
          </w:p>
        </w:tc>
        <w:tc>
          <w:tcPr>
            <w:tcW w:type="dxa" w:w="2880"/>
          </w:tcPr>
          <w:p>
            <w:r>
              <w:t>Whether the scenario is active.</w:t>
            </w:r>
          </w:p>
        </w:tc>
      </w:tr>
      <w:tr>
        <w:tc>
          <w:tcPr>
            <w:tcW w:type="dxa" w:w="2880"/>
          </w:tcPr>
          <w:p>
            <w:r>
              <w:t>scenario.islocked</w:t>
            </w:r>
          </w:p>
        </w:tc>
        <w:tc>
          <w:tcPr>
            <w:tcW w:type="dxa" w:w="2880"/>
          </w:tcPr>
          <w:p>
            <w:r>
              <w:t>boolean</w:t>
            </w:r>
          </w:p>
        </w:tc>
        <w:tc>
          <w:tcPr>
            <w:tcW w:type="dxa" w:w="2880"/>
          </w:tcPr>
          <w:p>
            <w:r>
              <w:t>Whether the scenario is locked.</w:t>
            </w:r>
          </w:p>
        </w:tc>
      </w:tr>
      <w:tr>
        <w:tc>
          <w:tcPr>
            <w:tcW w:type="dxa" w:w="2880"/>
          </w:tcPr>
          <w:p>
            <w:r>
              <w:t>scenario.isPaused</w:t>
            </w:r>
          </w:p>
        </w:tc>
        <w:tc>
          <w:tcPr>
            <w:tcW w:type="dxa" w:w="2880"/>
          </w:tcPr>
          <w:p>
            <w:r>
              <w:t>boolean</w:t>
            </w:r>
          </w:p>
        </w:tc>
        <w:tc>
          <w:tcPr>
            <w:tcW w:type="dxa" w:w="2880"/>
          </w:tcPr>
          <w:p>
            <w:r>
              <w:t>Whether the scenario is paused.</w:t>
            </w:r>
          </w:p>
        </w:tc>
      </w:tr>
      <w:tr>
        <w:tc>
          <w:tcPr>
            <w:tcW w:type="dxa" w:w="2880"/>
          </w:tcPr>
          <w:p>
            <w:r>
              <w:t>scenario.usedPackages</w:t>
            </w:r>
          </w:p>
        </w:tc>
        <w:tc>
          <w:tcPr>
            <w:tcW w:type="dxa" w:w="2880"/>
          </w:tcPr>
          <w:p>
            <w:r>
              <w:t>array of strings</w:t>
            </w:r>
          </w:p>
        </w:tc>
        <w:tc>
          <w:tcPr>
            <w:tcW w:type="dxa" w:w="2880"/>
          </w:tcPr>
          <w:p>
            <w:r>
              <w:t>Used packages.</w:t>
            </w:r>
          </w:p>
        </w:tc>
      </w:tr>
      <w:tr>
        <w:tc>
          <w:tcPr>
            <w:tcW w:type="dxa" w:w="2880"/>
          </w:tcPr>
          <w:p>
            <w:r>
              <w:t>scenario.lastEdit</w:t>
            </w:r>
          </w:p>
        </w:tc>
        <w:tc>
          <w:tcPr>
            <w:tcW w:type="dxa" w:w="2880"/>
          </w:tcPr>
          <w:p>
            <w:r>
              <w:t>string</w:t>
            </w:r>
          </w:p>
        </w:tc>
        <w:tc>
          <w:tcPr>
            <w:tcW w:type="dxa" w:w="2880"/>
          </w:tcPr>
          <w:p>
            <w:r>
              <w:t>Last edit timestamp/value (format not specified).</w:t>
            </w:r>
          </w:p>
        </w:tc>
      </w:tr>
      <w:tr>
        <w:tc>
          <w:tcPr>
            <w:tcW w:type="dxa" w:w="2880"/>
          </w:tcPr>
          <w:p>
            <w:r>
              <w:t>scenario.scheduling</w:t>
            </w:r>
          </w:p>
        </w:tc>
        <w:tc>
          <w:tcPr>
            <w:tcW w:type="dxa" w:w="2880"/>
          </w:tcPr>
          <w:p>
            <w:r>
              <w:t>object</w:t>
            </w:r>
          </w:p>
        </w:tc>
        <w:tc>
          <w:tcPr>
            <w:tcW w:type="dxa" w:w="2880"/>
          </w:tcPr>
          <w:p>
            <w:r>
              <w:t>Scheduling details.</w:t>
            </w:r>
          </w:p>
        </w:tc>
      </w:tr>
      <w:tr>
        <w:tc>
          <w:tcPr>
            <w:tcW w:type="dxa" w:w="2880"/>
          </w:tcPr>
          <w:p>
            <w:r>
              <w:t>scenario.scheduling.type</w:t>
            </w:r>
          </w:p>
        </w:tc>
        <w:tc>
          <w:tcPr>
            <w:tcW w:type="dxa" w:w="2880"/>
          </w:tcPr>
          <w:p>
            <w:r>
              <w:t>string</w:t>
            </w:r>
          </w:p>
        </w:tc>
        <w:tc>
          <w:tcPr>
            <w:tcW w:type="dxa" w:w="2880"/>
          </w:tcPr>
          <w:p>
            <w:r>
              <w:t>Scheduling type.</w:t>
            </w:r>
          </w:p>
        </w:tc>
      </w:tr>
      <w:tr>
        <w:tc>
          <w:tcPr>
            <w:tcW w:type="dxa" w:w="2880"/>
          </w:tcPr>
          <w:p>
            <w:r>
              <w:t>scenario.scheduling.interval</w:t>
            </w:r>
          </w:p>
        </w:tc>
        <w:tc>
          <w:tcPr>
            <w:tcW w:type="dxa" w:w="2880"/>
          </w:tcPr>
          <w:p>
            <w:r>
              <w:t>integer</w:t>
            </w:r>
          </w:p>
        </w:tc>
        <w:tc>
          <w:tcPr>
            <w:tcW w:type="dxa" w:w="2880"/>
          </w:tcPr>
          <w:p>
            <w:r>
              <w:t>Scheduling interval.</w:t>
            </w:r>
          </w:p>
        </w:tc>
      </w:tr>
      <w:tr>
        <w:tc>
          <w:tcPr>
            <w:tcW w:type="dxa" w:w="2880"/>
          </w:tcPr>
          <w:p>
            <w:r>
              <w:t>scenario.iswaiting</w:t>
            </w:r>
          </w:p>
        </w:tc>
        <w:tc>
          <w:tcPr>
            <w:tcW w:type="dxa" w:w="2880"/>
          </w:tcPr>
          <w:p>
            <w:r>
              <w:t>boolean</w:t>
            </w:r>
          </w:p>
        </w:tc>
        <w:tc>
          <w:tcPr>
            <w:tcW w:type="dxa" w:w="2880"/>
          </w:tcPr>
          <w:p>
            <w:r>
              <w:t>Whether the scenario is waiting.</w:t>
            </w:r>
          </w:p>
        </w:tc>
      </w:tr>
      <w:tr>
        <w:tc>
          <w:tcPr>
            <w:tcW w:type="dxa" w:w="2880"/>
          </w:tcPr>
          <w:p>
            <w:r>
              <w:t>scenario.dlqCount</w:t>
            </w:r>
          </w:p>
        </w:tc>
        <w:tc>
          <w:tcPr>
            <w:tcW w:type="dxa" w:w="2880"/>
          </w:tcPr>
          <w:p>
            <w:r>
              <w:t>integer</w:t>
            </w:r>
          </w:p>
        </w:tc>
        <w:tc>
          <w:tcPr>
            <w:tcW w:type="dxa" w:w="2880"/>
          </w:tcPr>
          <w:p>
            <w:r>
              <w:t>Dead-letter queue count.</w:t>
            </w:r>
          </w:p>
        </w:tc>
      </w:tr>
      <w:tr>
        <w:tc>
          <w:tcPr>
            <w:tcW w:type="dxa" w:w="2880"/>
          </w:tcPr>
          <w:p>
            <w:r>
              <w:t>scenario.createdByUser</w:t>
            </w:r>
          </w:p>
        </w:tc>
        <w:tc>
          <w:tcPr>
            <w:tcW w:type="dxa" w:w="2880"/>
          </w:tcPr>
          <w:p>
            <w:r>
              <w:t>object</w:t>
            </w:r>
          </w:p>
        </w:tc>
        <w:tc>
          <w:tcPr>
            <w:tcW w:type="dxa" w:w="2880"/>
          </w:tcPr>
          <w:p>
            <w:r>
              <w:t>User who created the scenario.</w:t>
            </w:r>
          </w:p>
        </w:tc>
      </w:tr>
      <w:tr>
        <w:tc>
          <w:tcPr>
            <w:tcW w:type="dxa" w:w="2880"/>
          </w:tcPr>
          <w:p>
            <w:r>
              <w:t>scenario.createdByUser.id</w:t>
            </w:r>
          </w:p>
        </w:tc>
        <w:tc>
          <w:tcPr>
            <w:tcW w:type="dxa" w:w="2880"/>
          </w:tcPr>
          <w:p>
            <w:r>
              <w:t>integer</w:t>
            </w:r>
          </w:p>
        </w:tc>
        <w:tc>
          <w:tcPr>
            <w:tcW w:type="dxa" w:w="2880"/>
          </w:tcPr>
          <w:p>
            <w:r>
              <w:t>Creator user ID.</w:t>
            </w:r>
          </w:p>
        </w:tc>
      </w:tr>
      <w:tr>
        <w:tc>
          <w:tcPr>
            <w:tcW w:type="dxa" w:w="2880"/>
          </w:tcPr>
          <w:p>
            <w:r>
              <w:t>scenario.createdByUser.name</w:t>
            </w:r>
          </w:p>
        </w:tc>
        <w:tc>
          <w:tcPr>
            <w:tcW w:type="dxa" w:w="2880"/>
          </w:tcPr>
          <w:p>
            <w:r>
              <w:t>string</w:t>
            </w:r>
          </w:p>
        </w:tc>
        <w:tc>
          <w:tcPr>
            <w:tcW w:type="dxa" w:w="2880"/>
          </w:tcPr>
          <w:p>
            <w:r>
              <w:t>Creator name.</w:t>
            </w:r>
          </w:p>
        </w:tc>
      </w:tr>
      <w:tr>
        <w:tc>
          <w:tcPr>
            <w:tcW w:type="dxa" w:w="2880"/>
          </w:tcPr>
          <w:p>
            <w:r>
              <w:t>scenario.createdByUser.email</w:t>
            </w:r>
          </w:p>
        </w:tc>
        <w:tc>
          <w:tcPr>
            <w:tcW w:type="dxa" w:w="2880"/>
          </w:tcPr>
          <w:p>
            <w:r>
              <w:t>string</w:t>
            </w:r>
          </w:p>
        </w:tc>
        <w:tc>
          <w:tcPr>
            <w:tcW w:type="dxa" w:w="2880"/>
          </w:tcPr>
          <w:p>
            <w:r>
              <w:t>Creator email.</w:t>
            </w:r>
          </w:p>
        </w:tc>
      </w:tr>
      <w:tr>
        <w:tc>
          <w:tcPr>
            <w:tcW w:type="dxa" w:w="2880"/>
          </w:tcPr>
          <w:p>
            <w:r>
              <w:t>scenario.updatedByUser</w:t>
            </w:r>
          </w:p>
        </w:tc>
        <w:tc>
          <w:tcPr>
            <w:tcW w:type="dxa" w:w="2880"/>
          </w:tcPr>
          <w:p>
            <w:r>
              <w:t>object</w:t>
            </w:r>
          </w:p>
        </w:tc>
        <w:tc>
          <w:tcPr>
            <w:tcW w:type="dxa" w:w="2880"/>
          </w:tcPr>
          <w:p>
            <w:r>
              <w:t>User who last updated the scenario.</w:t>
            </w:r>
          </w:p>
        </w:tc>
      </w:tr>
      <w:tr>
        <w:tc>
          <w:tcPr>
            <w:tcW w:type="dxa" w:w="2880"/>
          </w:tcPr>
          <w:p>
            <w:r>
              <w:t>scenario.updatedByUser.id</w:t>
            </w:r>
          </w:p>
        </w:tc>
        <w:tc>
          <w:tcPr>
            <w:tcW w:type="dxa" w:w="2880"/>
          </w:tcPr>
          <w:p>
            <w:r>
              <w:t>integer</w:t>
            </w:r>
          </w:p>
        </w:tc>
        <w:tc>
          <w:tcPr>
            <w:tcW w:type="dxa" w:w="2880"/>
          </w:tcPr>
          <w:p>
            <w:r>
              <w:t>Updater user ID.</w:t>
            </w:r>
          </w:p>
        </w:tc>
      </w:tr>
      <w:tr>
        <w:tc>
          <w:tcPr>
            <w:tcW w:type="dxa" w:w="2880"/>
          </w:tcPr>
          <w:p>
            <w:r>
              <w:t>scenario.updatedByUser.name</w:t>
            </w:r>
          </w:p>
        </w:tc>
        <w:tc>
          <w:tcPr>
            <w:tcW w:type="dxa" w:w="2880"/>
          </w:tcPr>
          <w:p>
            <w:r>
              <w:t>string</w:t>
            </w:r>
          </w:p>
        </w:tc>
        <w:tc>
          <w:tcPr>
            <w:tcW w:type="dxa" w:w="2880"/>
          </w:tcPr>
          <w:p>
            <w:r>
              <w:t>Updater name.</w:t>
            </w:r>
          </w:p>
        </w:tc>
      </w:tr>
      <w:tr>
        <w:tc>
          <w:tcPr>
            <w:tcW w:type="dxa" w:w="2880"/>
          </w:tcPr>
          <w:p>
            <w:r>
              <w:t>scenario.updatedByUser.email</w:t>
            </w:r>
          </w:p>
        </w:tc>
        <w:tc>
          <w:tcPr>
            <w:tcW w:type="dxa" w:w="2880"/>
          </w:tcPr>
          <w:p>
            <w:r>
              <w:t>string</w:t>
            </w:r>
          </w:p>
        </w:tc>
        <w:tc>
          <w:tcPr>
            <w:tcW w:type="dxa" w:w="2880"/>
          </w:tcPr>
          <w:p>
            <w:r>
              <w:t>Updater email.</w:t>
            </w:r>
          </w:p>
        </w:tc>
      </w:tr>
      <w:tr>
        <w:tc>
          <w:tcPr>
            <w:tcW w:type="dxa" w:w="2880"/>
          </w:tcPr>
          <w:p>
            <w:r>
              <w:t>scenario.nextExec</w:t>
            </w:r>
          </w:p>
        </w:tc>
        <w:tc>
          <w:tcPr>
            <w:tcW w:type="dxa" w:w="2880"/>
          </w:tcPr>
          <w:p>
            <w:r>
              <w:t>string</w:t>
            </w:r>
          </w:p>
        </w:tc>
        <w:tc>
          <w:tcPr>
            <w:tcW w:type="dxa" w:w="2880"/>
          </w:tcPr>
          <w:p>
            <w:r>
              <w:t>Next execution time/value (format not specified).</w:t>
            </w:r>
          </w:p>
        </w:tc>
      </w:tr>
      <w:tr>
        <w:tc>
          <w:tcPr>
            <w:tcW w:type="dxa" w:w="2880"/>
          </w:tcPr>
          <w:p>
            <w:r>
              <w:t>scenario.created</w:t>
            </w:r>
          </w:p>
        </w:tc>
        <w:tc>
          <w:tcPr>
            <w:tcW w:type="dxa" w:w="2880"/>
          </w:tcPr>
          <w:p>
            <w:r>
              <w:t>string</w:t>
            </w:r>
          </w:p>
        </w:tc>
        <w:tc>
          <w:tcPr>
            <w:tcW w:type="dxa" w:w="2880"/>
          </w:tcPr>
          <w:p>
            <w:r>
              <w:t>Created time/value (format not specified).</w:t>
            </w:r>
          </w:p>
        </w:tc>
      </w:tr>
      <w:tr>
        <w:tc>
          <w:tcPr>
            <w:tcW w:type="dxa" w:w="2880"/>
          </w:tcPr>
          <w:p>
            <w:r>
              <w:t>scenario.scenarioVersion</w:t>
            </w:r>
          </w:p>
        </w:tc>
        <w:tc>
          <w:tcPr>
            <w:tcW w:type="dxa" w:w="2880"/>
          </w:tcPr>
          <w:p>
            <w:r>
              <w:t>integer</w:t>
            </w:r>
          </w:p>
        </w:tc>
        <w:tc>
          <w:tcPr>
            <w:tcW w:type="dxa" w:w="2880"/>
          </w:tcPr>
          <w:p>
            <w:r>
              <w:t>Scenario version.</w:t>
            </w:r>
          </w:p>
        </w:tc>
      </w:tr>
      <w:tr>
        <w:tc>
          <w:tcPr>
            <w:tcW w:type="dxa" w:w="2880"/>
          </w:tcPr>
          <w:p>
            <w:r>
              <w:t>scenario.moduleSequenceId</w:t>
            </w:r>
          </w:p>
        </w:tc>
        <w:tc>
          <w:tcPr>
            <w:tcW w:type="dxa" w:w="2880"/>
          </w:tcPr>
          <w:p>
            <w:r>
              <w:t>integer</w:t>
            </w:r>
          </w:p>
        </w:tc>
        <w:tc>
          <w:tcPr>
            <w:tcW w:type="dxa" w:w="2880"/>
          </w:tcPr>
          <w:p>
            <w:r>
              <w:t>Module sequence ID.</w:t>
            </w:r>
          </w:p>
        </w:tc>
      </w:tr>
      <w:tr>
        <w:tc>
          <w:tcPr>
            <w:tcW w:type="dxa" w:w="2880"/>
          </w:tcPr>
          <w:p>
            <w:r>
              <w:t>scenario.type</w:t>
            </w:r>
          </w:p>
        </w:tc>
        <w:tc>
          <w:tcPr>
            <w:tcW w:type="dxa" w:w="2880"/>
          </w:tcPr>
          <w:p>
            <w:r>
              <w:t>string</w:t>
            </w:r>
          </w:p>
        </w:tc>
        <w:tc>
          <w:tcPr>
            <w:tcW w:type="dxa" w:w="2880"/>
          </w:tcPr>
          <w:p>
            <w:r>
              <w:t>Type of entity. Possible values: scenario, tool.</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'{{MAKE_ZONE_URL}}/api/v2/scenarios/112?confirmed=true' \</w:t>
        <w:br/>
        <w:t xml:space="preserve"> --header 'Accept: application/json' \</w:t>
        <w:br/>
        <w:t xml:space="preserve"> --header 'Content-Type: application/json' \</w:t>
        <w:br/>
        <w:t xml:space="preserve"> --data '{</w:t>
        <w:br/>
        <w:t xml:space="preserve"> "blueprint": "{ \"name\": \"Empty integration\", \"flow\": [ { \"id\": 2, \"module\": \"json:ParseJSON\", \"version\": 1, \"metadata\": { \"designer\": { \"x\": -46, \"y\": 47, \"messages\": [ { \"category\": \"last\", \"severity\": \"warning\", \"message\": \"A transformer should not be the last module in the route.\" } ] } } } ], \"metadata\": { \"version\": 1, \"scenario\": { \"roundtrips\": 1, \"maxErrors\": 3, \"autoCommit\": true, \"autoCommitTriggerLast\": true, \"sequential\": false, \"confidential\": false, \"dataloss\": false, \"dlq\": false, \"freshVariables\": false }, \"designer\": { \"orphans\": [ ] } } }",</w:t>
        <w:br/>
        <w:t xml:space="preserve"> "scheduling": "{ \"type\": \"indefinitely\", \"interval\": 900 }",</w:t>
        <w:br/>
        <w:t xml:space="preserve"> "folderId": 1,</w:t>
        <w:br/>
        <w:t xml:space="preserve"> "name": "My New Integration"</w:t>
        <w:br/>
        <w:t xml:space="preserve">  }'</w:t>
      </w:r>
    </w:p>
    <w:p>
      <w:pPr>
        <w:pStyle w:val="Heading3"/>
      </w:pPr>
      <w:r>
        <w:t>Example Usage</w:t>
      </w:r>
    </w:p>
    <w:p>
      <w:pPr>
        <w:pStyle w:val="Heading3"/>
      </w:pPr>
      <w:r>
        <w:t>Example 1: Update scenario name and folder</w:t>
      </w:r>
    </w:p>
    <w:p>
      <w:r>
        <w:rPr>
          <w:b/>
          <w:color w:val="666666"/>
          <w:sz w:val="16"/>
        </w:rPr>
        <w:t>[bash]</w:t>
      </w:r>
    </w:p>
    <w:p>
      <w:pPr>
        <w:shd w:fill="F2F2F2" w:val="clear"/>
      </w:pPr>
      <w:r>
        <w:rPr>
          <w:rFonts w:ascii="Courier New" w:hAnsi="Courier New"/>
          <w:sz w:val="17"/>
        </w:rPr>
        <w:t>curl -i --request PATCH \</w:t>
        <w:br/>
        <w:t xml:space="preserve"> '{{MAKE_ZONE_URL}}/api/v2/scenarios/112' \</w:t>
        <w:br/>
        <w:t xml:space="preserve"> --header 'Accept: application/json' \</w:t>
        <w:br/>
        <w:t xml:space="preserve"> --header 'Content-Type: application/json' \</w:t>
        <w:br/>
        <w:t xml:space="preserve"> --data '{</w:t>
        <w:br/>
        <w:t xml:space="preserve"> "name": "My New Integration",</w:t>
        <w:br/>
        <w:t xml:space="preserve"> "folderId": 1</w:t>
        <w:br/>
        <w:t xml:space="preserve">  }'</w:t>
      </w:r>
    </w:p>
    <w:p>
      <w:pPr>
        <w:pStyle w:val="Heading3"/>
      </w:pPr>
      <w:r>
        <w:t>Example 2: Request only specific columns in the response</w:t>
      </w:r>
    </w:p>
    <w:p>
      <w:r>
        <w:rPr>
          <w:b/>
          <w:color w:val="666666"/>
          <w:sz w:val="16"/>
        </w:rPr>
        <w:t>[bash]</w:t>
      </w:r>
    </w:p>
    <w:p>
      <w:pPr>
        <w:shd w:fill="F2F2F2" w:val="clear"/>
      </w:pPr>
      <w:r>
        <w:rPr>
          <w:rFonts w:ascii="Courier New" w:hAnsi="Courier New"/>
          <w:sz w:val="17"/>
        </w:rPr>
        <w:t>curl -i --request PATCH \</w:t>
        <w:br/>
        <w:t xml:space="preserve"> '{{MAKE_ZONE_URL}}/api/v2/scenarios/112?cols[]=id&amp;cols[]=name&amp;cols[]=scheduling' \</w:t>
        <w:br/>
        <w:t xml:space="preserve"> --header 'Accept: application/json' \</w:t>
        <w:br/>
        <w:t xml:space="preserve"> --header 'Content-Type: application/json' \</w:t>
        <w:br/>
        <w:t xml:space="preserve"> --data '{</w:t>
        <w:br/>
        <w:t xml:space="preserve"> "name": "My New Integration"</w:t>
        <w:br/>
        <w:t xml:space="preserve">  }'</w:t>
      </w:r>
    </w:p>
    <w:p>
      <w:pPr>
        <w:pStyle w:val="Heading3"/>
      </w:pPr>
      <w:r>
        <w:t>Example 3: Confirm update when app installation is required</w:t>
      </w:r>
    </w:p>
    <w:p>
      <w:r>
        <w:rPr>
          <w:b/>
          <w:color w:val="666666"/>
          <w:sz w:val="16"/>
        </w:rPr>
        <w:t>[bash]</w:t>
      </w:r>
    </w:p>
    <w:p>
      <w:pPr>
        <w:shd w:fill="F2F2F2" w:val="clear"/>
      </w:pPr>
      <w:r>
        <w:rPr>
          <w:rFonts w:ascii="Courier New" w:hAnsi="Courier New"/>
          <w:sz w:val="17"/>
        </w:rPr>
        <w:t>curl -i --request PATCH \</w:t>
        <w:br/>
        <w:t xml:space="preserve"> '{{MAKE_ZONE_URL}}/api/v2/scenarios/112?confirmed=true' \</w:t>
        <w:br/>
        <w:t xml:space="preserve"> --header 'Accept: application/json' \</w:t>
        <w:br/>
        <w:t xml:space="preserve"> --header 'Content-Type: application/json' \</w:t>
        <w:br/>
        <w:t xml:space="preserve"> --data '{</w:t>
        <w:br/>
        <w:t xml:space="preserve"> "name": "My New Integration"</w:t>
        <w:br/>
        <w:t xml:space="preserve">  }'</w:t>
      </w:r>
    </w:p>
    <w:p>
      <w:pPr>
        <w:pStyle w:val="Heading3"/>
      </w:pPr>
      <w:r>
        <w:t>Behavior</w:t>
      </w:r>
    </w:p>
    <w:p>
      <w:pPr>
        <w:pStyle w:val="ListBullet"/>
      </w:pPr>
      <w:r>
        <w:t>Accepts partial updates: any omitted properties remain unchanged.</w:t>
      </w:r>
    </w:p>
    <w:p>
      <w:pPr>
        <w:pStyle w:val="ListBullet"/>
      </w:pPr>
      <w:r>
        <w:t>Applies provided values to the scenario identified by scenarioId.</w:t>
      </w:r>
    </w:p>
    <w:p>
      <w:pPr>
        <w:pStyle w:val="ListBullet"/>
      </w:pPr>
      <w:r>
        <w:t>Returns the updated scenario details, including unchanged properties.</w:t>
      </w:r>
    </w:p>
    <w:p>
      <w:pPr>
        <w:pStyle w:val="ListBullet"/>
      </w:pPr>
      <w:r>
        <w:t>If the scenario includes an app used in the organization for the first time, the update requires confirmed=true; otherwise the update fails with an error code (not specified in the scraped content).</w:t>
      </w:r>
    </w:p>
    <w:p>
      <w:pPr>
        <w:pStyle w:val="Heading3"/>
      </w:pPr>
      <w:r>
        <w:t>Notes</w:t>
      </w:r>
    </w:p>
    <w:p>
      <w:pPr>
        <w:pStyle w:val="ListBullet"/>
      </w:pPr>
      <w:r>
        <w:t>blueprint and scheduling are provided as strings (not objects) to save resources.</w:t>
      </w:r>
    </w:p>
    <w:p>
      <w:pPr>
        <w:pStyle w:val="ListBullet"/>
      </w:pPr>
      <w:r>
        <w:t>Use repeated cols[] query parameters to select multiple columns in the response.</w:t>
      </w:r>
    </w:p>
    <w:p>
      <w:pPr>
        <w:pStyle w:val="Heading3"/>
      </w:pPr>
      <w:r>
        <w:t>Gotchas</w:t>
      </w:r>
    </w:p>
    <w:p>
      <w:pPr>
        <w:pStyle w:val="ListBullet"/>
      </w:pPr>
      <w:r>
        <w:t>If confirmed is missing or false when confirmation is required, the API returns an error and does not update the scenario.</w:t>
      </w:r>
    </w:p>
    <w:p>
      <w:pPr>
        <w:pStyle w:val="Heading3"/>
      </w:pPr>
      <w:r>
        <w:t>Error Handling</w:t>
      </w:r>
    </w:p>
    <w:p>
      <w:pPr>
        <w:pStyle w:val="ListBullet"/>
      </w:pPr>
      <w:r>
        <w:t>The scraped content only documents a 200 success response. Other error status codes and bodies are not provided.</w:t>
      </w:r>
    </w:p>
    <w:p>
      <w:pPr>
        <w:pStyle w:val="Heading3"/>
      </w:pPr>
      <w:r>
        <w:t>Related scenarios actions</w:t>
      </w:r>
    </w:p>
    <w:p>
      <w:pPr>
        <w:pStyle w:val="ListBullet"/>
      </w:pPr>
      <w:r>
        <w:t>[POST] Activate a Scenario — /api/v2/scenarios/{{scenarioId}}/start</w:t>
      </w:r>
    </w:p>
    <w:p>
      <w:pPr>
        <w:pStyle w:val="ListBullet"/>
      </w:pPr>
      <w:r>
        <w:t>[POST] Add Buildtime Variables to a Scenario — /api/v2/scenarios/{{scenarioId}}/build-variables</w:t>
      </w:r>
    </w:p>
    <w:p>
      <w:pPr>
        <w:pStyle w:val="ListBullet"/>
      </w:pPr>
      <w:r>
        <w:t>[POST] Create a Scenario — /api/v2/scenarios</w:t>
      </w:r>
    </w:p>
    <w:p>
      <w:pPr>
        <w:pStyle w:val="ListBullet"/>
      </w:pPr>
      <w:r>
        <w:t>[POST] Deactivate (Stop) a Scenario — /api/v2/scenarios/{{scenarioId}}/stop</w:t>
      </w:r>
    </w:p>
    <w:p>
      <w:pPr>
        <w:pStyle w:val="ListBullet"/>
      </w:pPr>
      <w:r>
        <w:t>[POST] Clone a Scenario — /api/v2/scenarios/{{scenarioId}}/clone</w:t>
      </w:r>
    </w:p>
    <w:p>
      <w:pPr>
        <w:pStyle w:val="ListBullet"/>
      </w:pPr>
      <w:r>
        <w:t>[DELETE] Discard a Scenario’s Recovery Snapshot — /api/v2/scenarios/{{scenarioId}}/recovery</w:t>
      </w:r>
    </w:p>
    <w:p>
      <w:r>
        <w:br w:type="page"/>
      </w:r>
    </w:p>
    <w:p>
      <w:pPr>
        <w:pStyle w:val="Heading2"/>
      </w:pPr>
      <w:r>
        <w:t>172. [GET] Get a Scenario Blueprint</w:t>
      </w:r>
    </w:p>
    <w:p>
      <w:r>
        <w:rPr>
          <w:b/>
        </w:rPr>
        <w:t xml:space="preserve">Endpoint: </w:t>
      </w:r>
      <w:r>
        <w:rPr>
          <w:rFonts w:ascii="Courier New" w:hAnsi="Courier New"/>
          <w:sz w:val="18"/>
        </w:rPr>
        <w:t>/api/v2/scenarios/{{scenarioId}}/blueprint</w:t>
      </w:r>
    </w:p>
    <w:p>
      <w:pPr>
        <w:pStyle w:val="Heading3"/>
      </w:pPr>
      <w:r>
        <w:t>Prerequisites</w:t>
      </w:r>
    </w:p>
    <w:p>
      <w:pPr>
        <w:pStyle w:val="ListBullet"/>
      </w:pPr>
      <w:r>
        <w:t>You must have access to the target scenario.</w:t>
      </w:r>
    </w:p>
    <w:p>
      <w:pPr>
        <w:pStyle w:val="Heading3"/>
      </w:pPr>
      <w:r>
        <w:t>Method</w:t>
      </w:r>
    </w:p>
    <w:p>
      <w:r>
        <w:t>GET</w:t>
      </w:r>
    </w:p>
    <w:p>
      <w:pPr>
        <w:pStyle w:val="Heading3"/>
      </w:pPr>
      <w:r>
        <w:t>URL</w:t>
      </w:r>
    </w:p>
    <w:p>
      <w:r>
        <w:t>{{MAKE_ZONE_URL}}/api/v2/scenarios/{{scenarioId}}/blueprint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blueprint of a scenario for the given scenarioId. You can optionally request a specific blueprint version or choose between the draft and live blueprint.</w:t>
      </w:r>
    </w:p>
    <w:p>
      <w:pPr>
        <w:pStyle w:val="Heading3"/>
      </w:pPr>
      <w:r>
        <w:t>Enforcement Rules</w:t>
      </w:r>
    </w:p>
    <w:p>
      <w:pPr>
        <w:pStyle w:val="ListBullet"/>
      </w:pPr>
      <w:r>
        <w:t>The scenarioId path parameter must always be present.</w:t>
      </w:r>
    </w:p>
    <w:p>
      <w:pPr>
        <w:pStyle w:val="ListBullet"/>
      </w:pPr>
      <w:r>
        <w:t>If the user provides a scenarioId, use that value directly.</w:t>
      </w:r>
    </w:p>
    <w:p>
      <w:pPr>
        <w:pStyle w:val="ListBullet"/>
      </w:pPr>
      <w:r>
        <w:t>Do not call the API with a missing or empty scenarioId (e.g., avoid /scenarios//blueprint).</w:t>
      </w:r>
    </w:p>
    <w:p>
      <w:pPr>
        <w:pStyle w:val="ListBullet"/>
      </w:pPr>
      <w:r>
        <w:t>Always construct the path as /api/v2/scenarios/{{scenarioId}}/blueprint, where {{scenarioId}}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If blueprintId is provided, the draft parameter is ignored by the API.</w:t>
      </w:r>
    </w:p>
    <w:p>
      <w:pPr>
        <w:pStyle w:val="Heading3"/>
      </w:pPr>
      <w:r>
        <w:t>Valid Examples</w:t>
      </w:r>
    </w:p>
    <w:p>
      <w:r>
        <w:rPr>
          <w:b/>
          <w:color w:val="666666"/>
          <w:sz w:val="16"/>
        </w:rPr>
        <w:t>[http]</w:t>
      </w:r>
    </w:p>
    <w:p>
      <w:pPr>
        <w:shd w:fill="F2F2F2" w:val="clear"/>
      </w:pPr>
      <w:r>
        <w:rPr>
          <w:rFonts w:ascii="Courier New" w:hAnsi="Courier New"/>
          <w:sz w:val="17"/>
        </w:rPr>
        <w:t>/api/v2/scenarios/112/blueprint</w:t>
        <w:br/>
        <w:t>/api/v2/scenarios/112/blueprint?draft=false</w:t>
        <w:br/>
        <w:t>/api/v2/scenarios/112/blueprint?blueprintId=12</w:t>
      </w:r>
    </w:p>
    <w:p>
      <w:pPr>
        <w:pStyle w:val="Heading3"/>
      </w:pPr>
      <w:r>
        <w:t>Invalid Examples</w:t>
      </w:r>
    </w:p>
    <w:p>
      <w:r>
        <w:rPr>
          <w:b/>
          <w:color w:val="666666"/>
          <w:sz w:val="16"/>
        </w:rPr>
        <w:t>[http]</w:t>
      </w:r>
    </w:p>
    <w:p>
      <w:pPr>
        <w:shd w:fill="F2F2F2" w:val="clear"/>
      </w:pPr>
      <w:r>
        <w:rPr>
          <w:rFonts w:ascii="Courier New" w:hAnsi="Courier New"/>
          <w:sz w:val="17"/>
        </w:rPr>
        <w:t>/api/v2/scenarios//blueprint</w:t>
        <w:br/>
        <w:t>/api/v2/scenarios/blueprint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Example: 112.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blueprintId</w:t>
            </w:r>
          </w:p>
        </w:tc>
        <w:tc>
          <w:tcPr>
            <w:tcW w:type="dxa" w:w="2880"/>
          </w:tcPr>
          <w:p>
            <w:r>
              <w:t>integer</w:t>
            </w:r>
          </w:p>
        </w:tc>
        <w:tc>
          <w:tcPr>
            <w:tcW w:type="dxa" w:w="2880"/>
          </w:tcPr>
          <w:p>
            <w:r>
              <w:t>Unique ID of the blueprint version to retrieve (useful for older versions). Example: 12. If provided, draft is ignored.</w:t>
            </w:r>
          </w:p>
        </w:tc>
      </w:tr>
      <w:tr>
        <w:tc>
          <w:tcPr>
            <w:tcW w:type="dxa" w:w="2880"/>
          </w:tcPr>
          <w:p>
            <w:r>
              <w:t>draft</w:t>
            </w:r>
          </w:p>
        </w:tc>
        <w:tc>
          <w:tcPr>
            <w:tcW w:type="dxa" w:w="2880"/>
          </w:tcPr>
          <w:p>
            <w:r>
              <w:t>boolean</w:t>
            </w:r>
          </w:p>
        </w:tc>
        <w:tc>
          <w:tcPr>
            <w:tcW w:type="dxa" w:w="2880"/>
          </w:tcPr>
          <w:p>
            <w:r>
              <w:t>If true, retrieves the draft blueprint; if false, retrieves the live blueprint. Ignored when blueprintId is set. Example: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"string",</w:t>
        <w:br/>
        <w:t xml:space="preserve"> "response": {</w:t>
        <w:br/>
        <w:t xml:space="preserve"> "blueprint": {</w:t>
        <w:br/>
        <w:t xml:space="preserve"> "flow": [</w:t>
        <w:br/>
        <w:t xml:space="preserve"> {</w:t>
        <w:br/>
        <w:t xml:space="preserve"> "id": 0,</w:t>
        <w:br/>
        <w:t xml:space="preserve"> "mapper": {</w:t>
        <w:br/>
        <w:t xml:space="preserve"> "ca": "string",</w:t>
        <w:br/>
        <w:t xml:space="preserve"> "qs": [],</w:t>
        <w:br/>
        <w:t xml:space="preserve"> "url": "string",</w:t>
        <w:br/>
        <w:t xml:space="preserve"> "gzip": true,</w:t>
        <w:br/>
        <w:t xml:space="preserve"> "method": "string",</w:t>
        <w:br/>
        <w:t xml:space="preserve"> "headers": [],</w:t>
        <w:br/>
        <w:t xml:space="preserve"> "timeout": "string",</w:t>
        <w:br/>
        <w:t xml:space="preserve"> "authPass": "string",</w:t>
        <w:br/>
        <w:t xml:space="preserve"> "authUser": "string",</w:t>
        <w:br/>
        <w:t xml:space="preserve"> "bodyType": "string",</w:t>
        <w:br/>
        <w:t xml:space="preserve"> "shareCookies": true,</w:t>
        <w:br/>
        <w:t xml:space="preserve"> "parseResponse": true,</w:t>
        <w:br/>
        <w:t xml:space="preserve"> "followRedirect": true,</w:t>
        <w:br/>
        <w:t xml:space="preserve"> "useQuerystring": true,</w:t>
        <w:br/>
        <w:t xml:space="preserve"> "rejectUnauthorized": true</w:t>
        <w:br/>
        <w:t xml:space="preserve"> },</w:t>
        <w:br/>
        <w:t xml:space="preserve"> "module": "string",</w:t>
        <w:br/>
        <w:t xml:space="preserve"> "onerror": [</w:t>
        <w:br/>
        <w:t xml:space="preserve"> {</w:t>
        <w:br/>
        <w:t xml:space="preserve"> "id": 0,</w:t>
        <w:br/>
        <w:t xml:space="preserve"> "mapper": {</w:t>
        <w:br/>
        <w:t xml:space="preserve"> "count": "string",</w:t>
        <w:br/>
        <w:t xml:space="preserve"> "retry": true,</w:t>
        <w:br/>
        <w:t xml:space="preserve"> "interval": "string"</w:t>
        <w:br/>
        <w:t xml:space="preserve"> },</w:t>
        <w:br/>
        <w:t xml:space="preserve"> "module": "string",</w:t>
        <w:br/>
        <w:t xml:space="preserve"> "version": 0,</w:t>
        <w:br/>
        <w:t xml:space="preserve"> "metadata": {</w:t>
        <w:br/>
        <w:t xml:space="preserve"> "expect": [</w:t>
        <w:br/>
        <w:t xml:space="preserve"> {</w:t>
        <w:br/>
        <w:t xml:space="preserve"> "name": "string",</w:t>
        <w:br/>
        <w:t xml:space="preserve"> "type": "string",</w:t>
        <w:br/>
        <w:t xml:space="preserve"> "label": "string",</w:t>
        <w:br/>
        <w:t xml:space="preserve"> "required": true</w:t>
        <w:br/>
        <w:t xml:space="preserve"> }</w:t>
        <w:br/>
        <w:t xml:space="preserve"> ],</w:t>
        <w:br/>
        <w:t xml:space="preserve"> "restore": {</w:t>
        <w:br/>
        <w:t xml:space="preserve"> "retry": {</w:t>
        <w:br/>
        <w:t xml:space="preserve"> "mode": "string"</w:t>
        <w:br/>
        <w:t xml:space="preserve"> }</w:t>
        <w:br/>
        <w:t xml:space="preserve"> },</w:t>
        <w:br/>
        <w:t xml:space="preserve"> "designer": {</w:t>
        <w:br/>
        <w:t xml:space="preserve"> "x": 0,</w:t>
        <w:br/>
        <w:t xml:space="preserve"> "y": 0</w:t>
        <w:br/>
        <w:t xml:space="preserve"> }</w:t>
        <w:br/>
        <w:t xml:space="preserve"> },</w:t>
        <w:br/>
        <w:t xml:space="preserve"> "parameters": {}</w:t>
        <w:br/>
        <w:t xml:space="preserve"> }</w:t>
        <w:br/>
        <w:t xml:space="preserve"> ],</w:t>
        <w:br/>
        <w:t xml:space="preserve"> "version": 0,</w:t>
        <w:br/>
        <w:t xml:space="preserve"> "metadata": {</w:t>
        <w:br/>
        <w:t xml:space="preserve"> "expect": [],</w:t>
        <w:br/>
        <w:t xml:space="preserve"> "restore": {</w:t>
        <w:br/>
        <w:t xml:space="preserve"> "qs": {</w:t>
        <w:br/>
        <w:t xml:space="preserve"> "mode": "string",</w:t>
        <w:br/>
        <w:t xml:space="preserve"> "items": []</w:t>
        <w:br/>
        <w:t xml:space="preserve"> },</w:t>
        <w:br/>
        <w:t xml:space="preserve"> "method": {</w:t>
        <w:br/>
        <w:t xml:space="preserve"> "mode": "string",</w:t>
        <w:br/>
        <w:t xml:space="preserve"> "label": "string"</w:t>
        <w:br/>
        <w:t xml:space="preserve"> },</w:t>
        <w:br/>
        <w:t xml:space="preserve"> "headers": {</w:t>
        <w:br/>
        <w:t xml:space="preserve"> "mode": "string",</w:t>
        <w:br/>
        <w:t xml:space="preserve"> "items": []</w:t>
        <w:br/>
        <w:t xml:space="preserve"> },</w:t>
        <w:br/>
        <w:t xml:space="preserve"> "bodyType": {</w:t>
        <w:br/>
        <w:t xml:space="preserve"> "label": "string"</w:t>
        <w:br/>
        <w:t xml:space="preserve"> }</w:t>
        <w:br/>
        <w:t xml:space="preserve"> },</w:t>
        <w:br/>
        <w:t xml:space="preserve"> "designer": {</w:t>
        <w:br/>
        <w:t xml:space="preserve"> "x": 0,</w:t>
        <w:br/>
        <w:t xml:space="preserve"> "y": 0</w:t>
        <w:br/>
        <w:t xml:space="preserve"> },</w:t>
        <w:br/>
        <w:t xml:space="preserve"> "parameters": [</w:t>
        <w:br/>
        <w:t xml:space="preserve"> {</w:t>
        <w:br/>
        <w:t xml:space="preserve"> "name": "string",</w:t>
        <w:br/>
        <w:t xml:space="preserve"> "type": "string",</w:t>
        <w:br/>
        <w:t xml:space="preserve"> "label": "string",</w:t>
        <w:br/>
        <w:t xml:space="preserve"> "required": true</w:t>
        <w:br/>
        <w:t xml:space="preserve"> }</w:t>
        <w:br/>
        <w:t xml:space="preserve"> ]</w:t>
        <w:br/>
        <w:t xml:space="preserve"> },</w:t>
        <w:br/>
        <w:t xml:space="preserve"> "parameters": {</w:t>
        <w:br/>
        <w:t xml:space="preserve"> "handleErrors": true</w:t>
        <w:br/>
        <w:t xml:space="preserve"> }</w:t>
        <w:br/>
        <w:t xml:space="preserve"> }</w:t>
        <w:br/>
        <w:t xml:space="preserve"> ],</w:t>
        <w:br/>
        <w:t xml:space="preserve"> "name": "string",</w:t>
        <w:br/>
        <w:t xml:space="preserve"> "metadata": {</w:t>
        <w:br/>
        <w:t xml:space="preserve"> "version": 0,</w:t>
        <w:br/>
        <w:t xml:space="preserve"> "scenario": {</w:t>
        <w:br/>
        <w:t xml:space="preserve"> "maxErrors": 0,</w:t>
        <w:br/>
        <w:t xml:space="preserve"> "autoCommit": true,</w:t>
        <w:br/>
        <w:t xml:space="preserve"> "roundtrips": 0</w:t>
        <w:br/>
        <w:t xml:space="preserve"> }</w:t>
        <w:br/>
        <w:t xml:space="preserve"> }</w:t>
        <w:br/>
        <w:t xml:space="preserve"> },</w:t>
        <w:br/>
        <w:t xml:space="preserve"> "scheduling": {</w:t>
        <w:br/>
        <w:t xml:space="preserve"> "type": "immediately",</w:t>
        <w:br/>
        <w:t xml:space="preserve"> "interval": 0,</w:t>
        <w:br/>
        <w:t xml:space="preserve"> "date": "string",</w:t>
        <w:br/>
        <w:t xml:space="preserve"> "between": [</w:t>
        <w:br/>
        <w:t xml:space="preserve"> "string"</w:t>
        <w:br/>
        <w:t xml:space="preserve"> ],</w:t>
        <w:br/>
        <w:t xml:space="preserve"> "time": "string",</w:t>
        <w:br/>
        <w:t xml:space="preserve"> "days": [</w:t>
        <w:br/>
        <w:t xml:space="preserve"> 0</w:t>
        <w:br/>
        <w:t xml:space="preserve"> ],</w:t>
        <w:br/>
        <w:t xml:space="preserve"> "months": [</w:t>
        <w:br/>
        <w:t xml:space="preserve"> 0</w:t>
        <w:br/>
        <w:t xml:space="preserve"> ],</w:t>
        <w:br/>
        <w:t xml:space="preserve"> "restrict": [</w:t>
        <w:br/>
        <w:t xml:space="preserve"> {</w:t>
        <w:br/>
        <w:t xml:space="preserve"> "time": [</w:t>
        <w:br/>
        <w:t xml:space="preserve"> "string"</w:t>
        <w:br/>
        <w:t xml:space="preserve"> ],</w:t>
        <w:br/>
        <w:t xml:space="preserve"> "days": [</w:t>
        <w:br/>
        <w:t xml:space="preserve"> 0</w:t>
        <w:br/>
        <w:t xml:space="preserve"> ],</w:t>
        <w:br/>
        <w:t xml:space="preserve"> "months": [</w:t>
        <w:br/>
        <w:t xml:space="preserve"> 0</w:t>
        <w:br/>
        <w:t xml:space="preserve"> ]</w:t>
        <w:br/>
        <w:t xml:space="preserve"> }</w:t>
        <w:br/>
        <w:t xml:space="preserve"> ],</w:t>
        <w:br/>
        <w:t xml:space="preserve"> "maximum_runs_per_minute": 1</w:t>
        <w:br/>
        <w:t xml:space="preserve"> },</w:t>
        <w:br/>
        <w:t xml:space="preserve"> "idSequence": 0,</w:t>
        <w:br/>
        <w:t xml:space="preserve"> "created": "string",</w:t>
        <w:br/>
        <w:t xml:space="preserve"> "last_edit":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Response status code (as provided by the API).</w:t>
            </w:r>
          </w:p>
        </w:tc>
      </w:tr>
      <w:tr>
        <w:tc>
          <w:tcPr>
            <w:tcW w:type="dxa" w:w="2880"/>
          </w:tcPr>
          <w:p>
            <w:r>
              <w:t>response</w:t>
            </w:r>
          </w:p>
        </w:tc>
        <w:tc>
          <w:tcPr>
            <w:tcW w:type="dxa" w:w="2880"/>
          </w:tcPr>
          <w:p>
            <w:r>
              <w:t>object</w:t>
            </w:r>
          </w:p>
        </w:tc>
        <w:tc>
          <w:tcPr>
            <w:tcW w:type="dxa" w:w="2880"/>
          </w:tcPr>
          <w:p>
            <w:r>
              <w:t>Container for the returned blueprint and scenario metadata.</w:t>
            </w:r>
          </w:p>
        </w:tc>
      </w:tr>
      <w:tr>
        <w:tc>
          <w:tcPr>
            <w:tcW w:type="dxa" w:w="2880"/>
          </w:tcPr>
          <w:p>
            <w:r>
              <w:t>response.blueprint</w:t>
            </w:r>
          </w:p>
        </w:tc>
        <w:tc>
          <w:tcPr>
            <w:tcW w:type="dxa" w:w="2880"/>
          </w:tcPr>
          <w:p>
            <w:r>
              <w:t>object</w:t>
            </w:r>
          </w:p>
        </w:tc>
        <w:tc>
          <w:tcPr>
            <w:tcW w:type="dxa" w:w="2880"/>
          </w:tcPr>
          <w:p>
            <w:r>
              <w:t>The scenario blueprint definition.</w:t>
            </w:r>
          </w:p>
        </w:tc>
      </w:tr>
      <w:tr>
        <w:tc>
          <w:tcPr>
            <w:tcW w:type="dxa" w:w="2880"/>
          </w:tcPr>
          <w:p>
            <w:r>
              <w:t>response.blueprint.flow</w:t>
            </w:r>
          </w:p>
        </w:tc>
        <w:tc>
          <w:tcPr>
            <w:tcW w:type="dxa" w:w="2880"/>
          </w:tcPr>
          <w:p>
            <w:r>
              <w:t>array</w:t>
            </w:r>
          </w:p>
        </w:tc>
        <w:tc>
          <w:tcPr>
            <w:tcW w:type="dxa" w:w="2880"/>
          </w:tcPr>
          <w:p>
            <w:r>
              <w:t>Flow definition (modules/nodes).</w:t>
            </w:r>
          </w:p>
        </w:tc>
      </w:tr>
      <w:tr>
        <w:tc>
          <w:tcPr>
            <w:tcW w:type="dxa" w:w="2880"/>
          </w:tcPr>
          <w:p>
            <w:r>
              <w:t>response.blueprint.flow[].id</w:t>
            </w:r>
          </w:p>
        </w:tc>
        <w:tc>
          <w:tcPr>
            <w:tcW w:type="dxa" w:w="2880"/>
          </w:tcPr>
          <w:p>
            <w:r>
              <w:t>integer</w:t>
            </w:r>
          </w:p>
        </w:tc>
        <w:tc>
          <w:tcPr>
            <w:tcW w:type="dxa" w:w="2880"/>
          </w:tcPr>
          <w:p>
            <w:r>
              <w:t>Flow item ID.</w:t>
            </w:r>
          </w:p>
        </w:tc>
      </w:tr>
      <w:tr>
        <w:tc>
          <w:tcPr>
            <w:tcW w:type="dxa" w:w="2880"/>
          </w:tcPr>
          <w:p>
            <w:r>
              <w:t>response.blueprint.flow[].mapper</w:t>
            </w:r>
          </w:p>
        </w:tc>
        <w:tc>
          <w:tcPr>
            <w:tcW w:type="dxa" w:w="2880"/>
          </w:tcPr>
          <w:p>
            <w:r>
              <w:t>object</w:t>
            </w:r>
          </w:p>
        </w:tc>
        <w:tc>
          <w:tcPr>
            <w:tcW w:type="dxa" w:w="2880"/>
          </w:tcPr>
          <w:p>
            <w:r>
              <w:t>Mapper/config for the module (fields vary; contains request-related settings such as url, method, headers, etc.).</w:t>
            </w:r>
          </w:p>
        </w:tc>
      </w:tr>
      <w:tr>
        <w:tc>
          <w:tcPr>
            <w:tcW w:type="dxa" w:w="2880"/>
          </w:tcPr>
          <w:p>
            <w:r>
              <w:t>response.blueprint.flow[].module</w:t>
            </w:r>
          </w:p>
        </w:tc>
        <w:tc>
          <w:tcPr>
            <w:tcW w:type="dxa" w:w="2880"/>
          </w:tcPr>
          <w:p>
            <w:r>
              <w:t>string</w:t>
            </w:r>
          </w:p>
        </w:tc>
        <w:tc>
          <w:tcPr>
            <w:tcW w:type="dxa" w:w="2880"/>
          </w:tcPr>
          <w:p>
            <w:r>
              <w:t>Module identifier/name.</w:t>
            </w:r>
          </w:p>
        </w:tc>
      </w:tr>
      <w:tr>
        <w:tc>
          <w:tcPr>
            <w:tcW w:type="dxa" w:w="2880"/>
          </w:tcPr>
          <w:p>
            <w:r>
              <w:t>response.blueprint.flow[].onerror</w:t>
            </w:r>
          </w:p>
        </w:tc>
        <w:tc>
          <w:tcPr>
            <w:tcW w:type="dxa" w:w="2880"/>
          </w:tcPr>
          <w:p>
            <w:r>
              <w:t>array</w:t>
            </w:r>
          </w:p>
        </w:tc>
        <w:tc>
          <w:tcPr>
            <w:tcW w:type="dxa" w:w="2880"/>
          </w:tcPr>
          <w:p>
            <w:r>
              <w:t>Error-handling route(s) for the module.</w:t>
            </w:r>
          </w:p>
        </w:tc>
      </w:tr>
      <w:tr>
        <w:tc>
          <w:tcPr>
            <w:tcW w:type="dxa" w:w="2880"/>
          </w:tcPr>
          <w:p>
            <w:r>
              <w:t>response.blueprint.flow[].version</w:t>
            </w:r>
          </w:p>
        </w:tc>
        <w:tc>
          <w:tcPr>
            <w:tcW w:type="dxa" w:w="2880"/>
          </w:tcPr>
          <w:p>
            <w:r>
              <w:t>integer</w:t>
            </w:r>
          </w:p>
        </w:tc>
        <w:tc>
          <w:tcPr>
            <w:tcW w:type="dxa" w:w="2880"/>
          </w:tcPr>
          <w:p>
            <w:r>
              <w:t>Module version.</w:t>
            </w:r>
          </w:p>
        </w:tc>
      </w:tr>
      <w:tr>
        <w:tc>
          <w:tcPr>
            <w:tcW w:type="dxa" w:w="2880"/>
          </w:tcPr>
          <w:p>
            <w:r>
              <w:t>response.blueprint.flow[].metadata</w:t>
            </w:r>
          </w:p>
        </w:tc>
        <w:tc>
          <w:tcPr>
            <w:tcW w:type="dxa" w:w="2880"/>
          </w:tcPr>
          <w:p>
            <w:r>
              <w:t>object</w:t>
            </w:r>
          </w:p>
        </w:tc>
        <w:tc>
          <w:tcPr>
            <w:tcW w:type="dxa" w:w="2880"/>
          </w:tcPr>
          <w:p>
            <w:r>
              <w:t>Module metadata (designer coordinates, expected parameters, restore settings, etc.).</w:t>
            </w:r>
          </w:p>
        </w:tc>
      </w:tr>
      <w:tr>
        <w:tc>
          <w:tcPr>
            <w:tcW w:type="dxa" w:w="2880"/>
          </w:tcPr>
          <w:p>
            <w:r>
              <w:t>response.blueprint.flow[].parameters</w:t>
            </w:r>
          </w:p>
        </w:tc>
        <w:tc>
          <w:tcPr>
            <w:tcW w:type="dxa" w:w="2880"/>
          </w:tcPr>
          <w:p>
            <w:r>
              <w:t>object</w:t>
            </w:r>
          </w:p>
        </w:tc>
        <w:tc>
          <w:tcPr>
            <w:tcW w:type="dxa" w:w="2880"/>
          </w:tcPr>
          <w:p>
            <w:r>
              <w:t>Module parameters (shape varies).</w:t>
            </w:r>
          </w:p>
        </w:tc>
      </w:tr>
      <w:tr>
        <w:tc>
          <w:tcPr>
            <w:tcW w:type="dxa" w:w="2880"/>
          </w:tcPr>
          <w:p>
            <w:r>
              <w:t>response.blueprint.name</w:t>
            </w:r>
          </w:p>
        </w:tc>
        <w:tc>
          <w:tcPr>
            <w:tcW w:type="dxa" w:w="2880"/>
          </w:tcPr>
          <w:p>
            <w:r>
              <w:t>string</w:t>
            </w:r>
          </w:p>
        </w:tc>
        <w:tc>
          <w:tcPr>
            <w:tcW w:type="dxa" w:w="2880"/>
          </w:tcPr>
          <w:p>
            <w:r>
              <w:t>Scenario name.</w:t>
            </w:r>
          </w:p>
        </w:tc>
      </w:tr>
      <w:tr>
        <w:tc>
          <w:tcPr>
            <w:tcW w:type="dxa" w:w="2880"/>
          </w:tcPr>
          <w:p>
            <w:r>
              <w:t>response.blueprint.metadata</w:t>
            </w:r>
          </w:p>
        </w:tc>
        <w:tc>
          <w:tcPr>
            <w:tcW w:type="dxa" w:w="2880"/>
          </w:tcPr>
          <w:p>
            <w:r>
              <w:t>object</w:t>
            </w:r>
          </w:p>
        </w:tc>
        <w:tc>
          <w:tcPr>
            <w:tcW w:type="dxa" w:w="2880"/>
          </w:tcPr>
          <w:p>
            <w:r>
              <w:t>Blueprint metadata.</w:t>
            </w:r>
          </w:p>
        </w:tc>
      </w:tr>
      <w:tr>
        <w:tc>
          <w:tcPr>
            <w:tcW w:type="dxa" w:w="2880"/>
          </w:tcPr>
          <w:p>
            <w:r>
              <w:t>response.blueprint.metadata.version</w:t>
            </w:r>
          </w:p>
        </w:tc>
        <w:tc>
          <w:tcPr>
            <w:tcW w:type="dxa" w:w="2880"/>
          </w:tcPr>
          <w:p>
            <w:r>
              <w:t>integer</w:t>
            </w:r>
          </w:p>
        </w:tc>
        <w:tc>
          <w:tcPr>
            <w:tcW w:type="dxa" w:w="2880"/>
          </w:tcPr>
          <w:p>
            <w:r>
              <w:t>Blueprint version.</w:t>
            </w:r>
          </w:p>
        </w:tc>
      </w:tr>
      <w:tr>
        <w:tc>
          <w:tcPr>
            <w:tcW w:type="dxa" w:w="2880"/>
          </w:tcPr>
          <w:p>
            <w:r>
              <w:t>response.blueprint.metadata.scenario</w:t>
            </w:r>
          </w:p>
        </w:tc>
        <w:tc>
          <w:tcPr>
            <w:tcW w:type="dxa" w:w="2880"/>
          </w:tcPr>
          <w:p>
            <w:r>
              <w:t>object</w:t>
            </w:r>
          </w:p>
        </w:tc>
        <w:tc>
          <w:tcPr>
            <w:tcW w:type="dxa" w:w="2880"/>
          </w:tcPr>
          <w:p>
            <w:r>
              <w:t>Scenario-level metadata.</w:t>
            </w:r>
          </w:p>
        </w:tc>
      </w:tr>
      <w:tr>
        <w:tc>
          <w:tcPr>
            <w:tcW w:type="dxa" w:w="2880"/>
          </w:tcPr>
          <w:p>
            <w:r>
              <w:t>response.blueprint.metadata.scenario.maxErrors</w:t>
            </w:r>
          </w:p>
        </w:tc>
        <w:tc>
          <w:tcPr>
            <w:tcW w:type="dxa" w:w="2880"/>
          </w:tcPr>
          <w:p>
            <w:r>
              <w:t>integer</w:t>
            </w:r>
          </w:p>
        </w:tc>
        <w:tc>
          <w:tcPr>
            <w:tcW w:type="dxa" w:w="2880"/>
          </w:tcPr>
          <w:p>
            <w:r>
              <w:t>Maximum errors setting.</w:t>
            </w:r>
          </w:p>
        </w:tc>
      </w:tr>
      <w:tr>
        <w:tc>
          <w:tcPr>
            <w:tcW w:type="dxa" w:w="2880"/>
          </w:tcPr>
          <w:p>
            <w:r>
              <w:t>response.blueprint.metadata.scenario.autoCommit</w:t>
            </w:r>
          </w:p>
        </w:tc>
        <w:tc>
          <w:tcPr>
            <w:tcW w:type="dxa" w:w="2880"/>
          </w:tcPr>
          <w:p>
            <w:r>
              <w:t>boolean</w:t>
            </w:r>
          </w:p>
        </w:tc>
        <w:tc>
          <w:tcPr>
            <w:tcW w:type="dxa" w:w="2880"/>
          </w:tcPr>
          <w:p>
            <w:r>
              <w:t>Auto-commit setting.</w:t>
            </w:r>
          </w:p>
        </w:tc>
      </w:tr>
      <w:tr>
        <w:tc>
          <w:tcPr>
            <w:tcW w:type="dxa" w:w="2880"/>
          </w:tcPr>
          <w:p>
            <w:r>
              <w:t>response.blueprint.metadata.scenario.roundtrips</w:t>
            </w:r>
          </w:p>
        </w:tc>
        <w:tc>
          <w:tcPr>
            <w:tcW w:type="dxa" w:w="2880"/>
          </w:tcPr>
          <w:p>
            <w:r>
              <w:t>integer</w:t>
            </w:r>
          </w:p>
        </w:tc>
        <w:tc>
          <w:tcPr>
            <w:tcW w:type="dxa" w:w="2880"/>
          </w:tcPr>
          <w:p>
            <w:r>
              <w:t>Roundtrips setting.</w:t>
            </w:r>
          </w:p>
        </w:tc>
      </w:tr>
      <w:tr>
        <w:tc>
          <w:tcPr>
            <w:tcW w:type="dxa" w:w="2880"/>
          </w:tcPr>
          <w:p>
            <w:r>
              <w:t>response.scheduling</w:t>
            </w:r>
          </w:p>
        </w:tc>
        <w:tc>
          <w:tcPr>
            <w:tcW w:type="dxa" w:w="2880"/>
          </w:tcPr>
          <w:p>
            <w:r>
              <w:t>object</w:t>
            </w:r>
          </w:p>
        </w:tc>
        <w:tc>
          <w:tcPr>
            <w:tcW w:type="dxa" w:w="2880"/>
          </w:tcPr>
          <w:p>
            <w:r>
              <w:t>Scheduling configuration for the scenario.</w:t>
            </w:r>
          </w:p>
        </w:tc>
      </w:tr>
      <w:tr>
        <w:tc>
          <w:tcPr>
            <w:tcW w:type="dxa" w:w="2880"/>
          </w:tcPr>
          <w:p>
            <w:r>
              <w:t>response.scheduling.type</w:t>
            </w:r>
          </w:p>
        </w:tc>
        <w:tc>
          <w:tcPr>
            <w:tcW w:type="dxa" w:w="2880"/>
          </w:tcPr>
          <w:p>
            <w:r>
              <w:t>string</w:t>
            </w:r>
          </w:p>
        </w:tc>
        <w:tc>
          <w:tcPr>
            <w:tcW w:type="dxa" w:w="2880"/>
          </w:tcPr>
          <w:p>
            <w:r>
              <w:t>Scheduling type. Allowed: immediately, indefinitely, once, daily, weekly, monthly, yearly.</w:t>
            </w:r>
          </w:p>
        </w:tc>
      </w:tr>
      <w:tr>
        <w:tc>
          <w:tcPr>
            <w:tcW w:type="dxa" w:w="2880"/>
          </w:tcPr>
          <w:p>
            <w:r>
              <w:t>response.scheduling.interval</w:t>
            </w:r>
          </w:p>
        </w:tc>
        <w:tc>
          <w:tcPr>
            <w:tcW w:type="dxa" w:w="2880"/>
          </w:tcPr>
          <w:p>
            <w:r>
              <w:t>integer</w:t>
            </w:r>
          </w:p>
        </w:tc>
        <w:tc>
          <w:tcPr>
            <w:tcW w:type="dxa" w:w="2880"/>
          </w:tcPr>
          <w:p>
            <w:r>
              <w:t>Scheduling interval.</w:t>
            </w:r>
          </w:p>
        </w:tc>
      </w:tr>
      <w:tr>
        <w:tc>
          <w:tcPr>
            <w:tcW w:type="dxa" w:w="2880"/>
          </w:tcPr>
          <w:p>
            <w:r>
              <w:t>response.scheduling.date</w:t>
            </w:r>
          </w:p>
        </w:tc>
        <w:tc>
          <w:tcPr>
            <w:tcW w:type="dxa" w:w="2880"/>
          </w:tcPr>
          <w:p>
            <w:r>
              <w:t>string</w:t>
            </w:r>
          </w:p>
        </w:tc>
        <w:tc>
          <w:tcPr>
            <w:tcW w:type="dxa" w:w="2880"/>
          </w:tcPr>
          <w:p>
            <w:r>
              <w:t>Scheduled date (format not specified in scraped content).</w:t>
            </w:r>
          </w:p>
        </w:tc>
      </w:tr>
      <w:tr>
        <w:tc>
          <w:tcPr>
            <w:tcW w:type="dxa" w:w="2880"/>
          </w:tcPr>
          <w:p>
            <w:r>
              <w:t>response.scheduling.between</w:t>
            </w:r>
          </w:p>
        </w:tc>
        <w:tc>
          <w:tcPr>
            <w:tcW w:type="dxa" w:w="2880"/>
          </w:tcPr>
          <w:p>
            <w:r>
              <w:t>array</w:t>
            </w:r>
          </w:p>
        </w:tc>
        <w:tc>
          <w:tcPr>
            <w:tcW w:type="dxa" w:w="2880"/>
          </w:tcPr>
          <w:p>
            <w:r>
              <w:t>Time window(s) (format not specified).</w:t>
            </w:r>
          </w:p>
        </w:tc>
      </w:tr>
      <w:tr>
        <w:tc>
          <w:tcPr>
            <w:tcW w:type="dxa" w:w="2880"/>
          </w:tcPr>
          <w:p>
            <w:r>
              <w:t>response.scheduling.time</w:t>
            </w:r>
          </w:p>
        </w:tc>
        <w:tc>
          <w:tcPr>
            <w:tcW w:type="dxa" w:w="2880"/>
          </w:tcPr>
          <w:p>
            <w:r>
              <w:t>string</w:t>
            </w:r>
          </w:p>
        </w:tc>
        <w:tc>
          <w:tcPr>
            <w:tcW w:type="dxa" w:w="2880"/>
          </w:tcPr>
          <w:p>
            <w:r>
              <w:t>Time string. Pattern: ^[0-2]?[0-9]:[0-5]?[0-9](:[0-5]?[0-9])?(\\.[0-9]+)?$.</w:t>
            </w:r>
          </w:p>
        </w:tc>
      </w:tr>
      <w:tr>
        <w:tc>
          <w:tcPr>
            <w:tcW w:type="dxa" w:w="2880"/>
          </w:tcPr>
          <w:p>
            <w:r>
              <w:t>response.scheduling.days</w:t>
            </w:r>
          </w:p>
        </w:tc>
        <w:tc>
          <w:tcPr>
            <w:tcW w:type="dxa" w:w="2880"/>
          </w:tcPr>
          <w:p>
            <w:r>
              <w:t>array</w:t>
            </w:r>
          </w:p>
        </w:tc>
        <w:tc>
          <w:tcPr>
            <w:tcW w:type="dxa" w:w="2880"/>
          </w:tcPr>
          <w:p>
            <w:r>
              <w:t>Days list (integers).</w:t>
            </w:r>
          </w:p>
        </w:tc>
      </w:tr>
      <w:tr>
        <w:tc>
          <w:tcPr>
            <w:tcW w:type="dxa" w:w="2880"/>
          </w:tcPr>
          <w:p>
            <w:r>
              <w:t>response.scheduling.months</w:t>
            </w:r>
          </w:p>
        </w:tc>
        <w:tc>
          <w:tcPr>
            <w:tcW w:type="dxa" w:w="2880"/>
          </w:tcPr>
          <w:p>
            <w:r>
              <w:t>array</w:t>
            </w:r>
          </w:p>
        </w:tc>
        <w:tc>
          <w:tcPr>
            <w:tcW w:type="dxa" w:w="2880"/>
          </w:tcPr>
          <w:p>
            <w:r>
              <w:t>Months list (integers).</w:t>
            </w:r>
          </w:p>
        </w:tc>
      </w:tr>
      <w:tr>
        <w:tc>
          <w:tcPr>
            <w:tcW w:type="dxa" w:w="2880"/>
          </w:tcPr>
          <w:p>
            <w:r>
              <w:t>response.scheduling.restrict</w:t>
            </w:r>
          </w:p>
        </w:tc>
        <w:tc>
          <w:tcPr>
            <w:tcW w:type="dxa" w:w="2880"/>
          </w:tcPr>
          <w:p>
            <w:r>
              <w:t>array</w:t>
            </w:r>
          </w:p>
        </w:tc>
        <w:tc>
          <w:tcPr>
            <w:tcW w:type="dxa" w:w="2880"/>
          </w:tcPr>
          <w:p>
            <w:r>
              <w:t>Restriction blocks (times/days/months).</w:t>
            </w:r>
          </w:p>
        </w:tc>
      </w:tr>
      <w:tr>
        <w:tc>
          <w:tcPr>
            <w:tcW w:type="dxa" w:w="2880"/>
          </w:tcPr>
          <w:p>
            <w:r>
              <w:t>response.scheduling.maximum_runs_per_minute</w:t>
            </w:r>
          </w:p>
        </w:tc>
        <w:tc>
          <w:tcPr>
            <w:tcW w:type="dxa" w:w="2880"/>
          </w:tcPr>
          <w:p>
            <w:r>
              <w:t>integer</w:t>
            </w:r>
          </w:p>
        </w:tc>
        <w:tc>
          <w:tcPr>
            <w:tcW w:type="dxa" w:w="2880"/>
          </w:tcPr>
          <w:p>
            <w:r>
              <w:t>Max runs per minute. Min 1, max 10000.</w:t>
            </w:r>
          </w:p>
        </w:tc>
      </w:tr>
      <w:tr>
        <w:tc>
          <w:tcPr>
            <w:tcW w:type="dxa" w:w="2880"/>
          </w:tcPr>
          <w:p>
            <w:r>
              <w:t>response.idSequence</w:t>
            </w:r>
          </w:p>
        </w:tc>
        <w:tc>
          <w:tcPr>
            <w:tcW w:type="dxa" w:w="2880"/>
          </w:tcPr>
          <w:p>
            <w:r>
              <w:t>integer</w:t>
            </w:r>
          </w:p>
        </w:tc>
        <w:tc>
          <w:tcPr>
            <w:tcW w:type="dxa" w:w="2880"/>
          </w:tcPr>
          <w:p>
            <w:r>
              <w:t>ID sequence value.</w:t>
            </w:r>
          </w:p>
        </w:tc>
      </w:tr>
      <w:tr>
        <w:tc>
          <w:tcPr>
            <w:tcW w:type="dxa" w:w="2880"/>
          </w:tcPr>
          <w:p>
            <w:r>
              <w:t>response.created</w:t>
            </w:r>
          </w:p>
        </w:tc>
        <w:tc>
          <w:tcPr>
            <w:tcW w:type="dxa" w:w="2880"/>
          </w:tcPr>
          <w:p>
            <w:r>
              <w:t>string</w:t>
            </w:r>
          </w:p>
        </w:tc>
        <w:tc>
          <w:tcPr>
            <w:tcW w:type="dxa" w:w="2880"/>
          </w:tcPr>
          <w:p>
            <w:r>
              <w:t>Creation timestamp (format not specified).</w:t>
            </w:r>
          </w:p>
        </w:tc>
      </w:tr>
      <w:tr>
        <w:tc>
          <w:tcPr>
            <w:tcW w:type="dxa" w:w="2880"/>
          </w:tcPr>
          <w:p>
            <w:r>
              <w:t>response.last_edit</w:t>
            </w:r>
          </w:p>
        </w:tc>
        <w:tc>
          <w:tcPr>
            <w:tcW w:type="dxa" w:w="2880"/>
          </w:tcPr>
          <w:p>
            <w:r>
              <w:t>string</w:t>
            </w:r>
          </w:p>
        </w:tc>
        <w:tc>
          <w:tcPr>
            <w:tcW w:type="dxa" w:w="2880"/>
          </w:tcPr>
          <w:p>
            <w:r>
              <w:t>Last edit timestamp (format not specified).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'{{MAKE_ZONE_URL}}/api/v2/scenarios/112/blueprint?draft=false' \</w:t>
        <w:br/>
        <w:t xml:space="preserve"> --header 'Accept: application/json'</w:t>
      </w:r>
    </w:p>
    <w:p>
      <w:pPr>
        <w:pStyle w:val="Heading3"/>
      </w:pPr>
      <w:r>
        <w:t>Example Usage</w:t>
      </w:r>
    </w:p>
    <w:p>
      <w:pPr>
        <w:pStyle w:val="Heading3"/>
      </w:pPr>
      <w:r>
        <w:t>Example 1: Get the live blueprint (explicit)</w:t>
      </w:r>
    </w:p>
    <w:p>
      <w:pPr>
        <w:pStyle w:val="Heading3"/>
      </w:pPr>
      <w:r>
        <w:t>Example 2: Get the draft blueprint</w:t>
      </w:r>
    </w:p>
    <w:p>
      <w:r>
        <w:rPr>
          <w:b/>
          <w:color w:val="666666"/>
          <w:sz w:val="16"/>
        </w:rPr>
        <w:t>[bash]</w:t>
      </w:r>
    </w:p>
    <w:p>
      <w:pPr>
        <w:shd w:fill="F2F2F2" w:val="clear"/>
      </w:pPr>
      <w:r>
        <w:rPr>
          <w:rFonts w:ascii="Courier New" w:hAnsi="Courier New"/>
          <w:sz w:val="17"/>
        </w:rPr>
        <w:t>curl --request GET \</w:t>
        <w:br/>
        <w:t xml:space="preserve"> --url '{{MAKE_ZONE_URL}}/api/v2/scenarios/112/blueprint?draft=true' \</w:t>
        <w:br/>
        <w:t xml:space="preserve"> --header 'Accept: application/json'</w:t>
      </w:r>
    </w:p>
    <w:p>
      <w:pPr>
        <w:pStyle w:val="Heading3"/>
      </w:pPr>
      <w:r>
        <w:t>Example 3: Get a specific (older) blueprint version</w:t>
      </w:r>
    </w:p>
    <w:p>
      <w:r>
        <w:rPr>
          <w:b/>
          <w:color w:val="666666"/>
          <w:sz w:val="16"/>
        </w:rPr>
        <w:t>[bash]</w:t>
      </w:r>
    </w:p>
    <w:p>
      <w:pPr>
        <w:shd w:fill="F2F2F2" w:val="clear"/>
      </w:pPr>
      <w:r>
        <w:rPr>
          <w:rFonts w:ascii="Courier New" w:hAnsi="Courier New"/>
          <w:sz w:val="17"/>
        </w:rPr>
        <w:t>curl --request GET \</w:t>
        <w:br/>
        <w:t xml:space="preserve"> --url '{{MAKE_ZONE_URL}}/api/v2/scenarios/112/blueprint?blueprintId=12' \</w:t>
        <w:br/>
        <w:t xml:space="preserve"> --header 'Accept: application/json'</w:t>
      </w:r>
    </w:p>
    <w:p>
      <w:pPr>
        <w:pStyle w:val="Heading3"/>
      </w:pPr>
      <w:r>
        <w:t>Notes</w:t>
      </w:r>
    </w:p>
    <w:p>
      <w:pPr>
        <w:pStyle w:val="ListBullet"/>
      </w:pPr>
      <w:r>
        <w:t>scenarioId can be obtained via the “List scenarios” API call (as referenced in the scraped documentation).</w:t>
      </w:r>
    </w:p>
    <w:p>
      <w:pPr>
        <w:pStyle w:val="ListBullet"/>
      </w:pPr>
      <w:r>
        <w:t>If both blueprintId and draft are provided, the API uses blueprintId and ignores draft.</w:t>
      </w:r>
    </w:p>
    <w:p>
      <w:pPr>
        <w:pStyle w:val="Heading3"/>
      </w:pPr>
      <w:r>
        <w:t>Related scenarios actions</w:t>
      </w:r>
    </w:p>
    <w:p>
      <w:pPr>
        <w:pStyle w:val="ListBullet"/>
      </w:pPr>
      <w:r>
        <w:t>[POST] Activate a Scenario — /api/v2/scenarios/{{scenarioId}}/start</w:t>
      </w:r>
    </w:p>
    <w:p>
      <w:pPr>
        <w:pStyle w:val="ListBullet"/>
      </w:pPr>
      <w:r>
        <w:t>[POST] Add Buildtime Variables to a Scenario — /api/v2/scenarios/{{scenarioId}}/build-variables</w:t>
      </w:r>
    </w:p>
    <w:p>
      <w:pPr>
        <w:pStyle w:val="ListBullet"/>
      </w:pPr>
      <w:r>
        <w:t>[POST] Create a Scenario — /api/v2/scenarios</w:t>
      </w:r>
    </w:p>
    <w:p>
      <w:pPr>
        <w:pStyle w:val="ListBullet"/>
      </w:pPr>
      <w:r>
        <w:t>[POST] Deactivate (Stop) a Scenario — /api/v2/scenarios/{{scenarioId}}/stop</w:t>
      </w:r>
    </w:p>
    <w:p>
      <w:pPr>
        <w:pStyle w:val="ListBullet"/>
      </w:pPr>
      <w:r>
        <w:t>[POST] Clone a Scenario — /api/v2/scenarios/{{scenarioId}}/clone</w:t>
      </w:r>
    </w:p>
    <w:p>
      <w:pPr>
        <w:pStyle w:val="ListBullet"/>
      </w:pPr>
      <w:r>
        <w:t>[DELETE] Discard a Scenario’s Recovery Snapshot — /api/v2/scenarios/{{scenarioId}}/recovery</w:t>
      </w:r>
    </w:p>
    <w:p>
      <w:r>
        <w:br w:type="page"/>
      </w:r>
    </w:p>
    <w:p>
      <w:pPr>
        <w:pStyle w:val="Heading2"/>
      </w:pPr>
      <w:r>
        <w:t>173. [GET] List Scenario Consumptions</w:t>
      </w:r>
    </w:p>
    <w:p>
      <w:r>
        <w:rPr>
          <w:b/>
        </w:rPr>
        <w:t xml:space="preserve">Endpoint: </w:t>
      </w:r>
      <w:r>
        <w:rPr>
          <w:rFonts w:ascii="Courier New" w:hAnsi="Courier New"/>
          <w:sz w:val="18"/>
        </w:rPr>
        <w:t>/api/v2/scenarios/consumptions</w:t>
      </w:r>
    </w:p>
    <w:p>
      <w:pPr>
        <w:pStyle w:val="Heading3"/>
      </w:pPr>
      <w:r>
        <w:t>Prerequisites</w:t>
      </w:r>
    </w:p>
    <w:p>
      <w:pPr>
        <w:pStyle w:val="ListBullet"/>
      </w:pPr>
      <w:r>
        <w:t>You must have access to the relevant team (and optionally organization) whose scenario consumption you want to view.</w:t>
      </w:r>
    </w:p>
    <w:p>
      <w:pPr>
        <w:pStyle w:val="Heading3"/>
      </w:pPr>
      <w:r>
        <w:t>Method</w:t>
      </w:r>
    </w:p>
    <w:p>
      <w:r>
        <w:t>GET</w:t>
      </w:r>
    </w:p>
    <w:p>
      <w:pPr>
        <w:pStyle w:val="Heading3"/>
      </w:pPr>
      <w:r>
        <w:t>URL</w:t>
      </w:r>
    </w:p>
    <w:p>
      <w:r>
        <w:t>{{MAKE_ZONE_URL}}/api/v2/scenarios/consumptions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scenarios and their current consumption. Make counts consumed centicredits, operations, and transferred data according to your reset period.</w:t>
      </w:r>
    </w:p>
    <w:p>
      <w:pPr>
        <w:pStyle w:val="ListBullet"/>
      </w:pPr>
      <w:r>
        <w:t>Monthly reset period: returns scenarios that consumed at least 100 centicredits (1 operation) in the current reset period, along with their consumption and data transfer.</w:t>
      </w:r>
    </w:p>
    <w:p>
      <w:pPr>
        <w:pStyle w:val="ListBullet"/>
      </w:pPr>
      <w:r>
        <w:t>Yearly reset period: returns scenarios that consumed at least 100 centicredits (1 operation) in the last 60 days, or from the last reset if that period is shorter than 60 days. After 60 days from reset, consumptions become running totals over the last 60 days.</w:t>
      </w:r>
    </w:p>
    <w:p>
      <w:r>
        <w:t>Use lastReset in the response for the timestamp marking the start of the current reset period.</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unique ID of the team whose scenarios folders will be retrieved. Example: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Example: 11. Use to limit results to a specific organization.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"scenarioConsumptions": [</w:t>
        <w:br/>
        <w:t xml:space="preserve"> {</w:t>
        <w:br/>
        <w:t xml:space="preserve"> "scenarioId": 123,</w:t>
        <w:br/>
        <w:t xml:space="preserve"> "operations": 1000,</w:t>
        <w:br/>
        <w:t xml:space="preserve"> "transfer": 456789,</w:t>
        <w:br/>
        <w:t xml:space="preserve"> "centicredits": 100000</w:t>
        <w:br/>
        <w:t xml:space="preserve"> }</w:t>
        <w:br/>
        <w:t xml:space="preserve"> ],</w:t>
        <w:br/>
        <w:t xml:space="preserve"> "lastReset": "2024-01-01T00:00:00Z"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scenarioConsumptions</w:t>
            </w:r>
          </w:p>
        </w:tc>
        <w:tc>
          <w:tcPr>
            <w:tcW w:type="dxa" w:w="2880"/>
          </w:tcPr>
          <w:p>
            <w:r>
              <w:t>array</w:t>
            </w:r>
          </w:p>
        </w:tc>
        <w:tc>
          <w:tcPr>
            <w:tcW w:type="dxa" w:w="2880"/>
          </w:tcPr>
          <w:p>
            <w:r>
              <w:t>List of scenario consumption objects.</w:t>
            </w:r>
          </w:p>
        </w:tc>
      </w:tr>
      <w:tr>
        <w:tc>
          <w:tcPr>
            <w:tcW w:type="dxa" w:w="2880"/>
          </w:tcPr>
          <w:p>
            <w:r>
              <w:t>scenarioConsumptions.scenarioId</w:t>
            </w:r>
          </w:p>
        </w:tc>
        <w:tc>
          <w:tcPr>
            <w:tcW w:type="dxa" w:w="2880"/>
          </w:tcPr>
          <w:p>
            <w:r>
              <w:t>integer</w:t>
            </w:r>
          </w:p>
        </w:tc>
        <w:tc>
          <w:tcPr>
            <w:tcW w:type="dxa" w:w="2880"/>
          </w:tcPr>
          <w:p>
            <w:r>
              <w:t>Scenario ID.</w:t>
            </w:r>
          </w:p>
        </w:tc>
      </w:tr>
      <w:tr>
        <w:tc>
          <w:tcPr>
            <w:tcW w:type="dxa" w:w="2880"/>
          </w:tcPr>
          <w:p>
            <w:r>
              <w:t>scenarioConsumptions.operations</w:t>
            </w:r>
          </w:p>
        </w:tc>
        <w:tc>
          <w:tcPr>
            <w:tcW w:type="dxa" w:w="2880"/>
          </w:tcPr>
          <w:p>
            <w:r>
              <w:t>integer</w:t>
            </w:r>
          </w:p>
        </w:tc>
        <w:tc>
          <w:tcPr>
            <w:tcW w:type="dxa" w:w="2880"/>
          </w:tcPr>
          <w:p>
            <w:r>
              <w:t>Consumed operations.</w:t>
            </w:r>
          </w:p>
        </w:tc>
      </w:tr>
      <w:tr>
        <w:tc>
          <w:tcPr>
            <w:tcW w:type="dxa" w:w="2880"/>
          </w:tcPr>
          <w:p>
            <w:r>
              <w:t>scenarioConsumptions.transfer</w:t>
            </w:r>
          </w:p>
        </w:tc>
        <w:tc>
          <w:tcPr>
            <w:tcW w:type="dxa" w:w="2880"/>
          </w:tcPr>
          <w:p>
            <w:r>
              <w:t>integer</w:t>
            </w:r>
          </w:p>
        </w:tc>
        <w:tc>
          <w:tcPr>
            <w:tcW w:type="dxa" w:w="2880"/>
          </w:tcPr>
          <w:p>
            <w:r>
              <w:t>Transferred data (unit not specified in the provided documentation).</w:t>
            </w:r>
          </w:p>
        </w:tc>
      </w:tr>
      <w:tr>
        <w:tc>
          <w:tcPr>
            <w:tcW w:type="dxa" w:w="2880"/>
          </w:tcPr>
          <w:p>
            <w:r>
              <w:t>scenarioConsumptions.centicredits</w:t>
            </w:r>
          </w:p>
        </w:tc>
        <w:tc>
          <w:tcPr>
            <w:tcW w:type="dxa" w:w="2880"/>
          </w:tcPr>
          <w:p>
            <w:r>
              <w:t>bigint</w:t>
            </w:r>
          </w:p>
        </w:tc>
        <w:tc>
          <w:tcPr>
            <w:tcW w:type="dxa" w:w="2880"/>
          </w:tcPr>
          <w:p>
            <w:r>
              <w:t>Consumed centicredits.</w:t>
            </w:r>
          </w:p>
        </w:tc>
      </w:tr>
      <w:tr>
        <w:tc>
          <w:tcPr>
            <w:tcW w:type="dxa" w:w="2880"/>
          </w:tcPr>
          <w:p>
            <w:r>
              <w:t>lastReset</w:t>
            </w:r>
          </w:p>
        </w:tc>
        <w:tc>
          <w:tcPr>
            <w:tcW w:type="dxa" w:w="2880"/>
          </w:tcPr>
          <w:p>
            <w:r>
              <w:t>string</w:t>
            </w:r>
          </w:p>
        </w:tc>
        <w:tc>
          <w:tcPr>
            <w:tcW w:type="dxa" w:w="2880"/>
          </w:tcPr>
          <w:p>
            <w:r>
              <w:t>Timestamp of the start of the current reset period.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'{{MAKE_ZONE_URL}}/api/v2/scenarios/consumptions?teamId=1&amp;organizationId=11' \</w:t>
        <w:br/>
        <w:t xml:space="preserve"> --header 'Accept: application/json'</w:t>
      </w:r>
    </w:p>
    <w:p>
      <w:pPr>
        <w:pStyle w:val="Heading3"/>
      </w:pPr>
      <w:r>
        <w:t>Example Usage</w:t>
      </w:r>
    </w:p>
    <w:p>
      <w:pPr>
        <w:pStyle w:val="Heading3"/>
      </w:pPr>
      <w:r>
        <w:t>Example 1: List consumptions for a team</w:t>
      </w:r>
    </w:p>
    <w:p>
      <w:r>
        <w:rPr>
          <w:b/>
          <w:color w:val="666666"/>
          <w:sz w:val="16"/>
        </w:rPr>
        <w:t>[bash]</w:t>
      </w:r>
    </w:p>
    <w:p>
      <w:pPr>
        <w:shd w:fill="F2F2F2" w:val="clear"/>
      </w:pPr>
      <w:r>
        <w:rPr>
          <w:rFonts w:ascii="Courier New" w:hAnsi="Courier New"/>
          <w:sz w:val="17"/>
        </w:rPr>
        <w:t>curl -s '{{MAKE_ZONE_URL}}/api/v2/scenarios/consumptions?teamId=1' \</w:t>
        <w:br/>
        <w:t xml:space="preserve"> -H 'Accept: application/json'</w:t>
      </w:r>
    </w:p>
    <w:p>
      <w:pPr>
        <w:pStyle w:val="Heading3"/>
      </w:pPr>
      <w:r>
        <w:t>Example 2: Limit consumptions to a specific organization</w:t>
      </w:r>
    </w:p>
    <w:p>
      <w:r>
        <w:rPr>
          <w:b/>
          <w:color w:val="666666"/>
          <w:sz w:val="16"/>
        </w:rPr>
        <w:t>[bash]</w:t>
      </w:r>
    </w:p>
    <w:p>
      <w:pPr>
        <w:shd w:fill="F2F2F2" w:val="clear"/>
      </w:pPr>
      <w:r>
        <w:rPr>
          <w:rFonts w:ascii="Courier New" w:hAnsi="Courier New"/>
          <w:sz w:val="17"/>
        </w:rPr>
        <w:t>curl -s '{{MAKE_ZONE_URL}}/api/v2/scenarios/consumptions?teamId=1&amp;organizationId=11' \</w:t>
        <w:br/>
        <w:t xml:space="preserve"> -H 'Accept: application/json'</w:t>
      </w:r>
    </w:p>
    <w:p>
      <w:pPr>
        <w:pStyle w:val="Heading3"/>
      </w:pPr>
      <w:r>
        <w:t>Notes</w:t>
      </w:r>
    </w:p>
    <w:p>
      <w:pPr>
        <w:pStyle w:val="ListBullet"/>
      </w:pPr>
      <w:r>
        <w:t>If you have a yearly reset period, the returned consumptions can become running totals over the last 60 days after 60 days from the reset.</w:t>
      </w:r>
    </w:p>
    <w:p>
      <w:pPr>
        <w:pStyle w:val="ListBullet"/>
      </w:pPr>
      <w:r>
        <w:t>The negative day-to-day delta in a yearly reset period can occur because the endpoint stops including data older than 60 days in the rolling window.</w:t>
      </w:r>
    </w:p>
    <w:p>
      <w:pPr>
        <w:pStyle w:val="ListBullet"/>
      </w:pPr>
      <w:r>
        <w:t>For billing, Make uses a different system to ensure accurate billing (details not provided in the scraped content).</w:t>
      </w:r>
    </w:p>
    <w:p>
      <w:r>
        <w:br w:type="page"/>
      </w:r>
    </w:p>
    <w:p>
      <w:pPr>
        <w:pStyle w:val="Heading2"/>
      </w:pPr>
      <w:r>
        <w:t>174. [POST] Get Scenarios’ Module Consumptions</w:t>
      </w:r>
    </w:p>
    <w:p>
      <w:r>
        <w:rPr>
          <w:b/>
        </w:rPr>
        <w:t xml:space="preserve">Endpoint: </w:t>
      </w:r>
      <w:r>
        <w:rPr>
          <w:rFonts w:ascii="Courier New" w:hAnsi="Courier New"/>
          <w:sz w:val="18"/>
        </w:rPr>
        <w:t>/api/v2/scenarios/modules/consumptions</w:t>
      </w:r>
    </w:p>
    <w:p>
      <w:pPr>
        <w:pStyle w:val="Heading3"/>
      </w:pPr>
      <w:r>
        <w:t>Prerequisites</w:t>
      </w:r>
    </w:p>
    <w:p>
      <w:pPr>
        <w:pStyle w:val="ListBullet"/>
      </w:pPr>
      <w:r>
        <w:t>You must have access to the target organization and the referenced scenarios.</w:t>
      </w:r>
    </w:p>
    <w:p>
      <w:pPr>
        <w:pStyle w:val="Heading3"/>
      </w:pPr>
      <w:r>
        <w:t>Method</w:t>
      </w:r>
    </w:p>
    <w:p>
      <w:r>
        <w:t>POST</w:t>
      </w:r>
    </w:p>
    <w:p>
      <w:pPr>
        <w:pStyle w:val="Heading3"/>
      </w:pPr>
      <w:r>
        <w:t>URL</w:t>
      </w:r>
    </w:p>
    <w:p>
      <w:r>
        <w:t>{{MAKE_ZONE_URL}}/api/v2/scenarios/modules/consumptions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an array of scenarios containing an aggregated summary per module for a specified retrospective time period, including operations, dataTransfer, and centicredits, plus warnings and errors.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Organization ID. Example: 30.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days</w:t>
            </w:r>
          </w:p>
        </w:tc>
        <w:tc>
          <w:tcPr>
            <w:tcW w:type="dxa" w:w="2880"/>
          </w:tcPr>
          <w:p>
            <w:r>
              <w:t>integer</w:t>
            </w:r>
          </w:p>
        </w:tc>
        <w:tc>
          <w:tcPr>
            <w:tcW w:type="dxa" w:w="2880"/>
          </w:tcPr>
          <w:p>
            <w:r>
              <w:t>Days to summarize retrospectively. Default: 1. Must be between 1 and 30. Example: 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scenarioIds</w:t>
            </w:r>
          </w:p>
        </w:tc>
        <w:tc>
          <w:tcPr>
            <w:tcW w:type="dxa" w:w="2880"/>
          </w:tcPr>
          <w:p>
            <w:r>
              <w:t>integer[]</w:t>
            </w:r>
          </w:p>
        </w:tc>
        <w:tc>
          <w:tcPr>
            <w:tcW w:type="dxa" w:w="2880"/>
          </w:tcPr>
          <w:p>
            <w:r>
              <w:t>Array of scenario IDs to include in the aggregation. Example: [5,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"scenarios": [</w:t>
        <w:br/>
        <w:t xml:space="preserve"> {</w:t>
        <w:br/>
        <w:t xml:space="preserve"> "scenarioId": 5,</w:t>
        <w:br/>
        <w:t xml:space="preserve"> "modules": [</w:t>
        <w:br/>
        <w:t xml:space="preserve"> {</w:t>
        <w:br/>
        <w:t xml:space="preserve"> "moduleId": 123,</w:t>
        <w:br/>
        <w:t xml:space="preserve"> "operations": 42,</w:t>
        <w:br/>
        <w:t xml:space="preserve"> "dataTransfer": 1000,</w:t>
        <w:br/>
        <w:t xml:space="preserve"> "centicredits": 250,</w:t>
        <w:br/>
        <w:t xml:space="preserve"> "warnings": 1,</w:t>
        <w:br/>
        <w:t xml:space="preserve"> "errors": 0</w:t>
        <w:br/>
        <w:t xml:space="preserve"> }</w:t>
        <w:br/>
        <w:t xml:space="preserve"> ]</w:t>
        <w:br/>
        <w:t xml:space="preserve"> },</w:t>
        <w:br/>
        <w:t xml:space="preserve"> {</w:t>
        <w:br/>
        <w:t xml:space="preserve"> "scenarioId": 10,</w:t>
        <w:br/>
        <w:t xml:space="preserve"> "modules": [</w:t>
        <w:br/>
        <w:t xml:space="preserve"> {</w:t>
        <w:br/>
        <w:t xml:space="preserve"> "moduleId": 456,</w:t>
        <w:br/>
        <w:t xml:space="preserve"> "operations": 7,</w:t>
        <w:br/>
        <w:t xml:space="preserve"> "dataTransfer": 200,</w:t>
        <w:br/>
        <w:t xml:space="preserve"> "centicredits": 50,</w:t>
        <w:br/>
        <w:t xml:space="preserve"> "warnings": 0,</w:t>
        <w:br/>
        <w:t xml:space="preserve"> "errors": 2</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scenarios</w:t>
            </w:r>
          </w:p>
        </w:tc>
        <w:tc>
          <w:tcPr>
            <w:tcW w:type="dxa" w:w="2880"/>
          </w:tcPr>
          <w:p>
            <w:r>
              <w:t>array</w:t>
            </w:r>
          </w:p>
        </w:tc>
        <w:tc>
          <w:tcPr>
            <w:tcW w:type="dxa" w:w="2880"/>
          </w:tcPr>
          <w:p>
            <w:r>
              <w:t>Array of scenarios with per-module aggregated consumption for the requested period.</w:t>
            </w:r>
          </w:p>
        </w:tc>
      </w:tr>
      <w:tr>
        <w:tc>
          <w:tcPr>
            <w:tcW w:type="dxa" w:w="2880"/>
          </w:tcPr>
          <w:p>
            <w:r>
              <w:t>scenarios[].scenarioId</w:t>
            </w:r>
          </w:p>
        </w:tc>
        <w:tc>
          <w:tcPr>
            <w:tcW w:type="dxa" w:w="2880"/>
          </w:tcPr>
          <w:p>
            <w:r>
              <w:t>integer</w:t>
            </w:r>
          </w:p>
        </w:tc>
        <w:tc>
          <w:tcPr>
            <w:tcW w:type="dxa" w:w="2880"/>
          </w:tcPr>
          <w:p>
            <w:r>
              <w:t>The ID of the scenario.</w:t>
            </w:r>
          </w:p>
        </w:tc>
      </w:tr>
      <w:tr>
        <w:tc>
          <w:tcPr>
            <w:tcW w:type="dxa" w:w="2880"/>
          </w:tcPr>
          <w:p>
            <w:r>
              <w:t>scenarios[].modules</w:t>
            </w:r>
          </w:p>
        </w:tc>
        <w:tc>
          <w:tcPr>
            <w:tcW w:type="dxa" w:w="2880"/>
          </w:tcPr>
          <w:p>
            <w:r>
              <w:t>array</w:t>
            </w:r>
          </w:p>
        </w:tc>
        <w:tc>
          <w:tcPr>
            <w:tcW w:type="dxa" w:w="2880"/>
          </w:tcPr>
          <w:p>
            <w:r>
              <w:t>Array of module-level aggregates for the scenario.</w:t>
            </w:r>
          </w:p>
        </w:tc>
      </w:tr>
      <w:tr>
        <w:tc>
          <w:tcPr>
            <w:tcW w:type="dxa" w:w="2880"/>
          </w:tcPr>
          <w:p>
            <w:r>
              <w:t>scenarios[].modules[].moduleId</w:t>
            </w:r>
          </w:p>
        </w:tc>
        <w:tc>
          <w:tcPr>
            <w:tcW w:type="dxa" w:w="2880"/>
          </w:tcPr>
          <w:p>
            <w:r>
              <w:t>integer</w:t>
            </w:r>
          </w:p>
        </w:tc>
        <w:tc>
          <w:tcPr>
            <w:tcW w:type="dxa" w:w="2880"/>
          </w:tcPr>
          <w:p>
            <w:r>
              <w:t>Module ID.</w:t>
            </w:r>
          </w:p>
        </w:tc>
      </w:tr>
      <w:tr>
        <w:tc>
          <w:tcPr>
            <w:tcW w:type="dxa" w:w="2880"/>
          </w:tcPr>
          <w:p>
            <w:r>
              <w:t>scenarios[].modules[].operations</w:t>
            </w:r>
          </w:p>
        </w:tc>
        <w:tc>
          <w:tcPr>
            <w:tcW w:type="dxa" w:w="2880"/>
          </w:tcPr>
          <w:p>
            <w:r>
              <w:t>integer</w:t>
            </w:r>
          </w:p>
        </w:tc>
        <w:tc>
          <w:tcPr>
            <w:tcW w:type="dxa" w:w="2880"/>
          </w:tcPr>
          <w:p>
            <w:r>
              <w:t>Total number of module executions (including warnings and errors) within the specified time period.</w:t>
            </w:r>
          </w:p>
        </w:tc>
      </w:tr>
      <w:tr>
        <w:tc>
          <w:tcPr>
            <w:tcW w:type="dxa" w:w="2880"/>
          </w:tcPr>
          <w:p>
            <w:r>
              <w:t>scenarios[].modules[].dataTransfer</w:t>
            </w:r>
          </w:p>
        </w:tc>
        <w:tc>
          <w:tcPr>
            <w:tcW w:type="dxa" w:w="2880"/>
          </w:tcPr>
          <w:p>
            <w:r>
              <w:t>integer</w:t>
            </w:r>
          </w:p>
        </w:tc>
        <w:tc>
          <w:tcPr>
            <w:tcW w:type="dxa" w:w="2880"/>
          </w:tcPr>
          <w:p>
            <w:r>
              <w:t>Aggregated data transfer for the module within the specified time period.</w:t>
            </w:r>
          </w:p>
        </w:tc>
      </w:tr>
      <w:tr>
        <w:tc>
          <w:tcPr>
            <w:tcW w:type="dxa" w:w="2880"/>
          </w:tcPr>
          <w:p>
            <w:r>
              <w:t>scenarios[].modules[].centicredits</w:t>
            </w:r>
          </w:p>
        </w:tc>
        <w:tc>
          <w:tcPr>
            <w:tcW w:type="dxa" w:w="2880"/>
          </w:tcPr>
          <w:p>
            <w:r>
              <w:t>integer</w:t>
            </w:r>
          </w:p>
        </w:tc>
        <w:tc>
          <w:tcPr>
            <w:tcW w:type="dxa" w:w="2880"/>
          </w:tcPr>
          <w:p>
            <w:r>
              <w:t>Aggregated centicredits for the module within the specified time period.</w:t>
            </w:r>
          </w:p>
        </w:tc>
      </w:tr>
      <w:tr>
        <w:tc>
          <w:tcPr>
            <w:tcW w:type="dxa" w:w="2880"/>
          </w:tcPr>
          <w:p>
            <w:r>
              <w:t>scenarios[].modules[].warnings</w:t>
            </w:r>
          </w:p>
        </w:tc>
        <w:tc>
          <w:tcPr>
            <w:tcW w:type="dxa" w:w="2880"/>
          </w:tcPr>
          <w:p>
            <w:r>
              <w:t>integer</w:t>
            </w:r>
          </w:p>
        </w:tc>
        <w:tc>
          <w:tcPr>
            <w:tcW w:type="dxa" w:w="2880"/>
          </w:tcPr>
          <w:p>
            <w:r>
              <w:t>Count of warnings within the specified time period.</w:t>
            </w:r>
          </w:p>
        </w:tc>
      </w:tr>
      <w:tr>
        <w:tc>
          <w:tcPr>
            <w:tcW w:type="dxa" w:w="2880"/>
          </w:tcPr>
          <w:p>
            <w:r>
              <w:t>scenarios[].modules[].errors</w:t>
            </w:r>
          </w:p>
        </w:tc>
        <w:tc>
          <w:tcPr>
            <w:tcW w:type="dxa" w:w="2880"/>
          </w:tcPr>
          <w:p>
            <w:r>
              <w:t>integer</w:t>
            </w:r>
          </w:p>
        </w:tc>
        <w:tc>
          <w:tcPr>
            <w:tcW w:type="dxa" w:w="2880"/>
          </w:tcPr>
          <w:p>
            <w:r>
              <w:t>Count of errors within the specified time period.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'{{MAKE_ZONE_URL}}/api/v2/scenarios/modules/consumptions?organizationId=30&amp;days=1' \</w:t>
        <w:br/>
        <w:t xml:space="preserve"> --header 'Accept: application/json' \</w:t>
        <w:br/>
        <w:t xml:space="preserve"> --header 'Content-Type: application/json' \</w:t>
        <w:br/>
        <w:t xml:space="preserve"> --data '{</w:t>
        <w:br/>
        <w:t xml:space="preserve"> "scenarioIds": [5, 10]</w:t>
        <w:br/>
        <w:t xml:space="preserve">  }'</w:t>
      </w:r>
    </w:p>
    <w:p>
      <w:pPr>
        <w:pStyle w:val="Heading3"/>
      </w:pPr>
      <w:r>
        <w:t>Example Usage</w:t>
      </w:r>
    </w:p>
    <w:p>
      <w:pPr>
        <w:pStyle w:val="Heading3"/>
      </w:pPr>
      <w:r>
        <w:t>Example 1: Get module consumptions for the last day (default)</w:t>
      </w:r>
    </w:p>
    <w:p>
      <w:r>
        <w:rPr>
          <w:b/>
          <w:color w:val="666666"/>
          <w:sz w:val="16"/>
        </w:rPr>
        <w:t>[bash]</w:t>
      </w:r>
    </w:p>
    <w:p>
      <w:pPr>
        <w:shd w:fill="F2F2F2" w:val="clear"/>
      </w:pPr>
      <w:r>
        <w:rPr>
          <w:rFonts w:ascii="Courier New" w:hAnsi="Courier New"/>
          <w:sz w:val="17"/>
        </w:rPr>
        <w:t>curl -X POST '{{MAKE_ZONE_URL}}/api/v2/scenarios/modules/consumptions?organizationId=30' \</w:t>
        <w:br/>
        <w:t xml:space="preserve"> -H 'Accept: application/json' \</w:t>
        <w:br/>
        <w:t xml:space="preserve"> -H 'Content-Type: application/json' \</w:t>
        <w:br/>
        <w:t xml:space="preserve"> -d '{"scenarioIds":[5,10]}'</w:t>
      </w:r>
    </w:p>
    <w:p>
      <w:pPr>
        <w:pStyle w:val="Heading3"/>
      </w:pPr>
      <w:r>
        <w:t>Example 2: Get module consumptions for the last 7 days</w:t>
      </w:r>
    </w:p>
    <w:p>
      <w:r>
        <w:rPr>
          <w:b/>
          <w:color w:val="666666"/>
          <w:sz w:val="16"/>
        </w:rPr>
        <w:t>[bash]</w:t>
      </w:r>
    </w:p>
    <w:p>
      <w:pPr>
        <w:shd w:fill="F2F2F2" w:val="clear"/>
      </w:pPr>
      <w:r>
        <w:rPr>
          <w:rFonts w:ascii="Courier New" w:hAnsi="Courier New"/>
          <w:sz w:val="17"/>
        </w:rPr>
        <w:t>curl -X POST '{{MAKE_ZONE_URL}}/api/v2/scenarios/modules/consumptions?organizationId=30&amp;days=7' \</w:t>
        <w:br/>
        <w:t xml:space="preserve"> -H 'Accept: application/json' \</w:t>
        <w:br/>
        <w:t xml:space="preserve"> -H 'Content-Type: application/json' \</w:t>
        <w:br/>
        <w:t xml:space="preserve"> -d '{"scenarioIds":[5,10]}'</w:t>
      </w:r>
    </w:p>
    <w:p>
      <w:pPr>
        <w:pStyle w:val="Heading3"/>
      </w:pPr>
      <w:r>
        <w:t>Notes</w:t>
      </w:r>
    </w:p>
    <w:p>
      <w:pPr>
        <w:pStyle w:val="ListBullet"/>
      </w:pPr>
      <w:r>
        <w:t>days is retrospective and constrained to 1–30 (inclusive); if omitted, it defaults to 1.</w:t>
      </w:r>
    </w:p>
    <w:p>
      <w:pPr>
        <w:pStyle w:val="ListBullet"/>
      </w:pPr>
      <w:r>
        <w:t>Request body must be JSON (application/json) and must include scenarioIds.</w:t>
      </w:r>
    </w:p>
    <w:p>
      <w:r>
        <w:br w:type="page"/>
      </w:r>
    </w:p>
    <w:p>
      <w:pPr>
        <w:pStyle w:val="Heading2"/>
      </w:pPr>
      <w:r>
        <w:t>175. [GET] Get a Scenario’s Consumption Overview</w:t>
      </w:r>
    </w:p>
    <w:p>
      <w:r>
        <w:rPr>
          <w:b/>
        </w:rPr>
        <w:t xml:space="preserve">Endpoint: </w:t>
      </w:r>
      <w:r>
        <w:rPr>
          <w:rFonts w:ascii="Courier New" w:hAnsi="Courier New"/>
          <w:sz w:val="18"/>
        </w:rPr>
        <w:t>/api/v2/scenarios/{{scenarioId}}/consumption-overview</w:t>
      </w:r>
    </w:p>
    <w:p>
      <w:pPr>
        <w:pStyle w:val="Heading3"/>
      </w:pPr>
      <w:r>
        <w:t>Prerequisites</w:t>
      </w:r>
    </w:p>
    <w:p>
      <w:pPr>
        <w:pStyle w:val="ListBullet"/>
      </w:pPr>
      <w:r>
        <w:t>You must have access to the specified scenario.</w:t>
      </w:r>
    </w:p>
    <w:p>
      <w:pPr>
        <w:pStyle w:val="Heading3"/>
      </w:pPr>
      <w:r>
        <w:t>Method</w:t>
      </w:r>
    </w:p>
    <w:p>
      <w:r>
        <w:t>GET</w:t>
      </w:r>
    </w:p>
    <w:p>
      <w:pPr>
        <w:pStyle w:val="Heading3"/>
      </w:pPr>
      <w:r>
        <w:t>URL</w:t>
      </w:r>
    </w:p>
    <w:p>
      <w:r>
        <w:t>{{MAKE_ZONE_URL}}/api/v2/scenarios/{{scenarioId}}/consumption-overview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basic overview of a scenario’s consumption, including credits and transfer usage, for the specified time range.</w:t>
      </w:r>
    </w:p>
    <w:p>
      <w:pPr>
        <w:pStyle w:val="Heading3"/>
      </w:pPr>
      <w:r>
        <w:t>Enforcement Rules</w:t>
      </w:r>
    </w:p>
    <w:p>
      <w:pPr>
        <w:pStyle w:val="ListBullet"/>
      </w:pPr>
      <w:r>
        <w:t>The scenarioId path parameter must always be present.</w:t>
      </w:r>
    </w:p>
    <w:p>
      <w:pPr>
        <w:pStyle w:val="ListBullet"/>
      </w:pPr>
      <w:r>
        <w:t>If the user provides a scenarioId, use that value directly.</w:t>
      </w:r>
    </w:p>
    <w:p>
      <w:pPr>
        <w:pStyle w:val="ListBullet"/>
      </w:pPr>
      <w:r>
        <w:t>Do not call the API with a missing or empty scenarioId (e.g., avoid /scenarios//consumption-overview).</w:t>
      </w:r>
    </w:p>
    <w:p>
      <w:pPr>
        <w:pStyle w:val="ListBullet"/>
      </w:pPr>
      <w:r>
        <w:t>Always construct the path as /api/v2/scenarios/{{scenarioId}}/consumption-overview, where {{scenarioId}}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/api/v2/scenarios/112/consumption-overview</w:t>
      </w:r>
    </w:p>
    <w:p>
      <w:pPr>
        <w:pStyle w:val="Heading3"/>
      </w:pPr>
      <w:r>
        <w:t>Invalid Examples</w:t>
      </w:r>
    </w:p>
    <w:p>
      <w:r>
        <w:rPr>
          <w:b/>
          <w:color w:val="666666"/>
          <w:sz w:val="16"/>
        </w:rPr>
        <w:t>[http]</w:t>
      </w:r>
    </w:p>
    <w:p>
      <w:pPr>
        <w:shd w:fill="F2F2F2" w:val="clear"/>
      </w:pPr>
      <w:r>
        <w:rPr>
          <w:rFonts w:ascii="Courier New" w:hAnsi="Courier New"/>
          <w:sz w:val="17"/>
        </w:rPr>
        <w:t>/api/v2/scenarios//consumption-overview</w:t>
        <w:br/>
        <w:t>/api/v2/scenarios/consumption-overview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(e.g., 112). You can obtain this from the “List scenarios” API call.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integer</w:t>
            </w:r>
          </w:p>
        </w:tc>
        <w:tc>
          <w:tcPr>
            <w:tcW w:type="dxa" w:w="2880"/>
          </w:tcPr>
          <w:p>
            <w:r>
              <w:t>Timestamp in milliseconds defining the start of the time window. Older logs will not be returned. Example: 1632395547.</w:t>
            </w:r>
          </w:p>
        </w:tc>
      </w:tr>
      <w:tr>
        <w:tc>
          <w:tcPr>
            <w:tcW w:type="dxa" w:w="2880"/>
          </w:tcPr>
          <w:p>
            <w:r>
              <w:t>to</w:t>
            </w:r>
          </w:p>
        </w:tc>
        <w:tc>
          <w:tcPr>
            <w:tcW w:type="dxa" w:w="2880"/>
          </w:tcPr>
          <w:p>
            <w:r>
              <w:t>integer</w:t>
            </w:r>
          </w:p>
        </w:tc>
        <w:tc>
          <w:tcPr>
            <w:tcW w:type="dxa" w:w="2880"/>
          </w:tcPr>
          <w:p>
            <w:r>
              <w:t>Timestamp in milliseconds defining the end of the time window. Newer logs will not be returned. Example: 1632395548.</w:t>
            </w:r>
          </w:p>
        </w:tc>
      </w:tr>
      <w:tr>
        <w:tc>
          <w:tcPr>
            <w:tcW w:type="dxa" w:w="2880"/>
          </w:tcPr>
          <w:p>
            <w:r>
              <w:t>showCheckRuns</w:t>
            </w:r>
          </w:p>
        </w:tc>
        <w:tc>
          <w:tcPr>
            <w:tcW w:type="dxa" w:w="2880"/>
          </w:tcPr>
          <w:p>
            <w:r>
              <w:t>boolean</w:t>
            </w:r>
          </w:p>
        </w:tc>
        <w:tc>
          <w:tcPr>
            <w:tcW w:type="dxa" w:w="2880"/>
          </w:tcPr>
          <w:p>
            <w:r>
              <w:t>If set to true, check runs should be hidden in results. Check runs concern scenarios starting with a trigger when nothing new is found.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"scenarioConsumption": [</w:t>
        <w:br/>
        <w:t xml:space="preserve"> {</w:t>
        <w:br/>
        <w:t xml:space="preserve"> "transfer": 3942,</w:t>
        <w:br/>
        <w:t xml:space="preserve"> "centicredits": 50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scenarioConsumption</w:t>
            </w:r>
          </w:p>
        </w:tc>
        <w:tc>
          <w:tcPr>
            <w:tcW w:type="dxa" w:w="2880"/>
          </w:tcPr>
          <w:p>
            <w:r>
              <w:t>array</w:t>
            </w:r>
          </w:p>
        </w:tc>
        <w:tc>
          <w:tcPr>
            <w:tcW w:type="dxa" w:w="2880"/>
          </w:tcPr>
          <w:p>
            <w:r>
              <w:t>List containing consumption summary entries for the scenario.</w:t>
            </w:r>
          </w:p>
        </w:tc>
      </w:tr>
      <w:tr>
        <w:tc>
          <w:tcPr>
            <w:tcW w:type="dxa" w:w="2880"/>
          </w:tcPr>
          <w:p>
            <w:r>
              <w:t>scenarioConsumption[].transfer</w:t>
            </w:r>
          </w:p>
        </w:tc>
        <w:tc>
          <w:tcPr>
            <w:tcW w:type="dxa" w:w="2880"/>
          </w:tcPr>
          <w:p>
            <w:r>
              <w:t>integer</w:t>
            </w:r>
          </w:p>
        </w:tc>
        <w:tc>
          <w:tcPr>
            <w:tcW w:type="dxa" w:w="2880"/>
          </w:tcPr>
          <w:p>
            <w:r>
              <w:t>Transfer consumption value.</w:t>
            </w:r>
          </w:p>
        </w:tc>
      </w:tr>
      <w:tr>
        <w:tc>
          <w:tcPr>
            <w:tcW w:type="dxa" w:w="2880"/>
          </w:tcPr>
          <w:p>
            <w:r>
              <w:t>scenarioConsumption[].centicredits</w:t>
            </w:r>
          </w:p>
        </w:tc>
        <w:tc>
          <w:tcPr>
            <w:tcW w:type="dxa" w:w="2880"/>
          </w:tcPr>
          <w:p>
            <w:r>
              <w:t>integer</w:t>
            </w:r>
          </w:p>
        </w:tc>
        <w:tc>
          <w:tcPr>
            <w:tcW w:type="dxa" w:w="2880"/>
          </w:tcPr>
          <w:p>
            <w:r>
              <w:t>Credit consumption in centicredits.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'{{MAKE_ZONE_URL}}/api/v2/scenarios/112/consumption-overview?from=1632395547&amp;to=1632395548&amp;showCheckRuns=true' \</w:t>
        <w:br/>
        <w:t xml:space="preserve"> --header 'Accept: application/json'</w:t>
      </w:r>
    </w:p>
    <w:p>
      <w:pPr>
        <w:pStyle w:val="Heading3"/>
      </w:pPr>
      <w:r>
        <w:t>Example Usage</w:t>
      </w:r>
    </w:p>
    <w:p>
      <w:pPr>
        <w:pStyle w:val="Heading3"/>
      </w:pPr>
      <w:r>
        <w:t>Example 1: Get consumption overview for a time range</w:t>
      </w:r>
    </w:p>
    <w:p>
      <w:r>
        <w:rPr>
          <w:b/>
          <w:color w:val="666666"/>
          <w:sz w:val="16"/>
        </w:rPr>
        <w:t>[bash]</w:t>
      </w:r>
    </w:p>
    <w:p>
      <w:pPr>
        <w:shd w:fill="F2F2F2" w:val="clear"/>
      </w:pPr>
      <w:r>
        <w:rPr>
          <w:rFonts w:ascii="Courier New" w:hAnsi="Courier New"/>
          <w:sz w:val="17"/>
        </w:rPr>
        <w:t>curl -s --location \</w:t>
        <w:br/>
        <w:t xml:space="preserve"> '{{MAKE_ZONE_URL}}/api/v2/scenarios/112/consumption-overview?from=1632395547&amp;to=1632395548' \</w:t>
        <w:br/>
        <w:t xml:space="preserve"> -H 'Accept: application/json'</w:t>
      </w:r>
    </w:p>
    <w:p>
      <w:pPr>
        <w:pStyle w:val="Heading3"/>
      </w:pPr>
      <w:r>
        <w:t>Example 2: Hide check runs in the results</w:t>
      </w:r>
    </w:p>
    <w:p>
      <w:r>
        <w:rPr>
          <w:b/>
          <w:color w:val="666666"/>
          <w:sz w:val="16"/>
        </w:rPr>
        <w:t>[bash]</w:t>
      </w:r>
    </w:p>
    <w:p>
      <w:pPr>
        <w:shd w:fill="F2F2F2" w:val="clear"/>
      </w:pPr>
      <w:r>
        <w:rPr>
          <w:rFonts w:ascii="Courier New" w:hAnsi="Courier New"/>
          <w:sz w:val="17"/>
        </w:rPr>
        <w:t>curl -s --location \</w:t>
        <w:br/>
        <w:t xml:space="preserve"> '{{MAKE_ZONE_URL}}/api/v2/scenarios/112/consumption-overview?showCheckRuns=true' \</w:t>
        <w:br/>
        <w:t xml:space="preserve"> -H 'Accept: application/json'</w:t>
      </w:r>
    </w:p>
    <w:p>
      <w:pPr>
        <w:pStyle w:val="Heading3"/>
      </w:pPr>
      <w:r>
        <w:t>Related scenarios actions</w:t>
      </w:r>
    </w:p>
    <w:p>
      <w:pPr>
        <w:pStyle w:val="ListBullet"/>
      </w:pPr>
      <w:r>
        <w:t>[POST] Activate a Scenario — /api/v2/scenarios/{{scenarioId}}/start</w:t>
      </w:r>
    </w:p>
    <w:p>
      <w:pPr>
        <w:pStyle w:val="ListBullet"/>
      </w:pPr>
      <w:r>
        <w:t>[POST] Add Buildtime Variables to a Scenario — /api/v2/scenarios/{{scenarioId}}/build-variables</w:t>
      </w:r>
    </w:p>
    <w:p>
      <w:pPr>
        <w:pStyle w:val="ListBullet"/>
      </w:pPr>
      <w:r>
        <w:t>[POST] Create a Scenario — /api/v2/scenarios</w:t>
      </w:r>
    </w:p>
    <w:p>
      <w:pPr>
        <w:pStyle w:val="ListBullet"/>
      </w:pPr>
      <w:r>
        <w:t>[POST] Deactivate (Stop) a Scenario — /api/v2/scenarios/{{scenarioId}}/stop</w:t>
      </w:r>
    </w:p>
    <w:p>
      <w:pPr>
        <w:pStyle w:val="ListBullet"/>
      </w:pPr>
      <w:r>
        <w:t>[POST] Clone a Scenario — /api/v2/scenarios/{{scenarioId}}/clone</w:t>
      </w:r>
    </w:p>
    <w:p>
      <w:pPr>
        <w:pStyle w:val="ListBullet"/>
      </w:pPr>
      <w:r>
        <w:t>[DELETE] Discard a Scenario’s Recovery Snapshot — /api/v2/scenarios/{{scenarioId}}/recovery</w:t>
      </w:r>
    </w:p>
    <w:p>
      <w:r>
        <w:br w:type="page"/>
      </w:r>
    </w:p>
    <w:p>
      <w:pPr>
        <w:pStyle w:val="Heading2"/>
      </w:pPr>
      <w:r>
        <w:t>176. [GET] Get a Scenario's Custom Properties</w:t>
      </w:r>
    </w:p>
    <w:p>
      <w:r>
        <w:rPr>
          <w:b/>
        </w:rPr>
        <w:t xml:space="preserve">Endpoint: </w:t>
      </w:r>
      <w:r>
        <w:rPr>
          <w:rFonts w:ascii="Courier New" w:hAnsi="Courier New"/>
          <w:sz w:val="18"/>
        </w:rPr>
        <w:t>/api/v2/scenarios/{{scenarioId}}/custom-properties</w:t>
      </w:r>
    </w:p>
    <w:p>
      <w:pPr>
        <w:pStyle w:val="Heading3"/>
      </w:pPr>
      <w:r>
        <w:t>Prerequisites</w:t>
      </w:r>
    </w:p>
    <w:p>
      <w:pPr>
        <w:pStyle w:val="ListBullet"/>
      </w:pPr>
      <w:r>
        <w:t>You must have access to the specified scenario.</w:t>
      </w:r>
    </w:p>
    <w:p>
      <w:pPr>
        <w:pStyle w:val="Heading3"/>
      </w:pPr>
      <w:r>
        <w:t>Method</w:t>
      </w:r>
    </w:p>
    <w:p>
      <w:r>
        <w:t>GET</w:t>
      </w:r>
    </w:p>
    <w:p>
      <w:pPr>
        <w:pStyle w:val="Heading3"/>
      </w:pPr>
      <w:r>
        <w:t>URL</w:t>
      </w:r>
    </w:p>
    <w:p>
      <w:r>
        <w:t>{{MAKE_ZONE_URL}}/api/v2/scenarios/{{scenarioId}}/custom-properties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custom properties data of the specified scenario.</w:t>
      </w:r>
    </w:p>
    <w:p>
      <w:pPr>
        <w:pStyle w:val="Heading3"/>
      </w:pPr>
      <w:r>
        <w:t>Enforcement Rules</w:t>
      </w:r>
    </w:p>
    <w:p>
      <w:pPr>
        <w:pStyle w:val="ListBullet"/>
      </w:pPr>
      <w:r>
        <w:t>The scenarioId path parameter must always be present.</w:t>
      </w:r>
    </w:p>
    <w:p>
      <w:pPr>
        <w:pStyle w:val="ListBullet"/>
      </w:pPr>
      <w:r>
        <w:t>If the user provides a scenarioId, use that value directly.</w:t>
      </w:r>
    </w:p>
    <w:p>
      <w:pPr>
        <w:pStyle w:val="ListBullet"/>
      </w:pPr>
      <w:r>
        <w:t>Do not call the API with a missing or empty scenarioId (e.g., avoid /scenarios//custom-properties).</w:t>
      </w:r>
    </w:p>
    <w:p>
      <w:pPr>
        <w:pStyle w:val="ListBullet"/>
      </w:pPr>
      <w:r>
        <w:t>Do not infer or guess the scenarioId.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/api/v2/scenarios/22/custom-properties</w:t>
      </w:r>
    </w:p>
    <w:p>
      <w:pPr>
        <w:pStyle w:val="Heading3"/>
      </w:pPr>
      <w:r>
        <w:t>Invalid Examples</w:t>
      </w:r>
    </w:p>
    <w:p>
      <w:r>
        <w:rPr>
          <w:b/>
          <w:color w:val="666666"/>
          <w:sz w:val="16"/>
        </w:rPr>
        <w:t>[http]</w:t>
      </w:r>
    </w:p>
    <w:p>
      <w:pPr>
        <w:shd w:fill="F2F2F2" w:val="clear"/>
      </w:pPr>
      <w:r>
        <w:rPr>
          <w:rFonts w:ascii="Courier New" w:hAnsi="Courier New"/>
          <w:sz w:val="17"/>
        </w:rPr>
        <w:t>/api/v2/scenarios//custom-properties</w:t>
        <w:br/>
        <w:t>/api/v2/scenarios/custom-properties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Example: 22.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"customProperties": {},</w:t>
        <w:br/>
        <w:t xml:space="preserve"> "scenarioId": 22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customProperties</w:t>
            </w:r>
          </w:p>
        </w:tc>
        <w:tc>
          <w:tcPr>
            <w:tcW w:type="dxa" w:w="2880"/>
          </w:tcPr>
          <w:p>
            <w:r>
              <w:t>object</w:t>
            </w:r>
          </w:p>
        </w:tc>
        <w:tc>
          <w:tcPr>
            <w:tcW w:type="dxa" w:w="2880"/>
          </w:tcPr>
          <w:p>
            <w:r>
              <w:t>Custom properties data for the scenario.</w:t>
            </w:r>
          </w:p>
        </w:tc>
      </w:tr>
      <w:tr>
        <w:tc>
          <w:tcPr>
            <w:tcW w:type="dxa" w:w="2880"/>
          </w:tcPr>
          <w:p>
            <w:r>
              <w:t>scenarioId</w:t>
            </w:r>
          </w:p>
        </w:tc>
        <w:tc>
          <w:tcPr>
            <w:tcW w:type="dxa" w:w="2880"/>
          </w:tcPr>
          <w:p>
            <w:r>
              <w:t>number</w:t>
            </w:r>
          </w:p>
        </w:tc>
        <w:tc>
          <w:tcPr>
            <w:tcW w:type="dxa" w:w="2880"/>
          </w:tcPr>
          <w:p>
            <w:r>
              <w:t>The ID of the scenario.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'{{MAKE_ZONE_URL}}/api/v2/scenarios/22/custom-properties' \</w:t>
        <w:br/>
        <w:t xml:space="preserve"> --header 'Accept: application/json'</w:t>
      </w:r>
    </w:p>
    <w:p>
      <w:pPr>
        <w:pStyle w:val="Heading3"/>
      </w:pPr>
      <w:r>
        <w:t>Related scenarios actions</w:t>
      </w:r>
    </w:p>
    <w:p>
      <w:pPr>
        <w:pStyle w:val="ListBullet"/>
      </w:pPr>
      <w:r>
        <w:t>[POST] Activate a Scenario — /api/v2/scenarios/{{scenarioId}}/start</w:t>
      </w:r>
    </w:p>
    <w:p>
      <w:pPr>
        <w:pStyle w:val="ListBullet"/>
      </w:pPr>
      <w:r>
        <w:t>[POST] Add Buildtime Variables to a Scenario — /api/v2/scenarios/{{scenarioId}}/build-variables</w:t>
      </w:r>
    </w:p>
    <w:p>
      <w:pPr>
        <w:pStyle w:val="ListBullet"/>
      </w:pPr>
      <w:r>
        <w:t>[POST] Create a Scenario — /api/v2/scenarios</w:t>
      </w:r>
    </w:p>
    <w:p>
      <w:pPr>
        <w:pStyle w:val="ListBullet"/>
      </w:pPr>
      <w:r>
        <w:t>[POST] Deactivate (Stop) a Scenario — /api/v2/scenarios/{{scenarioId}}/stop</w:t>
      </w:r>
    </w:p>
    <w:p>
      <w:pPr>
        <w:pStyle w:val="ListBullet"/>
      </w:pPr>
      <w:r>
        <w:t>[POST] Clone a Scenario — /api/v2/scenarios/{{scenarioId}}/clone</w:t>
      </w:r>
    </w:p>
    <w:p>
      <w:pPr>
        <w:pStyle w:val="ListBullet"/>
      </w:pPr>
      <w:r>
        <w:t>[DELETE] Discard a Scenario’s Recovery Snapshot — /api/v2/scenarios/{{scenarioId}}/recovery</w:t>
      </w:r>
    </w:p>
    <w:p>
      <w:r>
        <w:br w:type="page"/>
      </w:r>
    </w:p>
    <w:p>
      <w:pPr>
        <w:pStyle w:val="Heading2"/>
      </w:pPr>
      <w:r>
        <w:t>177. [PUT] Set a Scenario’s Custom Properties</w:t>
      </w:r>
    </w:p>
    <w:p>
      <w:r>
        <w:rPr>
          <w:b/>
        </w:rPr>
        <w:t xml:space="preserve">Endpoint: </w:t>
      </w:r>
      <w:r>
        <w:rPr>
          <w:rFonts w:ascii="Courier New" w:hAnsi="Courier New"/>
          <w:sz w:val="18"/>
        </w:rPr>
        <w:t>/api/v2/scenarios/{{scenarioId}}/custom-properties</w:t>
      </w:r>
    </w:p>
    <w:p>
      <w:pPr>
        <w:pStyle w:val="Heading3"/>
      </w:pPr>
      <w:r>
        <w:t>Prerequisites</w:t>
      </w:r>
    </w:p>
    <w:p>
      <w:pPr>
        <w:pStyle w:val="ListBullet"/>
      </w:pPr>
      <w:r>
        <w:t>The scenario must already have custom property data set (if the initial data is empty, this call returns an error).</w:t>
      </w:r>
    </w:p>
    <w:p>
      <w:pPr>
        <w:pStyle w:val="ListBullet"/>
      </w:pPr>
      <w:r>
        <w:t>The payload you send must conform to the current custom scenario properties structure.</w:t>
      </w:r>
    </w:p>
    <w:p>
      <w:pPr>
        <w:pStyle w:val="ListBullet"/>
      </w:pPr>
      <w:r>
        <w:t>You must provide values for every required custom properties structure item, or the API returns an error.</w:t>
      </w:r>
    </w:p>
    <w:p>
      <w:pPr>
        <w:pStyle w:val="Heading3"/>
      </w:pPr>
      <w:r>
        <w:t>Method</w:t>
      </w:r>
    </w:p>
    <w:p>
      <w:r>
        <w:t>PUT</w:t>
      </w:r>
    </w:p>
    <w:p>
      <w:pPr>
        <w:pStyle w:val="Heading3"/>
      </w:pPr>
      <w:r>
        <w:t>URL</w:t>
      </w:r>
    </w:p>
    <w:p>
      <w:r>
        <w:t>{{MAKE_ZONE_URL}}/api/v2/scenarios/{{scenarioId}}/custom-properties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custom properties data for the specified scenario. Make replaces the original custom properties data with the data you send in the request body.</w:t>
      </w:r>
    </w:p>
    <w:p>
      <w:pPr>
        <w:pStyle w:val="Heading3"/>
      </w:pPr>
      <w:r>
        <w:t>Enforcement Rules</w:t>
      </w:r>
    </w:p>
    <w:p>
      <w:pPr>
        <w:pStyle w:val="ListBullet"/>
      </w:pPr>
      <w:r>
        <w:t>The scenarioId path parameter must always be present.</w:t>
      </w:r>
    </w:p>
    <w:p>
      <w:pPr>
        <w:pStyle w:val="ListBullet"/>
      </w:pPr>
      <w:r>
        <w:t>Always construct the path as /api/v2/scenarios/{{scenarioId}}/custom-properties, where {{scenarioId}} is a non-empty value.</w:t>
      </w:r>
    </w:p>
    <w:p>
      <w:pPr>
        <w:pStyle w:val="ListBullet"/>
      </w:pPr>
      <w:r>
        <w:t>Do not call the API with a missing or empty scenarioId (e.g., avoid /api/v2/scenarios//custom-properties).</w:t>
      </w:r>
    </w:p>
    <w:p>
      <w:pPr>
        <w:pStyle w:val="ListBullet"/>
      </w:pPr>
      <w:r>
        <w:t>When executing the action, ensure to send Path Parameters in the URL and not in the body.</w:t>
      </w:r>
    </w:p>
    <w:p>
      <w:pPr>
        <w:pStyle w:val="ListBullet"/>
      </w:pPr>
      <w:r>
        <w:t>This endpoint replaces existing data; send the complete custom properties dataset required by the structure.</w:t>
      </w:r>
    </w:p>
    <w:p>
      <w:pPr>
        <w:pStyle w:val="Heading3"/>
      </w:pPr>
      <w:r>
        <w:t>Valid Examples</w:t>
      </w:r>
    </w:p>
    <w:p>
      <w:r>
        <w:rPr>
          <w:b/>
          <w:color w:val="666666"/>
          <w:sz w:val="16"/>
        </w:rPr>
        <w:t>[http]</w:t>
      </w:r>
    </w:p>
    <w:p>
      <w:pPr>
        <w:shd w:fill="F2F2F2" w:val="clear"/>
      </w:pPr>
      <w:r>
        <w:rPr>
          <w:rFonts w:ascii="Courier New" w:hAnsi="Courier New"/>
          <w:sz w:val="17"/>
        </w:rPr>
        <w:t>/api/v2/scenarios/80/custom-properties</w:t>
      </w:r>
    </w:p>
    <w:p>
      <w:pPr>
        <w:pStyle w:val="Heading3"/>
      </w:pPr>
      <w:r>
        <w:t>Invalid Examples</w:t>
      </w:r>
    </w:p>
    <w:p>
      <w:r>
        <w:rPr>
          <w:b/>
          <w:color w:val="666666"/>
          <w:sz w:val="16"/>
        </w:rPr>
        <w:t>[http]</w:t>
      </w:r>
    </w:p>
    <w:p>
      <w:pPr>
        <w:shd w:fill="F2F2F2" w:val="clear"/>
      </w:pPr>
      <w:r>
        <w:rPr>
          <w:rFonts w:ascii="Courier New" w:hAnsi="Courier New"/>
          <w:sz w:val="17"/>
        </w:rPr>
        <w:t>/api/v2/scenarios//custom-properties</w:t>
        <w:br/>
        <w:t>/api/v2/scenarios/custom-properties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Example: 80.</w:t>
            </w:r>
          </w:p>
        </w:tc>
      </w:tr>
    </w:tbl>
    <w:p/>
    <w:p>
      <w:pPr>
        <w:pStyle w:val="Heading3"/>
      </w:pPr>
      <w:r>
        <w:t>Request Body</w:t>
      </w:r>
    </w:p>
    <w:p>
      <w:r>
        <w:t>Content-Type: application/json</w:t>
      </w:r>
    </w:p>
    <w:p>
      <w:pPr>
        <w:pStyle w:val="Heading3"/>
      </w:pPr>
      <w:r>
        <w:t>Required Request Body Fields</w:t>
      </w:r>
    </w:p>
    <w:p>
      <w:r>
        <w:t>Not explicitly specified in the scraped content. (However, you must include values for every required item in the custom properties structure, per the endpoint description.)</w:t>
      </w:r>
    </w:p>
    <w:p>
      <w:pPr>
        <w:pStyle w:val="Heading3"/>
      </w:pPr>
      <w:r>
        <w:t>Optional Request Body Fields</w:t>
      </w:r>
    </w:p>
    <w:p>
      <w:r>
        <w:t>Not explicitly specified in the scraped content. Example fields shown below.</w:t>
      </w:r>
    </w:p>
    <w:p>
      <w:pPr>
        <w:pStyle w:val="Heading3"/>
      </w:pPr>
      <w:r>
        <w:t>Example Request Body</w:t>
      </w:r>
    </w:p>
    <w:p>
      <w:r>
        <w:rPr>
          <w:b/>
          <w:color w:val="666666"/>
          <w:sz w:val="16"/>
        </w:rPr>
        <w:t>[json]</w:t>
      </w:r>
    </w:p>
    <w:p>
      <w:pPr>
        <w:shd w:fill="F2F2F2" w:val="clear"/>
      </w:pPr>
      <w:r>
        <w:rPr>
          <w:rFonts w:ascii="Courier New" w:hAnsi="Courier New"/>
          <w:sz w:val="17"/>
        </w:rPr>
        <w:t>{</w:t>
        <w:br/>
        <w:t xml:space="preserve"> "companyTeam": "engineering",</w:t>
        <w:br/>
        <w:t xml:space="preserve"> "customId": 50,</w:t>
        <w:br/>
        <w:t xml:space="preserve"> "performanceCheck": "2024-08-31T14:19:00.000Z",</w:t>
        <w:br/>
        <w:t xml:space="preserve"> "category": ["notifications", "routing"],</w:t>
        <w:br/>
        <w:t xml:space="preserve"> "highPriority": false,</w:t>
        <w:br/>
        <w:t xml:space="preserve"> "location": "London, UK",</w:t>
        <w:br/>
        <w:t xml:space="preserve"> "description": "Scenario for the London engineering team"</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"customProperties": {},</w:t>
        <w:br/>
        <w:t xml:space="preserve"> "scenarioId": 80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customProperties</w:t>
            </w:r>
          </w:p>
        </w:tc>
        <w:tc>
          <w:tcPr>
            <w:tcW w:type="dxa" w:w="2880"/>
          </w:tcPr>
          <w:p>
            <w:r>
              <w:t>object</w:t>
            </w:r>
          </w:p>
        </w:tc>
        <w:tc>
          <w:tcPr>
            <w:tcW w:type="dxa" w:w="2880"/>
          </w:tcPr>
          <w:p>
            <w:r>
              <w:t>The scenario’s custom properties data (returned as an object).</w:t>
            </w:r>
          </w:p>
        </w:tc>
      </w:tr>
      <w:tr>
        <w:tc>
          <w:tcPr>
            <w:tcW w:type="dxa" w:w="2880"/>
          </w:tcPr>
          <w:p>
            <w:r>
              <w:t>scenarioId</w:t>
            </w:r>
          </w:p>
        </w:tc>
        <w:tc>
          <w:tcPr>
            <w:tcW w:type="dxa" w:w="2880"/>
          </w:tcPr>
          <w:p>
            <w:r>
              <w:t>number</w:t>
            </w:r>
          </w:p>
        </w:tc>
        <w:tc>
          <w:tcPr>
            <w:tcW w:type="dxa" w:w="2880"/>
          </w:tcPr>
          <w:p>
            <w:r>
              <w:t>The scenario ID.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'{{MAKE_ZONE_URL}}/api/v2/scenarios/80/custom-properties' \</w:t>
        <w:br/>
        <w:t xml:space="preserve"> --header 'Accept: application/json' \</w:t>
        <w:br/>
        <w:t xml:space="preserve"> --header 'Content-Type: application/json' \</w:t>
        <w:br/>
        <w:t xml:space="preserve"> --data '{</w:t>
        <w:br/>
        <w:t xml:space="preserve"> "companyTeam": "engineering",</w:t>
        <w:br/>
        <w:t xml:space="preserve"> "customId": 50,</w:t>
        <w:br/>
        <w:t xml:space="preserve"> "performanceCheck": "2024-08-31T14:19:00.000Z",</w:t>
        <w:br/>
        <w:t xml:space="preserve"> "category": ["notifications", "routing"],</w:t>
        <w:br/>
        <w:t xml:space="preserve"> "highPriority": false,</w:t>
        <w:br/>
        <w:t xml:space="preserve"> "location": "London, UK",</w:t>
        <w:br/>
        <w:t xml:space="preserve"> "description": "Scenario for the London engineering team"</w:t>
        <w:br/>
        <w:t xml:space="preserve">  }'</w:t>
      </w:r>
    </w:p>
    <w:p>
      <w:pPr>
        <w:pStyle w:val="Heading3"/>
      </w:pPr>
      <w:r>
        <w:t>Notes</w:t>
      </w:r>
    </w:p>
    <w:p>
      <w:pPr>
        <w:pStyle w:val="ListBullet"/>
      </w:pPr>
      <w:r>
        <w:t>Make replaces (does not merge/patch) the existing custom properties with the request body.</w:t>
      </w:r>
    </w:p>
    <w:p>
      <w:pPr>
        <w:pStyle w:val="ListBullet"/>
      </w:pPr>
      <w:r>
        <w:t>If the scenario does not already have custom property data, or if the initial data is empty, the API call returns an error.</w:t>
      </w:r>
    </w:p>
    <w:p>
      <w:pPr>
        <w:pStyle w:val="ListBullet"/>
      </w:pPr>
      <w:r>
        <w:t>To fill in first values for custom properties, use the API call referenced as “fill in custom properties data” (POST to the same resource, per the scraped note).</w:t>
      </w:r>
    </w:p>
    <w:p>
      <w:pPr>
        <w:pStyle w:val="Heading3"/>
      </w:pPr>
      <w:r>
        <w:t>Error Handling</w:t>
      </w:r>
    </w:p>
    <w:p>
      <w:r>
        <w:t>Error responses are not detailed in the scraped content. However, the documentation notes errors occur when:</w:t>
      </w:r>
    </w:p>
    <w:p>
      <w:pPr>
        <w:pStyle w:val="ListBullet"/>
      </w:pPr>
      <w:r>
        <w:t>Required custom properties structure items are missing from the payload.</w:t>
      </w:r>
    </w:p>
    <w:p>
      <w:pPr>
        <w:pStyle w:val="ListBullet"/>
      </w:pPr>
      <w:r>
        <w:t>The scenario has no existing custom property data / initial data is empty.</w:t>
      </w:r>
    </w:p>
    <w:p>
      <w:pPr>
        <w:pStyle w:val="ListBullet"/>
      </w:pPr>
      <w:r>
        <w:t>The new dataset does not conform to the current custom scenario properties structure.</w:t>
      </w:r>
    </w:p>
    <w:p>
      <w:pPr>
        <w:pStyle w:val="Heading3"/>
      </w:pPr>
      <w:r>
        <w:t>Related scenarios actions</w:t>
      </w:r>
    </w:p>
    <w:p>
      <w:pPr>
        <w:pStyle w:val="ListBullet"/>
      </w:pPr>
      <w:r>
        <w:t>[POST] Activate a Scenario — /api/v2/scenarios/{{scenarioId}}/start</w:t>
      </w:r>
    </w:p>
    <w:p>
      <w:pPr>
        <w:pStyle w:val="ListBullet"/>
      </w:pPr>
      <w:r>
        <w:t>[POST] Add Buildtime Variables to a Scenario — /api/v2/scenarios/{{scenarioId}}/build-variables</w:t>
      </w:r>
    </w:p>
    <w:p>
      <w:pPr>
        <w:pStyle w:val="ListBullet"/>
      </w:pPr>
      <w:r>
        <w:t>[POST] Create a Scenario — /api/v2/scenarios</w:t>
      </w:r>
    </w:p>
    <w:p>
      <w:pPr>
        <w:pStyle w:val="ListBullet"/>
      </w:pPr>
      <w:r>
        <w:t>[POST] Deactivate (Stop) a Scenario — /api/v2/scenarios/{{scenarioId}}/stop</w:t>
      </w:r>
    </w:p>
    <w:p>
      <w:pPr>
        <w:pStyle w:val="ListBullet"/>
      </w:pPr>
      <w:r>
        <w:t>[POST] Clone a Scenario — /api/v2/scenarios/{{scenarioId}}/clone</w:t>
      </w:r>
    </w:p>
    <w:p>
      <w:pPr>
        <w:pStyle w:val="ListBullet"/>
      </w:pPr>
      <w:r>
        <w:t>[DELETE] Discard a Scenario’s Recovery Snapshot — /api/v2/scenarios/{{scenarioId}}/recovery</w:t>
      </w:r>
    </w:p>
    <w:p>
      <w:r>
        <w:br w:type="page"/>
      </w:r>
    </w:p>
    <w:p>
      <w:pPr>
        <w:pStyle w:val="Heading2"/>
      </w:pPr>
      <w:r>
        <w:t>178. [PATCH] Update a Scenario Folder</w:t>
      </w:r>
    </w:p>
    <w:p>
      <w:r>
        <w:rPr>
          <w:b/>
        </w:rPr>
        <w:t xml:space="preserve">Endpoint: </w:t>
      </w:r>
      <w:r>
        <w:rPr>
          <w:rFonts w:ascii="Courier New" w:hAnsi="Courier New"/>
          <w:sz w:val="18"/>
        </w:rPr>
        <w:t>/api/v2/scenarios-folders/{{folderId}}</w:t>
      </w:r>
    </w:p>
    <w:p>
      <w:pPr>
        <w:pStyle w:val="Heading3"/>
      </w:pPr>
      <w:r>
        <w:t>Prerequisites</w:t>
      </w:r>
    </w:p>
    <w:p>
      <w:pPr>
        <w:pStyle w:val="ListBullet"/>
      </w:pPr>
      <w:r>
        <w:t>You must have access/permissions to update scenario folders in the target Make zone.</w:t>
      </w:r>
    </w:p>
    <w:p>
      <w:pPr>
        <w:pStyle w:val="Heading3"/>
      </w:pPr>
      <w:r>
        <w:t>Method</w:t>
      </w:r>
    </w:p>
    <w:p>
      <w:r>
        <w:t>PATCH</w:t>
      </w:r>
    </w:p>
    <w:p>
      <w:pPr>
        <w:pStyle w:val="Heading3"/>
      </w:pPr>
      <w:r>
        <w:t>URL</w:t>
      </w:r>
    </w:p>
    <w:p>
      <w:r>
        <w:t>{{MAKE_ZONE_URL}}/api/v2/scenarios-folders/{{folderId}}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scenario folder with the given ID by sending new values in the request body. Any property not provided is left unchanged. The response returns the updated folder details, including properties that were not changed.</w:t>
      </w:r>
    </w:p>
    <w:p>
      <w:pPr>
        <w:pStyle w:val="Heading3"/>
      </w:pPr>
      <w:r>
        <w:t>Enforcement Rules</w:t>
      </w:r>
    </w:p>
    <w:p>
      <w:pPr>
        <w:pStyle w:val="ListBullet"/>
      </w:pPr>
      <w:r>
        <w:t>The folderId path parameter must always be present.</w:t>
      </w:r>
    </w:p>
    <w:p>
      <w:pPr>
        <w:pStyle w:val="ListBullet"/>
      </w:pPr>
      <w:r>
        <w:t>Always construct the path as /api/v2/scenarios-folders/{{folderId}}, where {{folderId}} is a non-empty integer.</w:t>
      </w:r>
    </w:p>
    <w:p>
      <w:pPr>
        <w:pStyle w:val="ListBullet"/>
      </w:pPr>
      <w:r>
        <w:t>Do not call the API with a missing or empty folderId (e.g., avoid /api/v2/scenarios-folders/).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/api/v2/scenarios-folders/1</w:t>
        <w:br/>
        <w:t>/api/v2/scenarios-folders/42</w:t>
      </w:r>
    </w:p>
    <w:p>
      <w:pPr>
        <w:pStyle w:val="Heading3"/>
      </w:pPr>
      <w:r>
        <w:t>Invalid Examples</w:t>
      </w:r>
    </w:p>
    <w:p>
      <w:r>
        <w:rPr>
          <w:b/>
          <w:color w:val="666666"/>
          <w:sz w:val="16"/>
        </w:rPr>
        <w:t>[http]</w:t>
      </w:r>
    </w:p>
    <w:p>
      <w:pPr>
        <w:shd w:fill="F2F2F2" w:val="clear"/>
      </w:pPr>
      <w:r>
        <w:rPr>
          <w:rFonts w:ascii="Courier New" w:hAnsi="Courier New"/>
          <w:sz w:val="17"/>
        </w:rPr>
        <w:t>/api/v2/scenarios-folders/</w:t>
        <w:br/>
        <w:t>/api/v2/scenarios-folders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integer</w:t>
            </w:r>
          </w:p>
        </w:tc>
        <w:tc>
          <w:tcPr>
            <w:tcW w:type="dxa" w:w="2880"/>
          </w:tcPr>
          <w:p>
            <w:r>
              <w:t>The unique ID of the scenario folder. Can be retrieved from the “List scenarios folders” endpoint. Example: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array of enum strings</w:t>
            </w:r>
          </w:p>
        </w:tc>
        <w:tc>
          <w:tcPr>
            <w:tcW w:type="dxa" w:w="2880"/>
          </w:tcPr>
          <w:p>
            <w:r>
              <w:t>Specifies the group of values to return. Allowed values: id, name, scenariosTotal. Use repeated parameters (e.g., ?cols[]=id&amp;cols[]=name).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for the updated scenario folder. Max length: 100 characters. Does not need to be unique.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"scenarioFolder": {</w:t>
        <w:br/>
        <w:t xml:space="preserve"> "id": 1,</w:t>
        <w:br/>
        <w:t xml:space="preserve"> "name": "BRAVO",</w:t>
        <w:br/>
        <w:t xml:space="preserve"> "scenariosTotal": 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scenarioFolder</w:t>
            </w:r>
          </w:p>
        </w:tc>
        <w:tc>
          <w:tcPr>
            <w:tcW w:type="dxa" w:w="2880"/>
          </w:tcPr>
          <w:p>
            <w:r>
              <w:t>object</w:t>
            </w:r>
          </w:p>
        </w:tc>
        <w:tc>
          <w:tcPr>
            <w:tcW w:type="dxa" w:w="2880"/>
          </w:tcPr>
          <w:p>
            <w:r>
              <w:t>The updated scenario folder object.</w:t>
            </w:r>
          </w:p>
        </w:tc>
      </w:tr>
      <w:tr>
        <w:tc>
          <w:tcPr>
            <w:tcW w:type="dxa" w:w="2880"/>
          </w:tcPr>
          <w:p>
            <w:r>
              <w:t>scenarioFolder.id</w:t>
            </w:r>
          </w:p>
        </w:tc>
        <w:tc>
          <w:tcPr>
            <w:tcW w:type="dxa" w:w="2880"/>
          </w:tcPr>
          <w:p>
            <w:r>
              <w:t>integer</w:t>
            </w:r>
          </w:p>
        </w:tc>
        <w:tc>
          <w:tcPr>
            <w:tcW w:type="dxa" w:w="2880"/>
          </w:tcPr>
          <w:p>
            <w:r>
              <w:t>Unique ID of the scenario folder.</w:t>
            </w:r>
          </w:p>
        </w:tc>
      </w:tr>
      <w:tr>
        <w:tc>
          <w:tcPr>
            <w:tcW w:type="dxa" w:w="2880"/>
          </w:tcPr>
          <w:p>
            <w:r>
              <w:t>scenarioFolder.name</w:t>
            </w:r>
          </w:p>
        </w:tc>
        <w:tc>
          <w:tcPr>
            <w:tcW w:type="dxa" w:w="2880"/>
          </w:tcPr>
          <w:p>
            <w:r>
              <w:t>string</w:t>
            </w:r>
          </w:p>
        </w:tc>
        <w:tc>
          <w:tcPr>
            <w:tcW w:type="dxa" w:w="2880"/>
          </w:tcPr>
          <w:p>
            <w:r>
              <w:t>Name of the scenario folder.</w:t>
            </w:r>
          </w:p>
        </w:tc>
      </w:tr>
      <w:tr>
        <w:tc>
          <w:tcPr>
            <w:tcW w:type="dxa" w:w="2880"/>
          </w:tcPr>
          <w:p>
            <w:r>
              <w:t>scenarioFolder.scenariosTotal</w:t>
            </w:r>
          </w:p>
        </w:tc>
        <w:tc>
          <w:tcPr>
            <w:tcW w:type="dxa" w:w="2880"/>
          </w:tcPr>
          <w:p>
            <w:r>
              <w:t>integer</w:t>
            </w:r>
          </w:p>
        </w:tc>
        <w:tc>
          <w:tcPr>
            <w:tcW w:type="dxa" w:w="2880"/>
          </w:tcPr>
          <w:p>
            <w:r>
              <w:t>Total number of scenarios in the folder.</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'{{MAKE_ZONE_URL}}/api/v2/scenarios-folders/1' \</w:t>
        <w:br/>
        <w:t xml:space="preserve"> --header 'Accept: application/json' \</w:t>
        <w:br/>
        <w:t xml:space="preserve"> --header 'Content-Type: application/json' \</w:t>
        <w:br/>
        <w:t xml:space="preserve"> --data '{</w:t>
        <w:br/>
        <w:t xml:space="preserve"> "name": "BRAVO"</w:t>
        <w:br/>
        <w:t xml:space="preserve">  }'</w:t>
      </w:r>
    </w:p>
    <w:p>
      <w:pPr>
        <w:pStyle w:val="Heading3"/>
      </w:pPr>
      <w:r>
        <w:t>Example Usage</w:t>
      </w:r>
    </w:p>
    <w:p>
      <w:pPr>
        <w:pStyle w:val="Heading3"/>
      </w:pPr>
      <w:r>
        <w:t>Example 1: Update Only the Folder Name</w:t>
      </w:r>
    </w:p>
    <w:p>
      <w:r>
        <w:rPr>
          <w:b/>
          <w:color w:val="666666"/>
          <w:sz w:val="16"/>
        </w:rPr>
        <w:t>[bash]</w:t>
      </w:r>
    </w:p>
    <w:p>
      <w:pPr>
        <w:shd w:fill="F2F2F2" w:val="clear"/>
      </w:pPr>
      <w:r>
        <w:rPr>
          <w:rFonts w:ascii="Courier New" w:hAnsi="Courier New"/>
          <w:sz w:val="17"/>
        </w:rPr>
        <w:t>curl --request PATCH \</w:t>
        <w:br/>
        <w:t xml:space="preserve"> --url '{{MAKE_ZONE_URL}}/api/v2/scenarios-folders/1' \</w:t>
        <w:br/>
        <w:t xml:space="preserve"> --header 'Accept: application/json' \</w:t>
        <w:br/>
        <w:t xml:space="preserve"> --header 'Content-Type: application/json' \</w:t>
        <w:br/>
        <w:t xml:space="preserve"> --data '{"name":"BRAVO"}'</w:t>
      </w:r>
    </w:p>
    <w:p>
      <w:pPr>
        <w:pStyle w:val="Heading3"/>
      </w:pPr>
      <w:r>
        <w:t>Example 2: Update Folder Name and Limit Returned Fields</w:t>
      </w:r>
    </w:p>
    <w:p>
      <w:r>
        <w:rPr>
          <w:b/>
          <w:color w:val="666666"/>
          <w:sz w:val="16"/>
        </w:rPr>
        <w:t>[bash]</w:t>
      </w:r>
    </w:p>
    <w:p>
      <w:pPr>
        <w:shd w:fill="F2F2F2" w:val="clear"/>
      </w:pPr>
      <w:r>
        <w:rPr>
          <w:rFonts w:ascii="Courier New" w:hAnsi="Courier New"/>
          <w:sz w:val="17"/>
        </w:rPr>
        <w:t>curl --request PATCH \</w:t>
        <w:br/>
        <w:t xml:space="preserve"> --url '{{MAKE_ZONE_URL}}/api/v2/scenarios-folders/1?cols[]=id&amp;cols[]=name' \</w:t>
        <w:br/>
        <w:t xml:space="preserve"> --header 'Accept: application/json' \</w:t>
        <w:br/>
        <w:t xml:space="preserve"> --header 'Content-Type: application/json' \</w:t>
        <w:br/>
        <w:t xml:space="preserve"> --data '{"name":"BRAVO"}'</w:t>
      </w:r>
    </w:p>
    <w:p>
      <w:pPr>
        <w:pStyle w:val="Heading3"/>
      </w:pPr>
      <w:r>
        <w:t>Behavior</w:t>
      </w:r>
    </w:p>
    <w:p>
      <w:pPr>
        <w:pStyle w:val="ListBullet"/>
      </w:pPr>
      <w:r>
        <w:t>The API identifies the scenario folder by folderId.</w:t>
      </w:r>
    </w:p>
    <w:p>
      <w:pPr>
        <w:pStyle w:val="ListBullet"/>
      </w:pPr>
      <w:r>
        <w:t>It updates only the properties provided in the JSON body; omitted properties remain unchanged.</w:t>
      </w:r>
    </w:p>
    <w:p>
      <w:pPr>
        <w:pStyle w:val="ListBullet"/>
      </w:pPr>
      <w:r>
        <w:t>It returns the updated folder details (including unchanged properties), optionally limited by cols[].</w:t>
      </w:r>
    </w:p>
    <w:p>
      <w:pPr>
        <w:pStyle w:val="Heading3"/>
      </w:pPr>
      <w:r>
        <w:t>Notes</w:t>
      </w:r>
    </w:p>
    <w:p>
      <w:pPr>
        <w:pStyle w:val="ListBullet"/>
      </w:pPr>
      <w:r>
        <w:t>Request body content type is application/json.</w:t>
      </w:r>
    </w:p>
    <w:p>
      <w:pPr>
        <w:pStyle w:val="ListBullet"/>
      </w:pPr>
      <w:r>
        <w:t>If cols[] is provided, the response may include only the selected fields.</w:t>
      </w:r>
    </w:p>
    <w:p>
      <w:pPr>
        <w:pStyle w:val="Heading3"/>
      </w:pPr>
      <w:r>
        <w:t>Related scenarioFolders actions</w:t>
      </w:r>
    </w:p>
    <w:p>
      <w:pPr>
        <w:pStyle w:val="ListBullet"/>
      </w:pPr>
      <w:r>
        <w:t>[POST] Create a Scenario Folder — /api/v2/scenarios-folders</w:t>
      </w:r>
    </w:p>
    <w:p>
      <w:pPr>
        <w:pStyle w:val="ListBullet"/>
      </w:pPr>
      <w:r>
        <w:t>[DELETE] Delete a Scenario Folder — /api/v2/scenarios-folders/{{folderId}}</w:t>
      </w:r>
    </w:p>
    <w:p>
      <w:r>
        <w:br w:type="page"/>
      </w:r>
    </w:p>
    <w:p>
      <w:pPr>
        <w:pStyle w:val="Heading2"/>
      </w:pPr>
      <w:r>
        <w:t>179. [POST] Stop a Scenario Execution</w:t>
      </w:r>
    </w:p>
    <w:p>
      <w:r>
        <w:rPr>
          <w:b/>
        </w:rPr>
        <w:t xml:space="preserve">Endpoint: </w:t>
      </w:r>
      <w:r>
        <w:rPr>
          <w:rFonts w:ascii="Courier New" w:hAnsi="Courier New"/>
          <w:sz w:val="18"/>
        </w:rPr>
        <w:t>/api/v2/scenarios/{{scenarioId}}/executions/{{executionId}}/stop</w:t>
      </w:r>
    </w:p>
    <w:p>
      <w:pPr>
        <w:pStyle w:val="Heading3"/>
      </w:pPr>
      <w:r>
        <w:t>Prerequisites</w:t>
      </w:r>
    </w:p>
    <w:p>
      <w:pPr>
        <w:pStyle w:val="ListBullet"/>
      </w:pPr>
      <w:r>
        <w:t>You must have access/permissions to manage (stop) executions for the target scenario.</w:t>
      </w:r>
    </w:p>
    <w:p>
      <w:pPr>
        <w:pStyle w:val="Heading3"/>
      </w:pPr>
      <w:r>
        <w:t>Method</w:t>
      </w:r>
    </w:p>
    <w:p>
      <w:r>
        <w:t>POST</w:t>
      </w:r>
    </w:p>
    <w:p>
      <w:pPr>
        <w:pStyle w:val="Heading3"/>
      </w:pPr>
      <w:r>
        <w:t>URL</w:t>
      </w:r>
    </w:p>
    <w:p>
      <w:r>
        <w:t>{{MAKE_ZONE_URL}}/api/v2/scenarios/{{scenarioId}}/executions/{{executionId}}/stop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Stops a currently running scenario execution. Optionally, you can force termination immediately instead of waiting for the current module to finish.</w:t>
      </w:r>
    </w:p>
    <w:p>
      <w:pPr>
        <w:pStyle w:val="Heading3"/>
      </w:pPr>
      <w:r>
        <w:t>Enforcement Rules</w:t>
      </w:r>
    </w:p>
    <w:p>
      <w:pPr>
        <w:pStyle w:val="ListBullet"/>
      </w:pPr>
      <w:r>
        <w:t>The scenarioId path parameter must always be present and must be a non-empty value.</w:t>
      </w:r>
    </w:p>
    <w:p>
      <w:pPr>
        <w:pStyle w:val="ListBullet"/>
      </w:pPr>
      <w:r>
        <w:t>The executionId path parameter must always be present and must be a non-empty value.</w:t>
      </w:r>
    </w:p>
    <w:p>
      <w:pPr>
        <w:pStyle w:val="ListBullet"/>
      </w:pPr>
      <w:r>
        <w:t>Always construct the path as /api/v2/scenarios/{{scenarioId}}/executions/{{executionId}}/stop.</w:t>
      </w:r>
    </w:p>
    <w:p>
      <w:pPr>
        <w:pStyle w:val="ListBullet"/>
      </w:pPr>
      <w:r>
        <w:t>Do not call the API with missing or empty path parameters (e.g., avoid /scenarios//executions//stop).</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/api/v2/scenarios/112/executions/cc1c49323b344687a324888762206003/stop</w:t>
      </w:r>
    </w:p>
    <w:p>
      <w:pPr>
        <w:pStyle w:val="Heading3"/>
      </w:pPr>
      <w:r>
        <w:t>Invalid Examples</w:t>
      </w:r>
    </w:p>
    <w:p>
      <w:r>
        <w:rPr>
          <w:b/>
          <w:color w:val="666666"/>
          <w:sz w:val="16"/>
        </w:rPr>
        <w:t>[http]</w:t>
      </w:r>
    </w:p>
    <w:p>
      <w:pPr>
        <w:shd w:fill="F2F2F2" w:val="clear"/>
      </w:pPr>
      <w:r>
        <w:rPr>
          <w:rFonts w:ascii="Courier New" w:hAnsi="Courier New"/>
          <w:sz w:val="17"/>
        </w:rPr>
        <w:t>/api/v2/scenarios//executions/cc1c49323b344687a324888762206003/stop</w:t>
        <w:br/>
        <w:t>/api/v2/scenarios/112/executions//stop</w:t>
        <w:br/>
        <w:t>/api/v2/scenarios/112/executions/cc1c49323b344687a324888762206003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Example: 112.</w:t>
            </w:r>
          </w:p>
        </w:tc>
      </w:tr>
      <w:tr>
        <w:tc>
          <w:tcPr>
            <w:tcW w:type="dxa" w:w="2880"/>
          </w:tcPr>
          <w:p>
            <w:r>
              <w:t>executionId</w:t>
            </w:r>
          </w:p>
        </w:tc>
        <w:tc>
          <w:tcPr>
            <w:tcW w:type="dxa" w:w="2880"/>
          </w:tcPr>
          <w:p>
            <w:r>
              <w:t>string</w:t>
            </w:r>
          </w:p>
        </w:tc>
        <w:tc>
          <w:tcPr>
            <w:tcW w:type="dxa" w:w="2880"/>
          </w:tcPr>
          <w:p>
            <w:r>
              <w:t>The unique ID of the scenario execution. Example: cc1c49323b344687a324888762206003.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boolean</w:t>
            </w:r>
          </w:p>
        </w:tc>
        <w:tc>
          <w:tcPr>
            <w:tcW w:type="dxa" w:w="2880"/>
          </w:tcPr>
          <w:p>
            <w:r>
              <w:t>Default: false. If true, terminates the execution immediately (without waiting for the current module to finish). If false or omitted, stops after the current module finishes.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states the response is an application/json object but does not provide the object’s schema/fields.</w:t>
      </w:r>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'{{MAKE_ZONE_URL}}/api/v2/scenarios/112/executions/cc1c49323b344687a324888762206003/stop' \</w:t>
        <w:br/>
        <w:t xml:space="preserve"> --header 'Accept: application/json' \</w:t>
        <w:br/>
        <w:t xml:space="preserve"> --header 'Content-Type: application/json' \</w:t>
        <w:br/>
        <w:t xml:space="preserve"> --data '{"force":true}'</w:t>
      </w:r>
    </w:p>
    <w:p>
      <w:pPr>
        <w:pStyle w:val="Heading3"/>
      </w:pPr>
      <w:r>
        <w:t>Example Usage</w:t>
      </w:r>
    </w:p>
    <w:p>
      <w:pPr>
        <w:pStyle w:val="Heading3"/>
      </w:pPr>
      <w:r>
        <w:t>Example 1: Gracefully stop after current module finishes (default behavior)</w:t>
      </w:r>
    </w:p>
    <w:p>
      <w:r>
        <w:rPr>
          <w:b/>
          <w:color w:val="666666"/>
          <w:sz w:val="16"/>
        </w:rPr>
        <w:t>[bash]</w:t>
      </w:r>
    </w:p>
    <w:p>
      <w:pPr>
        <w:shd w:fill="F2F2F2" w:val="clear"/>
      </w:pPr>
      <w:r>
        <w:rPr>
          <w:rFonts w:ascii="Courier New" w:hAnsi="Courier New"/>
          <w:sz w:val="17"/>
        </w:rPr>
        <w:t>curl --location --request POST \</w:t>
        <w:br/>
        <w:t xml:space="preserve"> '{{MAKE_ZONE_URL}}/api/v2/scenarios/112/executions/cc1c49323b344687a324888762206003/stop' \</w:t>
        <w:br/>
        <w:t xml:space="preserve"> --header 'Accept: application/json' \</w:t>
        <w:br/>
        <w:t xml:space="preserve"> --header 'Content-Type: application/json' \</w:t>
        <w:br/>
        <w:t xml:space="preserve"> --data '{}'</w:t>
      </w:r>
    </w:p>
    <w:p>
      <w:pPr>
        <w:pStyle w:val="Heading3"/>
      </w:pPr>
      <w:r>
        <w:t>Example 2: Force stop immediately</w:t>
      </w:r>
    </w:p>
    <w:p>
      <w:pPr>
        <w:pStyle w:val="Heading3"/>
      </w:pPr>
      <w:r>
        <w:t>Notes</w:t>
      </w:r>
    </w:p>
    <w:p>
      <w:pPr>
        <w:pStyle w:val="ListBullet"/>
      </w:pPr>
      <w:r>
        <w:t>Use force: true only when you need immediate termination; otherwise omit it (or set it to false) to allow the current module to finish before stopping.</w:t>
      </w:r>
    </w:p>
    <w:p>
      <w:pPr>
        <w:pStyle w:val="Heading3"/>
      </w:pPr>
      <w:r>
        <w:t>Error Handling</w:t>
      </w:r>
    </w:p>
    <w:p>
      <w:pPr>
        <w:pStyle w:val="ListBullet"/>
      </w:pPr>
      <w:r>
        <w:t>The scraped content only documents a 200 success response. No error status codes or error body examples were provided.</w:t>
      </w:r>
    </w:p>
    <w:p>
      <w:pPr>
        <w:pStyle w:val="Heading3"/>
      </w:pPr>
      <w:r>
        <w:t>Related scenarioExecutions actions</w:t>
      </w:r>
    </w:p>
    <w:p>
      <w:pPr>
        <w:pStyle w:val="ListBullet"/>
      </w:pPr>
      <w:r>
        <w:t>[GET] List Scenario Executions — /api/v2/internal/scenarios/executions</w:t>
      </w:r>
    </w:p>
    <w:p>
      <w:pPr>
        <w:pStyle w:val="ListBullet"/>
      </w:pPr>
      <w:r>
        <w:t>[GET] Get a Scenario Execution’s Details — /api/v2/scenarios/{{scenarioId}}/executions/{{executionId}}</w:t>
      </w:r>
    </w:p>
    <w:p>
      <w:r>
        <w:br w:type="page"/>
      </w:r>
    </w:p>
    <w:p>
      <w:pPr>
        <w:pStyle w:val="Heading2"/>
      </w:pPr>
      <w:r>
        <w:t>180. [GET] List a Scenario Module’s Logs</w:t>
      </w:r>
    </w:p>
    <w:p>
      <w:r>
        <w:rPr>
          <w:b/>
        </w:rPr>
        <w:t xml:space="preserve">Endpoint: </w:t>
      </w:r>
      <w:r>
        <w:rPr>
          <w:rFonts w:ascii="Courier New" w:hAnsi="Courier New"/>
          <w:sz w:val="18"/>
        </w:rPr>
        <w:t>/api/v2/scenarios/{{scenarioId}}/modules/{{moduleId}}/logs</w:t>
      </w:r>
    </w:p>
    <w:p>
      <w:pPr>
        <w:pStyle w:val="Heading3"/>
      </w:pPr>
      <w:r>
        <w:t>Prerequisites</w:t>
      </w:r>
    </w:p>
    <w:p>
      <w:pPr>
        <w:pStyle w:val="ListBullet"/>
      </w:pPr>
      <w:r>
        <w:t>You must have access to the target scenario and its modules.</w:t>
      </w:r>
    </w:p>
    <w:p>
      <w:pPr>
        <w:pStyle w:val="ListBullet"/>
      </w:pPr>
      <w:r>
        <w:t>You need the scenario’s module ID (available in the scenario blueprint).</w:t>
      </w:r>
    </w:p>
    <w:p>
      <w:pPr>
        <w:pStyle w:val="Heading3"/>
      </w:pPr>
      <w:r>
        <w:t>Method</w:t>
      </w:r>
    </w:p>
    <w:p>
      <w:r>
        <w:t>GET</w:t>
      </w:r>
    </w:p>
    <w:p>
      <w:pPr>
        <w:pStyle w:val="Heading3"/>
      </w:pPr>
      <w:r>
        <w:t>URL</w:t>
      </w:r>
    </w:p>
    <w:p>
      <w:r>
        <w:t>{{MAKE_ZONE_URL}}/api/v2/scenarios/{{scenarioId}}/modules/{{moduleId}}/logs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operation logs for a specific module within a specific scenario. The response includes operation details such as execution ID, timestamp, and status, along with pagination metadata.</w:t>
      </w:r>
    </w:p>
    <w:p>
      <w:pPr>
        <w:pStyle w:val="Heading3"/>
      </w:pPr>
      <w:r>
        <w:t>Enforcement Rules</w:t>
      </w:r>
    </w:p>
    <w:p>
      <w:pPr>
        <w:pStyle w:val="ListBullet"/>
      </w:pPr>
      <w:r>
        <w:t>The scenarioId path parameter must always be present.</w:t>
      </w:r>
    </w:p>
    <w:p>
      <w:pPr>
        <w:pStyle w:val="ListBullet"/>
      </w:pPr>
      <w:r>
        <w:t>The moduleId path parameter must always be present.</w:t>
      </w:r>
    </w:p>
    <w:p>
      <w:pPr>
        <w:pStyle w:val="ListBullet"/>
      </w:pPr>
      <w:r>
        <w:t>Always construct the path as /api/v2/scenarios/{{scenarioId}}/modules/{{moduleId}}/logs, where {{scenarioId}} and {{moduleId}} are non-empty.</w:t>
      </w:r>
    </w:p>
    <w:p>
      <w:pPr>
        <w:pStyle w:val="ListBullet"/>
      </w:pPr>
      <w:r>
        <w:t>Do not call the API with missing or empty path parameters (e.g., avoid /scenarios//modules/1/logs or /scenarios/112/modules//logs).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/api/v2/scenarios/112/modules/1/logs</w:t>
        <w:br/>
        <w:t>/api/v2/scenarios/112/modules/1/logs?pg[limit]=50&amp;pg[offset]=0</w:t>
      </w:r>
    </w:p>
    <w:p>
      <w:pPr>
        <w:pStyle w:val="Heading3"/>
      </w:pPr>
      <w:r>
        <w:t>Invalid Examples</w:t>
      </w:r>
    </w:p>
    <w:p>
      <w:r>
        <w:rPr>
          <w:b/>
          <w:color w:val="666666"/>
          <w:sz w:val="16"/>
        </w:rPr>
        <w:t>[http]</w:t>
      </w:r>
    </w:p>
    <w:p>
      <w:pPr>
        <w:shd w:fill="F2F2F2" w:val="clear"/>
      </w:pPr>
      <w:r>
        <w:rPr>
          <w:rFonts w:ascii="Courier New" w:hAnsi="Courier New"/>
          <w:sz w:val="17"/>
        </w:rPr>
        <w:t>/api/v2/scenarios//modules/1/logs</w:t>
        <w:br/>
        <w:t>/api/v2/scenarios/112/modules//logs</w:t>
        <w:br/>
        <w:t>/api/v2/scenarios/112/modules/1/logs?pg[sortDir]=ascending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Example: 112.</w:t>
            </w:r>
          </w:p>
        </w:tc>
      </w:tr>
      <w:tr>
        <w:tc>
          <w:tcPr>
            <w:tcW w:type="dxa" w:w="2880"/>
          </w:tcPr>
          <w:p>
            <w:r>
              <w:t>moduleId</w:t>
            </w:r>
          </w:p>
        </w:tc>
        <w:tc>
          <w:tcPr>
            <w:tcW w:type="dxa" w:w="2880"/>
          </w:tcPr>
          <w:p>
            <w:r>
              <w:t>integer</w:t>
            </w:r>
          </w:p>
        </w:tc>
        <w:tc>
          <w:tcPr>
            <w:tcW w:type="dxa" w:w="2880"/>
          </w:tcPr>
          <w:p>
            <w:r>
              <w:t>The unique ID of the scenario module. Available in the scenario blueprint. Example: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pg[offset]</w:t>
            </w:r>
          </w:p>
        </w:tc>
        <w:tc>
          <w:tcPr>
            <w:tcW w:type="dxa" w:w="2880"/>
          </w:tcPr>
          <w:p>
            <w:r>
              <w:t>integer</w:t>
            </w:r>
          </w:p>
        </w:tc>
        <w:tc>
          <w:tcPr>
            <w:tcW w:type="dxa" w:w="2880"/>
          </w:tcPr>
          <w:p>
            <w:r>
              <w:t>The number of entities to skip before returning results (offset-based pagination).</w:t>
            </w:r>
          </w:p>
        </w:tc>
      </w:tr>
      <w:tr>
        <w:tc>
          <w:tcPr>
            <w:tcW w:type="dxa" w:w="2880"/>
          </w:tcPr>
          <w:p>
            <w:r>
              <w:t>pg[limit]</w:t>
            </w:r>
          </w:p>
        </w:tc>
        <w:tc>
          <w:tcPr>
            <w:tcW w:type="dxa" w:w="2880"/>
          </w:tcPr>
          <w:p>
            <w:r>
              <w:t>integer</w:t>
            </w:r>
          </w:p>
        </w:tc>
        <w:tc>
          <w:tcPr>
            <w:tcW w:type="dxa" w:w="2880"/>
          </w:tcPr>
          <w:p>
            <w:r>
              <w:t>The maximum number of entities to return.</w:t>
            </w:r>
          </w:p>
        </w:tc>
      </w:tr>
      <w:tr>
        <w:tc>
          <w:tcPr>
            <w:tcW w:type="dxa" w:w="2880"/>
          </w:tcPr>
          <w:p>
            <w:r>
              <w:t>pg[showLast]</w:t>
            </w:r>
          </w:p>
        </w:tc>
        <w:tc>
          <w:tcPr>
            <w:tcW w:type="dxa" w:w="2880"/>
          </w:tcPr>
          <w:p>
            <w:r>
              <w:t>boolean</w:t>
            </w:r>
          </w:p>
        </w:tc>
        <w:tc>
          <w:tcPr>
            <w:tcW w:type="dxa" w:w="2880"/>
          </w:tcPr>
          <w:p>
            <w:r>
              <w:t>Include records with last value in the result set (for last-based paging). Example: true.</w:t>
            </w:r>
          </w:p>
        </w:tc>
      </w:tr>
      <w:tr>
        <w:tc>
          <w:tcPr>
            <w:tcW w:type="dxa" w:w="2880"/>
          </w:tcPr>
          <w:p>
            <w:r>
              <w:t>pg[last]</w:t>
            </w:r>
          </w:p>
        </w:tc>
        <w:tc>
          <w:tcPr>
            <w:tcW w:type="dxa" w:w="2880"/>
          </w:tcPr>
          <w:p>
            <w:r>
              <w:t>integer</w:t>
            </w:r>
          </w:p>
        </w:tc>
        <w:tc>
          <w:tcPr>
            <w:tcW w:type="dxa" w:w="2880"/>
          </w:tcPr>
          <w:p>
            <w:r>
              <w:t>The last retrieved key; returns only entries that follow after this key (for last-based paging). Example: 10.</w:t>
            </w:r>
          </w:p>
        </w:tc>
      </w:tr>
      <w:tr>
        <w:tc>
          <w:tcPr>
            <w:tcW w:type="dxa" w:w="2880"/>
          </w:tcPr>
          <w:p>
            <w:r>
              <w:t>pg[sortBy]</w:t>
            </w:r>
          </w:p>
        </w:tc>
        <w:tc>
          <w:tcPr>
            <w:tcW w:type="dxa" w:w="2880"/>
          </w:tcPr>
          <w:p>
            <w:r>
              <w:t>string</w:t>
            </w:r>
          </w:p>
        </w:tc>
        <w:tc>
          <w:tcPr>
            <w:tcW w:type="dxa" w:w="2880"/>
          </w:tcPr>
          <w:p>
            <w:r>
              <w:t>Field used to sort returned entities by.</w:t>
            </w:r>
          </w:p>
        </w:tc>
      </w:tr>
      <w:tr>
        <w:tc>
          <w:tcPr>
            <w:tcW w:type="dxa" w:w="2880"/>
          </w:tcPr>
          <w:p>
            <w:r>
              <w:t>pg[sortDir]</w:t>
            </w:r>
          </w:p>
        </w:tc>
        <w:tc>
          <w:tcPr>
            <w:tcW w:type="dxa" w:w="2880"/>
          </w:tcPr>
          <w:p>
            <w:r>
              <w:t>enum (asc, desc)</w:t>
            </w:r>
          </w:p>
        </w:tc>
        <w:tc>
          <w:tcPr>
            <w:tcW w:type="dxa" w:w="2880"/>
          </w:tcPr>
          <w:p>
            <w:r>
              <w:t>Sorting 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"moduleLogs": [</w:t>
        <w:br/>
        <w:t xml:space="preserve"> {</w:t>
        <w:br/>
        <w:t xml:space="preserve"> "imtId": "imt_123456",</w:t>
        <w:br/>
        <w:t xml:space="preserve"> "executionId": "exec_987654",</w:t>
        <w:br/>
        <w:t xml:space="preserve"> "organizationId": 1001,</w:t>
        <w:br/>
        <w:t xml:space="preserve"> "teamId": 2002,</w:t>
        <w:br/>
        <w:t xml:space="preserve"> "scenarioId": 112,</w:t>
        <w:br/>
        <w:t xml:space="preserve"> "timestamp": "2026-03-14T12:34:56Z",</w:t>
        <w:br/>
        <w:t xml:space="preserve"> "status": 1,</w:t>
        <w:br/>
        <w:t xml:space="preserve"> "bundles": 3,</w:t>
        <w:br/>
        <w:t xml:space="preserve"> "size": 4567,</w:t>
        <w:br/>
        <w:t xml:space="preserve"> "warning": {</w:t>
        <w:br/>
        <w:t xml:space="preserve"> "message": "Some bundles were skipped."</w:t>
        <w:br/>
        <w:t xml:space="preserve"> },</w:t>
        <w:br/>
        <w:t xml:space="preserve"> "error": {</w:t>
        <w:br/>
        <w:t xml:space="preserve"> "message": "Module failed to process one item."</w:t>
        <w:br/>
        <w:t xml:space="preserve"> }</w:t>
        <w:br/>
        <w:t xml:space="preserve"> }</w:t>
        <w:br/>
        <w:t xml:space="preserve"> ],</w:t>
        <w:br/>
        <w:t xml:space="preserve"> "pg": {</w:t>
        <w:br/>
        <w:t xml:space="preserve"> "last": "10",</w:t>
        <w:br/>
        <w:t xml:space="preserve"> "showLast": true,</w:t>
        <w:br/>
        <w:t xml:space="preserve"> "sortBy": "timestamp",</w:t>
        <w:br/>
        <w:t xml:space="preserve"> "sortDir": "desc",</w:t>
        <w:br/>
        <w:t xml:space="preserve"> "limit": 50,</w:t>
        <w:br/>
        <w:t xml:space="preserve"> "offset":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moduleLogs</w:t>
            </w:r>
          </w:p>
        </w:tc>
        <w:tc>
          <w:tcPr>
            <w:tcW w:type="dxa" w:w="2880"/>
          </w:tcPr>
          <w:p>
            <w:r>
              <w:t>array</w:t>
            </w:r>
          </w:p>
        </w:tc>
        <w:tc>
          <w:tcPr>
            <w:tcW w:type="dxa" w:w="2880"/>
          </w:tcPr>
          <w:p>
            <w:r>
              <w:t>List of module log entries.</w:t>
            </w:r>
          </w:p>
        </w:tc>
      </w:tr>
      <w:tr>
        <w:tc>
          <w:tcPr>
            <w:tcW w:type="dxa" w:w="2880"/>
          </w:tcPr>
          <w:p>
            <w:r>
              <w:t>moduleLogs[].imtId</w:t>
            </w:r>
          </w:p>
        </w:tc>
        <w:tc>
          <w:tcPr>
            <w:tcW w:type="dxa" w:w="2880"/>
          </w:tcPr>
          <w:p>
            <w:r>
              <w:t>string</w:t>
            </w:r>
          </w:p>
        </w:tc>
        <w:tc>
          <w:tcPr>
            <w:tcW w:type="dxa" w:w="2880"/>
          </w:tcPr>
          <w:p>
            <w:r>
              <w:t>IMT identifier for the log entry.</w:t>
            </w:r>
          </w:p>
        </w:tc>
      </w:tr>
      <w:tr>
        <w:tc>
          <w:tcPr>
            <w:tcW w:type="dxa" w:w="2880"/>
          </w:tcPr>
          <w:p>
            <w:r>
              <w:t>moduleLogs[].executionId</w:t>
            </w:r>
          </w:p>
        </w:tc>
        <w:tc>
          <w:tcPr>
            <w:tcW w:type="dxa" w:w="2880"/>
          </w:tcPr>
          <w:p>
            <w:r>
              <w:t>string</w:t>
            </w:r>
          </w:p>
        </w:tc>
        <w:tc>
          <w:tcPr>
            <w:tcW w:type="dxa" w:w="2880"/>
          </w:tcPr>
          <w:p>
            <w:r>
              <w:t>Execution identifier for the operation.</w:t>
            </w:r>
          </w:p>
        </w:tc>
      </w:tr>
      <w:tr>
        <w:tc>
          <w:tcPr>
            <w:tcW w:type="dxa" w:w="2880"/>
          </w:tcPr>
          <w:p>
            <w:r>
              <w:t>moduleLogs[].organizationId</w:t>
            </w:r>
          </w:p>
        </w:tc>
        <w:tc>
          <w:tcPr>
            <w:tcW w:type="dxa" w:w="2880"/>
          </w:tcPr>
          <w:p>
            <w:r>
              <w:t>integer</w:t>
            </w:r>
          </w:p>
        </w:tc>
        <w:tc>
          <w:tcPr>
            <w:tcW w:type="dxa" w:w="2880"/>
          </w:tcPr>
          <w:p>
            <w:r>
              <w:t>Organization ID associated with the execution.</w:t>
            </w:r>
          </w:p>
        </w:tc>
      </w:tr>
      <w:tr>
        <w:tc>
          <w:tcPr>
            <w:tcW w:type="dxa" w:w="2880"/>
          </w:tcPr>
          <w:p>
            <w:r>
              <w:t>moduleLogs[].teamId</w:t>
            </w:r>
          </w:p>
        </w:tc>
        <w:tc>
          <w:tcPr>
            <w:tcW w:type="dxa" w:w="2880"/>
          </w:tcPr>
          <w:p>
            <w:r>
              <w:t>integer</w:t>
            </w:r>
          </w:p>
        </w:tc>
        <w:tc>
          <w:tcPr>
            <w:tcW w:type="dxa" w:w="2880"/>
          </w:tcPr>
          <w:p>
            <w:r>
              <w:t>Team ID associated with the execution.</w:t>
            </w:r>
          </w:p>
        </w:tc>
      </w:tr>
      <w:tr>
        <w:tc>
          <w:tcPr>
            <w:tcW w:type="dxa" w:w="2880"/>
          </w:tcPr>
          <w:p>
            <w:r>
              <w:t>moduleLogs[].scenarioId</w:t>
            </w:r>
          </w:p>
        </w:tc>
        <w:tc>
          <w:tcPr>
            <w:tcW w:type="dxa" w:w="2880"/>
          </w:tcPr>
          <w:p>
            <w:r>
              <w:t>integer</w:t>
            </w:r>
          </w:p>
        </w:tc>
        <w:tc>
          <w:tcPr>
            <w:tcW w:type="dxa" w:w="2880"/>
          </w:tcPr>
          <w:p>
            <w:r>
              <w:t>Scenario ID (matches the requested scenario).</w:t>
            </w:r>
          </w:p>
        </w:tc>
      </w:tr>
      <w:tr>
        <w:tc>
          <w:tcPr>
            <w:tcW w:type="dxa" w:w="2880"/>
          </w:tcPr>
          <w:p>
            <w:r>
              <w:t>moduleLogs[].timestamp</w:t>
            </w:r>
          </w:p>
        </w:tc>
        <w:tc>
          <w:tcPr>
            <w:tcW w:type="dxa" w:w="2880"/>
          </w:tcPr>
          <w:p>
            <w:r>
              <w:t>string</w:t>
            </w:r>
          </w:p>
        </w:tc>
        <w:tc>
          <w:tcPr>
            <w:tcW w:type="dxa" w:w="2880"/>
          </w:tcPr>
          <w:p>
            <w:r>
              <w:t>Timestamp of the operation log entry.</w:t>
            </w:r>
          </w:p>
        </w:tc>
      </w:tr>
      <w:tr>
        <w:tc>
          <w:tcPr>
            <w:tcW w:type="dxa" w:w="2880"/>
          </w:tcPr>
          <w:p>
            <w:r>
              <w:t>moduleLogs[].status</w:t>
            </w:r>
          </w:p>
        </w:tc>
        <w:tc>
          <w:tcPr>
            <w:tcW w:type="dxa" w:w="2880"/>
          </w:tcPr>
          <w:p>
            <w:r>
              <w:t>integer</w:t>
            </w:r>
          </w:p>
        </w:tc>
        <w:tc>
          <w:tcPr>
            <w:tcW w:type="dxa" w:w="2880"/>
          </w:tcPr>
          <w:p>
            <w:r>
              <w:t>Status code of the operation.</w:t>
            </w:r>
          </w:p>
        </w:tc>
      </w:tr>
      <w:tr>
        <w:tc>
          <w:tcPr>
            <w:tcW w:type="dxa" w:w="2880"/>
          </w:tcPr>
          <w:p>
            <w:r>
              <w:t>moduleLogs[].bundles</w:t>
            </w:r>
          </w:p>
        </w:tc>
        <w:tc>
          <w:tcPr>
            <w:tcW w:type="dxa" w:w="2880"/>
          </w:tcPr>
          <w:p>
            <w:r>
              <w:t>integer</w:t>
            </w:r>
          </w:p>
        </w:tc>
        <w:tc>
          <w:tcPr>
            <w:tcW w:type="dxa" w:w="2880"/>
          </w:tcPr>
          <w:p>
            <w:r>
              <w:t>Number of bundles involved in the operation.</w:t>
            </w:r>
          </w:p>
        </w:tc>
      </w:tr>
      <w:tr>
        <w:tc>
          <w:tcPr>
            <w:tcW w:type="dxa" w:w="2880"/>
          </w:tcPr>
          <w:p>
            <w:r>
              <w:t>moduleLogs[].size</w:t>
            </w:r>
          </w:p>
        </w:tc>
        <w:tc>
          <w:tcPr>
            <w:tcW w:type="dxa" w:w="2880"/>
          </w:tcPr>
          <w:p>
            <w:r>
              <w:t>integer</w:t>
            </w:r>
          </w:p>
        </w:tc>
        <w:tc>
          <w:tcPr>
            <w:tcW w:type="dxa" w:w="2880"/>
          </w:tcPr>
          <w:p>
            <w:r>
              <w:t>Size value associated with the operation (as returned by the API).</w:t>
            </w:r>
          </w:p>
        </w:tc>
      </w:tr>
      <w:tr>
        <w:tc>
          <w:tcPr>
            <w:tcW w:type="dxa" w:w="2880"/>
          </w:tcPr>
          <w:p>
            <w:r>
              <w:t>moduleLogs[].warning</w:t>
            </w:r>
          </w:p>
        </w:tc>
        <w:tc>
          <w:tcPr>
            <w:tcW w:type="dxa" w:w="2880"/>
          </w:tcPr>
          <w:p>
            <w:r>
              <w:t>object</w:t>
            </w:r>
          </w:p>
        </w:tc>
        <w:tc>
          <w:tcPr>
            <w:tcW w:type="dxa" w:w="2880"/>
          </w:tcPr>
          <w:p>
            <w:r>
              <w:t>Warning details (if any).</w:t>
            </w:r>
          </w:p>
        </w:tc>
      </w:tr>
      <w:tr>
        <w:tc>
          <w:tcPr>
            <w:tcW w:type="dxa" w:w="2880"/>
          </w:tcPr>
          <w:p>
            <w:r>
              <w:t>moduleLogs[].warning.message</w:t>
            </w:r>
          </w:p>
        </w:tc>
        <w:tc>
          <w:tcPr>
            <w:tcW w:type="dxa" w:w="2880"/>
          </w:tcPr>
          <w:p>
            <w:r>
              <w:t>string</w:t>
            </w:r>
          </w:p>
        </w:tc>
        <w:tc>
          <w:tcPr>
            <w:tcW w:type="dxa" w:w="2880"/>
          </w:tcPr>
          <w:p>
            <w:r>
              <w:t>Warning message.</w:t>
            </w:r>
          </w:p>
        </w:tc>
      </w:tr>
      <w:tr>
        <w:tc>
          <w:tcPr>
            <w:tcW w:type="dxa" w:w="2880"/>
          </w:tcPr>
          <w:p>
            <w:r>
              <w:t>moduleLogs[].error</w:t>
            </w:r>
          </w:p>
        </w:tc>
        <w:tc>
          <w:tcPr>
            <w:tcW w:type="dxa" w:w="2880"/>
          </w:tcPr>
          <w:p>
            <w:r>
              <w:t>object</w:t>
            </w:r>
          </w:p>
        </w:tc>
        <w:tc>
          <w:tcPr>
            <w:tcW w:type="dxa" w:w="2880"/>
          </w:tcPr>
          <w:p>
            <w:r>
              <w:t>Error details (if any).</w:t>
            </w:r>
          </w:p>
        </w:tc>
      </w:tr>
      <w:tr>
        <w:tc>
          <w:tcPr>
            <w:tcW w:type="dxa" w:w="2880"/>
          </w:tcPr>
          <w:p>
            <w:r>
              <w:t>moduleLogs[].error.message</w:t>
            </w:r>
          </w:p>
        </w:tc>
        <w:tc>
          <w:tcPr>
            <w:tcW w:type="dxa" w:w="2880"/>
          </w:tcPr>
          <w:p>
            <w:r>
              <w:t>string</w:t>
            </w:r>
          </w:p>
        </w:tc>
        <w:tc>
          <w:tcPr>
            <w:tcW w:type="dxa" w:w="2880"/>
          </w:tcPr>
          <w:p>
            <w:r>
              <w:t>Error message.</w:t>
            </w:r>
          </w:p>
        </w:tc>
      </w:tr>
      <w:tr>
        <w:tc>
          <w:tcPr>
            <w:tcW w:type="dxa" w:w="2880"/>
          </w:tcPr>
          <w:p>
            <w:r>
              <w:t>pg</w:t>
            </w:r>
          </w:p>
        </w:tc>
        <w:tc>
          <w:tcPr>
            <w:tcW w:type="dxa" w:w="2880"/>
          </w:tcPr>
          <w:p>
            <w:r>
              <w:t>object</w:t>
            </w:r>
          </w:p>
        </w:tc>
        <w:tc>
          <w:tcPr>
            <w:tcW w:type="dxa" w:w="2880"/>
          </w:tcPr>
          <w:p>
            <w:r>
              <w:t>Pagination metadata.</w:t>
            </w:r>
          </w:p>
        </w:tc>
      </w:tr>
      <w:tr>
        <w:tc>
          <w:tcPr>
            <w:tcW w:type="dxa" w:w="2880"/>
          </w:tcPr>
          <w:p>
            <w:r>
              <w:t>pg.last</w:t>
            </w:r>
          </w:p>
        </w:tc>
        <w:tc>
          <w:tcPr>
            <w:tcW w:type="dxa" w:w="2880"/>
          </w:tcPr>
          <w:p>
            <w:r>
              <w:t>string</w:t>
            </w:r>
          </w:p>
        </w:tc>
        <w:tc>
          <w:tcPr>
            <w:tcW w:type="dxa" w:w="2880"/>
          </w:tcPr>
          <w:p>
            <w:r>
              <w:t>Shown only when using last-based pagination.</w:t>
            </w:r>
          </w:p>
        </w:tc>
      </w:tr>
      <w:tr>
        <w:tc>
          <w:tcPr>
            <w:tcW w:type="dxa" w:w="2880"/>
          </w:tcPr>
          <w:p>
            <w:r>
              <w:t>pg.showLast</w:t>
            </w:r>
          </w:p>
        </w:tc>
        <w:tc>
          <w:tcPr>
            <w:tcW w:type="dxa" w:w="2880"/>
          </w:tcPr>
          <w:p>
            <w:r>
              <w:t>boolean</w:t>
            </w:r>
          </w:p>
        </w:tc>
        <w:tc>
          <w:tcPr>
            <w:tcW w:type="dxa" w:w="2880"/>
          </w:tcPr>
          <w:p>
            <w:r>
              <w:t>Shown only when using last-based pagination.</w:t>
            </w:r>
          </w:p>
        </w:tc>
      </w:tr>
      <w:tr>
        <w:tc>
          <w:tcPr>
            <w:tcW w:type="dxa" w:w="2880"/>
          </w:tcPr>
          <w:p>
            <w:r>
              <w:t>pg.sortBy</w:t>
            </w:r>
          </w:p>
        </w:tc>
        <w:tc>
          <w:tcPr>
            <w:tcW w:type="dxa" w:w="2880"/>
          </w:tcPr>
          <w:p>
            <w:r>
              <w:t>string</w:t>
            </w:r>
          </w:p>
        </w:tc>
        <w:tc>
          <w:tcPr>
            <w:tcW w:type="dxa" w:w="2880"/>
          </w:tcPr>
          <w:p>
            <w:r>
              <w:t>Sort field applied to results.</w:t>
            </w:r>
          </w:p>
        </w:tc>
      </w:tr>
      <w:tr>
        <w:tc>
          <w:tcPr>
            <w:tcW w:type="dxa" w:w="2880"/>
          </w:tcPr>
          <w:p>
            <w:r>
              <w:t>pg.sortDir</w:t>
            </w:r>
          </w:p>
        </w:tc>
        <w:tc>
          <w:tcPr>
            <w:tcW w:type="dxa" w:w="2880"/>
          </w:tcPr>
          <w:p>
            <w:r>
              <w:t>string</w:t>
            </w:r>
          </w:p>
        </w:tc>
        <w:tc>
          <w:tcPr>
            <w:tcW w:type="dxa" w:w="2880"/>
          </w:tcPr>
          <w:p>
            <w:r>
              <w:t>Sort direction applied to results.</w:t>
            </w:r>
          </w:p>
        </w:tc>
      </w:tr>
      <w:tr>
        <w:tc>
          <w:tcPr>
            <w:tcW w:type="dxa" w:w="2880"/>
          </w:tcPr>
          <w:p>
            <w:r>
              <w:t>pg.limit</w:t>
            </w:r>
          </w:p>
        </w:tc>
        <w:tc>
          <w:tcPr>
            <w:tcW w:type="dxa" w:w="2880"/>
          </w:tcPr>
          <w:p>
            <w:r>
              <w:t>integer</w:t>
            </w:r>
          </w:p>
        </w:tc>
        <w:tc>
          <w:tcPr>
            <w:tcW w:type="dxa" w:w="2880"/>
          </w:tcPr>
          <w:p>
            <w:r>
              <w:t>Limit applied to results.</w:t>
            </w:r>
          </w:p>
        </w:tc>
      </w:tr>
      <w:tr>
        <w:tc>
          <w:tcPr>
            <w:tcW w:type="dxa" w:w="2880"/>
          </w:tcPr>
          <w:p>
            <w:r>
              <w:t>pg.offset</w:t>
            </w:r>
          </w:p>
        </w:tc>
        <w:tc>
          <w:tcPr>
            <w:tcW w:type="dxa" w:w="2880"/>
          </w:tcPr>
          <w:p>
            <w:r>
              <w:t>integer</w:t>
            </w:r>
          </w:p>
        </w:tc>
        <w:tc>
          <w:tcPr>
            <w:tcW w:type="dxa" w:w="2880"/>
          </w:tcPr>
          <w:p>
            <w:r>
              <w:t>Shown only when using offset-based pagination.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'{{MAKE_ZONE_URL}}/api/v2/scenarios/112/modules/1/logs?pg[limit]=50&amp;pg[offset]=0&amp;pg[sortBy]=timestamp&amp;pg[sortDir]=desc' \</w:t>
        <w:br/>
        <w:t xml:space="preserve"> --header 'Accept: application/json'</w:t>
      </w:r>
    </w:p>
    <w:p>
      <w:pPr>
        <w:pStyle w:val="Heading3"/>
      </w:pPr>
      <w:r>
        <w:t>Example Usage</w:t>
      </w:r>
    </w:p>
    <w:p>
      <w:pPr>
        <w:pStyle w:val="Heading3"/>
      </w:pPr>
      <w:r>
        <w:t>Example 1: Basic retrieval (default paging behavior)</w:t>
      </w:r>
    </w:p>
    <w:p>
      <w:r>
        <w:rPr>
          <w:b/>
          <w:color w:val="666666"/>
          <w:sz w:val="16"/>
        </w:rPr>
        <w:t>[bash]</w:t>
      </w:r>
    </w:p>
    <w:p>
      <w:pPr>
        <w:shd w:fill="F2F2F2" w:val="clear"/>
      </w:pPr>
      <w:r>
        <w:rPr>
          <w:rFonts w:ascii="Courier New" w:hAnsi="Courier New"/>
          <w:sz w:val="17"/>
        </w:rPr>
        <w:t>curl --location \</w:t>
        <w:br/>
        <w:t xml:space="preserve"> '{{MAKE_ZONE_URL}}/api/v2/scenarios/112/modules/1/logs' \</w:t>
        <w:br/>
        <w:t xml:space="preserve"> --header 'Accept: application/json'</w:t>
      </w:r>
    </w:p>
    <w:p>
      <w:pPr>
        <w:pStyle w:val="Heading3"/>
      </w:pPr>
      <w:r>
        <w:t>Example 2: Offset-based pagination</w:t>
      </w:r>
    </w:p>
    <w:p>
      <w:r>
        <w:rPr>
          <w:b/>
          <w:color w:val="666666"/>
          <w:sz w:val="16"/>
        </w:rPr>
        <w:t>[bash]</w:t>
      </w:r>
    </w:p>
    <w:p>
      <w:pPr>
        <w:shd w:fill="F2F2F2" w:val="clear"/>
      </w:pPr>
      <w:r>
        <w:rPr>
          <w:rFonts w:ascii="Courier New" w:hAnsi="Courier New"/>
          <w:sz w:val="17"/>
        </w:rPr>
        <w:t>curl --location \</w:t>
        <w:br/>
        <w:t xml:space="preserve"> '{{MAKE_ZONE_URL}}/api/v2/scenarios/112/modules/1/logs?pg[offset]=100&amp;pg[limit]=25' \</w:t>
        <w:br/>
        <w:t xml:space="preserve"> --header 'Accept: application/json'</w:t>
      </w:r>
    </w:p>
    <w:p>
      <w:pPr>
        <w:pStyle w:val="Heading3"/>
      </w:pPr>
      <w:r>
        <w:t>Example 3: Last-based pagination (continue after a key)</w:t>
      </w:r>
    </w:p>
    <w:p>
      <w:r>
        <w:rPr>
          <w:b/>
          <w:color w:val="666666"/>
          <w:sz w:val="16"/>
        </w:rPr>
        <w:t>[bash]</w:t>
      </w:r>
    </w:p>
    <w:p>
      <w:pPr>
        <w:shd w:fill="F2F2F2" w:val="clear"/>
      </w:pPr>
      <w:r>
        <w:rPr>
          <w:rFonts w:ascii="Courier New" w:hAnsi="Courier New"/>
          <w:sz w:val="17"/>
        </w:rPr>
        <w:t>curl --location \</w:t>
        <w:br/>
        <w:t xml:space="preserve"> '{{MAKE_ZONE_URL}}/api/v2/scenarios/112/modules/1/logs?pg[showLast]=true&amp;pg[last]=10' \</w:t>
        <w:br/>
        <w:t xml:space="preserve"> --header 'Accept: application/json'</w:t>
      </w:r>
    </w:p>
    <w:p>
      <w:pPr>
        <w:pStyle w:val="Heading3"/>
      </w:pPr>
      <w:r>
        <w:t>Notes</w:t>
      </w:r>
    </w:p>
    <w:p>
      <w:pPr>
        <w:pStyle w:val="ListBullet"/>
      </w:pPr>
      <w:r>
        <w:t>scenarioId can be obtained from the “List scenarios” endpoint.</w:t>
      </w:r>
    </w:p>
    <w:p>
      <w:pPr>
        <w:pStyle w:val="ListBullet"/>
      </w:pPr>
      <w:r>
        <w:t>moduleId can be obtained from the scenario blueprint (“Get scenario blueprint” endpoint).</w:t>
      </w:r>
    </w:p>
    <w:p>
      <w:pPr>
        <w:pStyle w:val="ListBullet"/>
      </w:pPr>
      <w:r>
        <w:t>The pg object in the response may include different fields depending on whether you use offset-based or last-based pagination.</w:t>
      </w:r>
    </w:p>
    <w:p>
      <w:r>
        <w:br w:type="page"/>
      </w:r>
    </w:p>
    <w:p>
      <w:pPr>
        <w:pStyle w:val="Heading2"/>
      </w:pPr>
      <w:r>
        <w:t>181. [GET] List a Scenario’s Module Operations Summary</w:t>
      </w:r>
    </w:p>
    <w:p>
      <w:r>
        <w:rPr>
          <w:b/>
        </w:rPr>
        <w:t xml:space="preserve">Endpoint: </w:t>
      </w:r>
      <w:r>
        <w:rPr>
          <w:rFonts w:ascii="Courier New" w:hAnsi="Courier New"/>
          <w:sz w:val="18"/>
        </w:rPr>
        <w:t>/api/v2/scenarios/{{scenarioId}}/modules/operations</w:t>
      </w:r>
    </w:p>
    <w:p>
      <w:pPr>
        <w:pStyle w:val="Heading3"/>
      </w:pPr>
      <w:r>
        <w:t>Prerequisites</w:t>
      </w:r>
    </w:p>
    <w:p>
      <w:pPr>
        <w:pStyle w:val="ListBullet"/>
      </w:pPr>
      <w:r>
        <w:t>You must have access to the target scenario.</w:t>
      </w:r>
    </w:p>
    <w:p>
      <w:pPr>
        <w:pStyle w:val="ListBullet"/>
      </w:pPr>
      <w:r>
        <w:t>You need the scenario ID (scenarioId) (obtainable via the “List scenarios” API).</w:t>
      </w:r>
    </w:p>
    <w:p>
      <w:pPr>
        <w:pStyle w:val="Heading3"/>
      </w:pPr>
      <w:r>
        <w:t>Method</w:t>
      </w:r>
    </w:p>
    <w:p>
      <w:r>
        <w:t>GET</w:t>
      </w:r>
    </w:p>
    <w:p>
      <w:pPr>
        <w:pStyle w:val="Heading3"/>
      </w:pPr>
      <w:r>
        <w:t>URL</w:t>
      </w:r>
    </w:p>
    <w:p>
      <w:r>
        <w:t>{{MAKE_ZONE_URL}}/api/v2/scenarios/{{scenarioId}}/modules/operations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aggregated list of operations per module for a given scenario, summarized over a retrospective time period (in days).</w:t>
      </w:r>
    </w:p>
    <w:p>
      <w:pPr>
        <w:pStyle w:val="Heading3"/>
      </w:pPr>
      <w:r>
        <w:t>Enforcement Rules</w:t>
      </w:r>
    </w:p>
    <w:p>
      <w:pPr>
        <w:pStyle w:val="ListBullet"/>
      </w:pPr>
      <w:r>
        <w:t>The scenarioId path parameter must always be present.</w:t>
      </w:r>
    </w:p>
    <w:p>
      <w:pPr>
        <w:pStyle w:val="ListBullet"/>
      </w:pPr>
      <w:r>
        <w:t>If the user provides a scenarioId, use that value directly.</w:t>
      </w:r>
    </w:p>
    <w:p>
      <w:pPr>
        <w:pStyle w:val="ListBullet"/>
      </w:pPr>
      <w:r>
        <w:t>Do not call the API with a missing or empty scenarioId (e.g., avoid /scenarios//modules/operations).</w:t>
      </w:r>
    </w:p>
    <w:p>
      <w:pPr>
        <w:pStyle w:val="ListBullet"/>
      </w:pPr>
      <w:r>
        <w:t>Always construct the path as /api/v2/scenarios/{{scenarioId}}/modules/operations, where {{scenarioId}}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/api/v2/scenarios/112/modules/operations</w:t>
        <w:br/>
        <w:t>/api/v2/scenarios/98765/modules/operations</w:t>
      </w:r>
    </w:p>
    <w:p>
      <w:pPr>
        <w:pStyle w:val="Heading3"/>
      </w:pPr>
      <w:r>
        <w:t>Invalid Examples</w:t>
      </w:r>
    </w:p>
    <w:p>
      <w:r>
        <w:rPr>
          <w:b/>
          <w:color w:val="666666"/>
          <w:sz w:val="16"/>
        </w:rPr>
        <w:t>[http]</w:t>
      </w:r>
    </w:p>
    <w:p>
      <w:pPr>
        <w:shd w:fill="F2F2F2" w:val="clear"/>
      </w:pPr>
      <w:r>
        <w:rPr>
          <w:rFonts w:ascii="Courier New" w:hAnsi="Courier New"/>
          <w:sz w:val="17"/>
        </w:rPr>
        <w:t>/api/v2/scenarios//modules/operations</w:t>
        <w:br/>
        <w:t>/api/v2/scenarios/modules/operations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Example: 112.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days</w:t>
            </w:r>
          </w:p>
        </w:tc>
        <w:tc>
          <w:tcPr>
            <w:tcW w:type="dxa" w:w="2880"/>
          </w:tcPr>
          <w:p>
            <w:r>
              <w:t>integer</w:t>
            </w:r>
          </w:p>
        </w:tc>
        <w:tc>
          <w:tcPr>
            <w:tcW w:type="dxa" w:w="2880"/>
          </w:tcPr>
          <w:p>
            <w:r>
              <w:t>Days to summarize retrospectively. Default: 1. Must be between 1 and 30. Example: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"operations": [</w:t>
        <w:br/>
        <w:t xml:space="preserve"> {</w:t>
        <w:br/>
        <w:t xml:space="preserve"> "moduleId": 1,</w:t>
        <w:br/>
        <w:t xml:space="preserve"> "total": 120,</w:t>
        <w:br/>
        <w:t xml:space="preserve"> "warnings": 3,</w:t>
        <w:br/>
        <w:t xml:space="preserve"> "errors": 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per-module operation summaries for the requested period.</w:t>
            </w:r>
          </w:p>
        </w:tc>
      </w:tr>
      <w:tr>
        <w:tc>
          <w:tcPr>
            <w:tcW w:type="dxa" w:w="2880"/>
          </w:tcPr>
          <w:p>
            <w:r>
              <w:t>operations.moduleId</w:t>
            </w:r>
          </w:p>
        </w:tc>
        <w:tc>
          <w:tcPr>
            <w:tcW w:type="dxa" w:w="2880"/>
          </w:tcPr>
          <w:p>
            <w:r>
              <w:t>integer</w:t>
            </w:r>
          </w:p>
        </w:tc>
        <w:tc>
          <w:tcPr>
            <w:tcW w:type="dxa" w:w="2880"/>
          </w:tcPr>
          <w:p>
            <w:r>
              <w:t>Module identifier.</w:t>
            </w:r>
          </w:p>
        </w:tc>
      </w:tr>
      <w:tr>
        <w:tc>
          <w:tcPr>
            <w:tcW w:type="dxa" w:w="2880"/>
          </w:tcPr>
          <w:p>
            <w:r>
              <w:t>operations.total</w:t>
            </w:r>
          </w:p>
        </w:tc>
        <w:tc>
          <w:tcPr>
            <w:tcW w:type="dxa" w:w="2880"/>
          </w:tcPr>
          <w:p>
            <w:r>
              <w:t>integer</w:t>
            </w:r>
          </w:p>
        </w:tc>
        <w:tc>
          <w:tcPr>
            <w:tcW w:type="dxa" w:w="2880"/>
          </w:tcPr>
          <w:p>
            <w:r>
              <w:t>Total number of module executions (including warnings and errors) within the specified time period.</w:t>
            </w:r>
          </w:p>
        </w:tc>
      </w:tr>
      <w:tr>
        <w:tc>
          <w:tcPr>
            <w:tcW w:type="dxa" w:w="2880"/>
          </w:tcPr>
          <w:p>
            <w:r>
              <w:t>operations.warnings</w:t>
            </w:r>
          </w:p>
        </w:tc>
        <w:tc>
          <w:tcPr>
            <w:tcW w:type="dxa" w:w="2880"/>
          </w:tcPr>
          <w:p>
            <w:r>
              <w:t>integer</w:t>
            </w:r>
          </w:p>
        </w:tc>
        <w:tc>
          <w:tcPr>
            <w:tcW w:type="dxa" w:w="2880"/>
          </w:tcPr>
          <w:p>
            <w:r>
              <w:t>Number of executions that resulted in warnings.</w:t>
            </w:r>
          </w:p>
        </w:tc>
      </w:tr>
      <w:tr>
        <w:tc>
          <w:tcPr>
            <w:tcW w:type="dxa" w:w="2880"/>
          </w:tcPr>
          <w:p>
            <w:r>
              <w:t>operations.errors</w:t>
            </w:r>
          </w:p>
        </w:tc>
        <w:tc>
          <w:tcPr>
            <w:tcW w:type="dxa" w:w="2880"/>
          </w:tcPr>
          <w:p>
            <w:r>
              <w:t>integer</w:t>
            </w:r>
          </w:p>
        </w:tc>
        <w:tc>
          <w:tcPr>
            <w:tcW w:type="dxa" w:w="2880"/>
          </w:tcPr>
          <w:p>
            <w:r>
              <w:t>Number of executions that resulted in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'{{MAKE_ZONE_URL}}/api/v2/scenarios/112/modules/operations?days=1' \</w:t>
        <w:br/>
        <w:t xml:space="preserve"> --header 'Accept: application/json'</w:t>
      </w:r>
    </w:p>
    <w:p>
      <w:r>
        <w:br w:type="page"/>
      </w:r>
    </w:p>
    <w:p>
      <w:pPr>
        <w:pStyle w:val="Heading2"/>
      </w:pPr>
      <w:r>
        <w:t>182. [GET] List a Scenario's Logs</w:t>
      </w:r>
    </w:p>
    <w:p>
      <w:r>
        <w:rPr>
          <w:b/>
        </w:rPr>
        <w:t xml:space="preserve">Endpoint: </w:t>
      </w:r>
      <w:r>
        <w:rPr>
          <w:rFonts w:ascii="Courier New" w:hAnsi="Courier New"/>
          <w:sz w:val="18"/>
        </w:rPr>
        <w:t>/api/v2/scenarios/{{scenarioId}}/logs</w:t>
      </w:r>
    </w:p>
    <w:p>
      <w:pPr>
        <w:pStyle w:val="Heading3"/>
      </w:pPr>
      <w:r>
        <w:t>Prerequisites</w:t>
      </w:r>
    </w:p>
    <w:p>
      <w:pPr>
        <w:pStyle w:val="ListBullet"/>
      </w:pPr>
      <w:r>
        <w:t>You must have access to the target scenario and permission to view its logs.</w:t>
      </w:r>
    </w:p>
    <w:p>
      <w:pPr>
        <w:pStyle w:val="Heading3"/>
      </w:pPr>
      <w:r>
        <w:t>Method</w:t>
      </w:r>
    </w:p>
    <w:p>
      <w:r>
        <w:t>GET</w:t>
      </w:r>
    </w:p>
    <w:p>
      <w:pPr>
        <w:pStyle w:val="Heading3"/>
      </w:pPr>
      <w:r>
        <w:t>URL</w:t>
      </w:r>
    </w:p>
    <w:p>
      <w:r>
        <w:t>{{MAKE_ZONE_URL}}/api/v2/scenarios/{{scenarioId}}/logs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collection of all logs for a scenario with a given ID. Returned logs are sorted by imtId in descending order.</w:t>
      </w:r>
    </w:p>
    <w:p>
      <w:pPr>
        <w:pStyle w:val="Heading3"/>
      </w:pPr>
      <w:r>
        <w:t>Enforcement Rules</w:t>
      </w:r>
    </w:p>
    <w:p>
      <w:pPr>
        <w:pStyle w:val="ListBullet"/>
      </w:pPr>
      <w:r>
        <w:t>The scenarioId path parameter must always be present and must be a non-empty value.</w:t>
      </w:r>
    </w:p>
    <w:p>
      <w:pPr>
        <w:pStyle w:val="ListBullet"/>
      </w:pPr>
      <w:r>
        <w:t>Always construct the path as /api/v2/scenarios/{{scenarioId}}/logs.</w:t>
      </w:r>
    </w:p>
    <w:p>
      <w:pPr>
        <w:pStyle w:val="ListBullet"/>
      </w:pPr>
      <w:r>
        <w:t>Do not call the API with a missing or empty scenarioId (e.g., avoid /api/v2/scenarios//logs).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/api/v2/scenarios/112/logs</w:t>
      </w:r>
    </w:p>
    <w:p>
      <w:pPr>
        <w:pStyle w:val="Heading3"/>
      </w:pPr>
      <w:r>
        <w:t>Invalid Examples</w:t>
      </w:r>
    </w:p>
    <w:p>
      <w:r>
        <w:rPr>
          <w:b/>
          <w:color w:val="666666"/>
          <w:sz w:val="16"/>
        </w:rPr>
        <w:t>[http]</w:t>
      </w:r>
    </w:p>
    <w:p>
      <w:pPr>
        <w:shd w:fill="F2F2F2" w:val="clear"/>
      </w:pPr>
      <w:r>
        <w:rPr>
          <w:rFonts w:ascii="Courier New" w:hAnsi="Courier New"/>
          <w:sz w:val="17"/>
        </w:rPr>
        <w:t>/api/v2/scenarios//logs</w:t>
        <w:br/>
        <w:t>/api/v2/scenarios/logs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You can get the scenarioId with the List scenarios API call. Example: 112.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integer</w:t>
            </w:r>
          </w:p>
        </w:tc>
        <w:tc>
          <w:tcPr>
            <w:tcW w:type="dxa" w:w="2880"/>
          </w:tcPr>
          <w:p>
            <w:r>
              <w:t>Timestamp in milliseconds defining the start time; older logs will not be returned. Example: 1632395547.</w:t>
            </w:r>
          </w:p>
        </w:tc>
      </w:tr>
      <w:tr>
        <w:tc>
          <w:tcPr>
            <w:tcW w:type="dxa" w:w="2880"/>
          </w:tcPr>
          <w:p>
            <w:r>
              <w:t>to</w:t>
            </w:r>
          </w:p>
        </w:tc>
        <w:tc>
          <w:tcPr>
            <w:tcW w:type="dxa" w:w="2880"/>
          </w:tcPr>
          <w:p>
            <w:r>
              <w:t>integer</w:t>
            </w:r>
          </w:p>
        </w:tc>
        <w:tc>
          <w:tcPr>
            <w:tcW w:type="dxa" w:w="2880"/>
          </w:tcPr>
          <w:p>
            <w:r>
              <w:t>Timestamp in milliseconds defining the end time; newer logs will not be returned. Example: 1632395548.</w:t>
            </w:r>
          </w:p>
        </w:tc>
      </w:tr>
      <w:tr>
        <w:tc>
          <w:tcPr>
            <w:tcW w:type="dxa" w:w="2880"/>
          </w:tcPr>
          <w:p>
            <w:r>
              <w:t>status</w:t>
            </w:r>
          </w:p>
        </w:tc>
        <w:tc>
          <w:tcPr>
            <w:tcW w:type="dxa" w:w="2880"/>
          </w:tcPr>
          <w:p>
            <w:r>
              <w:t>enum[1, 2, 3]</w:t>
            </w:r>
          </w:p>
        </w:tc>
        <w:tc>
          <w:tcPr>
            <w:tcW w:type="dxa" w:w="2880"/>
          </w:tcPr>
          <w:p>
            <w:r>
              <w:t>Filter by execution status: 1 success, 2 warning, 3 error. Example: 2.</w:t>
            </w:r>
          </w:p>
        </w:tc>
      </w:tr>
      <w:tr>
        <w:tc>
          <w:tcPr>
            <w:tcW w:type="dxa" w:w="2880"/>
          </w:tcPr>
          <w:p>
            <w:r>
              <w:t>durationFrom</w:t>
            </w:r>
          </w:p>
        </w:tc>
        <w:tc>
          <w:tcPr>
            <w:tcW w:type="dxa" w:w="2880"/>
          </w:tcPr>
          <w:p>
            <w:r>
              <w:t>integer</w:t>
            </w:r>
          </w:p>
        </w:tc>
        <w:tc>
          <w:tcPr>
            <w:tcW w:type="dxa" w:w="2880"/>
          </w:tcPr>
          <w:p>
            <w:r>
              <w:t>Include only executions with duration ≥ this value (ms). Example: 1000.</w:t>
            </w:r>
          </w:p>
        </w:tc>
      </w:tr>
      <w:tr>
        <w:tc>
          <w:tcPr>
            <w:tcW w:type="dxa" w:w="2880"/>
          </w:tcPr>
          <w:p>
            <w:r>
              <w:t>durationTo</w:t>
            </w:r>
          </w:p>
        </w:tc>
        <w:tc>
          <w:tcPr>
            <w:tcW w:type="dxa" w:w="2880"/>
          </w:tcPr>
          <w:p>
            <w:r>
              <w:t>integer</w:t>
            </w:r>
          </w:p>
        </w:tc>
        <w:tc>
          <w:tcPr>
            <w:tcW w:type="dxa" w:w="2880"/>
          </w:tcPr>
          <w:p>
            <w:r>
              <w:t>Include only executions with duration ≤ this value (ms). Example: 5000.</w:t>
            </w:r>
          </w:p>
        </w:tc>
      </w:tr>
      <w:tr>
        <w:tc>
          <w:tcPr>
            <w:tcW w:type="dxa" w:w="2880"/>
          </w:tcPr>
          <w:p>
            <w:r>
              <w:t>operationsFrom</w:t>
            </w:r>
          </w:p>
        </w:tc>
        <w:tc>
          <w:tcPr>
            <w:tcW w:type="dxa" w:w="2880"/>
          </w:tcPr>
          <w:p>
            <w:r>
              <w:t>integer</w:t>
            </w:r>
          </w:p>
        </w:tc>
        <w:tc>
          <w:tcPr>
            <w:tcW w:type="dxa" w:w="2880"/>
          </w:tcPr>
          <w:p>
            <w:r>
              <w:t>Include only executions with operations count ≥ this value. Example: 0.</w:t>
            </w:r>
          </w:p>
        </w:tc>
      </w:tr>
      <w:tr>
        <w:tc>
          <w:tcPr>
            <w:tcW w:type="dxa" w:w="2880"/>
          </w:tcPr>
          <w:p>
            <w:r>
              <w:t>operationsTo</w:t>
            </w:r>
          </w:p>
        </w:tc>
        <w:tc>
          <w:tcPr>
            <w:tcW w:type="dxa" w:w="2880"/>
          </w:tcPr>
          <w:p>
            <w:r>
              <w:t>integer</w:t>
            </w:r>
          </w:p>
        </w:tc>
        <w:tc>
          <w:tcPr>
            <w:tcW w:type="dxa" w:w="2880"/>
          </w:tcPr>
          <w:p>
            <w:r>
              <w:t>Include only executions with operations count ≤ this value. Example: 100.</w:t>
            </w:r>
          </w:p>
        </w:tc>
      </w:tr>
      <w:tr>
        <w:tc>
          <w:tcPr>
            <w:tcW w:type="dxa" w:w="2880"/>
          </w:tcPr>
          <w:p>
            <w:r>
              <w:t>transferFrom</w:t>
            </w:r>
          </w:p>
        </w:tc>
        <w:tc>
          <w:tcPr>
            <w:tcW w:type="dxa" w:w="2880"/>
          </w:tcPr>
          <w:p>
            <w:r>
              <w:t>integer</w:t>
            </w:r>
          </w:p>
        </w:tc>
        <w:tc>
          <w:tcPr>
            <w:tcW w:type="dxa" w:w="2880"/>
          </w:tcPr>
          <w:p>
            <w:r>
              <w:t>Include only executions with data transfer ≥ this value (bytes). Example: 0.</w:t>
            </w:r>
          </w:p>
        </w:tc>
      </w:tr>
      <w:tr>
        <w:tc>
          <w:tcPr>
            <w:tcW w:type="dxa" w:w="2880"/>
          </w:tcPr>
          <w:p>
            <w:r>
              <w:t>transferTo</w:t>
            </w:r>
          </w:p>
        </w:tc>
        <w:tc>
          <w:tcPr>
            <w:tcW w:type="dxa" w:w="2880"/>
          </w:tcPr>
          <w:p>
            <w:r>
              <w:t>integer</w:t>
            </w:r>
          </w:p>
        </w:tc>
        <w:tc>
          <w:tcPr>
            <w:tcW w:type="dxa" w:w="2880"/>
          </w:tcPr>
          <w:p>
            <w:r>
              <w:t>Include only executions with data transfer ≤ this value (bytes). Example: 10000.</w:t>
            </w:r>
          </w:p>
        </w:tc>
      </w:tr>
      <w:tr>
        <w:tc>
          <w:tcPr>
            <w:tcW w:type="dxa" w:w="2880"/>
          </w:tcPr>
          <w:p>
            <w:r>
              <w:t>executionName</w:t>
            </w:r>
          </w:p>
        </w:tc>
        <w:tc>
          <w:tcPr>
            <w:tcW w:type="dxa" w:w="2880"/>
          </w:tcPr>
          <w:p>
            <w:r>
              <w:t>string</w:t>
            </w:r>
          </w:p>
        </w:tc>
        <w:tc>
          <w:tcPr>
            <w:tcW w:type="dxa" w:w="2880"/>
          </w:tcPr>
          <w:p>
            <w:r>
              <w:t>Filters logs by the execution name (partial match). Example: "My run".</w:t>
            </w:r>
          </w:p>
        </w:tc>
      </w:tr>
      <w:tr>
        <w:tc>
          <w:tcPr>
            <w:tcW w:type="dxa" w:w="2880"/>
          </w:tcPr>
          <w:p>
            <w:r>
              <w:t>creditsFrom</w:t>
            </w:r>
          </w:p>
        </w:tc>
        <w:tc>
          <w:tcPr>
            <w:tcW w:type="dxa" w:w="2880"/>
          </w:tcPr>
          <w:p>
            <w:r>
              <w:t>integer</w:t>
            </w:r>
          </w:p>
        </w:tc>
        <w:tc>
          <w:tcPr>
            <w:tcW w:type="dxa" w:w="2880"/>
          </w:tcPr>
          <w:p>
            <w:r>
              <w:t>Include only executions with credits ≥ this value (in centicredits). Example: 0.</w:t>
            </w:r>
          </w:p>
        </w:tc>
      </w:tr>
      <w:tr>
        <w:tc>
          <w:tcPr>
            <w:tcW w:type="dxa" w:w="2880"/>
          </w:tcPr>
          <w:p>
            <w:r>
              <w:t>creditsTo</w:t>
            </w:r>
          </w:p>
        </w:tc>
        <w:tc>
          <w:tcPr>
            <w:tcW w:type="dxa" w:w="2880"/>
          </w:tcPr>
          <w:p>
            <w:r>
              <w:t>integer</w:t>
            </w:r>
          </w:p>
        </w:tc>
        <w:tc>
          <w:tcPr>
            <w:tcW w:type="dxa" w:w="2880"/>
          </w:tcPr>
          <w:p>
            <w:r>
              <w:t>Include only executions with credits ≤ this value (in centicredits). Example: 1000.</w:t>
            </w:r>
          </w:p>
        </w:tc>
      </w:tr>
      <w:tr>
        <w:tc>
          <w:tcPr>
            <w:tcW w:type="dxa" w:w="2880"/>
          </w:tcPr>
          <w:p>
            <w:r>
              <w:t>showCheckRuns</w:t>
            </w:r>
          </w:p>
        </w:tc>
        <w:tc>
          <w:tcPr>
            <w:tcW w:type="dxa" w:w="2880"/>
          </w:tcPr>
          <w:p>
            <w:r>
              <w:t>boolean</w:t>
            </w:r>
          </w:p>
        </w:tc>
        <w:tc>
          <w:tcPr>
            <w:tcW w:type="dxa" w:w="2880"/>
          </w:tcPr>
          <w:p>
            <w:r>
              <w:t>If true, check runs should be hidden in the returned results. Example: true.</w:t>
            </w:r>
          </w:p>
        </w:tc>
      </w:tr>
      <w:tr>
        <w:tc>
          <w:tcPr>
            <w:tcW w:type="dxa" w:w="2880"/>
          </w:tcPr>
          <w:p>
            <w:r>
              <w:t>pg[offset]</w:t>
            </w:r>
          </w:p>
        </w:tc>
        <w:tc>
          <w:tcPr>
            <w:tcW w:type="dxa" w:w="2880"/>
          </w:tcPr>
          <w:p>
            <w:r>
              <w:t>integer</w:t>
            </w:r>
          </w:p>
        </w:tc>
        <w:tc>
          <w:tcPr>
            <w:tcW w:type="dxa" w:w="2880"/>
          </w:tcPr>
          <w:p>
            <w:r>
              <w:t>Offset-based paging: number of entities to skip.</w:t>
            </w:r>
          </w:p>
        </w:tc>
      </w:tr>
      <w:tr>
        <w:tc>
          <w:tcPr>
            <w:tcW w:type="dxa" w:w="2880"/>
          </w:tcPr>
          <w:p>
            <w:r>
              <w:t>pg[limit]</w:t>
            </w:r>
          </w:p>
        </w:tc>
        <w:tc>
          <w:tcPr>
            <w:tcW w:type="dxa" w:w="2880"/>
          </w:tcPr>
          <w:p>
            <w:r>
              <w:t>integer</w:t>
            </w:r>
          </w:p>
        </w:tc>
        <w:tc>
          <w:tcPr>
            <w:tcW w:type="dxa" w:w="2880"/>
          </w:tcPr>
          <w:p>
            <w:r>
              <w:t>Maximum number of entities to return.</w:t>
            </w:r>
          </w:p>
        </w:tc>
      </w:tr>
      <w:tr>
        <w:tc>
          <w:tcPr>
            <w:tcW w:type="dxa" w:w="2880"/>
          </w:tcPr>
          <w:p>
            <w:r>
              <w:t>pg[showLast]</w:t>
            </w:r>
          </w:p>
        </w:tc>
        <w:tc>
          <w:tcPr>
            <w:tcW w:type="dxa" w:w="2880"/>
          </w:tcPr>
          <w:p>
            <w:r>
              <w:t>boolean</w:t>
            </w:r>
          </w:p>
        </w:tc>
        <w:tc>
          <w:tcPr>
            <w:tcW w:type="dxa" w:w="2880"/>
          </w:tcPr>
          <w:p>
            <w:r>
              <w:t>Last-based paging: include records with last value in the result set. Example: true.</w:t>
            </w:r>
          </w:p>
        </w:tc>
      </w:tr>
      <w:tr>
        <w:tc>
          <w:tcPr>
            <w:tcW w:type="dxa" w:w="2880"/>
          </w:tcPr>
          <w:p>
            <w:r>
              <w:t>pg[last]</w:t>
            </w:r>
          </w:p>
        </w:tc>
        <w:tc>
          <w:tcPr>
            <w:tcW w:type="dxa" w:w="2880"/>
          </w:tcPr>
          <w:p>
            <w:r>
              <w:t>integer</w:t>
            </w:r>
          </w:p>
        </w:tc>
        <w:tc>
          <w:tcPr>
            <w:tcW w:type="dxa" w:w="2880"/>
          </w:tcPr>
          <w:p>
            <w:r>
              <w:t>Last-based paging: last retrieved key; response returns only entries after this key. Example: 10.</w:t>
            </w:r>
          </w:p>
        </w:tc>
      </w:tr>
      <w:tr>
        <w:tc>
          <w:tcPr>
            <w:tcW w:type="dxa" w:w="2880"/>
          </w:tcPr>
          <w:p>
            <w:r>
              <w:t>pg[sortBy]</w:t>
            </w:r>
          </w:p>
        </w:tc>
        <w:tc>
          <w:tcPr>
            <w:tcW w:type="dxa" w:w="2880"/>
          </w:tcPr>
          <w:p>
            <w:r>
              <w:t>string</w:t>
            </w:r>
          </w:p>
        </w:tc>
        <w:tc>
          <w:tcPr>
            <w:tcW w:type="dxa" w:w="2880"/>
          </w:tcPr>
          <w:p>
            <w:r>
              <w:t>Field used to sort returned entities by.</w:t>
            </w:r>
          </w:p>
        </w:tc>
      </w:tr>
      <w:tr>
        <w:tc>
          <w:tcPr>
            <w:tcW w:type="dxa" w:w="2880"/>
          </w:tcPr>
          <w:p>
            <w:r>
              <w:t>pg[sortDir]</w:t>
            </w:r>
          </w:p>
        </w:tc>
        <w:tc>
          <w:tcPr>
            <w:tcW w:type="dxa" w:w="2880"/>
          </w:tcPr>
          <w:p>
            <w:r>
              <w:t>enum["asc","desc"]</w:t>
            </w:r>
          </w:p>
        </w:tc>
        <w:tc>
          <w:tcPr>
            <w:tcW w:type="dxa" w:w="2880"/>
          </w:tcPr>
          <w:p>
            <w:r>
              <w:t>Sort direction.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"scenarioLogs": [</w:t>
        <w:br/>
        <w:t xml:space="preserve"> {</w:t>
        <w:br/>
        <w:t xml:space="preserve"> "imtId": "1632371744497_scenario.1229.auto.da518adcd14b4b64ac6358823ccb80ca",</w:t>
        <w:br/>
        <w:t xml:space="preserve"> "duration": 19979,</w:t>
        <w:br/>
        <w:t xml:space="preserve"> "operations": 10,</w:t>
        <w:br/>
        <w:t xml:space="preserve"> "transfer": 3942,</w:t>
        <w:br/>
        <w:t xml:space="preserve"> "centicredits": 1000,</w:t>
        <w:br/>
        <w:t xml:space="preserve"> "organizationId": 21,</w:t>
        <w:br/>
        <w:t xml:space="preserve"> "teamId": 27,</w:t>
        <w:br/>
        <w:t xml:space="preserve"> "id": "da518adcd14b4b64ac6358823ccb80ca",</w:t>
        <w:br/>
        <w:t xml:space="preserve"> "type": "auto",</w:t>
        <w:br/>
        <w:t xml:space="preserve"> "authorId": null,</w:t>
        <w:br/>
        <w:t xml:space="preserve"> "instant": false,</w:t>
        <w:br/>
        <w:t xml:space="preserve"> "timestamp": "2021-09-23T04:35:44.497Z",</w:t>
        <w:br/>
        <w:t xml:space="preserve"> "status": 1</w:t>
        <w:br/>
        <w:t xml:space="preserve"> }</w:t>
        <w:br/>
        <w:t xml:space="preserve"> ],</w:t>
        <w:br/>
        <w:t xml:space="preserve"> "pg": {</w:t>
        <w:br/>
        <w:t xml:space="preserve"> "sortBy": "imtId",</w:t>
        <w:br/>
        <w:t xml:space="preserve"> "sortDir": "desc",</w:t>
        <w:br/>
        <w:t xml:space="preserve"> "last": "1632371803593_scenario.1229.auto.3cf2f332f74f43f1b2c4ae431cbedb5b",</w:t>
        <w:br/>
        <w:t xml:space="preserve"> "showLast": false,</w:t>
        <w:br/>
        <w:t xml:space="preserve"> "limit": 50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scenarioLogs</w:t>
            </w:r>
          </w:p>
        </w:tc>
        <w:tc>
          <w:tcPr>
            <w:tcW w:type="dxa" w:w="2880"/>
          </w:tcPr>
          <w:p>
            <w:r>
              <w:t>array</w:t>
            </w:r>
          </w:p>
        </w:tc>
        <w:tc>
          <w:tcPr>
            <w:tcW w:type="dxa" w:w="2880"/>
          </w:tcPr>
          <w:p>
            <w:r>
              <w:t>List of scenario log entries.</w:t>
            </w:r>
          </w:p>
        </w:tc>
      </w:tr>
      <w:tr>
        <w:tc>
          <w:tcPr>
            <w:tcW w:type="dxa" w:w="2880"/>
          </w:tcPr>
          <w:p>
            <w:r>
              <w:t>scenarioLogs[].imtId</w:t>
            </w:r>
          </w:p>
        </w:tc>
        <w:tc>
          <w:tcPr>
            <w:tcW w:type="dxa" w:w="2880"/>
          </w:tcPr>
          <w:p>
            <w:r>
              <w:t>string</w:t>
            </w:r>
          </w:p>
        </w:tc>
        <w:tc>
          <w:tcPr>
            <w:tcW w:type="dxa" w:w="2880"/>
          </w:tcPr>
          <w:p>
            <w:r>
              <w:t>Log identifier used for sorting (returned sorted by imtId desc).</w:t>
            </w:r>
          </w:p>
        </w:tc>
      </w:tr>
      <w:tr>
        <w:tc>
          <w:tcPr>
            <w:tcW w:type="dxa" w:w="2880"/>
          </w:tcPr>
          <w:p>
            <w:r>
              <w:t>scenarioLogs[].duration</w:t>
            </w:r>
          </w:p>
        </w:tc>
        <w:tc>
          <w:tcPr>
            <w:tcW w:type="dxa" w:w="2880"/>
          </w:tcPr>
          <w:p>
            <w:r>
              <w:t>integer</w:t>
            </w:r>
          </w:p>
        </w:tc>
        <w:tc>
          <w:tcPr>
            <w:tcW w:type="dxa" w:w="2880"/>
          </w:tcPr>
          <w:p>
            <w:r>
              <w:t>Execution duration (milliseconds).</w:t>
            </w:r>
          </w:p>
        </w:tc>
      </w:tr>
      <w:tr>
        <w:tc>
          <w:tcPr>
            <w:tcW w:type="dxa" w:w="2880"/>
          </w:tcPr>
          <w:p>
            <w:r>
              <w:t>scenarioLogs[].operations</w:t>
            </w:r>
          </w:p>
        </w:tc>
        <w:tc>
          <w:tcPr>
            <w:tcW w:type="dxa" w:w="2880"/>
          </w:tcPr>
          <w:p>
            <w:r>
              <w:t>integer</w:t>
            </w:r>
          </w:p>
        </w:tc>
        <w:tc>
          <w:tcPr>
            <w:tcW w:type="dxa" w:w="2880"/>
          </w:tcPr>
          <w:p>
            <w:r>
              <w:t>Number of operations executed.</w:t>
            </w:r>
          </w:p>
        </w:tc>
      </w:tr>
      <w:tr>
        <w:tc>
          <w:tcPr>
            <w:tcW w:type="dxa" w:w="2880"/>
          </w:tcPr>
          <w:p>
            <w:r>
              <w:t>scenarioLogs[].transfer</w:t>
            </w:r>
          </w:p>
        </w:tc>
        <w:tc>
          <w:tcPr>
            <w:tcW w:type="dxa" w:w="2880"/>
          </w:tcPr>
          <w:p>
            <w:r>
              <w:t>integer</w:t>
            </w:r>
          </w:p>
        </w:tc>
        <w:tc>
          <w:tcPr>
            <w:tcW w:type="dxa" w:w="2880"/>
          </w:tcPr>
          <w:p>
            <w:r>
              <w:t>Data transfer amount (bytes).</w:t>
            </w:r>
          </w:p>
        </w:tc>
      </w:tr>
      <w:tr>
        <w:tc>
          <w:tcPr>
            <w:tcW w:type="dxa" w:w="2880"/>
          </w:tcPr>
          <w:p>
            <w:r>
              <w:t>scenarioLogs[].centicredits</w:t>
            </w:r>
          </w:p>
        </w:tc>
        <w:tc>
          <w:tcPr>
            <w:tcW w:type="dxa" w:w="2880"/>
          </w:tcPr>
          <w:p>
            <w:r>
              <w:t>bigint</w:t>
            </w:r>
          </w:p>
        </w:tc>
        <w:tc>
          <w:tcPr>
            <w:tcW w:type="dxa" w:w="2880"/>
          </w:tcPr>
          <w:p>
            <w:r>
              <w:t>Credits consumed (centicredits).</w:t>
            </w:r>
          </w:p>
        </w:tc>
      </w:tr>
      <w:tr>
        <w:tc>
          <w:tcPr>
            <w:tcW w:type="dxa" w:w="2880"/>
          </w:tcPr>
          <w:p>
            <w:r>
              <w:t>scenarioLogs[].organizationId</w:t>
            </w:r>
          </w:p>
        </w:tc>
        <w:tc>
          <w:tcPr>
            <w:tcW w:type="dxa" w:w="2880"/>
          </w:tcPr>
          <w:p>
            <w:r>
              <w:t>integer</w:t>
            </w:r>
          </w:p>
        </w:tc>
        <w:tc>
          <w:tcPr>
            <w:tcW w:type="dxa" w:w="2880"/>
          </w:tcPr>
          <w:p>
            <w:r>
              <w:t>Organization ID.</w:t>
            </w:r>
          </w:p>
        </w:tc>
      </w:tr>
      <w:tr>
        <w:tc>
          <w:tcPr>
            <w:tcW w:type="dxa" w:w="2880"/>
          </w:tcPr>
          <w:p>
            <w:r>
              <w:t>scenarioLogs[].teamId</w:t>
            </w:r>
          </w:p>
        </w:tc>
        <w:tc>
          <w:tcPr>
            <w:tcW w:type="dxa" w:w="2880"/>
          </w:tcPr>
          <w:p>
            <w:r>
              <w:t>integer</w:t>
            </w:r>
          </w:p>
        </w:tc>
        <w:tc>
          <w:tcPr>
            <w:tcW w:type="dxa" w:w="2880"/>
          </w:tcPr>
          <w:p>
            <w:r>
              <w:t>Team ID.</w:t>
            </w:r>
          </w:p>
        </w:tc>
      </w:tr>
      <w:tr>
        <w:tc>
          <w:tcPr>
            <w:tcW w:type="dxa" w:w="2880"/>
          </w:tcPr>
          <w:p>
            <w:r>
              <w:t>scenarioLogs[].id</w:t>
            </w:r>
          </w:p>
        </w:tc>
        <w:tc>
          <w:tcPr>
            <w:tcW w:type="dxa" w:w="2880"/>
          </w:tcPr>
          <w:p>
            <w:r>
              <w:t>integer | string</w:t>
            </w:r>
          </w:p>
        </w:tc>
        <w:tc>
          <w:tcPr>
            <w:tcW w:type="dxa" w:w="2880"/>
          </w:tcPr>
          <w:p>
            <w:r>
              <w:t>Log record ID (examples show a string).</w:t>
            </w:r>
          </w:p>
        </w:tc>
      </w:tr>
      <w:tr>
        <w:tc>
          <w:tcPr>
            <w:tcW w:type="dxa" w:w="2880"/>
          </w:tcPr>
          <w:p>
            <w:r>
              <w:t>scenarioLogs[].type</w:t>
            </w:r>
          </w:p>
        </w:tc>
        <w:tc>
          <w:tcPr>
            <w:tcW w:type="dxa" w:w="2880"/>
          </w:tcPr>
          <w:p>
            <w:r>
              <w:t>string</w:t>
            </w:r>
          </w:p>
        </w:tc>
        <w:tc>
          <w:tcPr>
            <w:tcW w:type="dxa" w:w="2880"/>
          </w:tcPr>
          <w:p>
            <w:r>
              <w:t>Execution type (e.g., "auto", "manual").</w:t>
            </w:r>
          </w:p>
        </w:tc>
      </w:tr>
      <w:tr>
        <w:tc>
          <w:tcPr>
            <w:tcW w:type="dxa" w:w="2880"/>
          </w:tcPr>
          <w:p>
            <w:r>
              <w:t>scenarioLogs[].authorId</w:t>
            </w:r>
          </w:p>
        </w:tc>
        <w:tc>
          <w:tcPr>
            <w:tcW w:type="dxa" w:w="2880"/>
          </w:tcPr>
          <w:p>
            <w:r>
              <w:t>integer | null</w:t>
            </w:r>
          </w:p>
        </w:tc>
        <w:tc>
          <w:tcPr>
            <w:tcW w:type="dxa" w:w="2880"/>
          </w:tcPr>
          <w:p>
            <w:r>
              <w:t>Author ID (nullable).</w:t>
            </w:r>
          </w:p>
        </w:tc>
      </w:tr>
      <w:tr>
        <w:tc>
          <w:tcPr>
            <w:tcW w:type="dxa" w:w="2880"/>
          </w:tcPr>
          <w:p>
            <w:r>
              <w:t>scenarioLogs[].instant</w:t>
            </w:r>
          </w:p>
        </w:tc>
        <w:tc>
          <w:tcPr>
            <w:tcW w:type="dxa" w:w="2880"/>
          </w:tcPr>
          <w:p>
            <w:r>
              <w:t>boolean</w:t>
            </w:r>
          </w:p>
        </w:tc>
        <w:tc>
          <w:tcPr>
            <w:tcW w:type="dxa" w:w="2880"/>
          </w:tcPr>
          <w:p>
            <w:r>
              <w:t>Whether the execution was instant.</w:t>
            </w:r>
          </w:p>
        </w:tc>
      </w:tr>
      <w:tr>
        <w:tc>
          <w:tcPr>
            <w:tcW w:type="dxa" w:w="2880"/>
          </w:tcPr>
          <w:p>
            <w:r>
              <w:t>scenarioLogs[].timestamp</w:t>
            </w:r>
          </w:p>
        </w:tc>
        <w:tc>
          <w:tcPr>
            <w:tcW w:type="dxa" w:w="2880"/>
          </w:tcPr>
          <w:p>
            <w:r>
              <w:t>string</w:t>
            </w:r>
          </w:p>
        </w:tc>
        <w:tc>
          <w:tcPr>
            <w:tcW w:type="dxa" w:w="2880"/>
          </w:tcPr>
          <w:p>
            <w:r>
              <w:t>Timestamp (ISO 8601).</w:t>
            </w:r>
          </w:p>
        </w:tc>
      </w:tr>
      <w:tr>
        <w:tc>
          <w:tcPr>
            <w:tcW w:type="dxa" w:w="2880"/>
          </w:tcPr>
          <w:p>
            <w:r>
              <w:t>scenarioLogs[].status</w:t>
            </w:r>
          </w:p>
        </w:tc>
        <w:tc>
          <w:tcPr>
            <w:tcW w:type="dxa" w:w="2880"/>
          </w:tcPr>
          <w:p>
            <w:r>
              <w:t>integer</w:t>
            </w:r>
          </w:p>
        </w:tc>
        <w:tc>
          <w:tcPr>
            <w:tcW w:type="dxa" w:w="2880"/>
          </w:tcPr>
          <w:p>
            <w:r>
              <w:t>Execution status (1 success, 2 warning, 3 error).</w:t>
            </w:r>
          </w:p>
        </w:tc>
      </w:tr>
      <w:tr>
        <w:tc>
          <w:tcPr>
            <w:tcW w:type="dxa" w:w="2880"/>
          </w:tcPr>
          <w:p>
            <w:r>
              <w:t>pg</w:t>
            </w:r>
          </w:p>
        </w:tc>
        <w:tc>
          <w:tcPr>
            <w:tcW w:type="dxa" w:w="2880"/>
          </w:tcPr>
          <w:p>
            <w:r>
              <w:t>object</w:t>
            </w:r>
          </w:p>
        </w:tc>
        <w:tc>
          <w:tcPr>
            <w:tcW w:type="dxa" w:w="2880"/>
          </w:tcPr>
          <w:p>
            <w:r>
              <w:t>Pagination metadata.</w:t>
            </w:r>
          </w:p>
        </w:tc>
      </w:tr>
      <w:tr>
        <w:tc>
          <w:tcPr>
            <w:tcW w:type="dxa" w:w="2880"/>
          </w:tcPr>
          <w:p>
            <w:r>
              <w:t>pg.last</w:t>
            </w:r>
          </w:p>
        </w:tc>
        <w:tc>
          <w:tcPr>
            <w:tcW w:type="dxa" w:w="2880"/>
          </w:tcPr>
          <w:p>
            <w:r>
              <w:t>string</w:t>
            </w:r>
          </w:p>
        </w:tc>
        <w:tc>
          <w:tcPr>
            <w:tcW w:type="dxa" w:w="2880"/>
          </w:tcPr>
          <w:p>
            <w:r>
              <w:t>Shown only when using last-based pagination.</w:t>
            </w:r>
          </w:p>
        </w:tc>
      </w:tr>
      <w:tr>
        <w:tc>
          <w:tcPr>
            <w:tcW w:type="dxa" w:w="2880"/>
          </w:tcPr>
          <w:p>
            <w:r>
              <w:t>pg.showLast</w:t>
            </w:r>
          </w:p>
        </w:tc>
        <w:tc>
          <w:tcPr>
            <w:tcW w:type="dxa" w:w="2880"/>
          </w:tcPr>
          <w:p>
            <w:r>
              <w:t>boolean</w:t>
            </w:r>
          </w:p>
        </w:tc>
        <w:tc>
          <w:tcPr>
            <w:tcW w:type="dxa" w:w="2880"/>
          </w:tcPr>
          <w:p>
            <w:r>
              <w:t>Shown only when using last-based pagination.</w:t>
            </w:r>
          </w:p>
        </w:tc>
      </w:tr>
      <w:tr>
        <w:tc>
          <w:tcPr>
            <w:tcW w:type="dxa" w:w="2880"/>
          </w:tcPr>
          <w:p>
            <w:r>
              <w:t>pg.sortBy</w:t>
            </w:r>
          </w:p>
        </w:tc>
        <w:tc>
          <w:tcPr>
            <w:tcW w:type="dxa" w:w="2880"/>
          </w:tcPr>
          <w:p>
            <w:r>
              <w:t>string</w:t>
            </w:r>
          </w:p>
        </w:tc>
        <w:tc>
          <w:tcPr>
            <w:tcW w:type="dxa" w:w="2880"/>
          </w:tcPr>
          <w:p>
            <w:r>
              <w:t>Sort field.</w:t>
            </w:r>
          </w:p>
        </w:tc>
      </w:tr>
      <w:tr>
        <w:tc>
          <w:tcPr>
            <w:tcW w:type="dxa" w:w="2880"/>
          </w:tcPr>
          <w:p>
            <w:r>
              <w:t>pg.sortDir</w:t>
            </w:r>
          </w:p>
        </w:tc>
        <w:tc>
          <w:tcPr>
            <w:tcW w:type="dxa" w:w="2880"/>
          </w:tcPr>
          <w:p>
            <w:r>
              <w:t>string</w:t>
            </w:r>
          </w:p>
        </w:tc>
        <w:tc>
          <w:tcPr>
            <w:tcW w:type="dxa" w:w="2880"/>
          </w:tcPr>
          <w:p>
            <w:r>
              <w:t>Sort direction.</w:t>
            </w:r>
          </w:p>
        </w:tc>
      </w:tr>
      <w:tr>
        <w:tc>
          <w:tcPr>
            <w:tcW w:type="dxa" w:w="2880"/>
          </w:tcPr>
          <w:p>
            <w:r>
              <w:t>pg.limit</w:t>
            </w:r>
          </w:p>
        </w:tc>
        <w:tc>
          <w:tcPr>
            <w:tcW w:type="dxa" w:w="2880"/>
          </w:tcPr>
          <w:p>
            <w:r>
              <w:t>integer</w:t>
            </w:r>
          </w:p>
        </w:tc>
        <w:tc>
          <w:tcPr>
            <w:tcW w:type="dxa" w:w="2880"/>
          </w:tcPr>
          <w:p>
            <w:r>
              <w:t>Page size limit.</w:t>
            </w:r>
          </w:p>
        </w:tc>
      </w:tr>
      <w:tr>
        <w:tc>
          <w:tcPr>
            <w:tcW w:type="dxa" w:w="2880"/>
          </w:tcPr>
          <w:p>
            <w:r>
              <w:t>pg.offset</w:t>
            </w:r>
          </w:p>
        </w:tc>
        <w:tc>
          <w:tcPr>
            <w:tcW w:type="dxa" w:w="2880"/>
          </w:tcPr>
          <w:p>
            <w:r>
              <w:t>integer</w:t>
            </w:r>
          </w:p>
        </w:tc>
        <w:tc>
          <w:tcPr>
            <w:tcW w:type="dxa" w:w="2880"/>
          </w:tcPr>
          <w:p>
            <w:r>
              <w:t>Shown only when using offset-based pagination.</w:t>
            </w:r>
          </w:p>
        </w:tc>
      </w:tr>
    </w:tbl>
    <w:p/>
    <w:p>
      <w:pPr>
        <w:pStyle w:val="Heading3"/>
      </w:pPr>
      <w:r>
        <w:t>Sample Request</w:t>
      </w:r>
    </w:p>
    <w:p>
      <w:r>
        <w:rPr>
          <w:b/>
          <w:color w:val="666666"/>
          <w:sz w:val="16"/>
        </w:rPr>
        <w:t>[bash]</w:t>
      </w:r>
    </w:p>
    <w:p>
      <w:pPr>
        <w:shd w:fill="F2F2F2" w:val="clear"/>
      </w:pPr>
      <w:r>
        <w:rPr>
          <w:rFonts w:ascii="Courier New" w:hAnsi="Courier New"/>
          <w:sz w:val="17"/>
        </w:rPr>
        <w:t>curl --location '{{MAKE_ZONE_URL}}/api/v2/scenarios/112/logs?status=2&amp;durationFrom=1000&amp;pg%5Blimit%5D=50' \</w:t>
        <w:br/>
        <w:t xml:space="preserve"> --header 'Accept: application/json'</w:t>
      </w:r>
    </w:p>
    <w:p>
      <w:pPr>
        <w:pStyle w:val="Heading3"/>
      </w:pPr>
      <w:r>
        <w:t>Example Usage</w:t>
      </w:r>
    </w:p>
    <w:p>
      <w:pPr>
        <w:pStyle w:val="Heading3"/>
      </w:pPr>
      <w:r>
        <w:t>Example 1: Get logs in a time window</w:t>
      </w:r>
    </w:p>
    <w:p>
      <w:r>
        <w:rPr>
          <w:b/>
          <w:color w:val="666666"/>
          <w:sz w:val="16"/>
        </w:rPr>
        <w:t>[bash]</w:t>
      </w:r>
    </w:p>
    <w:p>
      <w:pPr>
        <w:shd w:fill="F2F2F2" w:val="clear"/>
      </w:pPr>
      <w:r>
        <w:rPr>
          <w:rFonts w:ascii="Courier New" w:hAnsi="Courier New"/>
          <w:sz w:val="17"/>
        </w:rPr>
        <w:t>curl --location '{{MAKE_ZONE_URL}}/api/v2/scenarios/112/logs?from=1632395547&amp;to=1632395548' \</w:t>
        <w:br/>
        <w:t xml:space="preserve"> --header 'Accept: application/json'</w:t>
      </w:r>
    </w:p>
    <w:p>
      <w:pPr>
        <w:pStyle w:val="Heading3"/>
      </w:pPr>
      <w:r>
        <w:t>Example 2: Filter by execution name (partial match)</w:t>
      </w:r>
    </w:p>
    <w:p>
      <w:r>
        <w:rPr>
          <w:b/>
          <w:color w:val="666666"/>
          <w:sz w:val="16"/>
        </w:rPr>
        <w:t>[bash]</w:t>
      </w:r>
    </w:p>
    <w:p>
      <w:pPr>
        <w:shd w:fill="F2F2F2" w:val="clear"/>
      </w:pPr>
      <w:r>
        <w:rPr>
          <w:rFonts w:ascii="Courier New" w:hAnsi="Courier New"/>
          <w:sz w:val="17"/>
        </w:rPr>
        <w:t>curl --location '{{MAKE_ZONE_URL}}/api/v2/scenarios/112/logs?executionName=My%20run' \</w:t>
        <w:br/>
        <w:t xml:space="preserve"> --header 'Accept: application/json'</w:t>
      </w:r>
    </w:p>
    <w:p>
      <w:pPr>
        <w:pStyle w:val="Heading3"/>
      </w:pPr>
      <w:r>
        <w:t>Example 3: Use paging (offset/limit)</w:t>
      </w:r>
    </w:p>
    <w:p>
      <w:r>
        <w:rPr>
          <w:b/>
          <w:color w:val="666666"/>
          <w:sz w:val="16"/>
        </w:rPr>
        <w:t>[bash]</w:t>
      </w:r>
    </w:p>
    <w:p>
      <w:pPr>
        <w:shd w:fill="F2F2F2" w:val="clear"/>
      </w:pPr>
      <w:r>
        <w:rPr>
          <w:rFonts w:ascii="Courier New" w:hAnsi="Courier New"/>
          <w:sz w:val="17"/>
        </w:rPr>
        <w:t>curl --location '{{MAKE_ZONE_URL}}/api/v2/scenarios/112/logs?pg%5Boffset%5D=0&amp;pg%5Blimit%5D=50&amp;pg%5BsortBy%5D=imtId&amp;pg%5BsortDir%5D=desc' \</w:t>
        <w:br/>
        <w:t xml:space="preserve"> --header 'Accept: application/json'</w:t>
      </w:r>
    </w:p>
    <w:p>
      <w:pPr>
        <w:pStyle w:val="Heading3"/>
      </w:pPr>
      <w:r>
        <w:t>Notes</w:t>
      </w:r>
    </w:p>
    <w:p>
      <w:pPr>
        <w:pStyle w:val="ListBullet"/>
      </w:pPr>
      <w:r>
        <w:t>Results are returned sorted by imtId in descending order.</w:t>
      </w:r>
    </w:p>
    <w:p>
      <w:pPr>
        <w:pStyle w:val="ListBullet"/>
      </w:pPr>
      <w:r>
        <w:t>showCheckRuns=true hides check runs from the returned results (per the documentation text).</w:t>
      </w:r>
    </w:p>
    <w:p>
      <w:pPr>
        <w:pStyle w:val="Heading3"/>
      </w:pPr>
      <w:r>
        <w:t>Error Handling</w:t>
      </w:r>
    </w:p>
    <w:p>
      <w:pPr>
        <w:pStyle w:val="ListBullet"/>
      </w:pPr>
      <w:r>
        <w:t>Error responses were not provided in the scraped content for this endpoint.</w:t>
      </w:r>
    </w:p>
    <w:p>
      <w:pPr>
        <w:pStyle w:val="Heading3"/>
      </w:pPr>
      <w:r>
        <w:t>Related scenarioLogs actions</w:t>
      </w:r>
    </w:p>
    <w:p>
      <w:pPr>
        <w:pStyle w:val="ListBullet"/>
      </w:pPr>
      <w:r>
        <w:t>[GET] Get a Scenario Execution Log — /api/v2/scenarios/{{scenarioId}}/logs/{{executionId}}</w:t>
      </w:r>
    </w:p>
    <w:p>
      <w:r>
        <w:br w:type="page"/>
      </w:r>
    </w:p>
    <w:p>
      <w:pPr>
        <w:pStyle w:val="Heading2"/>
      </w:pPr>
      <w:r>
        <w:t>183. [GET] List a Scenario’s Notes</w:t>
      </w:r>
    </w:p>
    <w:p>
      <w:r>
        <w:rPr>
          <w:b/>
        </w:rPr>
        <w:t xml:space="preserve">Endpoint: </w:t>
      </w:r>
      <w:r>
        <w:rPr>
          <w:rFonts w:ascii="Courier New" w:hAnsi="Courier New"/>
          <w:sz w:val="18"/>
        </w:rPr>
        <w:t>/api/v2/scenarios/{{scenarioId}}/notes</w:t>
      </w:r>
    </w:p>
    <w:p>
      <w:pPr>
        <w:pStyle w:val="Heading3"/>
      </w:pPr>
      <w:r>
        <w:t>Prerequisites</w:t>
      </w:r>
    </w:p>
    <w:p>
      <w:pPr>
        <w:pStyle w:val="ListBullet"/>
      </w:pPr>
      <w:r>
        <w:t>You must have the scenarioId (can be obtained via the “List scenarios” API call).</w:t>
      </w:r>
    </w:p>
    <w:p>
      <w:pPr>
        <w:pStyle w:val="ListBullet"/>
      </w:pPr>
      <w:r>
        <w:t>You must know the teamId for the team whose scenario notes you want to retrieve.</w:t>
      </w:r>
    </w:p>
    <w:p>
      <w:pPr>
        <w:pStyle w:val="Heading3"/>
      </w:pPr>
      <w:r>
        <w:t>Method</w:t>
      </w:r>
    </w:p>
    <w:p>
      <w:r>
        <w:t>GET</w:t>
      </w:r>
    </w:p>
    <w:p>
      <w:pPr>
        <w:pStyle w:val="Heading3"/>
      </w:pPr>
      <w:r>
        <w:t>URL</w:t>
      </w:r>
    </w:p>
    <w:p>
      <w:r>
        <w:t>{{MAKE_ZONE_URL}}/api/v2/scenarios/{{scenarioId}}/notes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collection of all notes for a specific scenario. Returned notes are sorted by the order of modules and by note id in descending order.</w:t>
      </w:r>
    </w:p>
    <w:p>
      <w:pPr>
        <w:pStyle w:val="Heading3"/>
      </w:pPr>
      <w:r>
        <w:t>Enforcement Rules</w:t>
      </w:r>
    </w:p>
    <w:p>
      <w:pPr>
        <w:pStyle w:val="ListBullet"/>
      </w:pPr>
      <w:r>
        <w:t>The scenarioId path parameter must always be present.</w:t>
      </w:r>
    </w:p>
    <w:p>
      <w:pPr>
        <w:pStyle w:val="ListBullet"/>
      </w:pPr>
      <w:r>
        <w:t>If the user provides a scenarioId, use that value directly.</w:t>
      </w:r>
    </w:p>
    <w:p>
      <w:pPr>
        <w:pStyle w:val="ListBullet"/>
      </w:pPr>
      <w:r>
        <w:t>Do not call the API with a missing or empty scenarioId (e.g., avoid /scenarios//notes or /scenarios/notes).</w:t>
      </w:r>
    </w:p>
    <w:p>
      <w:pPr>
        <w:pStyle w:val="ListBullet"/>
      </w:pPr>
      <w:r>
        <w:t>Always construct the path as /api/v2/scenarios/{{scenarioId}}/notes, where {{scenarioId}}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/api/v2/scenarios/112/notes</w:t>
      </w:r>
    </w:p>
    <w:p>
      <w:pPr>
        <w:pStyle w:val="Heading3"/>
      </w:pPr>
      <w:r>
        <w:t>Invalid Examples</w:t>
      </w:r>
    </w:p>
    <w:p>
      <w:r>
        <w:rPr>
          <w:b/>
          <w:color w:val="666666"/>
          <w:sz w:val="16"/>
        </w:rPr>
        <w:t>[http]</w:t>
      </w:r>
    </w:p>
    <w:p>
      <w:pPr>
        <w:shd w:fill="F2F2F2" w:val="clear"/>
      </w:pPr>
      <w:r>
        <w:rPr>
          <w:rFonts w:ascii="Courier New" w:hAnsi="Courier New"/>
          <w:sz w:val="17"/>
        </w:rPr>
        <w:t>/api/v2/scenarios//notes</w:t>
        <w:br/>
        <w:t>/api/v2/scenarios/notes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Example: 112.</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unique ID of the team. Example: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Organization ID. Example: 11.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"notes": [</w:t>
        <w:br/>
        <w:t xml:space="preserve"> {</w:t>
        <w:br/>
        <w:t xml:space="preserve"> "id": 987,</w:t>
        <w:br/>
        <w:t xml:space="preserve"> "scenarioId": 112,</w:t>
        <w:br/>
        <w:t xml:space="preserve"> "moduleIds": [1, 2, 3],</w:t>
        <w:br/>
        <w:t xml:space="preserve"> "metadata": {},</w:t>
        <w:br/>
        <w:t xml:space="preserve"> "content": "This is a scenario note.",</w:t>
        <w:br/>
        <w:t xml:space="preserve"> "created": "2024-01-15T10:30:00Z",</w:t>
        <w:br/>
        <w:t xml:space="preserve"> "updated": "2024-01-16T09:10:00Z",</w:t>
        <w:br/>
        <w:t xml:space="preserve"> "scenariosTotal": 5,</w:t>
        <w:br/>
        <w:t xml:space="preserve"> "isFilterNote": false,</w:t>
        <w:br/>
        <w:t xml:space="preserve"> "createdByUser": {},</w:t>
        <w:br/>
        <w:t xml:space="preserve"> "updatedByUser":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notes</w:t>
            </w:r>
          </w:p>
        </w:tc>
        <w:tc>
          <w:tcPr>
            <w:tcW w:type="dxa" w:w="2880"/>
          </w:tcPr>
          <w:p>
            <w:r>
              <w:t>array</w:t>
            </w:r>
          </w:p>
        </w:tc>
        <w:tc>
          <w:tcPr>
            <w:tcW w:type="dxa" w:w="2880"/>
          </w:tcPr>
          <w:p>
            <w:r>
              <w:t>Array of scenario notes.</w:t>
            </w:r>
          </w:p>
        </w:tc>
      </w:tr>
      <w:tr>
        <w:tc>
          <w:tcPr>
            <w:tcW w:type="dxa" w:w="2880"/>
          </w:tcPr>
          <w:p>
            <w:r>
              <w:t>notes.id</w:t>
            </w:r>
          </w:p>
        </w:tc>
        <w:tc>
          <w:tcPr>
            <w:tcW w:type="dxa" w:w="2880"/>
          </w:tcPr>
          <w:p>
            <w:r>
              <w:t>integer</w:t>
            </w:r>
          </w:p>
        </w:tc>
        <w:tc>
          <w:tcPr>
            <w:tcW w:type="dxa" w:w="2880"/>
          </w:tcPr>
          <w:p>
            <w:r>
              <w:t>Note ID.</w:t>
            </w:r>
          </w:p>
        </w:tc>
      </w:tr>
      <w:tr>
        <w:tc>
          <w:tcPr>
            <w:tcW w:type="dxa" w:w="2880"/>
          </w:tcPr>
          <w:p>
            <w:r>
              <w:t>notes.scenarioId</w:t>
            </w:r>
          </w:p>
        </w:tc>
        <w:tc>
          <w:tcPr>
            <w:tcW w:type="dxa" w:w="2880"/>
          </w:tcPr>
          <w:p>
            <w:r>
              <w:t>integer</w:t>
            </w:r>
          </w:p>
        </w:tc>
        <w:tc>
          <w:tcPr>
            <w:tcW w:type="dxa" w:w="2880"/>
          </w:tcPr>
          <w:p>
            <w:r>
              <w:t>Scenario ID this note belongs to.</w:t>
            </w:r>
          </w:p>
        </w:tc>
      </w:tr>
      <w:tr>
        <w:tc>
          <w:tcPr>
            <w:tcW w:type="dxa" w:w="2880"/>
          </w:tcPr>
          <w:p>
            <w:r>
              <w:t>notes.moduleIds</w:t>
            </w:r>
          </w:p>
        </w:tc>
        <w:tc>
          <w:tcPr>
            <w:tcW w:type="dxa" w:w="2880"/>
          </w:tcPr>
          <w:p>
            <w:r>
              <w:t>integer[]</w:t>
            </w:r>
          </w:p>
        </w:tc>
        <w:tc>
          <w:tcPr>
            <w:tcW w:type="dxa" w:w="2880"/>
          </w:tcPr>
          <w:p>
            <w:r>
              <w:t>List of module IDs associated with the note.</w:t>
            </w:r>
          </w:p>
        </w:tc>
      </w:tr>
      <w:tr>
        <w:tc>
          <w:tcPr>
            <w:tcW w:type="dxa" w:w="2880"/>
          </w:tcPr>
          <w:p>
            <w:r>
              <w:t>notes.metadata</w:t>
            </w:r>
          </w:p>
        </w:tc>
        <w:tc>
          <w:tcPr>
            <w:tcW w:type="dxa" w:w="2880"/>
          </w:tcPr>
          <w:p>
            <w:r>
              <w:t>object</w:t>
            </w:r>
          </w:p>
        </w:tc>
        <w:tc>
          <w:tcPr>
            <w:tcW w:type="dxa" w:w="2880"/>
          </w:tcPr>
          <w:p>
            <w:r>
              <w:t>Additional metadata for the note.</w:t>
            </w:r>
          </w:p>
        </w:tc>
      </w:tr>
      <w:tr>
        <w:tc>
          <w:tcPr>
            <w:tcW w:type="dxa" w:w="2880"/>
          </w:tcPr>
          <w:p>
            <w:r>
              <w:t>notes.content</w:t>
            </w:r>
          </w:p>
        </w:tc>
        <w:tc>
          <w:tcPr>
            <w:tcW w:type="dxa" w:w="2880"/>
          </w:tcPr>
          <w:p>
            <w:r>
              <w:t>string</w:t>
            </w:r>
          </w:p>
        </w:tc>
        <w:tc>
          <w:tcPr>
            <w:tcW w:type="dxa" w:w="2880"/>
          </w:tcPr>
          <w:p>
            <w:r>
              <w:t>Note content.</w:t>
            </w:r>
          </w:p>
        </w:tc>
      </w:tr>
      <w:tr>
        <w:tc>
          <w:tcPr>
            <w:tcW w:type="dxa" w:w="2880"/>
          </w:tcPr>
          <w:p>
            <w:r>
              <w:t>notes.created</w:t>
            </w:r>
          </w:p>
        </w:tc>
        <w:tc>
          <w:tcPr>
            <w:tcW w:type="dxa" w:w="2880"/>
          </w:tcPr>
          <w:p>
            <w:r>
              <w:t>string</w:t>
            </w:r>
          </w:p>
        </w:tc>
        <w:tc>
          <w:tcPr>
            <w:tcW w:type="dxa" w:w="2880"/>
          </w:tcPr>
          <w:p>
            <w:r>
              <w:t>Creation timestamp (format as returned by API).</w:t>
            </w:r>
          </w:p>
        </w:tc>
      </w:tr>
      <w:tr>
        <w:tc>
          <w:tcPr>
            <w:tcW w:type="dxa" w:w="2880"/>
          </w:tcPr>
          <w:p>
            <w:r>
              <w:t>notes.updated</w:t>
            </w:r>
          </w:p>
        </w:tc>
        <w:tc>
          <w:tcPr>
            <w:tcW w:type="dxa" w:w="2880"/>
          </w:tcPr>
          <w:p>
            <w:r>
              <w:t>string</w:t>
            </w:r>
          </w:p>
        </w:tc>
        <w:tc>
          <w:tcPr>
            <w:tcW w:type="dxa" w:w="2880"/>
          </w:tcPr>
          <w:p>
            <w:r>
              <w:t>Last updated timestamp (format as returned by API).</w:t>
            </w:r>
          </w:p>
        </w:tc>
      </w:tr>
      <w:tr>
        <w:tc>
          <w:tcPr>
            <w:tcW w:type="dxa" w:w="2880"/>
          </w:tcPr>
          <w:p>
            <w:r>
              <w:t>notes.scenariosTotal</w:t>
            </w:r>
          </w:p>
        </w:tc>
        <w:tc>
          <w:tcPr>
            <w:tcW w:type="dxa" w:w="2880"/>
          </w:tcPr>
          <w:p>
            <w:r>
              <w:t>integer</w:t>
            </w:r>
          </w:p>
        </w:tc>
        <w:tc>
          <w:tcPr>
            <w:tcW w:type="dxa" w:w="2880"/>
          </w:tcPr>
          <w:p>
            <w:r>
              <w:t>Total scenarios count value returned with the note.</w:t>
            </w:r>
          </w:p>
        </w:tc>
      </w:tr>
      <w:tr>
        <w:tc>
          <w:tcPr>
            <w:tcW w:type="dxa" w:w="2880"/>
          </w:tcPr>
          <w:p>
            <w:r>
              <w:t>notes.isFilterNote</w:t>
            </w:r>
          </w:p>
        </w:tc>
        <w:tc>
          <w:tcPr>
            <w:tcW w:type="dxa" w:w="2880"/>
          </w:tcPr>
          <w:p>
            <w:r>
              <w:t>boolean</w:t>
            </w:r>
          </w:p>
        </w:tc>
        <w:tc>
          <w:tcPr>
            <w:tcW w:type="dxa" w:w="2880"/>
          </w:tcPr>
          <w:p>
            <w:r>
              <w:t>Whether the note is a filter note.</w:t>
            </w:r>
          </w:p>
        </w:tc>
      </w:tr>
      <w:tr>
        <w:tc>
          <w:tcPr>
            <w:tcW w:type="dxa" w:w="2880"/>
          </w:tcPr>
          <w:p>
            <w:r>
              <w:t>notes.createdByUser</w:t>
            </w:r>
          </w:p>
        </w:tc>
        <w:tc>
          <w:tcPr>
            <w:tcW w:type="dxa" w:w="2880"/>
          </w:tcPr>
          <w:p>
            <w:r>
              <w:t>object</w:t>
            </w:r>
          </w:p>
        </w:tc>
        <w:tc>
          <w:tcPr>
            <w:tcW w:type="dxa" w:w="2880"/>
          </w:tcPr>
          <w:p>
            <w:r>
              <w:t>User object representing who created the note.</w:t>
            </w:r>
          </w:p>
        </w:tc>
      </w:tr>
      <w:tr>
        <w:tc>
          <w:tcPr>
            <w:tcW w:type="dxa" w:w="2880"/>
          </w:tcPr>
          <w:p>
            <w:r>
              <w:t>notes.updatedByUser</w:t>
            </w:r>
          </w:p>
        </w:tc>
        <w:tc>
          <w:tcPr>
            <w:tcW w:type="dxa" w:w="2880"/>
          </w:tcPr>
          <w:p>
            <w:r>
              <w:t>object</w:t>
            </w:r>
          </w:p>
        </w:tc>
        <w:tc>
          <w:tcPr>
            <w:tcW w:type="dxa" w:w="2880"/>
          </w:tcPr>
          <w:p>
            <w:r>
              <w:t>User object representing who last updated the note.</w:t>
            </w:r>
          </w:p>
        </w:tc>
      </w:tr>
    </w:tbl>
    <w:p/>
    <w:p>
      <w:pPr>
        <w:pStyle w:val="Heading3"/>
      </w:pPr>
      <w:r>
        <w:t>Sample Request</w:t>
      </w:r>
    </w:p>
    <w:p>
      <w:r>
        <w:rPr>
          <w:b/>
          <w:color w:val="666666"/>
          <w:sz w:val="16"/>
        </w:rPr>
        <w:t>[bash]</w:t>
      </w:r>
    </w:p>
    <w:p>
      <w:pPr>
        <w:shd w:fill="F2F2F2" w:val="clear"/>
      </w:pPr>
      <w:r>
        <w:rPr>
          <w:rFonts w:ascii="Courier New" w:hAnsi="Courier New"/>
          <w:sz w:val="17"/>
        </w:rPr>
        <w:t>curl --location '{{MAKE_ZONE_URL}}/api/v2/scenarios/112/notes?teamId=1&amp;organizationId=11' \</w:t>
        <w:br/>
        <w:t xml:space="preserve"> --header 'Accept: application/json'</w:t>
      </w:r>
    </w:p>
    <w:p>
      <w:pPr>
        <w:pStyle w:val="Heading3"/>
      </w:pPr>
      <w:r>
        <w:t>Example Usage</w:t>
      </w:r>
    </w:p>
    <w:p>
      <w:pPr>
        <w:pStyle w:val="Heading3"/>
      </w:pPr>
      <w:r>
        <w:t>Example 1: List notes for a scenario (team only)</w:t>
      </w:r>
    </w:p>
    <w:p>
      <w:r>
        <w:rPr>
          <w:b/>
          <w:color w:val="666666"/>
          <w:sz w:val="16"/>
        </w:rPr>
        <w:t>[bash]</w:t>
      </w:r>
    </w:p>
    <w:p>
      <w:pPr>
        <w:shd w:fill="F2F2F2" w:val="clear"/>
      </w:pPr>
      <w:r>
        <w:rPr>
          <w:rFonts w:ascii="Courier New" w:hAnsi="Courier New"/>
          <w:sz w:val="17"/>
        </w:rPr>
        <w:t>curl --location '{{MAKE_ZONE_URL}}/api/v2/scenarios/112/notes?teamId=1' \</w:t>
        <w:br/>
        <w:t xml:space="preserve"> --header 'Accept: application/json'</w:t>
      </w:r>
    </w:p>
    <w:p>
      <w:pPr>
        <w:pStyle w:val="Heading3"/>
      </w:pPr>
      <w:r>
        <w:t>Example 2: List notes for a scenario (team + organization)</w:t>
      </w:r>
    </w:p>
    <w:p>
      <w:pPr>
        <w:pStyle w:val="Heading3"/>
      </w:pPr>
      <w:r>
        <w:t>Notes</w:t>
      </w:r>
    </w:p>
    <w:p>
      <w:pPr>
        <w:pStyle w:val="ListBullet"/>
      </w:pPr>
      <w:r>
        <w:t>Sorting: notes are returned sorted by module order and then by note id descending (per the source documentation).</w:t>
      </w:r>
    </w:p>
    <w:p>
      <w:pPr>
        <w:pStyle w:val="Heading3"/>
      </w:pPr>
      <w:r>
        <w:t>Error Handling</w:t>
      </w:r>
    </w:p>
    <w:p>
      <w:pPr>
        <w:pStyle w:val="ListBullet"/>
      </w:pPr>
      <w:r>
        <w:t>The scraped documentation only specifies a 200 success response; no error status codes/bodies were provided.</w:t>
      </w:r>
    </w:p>
    <w:p>
      <w:pPr>
        <w:pStyle w:val="Heading3"/>
      </w:pPr>
      <w:r>
        <w:t>Related scenarioNotes actions</w:t>
      </w:r>
    </w:p>
    <w:p>
      <w:pPr>
        <w:pStyle w:val="ListBullet"/>
      </w:pPr>
      <w:r>
        <w:t>[DELETE] Delete a Scenario Note — /api/v2/scenarios/{{scenarioId}}/notes/{{noteId}}</w:t>
      </w:r>
    </w:p>
    <w:p>
      <w:pPr>
        <w:pStyle w:val="ListBullet"/>
      </w:pPr>
      <w:r>
        <w:t>[GET] Get a Scenario Note’s Details — /api/v2/scenarios/{{scenarioId}}/notes/{{noteId}}</w:t>
      </w:r>
    </w:p>
    <w:p>
      <w:pPr>
        <w:pStyle w:val="ListBullet"/>
      </w:pPr>
      <w:r>
        <w:t>[PATCH] Update a Scenario Note — /api/v2/scenarios/{{scenarioId}}/notes/{{noteId}}</w:t>
      </w:r>
    </w:p>
    <w:p>
      <w:pPr>
        <w:pStyle w:val="ListBullet"/>
      </w:pPr>
      <w:r>
        <w:t>[POST] Create a Scenario Note — /api/v2/scenarios/{{scenarioId}}/notes</w:t>
      </w:r>
    </w:p>
    <w:p>
      <w:r>
        <w:br w:type="page"/>
      </w:r>
    </w:p>
    <w:p>
      <w:pPr>
        <w:pStyle w:val="Heading2"/>
      </w:pPr>
      <w:r>
        <w:t>184. [DELETE] Delete a Scenario Note</w:t>
      </w:r>
    </w:p>
    <w:p>
      <w:r>
        <w:rPr>
          <w:b/>
        </w:rPr>
        <w:t xml:space="preserve">Endpoint: </w:t>
      </w:r>
      <w:r>
        <w:rPr>
          <w:rFonts w:ascii="Courier New" w:hAnsi="Courier New"/>
          <w:sz w:val="18"/>
        </w:rPr>
        <w:t>/api/v2/scenarios/{{scenarioId}}/notes/{{noteId}}</w:t>
      </w:r>
    </w:p>
    <w:p>
      <w:pPr>
        <w:pStyle w:val="Heading3"/>
      </w:pPr>
      <w:r>
        <w:t>Prerequisites</w:t>
      </w:r>
    </w:p>
    <w:p>
      <w:pPr>
        <w:pStyle w:val="ListBullet"/>
      </w:pPr>
      <w:r>
        <w:t>You must have access to the target scenario and its notes.</w:t>
      </w:r>
    </w:p>
    <w:p>
      <w:pPr>
        <w:pStyle w:val="ListBullet"/>
      </w:pPr>
      <w:r>
        <w:t>You need the scenarioId (can be obtained via the List scenarios API call).</w:t>
      </w:r>
    </w:p>
    <w:p>
      <w:pPr>
        <w:pStyle w:val="ListBullet"/>
      </w:pPr>
      <w:r>
        <w:t>You need the noteId of the scenario module note to delete.</w:t>
      </w:r>
    </w:p>
    <w:p>
      <w:pPr>
        <w:pStyle w:val="Heading3"/>
      </w:pPr>
      <w:r>
        <w:t>Method</w:t>
      </w:r>
    </w:p>
    <w:p>
      <w:r>
        <w:t>DELETE</w:t>
      </w:r>
    </w:p>
    <w:p>
      <w:pPr>
        <w:pStyle w:val="Heading3"/>
      </w:pPr>
      <w:r>
        <w:t>URL</w:t>
      </w:r>
    </w:p>
    <w:p>
      <w:r>
        <w:t>{{MAKE_ZONE_URL}}/api/v2/scenarios/{{scenarioId}}/notes/{{noteId}}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scenario note with the given ID and returns the deleted note ID in the response.</w:t>
      </w:r>
    </w:p>
    <w:p>
      <w:pPr>
        <w:pStyle w:val="Heading3"/>
      </w:pPr>
      <w:r>
        <w:t>Enforcement Rules</w:t>
      </w:r>
    </w:p>
    <w:p>
      <w:pPr>
        <w:pStyle w:val="ListBullet"/>
      </w:pPr>
      <w:r>
        <w:t>The scenarioId path parameter must always be present and must be a non-empty value.</w:t>
      </w:r>
    </w:p>
    <w:p>
      <w:pPr>
        <w:pStyle w:val="ListBullet"/>
      </w:pPr>
      <w:r>
        <w:t>The noteId path parameter must always be present and must be a non-empty value.</w:t>
      </w:r>
    </w:p>
    <w:p>
      <w:pPr>
        <w:pStyle w:val="ListBullet"/>
      </w:pPr>
      <w:r>
        <w:t>Always construct the path as /api/v2/scenarios/{{scenarioId}}/notes/{{noteId}}.</w:t>
      </w:r>
    </w:p>
    <w:p>
      <w:pPr>
        <w:pStyle w:val="ListBullet"/>
      </w:pPr>
      <w:r>
        <w:t>Do not call the API with missing or empty path parameters (e.g., avoid /scenarios//notes/).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/api/v2/scenarios/112/notes/4</w:t>
      </w:r>
    </w:p>
    <w:p>
      <w:pPr>
        <w:pStyle w:val="Heading3"/>
      </w:pPr>
      <w:r>
        <w:t>Invalid Examples</w:t>
      </w:r>
    </w:p>
    <w:p>
      <w:r>
        <w:rPr>
          <w:b/>
          <w:color w:val="666666"/>
          <w:sz w:val="16"/>
        </w:rPr>
        <w:t>[http]</w:t>
      </w:r>
    </w:p>
    <w:p>
      <w:pPr>
        <w:shd w:fill="F2F2F2" w:val="clear"/>
      </w:pPr>
      <w:r>
        <w:rPr>
          <w:rFonts w:ascii="Courier New" w:hAnsi="Courier New"/>
          <w:sz w:val="17"/>
        </w:rPr>
        <w:t>/api/v2/scenarios//notes/4</w:t>
        <w:br/>
        <w:t>/api/v2/scenarios/112/notes/</w:t>
        <w:br/>
        <w:t>/api/v2/scenarios/112/notes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Example: 112.</w:t>
            </w:r>
          </w:p>
        </w:tc>
      </w:tr>
      <w:tr>
        <w:tc>
          <w:tcPr>
            <w:tcW w:type="dxa" w:w="2880"/>
          </w:tcPr>
          <w:p>
            <w:r>
              <w:t>noteId</w:t>
            </w:r>
          </w:p>
        </w:tc>
        <w:tc>
          <w:tcPr>
            <w:tcW w:type="dxa" w:w="2880"/>
          </w:tcPr>
          <w:p>
            <w:r>
              <w:t>integer</w:t>
            </w:r>
          </w:p>
        </w:tc>
        <w:tc>
          <w:tcPr>
            <w:tcW w:type="dxa" w:w="2880"/>
          </w:tcPr>
          <w:p>
            <w:r>
              <w:t>The ID of the scenario module note. Example: 4.</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unique ID of the team. Example: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Organization ID. Example: 11.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deleted scenario note.</w:t>
            </w:r>
          </w:p>
        </w:tc>
      </w:tr>
    </w:tbl>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--url '{{MAKE_ZONE_URL}}/api/v2/scenarios/112/notes/4?teamId=1&amp;organizationId=11' \</w:t>
        <w:br/>
        <w:t xml:space="preserve"> --header 'Accept: application/json'</w:t>
      </w:r>
    </w:p>
    <w:p>
      <w:pPr>
        <w:pStyle w:val="Heading3"/>
      </w:pPr>
      <w:r>
        <w:t>Related scenarioNotes actions</w:t>
      </w:r>
    </w:p>
    <w:p>
      <w:pPr>
        <w:pStyle w:val="ListBullet"/>
      </w:pPr>
      <w:r>
        <w:t>[GET] List a Scenario’s Notes — /api/v2/scenarios/{{scenarioId}}/notes</w:t>
      </w:r>
    </w:p>
    <w:p>
      <w:pPr>
        <w:pStyle w:val="ListBullet"/>
      </w:pPr>
      <w:r>
        <w:t>[GET] Get a Scenario Note’s Details — /api/v2/scenarios/{{scenarioId}}/notes/{{noteId}}</w:t>
      </w:r>
    </w:p>
    <w:p>
      <w:pPr>
        <w:pStyle w:val="ListBullet"/>
      </w:pPr>
      <w:r>
        <w:t>[PATCH] Update a Scenario Note — /api/v2/scenarios/{{scenarioId}}/notes/{{noteId}}</w:t>
      </w:r>
    </w:p>
    <w:p>
      <w:pPr>
        <w:pStyle w:val="ListBullet"/>
      </w:pPr>
      <w:r>
        <w:t>[POST] Create a Scenario Note — /api/v2/scenarios/{{scenarioId}}/notes</w:t>
      </w:r>
    </w:p>
    <w:p>
      <w:r>
        <w:br w:type="page"/>
      </w:r>
    </w:p>
    <w:p>
      <w:pPr>
        <w:pStyle w:val="Heading2"/>
      </w:pPr>
      <w:r>
        <w:t>185. [GET] Get a Scenario Note’s Details</w:t>
      </w:r>
    </w:p>
    <w:p>
      <w:r>
        <w:rPr>
          <w:b/>
        </w:rPr>
        <w:t xml:space="preserve">Endpoint: </w:t>
      </w:r>
      <w:r>
        <w:rPr>
          <w:rFonts w:ascii="Courier New" w:hAnsi="Courier New"/>
          <w:sz w:val="18"/>
        </w:rPr>
        <w:t>/api/v2/scenarios/{{scenarioId}}/notes/{{noteId}}</w:t>
      </w:r>
    </w:p>
    <w:p>
      <w:pPr>
        <w:pStyle w:val="Heading3"/>
      </w:pPr>
      <w:r>
        <w:t>Prerequisites</w:t>
      </w:r>
    </w:p>
    <w:p>
      <w:pPr>
        <w:pStyle w:val="ListBullet"/>
      </w:pPr>
      <w:r>
        <w:t>You must have access to the specified team and scenario note.</w:t>
      </w:r>
    </w:p>
    <w:p>
      <w:pPr>
        <w:pStyle w:val="Heading3"/>
      </w:pPr>
      <w:r>
        <w:t>Method</w:t>
      </w:r>
    </w:p>
    <w:p>
      <w:r>
        <w:t>GET</w:t>
      </w:r>
    </w:p>
    <w:p>
      <w:pPr>
        <w:pStyle w:val="Heading3"/>
      </w:pPr>
      <w:r>
        <w:t>URL</w:t>
      </w:r>
    </w:p>
    <w:p>
      <w:r>
        <w:t>{{MAKE_ZONE_URL}}/api/v2/scenarios/{{scenarioId}}/notes/{{noteId}}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available properties of a scenario note with a given note ID within a specific scenario.</w:t>
      </w:r>
    </w:p>
    <w:p>
      <w:pPr>
        <w:pStyle w:val="Heading3"/>
      </w:pPr>
      <w:r>
        <w:t>Enforcement Rules</w:t>
      </w:r>
    </w:p>
    <w:p>
      <w:pPr>
        <w:pStyle w:val="ListBullet"/>
      </w:pPr>
      <w:r>
        <w:t>The scenarioId path parameter must always be present.</w:t>
      </w:r>
    </w:p>
    <w:p>
      <w:pPr>
        <w:pStyle w:val="ListBullet"/>
      </w:pPr>
      <w:r>
        <w:t>The noteId path parameter must always be present.</w:t>
      </w:r>
    </w:p>
    <w:p>
      <w:pPr>
        <w:pStyle w:val="ListBullet"/>
      </w:pPr>
      <w:r>
        <w:t>Always construct the path as /api/v2/scenarios/{{scenarioId}}/notes/{{noteId}}, where {{scenarioId}} and {{noteId}} are non-empty values.</w:t>
      </w:r>
    </w:p>
    <w:p>
      <w:pPr>
        <w:pStyle w:val="ListBullet"/>
      </w:pPr>
      <w:r>
        <w:t>Do not call the API with missing or empty path parameters (e.g., avoid /api/v2/scenarios//notes/).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/api/v2/scenarios/112/notes/4</w:t>
        <w:br/>
        <w:t>/api/v2/scenarios/1/notes/999</w:t>
      </w:r>
    </w:p>
    <w:p>
      <w:pPr>
        <w:pStyle w:val="Heading3"/>
      </w:pPr>
      <w:r>
        <w:t>Invalid Examples</w:t>
      </w:r>
    </w:p>
    <w:p>
      <w:r>
        <w:rPr>
          <w:b/>
          <w:color w:val="666666"/>
          <w:sz w:val="16"/>
        </w:rPr>
        <w:t>[http]</w:t>
      </w:r>
    </w:p>
    <w:p>
      <w:pPr>
        <w:shd w:fill="F2F2F2" w:val="clear"/>
      </w:pPr>
      <w:r>
        <w:rPr>
          <w:rFonts w:ascii="Courier New" w:hAnsi="Courier New"/>
          <w:sz w:val="17"/>
        </w:rPr>
        <w:t>/api/v2/scenarios//notes/4</w:t>
        <w:br/>
        <w:t>/api/v2/scenarios/112/notes/</w:t>
        <w:br/>
        <w:t>/api/v2/scenarios/notes/4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Example: 112.</w:t>
            </w:r>
          </w:p>
        </w:tc>
      </w:tr>
      <w:tr>
        <w:tc>
          <w:tcPr>
            <w:tcW w:type="dxa" w:w="2880"/>
          </w:tcPr>
          <w:p>
            <w:r>
              <w:t>noteId</w:t>
            </w:r>
          </w:p>
        </w:tc>
        <w:tc>
          <w:tcPr>
            <w:tcW w:type="dxa" w:w="2880"/>
          </w:tcPr>
          <w:p>
            <w:r>
              <w:t>integer</w:t>
            </w:r>
          </w:p>
        </w:tc>
        <w:tc>
          <w:tcPr>
            <w:tcW w:type="dxa" w:w="2880"/>
          </w:tcPr>
          <w:p>
            <w:r>
              <w:t>The ID of the scenario module note. Example: 4.</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unique ID of the team. Example: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Organization ID. Example: 11.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"note": {</w:t>
        <w:br/>
        <w:t xml:space="preserve"> "id": 4,</w:t>
        <w:br/>
        <w:t xml:space="preserve"> "scenarioId": 112,</w:t>
        <w:br/>
        <w:t xml:space="preserve"> "moduleIds": [101, 102],</w:t>
        <w:br/>
        <w:t xml:space="preserve"> "metadata": {},</w:t>
        <w:br/>
        <w:t xml:space="preserve"> "content": "This is a note attached to specific modules in the scenario.",</w:t>
        <w:br/>
        <w:t xml:space="preserve"> "created": "2024-01-15T10:30:00Z",</w:t>
        <w:br/>
        <w:t xml:space="preserve"> "updated": "2024-01-16T12:00:00Z",</w:t>
        <w:br/>
        <w:t xml:space="preserve"> "scenariosTotal": 1,</w:t>
        <w:br/>
        <w:t xml:space="preserve"> "isFilterNote": false,</w:t>
        <w:br/>
        <w:t xml:space="preserve"> "createdByUser": {},</w:t>
        <w:br/>
        <w:t xml:space="preserve"> "updatedByUser":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note</w:t>
            </w:r>
          </w:p>
        </w:tc>
        <w:tc>
          <w:tcPr>
            <w:tcW w:type="dxa" w:w="2880"/>
          </w:tcPr>
          <w:p>
            <w:r>
              <w:t>object</w:t>
            </w:r>
          </w:p>
        </w:tc>
        <w:tc>
          <w:tcPr>
            <w:tcW w:type="dxa" w:w="2880"/>
          </w:tcPr>
          <w:p>
            <w:r>
              <w:t>Scenario note object.</w:t>
            </w:r>
          </w:p>
        </w:tc>
      </w:tr>
      <w:tr>
        <w:tc>
          <w:tcPr>
            <w:tcW w:type="dxa" w:w="2880"/>
          </w:tcPr>
          <w:p>
            <w:r>
              <w:t>note.id</w:t>
            </w:r>
          </w:p>
        </w:tc>
        <w:tc>
          <w:tcPr>
            <w:tcW w:type="dxa" w:w="2880"/>
          </w:tcPr>
          <w:p>
            <w:r>
              <w:t>integer</w:t>
            </w:r>
          </w:p>
        </w:tc>
        <w:tc>
          <w:tcPr>
            <w:tcW w:type="dxa" w:w="2880"/>
          </w:tcPr>
          <w:p>
            <w:r>
              <w:t>Note ID.</w:t>
            </w:r>
          </w:p>
        </w:tc>
      </w:tr>
      <w:tr>
        <w:tc>
          <w:tcPr>
            <w:tcW w:type="dxa" w:w="2880"/>
          </w:tcPr>
          <w:p>
            <w:r>
              <w:t>note.scenarioId</w:t>
            </w:r>
          </w:p>
        </w:tc>
        <w:tc>
          <w:tcPr>
            <w:tcW w:type="dxa" w:w="2880"/>
          </w:tcPr>
          <w:p>
            <w:r>
              <w:t>integer</w:t>
            </w:r>
          </w:p>
        </w:tc>
        <w:tc>
          <w:tcPr>
            <w:tcW w:type="dxa" w:w="2880"/>
          </w:tcPr>
          <w:p>
            <w:r>
              <w:t>Scenario ID the note belongs to.</w:t>
            </w:r>
          </w:p>
        </w:tc>
      </w:tr>
      <w:tr>
        <w:tc>
          <w:tcPr>
            <w:tcW w:type="dxa" w:w="2880"/>
          </w:tcPr>
          <w:p>
            <w:r>
              <w:t>note.moduleIds</w:t>
            </w:r>
          </w:p>
        </w:tc>
        <w:tc>
          <w:tcPr>
            <w:tcW w:type="dxa" w:w="2880"/>
          </w:tcPr>
          <w:p>
            <w:r>
              <w:t>integer[]</w:t>
            </w:r>
          </w:p>
        </w:tc>
        <w:tc>
          <w:tcPr>
            <w:tcW w:type="dxa" w:w="2880"/>
          </w:tcPr>
          <w:p>
            <w:r>
              <w:t>List of module IDs associated with the note.</w:t>
            </w:r>
          </w:p>
        </w:tc>
      </w:tr>
      <w:tr>
        <w:tc>
          <w:tcPr>
            <w:tcW w:type="dxa" w:w="2880"/>
          </w:tcPr>
          <w:p>
            <w:r>
              <w:t>note.metadata</w:t>
            </w:r>
          </w:p>
        </w:tc>
        <w:tc>
          <w:tcPr>
            <w:tcW w:type="dxa" w:w="2880"/>
          </w:tcPr>
          <w:p>
            <w:r>
              <w:t>object</w:t>
            </w:r>
          </w:p>
        </w:tc>
        <w:tc>
          <w:tcPr>
            <w:tcW w:type="dxa" w:w="2880"/>
          </w:tcPr>
          <w:p>
            <w:r>
              <w:t>Note metadata object.</w:t>
            </w:r>
          </w:p>
        </w:tc>
      </w:tr>
      <w:tr>
        <w:tc>
          <w:tcPr>
            <w:tcW w:type="dxa" w:w="2880"/>
          </w:tcPr>
          <w:p>
            <w:r>
              <w:t>note.content</w:t>
            </w:r>
          </w:p>
        </w:tc>
        <w:tc>
          <w:tcPr>
            <w:tcW w:type="dxa" w:w="2880"/>
          </w:tcPr>
          <w:p>
            <w:r>
              <w:t>string</w:t>
            </w:r>
          </w:p>
        </w:tc>
        <w:tc>
          <w:tcPr>
            <w:tcW w:type="dxa" w:w="2880"/>
          </w:tcPr>
          <w:p>
            <w:r>
              <w:t>Note content.</w:t>
            </w:r>
          </w:p>
        </w:tc>
      </w:tr>
      <w:tr>
        <w:tc>
          <w:tcPr>
            <w:tcW w:type="dxa" w:w="2880"/>
          </w:tcPr>
          <w:p>
            <w:r>
              <w:t>note.created</w:t>
            </w:r>
          </w:p>
        </w:tc>
        <w:tc>
          <w:tcPr>
            <w:tcW w:type="dxa" w:w="2880"/>
          </w:tcPr>
          <w:p>
            <w:r>
              <w:t>string</w:t>
            </w:r>
          </w:p>
        </w:tc>
        <w:tc>
          <w:tcPr>
            <w:tcW w:type="dxa" w:w="2880"/>
          </w:tcPr>
          <w:p>
            <w:r>
              <w:t>Creation timestamp.</w:t>
            </w:r>
          </w:p>
        </w:tc>
      </w:tr>
      <w:tr>
        <w:tc>
          <w:tcPr>
            <w:tcW w:type="dxa" w:w="2880"/>
          </w:tcPr>
          <w:p>
            <w:r>
              <w:t>note.updated</w:t>
            </w:r>
          </w:p>
        </w:tc>
        <w:tc>
          <w:tcPr>
            <w:tcW w:type="dxa" w:w="2880"/>
          </w:tcPr>
          <w:p>
            <w:r>
              <w:t>string</w:t>
            </w:r>
          </w:p>
        </w:tc>
        <w:tc>
          <w:tcPr>
            <w:tcW w:type="dxa" w:w="2880"/>
          </w:tcPr>
          <w:p>
            <w:r>
              <w:t>Last update timestamp.</w:t>
            </w:r>
          </w:p>
        </w:tc>
      </w:tr>
      <w:tr>
        <w:tc>
          <w:tcPr>
            <w:tcW w:type="dxa" w:w="2880"/>
          </w:tcPr>
          <w:p>
            <w:r>
              <w:t>note.scenariosTotal</w:t>
            </w:r>
          </w:p>
        </w:tc>
        <w:tc>
          <w:tcPr>
            <w:tcW w:type="dxa" w:w="2880"/>
          </w:tcPr>
          <w:p>
            <w:r>
              <w:t>integer</w:t>
            </w:r>
          </w:p>
        </w:tc>
        <w:tc>
          <w:tcPr>
            <w:tcW w:type="dxa" w:w="2880"/>
          </w:tcPr>
          <w:p>
            <w:r>
              <w:t>Total scenarios count (as returned by the API).</w:t>
            </w:r>
          </w:p>
        </w:tc>
      </w:tr>
      <w:tr>
        <w:tc>
          <w:tcPr>
            <w:tcW w:type="dxa" w:w="2880"/>
          </w:tcPr>
          <w:p>
            <w:r>
              <w:t>note.isFilterNote</w:t>
            </w:r>
          </w:p>
        </w:tc>
        <w:tc>
          <w:tcPr>
            <w:tcW w:type="dxa" w:w="2880"/>
          </w:tcPr>
          <w:p>
            <w:r>
              <w:t>boolean</w:t>
            </w:r>
          </w:p>
        </w:tc>
        <w:tc>
          <w:tcPr>
            <w:tcW w:type="dxa" w:w="2880"/>
          </w:tcPr>
          <w:p>
            <w:r>
              <w:t>Whether the note is a filter note.</w:t>
            </w:r>
          </w:p>
        </w:tc>
      </w:tr>
      <w:tr>
        <w:tc>
          <w:tcPr>
            <w:tcW w:type="dxa" w:w="2880"/>
          </w:tcPr>
          <w:p>
            <w:r>
              <w:t>note.createdByUser</w:t>
            </w:r>
          </w:p>
        </w:tc>
        <w:tc>
          <w:tcPr>
            <w:tcW w:type="dxa" w:w="2880"/>
          </w:tcPr>
          <w:p>
            <w:r>
              <w:t>object</w:t>
            </w:r>
          </w:p>
        </w:tc>
        <w:tc>
          <w:tcPr>
            <w:tcW w:type="dxa" w:w="2880"/>
          </w:tcPr>
          <w:p>
            <w:r>
              <w:t>User object for the creator (shape not specified in scraped content).</w:t>
            </w:r>
          </w:p>
        </w:tc>
      </w:tr>
      <w:tr>
        <w:tc>
          <w:tcPr>
            <w:tcW w:type="dxa" w:w="2880"/>
          </w:tcPr>
          <w:p>
            <w:r>
              <w:t>note.updatedByUser</w:t>
            </w:r>
          </w:p>
        </w:tc>
        <w:tc>
          <w:tcPr>
            <w:tcW w:type="dxa" w:w="2880"/>
          </w:tcPr>
          <w:p>
            <w:r>
              <w:t>object</w:t>
            </w:r>
          </w:p>
        </w:tc>
        <w:tc>
          <w:tcPr>
            <w:tcW w:type="dxa" w:w="2880"/>
          </w:tcPr>
          <w:p>
            <w:r>
              <w:t>User object for the last updater (shape not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'{{MAKE_ZONE_URL}}/api/v2/scenarios/112/notes/4?teamId=1&amp;organizationId=11' \</w:t>
        <w:br/>
        <w:t xml:space="preserve"> --header 'Accept: application/json'</w:t>
      </w:r>
    </w:p>
    <w:p>
      <w:pPr>
        <w:pStyle w:val="Heading3"/>
      </w:pPr>
      <w:r>
        <w:t>Example Usage</w:t>
      </w:r>
    </w:p>
    <w:p>
      <w:pPr>
        <w:pStyle w:val="Heading3"/>
      </w:pPr>
      <w:r>
        <w:t>Example 1: Get a note (required query parameter only)</w:t>
      </w:r>
    </w:p>
    <w:p>
      <w:r>
        <w:rPr>
          <w:b/>
          <w:color w:val="666666"/>
          <w:sz w:val="16"/>
        </w:rPr>
        <w:t>[bash]</w:t>
      </w:r>
    </w:p>
    <w:p>
      <w:pPr>
        <w:shd w:fill="F2F2F2" w:val="clear"/>
      </w:pPr>
      <w:r>
        <w:rPr>
          <w:rFonts w:ascii="Courier New" w:hAnsi="Courier New"/>
          <w:sz w:val="17"/>
        </w:rPr>
        <w:t>curl -i --location \</w:t>
        <w:br/>
        <w:t xml:space="preserve"> --request GET '{{MAKE_ZONE_URL}}/api/v2/scenarios/112/notes/4?teamId=1' \</w:t>
        <w:br/>
        <w:t xml:space="preserve"> --header 'Accept: application/json'</w:t>
      </w:r>
    </w:p>
    <w:p>
      <w:pPr>
        <w:pStyle w:val="Heading3"/>
      </w:pPr>
      <w:r>
        <w:t>Example 2: Get a note for a specific organization</w:t>
      </w:r>
    </w:p>
    <w:p>
      <w:pPr>
        <w:pStyle w:val="Heading3"/>
      </w:pPr>
      <w:r>
        <w:t>Behavior</w:t>
      </w:r>
    </w:p>
    <w:p>
      <w:pPr>
        <w:pStyle w:val="ListBullet"/>
      </w:pPr>
      <w:r>
        <w:t>Validates scenarioId and noteId in the URL path.</w:t>
      </w:r>
    </w:p>
    <w:p>
      <w:pPr>
        <w:pStyle w:val="ListBullet"/>
      </w:pPr>
      <w:r>
        <w:t>Uses teamId (and optionally organizationId) to scope the request.</w:t>
      </w:r>
    </w:p>
    <w:p>
      <w:pPr>
        <w:pStyle w:val="ListBullet"/>
      </w:pPr>
      <w:r>
        <w:t>Returns a JSON object containing note with all available properties.</w:t>
      </w:r>
    </w:p>
    <w:p>
      <w:pPr>
        <w:pStyle w:val="Heading3"/>
      </w:pPr>
      <w:r>
        <w:t>Notes</w:t>
      </w:r>
    </w:p>
    <w:p>
      <w:pPr>
        <w:pStyle w:val="ListBullet"/>
      </w:pPr>
      <w:r>
        <w:t>scenarioId can be obtained via the “List scenarios” API call (as referenced in the scraped documentation).</w:t>
      </w:r>
    </w:p>
    <w:p>
      <w:pPr>
        <w:pStyle w:val="ListBullet"/>
      </w:pPr>
      <w:r>
        <w:t>The shapes of createdByUser and updatedByUser are not specified in the scraped content; they are documented here only as object.</w:t>
      </w:r>
    </w:p>
    <w:p>
      <w:pPr>
        <w:pStyle w:val="Heading3"/>
      </w:pPr>
      <w:r>
        <w:t>Related scenarioNotes actions</w:t>
      </w:r>
    </w:p>
    <w:p>
      <w:pPr>
        <w:pStyle w:val="ListBullet"/>
      </w:pPr>
      <w:r>
        <w:t>[GET] List a Scenario’s Notes — /api/v2/scenarios/{{scenarioId}}/notes</w:t>
      </w:r>
    </w:p>
    <w:p>
      <w:pPr>
        <w:pStyle w:val="ListBullet"/>
      </w:pPr>
      <w:r>
        <w:t>[DELETE] Delete a Scenario Note — /api/v2/scenarios/{{scenarioId}}/notes/{{noteId}}</w:t>
      </w:r>
    </w:p>
    <w:p>
      <w:pPr>
        <w:pStyle w:val="ListBullet"/>
      </w:pPr>
      <w:r>
        <w:t>[PATCH] Update a Scenario Note — /api/v2/scenarios/{{scenarioId}}/notes/{{noteId}}</w:t>
      </w:r>
    </w:p>
    <w:p>
      <w:pPr>
        <w:pStyle w:val="ListBullet"/>
      </w:pPr>
      <w:r>
        <w:t>[POST] Create a Scenario Note — /api/v2/scenarios/{{scenarioId}}/notes</w:t>
      </w:r>
    </w:p>
    <w:p>
      <w:r>
        <w:br w:type="page"/>
      </w:r>
    </w:p>
    <w:p>
      <w:pPr>
        <w:pStyle w:val="Heading2"/>
      </w:pPr>
      <w:r>
        <w:t>186. [GET] Get a Shared Scenario (by Scenario ID and Shared Scenario ID)</w:t>
      </w:r>
    </w:p>
    <w:p>
      <w:r>
        <w:rPr>
          <w:b/>
        </w:rPr>
        <w:t xml:space="preserve">Endpoint: </w:t>
      </w:r>
      <w:r>
        <w:rPr>
          <w:rFonts w:ascii="Courier New" w:hAnsi="Courier New"/>
          <w:sz w:val="18"/>
        </w:rPr>
        <w:t>/api/v2/scenarios-shared/{{scenarioId}}/{{sharedScenarioId}}</w:t>
      </w:r>
    </w:p>
    <w:p>
      <w:pPr>
        <w:pStyle w:val="Heading3"/>
      </w:pPr>
      <w:r>
        <w:t>Prerequisites</w:t>
      </w:r>
    </w:p>
    <w:p>
      <w:pPr>
        <w:pStyle w:val="ListBullet"/>
      </w:pPr>
      <w:r>
        <w:t>You must know the target scenarioId (can be obtained via the “List scenarios” API call).</w:t>
      </w:r>
    </w:p>
    <w:p>
      <w:pPr>
        <w:pStyle w:val="ListBullet"/>
      </w:pPr>
      <w:r>
        <w:t>You must know the sharedScenarioId for the shared scenario you want to retrieve.</w:t>
      </w:r>
    </w:p>
    <w:p>
      <w:pPr>
        <w:pStyle w:val="Heading3"/>
      </w:pPr>
      <w:r>
        <w:t>Method</w:t>
      </w:r>
    </w:p>
    <w:p>
      <w:r>
        <w:t>GET</w:t>
      </w:r>
    </w:p>
    <w:p>
      <w:pPr>
        <w:pStyle w:val="Heading3"/>
      </w:pPr>
      <w:r>
        <w:t>URL</w:t>
      </w:r>
    </w:p>
    <w:p>
      <w:r>
        <w:t>{{MAKE_ZONE_URL}}/api/v2/scenarios-shared/{{scenarioId}}/{{sharedScenarioId}}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shared scenario details by ID, scoped to a specific scenario (scenarioId) and a shared scenario identifier (sharedScenarioId).</w:t>
      </w:r>
    </w:p>
    <w:p>
      <w:pPr>
        <w:pStyle w:val="Heading3"/>
      </w:pPr>
      <w:r>
        <w:t>Enforcement Rules</w:t>
      </w:r>
    </w:p>
    <w:p>
      <w:pPr>
        <w:pStyle w:val="ListBullet"/>
      </w:pPr>
      <w:r>
        <w:t>The scenarioId path parameter must always be present and must be a non-empty integer.</w:t>
      </w:r>
    </w:p>
    <w:p>
      <w:pPr>
        <w:pStyle w:val="ListBullet"/>
      </w:pPr>
      <w:r>
        <w:t>The sharedScenarioId path parameter must always be present and must be a non-empty string.</w:t>
      </w:r>
    </w:p>
    <w:p>
      <w:pPr>
        <w:pStyle w:val="ListBullet"/>
      </w:pPr>
      <w:r>
        <w:t>Always construct the path as /api/v2/scenarios-shared/{{scenarioId}}/{{sharedScenarioId}}.</w:t>
      </w:r>
    </w:p>
    <w:p>
      <w:pPr>
        <w:pStyle w:val="ListBullet"/>
      </w:pPr>
      <w:r>
        <w:t>Do not call the API with missing or empty path parameters (e.g., avoid /scenarios-shared// or /scenarios-shared/{{scenarioId}}/).</w:t>
      </w:r>
    </w:p>
    <w:p>
      <w:pPr>
        <w:pStyle w:val="ListBullet"/>
      </w:pPr>
      <w:r>
        <w:t>Do not infer or guess any IDs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/api/v2/scenarios-shared/112/a1B2c3D4e5F</w:t>
      </w:r>
    </w:p>
    <w:p>
      <w:pPr>
        <w:pStyle w:val="Heading3"/>
      </w:pPr>
      <w:r>
        <w:t>Invalid Examples</w:t>
      </w:r>
    </w:p>
    <w:p>
      <w:r>
        <w:rPr>
          <w:b/>
          <w:color w:val="666666"/>
          <w:sz w:val="16"/>
        </w:rPr>
        <w:t>[http]</w:t>
      </w:r>
    </w:p>
    <w:p>
      <w:pPr>
        <w:shd w:fill="F2F2F2" w:val="clear"/>
      </w:pPr>
      <w:r>
        <w:rPr>
          <w:rFonts w:ascii="Courier New" w:hAnsi="Courier New"/>
          <w:sz w:val="17"/>
        </w:rPr>
        <w:t>/api/v2/scenarios-shared//a1B2c3D4e5F</w:t>
        <w:br/>
        <w:t>/api/v2/scenarios-shared/112/</w:t>
        <w:br/>
        <w:t>/api/v2/scenarios-shared/112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Example: 112.</w:t>
            </w:r>
          </w:p>
        </w:tc>
      </w:tr>
      <w:tr>
        <w:tc>
          <w:tcPr>
            <w:tcW w:type="dxa" w:w="2880"/>
          </w:tcPr>
          <w:p>
            <w:r>
              <w:t>sharedScenarioId</w:t>
            </w:r>
          </w:p>
        </w:tc>
        <w:tc>
          <w:tcPr>
            <w:tcW w:type="dxa" w:w="2880"/>
          </w:tcPr>
          <w:p>
            <w:r>
              <w:t>string</w:t>
            </w:r>
          </w:p>
        </w:tc>
        <w:tc>
          <w:tcPr>
            <w:tcW w:type="dxa" w:w="2880"/>
          </w:tcPr>
          <w:p>
            <w:r>
              <w:t>Shared Scenario ID. Example: "a1B2c3D4e5F".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"scenarioShared": {</w:t>
        <w:br/>
        <w:t xml:space="preserve"> "id": "a1B2c3D4e5F",</w:t>
        <w:br/>
        <w:t xml:space="preserve"> "scenarioId": 112,</w:t>
        <w:br/>
        <w:t xml:space="preserve"> "authorId": 98765,</w:t>
        <w:br/>
        <w:t xml:space="preserve"> "isEnabled": true,</w:t>
        <w:br/>
        <w:t xml:space="preserve"> "origin": "string",</w:t>
        <w:br/>
        <w:t xml:space="preserve"> "titleOriginal": "string",</w:t>
        <w:br/>
        <w:t xml:space="preserve"> "title": "string",</w:t>
        <w:br/>
        <w:t xml:space="preserve"> "descriptionShort": "string",</w:t>
        <w:br/>
        <w:t xml:space="preserve"> "descriptionLong": "string",</w:t>
        <w:br/>
        <w:t xml:space="preserve"> "thumbnailUrl": "string",</w:t>
        <w:br/>
        <w:t xml:space="preserve"> "shareUrl": "string",</w:t>
        <w:br/>
        <w:t xml:space="preserve"> "shareUrlCardinal": "string",</w:t>
        <w:br/>
        <w:t xml:space="preserve"> "createdAt": "string",</w:t>
        <w:br/>
        <w:t xml:space="preserve"> "updated":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scenarioShared</w:t>
            </w:r>
          </w:p>
        </w:tc>
        <w:tc>
          <w:tcPr>
            <w:tcW w:type="dxa" w:w="2880"/>
          </w:tcPr>
          <w:p>
            <w:r>
              <w:t>object</w:t>
            </w:r>
          </w:p>
        </w:tc>
        <w:tc>
          <w:tcPr>
            <w:tcW w:type="dxa" w:w="2880"/>
          </w:tcPr>
          <w:p>
            <w:r>
              <w:t>Shared scenario detail container.</w:t>
            </w:r>
          </w:p>
        </w:tc>
      </w:tr>
      <w:tr>
        <w:tc>
          <w:tcPr>
            <w:tcW w:type="dxa" w:w="2880"/>
          </w:tcPr>
          <w:p>
            <w:r>
              <w:t>scenarioShared.id</w:t>
            </w:r>
          </w:p>
        </w:tc>
        <w:tc>
          <w:tcPr>
            <w:tcW w:type="dxa" w:w="2880"/>
          </w:tcPr>
          <w:p>
            <w:r>
              <w:t>string</w:t>
            </w:r>
          </w:p>
        </w:tc>
        <w:tc>
          <w:tcPr>
            <w:tcW w:type="dxa" w:w="2880"/>
          </w:tcPr>
          <w:p>
            <w:r>
              <w:t>Shared scenario identifier.</w:t>
            </w:r>
          </w:p>
        </w:tc>
      </w:tr>
      <w:tr>
        <w:tc>
          <w:tcPr>
            <w:tcW w:type="dxa" w:w="2880"/>
          </w:tcPr>
          <w:p>
            <w:r>
              <w:t>scenarioShared.scenarioId</w:t>
            </w:r>
          </w:p>
        </w:tc>
        <w:tc>
          <w:tcPr>
            <w:tcW w:type="dxa" w:w="2880"/>
          </w:tcPr>
          <w:p>
            <w:r>
              <w:t>integer</w:t>
            </w:r>
          </w:p>
        </w:tc>
        <w:tc>
          <w:tcPr>
            <w:tcW w:type="dxa" w:w="2880"/>
          </w:tcPr>
          <w:p>
            <w:r>
              <w:t>The ID of the scenario.</w:t>
            </w:r>
          </w:p>
        </w:tc>
      </w:tr>
      <w:tr>
        <w:tc>
          <w:tcPr>
            <w:tcW w:type="dxa" w:w="2880"/>
          </w:tcPr>
          <w:p>
            <w:r>
              <w:t>scenarioShared.authorId</w:t>
            </w:r>
          </w:p>
        </w:tc>
        <w:tc>
          <w:tcPr>
            <w:tcW w:type="dxa" w:w="2880"/>
          </w:tcPr>
          <w:p>
            <w:r>
              <w:t>integer</w:t>
            </w:r>
          </w:p>
        </w:tc>
        <w:tc>
          <w:tcPr>
            <w:tcW w:type="dxa" w:w="2880"/>
          </w:tcPr>
          <w:p>
            <w:r>
              <w:t>Author ID.</w:t>
            </w:r>
          </w:p>
        </w:tc>
      </w:tr>
      <w:tr>
        <w:tc>
          <w:tcPr>
            <w:tcW w:type="dxa" w:w="2880"/>
          </w:tcPr>
          <w:p>
            <w:r>
              <w:t>scenarioShared.isEnabled</w:t>
            </w:r>
          </w:p>
        </w:tc>
        <w:tc>
          <w:tcPr>
            <w:tcW w:type="dxa" w:w="2880"/>
          </w:tcPr>
          <w:p>
            <w:r>
              <w:t>boolean</w:t>
            </w:r>
          </w:p>
        </w:tc>
        <w:tc>
          <w:tcPr>
            <w:tcW w:type="dxa" w:w="2880"/>
          </w:tcPr>
          <w:p>
            <w:r>
              <w:t>Whether the shared scenario is enabled.</w:t>
            </w:r>
          </w:p>
        </w:tc>
      </w:tr>
      <w:tr>
        <w:tc>
          <w:tcPr>
            <w:tcW w:type="dxa" w:w="2880"/>
          </w:tcPr>
          <w:p>
            <w:r>
              <w:t>scenarioShared.origin</w:t>
            </w:r>
          </w:p>
        </w:tc>
        <w:tc>
          <w:tcPr>
            <w:tcW w:type="dxa" w:w="2880"/>
          </w:tcPr>
          <w:p>
            <w:r>
              <w:t>string</w:t>
            </w:r>
          </w:p>
        </w:tc>
        <w:tc>
          <w:tcPr>
            <w:tcW w:type="dxa" w:w="2880"/>
          </w:tcPr>
          <w:p>
            <w:r>
              <w:t>Origin value.</w:t>
            </w:r>
          </w:p>
        </w:tc>
      </w:tr>
      <w:tr>
        <w:tc>
          <w:tcPr>
            <w:tcW w:type="dxa" w:w="2880"/>
          </w:tcPr>
          <w:p>
            <w:r>
              <w:t>scenarioShared.titleOriginal</w:t>
            </w:r>
          </w:p>
        </w:tc>
        <w:tc>
          <w:tcPr>
            <w:tcW w:type="dxa" w:w="2880"/>
          </w:tcPr>
          <w:p>
            <w:r>
              <w:t>string</w:t>
            </w:r>
          </w:p>
        </w:tc>
        <w:tc>
          <w:tcPr>
            <w:tcW w:type="dxa" w:w="2880"/>
          </w:tcPr>
          <w:p>
            <w:r>
              <w:t>Original title.</w:t>
            </w:r>
          </w:p>
        </w:tc>
      </w:tr>
      <w:tr>
        <w:tc>
          <w:tcPr>
            <w:tcW w:type="dxa" w:w="2880"/>
          </w:tcPr>
          <w:p>
            <w:r>
              <w:t>scenarioShared.title</w:t>
            </w:r>
          </w:p>
        </w:tc>
        <w:tc>
          <w:tcPr>
            <w:tcW w:type="dxa" w:w="2880"/>
          </w:tcPr>
          <w:p>
            <w:r>
              <w:t>string</w:t>
            </w:r>
          </w:p>
        </w:tc>
        <w:tc>
          <w:tcPr>
            <w:tcW w:type="dxa" w:w="2880"/>
          </w:tcPr>
          <w:p>
            <w:r>
              <w:t>Title.</w:t>
            </w:r>
          </w:p>
        </w:tc>
      </w:tr>
      <w:tr>
        <w:tc>
          <w:tcPr>
            <w:tcW w:type="dxa" w:w="2880"/>
          </w:tcPr>
          <w:p>
            <w:r>
              <w:t>scenarioShared.descriptionShort</w:t>
            </w:r>
          </w:p>
        </w:tc>
        <w:tc>
          <w:tcPr>
            <w:tcW w:type="dxa" w:w="2880"/>
          </w:tcPr>
          <w:p>
            <w:r>
              <w:t>string</w:t>
            </w:r>
          </w:p>
        </w:tc>
        <w:tc>
          <w:tcPr>
            <w:tcW w:type="dxa" w:w="2880"/>
          </w:tcPr>
          <w:p>
            <w:r>
              <w:t>Short description.</w:t>
            </w:r>
          </w:p>
        </w:tc>
      </w:tr>
      <w:tr>
        <w:tc>
          <w:tcPr>
            <w:tcW w:type="dxa" w:w="2880"/>
          </w:tcPr>
          <w:p>
            <w:r>
              <w:t>scenarioShared.descriptionLong</w:t>
            </w:r>
          </w:p>
        </w:tc>
        <w:tc>
          <w:tcPr>
            <w:tcW w:type="dxa" w:w="2880"/>
          </w:tcPr>
          <w:p>
            <w:r>
              <w:t>string</w:t>
            </w:r>
          </w:p>
        </w:tc>
        <w:tc>
          <w:tcPr>
            <w:tcW w:type="dxa" w:w="2880"/>
          </w:tcPr>
          <w:p>
            <w:r>
              <w:t>Long description.</w:t>
            </w:r>
          </w:p>
        </w:tc>
      </w:tr>
      <w:tr>
        <w:tc>
          <w:tcPr>
            <w:tcW w:type="dxa" w:w="2880"/>
          </w:tcPr>
          <w:p>
            <w:r>
              <w:t>scenarioShared.thumbnailUrl</w:t>
            </w:r>
          </w:p>
        </w:tc>
        <w:tc>
          <w:tcPr>
            <w:tcW w:type="dxa" w:w="2880"/>
          </w:tcPr>
          <w:p>
            <w:r>
              <w:t>string</w:t>
            </w:r>
          </w:p>
        </w:tc>
        <w:tc>
          <w:tcPr>
            <w:tcW w:type="dxa" w:w="2880"/>
          </w:tcPr>
          <w:p>
            <w:r>
              <w:t>Thumbnail URL.</w:t>
            </w:r>
          </w:p>
        </w:tc>
      </w:tr>
      <w:tr>
        <w:tc>
          <w:tcPr>
            <w:tcW w:type="dxa" w:w="2880"/>
          </w:tcPr>
          <w:p>
            <w:r>
              <w:t>scenarioShared.shareUrl</w:t>
            </w:r>
          </w:p>
        </w:tc>
        <w:tc>
          <w:tcPr>
            <w:tcW w:type="dxa" w:w="2880"/>
          </w:tcPr>
          <w:p>
            <w:r>
              <w:t>string</w:t>
            </w:r>
          </w:p>
        </w:tc>
        <w:tc>
          <w:tcPr>
            <w:tcW w:type="dxa" w:w="2880"/>
          </w:tcPr>
          <w:p>
            <w:r>
              <w:t>Share URL.</w:t>
            </w:r>
          </w:p>
        </w:tc>
      </w:tr>
      <w:tr>
        <w:tc>
          <w:tcPr>
            <w:tcW w:type="dxa" w:w="2880"/>
          </w:tcPr>
          <w:p>
            <w:r>
              <w:t>scenarioShared.shareUrlCardinal</w:t>
            </w:r>
          </w:p>
        </w:tc>
        <w:tc>
          <w:tcPr>
            <w:tcW w:type="dxa" w:w="2880"/>
          </w:tcPr>
          <w:p>
            <w:r>
              <w:t>string</w:t>
            </w:r>
          </w:p>
        </w:tc>
        <w:tc>
          <w:tcPr>
            <w:tcW w:type="dxa" w:w="2880"/>
          </w:tcPr>
          <w:p>
            <w:r>
              <w:t>Cardinal share URL.</w:t>
            </w:r>
          </w:p>
        </w:tc>
      </w:tr>
      <w:tr>
        <w:tc>
          <w:tcPr>
            <w:tcW w:type="dxa" w:w="2880"/>
          </w:tcPr>
          <w:p>
            <w:r>
              <w:t>scenarioShared.createdAt</w:t>
            </w:r>
          </w:p>
        </w:tc>
        <w:tc>
          <w:tcPr>
            <w:tcW w:type="dxa" w:w="2880"/>
          </w:tcPr>
          <w:p>
            <w:r>
              <w:t>string</w:t>
            </w:r>
          </w:p>
        </w:tc>
        <w:tc>
          <w:tcPr>
            <w:tcW w:type="dxa" w:w="2880"/>
          </w:tcPr>
          <w:p>
            <w:r>
              <w:t>Creation timestamp (format not specified).</w:t>
            </w:r>
          </w:p>
        </w:tc>
      </w:tr>
      <w:tr>
        <w:tc>
          <w:tcPr>
            <w:tcW w:type="dxa" w:w="2880"/>
          </w:tcPr>
          <w:p>
            <w:r>
              <w:t>scenarioShared.updated</w:t>
            </w:r>
          </w:p>
        </w:tc>
        <w:tc>
          <w:tcPr>
            <w:tcW w:type="dxa" w:w="2880"/>
          </w:tcPr>
          <w:p>
            <w:r>
              <w:t>string</w:t>
            </w:r>
          </w:p>
        </w:tc>
        <w:tc>
          <w:tcPr>
            <w:tcW w:type="dxa" w:w="2880"/>
          </w:tcPr>
          <w:p>
            <w:r>
              <w:t>Updated timestamp (format not specified).</w:t>
            </w:r>
          </w:p>
        </w:tc>
      </w:tr>
    </w:tbl>
    <w:p/>
    <w:p>
      <w:pPr>
        <w:pStyle w:val="Heading3"/>
      </w:pPr>
      <w:r>
        <w:t>Sample Request</w:t>
      </w:r>
    </w:p>
    <w:p>
      <w:r>
        <w:rPr>
          <w:b/>
          <w:color w:val="666666"/>
          <w:sz w:val="16"/>
        </w:rPr>
        <w:t>[bash]</w:t>
      </w:r>
    </w:p>
    <w:p>
      <w:pPr>
        <w:shd w:fill="F2F2F2" w:val="clear"/>
      </w:pPr>
      <w:r>
        <w:rPr>
          <w:rFonts w:ascii="Courier New" w:hAnsi="Courier New"/>
          <w:sz w:val="17"/>
        </w:rPr>
        <w:t>curl --location '{{MAKE_ZONE_URL}}/api/v2/scenarios-shared/112/a1B2c3D4e5F' \</w:t>
        <w:br/>
        <w:t xml:space="preserve"> --header 'Accept: application/json'</w:t>
      </w:r>
    </w:p>
    <w:p>
      <w:pPr>
        <w:pStyle w:val="Heading3"/>
      </w:pPr>
      <w:r>
        <w:t>Example Usage</w:t>
      </w:r>
    </w:p>
    <w:p>
      <w:pPr>
        <w:pStyle w:val="Heading3"/>
      </w:pPr>
      <w:r>
        <w:t>Example 1: Get a shared scenario</w:t>
      </w:r>
    </w:p>
    <w:p>
      <w:pPr>
        <w:pStyle w:val="Heading3"/>
      </w:pPr>
      <w:r>
        <w:t>Error Handling</w:t>
      </w:r>
    </w:p>
    <w:p>
      <w:pPr>
        <w:pStyle w:val="ListBullet"/>
      </w:pPr>
      <w:r>
        <w:t>The scraped documentation only specifies a 200 (Success) response. Other error responses are not provided.</w:t>
      </w:r>
    </w:p>
    <w:p>
      <w:pPr>
        <w:pStyle w:val="Heading3"/>
      </w:pPr>
      <w:r>
        <w:t>Related scenariosShared actions</w:t>
      </w:r>
    </w:p>
    <w:p>
      <w:pPr>
        <w:pStyle w:val="ListBullet"/>
      </w:pPr>
      <w:r>
        <w:t>[GET] List Shared Scenarios — /api/v2/scenarios-shared</w:t>
      </w:r>
    </w:p>
    <w:p>
      <w:pPr>
        <w:pStyle w:val="ListBullet"/>
      </w:pPr>
      <w:r>
        <w:t>[POST] Create a Scenario Share — /api/v2/scenarios-shared/{{scenarioId}}</w:t>
      </w:r>
    </w:p>
    <w:p>
      <w:pPr>
        <w:pStyle w:val="ListBullet"/>
      </w:pPr>
      <w:r>
        <w:t>[PATCH] Update a Scenario’s Shared Scenario — /api/v2/scenarios-shared/{{scenarioId}}/{{sharedScenarioId}}</w:t>
      </w:r>
    </w:p>
    <w:p>
      <w:pPr>
        <w:pStyle w:val="ListBullet"/>
      </w:pPr>
      <w:r>
        <w:t>[GET] List a Scenario’s Shared Scenarios — /api/v2/scenarios-shared/{{scenarioId}}</w:t>
      </w:r>
    </w:p>
    <w:p>
      <w:pPr>
        <w:pStyle w:val="ListBullet"/>
      </w:pPr>
      <w:r>
        <w:t>[DELETE] Delete a Scenario’s Shared Scenario — /api/v2/scenarios-shared/{{scenarioId}}/{{sharedScenarioId}}</w:t>
      </w:r>
    </w:p>
    <w:p>
      <w:r>
        <w:br w:type="page"/>
      </w:r>
    </w:p>
    <w:p>
      <w:pPr>
        <w:pStyle w:val="Heading2"/>
      </w:pPr>
      <w:r>
        <w:t>187. [GET] List Shared Scenarios</w:t>
      </w:r>
    </w:p>
    <w:p>
      <w:r>
        <w:rPr>
          <w:b/>
        </w:rPr>
        <w:t xml:space="preserve">Endpoint: </w:t>
      </w:r>
      <w:r>
        <w:rPr>
          <w:rFonts w:ascii="Courier New" w:hAnsi="Courier New"/>
          <w:sz w:val="18"/>
        </w:rPr>
        <w:t>/api/v2/scenarios-shared</w:t>
      </w:r>
    </w:p>
    <w:p>
      <w:pPr>
        <w:pStyle w:val="Heading3"/>
      </w:pPr>
      <w:r>
        <w:t>Prerequisites</w:t>
      </w:r>
    </w:p>
    <w:p>
      <w:pPr>
        <w:pStyle w:val="ListBullet"/>
      </w:pPr>
      <w:r>
        <w:t>Access to the specified organization or team’s shared scenarios (sufficient permissions)</w:t>
      </w:r>
    </w:p>
    <w:p>
      <w:pPr>
        <w:pStyle w:val="Heading3"/>
      </w:pPr>
      <w:r>
        <w:t>Method</w:t>
      </w:r>
    </w:p>
    <w:p>
      <w:r>
        <w:t>GET</w:t>
      </w:r>
    </w:p>
    <w:p>
      <w:pPr>
        <w:pStyle w:val="Heading3"/>
      </w:pPr>
      <w:r>
        <w:t>URL</w:t>
      </w:r>
    </w:p>
    <w:p>
      <w:r>
        <w:t>{{MAKE_ZONE_URL}}/api/v2/scenarios-shared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shared scenarios for a specified organization or team. Supports filtering by title, scenario name, and folder ID.</w:t>
      </w:r>
    </w:p>
    <w:p>
      <w:pPr>
        <w:pStyle w:val="Heading3"/>
      </w:pPr>
      <w:r>
        <w:t>Enforcement Rules</w:t>
      </w:r>
    </w:p>
    <w:p>
      <w:pPr>
        <w:pStyle w:val="ListBullet"/>
      </w:pPr>
      <w:r>
        <w:t>Either organizationId or teamId must be provided, but not both.</w:t>
        <w:br/>
        <w:br/>
        <w:t>Valid: only organizationId</w:t>
        <w:br/>
        <w:t>Valid: only teamId</w:t>
        <w:br/>
        <w:t>Invalid: both organizationId and teamId</w:t>
        <w:br/>
        <w:t>Invalid: neither organizationId nor teamId</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/api/v2/scenarios-shared?organizationId=123</w:t>
        <w:br/>
        <w:t>/api/v2/scenarios-shared?teamId=456&amp;pg[limit]=20&amp;pg[offset]=0</w:t>
      </w:r>
    </w:p>
    <w:p>
      <w:pPr>
        <w:pStyle w:val="Heading3"/>
      </w:pPr>
      <w:r>
        <w:t>Invalid Examples</w:t>
      </w:r>
    </w:p>
    <w:p>
      <w:r>
        <w:rPr>
          <w:b/>
          <w:color w:val="666666"/>
          <w:sz w:val="16"/>
        </w:rPr>
        <w:t>[http]</w:t>
      </w:r>
    </w:p>
    <w:p>
      <w:pPr>
        <w:shd w:fill="F2F2F2" w:val="clear"/>
      </w:pPr>
      <w:r>
        <w:rPr>
          <w:rFonts w:ascii="Courier New" w:hAnsi="Courier New"/>
          <w:sz w:val="17"/>
        </w:rPr>
        <w:t>/api/v2/scenarios-shared</w:t>
        <w:br/>
        <w:t>/api/v2/scenarios-shared?organizationId=123&amp;teamId=456</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Mutually exclusive with teamId. Required if teamId is not provided. Example: 123.</w:t>
            </w:r>
          </w:p>
        </w:tc>
      </w:tr>
      <w:tr>
        <w:tc>
          <w:tcPr>
            <w:tcW w:type="dxa" w:w="2880"/>
          </w:tcPr>
          <w:p>
            <w:r>
              <w:t>teamId</w:t>
            </w:r>
          </w:p>
        </w:tc>
        <w:tc>
          <w:tcPr>
            <w:tcW w:type="dxa" w:w="2880"/>
          </w:tcPr>
          <w:p>
            <w:r>
              <w:t>integer</w:t>
            </w:r>
          </w:p>
        </w:tc>
        <w:tc>
          <w:tcPr>
            <w:tcW w:type="dxa" w:w="2880"/>
          </w:tcPr>
          <w:p>
            <w:r>
              <w:t>The ID of the team. Mutually exclusive with organizationId. Required if organizationId is not provided. Example: 456.</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integer</w:t>
            </w:r>
          </w:p>
        </w:tc>
        <w:tc>
          <w:tcPr>
            <w:tcW w:type="dxa" w:w="2880"/>
          </w:tcPr>
          <w:p>
            <w:r>
              <w:t>Filter results by folder ID. Example: 789.</w:t>
            </w:r>
          </w:p>
        </w:tc>
      </w:tr>
      <w:tr>
        <w:tc>
          <w:tcPr>
            <w:tcW w:type="dxa" w:w="2880"/>
          </w:tcPr>
          <w:p>
            <w:r>
              <w:t>title</w:t>
            </w:r>
          </w:p>
        </w:tc>
        <w:tc>
          <w:tcPr>
            <w:tcW w:type="dxa" w:w="2880"/>
          </w:tcPr>
          <w:p>
            <w:r>
              <w:t>string</w:t>
            </w:r>
          </w:p>
        </w:tc>
        <w:tc>
          <w:tcPr>
            <w:tcW w:type="dxa" w:w="2880"/>
          </w:tcPr>
          <w:p>
            <w:r>
              <w:t>Filter by shared scenario title (case-insensitive partial match). Example: "My Workflow".</w:t>
            </w:r>
          </w:p>
        </w:tc>
      </w:tr>
      <w:tr>
        <w:tc>
          <w:tcPr>
            <w:tcW w:type="dxa" w:w="2880"/>
          </w:tcPr>
          <w:p>
            <w:r>
              <w:t>scenarioName</w:t>
            </w:r>
          </w:p>
        </w:tc>
        <w:tc>
          <w:tcPr>
            <w:tcW w:type="dxa" w:w="2880"/>
          </w:tcPr>
          <w:p>
            <w:r>
              <w:t>string</w:t>
            </w:r>
          </w:p>
        </w:tc>
        <w:tc>
          <w:tcPr>
            <w:tcW w:type="dxa" w:w="2880"/>
          </w:tcPr>
          <w:p>
            <w:r>
              <w:t>Filter by the original scenario name (case-insensitive partial match). Example: "Data Processing".</w:t>
            </w:r>
          </w:p>
        </w:tc>
      </w:tr>
      <w:tr>
        <w:tc>
          <w:tcPr>
            <w:tcW w:type="dxa" w:w="2880"/>
          </w:tcPr>
          <w:p>
            <w:r>
              <w:t>scenarioIds</w:t>
            </w:r>
          </w:p>
        </w:tc>
        <w:tc>
          <w:tcPr>
            <w:tcW w:type="dxa" w:w="2880"/>
          </w:tcPr>
          <w:p>
            <w:r>
              <w:t>integer[]</w:t>
            </w:r>
          </w:p>
        </w:tc>
        <w:tc>
          <w:tcPr>
            <w:tcW w:type="dxa" w:w="2880"/>
          </w:tcPr>
          <w:p>
            <w:r>
              <w:t>Filter by multiple scenario IDs (array of scenario IDs to match). Example: [123,456,789].</w:t>
            </w:r>
          </w:p>
        </w:tc>
      </w:tr>
      <w:tr>
        <w:tc>
          <w:tcPr>
            <w:tcW w:type="dxa" w:w="2880"/>
          </w:tcPr>
          <w:p>
            <w:r>
              <w:t>pg[limit]</w:t>
            </w:r>
          </w:p>
        </w:tc>
        <w:tc>
          <w:tcPr>
            <w:tcW w:type="dxa" w:w="2880"/>
          </w:tcPr>
          <w:p>
            <w:r>
              <w:t>integer</w:t>
            </w:r>
          </w:p>
        </w:tc>
        <w:tc>
          <w:tcPr>
            <w:tcW w:type="dxa" w:w="2880"/>
          </w:tcPr>
          <w:p>
            <w:r>
              <w:t>Number of results per page. Example: 20.</w:t>
            </w:r>
          </w:p>
        </w:tc>
      </w:tr>
      <w:tr>
        <w:tc>
          <w:tcPr>
            <w:tcW w:type="dxa" w:w="2880"/>
          </w:tcPr>
          <w:p>
            <w:r>
              <w:t>pg[offset]</w:t>
            </w:r>
          </w:p>
        </w:tc>
        <w:tc>
          <w:tcPr>
            <w:tcW w:type="dxa" w:w="2880"/>
          </w:tcPr>
          <w:p>
            <w:r>
              <w:t>integer</w:t>
            </w:r>
          </w:p>
        </w:tc>
        <w:tc>
          <w:tcPr>
            <w:tcW w:type="dxa" w:w="2880"/>
          </w:tcPr>
          <w:p>
            <w:r>
              <w:t>Number of results to skip (for pagination). Example: 0.</w:t>
            </w:r>
          </w:p>
        </w:tc>
      </w:tr>
      <w:tr>
        <w:tc>
          <w:tcPr>
            <w:tcW w:type="dxa" w:w="2880"/>
          </w:tcPr>
          <w:p>
            <w:r>
              <w:t>pg[sortBy]</w:t>
            </w:r>
          </w:p>
        </w:tc>
        <w:tc>
          <w:tcPr>
            <w:tcW w:type="dxa" w:w="2880"/>
          </w:tcPr>
          <w:p>
            <w:r>
              <w:t>enum</w:t>
            </w:r>
          </w:p>
        </w:tc>
        <w:tc>
          <w:tcPr>
            <w:tcW w:type="dxa" w:w="2880"/>
          </w:tcPr>
          <w:p>
            <w:r>
              <w:t>Column to sort results by. Allowed: "id", "title", "createdAt", "updated". Example: "title".</w:t>
            </w:r>
          </w:p>
        </w:tc>
      </w:tr>
      <w:tr>
        <w:tc>
          <w:tcPr>
            <w:tcW w:type="dxa" w:w="2880"/>
          </w:tcPr>
          <w:p>
            <w:r>
              <w:t>pg[sortDir]</w:t>
            </w:r>
          </w:p>
        </w:tc>
        <w:tc>
          <w:tcPr>
            <w:tcW w:type="dxa" w:w="2880"/>
          </w:tcPr>
          <w:p>
            <w:r>
              <w:t>enum</w:t>
            </w:r>
          </w:p>
        </w:tc>
        <w:tc>
          <w:tcPr>
            <w:tcW w:type="dxa" w:w="2880"/>
          </w:tcPr>
          <w:p>
            <w:r>
              <w:t>Sort direction. Allowed: "asc", "desc". Example: "asc".</w:t>
            </w:r>
          </w:p>
        </w:tc>
      </w:tr>
      <w:tr>
        <w:tc>
          <w:tcPr>
            <w:tcW w:type="dxa" w:w="2880"/>
          </w:tcPr>
          <w:p>
            <w:r>
              <w:t>pg[returnTotalCount]</w:t>
            </w:r>
          </w:p>
        </w:tc>
        <w:tc>
          <w:tcPr>
            <w:tcW w:type="dxa" w:w="2880"/>
          </w:tcPr>
          <w:p>
            <w:r>
              <w:t>boolean</w:t>
            </w:r>
          </w:p>
        </w:tc>
        <w:tc>
          <w:tcPr>
            <w:tcW w:type="dxa" w:w="2880"/>
          </w:tcPr>
          <w:p>
            <w:r>
              <w:t>Whether to return the total count of matching records. Example: false. If true, response may include pg.totalCount.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"scenariosShared": [</w:t>
        <w:br/>
        <w:t xml:space="preserve"> {</w:t>
        <w:br/>
        <w:t xml:space="preserve"> "id": "abc123xyz",</w:t>
        <w:br/>
        <w:t xml:space="preserve"> "scenarioId": 789,</w:t>
        <w:br/>
        <w:t xml:space="preserve"> "title": "My Workflow",</w:t>
        <w:br/>
        <w:t xml:space="preserve"> "scenarioName": "Data Processing",</w:t>
        <w:br/>
        <w:t xml:space="preserve"> "descriptionShort": "This workflow processes data from multiple sources",</w:t>
        <w:br/>
        <w:t xml:space="preserve"> "scenarioUsedPackages": [</w:t>
        <w:br/>
        <w:t xml:space="preserve"> "http",</w:t>
        <w:br/>
        <w:t xml:space="preserve"> "tools"</w:t>
        <w:br/>
        <w:t xml:space="preserve"> ],</w:t>
        <w:br/>
        <w:t xml:space="preserve"> "shareUrl": "https://www.make.com/s/abc123xyz",</w:t>
        <w:br/>
        <w:t xml:space="preserve"> "createdAt": "2024-01-15T10:30:00Z",</w:t>
        <w:br/>
        <w:t xml:space="preserve"> "updated": "2024-01-20T14:45:00Z"</w:t>
        <w:br/>
        <w:t xml:space="preserve"> }</w:t>
        <w:br/>
        <w:t xml:space="preserve"> ],</w:t>
        <w:br/>
        <w:t xml:space="preserve"> "pg": {</w:t>
        <w:br/>
        <w:t xml:space="preserve"> "limit": 20,</w:t>
        <w:br/>
        <w:t xml:space="preserve"> "offset": 0,</w:t>
        <w:br/>
        <w:t xml:space="preserve"> "sortBy": "title",</w:t>
        <w:br/>
        <w:t xml:space="preserve"> "sortDir": "asc",</w:t>
        <w:br/>
        <w:t xml:space="preserve"> "returnTotalCount":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"Either organizationId or teamId must be provided, but not both"</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"Insufficient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scenariosShared</w:t>
            </w:r>
          </w:p>
        </w:tc>
        <w:tc>
          <w:tcPr>
            <w:tcW w:type="dxa" w:w="2880"/>
          </w:tcPr>
          <w:p>
            <w:r>
              <w:t>array</w:t>
            </w:r>
          </w:p>
        </w:tc>
        <w:tc>
          <w:tcPr>
            <w:tcW w:type="dxa" w:w="2880"/>
          </w:tcPr>
          <w:p>
            <w:r>
              <w:t>Array of shared scenarios.</w:t>
            </w:r>
          </w:p>
        </w:tc>
      </w:tr>
      <w:tr>
        <w:tc>
          <w:tcPr>
            <w:tcW w:type="dxa" w:w="2880"/>
          </w:tcPr>
          <w:p>
            <w:r>
              <w:t>scenariosShared.id</w:t>
            </w:r>
          </w:p>
        </w:tc>
        <w:tc>
          <w:tcPr>
            <w:tcW w:type="dxa" w:w="2880"/>
          </w:tcPr>
          <w:p>
            <w:r>
              <w:t>string</w:t>
            </w:r>
          </w:p>
        </w:tc>
        <w:tc>
          <w:tcPr>
            <w:tcW w:type="dxa" w:w="2880"/>
          </w:tcPr>
          <w:p>
            <w:r>
              <w:t>Unique identifier of the shared scenario. Example: "abc123xyz".</w:t>
            </w:r>
          </w:p>
        </w:tc>
      </w:tr>
      <w:tr>
        <w:tc>
          <w:tcPr>
            <w:tcW w:type="dxa" w:w="2880"/>
          </w:tcPr>
          <w:p>
            <w:r>
              <w:t>scenariosShared.scenarioId</w:t>
            </w:r>
          </w:p>
        </w:tc>
        <w:tc>
          <w:tcPr>
            <w:tcW w:type="dxa" w:w="2880"/>
          </w:tcPr>
          <w:p>
            <w:r>
              <w:t>integer</w:t>
            </w:r>
          </w:p>
        </w:tc>
        <w:tc>
          <w:tcPr>
            <w:tcW w:type="dxa" w:w="2880"/>
          </w:tcPr>
          <w:p>
            <w:r>
              <w:t>ID of the original scenario. Example: 789.</w:t>
            </w:r>
          </w:p>
        </w:tc>
      </w:tr>
      <w:tr>
        <w:tc>
          <w:tcPr>
            <w:tcW w:type="dxa" w:w="2880"/>
          </w:tcPr>
          <w:p>
            <w:r>
              <w:t>scenariosShared.title</w:t>
            </w:r>
          </w:p>
        </w:tc>
        <w:tc>
          <w:tcPr>
            <w:tcW w:type="dxa" w:w="2880"/>
          </w:tcPr>
          <w:p>
            <w:r>
              <w:t>string</w:t>
            </w:r>
          </w:p>
        </w:tc>
        <w:tc>
          <w:tcPr>
            <w:tcW w:type="dxa" w:w="2880"/>
          </w:tcPr>
          <w:p>
            <w:r>
              <w:t>Title of the shared scenario. Example: "My Workflow".</w:t>
            </w:r>
          </w:p>
        </w:tc>
      </w:tr>
      <w:tr>
        <w:tc>
          <w:tcPr>
            <w:tcW w:type="dxa" w:w="2880"/>
          </w:tcPr>
          <w:p>
            <w:r>
              <w:t>scenariosShared.scenarioName</w:t>
            </w:r>
          </w:p>
        </w:tc>
        <w:tc>
          <w:tcPr>
            <w:tcW w:type="dxa" w:w="2880"/>
          </w:tcPr>
          <w:p>
            <w:r>
              <w:t>string</w:t>
            </w:r>
          </w:p>
        </w:tc>
        <w:tc>
          <w:tcPr>
            <w:tcW w:type="dxa" w:w="2880"/>
          </w:tcPr>
          <w:p>
            <w:r>
              <w:t>Name of the original scenario. Example: "Data Processing".</w:t>
            </w:r>
          </w:p>
        </w:tc>
      </w:tr>
      <w:tr>
        <w:tc>
          <w:tcPr>
            <w:tcW w:type="dxa" w:w="2880"/>
          </w:tcPr>
          <w:p>
            <w:r>
              <w:t>scenariosShared.descriptionShort</w:t>
            </w:r>
          </w:p>
        </w:tc>
        <w:tc>
          <w:tcPr>
            <w:tcW w:type="dxa" w:w="2880"/>
          </w:tcPr>
          <w:p>
            <w:r>
              <w:t>string</w:t>
            </w:r>
          </w:p>
        </w:tc>
        <w:tc>
          <w:tcPr>
            <w:tcW w:type="dxa" w:w="2880"/>
          </w:tcPr>
          <w:p>
            <w:r>
              <w:t>Short description of the shared scenario.</w:t>
            </w:r>
          </w:p>
        </w:tc>
      </w:tr>
      <w:tr>
        <w:tc>
          <w:tcPr>
            <w:tcW w:type="dxa" w:w="2880"/>
          </w:tcPr>
          <w:p>
            <w:r>
              <w:t>scenariosShared.scenarioUsedPackages</w:t>
            </w:r>
          </w:p>
        </w:tc>
        <w:tc>
          <w:tcPr>
            <w:tcW w:type="dxa" w:w="2880"/>
          </w:tcPr>
          <w:p>
            <w:r>
              <w:t>string[]</w:t>
            </w:r>
          </w:p>
        </w:tc>
        <w:tc>
          <w:tcPr>
            <w:tcW w:type="dxa" w:w="2880"/>
          </w:tcPr>
          <w:p>
            <w:r>
              <w:t>List of packages/modules used in the scenario.</w:t>
            </w:r>
          </w:p>
        </w:tc>
      </w:tr>
      <w:tr>
        <w:tc>
          <w:tcPr>
            <w:tcW w:type="dxa" w:w="2880"/>
          </w:tcPr>
          <w:p>
            <w:r>
              <w:t>scenariosShared.shareUrl</w:t>
            </w:r>
          </w:p>
        </w:tc>
        <w:tc>
          <w:tcPr>
            <w:tcW w:type="dxa" w:w="2880"/>
          </w:tcPr>
          <w:p>
            <w:r>
              <w:t>string</w:t>
            </w:r>
          </w:p>
        </w:tc>
        <w:tc>
          <w:tcPr>
            <w:tcW w:type="dxa" w:w="2880"/>
          </w:tcPr>
          <w:p>
            <w:r>
              <w:t>Public URL for accessing the shared scenario. Example: "https://www.make.com/s/abc123xyz".</w:t>
            </w:r>
          </w:p>
        </w:tc>
      </w:tr>
      <w:tr>
        <w:tc>
          <w:tcPr>
            <w:tcW w:type="dxa" w:w="2880"/>
          </w:tcPr>
          <w:p>
            <w:r>
              <w:t>scenariosShared.createdAt</w:t>
            </w:r>
          </w:p>
        </w:tc>
        <w:tc>
          <w:tcPr>
            <w:tcW w:type="dxa" w:w="2880"/>
          </w:tcPr>
          <w:p>
            <w:r>
              <w:t>string</w:t>
            </w:r>
          </w:p>
        </w:tc>
        <w:tc>
          <w:tcPr>
            <w:tcW w:type="dxa" w:w="2880"/>
          </w:tcPr>
          <w:p>
            <w:r>
              <w:t>Timestamp when the shared scenario was created. Example: "2024-01-15T10:30:00Z".</w:t>
            </w:r>
          </w:p>
        </w:tc>
      </w:tr>
      <w:tr>
        <w:tc>
          <w:tcPr>
            <w:tcW w:type="dxa" w:w="2880"/>
          </w:tcPr>
          <w:p>
            <w:r>
              <w:t>scenariosShared.updated</w:t>
            </w:r>
          </w:p>
        </w:tc>
        <w:tc>
          <w:tcPr>
            <w:tcW w:type="dxa" w:w="2880"/>
          </w:tcPr>
          <w:p>
            <w:r>
              <w:t>string</w:t>
            </w:r>
          </w:p>
        </w:tc>
        <w:tc>
          <w:tcPr>
            <w:tcW w:type="dxa" w:w="2880"/>
          </w:tcPr>
          <w:p>
            <w:r>
              <w:t>Timestamp when the shared scenario was last updated. Example: "2024-01-20T14:45:00Z".</w:t>
            </w:r>
          </w:p>
        </w:tc>
      </w:tr>
      <w:tr>
        <w:tc>
          <w:tcPr>
            <w:tcW w:type="dxa" w:w="2880"/>
          </w:tcPr>
          <w:p>
            <w:r>
              <w:t>pg</w:t>
            </w:r>
          </w:p>
        </w:tc>
        <w:tc>
          <w:tcPr>
            <w:tcW w:type="dxa" w:w="2880"/>
          </w:tcPr>
          <w:p>
            <w:r>
              <w:t>object</w:t>
            </w:r>
          </w:p>
        </w:tc>
        <w:tc>
          <w:tcPr>
            <w:tcW w:type="dxa" w:w="2880"/>
          </w:tcPr>
          <w:p>
            <w:r>
              <w:t>Pagination metadata.</w:t>
            </w:r>
          </w:p>
        </w:tc>
      </w:tr>
      <w:tr>
        <w:tc>
          <w:tcPr>
            <w:tcW w:type="dxa" w:w="2880"/>
          </w:tcPr>
          <w:p>
            <w:r>
              <w:t>pg.limit</w:t>
            </w:r>
          </w:p>
        </w:tc>
        <w:tc>
          <w:tcPr>
            <w:tcW w:type="dxa" w:w="2880"/>
          </w:tcPr>
          <w:p>
            <w:r>
              <w:t>integer</w:t>
            </w:r>
          </w:p>
        </w:tc>
        <w:tc>
          <w:tcPr>
            <w:tcW w:type="dxa" w:w="2880"/>
          </w:tcPr>
          <w:p>
            <w:r>
              <w:t>Number of results per page. Example: 20.</w:t>
            </w:r>
          </w:p>
        </w:tc>
      </w:tr>
      <w:tr>
        <w:tc>
          <w:tcPr>
            <w:tcW w:type="dxa" w:w="2880"/>
          </w:tcPr>
          <w:p>
            <w:r>
              <w:t>pg.offset</w:t>
            </w:r>
          </w:p>
        </w:tc>
        <w:tc>
          <w:tcPr>
            <w:tcW w:type="dxa" w:w="2880"/>
          </w:tcPr>
          <w:p>
            <w:r>
              <w:t>integer</w:t>
            </w:r>
          </w:p>
        </w:tc>
        <w:tc>
          <w:tcPr>
            <w:tcW w:type="dxa" w:w="2880"/>
          </w:tcPr>
          <w:p>
            <w:r>
              <w:t>Number of results skipped. Example: 0.</w:t>
            </w:r>
          </w:p>
        </w:tc>
      </w:tr>
      <w:tr>
        <w:tc>
          <w:tcPr>
            <w:tcW w:type="dxa" w:w="2880"/>
          </w:tcPr>
          <w:p>
            <w:r>
              <w:t>pg.sortBy</w:t>
            </w:r>
          </w:p>
        </w:tc>
        <w:tc>
          <w:tcPr>
            <w:tcW w:type="dxa" w:w="2880"/>
          </w:tcPr>
          <w:p>
            <w:r>
              <w:t>string</w:t>
            </w:r>
          </w:p>
        </w:tc>
        <w:tc>
          <w:tcPr>
            <w:tcW w:type="dxa" w:w="2880"/>
          </w:tcPr>
          <w:p>
            <w:r>
              <w:t>Column used for sorting. Example: "title".</w:t>
            </w:r>
          </w:p>
        </w:tc>
      </w:tr>
      <w:tr>
        <w:tc>
          <w:tcPr>
            <w:tcW w:type="dxa" w:w="2880"/>
          </w:tcPr>
          <w:p>
            <w:r>
              <w:t>pg.sortDir</w:t>
            </w:r>
          </w:p>
        </w:tc>
        <w:tc>
          <w:tcPr>
            <w:tcW w:type="dxa" w:w="2880"/>
          </w:tcPr>
          <w:p>
            <w:r>
              <w:t>string</w:t>
            </w:r>
          </w:p>
        </w:tc>
        <w:tc>
          <w:tcPr>
            <w:tcW w:type="dxa" w:w="2880"/>
          </w:tcPr>
          <w:p>
            <w:r>
              <w:t>Sort direction (asc or desc). Example: "asc".</w:t>
            </w:r>
          </w:p>
        </w:tc>
      </w:tr>
      <w:tr>
        <w:tc>
          <w:tcPr>
            <w:tcW w:type="dxa" w:w="2880"/>
          </w:tcPr>
          <w:p>
            <w:r>
              <w:t>pg.returnTotalCount</w:t>
            </w:r>
          </w:p>
        </w:tc>
        <w:tc>
          <w:tcPr>
            <w:tcW w:type="dxa" w:w="2880"/>
          </w:tcPr>
          <w:p>
            <w:r>
              <w:t>boolean</w:t>
            </w:r>
          </w:p>
        </w:tc>
        <w:tc>
          <w:tcPr>
            <w:tcW w:type="dxa" w:w="2880"/>
          </w:tcPr>
          <w:p>
            <w:r>
              <w:t>Whether total count was requested. Example: false.</w:t>
            </w:r>
          </w:p>
        </w:tc>
      </w:tr>
      <w:tr>
        <w:tc>
          <w:tcPr>
            <w:tcW w:type="dxa" w:w="2880"/>
          </w:tcPr>
          <w:p>
            <w:r>
              <w:t>pg.totalCount</w:t>
            </w:r>
          </w:p>
        </w:tc>
        <w:tc>
          <w:tcPr>
            <w:tcW w:type="dxa" w:w="2880"/>
          </w:tcPr>
          <w:p>
            <w:r>
              <w:t>integer</w:t>
            </w:r>
          </w:p>
        </w:tc>
        <w:tc>
          <w:tcPr>
            <w:tcW w:type="dxa" w:w="2880"/>
          </w:tcPr>
          <w:p>
            <w:r>
              <w:t>Total count of matching records. Only present if pg.returnTotalCount is true. Example: 150.</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integer</w:t>
            </w:r>
          </w:p>
        </w:tc>
        <w:tc>
          <w:tcPr>
            <w:tcW w:type="dxa" w:w="2880"/>
          </w:tcPr>
          <w:p>
            <w:r>
              <w:t>Filter results by folder ID.</w:t>
            </w:r>
          </w:p>
        </w:tc>
      </w:tr>
      <w:tr>
        <w:tc>
          <w:tcPr>
            <w:tcW w:type="dxa" w:w="2880"/>
          </w:tcPr>
          <w:p>
            <w:r>
              <w:t>title</w:t>
            </w:r>
          </w:p>
        </w:tc>
        <w:tc>
          <w:tcPr>
            <w:tcW w:type="dxa" w:w="2880"/>
          </w:tcPr>
          <w:p>
            <w:r>
              <w:t>string</w:t>
            </w:r>
          </w:p>
        </w:tc>
        <w:tc>
          <w:tcPr>
            <w:tcW w:type="dxa" w:w="2880"/>
          </w:tcPr>
          <w:p>
            <w:r>
              <w:t>Case-insensitive partial match on shared scenario title.</w:t>
            </w:r>
          </w:p>
        </w:tc>
      </w:tr>
      <w:tr>
        <w:tc>
          <w:tcPr>
            <w:tcW w:type="dxa" w:w="2880"/>
          </w:tcPr>
          <w:p>
            <w:r>
              <w:t>scenarioName</w:t>
            </w:r>
          </w:p>
        </w:tc>
        <w:tc>
          <w:tcPr>
            <w:tcW w:type="dxa" w:w="2880"/>
          </w:tcPr>
          <w:p>
            <w:r>
              <w:t>string</w:t>
            </w:r>
          </w:p>
        </w:tc>
        <w:tc>
          <w:tcPr>
            <w:tcW w:type="dxa" w:w="2880"/>
          </w:tcPr>
          <w:p>
            <w:r>
              <w:t>Case-insensitive partial match on original scenario name.</w:t>
            </w:r>
          </w:p>
        </w:tc>
      </w:tr>
      <w:tr>
        <w:tc>
          <w:tcPr>
            <w:tcW w:type="dxa" w:w="2880"/>
          </w:tcPr>
          <w:p>
            <w:r>
              <w:t>scenarioIds</w:t>
            </w:r>
          </w:p>
        </w:tc>
        <w:tc>
          <w:tcPr>
            <w:tcW w:type="dxa" w:w="2880"/>
          </w:tcPr>
          <w:p>
            <w:r>
              <w:t>integer[]</w:t>
            </w:r>
          </w:p>
        </w:tc>
        <w:tc>
          <w:tcPr>
            <w:tcW w:type="dxa" w:w="2880"/>
          </w:tcPr>
          <w:p>
            <w:r>
              <w:t>Match any of the provided scenario IDs.</w:t>
            </w:r>
          </w:p>
        </w:tc>
      </w:tr>
    </w:tbl>
    <w:p/>
    <w:p>
      <w:pPr>
        <w:pStyle w:val="Heading3"/>
      </w:pPr>
      <w:r>
        <w:t>Available Sorting Options</w:t>
      </w:r>
    </w:p>
    <w:p>
      <w:pPr>
        <w:pStyle w:val="ListBullet"/>
      </w:pPr>
      <w:r>
        <w:t>pg[sortBy]=id — Sort by shared scenario identifier column</w:t>
      </w:r>
    </w:p>
    <w:p>
      <w:pPr>
        <w:pStyle w:val="ListBullet"/>
      </w:pPr>
      <w:r>
        <w:t>pg[sortBy]=title — Sort by title</w:t>
      </w:r>
    </w:p>
    <w:p>
      <w:pPr>
        <w:pStyle w:val="ListBullet"/>
      </w:pPr>
      <w:r>
        <w:t>pg[sortBy]=createdAt — Sort by creation timestamp</w:t>
      </w:r>
    </w:p>
    <w:p>
      <w:pPr>
        <w:pStyle w:val="ListBullet"/>
      </w:pPr>
      <w:r>
        <w:t>pg[sortBy]=updated — Sort by last update timestamp</w:t>
      </w:r>
    </w:p>
    <w:p>
      <w:pPr>
        <w:pStyle w:val="ListBullet"/>
      </w:pPr>
      <w:r>
        <w:t>pg[sortDir]=asc|desc — Sort direction</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'{{MAKE_ZONE_URL}}/api/v2/scenarios-shared?organizationId=123&amp;pg[limit]=20&amp;pg[offset]=0&amp;pg[sortBy]=title&amp;pg[sortDir]=asc&amp;pg[returnTotalCount]=false' \</w:t>
        <w:br/>
        <w:t xml:space="preserve"> --header 'Accept: application/json'</w:t>
      </w:r>
    </w:p>
    <w:p>
      <w:pPr>
        <w:pStyle w:val="Heading3"/>
      </w:pPr>
      <w:r>
        <w:t>Example Usage</w:t>
      </w:r>
    </w:p>
    <w:p>
      <w:pPr>
        <w:pStyle w:val="Heading3"/>
      </w:pPr>
      <w:r>
        <w:t>Example 1: List shared scenarios for an organization</w:t>
      </w:r>
    </w:p>
    <w:p>
      <w:r>
        <w:rPr>
          <w:b/>
          <w:color w:val="666666"/>
          <w:sz w:val="16"/>
        </w:rPr>
        <w:t>[bash]</w:t>
      </w:r>
    </w:p>
    <w:p>
      <w:pPr>
        <w:shd w:fill="F2F2F2" w:val="clear"/>
      </w:pPr>
      <w:r>
        <w:rPr>
          <w:rFonts w:ascii="Courier New" w:hAnsi="Courier New"/>
          <w:sz w:val="17"/>
        </w:rPr>
        <w:t>curl -s \</w:t>
        <w:br/>
        <w:t xml:space="preserve"> '{{MAKE_ZONE_URL}}/api/v2/scenarios-shared?organizationId=123' \</w:t>
        <w:br/>
        <w:t xml:space="preserve"> -H 'Accept: application/json'</w:t>
      </w:r>
    </w:p>
    <w:p>
      <w:pPr>
        <w:pStyle w:val="Heading3"/>
      </w:pPr>
      <w:r>
        <w:t>Example 2: Filter by folder and title (organization)</w:t>
      </w:r>
    </w:p>
    <w:p>
      <w:r>
        <w:rPr>
          <w:b/>
          <w:color w:val="666666"/>
          <w:sz w:val="16"/>
        </w:rPr>
        <w:t>[bash]</w:t>
      </w:r>
    </w:p>
    <w:p>
      <w:pPr>
        <w:shd w:fill="F2F2F2" w:val="clear"/>
      </w:pPr>
      <w:r>
        <w:rPr>
          <w:rFonts w:ascii="Courier New" w:hAnsi="Courier New"/>
          <w:sz w:val="17"/>
        </w:rPr>
        <w:t>curl -s \</w:t>
        <w:br/>
        <w:t xml:space="preserve"> '{{MAKE_ZONE_URL}}/api/v2/scenarios-shared?organizationId=123&amp;folderId=789&amp;title=My%20Workflow' \</w:t>
        <w:br/>
        <w:t xml:space="preserve"> -H 'Accept: application/json'</w:t>
      </w:r>
    </w:p>
    <w:p>
      <w:pPr>
        <w:pStyle w:val="Heading3"/>
      </w:pPr>
      <w:r>
        <w:t>Example 3: List shared scenarios for a team with pagination and sorting</w:t>
      </w:r>
    </w:p>
    <w:p>
      <w:r>
        <w:rPr>
          <w:b/>
          <w:color w:val="666666"/>
          <w:sz w:val="16"/>
        </w:rPr>
        <w:t>[bash]</w:t>
      </w:r>
    </w:p>
    <w:p>
      <w:pPr>
        <w:shd w:fill="F2F2F2" w:val="clear"/>
      </w:pPr>
      <w:r>
        <w:rPr>
          <w:rFonts w:ascii="Courier New" w:hAnsi="Courier New"/>
          <w:sz w:val="17"/>
        </w:rPr>
        <w:t>curl -s \</w:t>
        <w:br/>
        <w:t xml:space="preserve"> '{{MAKE_ZONE_URL}}/api/v2/scenarios-shared?teamId=456&amp;pg[limit]=20&amp;pg[offset]=0&amp;pg[sortBy]=createdAt&amp;pg[sortDir]=desc&amp;pg[returnTotalCount]=true' \</w:t>
        <w:br/>
        <w:t xml:space="preserve"> -H 'Accept: application/json'</w:t>
      </w:r>
    </w:p>
    <w:p>
      <w:pPr>
        <w:pStyle w:val="Heading3"/>
      </w:pPr>
      <w:r>
        <w:t>Behavior</w:t>
      </w:r>
    </w:p>
    <w:p>
      <w:pPr>
        <w:pStyle w:val="ListBullet"/>
      </w:pPr>
      <w:r>
        <w:t>Validates that exactly one of organizationId or teamId is provided.</w:t>
      </w:r>
    </w:p>
    <w:p>
      <w:pPr>
        <w:pStyle w:val="ListBullet"/>
      </w:pPr>
      <w:r>
        <w:t>Applies optional filters (folderId, title, scenarioName, scenarioIds) if present.</w:t>
      </w:r>
    </w:p>
    <w:p>
      <w:pPr>
        <w:pStyle w:val="ListBullet"/>
      </w:pPr>
      <w:r>
        <w:t>Applies pagination and sorting using the pg[...] parameters.</w:t>
      </w:r>
    </w:p>
    <w:p>
      <w:pPr>
        <w:pStyle w:val="ListBullet"/>
      </w:pPr>
      <w:r>
        <w:t>Returns the matching scenariosShared list and pagination metadata in pg (optionally including pg.totalCount).</w:t>
      </w:r>
    </w:p>
    <w:p>
      <w:pPr>
        <w:pStyle w:val="Heading3"/>
      </w:pPr>
      <w:r>
        <w:t>Gotchas</w:t>
      </w:r>
    </w:p>
    <w:p>
      <w:pPr>
        <w:pStyle w:val="ListBullet"/>
      </w:pPr>
      <w:r>
        <w:t>Passing both organizationId and teamId (or neither) triggers a 400 error.</w:t>
      </w:r>
    </w:p>
    <w:p>
      <w:pPr>
        <w:pStyle w:val="ListBullet"/>
      </w:pPr>
      <w:r>
        <w:t>pg.totalCount is returned only when pg[returnTotalCount]=true.</w:t>
      </w:r>
    </w:p>
    <w:p>
      <w:pPr>
        <w:pStyle w:val="Heading3"/>
      </w:pPr>
      <w:r>
        <w:t>Error Handling</w:t>
      </w:r>
    </w:p>
    <w:p>
      <w:pPr>
        <w:pStyle w:val="ListBullet"/>
      </w:pPr>
      <w:r>
        <w:t>400 Bad Request: Invalid parameters (e.g., both organizationId and teamId provided, or neither).</w:t>
      </w:r>
    </w:p>
    <w:p>
      <w:pPr>
        <w:pStyle w:val="ListBullet"/>
      </w:pPr>
      <w:r>
        <w:t>401 Unauthorized: Missing or invalid authentication token.</w:t>
      </w:r>
    </w:p>
    <w:p>
      <w:pPr>
        <w:pStyle w:val="ListBullet"/>
      </w:pPr>
      <w:r>
        <w:t>403 Forbidden: Insufficient permissions for the specified organization or team.</w:t>
      </w:r>
    </w:p>
    <w:p>
      <w:pPr>
        <w:pStyle w:val="Heading3"/>
      </w:pPr>
      <w:r>
        <w:t>Related scenariosShared actions</w:t>
      </w:r>
    </w:p>
    <w:p>
      <w:pPr>
        <w:pStyle w:val="ListBullet"/>
      </w:pPr>
      <w:r>
        <w:t>[GET] Get a Shared Scenario (by Scenario ID and Shared Scenario ID) — /api/v2/scenarios-shared/{{scenarioId}}/{{sharedScenarioId}}</w:t>
      </w:r>
    </w:p>
    <w:p>
      <w:pPr>
        <w:pStyle w:val="ListBullet"/>
      </w:pPr>
      <w:r>
        <w:t>[POST] Create a Scenario Share — /api/v2/scenarios-shared/{{scenarioId}}</w:t>
      </w:r>
    </w:p>
    <w:p>
      <w:pPr>
        <w:pStyle w:val="ListBullet"/>
      </w:pPr>
      <w:r>
        <w:t>[PATCH] Update a Scenario’s Shared Scenario — /api/v2/scenarios-shared/{{scenarioId}}/{{sharedScenarioId}}</w:t>
      </w:r>
    </w:p>
    <w:p>
      <w:pPr>
        <w:pStyle w:val="ListBullet"/>
      </w:pPr>
      <w:r>
        <w:t>[GET] List a Scenario’s Shared Scenarios — /api/v2/scenarios-shared/{{scenarioId}}</w:t>
      </w:r>
    </w:p>
    <w:p>
      <w:pPr>
        <w:pStyle w:val="ListBullet"/>
      </w:pPr>
      <w:r>
        <w:t>[DELETE] Delete a Scenario’s Shared Scenario — /api/v2/scenarios-shared/{{scenarioId}}/{{sharedScenarioId}}</w:t>
      </w:r>
    </w:p>
    <w:p>
      <w:r>
        <w:br w:type="page"/>
      </w:r>
    </w:p>
    <w:p>
      <w:pPr>
        <w:pStyle w:val="Heading2"/>
      </w:pPr>
      <w:r>
        <w:t>188. [PATCH] Update a Scenario Note</w:t>
      </w:r>
    </w:p>
    <w:p>
      <w:r>
        <w:rPr>
          <w:b/>
        </w:rPr>
        <w:t xml:space="preserve">Endpoint: </w:t>
      </w:r>
      <w:r>
        <w:rPr>
          <w:rFonts w:ascii="Courier New" w:hAnsi="Courier New"/>
          <w:sz w:val="18"/>
        </w:rPr>
        <w:t>/api/v2/scenarios/{{scenarioId}}/notes/{{noteId}}</w:t>
      </w:r>
    </w:p>
    <w:p>
      <w:pPr>
        <w:pStyle w:val="Heading3"/>
      </w:pPr>
      <w:r>
        <w:t>Prerequisites</w:t>
      </w:r>
    </w:p>
    <w:p>
      <w:pPr>
        <w:pStyle w:val="ListBullet"/>
      </w:pPr>
      <w:r>
        <w:t>You must know the target scenarioId (can be obtained via the List scenarios API call)</w:t>
      </w:r>
    </w:p>
    <w:p>
      <w:pPr>
        <w:pStyle w:val="ListBullet"/>
      </w:pPr>
      <w:r>
        <w:t>You must know the noteId of the scenario module note you want to update</w:t>
      </w:r>
    </w:p>
    <w:p>
      <w:pPr>
        <w:pStyle w:val="ListBullet"/>
      </w:pPr>
      <w:r>
        <w:t>You must know the teamId the scenario belongs to</w:t>
      </w:r>
    </w:p>
    <w:p>
      <w:pPr>
        <w:pStyle w:val="Heading3"/>
      </w:pPr>
      <w:r>
        <w:t>Method</w:t>
      </w:r>
    </w:p>
    <w:p>
      <w:r>
        <w:t>PATCH</w:t>
      </w:r>
    </w:p>
    <w:p>
      <w:pPr>
        <w:pStyle w:val="Heading3"/>
      </w:pPr>
      <w:r>
        <w:t>URL</w:t>
      </w:r>
    </w:p>
    <w:p>
      <w:r>
        <w:t>{{MAKE_ZONE_URL}}/api/v2/scenarios/{{scenarioId}}/notes/{{noteId}}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scenario note with a given ID by passing new values in the request body. Any property not provided in the request body is left unchanged. The response returns full details of the updated note, including properties that were not changed.</w:t>
      </w:r>
    </w:p>
    <w:p>
      <w:pPr>
        <w:pStyle w:val="Heading3"/>
      </w:pPr>
      <w:r>
        <w:t>Enforcement Rules</w:t>
      </w:r>
    </w:p>
    <w:p>
      <w:pPr>
        <w:pStyle w:val="ListBullet"/>
      </w:pPr>
      <w:r>
        <w:t>The scenarioId path parameter must always be present and must be a non-empty integer value.</w:t>
      </w:r>
    </w:p>
    <w:p>
      <w:pPr>
        <w:pStyle w:val="ListBullet"/>
      </w:pPr>
      <w:r>
        <w:t>The noteId path parameter must always be present and must be a non-empty integer value.</w:t>
      </w:r>
    </w:p>
    <w:p>
      <w:pPr>
        <w:pStyle w:val="ListBullet"/>
      </w:pPr>
      <w:r>
        <w:t>Always construct the path as /api/v2/scenarios/{{scenarioId}}/notes/{{noteId}}.</w:t>
      </w:r>
    </w:p>
    <w:p>
      <w:pPr>
        <w:pStyle w:val="ListBullet"/>
      </w:pPr>
      <w:r>
        <w:t>Do not call the API with missing or empty path parameters (e.g., avoid /api/v2/scenarios//notes/).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/api/v2/scenarios/112/notes/4</w:t>
      </w:r>
    </w:p>
    <w:p>
      <w:pPr>
        <w:pStyle w:val="Heading3"/>
      </w:pPr>
      <w:r>
        <w:t>Invalid Examples</w:t>
      </w:r>
    </w:p>
    <w:p>
      <w:r>
        <w:rPr>
          <w:b/>
          <w:color w:val="666666"/>
          <w:sz w:val="16"/>
        </w:rPr>
        <w:t>[http]</w:t>
      </w:r>
    </w:p>
    <w:p>
      <w:pPr>
        <w:shd w:fill="F2F2F2" w:val="clear"/>
      </w:pPr>
      <w:r>
        <w:rPr>
          <w:rFonts w:ascii="Courier New" w:hAnsi="Courier New"/>
          <w:sz w:val="17"/>
        </w:rPr>
        <w:t>/api/v2/scenarios//notes/4</w:t>
        <w:br/>
        <w:t>/api/v2/scenarios/112/notes/</w:t>
        <w:br/>
        <w:t>/api/v2/scenarios/notes/4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Example: 112.</w:t>
            </w:r>
          </w:p>
        </w:tc>
      </w:tr>
      <w:tr>
        <w:tc>
          <w:tcPr>
            <w:tcW w:type="dxa" w:w="2880"/>
          </w:tcPr>
          <w:p>
            <w:r>
              <w:t>noteId</w:t>
            </w:r>
          </w:p>
        </w:tc>
        <w:tc>
          <w:tcPr>
            <w:tcW w:type="dxa" w:w="2880"/>
          </w:tcPr>
          <w:p>
            <w:r>
              <w:t>integer</w:t>
            </w:r>
          </w:p>
        </w:tc>
        <w:tc>
          <w:tcPr>
            <w:tcW w:type="dxa" w:w="2880"/>
          </w:tcPr>
          <w:p>
            <w:r>
              <w:t>The ID of the scenario module note. Example: 4.</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unique ID of the team. Example: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Organization ID. Example: 11.</w:t>
            </w:r>
          </w:p>
        </w:tc>
      </w:tr>
    </w:tbl>
    <w:p/>
    <w:p>
      <w:pPr>
        <w:pStyle w:val="Heading3"/>
      </w:pPr>
      <w:r>
        <w:t>Optional Request Body Fields</w:t>
      </w:r>
    </w:p>
    <w:p>
      <w:r>
        <w:t>Any field omitted will be left unchanged.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moduleIds</w:t>
            </w:r>
          </w:p>
        </w:tc>
        <w:tc>
          <w:tcPr>
            <w:tcW w:type="dxa" w:w="2880"/>
          </w:tcPr>
          <w:p>
            <w:r>
              <w:t>integer[]</w:t>
            </w:r>
          </w:p>
        </w:tc>
        <w:tc>
          <w:tcPr>
            <w:tcW w:type="dxa" w:w="2880"/>
          </w:tcPr>
          <w:p>
            <w:r>
              <w:t>Module IDs associated with the note.</w:t>
            </w:r>
          </w:p>
        </w:tc>
      </w:tr>
      <w:tr>
        <w:tc>
          <w:tcPr>
            <w:tcW w:type="dxa" w:w="2880"/>
          </w:tcPr>
          <w:p>
            <w:r>
              <w:t>metadata</w:t>
            </w:r>
          </w:p>
        </w:tc>
        <w:tc>
          <w:tcPr>
            <w:tcW w:type="dxa" w:w="2880"/>
          </w:tcPr>
          <w:p>
            <w:r>
              <w:t>object</w:t>
            </w:r>
          </w:p>
        </w:tc>
        <w:tc>
          <w:tcPr>
            <w:tcW w:type="dxa" w:w="2880"/>
          </w:tcPr>
          <w:p>
            <w:r>
              <w:t>Metadata for the note (structure not further specified).</w:t>
            </w:r>
          </w:p>
        </w:tc>
      </w:tr>
      <w:tr>
        <w:tc>
          <w:tcPr>
            <w:tcW w:type="dxa" w:w="2880"/>
          </w:tcPr>
          <w:p>
            <w:r>
              <w:t>content</w:t>
            </w:r>
          </w:p>
        </w:tc>
        <w:tc>
          <w:tcPr>
            <w:tcW w:type="dxa" w:w="2880"/>
          </w:tcPr>
          <w:p>
            <w:r>
              <w:t>string</w:t>
            </w:r>
          </w:p>
        </w:tc>
        <w:tc>
          <w:tcPr>
            <w:tcW w:type="dxa" w:w="2880"/>
          </w:tcPr>
          <w:p>
            <w:r>
              <w:t>Note content (example shows HTML).</w:t>
            </w:r>
          </w:p>
        </w:tc>
      </w:tr>
      <w:tr>
        <w:tc>
          <w:tcPr>
            <w:tcW w:type="dxa" w:w="2880"/>
          </w:tcPr>
          <w:p>
            <w:r>
              <w:t>isFilterNote</w:t>
            </w:r>
          </w:p>
        </w:tc>
        <w:tc>
          <w:tcPr>
            <w:tcW w:type="dxa" w:w="2880"/>
          </w:tcPr>
          <w:p>
            <w:r>
              <w:t>boolean</w:t>
            </w:r>
          </w:p>
        </w:tc>
        <w:tc>
          <w:tcPr>
            <w:tcW w:type="dxa" w:w="2880"/>
          </w:tcPr>
          <w:p>
            <w:r>
              <w:t>Whether the note is a filter note.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"note": {</w:t>
        <w:br/>
        <w:t xml:space="preserve"> "id": 4,</w:t>
        <w:br/>
        <w:t xml:space="preserve"> "scenarioId": 112,</w:t>
        <w:br/>
        <w:t xml:space="preserve"> "moduleIds": [1],</w:t>
        <w:br/>
        <w:t xml:space="preserve"> "metadata": {</w:t>
        <w:br/>
        <w:t xml:space="preserve"> "color": "#9138FE"</w:t>
        <w:br/>
        <w:t xml:space="preserve"> },</w:t>
        <w:br/>
        <w:t xml:space="preserve"> "content": "&lt;p&gt;This is a test note&lt;/p&gt;",</w:t>
        <w:br/>
        <w:t xml:space="preserve"> "created": "2026-01-15T10:30:00Z",</w:t>
        <w:br/>
        <w:t xml:space="preserve"> "updated": "2026-01-15T11:00:00Z",</w:t>
        <w:br/>
        <w:t xml:space="preserve"> "scenariosTotal": 1,</w:t>
        <w:br/>
        <w:t xml:space="preserve"> "isFilterNote": false,</w:t>
        <w:br/>
        <w:t xml:space="preserve"> "createdByUser": {},</w:t>
        <w:br/>
        <w:t xml:space="preserve"> "updatedByUser":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note</w:t>
            </w:r>
          </w:p>
        </w:tc>
        <w:tc>
          <w:tcPr>
            <w:tcW w:type="dxa" w:w="2880"/>
          </w:tcPr>
          <w:p>
            <w:r>
              <w:t>object</w:t>
            </w:r>
          </w:p>
        </w:tc>
        <w:tc>
          <w:tcPr>
            <w:tcW w:type="dxa" w:w="2880"/>
          </w:tcPr>
          <w:p>
            <w:r>
              <w:t>The updated note object.</w:t>
            </w:r>
          </w:p>
        </w:tc>
      </w:tr>
      <w:tr>
        <w:tc>
          <w:tcPr>
            <w:tcW w:type="dxa" w:w="2880"/>
          </w:tcPr>
          <w:p>
            <w:r>
              <w:t>note.id</w:t>
            </w:r>
          </w:p>
        </w:tc>
        <w:tc>
          <w:tcPr>
            <w:tcW w:type="dxa" w:w="2880"/>
          </w:tcPr>
          <w:p>
            <w:r>
              <w:t>integer</w:t>
            </w:r>
          </w:p>
        </w:tc>
        <w:tc>
          <w:tcPr>
            <w:tcW w:type="dxa" w:w="2880"/>
          </w:tcPr>
          <w:p>
            <w:r>
              <w:t>Note ID.</w:t>
            </w:r>
          </w:p>
        </w:tc>
      </w:tr>
      <w:tr>
        <w:tc>
          <w:tcPr>
            <w:tcW w:type="dxa" w:w="2880"/>
          </w:tcPr>
          <w:p>
            <w:r>
              <w:t>note.scenarioId</w:t>
            </w:r>
          </w:p>
        </w:tc>
        <w:tc>
          <w:tcPr>
            <w:tcW w:type="dxa" w:w="2880"/>
          </w:tcPr>
          <w:p>
            <w:r>
              <w:t>integer</w:t>
            </w:r>
          </w:p>
        </w:tc>
        <w:tc>
          <w:tcPr>
            <w:tcW w:type="dxa" w:w="2880"/>
          </w:tcPr>
          <w:p>
            <w:r>
              <w:t>Scenario ID the note belongs to.</w:t>
            </w:r>
          </w:p>
        </w:tc>
      </w:tr>
      <w:tr>
        <w:tc>
          <w:tcPr>
            <w:tcW w:type="dxa" w:w="2880"/>
          </w:tcPr>
          <w:p>
            <w:r>
              <w:t>note.moduleIds</w:t>
            </w:r>
          </w:p>
        </w:tc>
        <w:tc>
          <w:tcPr>
            <w:tcW w:type="dxa" w:w="2880"/>
          </w:tcPr>
          <w:p>
            <w:r>
              <w:t>integer[]</w:t>
            </w:r>
          </w:p>
        </w:tc>
        <w:tc>
          <w:tcPr>
            <w:tcW w:type="dxa" w:w="2880"/>
          </w:tcPr>
          <w:p>
            <w:r>
              <w:t>Module IDs associated with the note.</w:t>
            </w:r>
          </w:p>
        </w:tc>
      </w:tr>
      <w:tr>
        <w:tc>
          <w:tcPr>
            <w:tcW w:type="dxa" w:w="2880"/>
          </w:tcPr>
          <w:p>
            <w:r>
              <w:t>note.metadata</w:t>
            </w:r>
          </w:p>
        </w:tc>
        <w:tc>
          <w:tcPr>
            <w:tcW w:type="dxa" w:w="2880"/>
          </w:tcPr>
          <w:p>
            <w:r>
              <w:t>object</w:t>
            </w:r>
          </w:p>
        </w:tc>
        <w:tc>
          <w:tcPr>
            <w:tcW w:type="dxa" w:w="2880"/>
          </w:tcPr>
          <w:p>
            <w:r>
              <w:t>Note metadata.</w:t>
            </w:r>
          </w:p>
        </w:tc>
      </w:tr>
      <w:tr>
        <w:tc>
          <w:tcPr>
            <w:tcW w:type="dxa" w:w="2880"/>
          </w:tcPr>
          <w:p>
            <w:r>
              <w:t>note.content</w:t>
            </w:r>
          </w:p>
        </w:tc>
        <w:tc>
          <w:tcPr>
            <w:tcW w:type="dxa" w:w="2880"/>
          </w:tcPr>
          <w:p>
            <w:r>
              <w:t>string</w:t>
            </w:r>
          </w:p>
        </w:tc>
        <w:tc>
          <w:tcPr>
            <w:tcW w:type="dxa" w:w="2880"/>
          </w:tcPr>
          <w:p>
            <w:r>
              <w:t>Note content.</w:t>
            </w:r>
          </w:p>
        </w:tc>
      </w:tr>
      <w:tr>
        <w:tc>
          <w:tcPr>
            <w:tcW w:type="dxa" w:w="2880"/>
          </w:tcPr>
          <w:p>
            <w:r>
              <w:t>note.created</w:t>
            </w:r>
          </w:p>
        </w:tc>
        <w:tc>
          <w:tcPr>
            <w:tcW w:type="dxa" w:w="2880"/>
          </w:tcPr>
          <w:p>
            <w:r>
              <w:t>string</w:t>
            </w:r>
          </w:p>
        </w:tc>
        <w:tc>
          <w:tcPr>
            <w:tcW w:type="dxa" w:w="2880"/>
          </w:tcPr>
          <w:p>
            <w:r>
              <w:t>Creation timestamp (string format as returned by API).</w:t>
            </w:r>
          </w:p>
        </w:tc>
      </w:tr>
      <w:tr>
        <w:tc>
          <w:tcPr>
            <w:tcW w:type="dxa" w:w="2880"/>
          </w:tcPr>
          <w:p>
            <w:r>
              <w:t>note.updated</w:t>
            </w:r>
          </w:p>
        </w:tc>
        <w:tc>
          <w:tcPr>
            <w:tcW w:type="dxa" w:w="2880"/>
          </w:tcPr>
          <w:p>
            <w:r>
              <w:t>string</w:t>
            </w:r>
          </w:p>
        </w:tc>
        <w:tc>
          <w:tcPr>
            <w:tcW w:type="dxa" w:w="2880"/>
          </w:tcPr>
          <w:p>
            <w:r>
              <w:t>Last update timestamp (string format as returned by API).</w:t>
            </w:r>
          </w:p>
        </w:tc>
      </w:tr>
      <w:tr>
        <w:tc>
          <w:tcPr>
            <w:tcW w:type="dxa" w:w="2880"/>
          </w:tcPr>
          <w:p>
            <w:r>
              <w:t>note.scenariosTotal</w:t>
            </w:r>
          </w:p>
        </w:tc>
        <w:tc>
          <w:tcPr>
            <w:tcW w:type="dxa" w:w="2880"/>
          </w:tcPr>
          <w:p>
            <w:r>
              <w:t>integer</w:t>
            </w:r>
          </w:p>
        </w:tc>
        <w:tc>
          <w:tcPr>
            <w:tcW w:type="dxa" w:w="2880"/>
          </w:tcPr>
          <w:p>
            <w:r>
              <w:t>Total scenarios count (as returned by API).</w:t>
            </w:r>
          </w:p>
        </w:tc>
      </w:tr>
      <w:tr>
        <w:tc>
          <w:tcPr>
            <w:tcW w:type="dxa" w:w="2880"/>
          </w:tcPr>
          <w:p>
            <w:r>
              <w:t>note.isFilterNote</w:t>
            </w:r>
          </w:p>
        </w:tc>
        <w:tc>
          <w:tcPr>
            <w:tcW w:type="dxa" w:w="2880"/>
          </w:tcPr>
          <w:p>
            <w:r>
              <w:t>boolean</w:t>
            </w:r>
          </w:p>
        </w:tc>
        <w:tc>
          <w:tcPr>
            <w:tcW w:type="dxa" w:w="2880"/>
          </w:tcPr>
          <w:p>
            <w:r>
              <w:t>Whether the note is a filter note.</w:t>
            </w:r>
          </w:p>
        </w:tc>
      </w:tr>
      <w:tr>
        <w:tc>
          <w:tcPr>
            <w:tcW w:type="dxa" w:w="2880"/>
          </w:tcPr>
          <w:p>
            <w:r>
              <w:t>note.createdByUser</w:t>
            </w:r>
          </w:p>
        </w:tc>
        <w:tc>
          <w:tcPr>
            <w:tcW w:type="dxa" w:w="2880"/>
          </w:tcPr>
          <w:p>
            <w:r>
              <w:t>object</w:t>
            </w:r>
          </w:p>
        </w:tc>
        <w:tc>
          <w:tcPr>
            <w:tcW w:type="dxa" w:w="2880"/>
          </w:tcPr>
          <w:p>
            <w:r>
              <w:t>User object for creator (structure not specified).</w:t>
            </w:r>
          </w:p>
        </w:tc>
      </w:tr>
      <w:tr>
        <w:tc>
          <w:tcPr>
            <w:tcW w:type="dxa" w:w="2880"/>
          </w:tcPr>
          <w:p>
            <w:r>
              <w:t>note.updatedByUser</w:t>
            </w:r>
          </w:p>
        </w:tc>
        <w:tc>
          <w:tcPr>
            <w:tcW w:type="dxa" w:w="2880"/>
          </w:tcPr>
          <w:p>
            <w:r>
              <w:t>object</w:t>
            </w:r>
          </w:p>
        </w:tc>
        <w:tc>
          <w:tcPr>
            <w:tcW w:type="dxa" w:w="2880"/>
          </w:tcPr>
          <w:p>
            <w:r>
              <w:t>User object for last updater (structure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'{{MAKE_ZONE_URL}}/api/v2/scenarios/112/notes/4?teamId=1' \</w:t>
        <w:br/>
        <w:t xml:space="preserve"> --header 'Accept: application/json' \</w:t>
        <w:br/>
        <w:t xml:space="preserve"> --header 'Content-Type: application/json' \</w:t>
        <w:br/>
        <w:t xml:space="preserve"> --data '{</w:t>
        <w:br/>
        <w:t xml:space="preserve"> "moduleIds": [1],</w:t>
        <w:br/>
        <w:t xml:space="preserve"> "metadata": { "color": "#9138FE" },</w:t>
        <w:br/>
        <w:t xml:space="preserve"> "content": "&lt;p&gt;This is a test note&lt;/p&gt;",</w:t>
        <w:br/>
        <w:t xml:space="preserve"> "isFilterNote": false</w:t>
        <w:br/>
        <w:t xml:space="preserve">  }'</w:t>
      </w:r>
    </w:p>
    <w:p>
      <w:pPr>
        <w:pStyle w:val="Heading3"/>
      </w:pPr>
      <w:r>
        <w:t>Example Usage</w:t>
      </w:r>
    </w:p>
    <w:p>
      <w:pPr>
        <w:pStyle w:val="Heading3"/>
      </w:pPr>
      <w:r>
        <w:t>Example 1: Update Only the Note Content</w:t>
      </w:r>
    </w:p>
    <w:p>
      <w:r>
        <w:rPr>
          <w:b/>
          <w:color w:val="666666"/>
          <w:sz w:val="16"/>
        </w:rPr>
        <w:t>[bash]</w:t>
      </w:r>
    </w:p>
    <w:p>
      <w:pPr>
        <w:shd w:fill="F2F2F2" w:val="clear"/>
      </w:pPr>
      <w:r>
        <w:rPr>
          <w:rFonts w:ascii="Courier New" w:hAnsi="Courier New"/>
          <w:sz w:val="17"/>
        </w:rPr>
        <w:t>curl -i --request PATCH '{{MAKE_ZONE_URL}}/api/v2/scenarios/112/notes/4?teamId=1' \</w:t>
        <w:br/>
        <w:t xml:space="preserve"> --header 'Accept: application/json' \</w:t>
        <w:br/>
        <w:t xml:space="preserve"> --header 'Content-Type: application/json' \</w:t>
        <w:br/>
        <w:t xml:space="preserve"> --data '{</w:t>
        <w:br/>
        <w:t xml:space="preserve"> "content": "&lt;p&gt;Updated content&lt;/p&gt;"</w:t>
        <w:br/>
        <w:t xml:space="preserve">  }'</w:t>
      </w:r>
    </w:p>
    <w:p>
      <w:pPr>
        <w:pStyle w:val="Heading3"/>
      </w:pPr>
      <w:r>
        <w:t>Example 2: Update Metadata Only</w:t>
      </w:r>
    </w:p>
    <w:p>
      <w:r>
        <w:rPr>
          <w:b/>
          <w:color w:val="666666"/>
          <w:sz w:val="16"/>
        </w:rPr>
        <w:t>[bash]</w:t>
      </w:r>
    </w:p>
    <w:p>
      <w:pPr>
        <w:shd w:fill="F2F2F2" w:val="clear"/>
      </w:pPr>
      <w:r>
        <w:rPr>
          <w:rFonts w:ascii="Courier New" w:hAnsi="Courier New"/>
          <w:sz w:val="17"/>
        </w:rPr>
        <w:t>curl -i --request PATCH '{{MAKE_ZONE_URL}}/api/v2/scenarios/112/notes/4?teamId=1&amp;organizationId=11' \</w:t>
        <w:br/>
        <w:t xml:space="preserve"> --header 'Accept: application/json' \</w:t>
        <w:br/>
        <w:t xml:space="preserve"> --header 'Content-Type: application/json' \</w:t>
        <w:br/>
        <w:t xml:space="preserve"> --data '{</w:t>
        <w:br/>
        <w:t xml:space="preserve"> "metadata": { "color": "#9138FE" }</w:t>
        <w:br/>
        <w:t xml:space="preserve">  }'</w:t>
      </w:r>
    </w:p>
    <w:p>
      <w:pPr>
        <w:pStyle w:val="Heading3"/>
      </w:pPr>
      <w:r>
        <w:t>Example 3: Update Module IDs and Filter Flag</w:t>
      </w:r>
    </w:p>
    <w:p>
      <w:r>
        <w:rPr>
          <w:b/>
          <w:color w:val="666666"/>
          <w:sz w:val="16"/>
        </w:rPr>
        <w:t>[bash]</w:t>
      </w:r>
    </w:p>
    <w:p>
      <w:pPr>
        <w:shd w:fill="F2F2F2" w:val="clear"/>
      </w:pPr>
      <w:r>
        <w:rPr>
          <w:rFonts w:ascii="Courier New" w:hAnsi="Courier New"/>
          <w:sz w:val="17"/>
        </w:rPr>
        <w:t>curl -i --request PATCH '{{MAKE_ZONE_URL}}/api/v2/scenarios/112/notes/4?teamId=1' \</w:t>
        <w:br/>
        <w:t xml:space="preserve"> --header 'Accept: application/json' \</w:t>
        <w:br/>
        <w:t xml:space="preserve"> --header 'Content-Type: application/json' \</w:t>
        <w:br/>
        <w:t xml:space="preserve"> --data '{</w:t>
        <w:br/>
        <w:t xml:space="preserve"> "moduleIds": [1, 2, 3],</w:t>
        <w:br/>
        <w:t xml:space="preserve"> "isFilterNote": true</w:t>
        <w:br/>
        <w:t xml:space="preserve">  }'</w:t>
      </w:r>
    </w:p>
    <w:p>
      <w:pPr>
        <w:pStyle w:val="Heading3"/>
      </w:pPr>
      <w:r>
        <w:t>Behavior</w:t>
      </w:r>
    </w:p>
    <w:p>
      <w:pPr>
        <w:pStyle w:val="ListBullet"/>
      </w:pPr>
      <w:r>
        <w:t>Accepts a PATCH request to update a scenario note by scenarioId and noteId.</w:t>
      </w:r>
    </w:p>
    <w:p>
      <w:pPr>
        <w:pStyle w:val="ListBullet"/>
      </w:pPr>
      <w:r>
        <w:t>Applies only the properties provided in the JSON body; unspecified properties remain unchanged.</w:t>
      </w:r>
    </w:p>
    <w:p>
      <w:pPr>
        <w:pStyle w:val="ListBullet"/>
      </w:pPr>
      <w:r>
        <w:t>Returns the complete updated note, including unchanged fields.</w:t>
      </w:r>
    </w:p>
    <w:p>
      <w:pPr>
        <w:pStyle w:val="Heading3"/>
      </w:pPr>
      <w:r>
        <w:t>Notes</w:t>
      </w:r>
    </w:p>
    <w:p>
      <w:pPr>
        <w:pStyle w:val="ListBullet"/>
      </w:pPr>
      <w:r>
        <w:t>Request body content type is application/json.</w:t>
      </w:r>
    </w:p>
    <w:p>
      <w:pPr>
        <w:pStyle w:val="ListBullet"/>
      </w:pPr>
      <w:r>
        <w:t>The content example shows HTML; ensure your content is formatted as expected by your application.</w:t>
      </w:r>
    </w:p>
    <w:p>
      <w:pPr>
        <w:pStyle w:val="Heading3"/>
      </w:pPr>
      <w:r>
        <w:t>Gotchas</w:t>
      </w:r>
    </w:p>
    <w:p>
      <w:pPr>
        <w:pStyle w:val="ListBullet"/>
      </w:pPr>
      <w:r>
        <w:t>Omitting a field does not clear it; it leaves the field unchanged.</w:t>
      </w:r>
    </w:p>
    <w:p>
      <w:pPr>
        <w:pStyle w:val="ListBullet"/>
      </w:pPr>
      <w:r>
        <w:t>teamId is required and must be provided as a query parameter.</w:t>
      </w:r>
    </w:p>
    <w:p>
      <w:pPr>
        <w:pStyle w:val="Heading3"/>
      </w:pPr>
      <w:r>
        <w:t>Error Handling</w:t>
      </w:r>
    </w:p>
    <w:p>
      <w:pPr>
        <w:pStyle w:val="ListBullet"/>
      </w:pPr>
      <w:r>
        <w:t>Error responses were not provided in the scraped content.</w:t>
      </w:r>
    </w:p>
    <w:p>
      <w:pPr>
        <w:pStyle w:val="Heading3"/>
      </w:pPr>
      <w:r>
        <w:t>Related scenarioNotes actions</w:t>
      </w:r>
    </w:p>
    <w:p>
      <w:pPr>
        <w:pStyle w:val="ListBullet"/>
      </w:pPr>
      <w:r>
        <w:t>[GET] List a Scenario’s Notes — /api/v2/scenarios/{{scenarioId}}/notes</w:t>
      </w:r>
    </w:p>
    <w:p>
      <w:pPr>
        <w:pStyle w:val="ListBullet"/>
      </w:pPr>
      <w:r>
        <w:t>[DELETE] Delete a Scenario Note — /api/v2/scenarios/{{scenarioId}}/notes/{{noteId}}</w:t>
      </w:r>
    </w:p>
    <w:p>
      <w:pPr>
        <w:pStyle w:val="ListBullet"/>
      </w:pPr>
      <w:r>
        <w:t>[GET] Get a Scenario Note’s Details — /api/v2/scenarios/{{scenarioId}}/notes/{{noteId}}</w:t>
      </w:r>
    </w:p>
    <w:p>
      <w:pPr>
        <w:pStyle w:val="ListBullet"/>
      </w:pPr>
      <w:r>
        <w:t>[POST] Create a Scenario Note — /api/v2/scenarios/{{scenarioId}}/notes</w:t>
      </w:r>
    </w:p>
    <w:p>
      <w:r>
        <w:br w:type="page"/>
      </w:r>
    </w:p>
    <w:p>
      <w:pPr>
        <w:pStyle w:val="Heading2"/>
      </w:pPr>
      <w:r>
        <w:t>189. [POST] Create a Scenario Note</w:t>
      </w:r>
    </w:p>
    <w:p>
      <w:r>
        <w:rPr>
          <w:b/>
        </w:rPr>
        <w:t xml:space="preserve">Endpoint: </w:t>
      </w:r>
      <w:r>
        <w:rPr>
          <w:rFonts w:ascii="Courier New" w:hAnsi="Courier New"/>
          <w:sz w:val="18"/>
        </w:rPr>
        <w:t>/api/v2/scenarios/{{scenarioId}}/notes</w:t>
      </w:r>
    </w:p>
    <w:p>
      <w:pPr>
        <w:pStyle w:val="Heading3"/>
      </w:pPr>
      <w:r>
        <w:t>Method</w:t>
      </w:r>
    </w:p>
    <w:p>
      <w:r>
        <w:t>POST</w:t>
      </w:r>
    </w:p>
    <w:p>
      <w:pPr>
        <w:pStyle w:val="Heading3"/>
      </w:pPr>
      <w:r>
        <w:t>URL</w:t>
      </w:r>
    </w:p>
    <w:p>
      <w:r>
        <w:t>{{MAKE_ZONE_URL}}/api/v2/scenarios/{{scenarioId}}/notes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note for the specified scenario using data provided in the JSON request body. Returns all details of the created scenario note.</w:t>
      </w:r>
    </w:p>
    <w:p>
      <w:pPr>
        <w:pStyle w:val="Heading3"/>
      </w:pPr>
      <w:r>
        <w:t>Enforcement Rules</w:t>
      </w:r>
    </w:p>
    <w:p>
      <w:pPr>
        <w:pStyle w:val="ListBullet"/>
      </w:pPr>
      <w:r>
        <w:t>The scenarioId path parameter must always be present.</w:t>
      </w:r>
    </w:p>
    <w:p>
      <w:pPr>
        <w:pStyle w:val="ListBullet"/>
      </w:pPr>
      <w:r>
        <w:t>If the user provides a scenarioId, use that value directly.</w:t>
      </w:r>
    </w:p>
    <w:p>
      <w:pPr>
        <w:pStyle w:val="ListBullet"/>
      </w:pPr>
      <w:r>
        <w:t>Do not call the API with a missing or empty scenarioId (e.g., avoid /scenarios//notes).</w:t>
      </w:r>
    </w:p>
    <w:p>
      <w:pPr>
        <w:pStyle w:val="ListBullet"/>
      </w:pPr>
      <w:r>
        <w:t>Always construct the path as /api/v2/scenarios/{{scenarioId}}/notes, where {{scenarioId}} is a non-empty string.</w:t>
      </w:r>
    </w:p>
    <w:p>
      <w:pPr>
        <w:pStyle w:val="ListBullet"/>
      </w:pPr>
      <w:r>
        <w:t>Do not infer or guess the scenarioId beyond the user's input.</w:t>
      </w:r>
    </w:p>
    <w:p>
      <w:pPr>
        <w:pStyle w:val="ListBullet"/>
      </w:pPr>
      <w:r>
        <w:t>When executing the action, ensure to send Path Parameters in the URL and not in the body.</w:t>
      </w:r>
    </w:p>
    <w:p>
      <w:pPr>
        <w:pStyle w:val="ListBullet"/>
      </w:pPr>
      <w:r>
        <w:t>This endpoint has no query parameters documented; send fields in the JSON request body.</w:t>
      </w:r>
    </w:p>
    <w:p>
      <w:pPr>
        <w:pStyle w:val="Heading3"/>
      </w:pPr>
      <w:r>
        <w:t>Valid Examples</w:t>
      </w:r>
    </w:p>
    <w:p>
      <w:r>
        <w:rPr>
          <w:b/>
          <w:color w:val="666666"/>
          <w:sz w:val="16"/>
        </w:rPr>
        <w:t>[http]</w:t>
      </w:r>
    </w:p>
    <w:p>
      <w:pPr>
        <w:shd w:fill="F2F2F2" w:val="clear"/>
      </w:pPr>
      <w:r>
        <w:rPr>
          <w:rFonts w:ascii="Courier New" w:hAnsi="Courier New"/>
          <w:sz w:val="17"/>
        </w:rPr>
        <w:t>/api/v2/scenarios/12345/notes</w:t>
      </w:r>
    </w:p>
    <w:p>
      <w:pPr>
        <w:pStyle w:val="Heading3"/>
      </w:pPr>
      <w:r>
        <w:t>Invalid Examples</w:t>
      </w:r>
    </w:p>
    <w:p>
      <w:r>
        <w:rPr>
          <w:b/>
          <w:color w:val="666666"/>
          <w:sz w:val="16"/>
        </w:rPr>
        <w:t>[http]</w:t>
      </w:r>
    </w:p>
    <w:p>
      <w:pPr>
        <w:shd w:fill="F2F2F2" w:val="clear"/>
      </w:pPr>
      <w:r>
        <w:rPr>
          <w:rFonts w:ascii="Courier New" w:hAnsi="Courier New"/>
          <w:sz w:val="17"/>
        </w:rPr>
        <w:t>/api/v2/scenarios//notes</w:t>
        <w:br/>
        <w:t>/api/v2/scenarios/notes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string</w:t>
            </w:r>
          </w:p>
        </w:tc>
        <w:tc>
          <w:tcPr>
            <w:tcW w:type="dxa" w:w="2880"/>
          </w:tcPr>
          <w:p>
            <w:r>
              <w:t>The scenario ID to create the note under.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moduleIds</w:t>
            </w:r>
          </w:p>
        </w:tc>
        <w:tc>
          <w:tcPr>
            <w:tcW w:type="dxa" w:w="2880"/>
          </w:tcPr>
          <w:p>
            <w:r>
              <w:t>integer[]</w:t>
            </w:r>
          </w:p>
        </w:tc>
        <w:tc>
          <w:tcPr>
            <w:tcW w:type="dxa" w:w="2880"/>
          </w:tcPr>
          <w:p>
            <w:r>
              <w:t>Module IDs the note relates to.</w:t>
            </w:r>
          </w:p>
        </w:tc>
      </w:tr>
      <w:tr>
        <w:tc>
          <w:tcPr>
            <w:tcW w:type="dxa" w:w="2880"/>
          </w:tcPr>
          <w:p>
            <w:r>
              <w:t>metadata</w:t>
            </w:r>
          </w:p>
        </w:tc>
        <w:tc>
          <w:tcPr>
            <w:tcW w:type="dxa" w:w="2880"/>
          </w:tcPr>
          <w:p>
            <w:r>
              <w:t>object</w:t>
            </w:r>
          </w:p>
        </w:tc>
        <w:tc>
          <w:tcPr>
            <w:tcW w:type="dxa" w:w="2880"/>
          </w:tcPr>
          <w:p>
            <w:r>
              <w:t>Additional metadata for the note (e.g., color).</w:t>
            </w:r>
          </w:p>
        </w:tc>
      </w:tr>
      <w:tr>
        <w:tc>
          <w:tcPr>
            <w:tcW w:type="dxa" w:w="2880"/>
          </w:tcPr>
          <w:p>
            <w:r>
              <w:t>content</w:t>
            </w:r>
          </w:p>
        </w:tc>
        <w:tc>
          <w:tcPr>
            <w:tcW w:type="dxa" w:w="2880"/>
          </w:tcPr>
          <w:p>
            <w:r>
              <w:t>string</w:t>
            </w:r>
          </w:p>
        </w:tc>
        <w:tc>
          <w:tcPr>
            <w:tcW w:type="dxa" w:w="2880"/>
          </w:tcPr>
          <w:p>
            <w:r>
              <w:t>Note content (example shows HTML such as "&lt;p&gt;...&lt;/p&gt;").</w:t>
            </w:r>
          </w:p>
        </w:tc>
      </w:tr>
      <w:tr>
        <w:tc>
          <w:tcPr>
            <w:tcW w:type="dxa" w:w="2880"/>
          </w:tcPr>
          <w:p>
            <w:r>
              <w:t>isFilterNote</w:t>
            </w:r>
          </w:p>
        </w:tc>
        <w:tc>
          <w:tcPr>
            <w:tcW w:type="dxa" w:w="2880"/>
          </w:tcPr>
          <w:p>
            <w:r>
              <w:t>boolean</w:t>
            </w:r>
          </w:p>
        </w:tc>
        <w:tc>
          <w:tcPr>
            <w:tcW w:type="dxa" w:w="2880"/>
          </w:tcPr>
          <w:p>
            <w:r>
              <w:t>Whether the note is a filter note.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"note": {</w:t>
        <w:br/>
        <w:t xml:space="preserve"> "id": 123,</w:t>
        <w:br/>
        <w:t xml:space="preserve"> "scenarioId": 456,</w:t>
        <w:br/>
        <w:t xml:space="preserve"> "moduleIds": [1],</w:t>
        <w:br/>
        <w:t xml:space="preserve"> "metadata": {</w:t>
        <w:br/>
        <w:t xml:space="preserve"> "color": "#9138FE"</w:t>
        <w:br/>
        <w:t xml:space="preserve"> },</w:t>
        <w:br/>
        <w:t xml:space="preserve"> "content": "&lt;p&gt;This is a test note&lt;/p&gt;",</w:t>
        <w:br/>
        <w:t xml:space="preserve"> "created": "2026-03-14T12:00:00Z",</w:t>
        <w:br/>
        <w:t xml:space="preserve"> "updated": "2026-03-14T12:00:00Z",</w:t>
        <w:br/>
        <w:t xml:space="preserve"> "scenariosTotal": 1,</w:t>
        <w:br/>
        <w:t xml:space="preserve"> "isFilterNote": false,</w:t>
        <w:br/>
        <w:t xml:space="preserve"> "createdByUser": {},</w:t>
        <w:br/>
        <w:t xml:space="preserve"> "updatedByUser":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note</w:t>
            </w:r>
          </w:p>
        </w:tc>
        <w:tc>
          <w:tcPr>
            <w:tcW w:type="dxa" w:w="2880"/>
          </w:tcPr>
          <w:p>
            <w:r>
              <w:t>object</w:t>
            </w:r>
          </w:p>
        </w:tc>
        <w:tc>
          <w:tcPr>
            <w:tcW w:type="dxa" w:w="2880"/>
          </w:tcPr>
          <w:p>
            <w:r>
              <w:t>The created note object.</w:t>
            </w:r>
          </w:p>
        </w:tc>
      </w:tr>
      <w:tr>
        <w:tc>
          <w:tcPr>
            <w:tcW w:type="dxa" w:w="2880"/>
          </w:tcPr>
          <w:p>
            <w:r>
              <w:t>note.id</w:t>
            </w:r>
          </w:p>
        </w:tc>
        <w:tc>
          <w:tcPr>
            <w:tcW w:type="dxa" w:w="2880"/>
          </w:tcPr>
          <w:p>
            <w:r>
              <w:t>integer</w:t>
            </w:r>
          </w:p>
        </w:tc>
        <w:tc>
          <w:tcPr>
            <w:tcW w:type="dxa" w:w="2880"/>
          </w:tcPr>
          <w:p>
            <w:r>
              <w:t>Note ID.</w:t>
            </w:r>
          </w:p>
        </w:tc>
      </w:tr>
      <w:tr>
        <w:tc>
          <w:tcPr>
            <w:tcW w:type="dxa" w:w="2880"/>
          </w:tcPr>
          <w:p>
            <w:r>
              <w:t>note.scenarioId</w:t>
            </w:r>
          </w:p>
        </w:tc>
        <w:tc>
          <w:tcPr>
            <w:tcW w:type="dxa" w:w="2880"/>
          </w:tcPr>
          <w:p>
            <w:r>
              <w:t>integer</w:t>
            </w:r>
          </w:p>
        </w:tc>
        <w:tc>
          <w:tcPr>
            <w:tcW w:type="dxa" w:w="2880"/>
          </w:tcPr>
          <w:p>
            <w:r>
              <w:t>Scenario ID the note belongs to.</w:t>
            </w:r>
          </w:p>
        </w:tc>
      </w:tr>
      <w:tr>
        <w:tc>
          <w:tcPr>
            <w:tcW w:type="dxa" w:w="2880"/>
          </w:tcPr>
          <w:p>
            <w:r>
              <w:t>note.moduleIds</w:t>
            </w:r>
          </w:p>
        </w:tc>
        <w:tc>
          <w:tcPr>
            <w:tcW w:type="dxa" w:w="2880"/>
          </w:tcPr>
          <w:p>
            <w:r>
              <w:t>integer[]</w:t>
            </w:r>
          </w:p>
        </w:tc>
        <w:tc>
          <w:tcPr>
            <w:tcW w:type="dxa" w:w="2880"/>
          </w:tcPr>
          <w:p>
            <w:r>
              <w:t>Related module IDs.</w:t>
            </w:r>
          </w:p>
        </w:tc>
      </w:tr>
      <w:tr>
        <w:tc>
          <w:tcPr>
            <w:tcW w:type="dxa" w:w="2880"/>
          </w:tcPr>
          <w:p>
            <w:r>
              <w:t>note.metadata</w:t>
            </w:r>
          </w:p>
        </w:tc>
        <w:tc>
          <w:tcPr>
            <w:tcW w:type="dxa" w:w="2880"/>
          </w:tcPr>
          <w:p>
            <w:r>
              <w:t>object</w:t>
            </w:r>
          </w:p>
        </w:tc>
        <w:tc>
          <w:tcPr>
            <w:tcW w:type="dxa" w:w="2880"/>
          </w:tcPr>
          <w:p>
            <w:r>
              <w:t>Note metadata.</w:t>
            </w:r>
          </w:p>
        </w:tc>
      </w:tr>
      <w:tr>
        <w:tc>
          <w:tcPr>
            <w:tcW w:type="dxa" w:w="2880"/>
          </w:tcPr>
          <w:p>
            <w:r>
              <w:t>note.content</w:t>
            </w:r>
          </w:p>
        </w:tc>
        <w:tc>
          <w:tcPr>
            <w:tcW w:type="dxa" w:w="2880"/>
          </w:tcPr>
          <w:p>
            <w:r>
              <w:t>string</w:t>
            </w:r>
          </w:p>
        </w:tc>
        <w:tc>
          <w:tcPr>
            <w:tcW w:type="dxa" w:w="2880"/>
          </w:tcPr>
          <w:p>
            <w:r>
              <w:t>Note content.</w:t>
            </w:r>
          </w:p>
        </w:tc>
      </w:tr>
      <w:tr>
        <w:tc>
          <w:tcPr>
            <w:tcW w:type="dxa" w:w="2880"/>
          </w:tcPr>
          <w:p>
            <w:r>
              <w:t>note.created</w:t>
            </w:r>
          </w:p>
        </w:tc>
        <w:tc>
          <w:tcPr>
            <w:tcW w:type="dxa" w:w="2880"/>
          </w:tcPr>
          <w:p>
            <w:r>
              <w:t>string</w:t>
            </w:r>
          </w:p>
        </w:tc>
        <w:tc>
          <w:tcPr>
            <w:tcW w:type="dxa" w:w="2880"/>
          </w:tcPr>
          <w:p>
            <w:r>
              <w:t>Created timestamp.</w:t>
            </w:r>
          </w:p>
        </w:tc>
      </w:tr>
      <w:tr>
        <w:tc>
          <w:tcPr>
            <w:tcW w:type="dxa" w:w="2880"/>
          </w:tcPr>
          <w:p>
            <w:r>
              <w:t>note.updated</w:t>
            </w:r>
          </w:p>
        </w:tc>
        <w:tc>
          <w:tcPr>
            <w:tcW w:type="dxa" w:w="2880"/>
          </w:tcPr>
          <w:p>
            <w:r>
              <w:t>string</w:t>
            </w:r>
          </w:p>
        </w:tc>
        <w:tc>
          <w:tcPr>
            <w:tcW w:type="dxa" w:w="2880"/>
          </w:tcPr>
          <w:p>
            <w:r>
              <w:t>Updated timestamp.</w:t>
            </w:r>
          </w:p>
        </w:tc>
      </w:tr>
      <w:tr>
        <w:tc>
          <w:tcPr>
            <w:tcW w:type="dxa" w:w="2880"/>
          </w:tcPr>
          <w:p>
            <w:r>
              <w:t>note.scenariosTotal</w:t>
            </w:r>
          </w:p>
        </w:tc>
        <w:tc>
          <w:tcPr>
            <w:tcW w:type="dxa" w:w="2880"/>
          </w:tcPr>
          <w:p>
            <w:r>
              <w:t>integer</w:t>
            </w:r>
          </w:p>
        </w:tc>
        <w:tc>
          <w:tcPr>
            <w:tcW w:type="dxa" w:w="2880"/>
          </w:tcPr>
          <w:p>
            <w:r>
              <w:t>Total scenarios count value returned with the note.</w:t>
            </w:r>
          </w:p>
        </w:tc>
      </w:tr>
      <w:tr>
        <w:tc>
          <w:tcPr>
            <w:tcW w:type="dxa" w:w="2880"/>
          </w:tcPr>
          <w:p>
            <w:r>
              <w:t>note.isFilterNote</w:t>
            </w:r>
          </w:p>
        </w:tc>
        <w:tc>
          <w:tcPr>
            <w:tcW w:type="dxa" w:w="2880"/>
          </w:tcPr>
          <w:p>
            <w:r>
              <w:t>boolean</w:t>
            </w:r>
          </w:p>
        </w:tc>
        <w:tc>
          <w:tcPr>
            <w:tcW w:type="dxa" w:w="2880"/>
          </w:tcPr>
          <w:p>
            <w:r>
              <w:t>Whether the note is a filter note.</w:t>
            </w:r>
          </w:p>
        </w:tc>
      </w:tr>
      <w:tr>
        <w:tc>
          <w:tcPr>
            <w:tcW w:type="dxa" w:w="2880"/>
          </w:tcPr>
          <w:p>
            <w:r>
              <w:t>note.createdByUser</w:t>
            </w:r>
          </w:p>
        </w:tc>
        <w:tc>
          <w:tcPr>
            <w:tcW w:type="dxa" w:w="2880"/>
          </w:tcPr>
          <w:p>
            <w:r>
              <w:t>object</w:t>
            </w:r>
          </w:p>
        </w:tc>
        <w:tc>
          <w:tcPr>
            <w:tcW w:type="dxa" w:w="2880"/>
          </w:tcPr>
          <w:p>
            <w:r>
              <w:t>User object representing who created the note.</w:t>
            </w:r>
          </w:p>
        </w:tc>
      </w:tr>
      <w:tr>
        <w:tc>
          <w:tcPr>
            <w:tcW w:type="dxa" w:w="2880"/>
          </w:tcPr>
          <w:p>
            <w:r>
              <w:t>note.updatedByUser</w:t>
            </w:r>
          </w:p>
        </w:tc>
        <w:tc>
          <w:tcPr>
            <w:tcW w:type="dxa" w:w="2880"/>
          </w:tcPr>
          <w:p>
            <w:r>
              <w:t>object</w:t>
            </w:r>
          </w:p>
        </w:tc>
        <w:tc>
          <w:tcPr>
            <w:tcW w:type="dxa" w:w="2880"/>
          </w:tcPr>
          <w:p>
            <w:r>
              <w:t>User object representing who last updated the note.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'{{MAKE_ZONE_URL}}/api/v2/scenarios/456/notes' \</w:t>
        <w:br/>
        <w:t xml:space="preserve"> --header 'Accept: application/json' \</w:t>
        <w:br/>
        <w:t xml:space="preserve"> --header 'Content-Type: application/json' \</w:t>
        <w:br/>
        <w:t xml:space="preserve"> --data '{</w:t>
        <w:br/>
        <w:t xml:space="preserve"> "moduleIds": [1],</w:t>
        <w:br/>
        <w:t xml:space="preserve"> "metadata": { "color": "#9138FE" },</w:t>
        <w:br/>
        <w:t xml:space="preserve"> "content": "&lt;p&gt;This is a test note&lt;/p&gt;",</w:t>
        <w:br/>
        <w:t xml:space="preserve"> "isFilterNote": false</w:t>
        <w:br/>
        <w:t xml:space="preserve">  }'</w:t>
      </w:r>
    </w:p>
    <w:p>
      <w:pPr>
        <w:pStyle w:val="Heading3"/>
      </w:pPr>
      <w:r>
        <w:t>Example Usage</w:t>
      </w:r>
    </w:p>
    <w:p>
      <w:pPr>
        <w:pStyle w:val="Heading3"/>
      </w:pPr>
      <w:r>
        <w:t>Example 1: Create a note with HTML content and color metadata</w:t>
      </w:r>
    </w:p>
    <w:p>
      <w:pPr>
        <w:pStyle w:val="Heading3"/>
      </w:pPr>
      <w:r>
        <w:t>Example 2: Create a minimal note (content only)</w:t>
      </w:r>
    </w:p>
    <w:p>
      <w:r>
        <w:rPr>
          <w:b/>
          <w:color w:val="666666"/>
          <w:sz w:val="16"/>
        </w:rPr>
        <w:t>[bash]</w:t>
      </w:r>
    </w:p>
    <w:p>
      <w:pPr>
        <w:shd w:fill="F2F2F2" w:val="clear"/>
      </w:pPr>
      <w:r>
        <w:rPr>
          <w:rFonts w:ascii="Courier New" w:hAnsi="Courier New"/>
          <w:sz w:val="17"/>
        </w:rPr>
        <w:t>curl --location --request POST '{{MAKE_ZONE_URL}}/api/v2/scenarios/456/notes' \</w:t>
        <w:br/>
        <w:t xml:space="preserve"> --header 'Accept: application/json' \</w:t>
        <w:br/>
        <w:t xml:space="preserve"> --header 'Content-Type: application/json' \</w:t>
        <w:br/>
        <w:t xml:space="preserve"> --data '{</w:t>
        <w:br/>
        <w:t xml:space="preserve"> "content": "&lt;p&gt;Reminder: review this scenario&lt;/p&gt;"</w:t>
        <w:br/>
        <w:t xml:space="preserve">  }'</w:t>
      </w:r>
    </w:p>
    <w:p>
      <w:pPr>
        <w:pStyle w:val="Heading3"/>
      </w:pPr>
      <w:r>
        <w:t>Notes</w:t>
      </w:r>
    </w:p>
    <w:p>
      <w:pPr>
        <w:pStyle w:val="ListBullet"/>
      </w:pPr>
      <w:r>
        <w:t>The request body content type is application/json.</w:t>
      </w:r>
    </w:p>
    <w:p>
      <w:pPr>
        <w:pStyle w:val="ListBullet"/>
      </w:pPr>
      <w:r>
        <w:t>The documentation does not specify any required request-body fields; include the fields you need from the optional list above.</w:t>
      </w:r>
    </w:p>
    <w:p>
      <w:pPr>
        <w:pStyle w:val="Heading3"/>
      </w:pPr>
      <w:r>
        <w:t>Related scenarioNotes actions</w:t>
      </w:r>
    </w:p>
    <w:p>
      <w:pPr>
        <w:pStyle w:val="ListBullet"/>
      </w:pPr>
      <w:r>
        <w:t>[GET] List a Scenario’s Notes — /api/v2/scenarios/{{scenarioId}}/notes</w:t>
      </w:r>
    </w:p>
    <w:p>
      <w:pPr>
        <w:pStyle w:val="ListBullet"/>
      </w:pPr>
      <w:r>
        <w:t>[DELETE] Delete a Scenario Note — /api/v2/scenarios/{{scenarioId}}/notes/{{noteId}}</w:t>
      </w:r>
    </w:p>
    <w:p>
      <w:pPr>
        <w:pStyle w:val="ListBullet"/>
      </w:pPr>
      <w:r>
        <w:t>[GET] Get a Scenario Note’s Details — /api/v2/scenarios/{{scenarioId}}/notes/{{noteId}}</w:t>
      </w:r>
    </w:p>
    <w:p>
      <w:pPr>
        <w:pStyle w:val="ListBullet"/>
      </w:pPr>
      <w:r>
        <w:t>[PATCH] Update a Scenario Note — /api/v2/scenarios/{{scenarioId}}/notes/{{noteId}}</w:t>
      </w:r>
    </w:p>
    <w:p>
      <w:r>
        <w:br w:type="page"/>
      </w:r>
    </w:p>
    <w:p>
      <w:pPr>
        <w:pStyle w:val="Heading2"/>
      </w:pPr>
      <w:r>
        <w:t>190. [POST] Create a Scenario Share</w:t>
      </w:r>
    </w:p>
    <w:p>
      <w:r>
        <w:rPr>
          <w:b/>
        </w:rPr>
        <w:t xml:space="preserve">Endpoint: </w:t>
      </w:r>
      <w:r>
        <w:rPr>
          <w:rFonts w:ascii="Courier New" w:hAnsi="Courier New"/>
          <w:sz w:val="18"/>
        </w:rPr>
        <w:t>/api/v2/scenarios-shared/{{scenarioId}}</w:t>
      </w:r>
    </w:p>
    <w:p>
      <w:pPr>
        <w:pStyle w:val="Heading3"/>
      </w:pPr>
      <w:r>
        <w:t>Prerequisites</w:t>
      </w:r>
    </w:p>
    <w:p>
      <w:pPr>
        <w:pStyle w:val="ListBullet"/>
      </w:pPr>
      <w:r>
        <w:t>You must have access to the scenario you want to share.</w:t>
      </w:r>
    </w:p>
    <w:p>
      <w:pPr>
        <w:pStyle w:val="ListBullet"/>
      </w:pPr>
      <w:r>
        <w:t>You need the scenario’s ID (scenarioId) (obtainable via the “List scenarios” API call).</w:t>
      </w:r>
    </w:p>
    <w:p>
      <w:pPr>
        <w:pStyle w:val="Heading3"/>
      </w:pPr>
      <w:r>
        <w:t>Method</w:t>
      </w:r>
    </w:p>
    <w:p>
      <w:r>
        <w:t>POST</w:t>
      </w:r>
    </w:p>
    <w:p>
      <w:pPr>
        <w:pStyle w:val="Heading3"/>
      </w:pPr>
      <w:r>
        <w:t>URL</w:t>
      </w:r>
    </w:p>
    <w:p>
      <w:r>
        <w:t>{{MAKE_ZONE_URL}}/api/v2/scenarios-shared/{{scenarioId}}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share of the specified scenario. The response returns a shared-scenario object containing the share ID and the original scenario ID.</w:t>
      </w:r>
    </w:p>
    <w:p>
      <w:pPr>
        <w:pStyle w:val="Heading3"/>
      </w:pPr>
      <w:r>
        <w:t>Enforcement Rules</w:t>
      </w:r>
    </w:p>
    <w:p>
      <w:pPr>
        <w:pStyle w:val="ListBullet"/>
      </w:pPr>
      <w:r>
        <w:t>The scenarioId path parameter must always be present.</w:t>
      </w:r>
    </w:p>
    <w:p>
      <w:pPr>
        <w:pStyle w:val="ListBullet"/>
      </w:pPr>
      <w:r>
        <w:t>If the user provides a scenarioId, use that value directly.</w:t>
      </w:r>
    </w:p>
    <w:p>
      <w:pPr>
        <w:pStyle w:val="ListBullet"/>
      </w:pPr>
      <w:r>
        <w:t>Do not call the API with a missing or empty scenarioId (e.g., avoid /scenarios-shared//).</w:t>
      </w:r>
    </w:p>
    <w:p>
      <w:pPr>
        <w:pStyle w:val="ListBullet"/>
      </w:pPr>
      <w:r>
        <w:t>Always construct the path as /api/v2/scenarios-shared/{{scenarioId}}, where {{scenarioId}}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/api/v2/scenarios-shared/112</w:t>
      </w:r>
    </w:p>
    <w:p>
      <w:pPr>
        <w:pStyle w:val="Heading3"/>
      </w:pPr>
      <w:r>
        <w:t>Invalid Examples</w:t>
      </w:r>
    </w:p>
    <w:p>
      <w:r>
        <w:rPr>
          <w:b/>
          <w:color w:val="666666"/>
          <w:sz w:val="16"/>
        </w:rPr>
        <w:t>[http]</w:t>
      </w:r>
    </w:p>
    <w:p>
      <w:pPr>
        <w:shd w:fill="F2F2F2" w:val="clear"/>
      </w:pPr>
      <w:r>
        <w:rPr>
          <w:rFonts w:ascii="Courier New" w:hAnsi="Courier New"/>
          <w:sz w:val="17"/>
        </w:rPr>
        <w:t>/api/v2/scenarios-shared/</w:t>
        <w:br/>
        <w:t>/api/v2/scenarios-shared</w:t>
        <w:br/>
        <w:t>/api/v2/scenarios-shared//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to share. Example: 112.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Share title. Constraints: minLength 1, maxLength 40.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descriptionShort</w:t>
            </w:r>
          </w:p>
        </w:tc>
        <w:tc>
          <w:tcPr>
            <w:tcW w:type="dxa" w:w="2880"/>
          </w:tcPr>
          <w:p>
            <w:r>
              <w:t>string</w:t>
            </w:r>
          </w:p>
        </w:tc>
        <w:tc>
          <w:tcPr>
            <w:tcW w:type="dxa" w:w="2880"/>
          </w:tcPr>
          <w:p>
            <w:r>
              <w:t>Short description. maxLength 260.</w:t>
            </w:r>
          </w:p>
        </w:tc>
      </w:tr>
      <w:tr>
        <w:tc>
          <w:tcPr>
            <w:tcW w:type="dxa" w:w="2880"/>
          </w:tcPr>
          <w:p>
            <w:r>
              <w:t>descriptionLong</w:t>
            </w:r>
          </w:p>
        </w:tc>
        <w:tc>
          <w:tcPr>
            <w:tcW w:type="dxa" w:w="2880"/>
          </w:tcPr>
          <w:p>
            <w:r>
              <w:t>string</w:t>
            </w:r>
          </w:p>
        </w:tc>
        <w:tc>
          <w:tcPr>
            <w:tcW w:type="dxa" w:w="2880"/>
          </w:tcPr>
          <w:p>
            <w:r>
              <w:t>Long description. maxLength 2000.</w:t>
            </w:r>
          </w:p>
        </w:tc>
      </w:tr>
      <w:tr>
        <w:tc>
          <w:tcPr>
            <w:tcW w:type="dxa" w:w="2880"/>
          </w:tcPr>
          <w:p>
            <w:r>
              <w:t>isEnabled</w:t>
            </w:r>
          </w:p>
        </w:tc>
        <w:tc>
          <w:tcPr>
            <w:tcW w:type="dxa" w:w="2880"/>
          </w:tcPr>
          <w:p>
            <w:r>
              <w:t>boolean</w:t>
            </w:r>
          </w:p>
        </w:tc>
        <w:tc>
          <w:tcPr>
            <w:tcW w:type="dxa" w:w="2880"/>
          </w:tcPr>
          <w:p>
            <w:r>
              <w:t>Whether the share is enabled.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"scenarioShared": {</w:t>
        <w:br/>
        <w:t xml:space="preserve"> "id": "shr_abc123",</w:t>
        <w:br/>
        <w:t xml:space="preserve"> "scenarioId": 112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scenarioShared</w:t>
            </w:r>
          </w:p>
        </w:tc>
        <w:tc>
          <w:tcPr>
            <w:tcW w:type="dxa" w:w="2880"/>
          </w:tcPr>
          <w:p>
            <w:r>
              <w:t>object</w:t>
            </w:r>
          </w:p>
        </w:tc>
        <w:tc>
          <w:tcPr>
            <w:tcW w:type="dxa" w:w="2880"/>
          </w:tcPr>
          <w:p>
            <w:r>
              <w:t>Container for the created share information.</w:t>
            </w:r>
          </w:p>
        </w:tc>
      </w:tr>
      <w:tr>
        <w:tc>
          <w:tcPr>
            <w:tcW w:type="dxa" w:w="2880"/>
          </w:tcPr>
          <w:p>
            <w:r>
              <w:t>scenarioShared.id</w:t>
            </w:r>
          </w:p>
        </w:tc>
        <w:tc>
          <w:tcPr>
            <w:tcW w:type="dxa" w:w="2880"/>
          </w:tcPr>
          <w:p>
            <w:r>
              <w:t>string</w:t>
            </w:r>
          </w:p>
        </w:tc>
        <w:tc>
          <w:tcPr>
            <w:tcW w:type="dxa" w:w="2880"/>
          </w:tcPr>
          <w:p>
            <w:r>
              <w:t>Identifier of the created scenario share.</w:t>
            </w:r>
          </w:p>
        </w:tc>
      </w:tr>
      <w:tr>
        <w:tc>
          <w:tcPr>
            <w:tcW w:type="dxa" w:w="2880"/>
          </w:tcPr>
          <w:p>
            <w:r>
              <w:t>scenarioShared.scenarioId</w:t>
            </w:r>
          </w:p>
        </w:tc>
        <w:tc>
          <w:tcPr>
            <w:tcW w:type="dxa" w:w="2880"/>
          </w:tcPr>
          <w:p>
            <w:r>
              <w:t>integer</w:t>
            </w:r>
          </w:p>
        </w:tc>
        <w:tc>
          <w:tcPr>
            <w:tcW w:type="dxa" w:w="2880"/>
          </w:tcPr>
          <w:p>
            <w:r>
              <w:t>The ID of the scenario that was shared.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'{{MAKE_ZONE_URL}}/api/v2/scenarios-shared/112' \</w:t>
        <w:br/>
        <w:t xml:space="preserve"> --header 'Accept: application/json' \</w:t>
        <w:br/>
        <w:t xml:space="preserve"> --header 'Content-Type: application/json' \</w:t>
        <w:br/>
        <w:t xml:space="preserve"> --data '{</w:t>
        <w:br/>
        <w:t xml:space="preserve"> "title": "My awesome automation",</w:t>
        <w:br/>
        <w:t xml:space="preserve"> "descriptionShort": "Short description of the automation.",</w:t>
        <w:br/>
        <w:t xml:space="preserve"> "descriptionLong": "Detailed description of the automation.",</w:t>
        <w:br/>
        <w:t xml:space="preserve"> "isEnabled": true</w:t>
        <w:br/>
        <w:t xml:space="preserve">  }'</w:t>
      </w:r>
    </w:p>
    <w:p>
      <w:pPr>
        <w:pStyle w:val="Heading3"/>
      </w:pPr>
      <w:r>
        <w:t>Example Usage</w:t>
      </w:r>
    </w:p>
    <w:p>
      <w:pPr>
        <w:pStyle w:val="Heading3"/>
      </w:pPr>
      <w:r>
        <w:t>Example 1: Create an enabled share with descriptions</w:t>
      </w:r>
    </w:p>
    <w:p>
      <w:r>
        <w:rPr>
          <w:b/>
          <w:color w:val="666666"/>
          <w:sz w:val="16"/>
        </w:rPr>
        <w:t>[bash]</w:t>
      </w:r>
    </w:p>
    <w:p>
      <w:pPr>
        <w:shd w:fill="F2F2F2" w:val="clear"/>
      </w:pPr>
      <w:r>
        <w:rPr>
          <w:rFonts w:ascii="Courier New" w:hAnsi="Courier New"/>
          <w:sz w:val="17"/>
        </w:rPr>
        <w:t>curl --request POST '{{MAKE_ZONE_URL}}/api/v2/scenarios-shared/112' \</w:t>
        <w:br/>
        <w:t xml:space="preserve"> --header 'Accept: application/json' \</w:t>
        <w:br/>
        <w:t xml:space="preserve"> --header 'Content-Type: application/json' \</w:t>
        <w:br/>
        <w:t xml:space="preserve"> --data '{</w:t>
        <w:br/>
        <w:t xml:space="preserve"> "title": "My awesome automation",</w:t>
        <w:br/>
        <w:t xml:space="preserve"> "descriptionShort": "Short description of the automation.",</w:t>
        <w:br/>
        <w:t xml:space="preserve"> "descriptionLong": "Detailed description of the automation.",</w:t>
        <w:br/>
        <w:t xml:space="preserve"> "isEnabled": true</w:t>
        <w:br/>
        <w:t xml:space="preserve">  }'</w:t>
      </w:r>
    </w:p>
    <w:p>
      <w:pPr>
        <w:pStyle w:val="Heading3"/>
      </w:pPr>
      <w:r>
        <w:t>Example 2: Create a disabled share with only a title</w:t>
      </w:r>
    </w:p>
    <w:p>
      <w:r>
        <w:rPr>
          <w:b/>
          <w:color w:val="666666"/>
          <w:sz w:val="16"/>
        </w:rPr>
        <w:t>[bash]</w:t>
      </w:r>
    </w:p>
    <w:p>
      <w:pPr>
        <w:shd w:fill="F2F2F2" w:val="clear"/>
      </w:pPr>
      <w:r>
        <w:rPr>
          <w:rFonts w:ascii="Courier New" w:hAnsi="Courier New"/>
          <w:sz w:val="17"/>
        </w:rPr>
        <w:t>curl --request POST '{{MAKE_ZONE_URL}}/api/v2/scenarios-shared/112' \</w:t>
        <w:br/>
        <w:t xml:space="preserve"> --header 'Accept: application/json' \</w:t>
        <w:br/>
        <w:t xml:space="preserve"> --header 'Content-Type: application/json' \</w:t>
        <w:br/>
        <w:t xml:space="preserve"> --data '{</w:t>
        <w:br/>
        <w:t xml:space="preserve"> "title": "Scenario share (draft)"</w:t>
        <w:br/>
        <w:t xml:space="preserve">  }'</w:t>
      </w:r>
    </w:p>
    <w:p>
      <w:pPr>
        <w:pStyle w:val="Heading3"/>
      </w:pPr>
      <w:r>
        <w:t>Behavior</w:t>
      </w:r>
    </w:p>
    <w:p>
      <w:pPr>
        <w:pStyle w:val="ListBullet"/>
      </w:pPr>
      <w:r>
        <w:t>Validates the scenarioId path parameter and required body field title.</w:t>
      </w:r>
    </w:p>
    <w:p>
      <w:pPr>
        <w:pStyle w:val="ListBullet"/>
      </w:pPr>
      <w:r>
        <w:t>Creates a share record for the specified scenario.</w:t>
      </w:r>
    </w:p>
    <w:p>
      <w:pPr>
        <w:pStyle w:val="ListBullet"/>
      </w:pPr>
      <w:r>
        <w:t>Returns the created share identifier (scenarioShared.id) and the associated scenarioId.</w:t>
      </w:r>
    </w:p>
    <w:p>
      <w:pPr>
        <w:pStyle w:val="Heading3"/>
      </w:pPr>
      <w:r>
        <w:t>Notes</w:t>
      </w:r>
    </w:p>
    <w:p>
      <w:pPr>
        <w:pStyle w:val="ListBullet"/>
      </w:pPr>
      <w:r>
        <w:t>title must be between 1 and 40 characters.</w:t>
      </w:r>
    </w:p>
    <w:p>
      <w:pPr>
        <w:pStyle w:val="ListBullet"/>
      </w:pPr>
      <w:r>
        <w:t>If isEnabled is omitted, it defaults to false.</w:t>
      </w:r>
    </w:p>
    <w:p>
      <w:pPr>
        <w:pStyle w:val="Heading3"/>
      </w:pPr>
      <w:r>
        <w:t>Related scenariosShared actions</w:t>
      </w:r>
    </w:p>
    <w:p>
      <w:pPr>
        <w:pStyle w:val="ListBullet"/>
      </w:pPr>
      <w:r>
        <w:t>[GET] Get a Shared Scenario (by Scenario ID and Shared Scenario ID) — /api/v2/scenarios-shared/{{scenarioId}}/{{sharedScenarioId}}</w:t>
      </w:r>
    </w:p>
    <w:p>
      <w:pPr>
        <w:pStyle w:val="ListBullet"/>
      </w:pPr>
      <w:r>
        <w:t>[GET] List Shared Scenarios — /api/v2/scenarios-shared</w:t>
      </w:r>
    </w:p>
    <w:p>
      <w:pPr>
        <w:pStyle w:val="ListBullet"/>
      </w:pPr>
      <w:r>
        <w:t>[PATCH] Update a Scenario’s Shared Scenario — /api/v2/scenarios-shared/{{scenarioId}}/{{sharedScenarioId}}</w:t>
      </w:r>
    </w:p>
    <w:p>
      <w:pPr>
        <w:pStyle w:val="ListBullet"/>
      </w:pPr>
      <w:r>
        <w:t>[GET] List a Scenario’s Shared Scenarios — /api/v2/scenarios-shared/{{scenarioId}}</w:t>
      </w:r>
    </w:p>
    <w:p>
      <w:pPr>
        <w:pStyle w:val="ListBullet"/>
      </w:pPr>
      <w:r>
        <w:t>[DELETE] Delete a Scenario’s Shared Scenario — /api/v2/scenarios-shared/{{scenarioId}}/{{sharedScenarioId}}</w:t>
      </w:r>
    </w:p>
    <w:p>
      <w:r>
        <w:br w:type="page"/>
      </w:r>
    </w:p>
    <w:p>
      <w:pPr>
        <w:pStyle w:val="Heading2"/>
      </w:pPr>
      <w:r>
        <w:t>191. [PATCH] Update a Scenario’s Tool Configuration</w:t>
      </w:r>
    </w:p>
    <w:p>
      <w:r>
        <w:rPr>
          <w:b/>
        </w:rPr>
        <w:t xml:space="preserve">Endpoint: </w:t>
      </w:r>
      <w:r>
        <w:rPr>
          <w:rFonts w:ascii="Courier New" w:hAnsi="Courier New"/>
          <w:sz w:val="18"/>
        </w:rPr>
        <w:t>/api/v2/scenarios/tools/{{scenarioId}}</w:t>
      </w:r>
    </w:p>
    <w:p>
      <w:pPr>
        <w:pStyle w:val="Heading3"/>
      </w:pPr>
      <w:r>
        <w:t>Prerequisites</w:t>
      </w:r>
    </w:p>
    <w:p>
      <w:pPr>
        <w:pStyle w:val="ListBullet"/>
      </w:pPr>
      <w:r>
        <w:t>You must have access to the target scenario (you need its scenarioId).</w:t>
      </w:r>
    </w:p>
    <w:p>
      <w:pPr>
        <w:pStyle w:val="ListBullet"/>
      </w:pPr>
      <w:r>
        <w:t>You may need to retrieve scenarioId via the “List scenarios” endpoint (as referenced in the source documentation).</w:t>
      </w:r>
    </w:p>
    <w:p>
      <w:pPr>
        <w:pStyle w:val="Heading3"/>
      </w:pPr>
      <w:r>
        <w:t>Method</w:t>
      </w:r>
    </w:p>
    <w:p>
      <w:r>
        <w:t>PATCH</w:t>
      </w:r>
    </w:p>
    <w:p>
      <w:pPr>
        <w:pStyle w:val="Heading3"/>
      </w:pPr>
      <w:r>
        <w:t>URL</w:t>
      </w:r>
    </w:p>
    <w:p>
      <w:r>
        <w:t>{{MAKE_ZONE_URL}}/api/v2/scenarios/tools/{{scenarioId}}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tool configuration for a given scenario by passing new values in the JSON request body. Any property not provided in the request body is left unchanged. The response returns the updated tool details, including properties that were not changed.</w:t>
      </w:r>
    </w:p>
    <w:p>
      <w:pPr>
        <w:pStyle w:val="Heading3"/>
      </w:pPr>
      <w:r>
        <w:t>Enforcement Rules</w:t>
      </w:r>
    </w:p>
    <w:p>
      <w:pPr>
        <w:pStyle w:val="ListBullet"/>
      </w:pPr>
      <w:r>
        <w:t>The scenarioId path parameter must always be present.</w:t>
      </w:r>
    </w:p>
    <w:p>
      <w:pPr>
        <w:pStyle w:val="ListBullet"/>
      </w:pPr>
      <w:r>
        <w:t>If the user provides a scenarioId, use that value directly.</w:t>
      </w:r>
    </w:p>
    <w:p>
      <w:pPr>
        <w:pStyle w:val="ListBullet"/>
      </w:pPr>
      <w:r>
        <w:t>Do not call the API with a missing or empty scenarioId (e.g., avoid /scenarios/tools//).</w:t>
      </w:r>
    </w:p>
    <w:p>
      <w:pPr>
        <w:pStyle w:val="ListBullet"/>
      </w:pPr>
      <w:r>
        <w:t>Always construct the path as /api/v2/scenarios/tools/{{scenarioId}}, where {{scenarioId}}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/api/v2/scenarios/tools/112</w:t>
      </w:r>
    </w:p>
    <w:p>
      <w:pPr>
        <w:pStyle w:val="Heading3"/>
      </w:pPr>
      <w:r>
        <w:t>Invalid Examples</w:t>
      </w:r>
    </w:p>
    <w:p>
      <w:r>
        <w:rPr>
          <w:b/>
          <w:color w:val="666666"/>
          <w:sz w:val="16"/>
        </w:rPr>
        <w:t>[http]</w:t>
      </w:r>
    </w:p>
    <w:p>
      <w:pPr>
        <w:shd w:fill="F2F2F2" w:val="clear"/>
      </w:pPr>
      <w:r>
        <w:rPr>
          <w:rFonts w:ascii="Courier New" w:hAnsi="Courier New"/>
          <w:sz w:val="17"/>
        </w:rPr>
        <w:t>/api/v2/scenarios/tools/</w:t>
        <w:br/>
        <w:t>/api/v2/scenarios/tools</w:t>
        <w:br/>
        <w:t>/api/v2/scenarios/tools//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Example: 112. (You can get the scenarioId via the “List scenarios” API call.)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enum[]</w:t>
            </w:r>
          </w:p>
        </w:tc>
        <w:tc>
          <w:tcPr>
            <w:tcW w:type="dxa" w:w="2880"/>
          </w:tcPr>
          <w:p>
            <w:r>
              <w:t>Specifies columns returned in the response. Use cols[] once per column, e.g. ?cols[]=id&amp;cols[]=name. Allowed values: id, name, teamId, hookId, deviceId, deviceScope, description, folderId, isinvalid, islinked, isActive, islocked, isPaused, usedPackages, lastEdit, scheduling, iswaiting, dlqCount, createdByUser, updatedByUser, nextExec, scenarioVersion, moduleSequenceId.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tool.</w:t>
            </w:r>
          </w:p>
        </w:tc>
      </w:tr>
      <w:tr>
        <w:tc>
          <w:tcPr>
            <w:tcW w:type="dxa" w:w="2880"/>
          </w:tcPr>
          <w:p>
            <w:r>
              <w:t>description</w:t>
            </w:r>
          </w:p>
        </w:tc>
        <w:tc>
          <w:tcPr>
            <w:tcW w:type="dxa" w:w="2880"/>
          </w:tcPr>
          <w:p>
            <w:r>
              <w:t>string</w:t>
            </w:r>
          </w:p>
        </w:tc>
        <w:tc>
          <w:tcPr>
            <w:tcW w:type="dxa" w:w="2880"/>
          </w:tcPr>
          <w:p>
            <w:r>
              <w:t>A description of the tool.</w:t>
            </w:r>
          </w:p>
        </w:tc>
      </w:tr>
      <w:tr>
        <w:tc>
          <w:tcPr>
            <w:tcW w:type="dxa" w:w="2880"/>
          </w:tcPr>
          <w:p>
            <w:r>
              <w:t>inputs</w:t>
            </w:r>
          </w:p>
        </w:tc>
        <w:tc>
          <w:tcPr>
            <w:tcW w:type="dxa" w:w="2880"/>
          </w:tcPr>
          <w:p>
            <w:r>
              <w:t>object[]</w:t>
            </w:r>
          </w:p>
        </w:tc>
        <w:tc>
          <w:tcPr>
            <w:tcW w:type="dxa" w:w="2880"/>
          </w:tcPr>
          <w:p>
            <w:r>
              <w:t>Tool inputs.</w:t>
            </w:r>
          </w:p>
        </w:tc>
      </w:tr>
      <w:tr>
        <w:tc>
          <w:tcPr>
            <w:tcW w:type="dxa" w:w="2880"/>
          </w:tcPr>
          <w:p>
            <w:r>
              <w:t>module</w:t>
            </w:r>
          </w:p>
        </w:tc>
        <w:tc>
          <w:tcPr>
            <w:tcW w:type="dxa" w:w="2880"/>
          </w:tcPr>
          <w:p>
            <w:r>
              <w:t>object</w:t>
            </w:r>
          </w:p>
        </w:tc>
        <w:tc>
          <w:tcPr>
            <w:tcW w:type="dxa" w:w="2880"/>
          </w:tcPr>
          <w:p>
            <w:r>
              <w:t>The module of the tool. A JSON object that contains the module ID, version, mapper, parameters, and metadata.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"tool": {</w:t>
        <w:br/>
        <w:t xml:space="preserve"> "id": 123,</w:t>
        <w:br/>
        <w:t xml:space="preserve"> "name": "New tool name",</w:t>
        <w:br/>
        <w:t xml:space="preserve"> "description": "Example tool description",</w:t>
        <w:br/>
        <w:t xml:space="preserve"> "inputs": [],</w:t>
        <w:br/>
        <w:t xml:space="preserve"> "teamId": 456,</w:t>
        <w:br/>
        <w:t xml:space="preserve"> "moduleType": "exampleModuleType",</w:t>
        <w:br/>
        <w:t xml:space="preserve"> "module": {</w:t>
        <w:br/>
        <w:t xml:space="preserve"> "module": "someModuleId",</w:t>
        <w:br/>
        <w:t xml:space="preserve"> "version": 1,</w:t>
        <w:br/>
        <w:t xml:space="preserve"> "mapper": {},</w:t>
        <w:br/>
        <w:t xml:space="preserve"> "parameters": {},</w:t>
        <w:br/>
        <w:t xml:space="preserve"> "metadata":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tool</w:t>
            </w:r>
          </w:p>
        </w:tc>
        <w:tc>
          <w:tcPr>
            <w:tcW w:type="dxa" w:w="2880"/>
          </w:tcPr>
          <w:p>
            <w:r>
              <w:t>object</w:t>
            </w:r>
          </w:p>
        </w:tc>
        <w:tc>
          <w:tcPr>
            <w:tcW w:type="dxa" w:w="2880"/>
          </w:tcPr>
          <w:p>
            <w:r>
              <w:t>The updated tool details for the underlying scenario.</w:t>
            </w:r>
          </w:p>
        </w:tc>
      </w:tr>
      <w:tr>
        <w:tc>
          <w:tcPr>
            <w:tcW w:type="dxa" w:w="2880"/>
          </w:tcPr>
          <w:p>
            <w:r>
              <w:t>tool.id</w:t>
            </w:r>
          </w:p>
        </w:tc>
        <w:tc>
          <w:tcPr>
            <w:tcW w:type="dxa" w:w="2880"/>
          </w:tcPr>
          <w:p>
            <w:r>
              <w:t>integer</w:t>
            </w:r>
          </w:p>
        </w:tc>
        <w:tc>
          <w:tcPr>
            <w:tcW w:type="dxa" w:w="2880"/>
          </w:tcPr>
          <w:p>
            <w:r>
              <w:t>Tool ID.</w:t>
            </w:r>
          </w:p>
        </w:tc>
      </w:tr>
      <w:tr>
        <w:tc>
          <w:tcPr>
            <w:tcW w:type="dxa" w:w="2880"/>
          </w:tcPr>
          <w:p>
            <w:r>
              <w:t>tool.name</w:t>
            </w:r>
          </w:p>
        </w:tc>
        <w:tc>
          <w:tcPr>
            <w:tcW w:type="dxa" w:w="2880"/>
          </w:tcPr>
          <w:p>
            <w:r>
              <w:t>string</w:t>
            </w:r>
          </w:p>
        </w:tc>
        <w:tc>
          <w:tcPr>
            <w:tcW w:type="dxa" w:w="2880"/>
          </w:tcPr>
          <w:p>
            <w:r>
              <w:t>Tool name.</w:t>
            </w:r>
          </w:p>
        </w:tc>
      </w:tr>
      <w:tr>
        <w:tc>
          <w:tcPr>
            <w:tcW w:type="dxa" w:w="2880"/>
          </w:tcPr>
          <w:p>
            <w:r>
              <w:t>tool.description</w:t>
            </w:r>
          </w:p>
        </w:tc>
        <w:tc>
          <w:tcPr>
            <w:tcW w:type="dxa" w:w="2880"/>
          </w:tcPr>
          <w:p>
            <w:r>
              <w:t>string</w:t>
            </w:r>
          </w:p>
        </w:tc>
        <w:tc>
          <w:tcPr>
            <w:tcW w:type="dxa" w:w="2880"/>
          </w:tcPr>
          <w:p>
            <w:r>
              <w:t>Tool description.</w:t>
            </w:r>
          </w:p>
        </w:tc>
      </w:tr>
      <w:tr>
        <w:tc>
          <w:tcPr>
            <w:tcW w:type="dxa" w:w="2880"/>
          </w:tcPr>
          <w:p>
            <w:r>
              <w:t>tool.inputs</w:t>
            </w:r>
          </w:p>
        </w:tc>
        <w:tc>
          <w:tcPr>
            <w:tcW w:type="dxa" w:w="2880"/>
          </w:tcPr>
          <w:p>
            <w:r>
              <w:t>array</w:t>
            </w:r>
          </w:p>
        </w:tc>
        <w:tc>
          <w:tcPr>
            <w:tcW w:type="dxa" w:w="2880"/>
          </w:tcPr>
          <w:p>
            <w:r>
              <w:t>Tool inputs.</w:t>
            </w:r>
          </w:p>
        </w:tc>
      </w:tr>
      <w:tr>
        <w:tc>
          <w:tcPr>
            <w:tcW w:type="dxa" w:w="2880"/>
          </w:tcPr>
          <w:p>
            <w:r>
              <w:t>tool.teamId</w:t>
            </w:r>
          </w:p>
        </w:tc>
        <w:tc>
          <w:tcPr>
            <w:tcW w:type="dxa" w:w="2880"/>
          </w:tcPr>
          <w:p>
            <w:r>
              <w:t>integer</w:t>
            </w:r>
          </w:p>
        </w:tc>
        <w:tc>
          <w:tcPr>
            <w:tcW w:type="dxa" w:w="2880"/>
          </w:tcPr>
          <w:p>
            <w:r>
              <w:t>Team ID associated with the tool.</w:t>
            </w:r>
          </w:p>
        </w:tc>
      </w:tr>
      <w:tr>
        <w:tc>
          <w:tcPr>
            <w:tcW w:type="dxa" w:w="2880"/>
          </w:tcPr>
          <w:p>
            <w:r>
              <w:t>tool.moduleType</w:t>
            </w:r>
          </w:p>
        </w:tc>
        <w:tc>
          <w:tcPr>
            <w:tcW w:type="dxa" w:w="2880"/>
          </w:tcPr>
          <w:p>
            <w:r>
              <w:t>string</w:t>
            </w:r>
          </w:p>
        </w:tc>
        <w:tc>
          <w:tcPr>
            <w:tcW w:type="dxa" w:w="2880"/>
          </w:tcPr>
          <w:p>
            <w:r>
              <w:t>Module type.</w:t>
            </w:r>
          </w:p>
        </w:tc>
      </w:tr>
      <w:tr>
        <w:tc>
          <w:tcPr>
            <w:tcW w:type="dxa" w:w="2880"/>
          </w:tcPr>
          <w:p>
            <w:r>
              <w:t>tool.module</w:t>
            </w:r>
          </w:p>
        </w:tc>
        <w:tc>
          <w:tcPr>
            <w:tcW w:type="dxa" w:w="2880"/>
          </w:tcPr>
          <w:p>
            <w:r>
              <w:t>object</w:t>
            </w:r>
          </w:p>
        </w:tc>
        <w:tc>
          <w:tcPr>
            <w:tcW w:type="dxa" w:w="2880"/>
          </w:tcPr>
          <w:p>
            <w:r>
              <w:t>Module configuration object.</w:t>
            </w:r>
          </w:p>
        </w:tc>
      </w:tr>
      <w:tr>
        <w:tc>
          <w:tcPr>
            <w:tcW w:type="dxa" w:w="2880"/>
          </w:tcPr>
          <w:p>
            <w:r>
              <w:t>tool.module.module</w:t>
            </w:r>
          </w:p>
        </w:tc>
        <w:tc>
          <w:tcPr>
            <w:tcW w:type="dxa" w:w="2880"/>
          </w:tcPr>
          <w:p>
            <w:r>
              <w:t>string</w:t>
            </w:r>
          </w:p>
        </w:tc>
        <w:tc>
          <w:tcPr>
            <w:tcW w:type="dxa" w:w="2880"/>
          </w:tcPr>
          <w:p>
            <w:r>
              <w:t>Module identifier.</w:t>
            </w:r>
          </w:p>
        </w:tc>
      </w:tr>
      <w:tr>
        <w:tc>
          <w:tcPr>
            <w:tcW w:type="dxa" w:w="2880"/>
          </w:tcPr>
          <w:p>
            <w:r>
              <w:t>tool.module.version</w:t>
            </w:r>
          </w:p>
        </w:tc>
        <w:tc>
          <w:tcPr>
            <w:tcW w:type="dxa" w:w="2880"/>
          </w:tcPr>
          <w:p>
            <w:r>
              <w:t>integer</w:t>
            </w:r>
          </w:p>
        </w:tc>
        <w:tc>
          <w:tcPr>
            <w:tcW w:type="dxa" w:w="2880"/>
          </w:tcPr>
          <w:p>
            <w:r>
              <w:t>Module version.</w:t>
            </w:r>
          </w:p>
        </w:tc>
      </w:tr>
      <w:tr>
        <w:tc>
          <w:tcPr>
            <w:tcW w:type="dxa" w:w="2880"/>
          </w:tcPr>
          <w:p>
            <w:r>
              <w:t>tool.module.mapper</w:t>
            </w:r>
          </w:p>
        </w:tc>
        <w:tc>
          <w:tcPr>
            <w:tcW w:type="dxa" w:w="2880"/>
          </w:tcPr>
          <w:p>
            <w:r>
              <w:t>object</w:t>
            </w:r>
          </w:p>
        </w:tc>
        <w:tc>
          <w:tcPr>
            <w:tcW w:type="dxa" w:w="2880"/>
          </w:tcPr>
          <w:p>
            <w:r>
              <w:t>Module mapper object.</w:t>
            </w:r>
          </w:p>
        </w:tc>
      </w:tr>
      <w:tr>
        <w:tc>
          <w:tcPr>
            <w:tcW w:type="dxa" w:w="2880"/>
          </w:tcPr>
          <w:p>
            <w:r>
              <w:t>tool.module.parameters</w:t>
            </w:r>
          </w:p>
        </w:tc>
        <w:tc>
          <w:tcPr>
            <w:tcW w:type="dxa" w:w="2880"/>
          </w:tcPr>
          <w:p>
            <w:r>
              <w:t>object</w:t>
            </w:r>
          </w:p>
        </w:tc>
        <w:tc>
          <w:tcPr>
            <w:tcW w:type="dxa" w:w="2880"/>
          </w:tcPr>
          <w:p>
            <w:r>
              <w:t>Module parameters object.</w:t>
            </w:r>
          </w:p>
        </w:tc>
      </w:tr>
      <w:tr>
        <w:tc>
          <w:tcPr>
            <w:tcW w:type="dxa" w:w="2880"/>
          </w:tcPr>
          <w:p>
            <w:r>
              <w:t>tool.module.metadata</w:t>
            </w:r>
          </w:p>
        </w:tc>
        <w:tc>
          <w:tcPr>
            <w:tcW w:type="dxa" w:w="2880"/>
          </w:tcPr>
          <w:p>
            <w:r>
              <w:t>object</w:t>
            </w:r>
          </w:p>
        </w:tc>
        <w:tc>
          <w:tcPr>
            <w:tcW w:type="dxa" w:w="2880"/>
          </w:tcPr>
          <w:p>
            <w:r>
              <w:t>Module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PATCH '{{MAKE_ZONE_URL}}/api/v2/scenarios/tools/112' \</w:t>
        <w:br/>
        <w:t xml:space="preserve"> --header 'Accept: application/json' \</w:t>
        <w:br/>
        <w:t xml:space="preserve"> --header 'Content-Type: application/json' \</w:t>
        <w:br/>
        <w:t xml:space="preserve"> --data '{</w:t>
        <w:br/>
        <w:t xml:space="preserve"> "name": "New tool name"</w:t>
        <w:br/>
        <w:t xml:space="preserve">  }'</w:t>
      </w:r>
    </w:p>
    <w:p>
      <w:pPr>
        <w:pStyle w:val="Heading3"/>
      </w:pPr>
      <w:r>
        <w:t>Example Usage</w:t>
      </w:r>
    </w:p>
    <w:p>
      <w:pPr>
        <w:pStyle w:val="Heading3"/>
      </w:pPr>
      <w:r>
        <w:t>Example 1: Update Only the Tool Name</w:t>
      </w:r>
    </w:p>
    <w:p>
      <w:pPr>
        <w:pStyle w:val="Heading3"/>
      </w:pPr>
      <w:r>
        <w:t>Example 2: Update Name and Description</w:t>
      </w:r>
    </w:p>
    <w:p>
      <w:r>
        <w:rPr>
          <w:b/>
          <w:color w:val="666666"/>
          <w:sz w:val="16"/>
        </w:rPr>
        <w:t>[bash]</w:t>
      </w:r>
    </w:p>
    <w:p>
      <w:pPr>
        <w:shd w:fill="F2F2F2" w:val="clear"/>
      </w:pPr>
      <w:r>
        <w:rPr>
          <w:rFonts w:ascii="Courier New" w:hAnsi="Courier New"/>
          <w:sz w:val="17"/>
        </w:rPr>
        <w:t>curl --request PATCH '{{MAKE_ZONE_URL}}/api/v2/scenarios/tools/112' \</w:t>
        <w:br/>
        <w:t xml:space="preserve"> --header 'Accept: application/json' \</w:t>
        <w:br/>
        <w:t xml:space="preserve"> --header 'Content-Type: application/json' \</w:t>
        <w:br/>
        <w:t xml:space="preserve"> --data '{</w:t>
        <w:br/>
        <w:t xml:space="preserve"> "name": "Ops Helper Tool",</w:t>
        <w:br/>
        <w:t xml:space="preserve"> "description": "Tool used for internal operations automation"</w:t>
        <w:br/>
        <w:t xml:space="preserve">  }'</w:t>
      </w:r>
    </w:p>
    <w:p>
      <w:pPr>
        <w:pStyle w:val="Heading3"/>
      </w:pPr>
      <w:r>
        <w:t>Example 3: Limit Returned Fields with cols[]</w:t>
      </w:r>
    </w:p>
    <w:p>
      <w:r>
        <w:rPr>
          <w:b/>
          <w:color w:val="666666"/>
          <w:sz w:val="16"/>
        </w:rPr>
        <w:t>[bash]</w:t>
      </w:r>
    </w:p>
    <w:p>
      <w:pPr>
        <w:shd w:fill="F2F2F2" w:val="clear"/>
      </w:pPr>
      <w:r>
        <w:rPr>
          <w:rFonts w:ascii="Courier New" w:hAnsi="Courier New"/>
          <w:sz w:val="17"/>
        </w:rPr>
        <w:t>curl --request PATCH '{{MAKE_ZONE_URL}}/api/v2/scenarios/tools/112?cols[]=id&amp;cols[]=name&amp;cols[]=teamId' \</w:t>
        <w:br/>
        <w:t xml:space="preserve"> --header 'Accept: application/json' \</w:t>
        <w:br/>
        <w:t xml:space="preserve"> --header 'Content-Type: application/json' \</w:t>
        <w:br/>
        <w:t xml:space="preserve"> --data '{</w:t>
        <w:br/>
        <w:t xml:space="preserve"> "name": "New tool name"</w:t>
        <w:br/>
        <w:t xml:space="preserve">  }'</w:t>
      </w:r>
    </w:p>
    <w:p>
      <w:pPr>
        <w:pStyle w:val="Heading3"/>
      </w:pPr>
      <w:r>
        <w:t>Behavior</w:t>
      </w:r>
    </w:p>
    <w:p>
      <w:pPr>
        <w:pStyle w:val="ListBullet"/>
      </w:pPr>
      <w:r>
        <w:t>Accepts a JSON body containing the tool properties you want to update.</w:t>
      </w:r>
    </w:p>
    <w:p>
      <w:pPr>
        <w:pStyle w:val="ListBullet"/>
      </w:pPr>
      <w:r>
        <w:t>Leaves any omitted properties unchanged.</w:t>
      </w:r>
    </w:p>
    <w:p>
      <w:pPr>
        <w:pStyle w:val="ListBullet"/>
      </w:pPr>
      <w:r>
        <w:t>Returns the updated tool object (including unchanged properties) in the tool field.</w:t>
      </w:r>
    </w:p>
    <w:p>
      <w:pPr>
        <w:pStyle w:val="Heading3"/>
      </w:pPr>
      <w:r>
        <w:t>Notes</w:t>
      </w:r>
    </w:p>
    <w:p>
      <w:pPr>
        <w:pStyle w:val="ListBullet"/>
      </w:pPr>
      <w:r>
        <w:t>Use cols[] repeatedly to request multiple columns (e.g., cols[]=id&amp;cols[]=name).</w:t>
      </w:r>
    </w:p>
    <w:p>
      <w:pPr>
        <w:pStyle w:val="ListBullet"/>
      </w:pPr>
      <w:r>
        <w:t>The documentation indicates the response includes details of the updated tool and the underlying scenario context.</w:t>
      </w:r>
    </w:p>
    <w:p>
      <w:pPr>
        <w:pStyle w:val="Heading3"/>
      </w:pPr>
      <w:r>
        <w:t>Gotchas</w:t>
      </w:r>
    </w:p>
    <w:p>
      <w:pPr>
        <w:pStyle w:val="ListBullet"/>
      </w:pPr>
      <w:r>
        <w:t>This is a partial update: omitting a field does not clear it; it remains unchanged.</w:t>
      </w:r>
    </w:p>
    <w:p>
      <w:pPr>
        <w:pStyle w:val="Heading3"/>
      </w:pPr>
      <w:r>
        <w:t>Error Handling</w:t>
      </w:r>
    </w:p>
    <w:p>
      <w:pPr>
        <w:pStyle w:val="ListBullet"/>
      </w:pPr>
      <w:r>
        <w:t>The provided documentation only specifies a 200 success response; no error status codes or error bodies were included in the scraped content.</w:t>
      </w:r>
    </w:p>
    <w:p>
      <w:pPr>
        <w:pStyle w:val="Heading3"/>
      </w:pPr>
      <w:r>
        <w:t>Related scenarioTools actions</w:t>
      </w:r>
    </w:p>
    <w:p>
      <w:pPr>
        <w:pStyle w:val="ListBullet"/>
      </w:pPr>
      <w:r>
        <w:t>[POST] Create a Tool (Scenario Tool) — /api/v2/scenarios/tools</w:t>
      </w:r>
    </w:p>
    <w:p>
      <w:r>
        <w:br w:type="page"/>
      </w:r>
    </w:p>
    <w:p>
      <w:pPr>
        <w:pStyle w:val="Heading2"/>
      </w:pPr>
      <w:r>
        <w:t>192. [PATCH] Update a Scenario’s Shared Scenario</w:t>
      </w:r>
    </w:p>
    <w:p>
      <w:r>
        <w:rPr>
          <w:b/>
        </w:rPr>
        <w:t xml:space="preserve">Endpoint: </w:t>
      </w:r>
      <w:r>
        <w:rPr>
          <w:rFonts w:ascii="Courier New" w:hAnsi="Courier New"/>
          <w:sz w:val="18"/>
        </w:rPr>
        <w:t>/api/v2/scenarios-shared/{{scenarioId}}/{{sharedScenarioId}}</w:t>
      </w:r>
    </w:p>
    <w:p>
      <w:pPr>
        <w:pStyle w:val="Heading3"/>
      </w:pPr>
      <w:r>
        <w:t>Prerequisites</w:t>
      </w:r>
    </w:p>
    <w:p>
      <w:pPr>
        <w:pStyle w:val="ListBullet"/>
      </w:pPr>
      <w:r>
        <w:t>You must have the scenarioId (can be obtained via the List scenarios API call).</w:t>
      </w:r>
    </w:p>
    <w:p>
      <w:pPr>
        <w:pStyle w:val="ListBullet"/>
      </w:pPr>
      <w:r>
        <w:t>You must have the sharedScenarioId for the shared scenario you want to update.</w:t>
      </w:r>
    </w:p>
    <w:p>
      <w:pPr>
        <w:pStyle w:val="Heading3"/>
      </w:pPr>
      <w:r>
        <w:t>Method</w:t>
      </w:r>
    </w:p>
    <w:p>
      <w:r>
        <w:t>PATCH</w:t>
      </w:r>
    </w:p>
    <w:p>
      <w:pPr>
        <w:pStyle w:val="Heading3"/>
      </w:pPr>
      <w:r>
        <w:t>URL</w:t>
      </w:r>
    </w:p>
    <w:p>
      <w:r>
        <w:t>{{MAKE_ZONE_URL}}/api/v2/scenarios-shared/{{scenarioId}}/{{sharedScenarioId}}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shared scenario by ID by passing new values in the request body. Any property not provided in the request body will be left unchanged.</w:t>
      </w:r>
    </w:p>
    <w:p>
      <w:pPr>
        <w:pStyle w:val="Heading3"/>
      </w:pPr>
      <w:r>
        <w:t>Enforcement Rules</w:t>
      </w:r>
    </w:p>
    <w:p>
      <w:pPr>
        <w:pStyle w:val="ListBullet"/>
      </w:pPr>
      <w:r>
        <w:t>The scenarioId path parameter must always be present.</w:t>
      </w:r>
    </w:p>
    <w:p>
      <w:pPr>
        <w:pStyle w:val="ListBullet"/>
      </w:pPr>
      <w:r>
        <w:t>The sharedScenarioId path parameter must always be present.</w:t>
      </w:r>
    </w:p>
    <w:p>
      <w:pPr>
        <w:pStyle w:val="ListBullet"/>
      </w:pPr>
      <w:r>
        <w:t>Always construct the path as /api/v2/scenarios-shared/{{scenarioId}}/{{sharedScenarioId}}, where both path parameters are non-empty.</w:t>
      </w:r>
    </w:p>
    <w:p>
      <w:pPr>
        <w:pStyle w:val="ListBullet"/>
      </w:pPr>
      <w:r>
        <w:t>Do not call the API with missing or empty path parameters (e.g., avoid /scenarios-shared//{{sharedScenarioId}} or /scenarios-shared/{{scenarioId}}/).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/api/v2/scenarios-shared/112/a1B2c3D4e5F</w:t>
      </w:r>
    </w:p>
    <w:p>
      <w:pPr>
        <w:pStyle w:val="Heading3"/>
      </w:pPr>
      <w:r>
        <w:t>Invalid Examples</w:t>
      </w:r>
    </w:p>
    <w:p>
      <w:r>
        <w:rPr>
          <w:b/>
          <w:color w:val="666666"/>
          <w:sz w:val="16"/>
        </w:rPr>
        <w:t>[http]</w:t>
      </w:r>
    </w:p>
    <w:p>
      <w:pPr>
        <w:shd w:fill="F2F2F2" w:val="clear"/>
      </w:pPr>
      <w:r>
        <w:rPr>
          <w:rFonts w:ascii="Courier New" w:hAnsi="Courier New"/>
          <w:sz w:val="17"/>
        </w:rPr>
        <w:t>/api/v2/scenarios-shared//a1B2c3D4e5F</w:t>
        <w:br/>
        <w:t>/api/v2/scenarios-shared/112/</w:t>
        <w:br/>
        <w:t>/api/v2/scenarios-shared/112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Example: 112.</w:t>
            </w:r>
          </w:p>
        </w:tc>
      </w:tr>
      <w:tr>
        <w:tc>
          <w:tcPr>
            <w:tcW w:type="dxa" w:w="2880"/>
          </w:tcPr>
          <w:p>
            <w:r>
              <w:t>sharedScenarioId</w:t>
            </w:r>
          </w:p>
        </w:tc>
        <w:tc>
          <w:tcPr>
            <w:tcW w:type="dxa" w:w="2880"/>
          </w:tcPr>
          <w:p>
            <w:r>
              <w:t>string</w:t>
            </w:r>
          </w:p>
        </w:tc>
        <w:tc>
          <w:tcPr>
            <w:tcW w:type="dxa" w:w="2880"/>
          </w:tcPr>
          <w:p>
            <w:r>
              <w:t>Shared Scenario ID. Example: "a1B2c3D4e5F".</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Constraints: minLength = 1, maxLength = 40.</w:t>
            </w:r>
          </w:p>
        </w:tc>
      </w:tr>
      <w:tr>
        <w:tc>
          <w:tcPr>
            <w:tcW w:type="dxa" w:w="2880"/>
          </w:tcPr>
          <w:p>
            <w:r>
              <w:t>descriptionShort</w:t>
            </w:r>
          </w:p>
        </w:tc>
        <w:tc>
          <w:tcPr>
            <w:tcW w:type="dxa" w:w="2880"/>
          </w:tcPr>
          <w:p>
            <w:r>
              <w:t>string</w:t>
            </w:r>
          </w:p>
        </w:tc>
        <w:tc>
          <w:tcPr>
            <w:tcW w:type="dxa" w:w="2880"/>
          </w:tcPr>
          <w:p>
            <w:r>
              <w:t>Short description. maxLength = 260.</w:t>
            </w:r>
          </w:p>
        </w:tc>
      </w:tr>
      <w:tr>
        <w:tc>
          <w:tcPr>
            <w:tcW w:type="dxa" w:w="2880"/>
          </w:tcPr>
          <w:p>
            <w:r>
              <w:t>descriptionLong</w:t>
            </w:r>
          </w:p>
        </w:tc>
        <w:tc>
          <w:tcPr>
            <w:tcW w:type="dxa" w:w="2880"/>
          </w:tcPr>
          <w:p>
            <w:r>
              <w:t>string</w:t>
            </w:r>
          </w:p>
        </w:tc>
        <w:tc>
          <w:tcPr>
            <w:tcW w:type="dxa" w:w="2880"/>
          </w:tcPr>
          <w:p>
            <w:r>
              <w:t>Long description. maxLength = 2000.</w:t>
            </w:r>
          </w:p>
        </w:tc>
      </w:tr>
      <w:tr>
        <w:tc>
          <w:tcPr>
            <w:tcW w:type="dxa" w:w="2880"/>
          </w:tcPr>
          <w:p>
            <w:r>
              <w:t>isEnabled</w:t>
            </w:r>
          </w:p>
        </w:tc>
        <w:tc>
          <w:tcPr>
            <w:tcW w:type="dxa" w:w="2880"/>
          </w:tcPr>
          <w:p>
            <w:r>
              <w:t>boolean</w:t>
            </w:r>
          </w:p>
        </w:tc>
        <w:tc>
          <w:tcPr>
            <w:tcW w:type="dxa" w:w="2880"/>
          </w:tcPr>
          <w:p>
            <w:r>
              <w:t>Whether the shared scenario is enabled.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"scenarioShared": {</w:t>
        <w:br/>
        <w:t xml:space="preserve"> "id": "a1B2c3D4e5F",</w:t>
        <w:br/>
        <w:t xml:space="preserve"> "scenarioId": 112,</w:t>
        <w:br/>
        <w:t xml:space="preserve"> "authorId": 12345,</w:t>
        <w:br/>
        <w:t xml:space="preserve"> "isEnabled": false,</w:t>
        <w:br/>
        <w:t xml:space="preserve"> "origin": "string",</w:t>
        <w:br/>
        <w:t xml:space="preserve"> "titleOriginal": "string",</w:t>
        <w:br/>
        <w:t xml:space="preserve"> "title": "My awesome automation (updated)",</w:t>
        <w:br/>
        <w:t xml:space="preserve"> "descriptionShort": "Short description of the automation.",</w:t>
        <w:br/>
        <w:t xml:space="preserve"> "descriptionLong": "Detailed description of the automation.",</w:t>
        <w:br/>
        <w:t xml:space="preserve"> "thumbnailUrl": "string",</w:t>
        <w:br/>
        <w:t xml:space="preserve"> "shareUrl": "string",</w:t>
        <w:br/>
        <w:t xml:space="preserve"> "shareUrlCardinal": "string",</w:t>
        <w:br/>
        <w:t xml:space="preserve"> "createdAt": "string",</w:t>
        <w:br/>
        <w:t xml:space="preserve"> "updated":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scenarioShared</w:t>
            </w:r>
          </w:p>
        </w:tc>
        <w:tc>
          <w:tcPr>
            <w:tcW w:type="dxa" w:w="2880"/>
          </w:tcPr>
          <w:p>
            <w:r>
              <w:t>object</w:t>
            </w:r>
          </w:p>
        </w:tc>
        <w:tc>
          <w:tcPr>
            <w:tcW w:type="dxa" w:w="2880"/>
          </w:tcPr>
          <w:p>
            <w:r>
              <w:t>Container for the updated shared scenario.</w:t>
            </w:r>
          </w:p>
        </w:tc>
      </w:tr>
      <w:tr>
        <w:tc>
          <w:tcPr>
            <w:tcW w:type="dxa" w:w="2880"/>
          </w:tcPr>
          <w:p>
            <w:r>
              <w:t>scenarioShared.id</w:t>
            </w:r>
          </w:p>
        </w:tc>
        <w:tc>
          <w:tcPr>
            <w:tcW w:type="dxa" w:w="2880"/>
          </w:tcPr>
          <w:p>
            <w:r>
              <w:t>string</w:t>
            </w:r>
          </w:p>
        </w:tc>
        <w:tc>
          <w:tcPr>
            <w:tcW w:type="dxa" w:w="2880"/>
          </w:tcPr>
          <w:p>
            <w:r>
              <w:t>Shared scenario ID.</w:t>
            </w:r>
          </w:p>
        </w:tc>
      </w:tr>
      <w:tr>
        <w:tc>
          <w:tcPr>
            <w:tcW w:type="dxa" w:w="2880"/>
          </w:tcPr>
          <w:p>
            <w:r>
              <w:t>scenarioShared.scenarioId</w:t>
            </w:r>
          </w:p>
        </w:tc>
        <w:tc>
          <w:tcPr>
            <w:tcW w:type="dxa" w:w="2880"/>
          </w:tcPr>
          <w:p>
            <w:r>
              <w:t>integer</w:t>
            </w:r>
          </w:p>
        </w:tc>
        <w:tc>
          <w:tcPr>
            <w:tcW w:type="dxa" w:w="2880"/>
          </w:tcPr>
          <w:p>
            <w:r>
              <w:t>Scenario ID associated with the shared scenario.</w:t>
            </w:r>
          </w:p>
        </w:tc>
      </w:tr>
      <w:tr>
        <w:tc>
          <w:tcPr>
            <w:tcW w:type="dxa" w:w="2880"/>
          </w:tcPr>
          <w:p>
            <w:r>
              <w:t>scenarioShared.authorId</w:t>
            </w:r>
          </w:p>
        </w:tc>
        <w:tc>
          <w:tcPr>
            <w:tcW w:type="dxa" w:w="2880"/>
          </w:tcPr>
          <w:p>
            <w:r>
              <w:t>integer</w:t>
            </w:r>
          </w:p>
        </w:tc>
        <w:tc>
          <w:tcPr>
            <w:tcW w:type="dxa" w:w="2880"/>
          </w:tcPr>
          <w:p>
            <w:r>
              <w:t>Author ID of the shared scenario.</w:t>
            </w:r>
          </w:p>
        </w:tc>
      </w:tr>
      <w:tr>
        <w:tc>
          <w:tcPr>
            <w:tcW w:type="dxa" w:w="2880"/>
          </w:tcPr>
          <w:p>
            <w:r>
              <w:t>scenarioShared.isEnabled</w:t>
            </w:r>
          </w:p>
        </w:tc>
        <w:tc>
          <w:tcPr>
            <w:tcW w:type="dxa" w:w="2880"/>
          </w:tcPr>
          <w:p>
            <w:r>
              <w:t>boolean</w:t>
            </w:r>
          </w:p>
        </w:tc>
        <w:tc>
          <w:tcPr>
            <w:tcW w:type="dxa" w:w="2880"/>
          </w:tcPr>
          <w:p>
            <w:r>
              <w:t>Whether the shared scenario is enabled.</w:t>
            </w:r>
          </w:p>
        </w:tc>
      </w:tr>
      <w:tr>
        <w:tc>
          <w:tcPr>
            <w:tcW w:type="dxa" w:w="2880"/>
          </w:tcPr>
          <w:p>
            <w:r>
              <w:t>scenarioShared.origin</w:t>
            </w:r>
          </w:p>
        </w:tc>
        <w:tc>
          <w:tcPr>
            <w:tcW w:type="dxa" w:w="2880"/>
          </w:tcPr>
          <w:p>
            <w:r>
              <w:t>string</w:t>
            </w:r>
          </w:p>
        </w:tc>
        <w:tc>
          <w:tcPr>
            <w:tcW w:type="dxa" w:w="2880"/>
          </w:tcPr>
          <w:p>
            <w:r>
              <w:t>Origin value (as returned by API).</w:t>
            </w:r>
          </w:p>
        </w:tc>
      </w:tr>
      <w:tr>
        <w:tc>
          <w:tcPr>
            <w:tcW w:type="dxa" w:w="2880"/>
          </w:tcPr>
          <w:p>
            <w:r>
              <w:t>scenarioShared.titleOriginal</w:t>
            </w:r>
          </w:p>
        </w:tc>
        <w:tc>
          <w:tcPr>
            <w:tcW w:type="dxa" w:w="2880"/>
          </w:tcPr>
          <w:p>
            <w:r>
              <w:t>string</w:t>
            </w:r>
          </w:p>
        </w:tc>
        <w:tc>
          <w:tcPr>
            <w:tcW w:type="dxa" w:w="2880"/>
          </w:tcPr>
          <w:p>
            <w:r>
              <w:t>Original title (as returned by API).</w:t>
            </w:r>
          </w:p>
        </w:tc>
      </w:tr>
      <w:tr>
        <w:tc>
          <w:tcPr>
            <w:tcW w:type="dxa" w:w="2880"/>
          </w:tcPr>
          <w:p>
            <w:r>
              <w:t>scenarioShared.title</w:t>
            </w:r>
          </w:p>
        </w:tc>
        <w:tc>
          <w:tcPr>
            <w:tcW w:type="dxa" w:w="2880"/>
          </w:tcPr>
          <w:p>
            <w:r>
              <w:t>string</w:t>
            </w:r>
          </w:p>
        </w:tc>
        <w:tc>
          <w:tcPr>
            <w:tcW w:type="dxa" w:w="2880"/>
          </w:tcPr>
          <w:p>
            <w:r>
              <w:t>Current title.</w:t>
            </w:r>
          </w:p>
        </w:tc>
      </w:tr>
      <w:tr>
        <w:tc>
          <w:tcPr>
            <w:tcW w:type="dxa" w:w="2880"/>
          </w:tcPr>
          <w:p>
            <w:r>
              <w:t>scenarioShared.descriptionShort</w:t>
            </w:r>
          </w:p>
        </w:tc>
        <w:tc>
          <w:tcPr>
            <w:tcW w:type="dxa" w:w="2880"/>
          </w:tcPr>
          <w:p>
            <w:r>
              <w:t>string</w:t>
            </w:r>
          </w:p>
        </w:tc>
        <w:tc>
          <w:tcPr>
            <w:tcW w:type="dxa" w:w="2880"/>
          </w:tcPr>
          <w:p>
            <w:r>
              <w:t>Current short description.</w:t>
            </w:r>
          </w:p>
        </w:tc>
      </w:tr>
      <w:tr>
        <w:tc>
          <w:tcPr>
            <w:tcW w:type="dxa" w:w="2880"/>
          </w:tcPr>
          <w:p>
            <w:r>
              <w:t>scenarioShared.descriptionLong</w:t>
            </w:r>
          </w:p>
        </w:tc>
        <w:tc>
          <w:tcPr>
            <w:tcW w:type="dxa" w:w="2880"/>
          </w:tcPr>
          <w:p>
            <w:r>
              <w:t>string</w:t>
            </w:r>
          </w:p>
        </w:tc>
        <w:tc>
          <w:tcPr>
            <w:tcW w:type="dxa" w:w="2880"/>
          </w:tcPr>
          <w:p>
            <w:r>
              <w:t>Current long description.</w:t>
            </w:r>
          </w:p>
        </w:tc>
      </w:tr>
      <w:tr>
        <w:tc>
          <w:tcPr>
            <w:tcW w:type="dxa" w:w="2880"/>
          </w:tcPr>
          <w:p>
            <w:r>
              <w:t>scenarioShared.thumbnailUrl</w:t>
            </w:r>
          </w:p>
        </w:tc>
        <w:tc>
          <w:tcPr>
            <w:tcW w:type="dxa" w:w="2880"/>
          </w:tcPr>
          <w:p>
            <w:r>
              <w:t>string</w:t>
            </w:r>
          </w:p>
        </w:tc>
        <w:tc>
          <w:tcPr>
            <w:tcW w:type="dxa" w:w="2880"/>
          </w:tcPr>
          <w:p>
            <w:r>
              <w:t>Thumbnail URL (as returned by API).</w:t>
            </w:r>
          </w:p>
        </w:tc>
      </w:tr>
      <w:tr>
        <w:tc>
          <w:tcPr>
            <w:tcW w:type="dxa" w:w="2880"/>
          </w:tcPr>
          <w:p>
            <w:r>
              <w:t>scenarioShared.shareUrl</w:t>
            </w:r>
          </w:p>
        </w:tc>
        <w:tc>
          <w:tcPr>
            <w:tcW w:type="dxa" w:w="2880"/>
          </w:tcPr>
          <w:p>
            <w:r>
              <w:t>string</w:t>
            </w:r>
          </w:p>
        </w:tc>
        <w:tc>
          <w:tcPr>
            <w:tcW w:type="dxa" w:w="2880"/>
          </w:tcPr>
          <w:p>
            <w:r>
              <w:t>Share URL (as returned by API).</w:t>
            </w:r>
          </w:p>
        </w:tc>
      </w:tr>
      <w:tr>
        <w:tc>
          <w:tcPr>
            <w:tcW w:type="dxa" w:w="2880"/>
          </w:tcPr>
          <w:p>
            <w:r>
              <w:t>scenarioShared.shareUrlCardinal</w:t>
            </w:r>
          </w:p>
        </w:tc>
        <w:tc>
          <w:tcPr>
            <w:tcW w:type="dxa" w:w="2880"/>
          </w:tcPr>
          <w:p>
            <w:r>
              <w:t>string</w:t>
            </w:r>
          </w:p>
        </w:tc>
        <w:tc>
          <w:tcPr>
            <w:tcW w:type="dxa" w:w="2880"/>
          </w:tcPr>
          <w:p>
            <w:r>
              <w:t>Cardinal share URL (as returned by API).</w:t>
            </w:r>
          </w:p>
        </w:tc>
      </w:tr>
      <w:tr>
        <w:tc>
          <w:tcPr>
            <w:tcW w:type="dxa" w:w="2880"/>
          </w:tcPr>
          <w:p>
            <w:r>
              <w:t>scenarioShared.createdAt</w:t>
            </w:r>
          </w:p>
        </w:tc>
        <w:tc>
          <w:tcPr>
            <w:tcW w:type="dxa" w:w="2880"/>
          </w:tcPr>
          <w:p>
            <w:r>
              <w:t>string</w:t>
            </w:r>
          </w:p>
        </w:tc>
        <w:tc>
          <w:tcPr>
            <w:tcW w:type="dxa" w:w="2880"/>
          </w:tcPr>
          <w:p>
            <w:r>
              <w:t>Creation timestamp (as returned by API).</w:t>
            </w:r>
          </w:p>
        </w:tc>
      </w:tr>
      <w:tr>
        <w:tc>
          <w:tcPr>
            <w:tcW w:type="dxa" w:w="2880"/>
          </w:tcPr>
          <w:p>
            <w:r>
              <w:t>scenarioShared.updated</w:t>
            </w:r>
          </w:p>
        </w:tc>
        <w:tc>
          <w:tcPr>
            <w:tcW w:type="dxa" w:w="2880"/>
          </w:tcPr>
          <w:p>
            <w:r>
              <w:t>string</w:t>
            </w:r>
          </w:p>
        </w:tc>
        <w:tc>
          <w:tcPr>
            <w:tcW w:type="dxa" w:w="2880"/>
          </w:tcPr>
          <w:p>
            <w:r>
              <w:t>Update timestamp (as returned by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'{{MAKE_ZONE_URL}}/api/v2/scenarios-shared/112/a1B2c3D4e5F' \</w:t>
        <w:br/>
        <w:t xml:space="preserve"> --header 'Accept: application/json' \</w:t>
        <w:br/>
        <w:t xml:space="preserve"> --header 'Content-Type: application/json' \</w:t>
        <w:br/>
        <w:t xml:space="preserve"> --data '{</w:t>
        <w:br/>
        <w:t xml:space="preserve"> "title": "My awesome automation (updated)",</w:t>
        <w:br/>
        <w:t xml:space="preserve"> "descriptionShort": "Short description of the automation.",</w:t>
        <w:br/>
        <w:t xml:space="preserve"> "descriptionLong": "Detailed description of the automation.",</w:t>
        <w:br/>
        <w:t xml:space="preserve"> "isEnabled": false</w:t>
        <w:br/>
        <w:t xml:space="preserve">  }'</w:t>
      </w:r>
    </w:p>
    <w:p>
      <w:pPr>
        <w:pStyle w:val="Heading3"/>
      </w:pPr>
      <w:r>
        <w:t>Example Usage</w:t>
      </w:r>
    </w:p>
    <w:p>
      <w:pPr>
        <w:pStyle w:val="Heading3"/>
      </w:pPr>
      <w:r>
        <w:t>Example 1: Update Only the Title</w:t>
      </w:r>
    </w:p>
    <w:p>
      <w:r>
        <w:rPr>
          <w:b/>
          <w:color w:val="666666"/>
          <w:sz w:val="16"/>
        </w:rPr>
        <w:t>[bash]</w:t>
      </w:r>
    </w:p>
    <w:p>
      <w:pPr>
        <w:shd w:fill="F2F2F2" w:val="clear"/>
      </w:pPr>
      <w:r>
        <w:rPr>
          <w:rFonts w:ascii="Courier New" w:hAnsi="Courier New"/>
          <w:sz w:val="17"/>
        </w:rPr>
        <w:t>curl --request PATCH '{{MAKE_ZONE_URL}}/api/v2/scenarios-shared/112/a1B2c3D4e5F' \</w:t>
        <w:br/>
        <w:t xml:space="preserve"> --header 'Accept: application/json' \</w:t>
        <w:br/>
        <w:t xml:space="preserve"> --header 'Content-Type: application/json' \</w:t>
        <w:br/>
        <w:t xml:space="preserve"> --data '{</w:t>
        <w:br/>
        <w:t xml:space="preserve"> "title": "My awesome automation (updated)"</w:t>
        <w:br/>
        <w:t xml:space="preserve">  }'</w:t>
      </w:r>
    </w:p>
    <w:p>
      <w:pPr>
        <w:pStyle w:val="Heading3"/>
      </w:pPr>
      <w:r>
        <w:t>Example 2: Disable a Shared Scenario</w:t>
      </w:r>
    </w:p>
    <w:p>
      <w:r>
        <w:rPr>
          <w:b/>
          <w:color w:val="666666"/>
          <w:sz w:val="16"/>
        </w:rPr>
        <w:t>[bash]</w:t>
      </w:r>
    </w:p>
    <w:p>
      <w:pPr>
        <w:shd w:fill="F2F2F2" w:val="clear"/>
      </w:pPr>
      <w:r>
        <w:rPr>
          <w:rFonts w:ascii="Courier New" w:hAnsi="Courier New"/>
          <w:sz w:val="17"/>
        </w:rPr>
        <w:t>curl --request PATCH '{{MAKE_ZONE_URL}}/api/v2/scenarios-shared/112/a1B2c3D4e5F' \</w:t>
        <w:br/>
        <w:t xml:space="preserve"> --header 'Accept: application/json' \</w:t>
        <w:br/>
        <w:t xml:space="preserve"> --header 'Content-Type: application/json' \</w:t>
        <w:br/>
        <w:t xml:space="preserve"> --data '{</w:t>
        <w:br/>
        <w:t xml:space="preserve"> "isEnabled": false</w:t>
        <w:br/>
        <w:t xml:space="preserve">  }'</w:t>
      </w:r>
    </w:p>
    <w:p>
      <w:pPr>
        <w:pStyle w:val="Heading3"/>
      </w:pPr>
      <w:r>
        <w:t>Example 3: Update Descriptions</w:t>
      </w:r>
    </w:p>
    <w:p>
      <w:r>
        <w:rPr>
          <w:b/>
          <w:color w:val="666666"/>
          <w:sz w:val="16"/>
        </w:rPr>
        <w:t>[bash]</w:t>
      </w:r>
    </w:p>
    <w:p>
      <w:pPr>
        <w:shd w:fill="F2F2F2" w:val="clear"/>
      </w:pPr>
      <w:r>
        <w:rPr>
          <w:rFonts w:ascii="Courier New" w:hAnsi="Courier New"/>
          <w:sz w:val="17"/>
        </w:rPr>
        <w:t>curl --request PATCH '{{MAKE_ZONE_URL}}/api/v2/scenarios-shared/112/a1B2c3D4e5F' \</w:t>
        <w:br/>
        <w:t xml:space="preserve"> --header 'Accept: application/json' \</w:t>
        <w:br/>
        <w:t xml:space="preserve"> --header 'Content-Type: application/json' \</w:t>
        <w:br/>
        <w:t xml:space="preserve"> --data '{</w:t>
        <w:br/>
        <w:t xml:space="preserve"> "descriptionShort": "Short description of the automation.",</w:t>
        <w:br/>
        <w:t xml:space="preserve"> "descriptionLong": "Detailed description of the automation."</w:t>
        <w:br/>
        <w:t xml:space="preserve">  }'</w:t>
      </w:r>
    </w:p>
    <w:p>
      <w:pPr>
        <w:pStyle w:val="Heading3"/>
      </w:pPr>
      <w:r>
        <w:t>Behavior</w:t>
      </w:r>
    </w:p>
    <w:p>
      <w:pPr>
        <w:pStyle w:val="ListBullet"/>
      </w:pPr>
      <w:r>
        <w:t>The API identifies the shared scenario by scenarioId and sharedScenarioId.</w:t>
      </w:r>
    </w:p>
    <w:p>
      <w:pPr>
        <w:pStyle w:val="ListBullet"/>
      </w:pPr>
      <w:r>
        <w:t>Any provided body fields are applied as updates.</w:t>
      </w:r>
    </w:p>
    <w:p>
      <w:pPr>
        <w:pStyle w:val="ListBullet"/>
      </w:pPr>
      <w:r>
        <w:t>Any body fields not provided remain unchanged.</w:t>
      </w:r>
    </w:p>
    <w:p>
      <w:pPr>
        <w:pStyle w:val="ListBullet"/>
      </w:pPr>
      <w:r>
        <w:t>The API returns the updated scenarioShared object.</w:t>
      </w:r>
    </w:p>
    <w:p>
      <w:pPr>
        <w:pStyle w:val="Heading3"/>
      </w:pPr>
      <w:r>
        <w:t>Notes</w:t>
      </w:r>
    </w:p>
    <w:p>
      <w:pPr>
        <w:pStyle w:val="ListBullet"/>
      </w:pPr>
      <w:r>
        <w:t>This endpoint uses PATCH semantics: partial updates are supported and omitted fields are not modified.</w:t>
      </w:r>
    </w:p>
    <w:p>
      <w:pPr>
        <w:pStyle w:val="ListBullet"/>
      </w:pPr>
      <w:r>
        <w:t>The request body must be JSON (application/json).</w:t>
      </w:r>
    </w:p>
    <w:p>
      <w:pPr>
        <w:pStyle w:val="Heading3"/>
      </w:pPr>
      <w:r>
        <w:t>Gotchas</w:t>
      </w:r>
    </w:p>
    <w:p>
      <w:pPr>
        <w:pStyle w:val="ListBullet"/>
      </w:pPr>
      <w:r>
        <w:t>Respect field length constraints (e.g., title max 40 chars); exceeding limits may cause validation errors.</w:t>
      </w:r>
    </w:p>
    <w:p>
      <w:pPr>
        <w:pStyle w:val="ListBullet"/>
      </w:pPr>
      <w:r>
        <w:t>Sending an empty body may result in no changes (behavior not further specified in the scraped content).</w:t>
      </w:r>
    </w:p>
    <w:p>
      <w:pPr>
        <w:pStyle w:val="Heading3"/>
      </w:pPr>
      <w:r>
        <w:t>Error Handling</w:t>
      </w:r>
    </w:p>
    <w:p>
      <w:pPr>
        <w:pStyle w:val="ListBullet"/>
      </w:pPr>
      <w:r>
        <w:t>Error responses were not provided in the scraped content (only a 200 success response is documented).</w:t>
      </w:r>
    </w:p>
    <w:p>
      <w:pPr>
        <w:pStyle w:val="Heading3"/>
      </w:pPr>
      <w:r>
        <w:t>Related scenariosShared actions</w:t>
      </w:r>
    </w:p>
    <w:p>
      <w:pPr>
        <w:pStyle w:val="ListBullet"/>
      </w:pPr>
      <w:r>
        <w:t>[GET] Get a Shared Scenario (by Scenario ID and Shared Scenario ID) — /api/v2/scenarios-shared/{{scenarioId}}/{{sharedScenarioId}}</w:t>
      </w:r>
    </w:p>
    <w:p>
      <w:pPr>
        <w:pStyle w:val="ListBullet"/>
      </w:pPr>
      <w:r>
        <w:t>[GET] List Shared Scenarios — /api/v2/scenarios-shared</w:t>
      </w:r>
    </w:p>
    <w:p>
      <w:pPr>
        <w:pStyle w:val="ListBullet"/>
      </w:pPr>
      <w:r>
        <w:t>[POST] Create a Scenario Share — /api/v2/scenarios-shared/{{scenarioId}}</w:t>
      </w:r>
    </w:p>
    <w:p>
      <w:pPr>
        <w:pStyle w:val="ListBullet"/>
      </w:pPr>
      <w:r>
        <w:t>[GET] List a Scenario’s Shared Scenarios — /api/v2/scenarios-shared/{{scenarioId}}</w:t>
      </w:r>
    </w:p>
    <w:p>
      <w:pPr>
        <w:pStyle w:val="ListBullet"/>
      </w:pPr>
      <w:r>
        <w:t>[DELETE] Delete a Scenario’s Shared Scenario — /api/v2/scenarios-shared/{{scenarioId}}/{{sharedScenarioId}}</w:t>
      </w:r>
    </w:p>
    <w:p>
      <w:r>
        <w:br w:type="page"/>
      </w:r>
    </w:p>
    <w:p>
      <w:pPr>
        <w:pStyle w:val="Heading2"/>
      </w:pPr>
      <w:r>
        <w:t>193. [POST] Clone an SDK App Version</w:t>
      </w:r>
    </w:p>
    <w:p>
      <w:r>
        <w:rPr>
          <w:b/>
        </w:rPr>
        <w:t xml:space="preserve">Endpoint: </w:t>
      </w:r>
      <w:r>
        <w:rPr>
          <w:rFonts w:ascii="Courier New" w:hAnsi="Courier New"/>
          <w:sz w:val="18"/>
        </w:rPr>
        <w:t>/api/v2/sdk/apps/{{sdkAppName}}/{{sdkAppVersion}}/clone</w:t>
      </w:r>
    </w:p>
    <w:p>
      <w:pPr>
        <w:pStyle w:val="Heading3"/>
      </w:pPr>
      <w:r>
        <w:t>Prerequisites</w:t>
      </w:r>
    </w:p>
    <w:p>
      <w:pPr>
        <w:pStyle w:val="ListBullet"/>
      </w:pPr>
      <w:r>
        <w:t>Must have access/permissions to clone SDK apps in Make</w:t>
      </w:r>
    </w:p>
    <w:p>
      <w:pPr>
        <w:pStyle w:val="Heading3"/>
      </w:pPr>
      <w:r>
        <w:t>Method</w:t>
      </w:r>
    </w:p>
    <w:p>
      <w:r>
        <w:t>POST</w:t>
      </w:r>
    </w:p>
    <w:p>
      <w:pPr>
        <w:pStyle w:val="Heading3"/>
      </w:pPr>
      <w:r>
        <w:t>URL</w:t>
      </w:r>
    </w:p>
    <w:p>
      <w:r>
        <w:t>{{MAKE_ZONE_URL}}/api/v2/sdk/apps/{{SDK_appName}}/{{SDK_appVersion}}/clone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Clones an existing SDK app (identified by app name and version) into a new app name and/or version.</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If the user provides SDK_appName, use that value directly.</w:t>
      </w:r>
    </w:p>
    <w:p>
      <w:pPr>
        <w:pStyle w:val="ListBullet"/>
      </w:pPr>
      <w:r>
        <w:t>If the user provides SDK_appVersion, use that value directly.</w:t>
      </w:r>
    </w:p>
    <w:p>
      <w:pPr>
        <w:pStyle w:val="ListBullet"/>
      </w:pPr>
      <w:r>
        <w:t>Do not call the API with a missing or empty SDK_appName (e.g., avoid /sdk/apps//1/clone).</w:t>
      </w:r>
    </w:p>
    <w:p>
      <w:pPr>
        <w:pStyle w:val="ListBullet"/>
      </w:pPr>
      <w:r>
        <w:t>Do not call the API with a missing SDK_appVersion (e.g., avoid /sdk/apps/my-app//clone).</w:t>
      </w:r>
    </w:p>
    <w:p>
      <w:pPr>
        <w:pStyle w:val="ListBullet"/>
      </w:pPr>
      <w:r>
        <w:t xml:space="preserve">Always construct the path as /api/v2/sdk/apps/{{SDK_appName}}/{{SDK_appVersion}}/clone, where: </w:t>
        <w:br/>
        <w:br/>
        <w:t>{{SDK_appName}} is a non-empty string</w:t>
        <w:br/>
        <w:t>{{SDK_appVersion}} is an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/api/v2/sdk/apps/postman-test-app-1/1/clone</w:t>
        <w:br/>
        <w:t>/api/v2/sdk/apps/my-app/12/clone</w:t>
      </w:r>
    </w:p>
    <w:p>
      <w:pPr>
        <w:pStyle w:val="Heading3"/>
      </w:pPr>
      <w:r>
        <w:t>Invalid Examples</w:t>
      </w:r>
    </w:p>
    <w:p>
      <w:r>
        <w:rPr>
          <w:b/>
          <w:color w:val="666666"/>
          <w:sz w:val="16"/>
        </w:rPr>
        <w:t>[http]</w:t>
      </w:r>
    </w:p>
    <w:p>
      <w:pPr>
        <w:shd w:fill="F2F2F2" w:val="clear"/>
      </w:pPr>
      <w:r>
        <w:rPr>
          <w:rFonts w:ascii="Courier New" w:hAnsi="Courier New"/>
          <w:sz w:val="17"/>
        </w:rPr>
        <w:t>/api/v2/sdk/apps//1/clone</w:t>
        <w:br/>
        <w:t>/api/v2/sdk/apps/my-app//clone</w:t>
        <w:br/>
        <w:t>/api/v2/sdk/apps/my-app/clone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to clone from. Sent in the URL path.</w:t>
            </w:r>
          </w:p>
        </w:tc>
      </w:tr>
      <w:tr>
        <w:tc>
          <w:tcPr>
            <w:tcW w:type="dxa" w:w="2880"/>
          </w:tcPr>
          <w:p>
            <w:r>
              <w:t>SDK_appVersion</w:t>
            </w:r>
          </w:p>
        </w:tc>
        <w:tc>
          <w:tcPr>
            <w:tcW w:type="dxa" w:w="2880"/>
          </w:tcPr>
          <w:p>
            <w:r>
              <w:t>integer</w:t>
            </w:r>
          </w:p>
        </w:tc>
        <w:tc>
          <w:tcPr>
            <w:tcW w:type="dxa" w:w="2880"/>
          </w:tcPr>
          <w:p>
            <w:r>
              <w:t>SDK app version to clone from. Sent in the URL path.</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newName</w:t>
            </w:r>
          </w:p>
        </w:tc>
        <w:tc>
          <w:tcPr>
            <w:tcW w:type="dxa" w:w="2880"/>
          </w:tcPr>
          <w:p>
            <w:r>
              <w:t>string</w:t>
            </w:r>
          </w:p>
        </w:tc>
        <w:tc>
          <w:tcPr>
            <w:tcW w:type="dxa" w:w="2880"/>
          </w:tcPr>
          <w:p>
            <w:r>
              <w:t>New app name for the cloned app.</w:t>
            </w:r>
          </w:p>
        </w:tc>
      </w:tr>
      <w:tr>
        <w:tc>
          <w:tcPr>
            <w:tcW w:type="dxa" w:w="2880"/>
          </w:tcPr>
          <w:p>
            <w:r>
              <w:t>newVersion</w:t>
            </w:r>
          </w:p>
        </w:tc>
        <w:tc>
          <w:tcPr>
            <w:tcW w:type="dxa" w:w="2880"/>
          </w:tcPr>
          <w:p>
            <w:r>
              <w:t>integer</w:t>
            </w:r>
          </w:p>
        </w:tc>
        <w:tc>
          <w:tcPr>
            <w:tcW w:type="dxa" w:w="2880"/>
          </w:tcPr>
          <w:p>
            <w:r>
              <w:t>New version number for the cloned app.</w:t>
            </w:r>
          </w:p>
        </w:tc>
      </w:tr>
    </w:tbl>
    <w:p/>
    <w:p>
      <w:pPr>
        <w:pStyle w:val="Heading4"/>
      </w:pPr>
      <w:r>
        <w:t>Example Body</w:t>
      </w:r>
    </w:p>
    <w:p>
      <w:r>
        <w:rPr>
          <w:b/>
          <w:color w:val="666666"/>
          <w:sz w:val="16"/>
        </w:rPr>
        <w:t>[json]</w:t>
      </w:r>
    </w:p>
    <w:p>
      <w:pPr>
        <w:shd w:fill="F2F2F2" w:val="clear"/>
      </w:pPr>
      <w:r>
        <w:rPr>
          <w:rFonts w:ascii="Courier New" w:hAnsi="Courier New"/>
          <w:sz w:val="17"/>
        </w:rPr>
        <w:t>{</w:t>
        <w:br/>
        <w:t xml:space="preserve"> "newName": "beta-1",</w:t>
        <w:br/>
        <w:t xml:space="preserve"> "newVersion": 2</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 {</w:t>
        <w:br/>
        <w:t xml:space="preserve"> "name": "postman-test-app-1",</w:t>
        <w:br/>
        <w:t xml:space="preserve"> "label": "Postman Test App",</w:t>
        <w:br/>
        <w:t xml:space="preserve"> "description": "This is a testing app from Postman",</w:t>
        <w:br/>
        <w:t xml:space="preserve"> "version": 1,</w:t>
        <w:br/>
        <w:t xml:space="preserve"> "beta": true,</w:t>
        <w:br/>
        <w:t xml:space="preserve"> "theme": "#ff00ff",</w:t>
        <w:br/>
        <w:t xml:space="preserve"> "language": "en",</w:t>
        <w:br/>
        <w:t xml:space="preserve"> "public": false,</w:t>
        <w:br/>
        <w:t xml:space="preserve"> "approved": false,</w:t>
        <w:br/>
        <w:t xml:space="preserve"> "global": true,</w:t>
        <w:br/>
        <w:t xml:space="preserve"> "countries": null,</w:t>
        <w:br/>
        <w:t xml:space="preserve"> "created": "2019-12-18T11:55:31.655Z",</w:t>
        <w:br/>
        <w:t xml:space="preserve"> "manifestVersion": 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w:t>
            </w:r>
          </w:p>
        </w:tc>
        <w:tc>
          <w:tcPr>
            <w:tcW w:type="dxa" w:w="2880"/>
          </w:tcPr>
          <w:p>
            <w:r>
              <w:t>object</w:t>
            </w:r>
          </w:p>
        </w:tc>
        <w:tc>
          <w:tcPr>
            <w:tcW w:type="dxa" w:w="2880"/>
          </w:tcPr>
          <w:p>
            <w:r>
              <w:t>The cloned app object.</w:t>
            </w:r>
          </w:p>
        </w:tc>
      </w:tr>
      <w:tr>
        <w:tc>
          <w:tcPr>
            <w:tcW w:type="dxa" w:w="2880"/>
          </w:tcPr>
          <w:p>
            <w:r>
              <w:t>app.name</w:t>
            </w:r>
          </w:p>
        </w:tc>
        <w:tc>
          <w:tcPr>
            <w:tcW w:type="dxa" w:w="2880"/>
          </w:tcPr>
          <w:p>
            <w:r>
              <w:t>string</w:t>
            </w:r>
          </w:p>
        </w:tc>
        <w:tc>
          <w:tcPr>
            <w:tcW w:type="dxa" w:w="2880"/>
          </w:tcPr>
          <w:p>
            <w:r>
              <w:t>App name.</w:t>
            </w:r>
          </w:p>
        </w:tc>
      </w:tr>
      <w:tr>
        <w:tc>
          <w:tcPr>
            <w:tcW w:type="dxa" w:w="2880"/>
          </w:tcPr>
          <w:p>
            <w:r>
              <w:t>app.label</w:t>
            </w:r>
          </w:p>
        </w:tc>
        <w:tc>
          <w:tcPr>
            <w:tcW w:type="dxa" w:w="2880"/>
          </w:tcPr>
          <w:p>
            <w:r>
              <w:t>string</w:t>
            </w:r>
          </w:p>
        </w:tc>
        <w:tc>
          <w:tcPr>
            <w:tcW w:type="dxa" w:w="2880"/>
          </w:tcPr>
          <w:p>
            <w:r>
              <w:t>Human-readable label.</w:t>
            </w:r>
          </w:p>
        </w:tc>
      </w:tr>
      <w:tr>
        <w:tc>
          <w:tcPr>
            <w:tcW w:type="dxa" w:w="2880"/>
          </w:tcPr>
          <w:p>
            <w:r>
              <w:t>app.description</w:t>
            </w:r>
          </w:p>
        </w:tc>
        <w:tc>
          <w:tcPr>
            <w:tcW w:type="dxa" w:w="2880"/>
          </w:tcPr>
          <w:p>
            <w:r>
              <w:t>string</w:t>
            </w:r>
          </w:p>
        </w:tc>
        <w:tc>
          <w:tcPr>
            <w:tcW w:type="dxa" w:w="2880"/>
          </w:tcPr>
          <w:p>
            <w:r>
              <w:t>App description.</w:t>
            </w:r>
          </w:p>
        </w:tc>
      </w:tr>
      <w:tr>
        <w:tc>
          <w:tcPr>
            <w:tcW w:type="dxa" w:w="2880"/>
          </w:tcPr>
          <w:p>
            <w:r>
              <w:t>app.version</w:t>
            </w:r>
          </w:p>
        </w:tc>
        <w:tc>
          <w:tcPr>
            <w:tcW w:type="dxa" w:w="2880"/>
          </w:tcPr>
          <w:p>
            <w:r>
              <w:t>integer</w:t>
            </w:r>
          </w:p>
        </w:tc>
        <w:tc>
          <w:tcPr>
            <w:tcW w:type="dxa" w:w="2880"/>
          </w:tcPr>
          <w:p>
            <w:r>
              <w:t>App version.</w:t>
            </w:r>
          </w:p>
        </w:tc>
      </w:tr>
      <w:tr>
        <w:tc>
          <w:tcPr>
            <w:tcW w:type="dxa" w:w="2880"/>
          </w:tcPr>
          <w:p>
            <w:r>
              <w:t>app.beta</w:t>
            </w:r>
          </w:p>
        </w:tc>
        <w:tc>
          <w:tcPr>
            <w:tcW w:type="dxa" w:w="2880"/>
          </w:tcPr>
          <w:p>
            <w:r>
              <w:t>boolean</w:t>
            </w:r>
          </w:p>
        </w:tc>
        <w:tc>
          <w:tcPr>
            <w:tcW w:type="dxa" w:w="2880"/>
          </w:tcPr>
          <w:p>
            <w:r>
              <w:t>Whether the app is marked as beta.</w:t>
            </w:r>
          </w:p>
        </w:tc>
      </w:tr>
      <w:tr>
        <w:tc>
          <w:tcPr>
            <w:tcW w:type="dxa" w:w="2880"/>
          </w:tcPr>
          <w:p>
            <w:r>
              <w:t>app.theme</w:t>
            </w:r>
          </w:p>
        </w:tc>
        <w:tc>
          <w:tcPr>
            <w:tcW w:type="dxa" w:w="2880"/>
          </w:tcPr>
          <w:p>
            <w:r>
              <w:t>string</w:t>
            </w:r>
          </w:p>
        </w:tc>
        <w:tc>
          <w:tcPr>
            <w:tcW w:type="dxa" w:w="2880"/>
          </w:tcPr>
          <w:p>
            <w:r>
              <w:t>Theme color (as provided by the API).</w:t>
            </w:r>
          </w:p>
        </w:tc>
      </w:tr>
      <w:tr>
        <w:tc>
          <w:tcPr>
            <w:tcW w:type="dxa" w:w="2880"/>
          </w:tcPr>
          <w:p>
            <w:r>
              <w:t>app.language</w:t>
            </w:r>
          </w:p>
        </w:tc>
        <w:tc>
          <w:tcPr>
            <w:tcW w:type="dxa" w:w="2880"/>
          </w:tcPr>
          <w:p>
            <w:r>
              <w:t>string</w:t>
            </w:r>
          </w:p>
        </w:tc>
        <w:tc>
          <w:tcPr>
            <w:tcW w:type="dxa" w:w="2880"/>
          </w:tcPr>
          <w:p>
            <w:r>
              <w:t>Language code (e.g., en).</w:t>
            </w:r>
          </w:p>
        </w:tc>
      </w:tr>
      <w:tr>
        <w:tc>
          <w:tcPr>
            <w:tcW w:type="dxa" w:w="2880"/>
          </w:tcPr>
          <w:p>
            <w:r>
              <w:t>app.public</w:t>
            </w:r>
          </w:p>
        </w:tc>
        <w:tc>
          <w:tcPr>
            <w:tcW w:type="dxa" w:w="2880"/>
          </w:tcPr>
          <w:p>
            <w:r>
              <w:t>boolean</w:t>
            </w:r>
          </w:p>
        </w:tc>
        <w:tc>
          <w:tcPr>
            <w:tcW w:type="dxa" w:w="2880"/>
          </w:tcPr>
          <w:p>
            <w:r>
              <w:t>Whether the app is public.</w:t>
            </w:r>
          </w:p>
        </w:tc>
      </w:tr>
      <w:tr>
        <w:tc>
          <w:tcPr>
            <w:tcW w:type="dxa" w:w="2880"/>
          </w:tcPr>
          <w:p>
            <w:r>
              <w:t>app.approved</w:t>
            </w:r>
          </w:p>
        </w:tc>
        <w:tc>
          <w:tcPr>
            <w:tcW w:type="dxa" w:w="2880"/>
          </w:tcPr>
          <w:p>
            <w:r>
              <w:t>boolean</w:t>
            </w:r>
          </w:p>
        </w:tc>
        <w:tc>
          <w:tcPr>
            <w:tcW w:type="dxa" w:w="2880"/>
          </w:tcPr>
          <w:p>
            <w:r>
              <w:t>Whether the app is approved.</w:t>
            </w:r>
          </w:p>
        </w:tc>
      </w:tr>
      <w:tr>
        <w:tc>
          <w:tcPr>
            <w:tcW w:type="dxa" w:w="2880"/>
          </w:tcPr>
          <w:p>
            <w:r>
              <w:t>app.global</w:t>
            </w:r>
          </w:p>
        </w:tc>
        <w:tc>
          <w:tcPr>
            <w:tcW w:type="dxa" w:w="2880"/>
          </w:tcPr>
          <w:p>
            <w:r>
              <w:t>boolean</w:t>
            </w:r>
          </w:p>
        </w:tc>
        <w:tc>
          <w:tcPr>
            <w:tcW w:type="dxa" w:w="2880"/>
          </w:tcPr>
          <w:p>
            <w:r>
              <w:t>Whether the app is global.</w:t>
            </w:r>
          </w:p>
        </w:tc>
      </w:tr>
      <w:tr>
        <w:tc>
          <w:tcPr>
            <w:tcW w:type="dxa" w:w="2880"/>
          </w:tcPr>
          <w:p>
            <w:r>
              <w:t>app.countries</w:t>
            </w:r>
          </w:p>
        </w:tc>
        <w:tc>
          <w:tcPr>
            <w:tcW w:type="dxa" w:w="2880"/>
          </w:tcPr>
          <w:p>
            <w:r>
              <w:t>array</w:t>
            </w:r>
          </w:p>
        </w:tc>
        <w:tc>
          <w:tcPr>
            <w:tcW w:type="dxa" w:w="2880"/>
          </w:tcPr>
          <w:p>
            <w:r>
              <w:t>Countries list. (Example shows null.)</w:t>
            </w:r>
          </w:p>
        </w:tc>
      </w:tr>
      <w:tr>
        <w:tc>
          <w:tcPr>
            <w:tcW w:type="dxa" w:w="2880"/>
          </w:tcPr>
          <w:p>
            <w:r>
              <w:t>app.created</w:t>
            </w:r>
          </w:p>
        </w:tc>
        <w:tc>
          <w:tcPr>
            <w:tcW w:type="dxa" w:w="2880"/>
          </w:tcPr>
          <w:p>
            <w:r>
              <w:t>string</w:t>
            </w:r>
          </w:p>
        </w:tc>
        <w:tc>
          <w:tcPr>
            <w:tcW w:type="dxa" w:w="2880"/>
          </w:tcPr>
          <w:p>
            <w:r>
              <w:t>Creation timestamp.</w:t>
            </w:r>
          </w:p>
        </w:tc>
      </w:tr>
      <w:tr>
        <w:tc>
          <w:tcPr>
            <w:tcW w:type="dxa" w:w="2880"/>
          </w:tcPr>
          <w:p>
            <w:r>
              <w:t>app.manifestVersion</w:t>
            </w:r>
          </w:p>
        </w:tc>
        <w:tc>
          <w:tcPr>
            <w:tcW w:type="dxa" w:w="2880"/>
          </w:tcPr>
          <w:p>
            <w:r>
              <w:t>integer</w:t>
            </w:r>
          </w:p>
        </w:tc>
        <w:tc>
          <w:tcPr>
            <w:tcW w:type="dxa" w:w="2880"/>
          </w:tcPr>
          <w:p>
            <w:r>
              <w:t>Manifest version.</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'{{MAKE_ZONE_URL}}/api/v2/sdk/apps/postman-test-app-1/1/clone' \</w:t>
        <w:br/>
        <w:t xml:space="preserve"> --header 'Accept: application/json' \</w:t>
        <w:br/>
        <w:t xml:space="preserve"> --header 'Content-Type: application/json' \</w:t>
        <w:br/>
        <w:t xml:space="preserve"> --data '{</w:t>
        <w:br/>
        <w:t xml:space="preserve"> "newName": "beta-1",</w:t>
        <w:br/>
        <w:t xml:space="preserve"> "newVersion": 2</w:t>
        <w:br/>
        <w:t xml:space="preserve">  }'</w:t>
      </w:r>
    </w:p>
    <w:p>
      <w:pPr>
        <w:pStyle w:val="Heading3"/>
      </w:pPr>
      <w:r>
        <w:t>Example Usage</w:t>
      </w:r>
    </w:p>
    <w:p>
      <w:pPr>
        <w:pStyle w:val="Heading3"/>
      </w:pPr>
      <w:r>
        <w:t>Example 1: Clone with a New Name and Version</w:t>
      </w:r>
    </w:p>
    <w:p>
      <w:pPr>
        <w:pStyle w:val="Heading3"/>
      </w:pPr>
      <w:r>
        <w:t>Example 2: Clone with Only a New Name</w:t>
      </w:r>
    </w:p>
    <w:p>
      <w:r>
        <w:rPr>
          <w:b/>
          <w:color w:val="666666"/>
          <w:sz w:val="16"/>
        </w:rPr>
        <w:t>[bash]</w:t>
      </w:r>
    </w:p>
    <w:p>
      <w:pPr>
        <w:shd w:fill="F2F2F2" w:val="clear"/>
      </w:pPr>
      <w:r>
        <w:rPr>
          <w:rFonts w:ascii="Courier New" w:hAnsi="Courier New"/>
          <w:sz w:val="17"/>
        </w:rPr>
        <w:t>curl --location --request POST '{{MAKE_ZONE_URL}}/api/v2/sdk/apps/postman-test-app-1/1/clone' \</w:t>
        <w:br/>
        <w:t xml:space="preserve"> --header 'Accept: application/json' \</w:t>
        <w:br/>
        <w:t xml:space="preserve"> --header 'Content-Type: application/json' \</w:t>
        <w:br/>
        <w:t xml:space="preserve"> --data '{</w:t>
        <w:br/>
        <w:t xml:space="preserve"> "newName": "postman-test-app-1-copy"</w:t>
        <w:br/>
        <w:t xml:space="preserve">  }'</w:t>
      </w:r>
    </w:p>
    <w:p>
      <w:pPr>
        <w:pStyle w:val="Heading3"/>
      </w:pPr>
      <w:r>
        <w:t>Example 3: Clone with Only a New Version</w:t>
      </w:r>
    </w:p>
    <w:p>
      <w:r>
        <w:rPr>
          <w:b/>
          <w:color w:val="666666"/>
          <w:sz w:val="16"/>
        </w:rPr>
        <w:t>[bash]</w:t>
      </w:r>
    </w:p>
    <w:p>
      <w:pPr>
        <w:shd w:fill="F2F2F2" w:val="clear"/>
      </w:pPr>
      <w:r>
        <w:rPr>
          <w:rFonts w:ascii="Courier New" w:hAnsi="Courier New"/>
          <w:sz w:val="17"/>
        </w:rPr>
        <w:t>curl --location --request POST '{{MAKE_ZONE_URL}}/api/v2/sdk/apps/postman-test-app-1/1/clone' \</w:t>
        <w:br/>
        <w:t xml:space="preserve"> --header 'Accept: application/json' \</w:t>
        <w:br/>
        <w:t xml:space="preserve"> --header 'Content-Type: application/json' \</w:t>
        <w:br/>
        <w:t xml:space="preserve"> --data '{</w:t>
        <w:br/>
        <w:t xml:space="preserve"> "newVersion": 2</w:t>
        <w:br/>
        <w:t xml:space="preserve">  }'</w:t>
      </w:r>
    </w:p>
    <w:p>
      <w:pPr>
        <w:pStyle w:val="Heading3"/>
      </w:pPr>
      <w:r>
        <w:t>Notes</w:t>
      </w:r>
    </w:p>
    <w:p>
      <w:pPr>
        <w:pStyle w:val="ListBullet"/>
      </w:pPr>
      <w:r>
        <w:t>The request body is JSON (application/json).</w:t>
      </w:r>
    </w:p>
    <w:p>
      <w:pPr>
        <w:pStyle w:val="ListBullet"/>
      </w:pPr>
      <w:r>
        <w:t>No query parameters are documented for this endpoint.</w:t>
      </w:r>
    </w:p>
    <w:p>
      <w:pPr>
        <w:pStyle w:val="ListBullet"/>
      </w:pPr>
      <w:r>
        <w:t>The example response shows countries as null even though the schema lists it as any[]; preserve and handle both cases in clients.</w:t>
      </w:r>
    </w:p>
    <w:p>
      <w:pPr>
        <w:pStyle w:val="Heading3"/>
      </w:pPr>
      <w:r>
        <w:t>Related sdkApps actions</w:t>
      </w:r>
    </w:p>
    <w:p>
      <w:pPr>
        <w:pStyle w:val="ListBullet"/>
      </w:pPr>
      <w:r>
        <w:t>[POST] Commit Changes to an SDK App Version — /api/v2/sdk/apps/{{sdkAppName}}/{{sdkAppVersion}}/commit</w:t>
      </w:r>
    </w:p>
    <w:p>
      <w:pPr>
        <w:pStyle w:val="ListBullet"/>
      </w:pPr>
      <w:r>
        <w:t>[GET] Get an SDK App by Name and Version — /api/v2/sdk/apps/{{sdkAppName}}/{{sdkAppVersion}}</w:t>
      </w:r>
    </w:p>
    <w:p>
      <w:pPr>
        <w:pStyle w:val="ListBullet"/>
      </w:pPr>
      <w:r>
        <w:t>[GET] Get an App's Logo (Icon) — /api/v2/sdk/apps/{{sdkAppName}}/{{sdkAppVersion}}/icon/{{sdkAppIconSize}}</w:t>
      </w:r>
    </w:p>
    <w:p>
      <w:pPr>
        <w:pStyle w:val="ListBullet"/>
      </w:pPr>
      <w:r>
        <w:t>[GET] Get an App’s Common Configuration — /api/v2/sdk/apps/{{sdkAppName}}/{{sdkAppVersion}}/common</w:t>
      </w:r>
    </w:p>
    <w:p>
      <w:pPr>
        <w:pStyle w:val="ListBullet"/>
      </w:pPr>
      <w:r>
        <w:t>[PATCH] Patch an App Version’s Base Configuration — /api/v2/sdk/apps/{{sdkAppName}}/{{sdkAppVersion}}/base</w:t>
      </w:r>
    </w:p>
    <w:p>
      <w:pPr>
        <w:pStyle w:val="ListBullet"/>
      </w:pPr>
      <w:r>
        <w:t>[POST] Roll Back Changes for an SDK App Version — /api/v2/sdk/apps/{{sdkAppName}}/{{sdkAppVersion}}/rollback</w:t>
      </w:r>
    </w:p>
    <w:p>
      <w:r>
        <w:br w:type="page"/>
      </w:r>
    </w:p>
    <w:p>
      <w:pPr>
        <w:pStyle w:val="Heading2"/>
      </w:pPr>
      <w:r>
        <w:t>194. [POST] Create a Tool (Scenario Tool)</w:t>
      </w:r>
    </w:p>
    <w:p>
      <w:r>
        <w:rPr>
          <w:b/>
        </w:rPr>
        <w:t xml:space="preserve">Endpoint: </w:t>
      </w:r>
      <w:r>
        <w:rPr>
          <w:rFonts w:ascii="Courier New" w:hAnsi="Courier New"/>
          <w:sz w:val="18"/>
        </w:rPr>
        <w:t>/api/v2/scenarios/tools</w:t>
      </w:r>
    </w:p>
    <w:p>
      <w:pPr>
        <w:pStyle w:val="Heading3"/>
      </w:pPr>
      <w:r>
        <w:t>Prerequisites</w:t>
      </w:r>
    </w:p>
    <w:p>
      <w:pPr>
        <w:pStyle w:val="ListBullet"/>
      </w:pPr>
      <w:r>
        <w:t>You must have access to the target team (teamId) where the tool will be created.</w:t>
      </w:r>
    </w:p>
    <w:p>
      <w:pPr>
        <w:pStyle w:val="Heading3"/>
      </w:pPr>
      <w:r>
        <w:t>Method</w:t>
      </w:r>
    </w:p>
    <w:p>
      <w:r>
        <w:t>POST</w:t>
      </w:r>
    </w:p>
    <w:p>
      <w:pPr>
        <w:pStyle w:val="Heading3"/>
      </w:pPr>
      <w:r>
        <w:t>URL</w:t>
      </w:r>
    </w:p>
    <w:p>
      <w:r>
        <w:t>{{MAKE_ZONE_URL}}/api/v2/scenarios/tools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tool using the data provided in the JSON request body. On success, the response returns details of the created tool.</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array of enum strings</w:t>
            </w:r>
          </w:p>
        </w:tc>
        <w:tc>
          <w:tcPr>
            <w:tcW w:type="dxa" w:w="2880"/>
          </w:tcPr>
          <w:p>
            <w:r>
              <w:t>Specifies which columns are returned in the response. Use cols[] once per desired column, e.g. ?cols[]=id&amp;cols[]=name. Allowed values: id, name, teamId, hookId, deviceId, deviceScope, description, folderId, isinvalid, islinked, isActive, islocked, isPaused, usedPackages, lastEdit, scheduling, iswaiting, dlqCount, createdByUser, updatedByUser, nextExec, scenarioVersion, moduleSequenceId.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tool.</w:t>
            </w:r>
          </w:p>
        </w:tc>
      </w:tr>
      <w:tr>
        <w:tc>
          <w:tcPr>
            <w:tcW w:type="dxa" w:w="2880"/>
          </w:tcPr>
          <w:p>
            <w:r>
              <w:t>description</w:t>
            </w:r>
          </w:p>
        </w:tc>
        <w:tc>
          <w:tcPr>
            <w:tcW w:type="dxa" w:w="2880"/>
          </w:tcPr>
          <w:p>
            <w:r>
              <w:t>string</w:t>
            </w:r>
          </w:p>
        </w:tc>
        <w:tc>
          <w:tcPr>
            <w:tcW w:type="dxa" w:w="2880"/>
          </w:tcPr>
          <w:p>
            <w:r>
              <w:t>A description of the tool.</w:t>
            </w:r>
          </w:p>
        </w:tc>
      </w:tr>
      <w:tr>
        <w:tc>
          <w:tcPr>
            <w:tcW w:type="dxa" w:w="2880"/>
          </w:tcPr>
          <w:p>
            <w:r>
              <w:t>teamId</w:t>
            </w:r>
          </w:p>
        </w:tc>
        <w:tc>
          <w:tcPr>
            <w:tcW w:type="dxa" w:w="2880"/>
          </w:tcPr>
          <w:p>
            <w:r>
              <w:t>integer</w:t>
            </w:r>
          </w:p>
        </w:tc>
        <w:tc>
          <w:tcPr>
            <w:tcW w:type="dxa" w:w="2880"/>
          </w:tcPr>
          <w:p>
            <w:r>
              <w:t>The unique ID of the team in which the scenario will be created.</w:t>
            </w:r>
          </w:p>
        </w:tc>
      </w:tr>
      <w:tr>
        <w:tc>
          <w:tcPr>
            <w:tcW w:type="dxa" w:w="2880"/>
          </w:tcPr>
          <w:p>
            <w:r>
              <w:t>module</w:t>
            </w:r>
          </w:p>
        </w:tc>
        <w:tc>
          <w:tcPr>
            <w:tcW w:type="dxa" w:w="2880"/>
          </w:tcPr>
          <w:p>
            <w:r>
              <w:t>object</w:t>
            </w:r>
          </w:p>
        </w:tc>
        <w:tc>
          <w:tcPr>
            <w:tcW w:type="dxa" w:w="2880"/>
          </w:tcPr>
          <w:p>
            <w:r>
              <w:t>The module definition of the tool. A JSON object containing module ID, version, mapper, parameters, and metadata.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inputs</w:t>
            </w:r>
          </w:p>
        </w:tc>
        <w:tc>
          <w:tcPr>
            <w:tcW w:type="dxa" w:w="2880"/>
          </w:tcPr>
          <w:p>
            <w:r>
              <w:t>object[]</w:t>
            </w:r>
          </w:p>
        </w:tc>
        <w:tc>
          <w:tcPr>
            <w:tcW w:type="dxa" w:w="2880"/>
          </w:tcPr>
          <w:p>
            <w:r>
              <w:t>Tool inputs definition. (Structure not fully specified in the provided documentation.)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"tool": {</w:t>
        <w:br/>
        <w:t xml:space="preserve"> "id": 123,</w:t>
        <w:br/>
        <w:t xml:space="preserve"> "name": "Dummy tool",</w:t>
        <w:br/>
        <w:t xml:space="preserve"> "description": "This is a dummy tool for testing purposes.",</w:t>
        <w:br/>
        <w:t xml:space="preserve"> "inputs": [</w:t>
        <w:br/>
        <w:t xml:space="preserve"> {</w:t>
        <w:br/>
        <w:t xml:space="preserve"> "name": "dummyKey",</w:t>
        <w:br/>
        <w:t xml:space="preserve"> "type": "string",</w:t>
        <w:br/>
        <w:t xml:space="preserve"> "label": "Label for dummy key",</w:t>
        <w:br/>
        <w:t xml:space="preserve"> "description": "This is a dummy key for testing purposes.",</w:t>
        <w:br/>
        <w:t xml:space="preserve"> "required": true</w:t>
        <w:br/>
        <w:t xml:space="preserve"> }</w:t>
        <w:br/>
        <w:t xml:space="preserve"> ],</w:t>
        <w:br/>
        <w:t xml:space="preserve"> "teamId": 1,</w:t>
        <w:br/>
        <w:t xml:space="preserve"> "moduleType": "dummy:ActionDummy",</w:t>
        <w:br/>
        <w:t xml:space="preserve"> "module": {</w:t>
        <w:br/>
        <w:t xml:space="preserve"> "module": "dummy:ActionDummy",</w:t>
        <w:br/>
        <w:t xml:space="preserve"> "version": 1,</w:t>
        <w:br/>
        <w:t xml:space="preserve"> "mapper": {</w:t>
        <w:br/>
        <w:t xml:space="preserve"> "dummyKey": "dummyValue"</w:t>
        <w:br/>
        <w:t xml:space="preserve"> },</w:t>
        <w:br/>
        <w:t xml:space="preserve"> "parameters": null,</w:t>
        <w:br/>
        <w:t xml:space="preserve"> "metadata": {</w:t>
        <w:br/>
        <w:t xml:space="preserve"> "expect": [</w:t>
        <w:br/>
        <w:t xml:space="preserve"> {</w:t>
        <w:br/>
        <w:t xml:space="preserve"> "type": "string",</w:t>
        <w:br/>
        <w:t xml:space="preserve"> "name": "dummyKey",</w:t>
        <w:br/>
        <w:t xml:space="preserve"> "label": "Label for dummy key"</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tool</w:t>
            </w:r>
          </w:p>
        </w:tc>
        <w:tc>
          <w:tcPr>
            <w:tcW w:type="dxa" w:w="2880"/>
          </w:tcPr>
          <w:p>
            <w:r>
              <w:t>object</w:t>
            </w:r>
          </w:p>
        </w:tc>
        <w:tc>
          <w:tcPr>
            <w:tcW w:type="dxa" w:w="2880"/>
          </w:tcPr>
          <w:p>
            <w:r>
              <w:t>The created tool object.</w:t>
            </w:r>
          </w:p>
        </w:tc>
      </w:tr>
      <w:tr>
        <w:tc>
          <w:tcPr>
            <w:tcW w:type="dxa" w:w="2880"/>
          </w:tcPr>
          <w:p>
            <w:r>
              <w:t>tool.id</w:t>
            </w:r>
          </w:p>
        </w:tc>
        <w:tc>
          <w:tcPr>
            <w:tcW w:type="dxa" w:w="2880"/>
          </w:tcPr>
          <w:p>
            <w:r>
              <w:t>integer</w:t>
            </w:r>
          </w:p>
        </w:tc>
        <w:tc>
          <w:tcPr>
            <w:tcW w:type="dxa" w:w="2880"/>
          </w:tcPr>
          <w:p>
            <w:r>
              <w:t>Tool ID.</w:t>
            </w:r>
          </w:p>
        </w:tc>
      </w:tr>
      <w:tr>
        <w:tc>
          <w:tcPr>
            <w:tcW w:type="dxa" w:w="2880"/>
          </w:tcPr>
          <w:p>
            <w:r>
              <w:t>tool.name</w:t>
            </w:r>
          </w:p>
        </w:tc>
        <w:tc>
          <w:tcPr>
            <w:tcW w:type="dxa" w:w="2880"/>
          </w:tcPr>
          <w:p>
            <w:r>
              <w:t>string</w:t>
            </w:r>
          </w:p>
        </w:tc>
        <w:tc>
          <w:tcPr>
            <w:tcW w:type="dxa" w:w="2880"/>
          </w:tcPr>
          <w:p>
            <w:r>
              <w:t>Tool name.</w:t>
            </w:r>
          </w:p>
        </w:tc>
      </w:tr>
      <w:tr>
        <w:tc>
          <w:tcPr>
            <w:tcW w:type="dxa" w:w="2880"/>
          </w:tcPr>
          <w:p>
            <w:r>
              <w:t>tool.description</w:t>
            </w:r>
          </w:p>
        </w:tc>
        <w:tc>
          <w:tcPr>
            <w:tcW w:type="dxa" w:w="2880"/>
          </w:tcPr>
          <w:p>
            <w:r>
              <w:t>string</w:t>
            </w:r>
          </w:p>
        </w:tc>
        <w:tc>
          <w:tcPr>
            <w:tcW w:type="dxa" w:w="2880"/>
          </w:tcPr>
          <w:p>
            <w:r>
              <w:t>Tool description.</w:t>
            </w:r>
          </w:p>
        </w:tc>
      </w:tr>
      <w:tr>
        <w:tc>
          <w:tcPr>
            <w:tcW w:type="dxa" w:w="2880"/>
          </w:tcPr>
          <w:p>
            <w:r>
              <w:t>tool.inputs</w:t>
            </w:r>
          </w:p>
        </w:tc>
        <w:tc>
          <w:tcPr>
            <w:tcW w:type="dxa" w:w="2880"/>
          </w:tcPr>
          <w:p>
            <w:r>
              <w:t>array</w:t>
            </w:r>
          </w:p>
        </w:tc>
        <w:tc>
          <w:tcPr>
            <w:tcW w:type="dxa" w:w="2880"/>
          </w:tcPr>
          <w:p>
            <w:r>
              <w:t>Tool inputs.</w:t>
            </w:r>
          </w:p>
        </w:tc>
      </w:tr>
      <w:tr>
        <w:tc>
          <w:tcPr>
            <w:tcW w:type="dxa" w:w="2880"/>
          </w:tcPr>
          <w:p>
            <w:r>
              <w:t>tool.teamId</w:t>
            </w:r>
          </w:p>
        </w:tc>
        <w:tc>
          <w:tcPr>
            <w:tcW w:type="dxa" w:w="2880"/>
          </w:tcPr>
          <w:p>
            <w:r>
              <w:t>integer</w:t>
            </w:r>
          </w:p>
        </w:tc>
        <w:tc>
          <w:tcPr>
            <w:tcW w:type="dxa" w:w="2880"/>
          </w:tcPr>
          <w:p>
            <w:r>
              <w:t>Team ID where the tool was created.</w:t>
            </w:r>
          </w:p>
        </w:tc>
      </w:tr>
      <w:tr>
        <w:tc>
          <w:tcPr>
            <w:tcW w:type="dxa" w:w="2880"/>
          </w:tcPr>
          <w:p>
            <w:r>
              <w:t>tool.moduleType</w:t>
            </w:r>
          </w:p>
        </w:tc>
        <w:tc>
          <w:tcPr>
            <w:tcW w:type="dxa" w:w="2880"/>
          </w:tcPr>
          <w:p>
            <w:r>
              <w:t>string</w:t>
            </w:r>
          </w:p>
        </w:tc>
        <w:tc>
          <w:tcPr>
            <w:tcW w:type="dxa" w:w="2880"/>
          </w:tcPr>
          <w:p>
            <w:r>
              <w:t>Module type of the tool.</w:t>
            </w:r>
          </w:p>
        </w:tc>
      </w:tr>
      <w:tr>
        <w:tc>
          <w:tcPr>
            <w:tcW w:type="dxa" w:w="2880"/>
          </w:tcPr>
          <w:p>
            <w:r>
              <w:t>tool.module</w:t>
            </w:r>
          </w:p>
        </w:tc>
        <w:tc>
          <w:tcPr>
            <w:tcW w:type="dxa" w:w="2880"/>
          </w:tcPr>
          <w:p>
            <w:r>
              <w:t>object</w:t>
            </w:r>
          </w:p>
        </w:tc>
        <w:tc>
          <w:tcPr>
            <w:tcW w:type="dxa" w:w="2880"/>
          </w:tcPr>
          <w:p>
            <w:r>
              <w:t>Module definition object.</w:t>
            </w:r>
          </w:p>
        </w:tc>
      </w:tr>
      <w:tr>
        <w:tc>
          <w:tcPr>
            <w:tcW w:type="dxa" w:w="2880"/>
          </w:tcPr>
          <w:p>
            <w:r>
              <w:t>tool.module.module</w:t>
            </w:r>
          </w:p>
        </w:tc>
        <w:tc>
          <w:tcPr>
            <w:tcW w:type="dxa" w:w="2880"/>
          </w:tcPr>
          <w:p>
            <w:r>
              <w:t>string</w:t>
            </w:r>
          </w:p>
        </w:tc>
        <w:tc>
          <w:tcPr>
            <w:tcW w:type="dxa" w:w="2880"/>
          </w:tcPr>
          <w:p>
            <w:r>
              <w:t>Module identifier.</w:t>
            </w:r>
          </w:p>
        </w:tc>
      </w:tr>
      <w:tr>
        <w:tc>
          <w:tcPr>
            <w:tcW w:type="dxa" w:w="2880"/>
          </w:tcPr>
          <w:p>
            <w:r>
              <w:t>tool.module.version</w:t>
            </w:r>
          </w:p>
        </w:tc>
        <w:tc>
          <w:tcPr>
            <w:tcW w:type="dxa" w:w="2880"/>
          </w:tcPr>
          <w:p>
            <w:r>
              <w:t>integer</w:t>
            </w:r>
          </w:p>
        </w:tc>
        <w:tc>
          <w:tcPr>
            <w:tcW w:type="dxa" w:w="2880"/>
          </w:tcPr>
          <w:p>
            <w:r>
              <w:t>Module version.</w:t>
            </w:r>
          </w:p>
        </w:tc>
      </w:tr>
      <w:tr>
        <w:tc>
          <w:tcPr>
            <w:tcW w:type="dxa" w:w="2880"/>
          </w:tcPr>
          <w:p>
            <w:r>
              <w:t>tool.module.mapper</w:t>
            </w:r>
          </w:p>
        </w:tc>
        <w:tc>
          <w:tcPr>
            <w:tcW w:type="dxa" w:w="2880"/>
          </w:tcPr>
          <w:p>
            <w:r>
              <w:t>object</w:t>
            </w:r>
          </w:p>
        </w:tc>
        <w:tc>
          <w:tcPr>
            <w:tcW w:type="dxa" w:w="2880"/>
          </w:tcPr>
          <w:p>
            <w:r>
              <w:t>Module mapper object.</w:t>
            </w:r>
          </w:p>
        </w:tc>
      </w:tr>
      <w:tr>
        <w:tc>
          <w:tcPr>
            <w:tcW w:type="dxa" w:w="2880"/>
          </w:tcPr>
          <w:p>
            <w:r>
              <w:t>tool.module.parameters</w:t>
            </w:r>
          </w:p>
        </w:tc>
        <w:tc>
          <w:tcPr>
            <w:tcW w:type="dxa" w:w="2880"/>
          </w:tcPr>
          <w:p>
            <w:r>
              <w:t>object | null</w:t>
            </w:r>
          </w:p>
        </w:tc>
        <w:tc>
          <w:tcPr>
            <w:tcW w:type="dxa" w:w="2880"/>
          </w:tcPr>
          <w:p>
            <w:r>
              <w:t>Module parameters.</w:t>
            </w:r>
          </w:p>
        </w:tc>
      </w:tr>
      <w:tr>
        <w:tc>
          <w:tcPr>
            <w:tcW w:type="dxa" w:w="2880"/>
          </w:tcPr>
          <w:p>
            <w:r>
              <w:t>tool.module.metadata</w:t>
            </w:r>
          </w:p>
        </w:tc>
        <w:tc>
          <w:tcPr>
            <w:tcW w:type="dxa" w:w="2880"/>
          </w:tcPr>
          <w:p>
            <w:r>
              <w:t>object</w:t>
            </w:r>
          </w:p>
        </w:tc>
        <w:tc>
          <w:tcPr>
            <w:tcW w:type="dxa" w:w="2880"/>
          </w:tcPr>
          <w:p>
            <w:r>
              <w:t>Module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'{{MAKE_ZONE_URL}}/api/v2/scenarios/tools?cols[]=id&amp;cols[]=name&amp;cols[]=teamId' \</w:t>
        <w:br/>
        <w:t xml:space="preserve"> --header 'Accept: application/json' \</w:t>
        <w:br/>
        <w:t xml:space="preserve"> --header 'Content-Type: application/json' \</w:t>
        <w:br/>
        <w:t xml:space="preserve"> --data '{</w:t>
        <w:br/>
        <w:t xml:space="preserve"> "name": "Dummy tool",</w:t>
        <w:br/>
        <w:t xml:space="preserve"> "description": "This is a dummy tool for testing purposes.",</w:t>
        <w:br/>
        <w:t xml:space="preserve"> "inputs": [</w:t>
        <w:br/>
        <w:t xml:space="preserve">      {</w:t>
        <w:br/>
        <w:t xml:space="preserve"> "name": "dummyKey",</w:t>
        <w:br/>
        <w:t xml:space="preserve"> "type": "string",</w:t>
        <w:br/>
        <w:t xml:space="preserve"> "label": "Label for dummy key",</w:t>
        <w:br/>
        <w:t xml:space="preserve"> "description": "This is a dummy key for testing purposes.",</w:t>
        <w:br/>
        <w:t xml:space="preserve"> "required": true</w:t>
        <w:br/>
        <w:t xml:space="preserve">      }</w:t>
        <w:br/>
        <w:t xml:space="preserve">    ],</w:t>
        <w:br/>
        <w:t xml:space="preserve"> "teamId": 1,</w:t>
        <w:br/>
        <w:t xml:space="preserve"> "module": {</w:t>
        <w:br/>
        <w:t xml:space="preserve"> "module": "dummy:ActionDummy",</w:t>
        <w:br/>
        <w:t xml:space="preserve"> "version": 1,</w:t>
        <w:br/>
        <w:t xml:space="preserve"> "mapper": {</w:t>
        <w:br/>
        <w:t xml:space="preserve"> "dummyKey": "dummyValue"</w:t>
        <w:br/>
        <w:t xml:space="preserve">      },</w:t>
        <w:br/>
        <w:t xml:space="preserve"> "parameters": null,</w:t>
        <w:br/>
        <w:t xml:space="preserve"> "metadata": {</w:t>
        <w:br/>
        <w:t xml:space="preserve"> "expect": [</w:t>
        <w:br/>
        <w:t xml:space="preserve">          {</w:t>
        <w:br/>
        <w:t xml:space="preserve"> "type": "string",</w:t>
        <w:br/>
        <w:t xml:space="preserve"> "name": "dummyKey",</w:t>
        <w:br/>
        <w:t xml:space="preserve"> "label": "Label for dummy key"</w:t>
        <w:br/>
        <w:t xml:space="preserve">          }</w:t>
        <w:br/>
        <w:t xml:space="preserve">        ]</w:t>
        <w:br/>
        <w:t xml:space="preserve">      }</w:t>
        <w:br/>
        <w:t xml:space="preserve">    }</w:t>
        <w:br/>
        <w:t xml:space="preserve">  }'</w:t>
      </w:r>
    </w:p>
    <w:p>
      <w:pPr>
        <w:pStyle w:val="Heading3"/>
      </w:pPr>
      <w:r>
        <w:t>Example Usage</w:t>
      </w:r>
    </w:p>
    <w:p>
      <w:pPr>
        <w:pStyle w:val="Heading3"/>
      </w:pPr>
      <w:r>
        <w:t>Example 1: Create a Tool (return selected columns)</w:t>
      </w:r>
    </w:p>
    <w:p>
      <w:r>
        <w:rPr>
          <w:b/>
          <w:color w:val="666666"/>
          <w:sz w:val="16"/>
        </w:rPr>
        <w:t>[bash]</w:t>
      </w:r>
    </w:p>
    <w:p>
      <w:pPr>
        <w:shd w:fill="F2F2F2" w:val="clear"/>
      </w:pPr>
      <w:r>
        <w:rPr>
          <w:rFonts w:ascii="Courier New" w:hAnsi="Courier New"/>
          <w:sz w:val="17"/>
        </w:rPr>
        <w:t>curl --request POST '{{MAKE_ZONE_URL}}/api/v2/scenarios/tools?cols[]=id&amp;cols[]=name' \</w:t>
        <w:br/>
        <w:t xml:space="preserve"> --header 'Accept: application/json' \</w:t>
        <w:br/>
        <w:t xml:space="preserve"> --header 'Content-Type: application/json' \</w:t>
        <w:br/>
        <w:t xml:space="preserve"> --data '{</w:t>
        <w:br/>
        <w:t xml:space="preserve"> "name": "Dummy tool",</w:t>
        <w:br/>
        <w:t xml:space="preserve"> "description": "This is a dummy tool for testing purposes.",</w:t>
        <w:br/>
        <w:t xml:space="preserve"> "teamId": 1,</w:t>
        <w:br/>
        <w:t xml:space="preserve"> "module": {</w:t>
        <w:br/>
        <w:t xml:space="preserve"> "module": "dummy:ActionDummy",</w:t>
        <w:br/>
        <w:t xml:space="preserve"> "version": 1,</w:t>
        <w:br/>
        <w:t xml:space="preserve"> "mapper": {</w:t>
        <w:br/>
        <w:t xml:space="preserve"> "dummyKey": "dummyValue"</w:t>
        <w:br/>
        <w:t xml:space="preserve">      },</w:t>
        <w:br/>
        <w:t xml:space="preserve"> "parameters": null,</w:t>
        <w:br/>
        <w:t xml:space="preserve"> "metadata": {</w:t>
        <w:br/>
        <w:t xml:space="preserve"> "expect": [</w:t>
        <w:br/>
        <w:t xml:space="preserve">          {</w:t>
        <w:br/>
        <w:t xml:space="preserve"> "type": "string",</w:t>
        <w:br/>
        <w:t xml:space="preserve"> "name": "dummyKey",</w:t>
        <w:br/>
        <w:t xml:space="preserve"> "label": "Label for dummy key"</w:t>
        <w:br/>
        <w:t xml:space="preserve">          }</w:t>
        <w:br/>
        <w:t xml:space="preserve">        ]</w:t>
        <w:br/>
        <w:t xml:space="preserve">      }</w:t>
        <w:br/>
        <w:t xml:space="preserve">    }</w:t>
        <w:br/>
        <w:t xml:space="preserve">  }'</w:t>
      </w:r>
    </w:p>
    <w:p>
      <w:pPr>
        <w:pStyle w:val="Heading3"/>
      </w:pPr>
      <w:r>
        <w:t>Example 2: Create a Tool (with inputs)</w:t>
      </w:r>
    </w:p>
    <w:p>
      <w:r>
        <w:rPr>
          <w:b/>
          <w:color w:val="666666"/>
          <w:sz w:val="16"/>
        </w:rPr>
        <w:t>[bash]</w:t>
      </w:r>
    </w:p>
    <w:p>
      <w:pPr>
        <w:shd w:fill="F2F2F2" w:val="clear"/>
      </w:pPr>
      <w:r>
        <w:rPr>
          <w:rFonts w:ascii="Courier New" w:hAnsi="Courier New"/>
          <w:sz w:val="17"/>
        </w:rPr>
        <w:t>curl --request POST '{{MAKE_ZONE_URL}}/api/v2/scenarios/tools' \</w:t>
        <w:br/>
        <w:t xml:space="preserve"> --header 'Accept: application/json' \</w:t>
        <w:br/>
        <w:t xml:space="preserve"> --header 'Content-Type: application/json' \</w:t>
        <w:br/>
        <w:t xml:space="preserve"> --data '{</w:t>
        <w:br/>
        <w:t xml:space="preserve"> "name": "Tool with inputs",</w:t>
        <w:br/>
        <w:t xml:space="preserve"> "description": "Tool that demonstrates input schema",</w:t>
        <w:br/>
        <w:t xml:space="preserve"> "inputs": [</w:t>
        <w:br/>
        <w:t xml:space="preserve">      {</w:t>
        <w:br/>
        <w:t xml:space="preserve"> "name": "dummyKey",</w:t>
        <w:br/>
        <w:t xml:space="preserve"> "type": "string",</w:t>
        <w:br/>
        <w:t xml:space="preserve"> "label": "Label for dummy key",</w:t>
        <w:br/>
        <w:t xml:space="preserve"> "description": "This is a dummy key for testing purposes.",</w:t>
        <w:br/>
        <w:t xml:space="preserve"> "required": true</w:t>
        <w:br/>
        <w:t xml:space="preserve">      }</w:t>
        <w:br/>
        <w:t xml:space="preserve">    ],</w:t>
        <w:br/>
        <w:t xml:space="preserve"> "teamId": 1,</w:t>
        <w:br/>
        <w:t xml:space="preserve"> "module": {</w:t>
        <w:br/>
        <w:t xml:space="preserve"> "module": "dummy:ActionDummy",</w:t>
        <w:br/>
        <w:t xml:space="preserve"> "version": 1,</w:t>
        <w:br/>
        <w:t xml:space="preserve"> "mapper": {</w:t>
        <w:br/>
        <w:t xml:space="preserve"> "dummyKey": "dummyValue"</w:t>
        <w:br/>
        <w:t xml:space="preserve">      },</w:t>
        <w:br/>
        <w:t xml:space="preserve"> "parameters": null,</w:t>
        <w:br/>
        <w:t xml:space="preserve"> "metadata": {</w:t>
        <w:br/>
        <w:t xml:space="preserve"> "expect": [</w:t>
        <w:br/>
        <w:t xml:space="preserve">          {</w:t>
        <w:br/>
        <w:t xml:space="preserve"> "type": "string",</w:t>
        <w:br/>
        <w:t xml:space="preserve"> "name": "dummyKey",</w:t>
        <w:br/>
        <w:t xml:space="preserve"> "label": "Label for dummy key"</w:t>
        <w:br/>
        <w:t xml:space="preserve">          }</w:t>
        <w:br/>
        <w:t xml:space="preserve">        ]</w:t>
        <w:br/>
        <w:t xml:space="preserve">      }</w:t>
        <w:br/>
        <w:t xml:space="preserve">    }</w:t>
        <w:br/>
        <w:t xml:space="preserve">  }'</w:t>
      </w:r>
    </w:p>
    <w:p>
      <w:pPr>
        <w:pStyle w:val="Heading3"/>
      </w:pPr>
      <w:r>
        <w:t>Behavior</w:t>
      </w:r>
    </w:p>
    <w:p>
      <w:pPr>
        <w:pStyle w:val="ListBullet"/>
      </w:pPr>
      <w:r>
        <w:t>Accepts a JSON payload defining the tool (name, description, teamId, module, and optional inputs).</w:t>
      </w:r>
    </w:p>
    <w:p>
      <w:pPr>
        <w:pStyle w:val="ListBullet"/>
      </w:pPr>
      <w:r>
        <w:t>Creates the tool.</w:t>
      </w:r>
    </w:p>
    <w:p>
      <w:pPr>
        <w:pStyle w:val="ListBullet"/>
      </w:pPr>
      <w:r>
        <w:t>Returns the created tool object in tool. If cols[] is provided, the response may be limited to those columns.</w:t>
      </w:r>
    </w:p>
    <w:p>
      <w:pPr>
        <w:pStyle w:val="Heading3"/>
      </w:pPr>
      <w:r>
        <w:t>Notes</w:t>
      </w:r>
    </w:p>
    <w:p>
      <w:pPr>
        <w:pStyle w:val="ListBullet"/>
      </w:pPr>
      <w:r>
        <w:t>To limit response fields, pass one or more cols[] query parameters (e.g., ?cols[]=id&amp;cols[]=name).</w:t>
      </w:r>
    </w:p>
    <w:p>
      <w:pPr>
        <w:pStyle w:val="ListBullet"/>
      </w:pPr>
      <w:r>
        <w:t>The documentation indicates the response returns details of the created scenario including its blueprint, but the provided response schema shows a tool object; this file reflects the provided response example/schema.</w:t>
      </w:r>
    </w:p>
    <w:p>
      <w:pPr>
        <w:pStyle w:val="Heading3"/>
      </w:pPr>
      <w:r>
        <w:t>Related scenarioTools actions</w:t>
      </w:r>
    </w:p>
    <w:p>
      <w:pPr>
        <w:pStyle w:val="ListBullet"/>
      </w:pPr>
      <w:r>
        <w:t>[PATCH] Update a Scenario’s Tool Configuration — /api/v2/scenarios/tools/{{scenarioId}}</w:t>
      </w:r>
    </w:p>
    <w:p>
      <w:r>
        <w:br w:type="page"/>
      </w:r>
    </w:p>
    <w:p>
      <w:pPr>
        <w:pStyle w:val="Heading2"/>
      </w:pPr>
      <w:r>
        <w:t>195. [POST] Commit Changes to an SDK App Version</w:t>
      </w:r>
    </w:p>
    <w:p>
      <w:r>
        <w:rPr>
          <w:b/>
        </w:rPr>
        <w:t xml:space="preserve">Endpoint: </w:t>
      </w:r>
      <w:r>
        <w:rPr>
          <w:rFonts w:ascii="Courier New" w:hAnsi="Courier New"/>
          <w:sz w:val="18"/>
        </w:rPr>
        <w:t>/api/v2/sdk/apps/{{sdkAppName}}/{{sdkAppVersion}}/commit</w:t>
      </w:r>
    </w:p>
    <w:p>
      <w:pPr>
        <w:pStyle w:val="Heading3"/>
      </w:pPr>
      <w:r>
        <w:t>Prerequisites</w:t>
      </w:r>
    </w:p>
    <w:p>
      <w:pPr>
        <w:pStyle w:val="ListBullet"/>
      </w:pPr>
      <w:r>
        <w:t>You must have access to the Make SDK Apps feature and permission to commit changes for the target app/version.</w:t>
      </w:r>
    </w:p>
    <w:p>
      <w:pPr>
        <w:pStyle w:val="Heading3"/>
      </w:pPr>
      <w:r>
        <w:t>Method</w:t>
      </w:r>
    </w:p>
    <w:p>
      <w:r>
        <w:t>POST</w:t>
      </w:r>
    </w:p>
    <w:p>
      <w:pPr>
        <w:pStyle w:val="Heading3"/>
      </w:pPr>
      <w:r>
        <w:t>URL</w:t>
      </w:r>
    </w:p>
    <w:p>
      <w:r>
        <w:t>{{MAKE_ZONE_URL}}/api/v2/sdk/apps/{{SDK_appName}}/{{SDK_appVersion}}/commit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Commits a set of pending changes for a specific SDK app and app version. You can include a commit message, optionally notify, and specify which change IDs to include in the commit.</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Always construct the path as /api/v2/sdk/apps/{{SDK_appName}}/{{SDK_appVersion}}/commit, where both path parameters are non-empty.</w:t>
      </w:r>
    </w:p>
    <w:p>
      <w:pPr>
        <w:pStyle w:val="ListBullet"/>
      </w:pPr>
      <w:r>
        <w:t>Do not call the API with missing or empty path parameters (e.g., avoid /api/v2/sdk/apps//1/commit or /api/v2/sdk/apps/app//commit).</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/api/v2/sdk/apps/myApp/1/commit</w:t>
        <w:br/>
        <w:t>/api/v2/sdk/apps/acme-crm/12/commit</w:t>
      </w:r>
    </w:p>
    <w:p>
      <w:pPr>
        <w:pStyle w:val="Heading3"/>
      </w:pPr>
      <w:r>
        <w:t>Invalid Examples</w:t>
      </w:r>
    </w:p>
    <w:p>
      <w:r>
        <w:rPr>
          <w:b/>
          <w:color w:val="666666"/>
          <w:sz w:val="16"/>
        </w:rPr>
        <w:t>[http]</w:t>
      </w:r>
    </w:p>
    <w:p>
      <w:pPr>
        <w:shd w:fill="F2F2F2" w:val="clear"/>
      </w:pPr>
      <w:r>
        <w:rPr>
          <w:rFonts w:ascii="Courier New" w:hAnsi="Courier New"/>
          <w:sz w:val="17"/>
        </w:rPr>
        <w:t>/api/v2/sdk/apps//1/commit</w:t>
        <w:br/>
        <w:t>/api/v2/sdk/apps/myApp//commit</w:t>
        <w:br/>
        <w:t>/api/v2/sdk/apps/myApp/1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Sent in the URL path.</w:t>
            </w:r>
          </w:p>
        </w:tc>
      </w:tr>
      <w:tr>
        <w:tc>
          <w:tcPr>
            <w:tcW w:type="dxa" w:w="2880"/>
          </w:tcPr>
          <w:p>
            <w:r>
              <w:t>SDK_appVersion</w:t>
            </w:r>
          </w:p>
        </w:tc>
        <w:tc>
          <w:tcPr>
            <w:tcW w:type="dxa" w:w="2880"/>
          </w:tcPr>
          <w:p>
            <w:r>
              <w:t>integer</w:t>
            </w:r>
          </w:p>
        </w:tc>
        <w:tc>
          <w:tcPr>
            <w:tcW w:type="dxa" w:w="2880"/>
          </w:tcPr>
          <w:p>
            <w:r>
              <w:t>SDK app version.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Commit message.</w:t>
            </w:r>
          </w:p>
        </w:tc>
      </w:tr>
      <w:tr>
        <w:tc>
          <w:tcPr>
            <w:tcW w:type="dxa" w:w="2880"/>
          </w:tcPr>
          <w:p>
            <w:r>
              <w:t>notify</w:t>
            </w:r>
          </w:p>
        </w:tc>
        <w:tc>
          <w:tcPr>
            <w:tcW w:type="dxa" w:w="2880"/>
          </w:tcPr>
          <w:p>
            <w:r>
              <w:t>boolean</w:t>
            </w:r>
          </w:p>
        </w:tc>
        <w:tc>
          <w:tcPr>
            <w:tcW w:type="dxa" w:w="2880"/>
          </w:tcPr>
          <w:p>
            <w:r>
              <w:t>Whether to notify about the commit.</w:t>
            </w:r>
          </w:p>
        </w:tc>
      </w:tr>
      <w:tr>
        <w:tc>
          <w:tcPr>
            <w:tcW w:type="dxa" w:w="2880"/>
          </w:tcPr>
          <w:p>
            <w:r>
              <w:t>changeIds</w:t>
            </w:r>
          </w:p>
        </w:tc>
        <w:tc>
          <w:tcPr>
            <w:tcW w:type="dxa" w:w="2880"/>
          </w:tcPr>
          <w:p>
            <w:r>
              <w:t>array of integer</w:t>
            </w:r>
          </w:p>
        </w:tc>
        <w:tc>
          <w:tcPr>
            <w:tcW w:type="dxa" w:w="2880"/>
          </w:tcPr>
          <w:p>
            <w:r>
              <w:t>List of change IDs to include in the commit.</w:t>
            </w:r>
          </w:p>
        </w:tc>
      </w:tr>
    </w:tbl>
    <w:p/>
    <w:p>
      <w:pPr>
        <w:pStyle w:val="Heading3"/>
      </w:pPr>
      <w:r>
        <w:t>Response</w:t>
      </w:r>
    </w:p>
    <w:p>
      <w:pPr>
        <w:pStyle w:val="Heading3"/>
      </w:pPr>
      <w:r>
        <w:t>Success Response (200 OK)</w:t>
      </w:r>
    </w:p>
    <w:p>
      <w:r>
        <w:t>Returns a boolean (as text/plain) indicating success.</w:t>
      </w:r>
    </w:p>
    <w:p>
      <w:r>
        <w:rPr>
          <w:b/>
          <w:color w:val="666666"/>
          <w:sz w:val="16"/>
        </w:rPr>
        <w:t>[json]</w:t>
      </w:r>
    </w:p>
    <w:p>
      <w:pPr>
        <w:shd w:fill="F2F2F2" w:val="clear"/>
      </w:pPr>
      <w:r>
        <w:rPr>
          <w:rFonts w:ascii="Courier New" w:hAnsi="Courier New"/>
          <w:sz w:val="17"/>
        </w:rPr>
        <w:t>true</w:t>
      </w:r>
    </w:p>
    <w:p>
      <w:pPr>
        <w:pStyle w:val="Heading3"/>
      </w:pPr>
      <w:r>
        <w:t>Sample Request</w:t>
      </w:r>
    </w:p>
    <w:p>
      <w:r>
        <w:rPr>
          <w:b/>
          <w:color w:val="666666"/>
          <w:sz w:val="16"/>
        </w:rPr>
        <w:t>[bash]</w:t>
      </w:r>
    </w:p>
    <w:p>
      <w:pPr>
        <w:shd w:fill="F2F2F2" w:val="clear"/>
      </w:pPr>
      <w:r>
        <w:rPr>
          <w:rFonts w:ascii="Courier New" w:hAnsi="Courier New"/>
          <w:sz w:val="17"/>
        </w:rPr>
        <w:t>curl --location --request POST '{{MAKE_ZONE_URL}}/api/v2/sdk/apps/myApp/1/commit' \</w:t>
        <w:br/>
        <w:t xml:space="preserve"> --header 'Accept: application/json' \</w:t>
        <w:br/>
        <w:t xml:space="preserve"> --header 'Content-Type: application/json' \</w:t>
        <w:br/>
        <w:t xml:space="preserve"> --data '{</w:t>
        <w:br/>
        <w:t xml:space="preserve"> "message": "Just a small tweak",</w:t>
        <w:br/>
        <w:t xml:space="preserve"> "notify": false,</w:t>
        <w:br/>
        <w:t xml:space="preserve"> "changeIds": [1, 2]</w:t>
        <w:br/>
        <w:t xml:space="preserve">  }'</w:t>
      </w:r>
    </w:p>
    <w:p>
      <w:pPr>
        <w:pStyle w:val="Heading3"/>
      </w:pPr>
      <w:r>
        <w:t>Example Usage</w:t>
      </w:r>
    </w:p>
    <w:p>
      <w:pPr>
        <w:pStyle w:val="Heading3"/>
      </w:pPr>
      <w:r>
        <w:t>Example 1: Commit specific changes without notifications</w:t>
      </w:r>
    </w:p>
    <w:p>
      <w:r>
        <w:rPr>
          <w:b/>
          <w:color w:val="666666"/>
          <w:sz w:val="16"/>
        </w:rPr>
        <w:t>[bash]</w:t>
      </w:r>
    </w:p>
    <w:p>
      <w:pPr>
        <w:shd w:fill="F2F2F2" w:val="clear"/>
      </w:pPr>
      <w:r>
        <w:rPr>
          <w:rFonts w:ascii="Courier New" w:hAnsi="Courier New"/>
          <w:sz w:val="17"/>
        </w:rPr>
        <w:t>curl --location --request POST '{{MAKE_ZONE_URL}}/api/v2/sdk/apps/acme-crm/12/commit' \</w:t>
        <w:br/>
        <w:t xml:space="preserve"> --header 'Accept: application/json' \</w:t>
        <w:br/>
        <w:t xml:space="preserve"> --header 'Content-Type: application/json' \</w:t>
        <w:br/>
        <w:t xml:space="preserve"> --data '{</w:t>
        <w:br/>
        <w:t xml:space="preserve"> "message": "Commit selected fixes",</w:t>
        <w:br/>
        <w:t xml:space="preserve"> "notify": false,</w:t>
        <w:br/>
        <w:t xml:space="preserve"> "changeIds": [101, 102, 110]</w:t>
        <w:br/>
        <w:t xml:space="preserve">  }'</w:t>
      </w:r>
    </w:p>
    <w:p>
      <w:pPr>
        <w:pStyle w:val="Heading3"/>
      </w:pPr>
      <w:r>
        <w:t>Example 2: Commit with notifications enabled</w:t>
      </w:r>
    </w:p>
    <w:p>
      <w:r>
        <w:rPr>
          <w:b/>
          <w:color w:val="666666"/>
          <w:sz w:val="16"/>
        </w:rPr>
        <w:t>[bash]</w:t>
      </w:r>
    </w:p>
    <w:p>
      <w:pPr>
        <w:shd w:fill="F2F2F2" w:val="clear"/>
      </w:pPr>
      <w:r>
        <w:rPr>
          <w:rFonts w:ascii="Courier New" w:hAnsi="Courier New"/>
          <w:sz w:val="17"/>
        </w:rPr>
        <w:t>curl --location --request POST '{{MAKE_ZONE_URL}}/api/v2/sdk/apps/acme-crm/12/commit' \</w:t>
        <w:br/>
        <w:t xml:space="preserve"> --header 'Accept: application/json' \</w:t>
        <w:br/>
        <w:t xml:space="preserve"> --header 'Content-Type: application/json' \</w:t>
        <w:br/>
        <w:t xml:space="preserve"> --data '{</w:t>
        <w:br/>
        <w:t xml:space="preserve"> "message": "Release candidate commit",</w:t>
        <w:br/>
        <w:t xml:space="preserve"> "notify": true,</w:t>
        <w:br/>
        <w:t xml:space="preserve"> "changeIds": [201, 202]</w:t>
        <w:br/>
        <w:t xml:space="preserve">  }'</w:t>
      </w:r>
    </w:p>
    <w:p>
      <w:pPr>
        <w:pStyle w:val="Heading3"/>
      </w:pPr>
      <w:r>
        <w:t>Behavior</w:t>
      </w:r>
    </w:p>
    <w:p>
      <w:pPr>
        <w:pStyle w:val="ListBullet"/>
      </w:pPr>
      <w:r>
        <w:t>Accepts commit metadata (message, notify) and a list of changeIds.</w:t>
      </w:r>
    </w:p>
    <w:p>
      <w:pPr>
        <w:pStyle w:val="ListBullet"/>
      </w:pPr>
      <w:r>
        <w:t>Commits the specified changes for the given SDK_appName and SDK_appVersion.</w:t>
      </w:r>
    </w:p>
    <w:p>
      <w:pPr>
        <w:pStyle w:val="ListBullet"/>
      </w:pPr>
      <w:r>
        <w:t>Returns a plain-text boolean indicating whether the commit succeeded.</w:t>
      </w:r>
    </w:p>
    <w:p>
      <w:pPr>
        <w:pStyle w:val="Heading3"/>
      </w:pPr>
      <w:r>
        <w:t>Error Handling</w:t>
      </w:r>
    </w:p>
    <w:p>
      <w:pPr>
        <w:pStyle w:val="ListBullet"/>
      </w:pPr>
      <w:r>
        <w:t>The documentation only specifies a 200 success response. Other error status codes and bodies are not provided in the scraped content.</w:t>
      </w:r>
    </w:p>
    <w:p>
      <w:pPr>
        <w:pStyle w:val="Heading3"/>
      </w:pPr>
      <w:r>
        <w:t>Related sdkApps actions</w:t>
      </w:r>
    </w:p>
    <w:p>
      <w:pPr>
        <w:pStyle w:val="ListBullet"/>
      </w:pPr>
      <w:r>
        <w:t>[POST] Clone an SDK App Version — /api/v2/sdk/apps/{{sdkAppName}}/{{sdkAppVersion}}/clone</w:t>
      </w:r>
    </w:p>
    <w:p>
      <w:pPr>
        <w:pStyle w:val="ListBullet"/>
      </w:pPr>
      <w:r>
        <w:t>[GET] Get an SDK App by Name and Version — /api/v2/sdk/apps/{{sdkAppName}}/{{sdkAppVersion}}</w:t>
      </w:r>
    </w:p>
    <w:p>
      <w:pPr>
        <w:pStyle w:val="ListBullet"/>
      </w:pPr>
      <w:r>
        <w:t>[GET] Get an App's Logo (Icon) — /api/v2/sdk/apps/{{sdkAppName}}/{{sdkAppVersion}}/icon/{{sdkAppIconSize}}</w:t>
      </w:r>
    </w:p>
    <w:p>
      <w:pPr>
        <w:pStyle w:val="ListBullet"/>
      </w:pPr>
      <w:r>
        <w:t>[GET] Get an App’s Common Configuration — /api/v2/sdk/apps/{{sdkAppName}}/{{sdkAppVersion}}/common</w:t>
      </w:r>
    </w:p>
    <w:p>
      <w:pPr>
        <w:pStyle w:val="ListBullet"/>
      </w:pPr>
      <w:r>
        <w:t>[PATCH] Patch an App Version’s Base Configuration — /api/v2/sdk/apps/{{sdkAppName}}/{{sdkAppVersion}}/base</w:t>
      </w:r>
    </w:p>
    <w:p>
      <w:pPr>
        <w:pStyle w:val="ListBullet"/>
      </w:pPr>
      <w:r>
        <w:t>[POST] Roll Back Changes for an SDK App Version — /api/v2/sdk/apps/{{sdkAppName}}/{{sdkAppVersion}}/rollback</w:t>
      </w:r>
    </w:p>
    <w:p>
      <w:r>
        <w:br w:type="page"/>
      </w:r>
    </w:p>
    <w:p>
      <w:pPr>
        <w:pStyle w:val="Heading2"/>
      </w:pPr>
      <w:r>
        <w:t>196. [GET] Get an SDK App by Name and Version</w:t>
      </w:r>
    </w:p>
    <w:p>
      <w:r>
        <w:rPr>
          <w:b/>
        </w:rPr>
        <w:t xml:space="preserve">Endpoint: </w:t>
      </w:r>
      <w:r>
        <w:rPr>
          <w:rFonts w:ascii="Courier New" w:hAnsi="Courier New"/>
          <w:sz w:val="18"/>
        </w:rPr>
        <w:t>/api/v2/sdk/apps/{{sdkAppName}}/{{sdkAppVersion}}</w:t>
      </w:r>
    </w:p>
    <w:p>
      <w:pPr>
        <w:pStyle w:val="Heading3"/>
      </w:pPr>
      <w:r>
        <w:t>Method</w:t>
      </w:r>
    </w:p>
    <w:p>
      <w:r>
        <w:t>GET</w:t>
      </w:r>
    </w:p>
    <w:p>
      <w:pPr>
        <w:pStyle w:val="Heading3"/>
      </w:pPr>
      <w:r>
        <w:t>URL</w:t>
      </w:r>
    </w:p>
    <w:p>
      <w:r>
        <w:t>{{MAKE_ZONE_URL}}/api/v2/sdk/apps/{{SDK_appName}}/{{SDK_appVersion}}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SDK app identified by its app name and app version. You can optionally limit which fields are returned using the cols[] query parameter.</w:t>
      </w:r>
    </w:p>
    <w:p>
      <w:pPr>
        <w:pStyle w:val="Heading3"/>
      </w:pPr>
      <w:r>
        <w:t>Enforcement Rules</w:t>
      </w:r>
    </w:p>
    <w:p>
      <w:pPr>
        <w:pStyle w:val="ListBullet"/>
      </w:pPr>
      <w:r>
        <w:t>The SDK_appName path parameter must always be present and must be a non-empty string.</w:t>
      </w:r>
    </w:p>
    <w:p>
      <w:pPr>
        <w:pStyle w:val="ListBullet"/>
      </w:pPr>
      <w:r>
        <w:t>The SDK_appVersion path parameter must always be present and must be an integer.</w:t>
      </w:r>
    </w:p>
    <w:p>
      <w:pPr>
        <w:pStyle w:val="ListBullet"/>
      </w:pPr>
      <w:r>
        <w:t>Always construct the path as /api/v2/sdk/apps/{{SDK_appName}}/{{SDK_appVersion}}.</w:t>
      </w:r>
    </w:p>
    <w:p>
      <w:pPr>
        <w:pStyle w:val="ListBullet"/>
      </w:pPr>
      <w:r>
        <w:t>Do not call the API with missing or empty path parameters (e.g., avoid /api/v2/sdk/apps//1 or /api/v2/sdk/apps/my-app/).</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/api/v2/sdk/apps/postman-test-app-1/1</w:t>
        <w:br/>
        <w:t>/api/v2/sdk/apps/my-sdk-app/2</w:t>
      </w:r>
    </w:p>
    <w:p>
      <w:pPr>
        <w:pStyle w:val="Heading3"/>
      </w:pPr>
      <w:r>
        <w:t>Invalid Examples</w:t>
      </w:r>
    </w:p>
    <w:p>
      <w:r>
        <w:rPr>
          <w:b/>
          <w:color w:val="666666"/>
          <w:sz w:val="16"/>
        </w:rPr>
        <w:t>[http]</w:t>
      </w:r>
    </w:p>
    <w:p>
      <w:pPr>
        <w:shd w:fill="F2F2F2" w:val="clear"/>
      </w:pPr>
      <w:r>
        <w:rPr>
          <w:rFonts w:ascii="Courier New" w:hAnsi="Courier New"/>
          <w:sz w:val="17"/>
        </w:rPr>
        <w:t>/api/v2/sdk/apps//1</w:t>
        <w:br/>
        <w:t>/api/v2/sdk/apps/postman-test-app-1/</w:t>
        <w:br/>
        <w:t>/api/v2/sdk/apps/postman-test-app-1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identifier.</w:t>
            </w:r>
          </w:p>
        </w:tc>
      </w:tr>
      <w:tr>
        <w:tc>
          <w:tcPr>
            <w:tcW w:type="dxa" w:w="2880"/>
          </w:tcPr>
          <w:p>
            <w:r>
              <w:t>SDK_appVersion</w:t>
            </w:r>
          </w:p>
        </w:tc>
        <w:tc>
          <w:tcPr>
            <w:tcW w:type="dxa" w:w="2880"/>
          </w:tcPr>
          <w:p>
            <w:r>
              <w:t>integer</w:t>
            </w:r>
          </w:p>
        </w:tc>
        <w:tc>
          <w:tcPr>
            <w:tcW w:type="dxa" w:w="2880"/>
          </w:tcPr>
          <w:p>
            <w:r>
              <w:t>SDK app version number.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array of enum strings</w:t>
            </w:r>
          </w:p>
        </w:tc>
        <w:tc>
          <w:tcPr>
            <w:tcW w:type="dxa" w:w="2880"/>
          </w:tcPr>
          <w:p>
            <w:r>
              <w:t>Specifies the group of values to return. Allowed values: name, label, description, theme, version, versionFull, beta, base, docs, language, public, approved, opensource, global, countries, changes, created, compile, compiledName, compilationError, inReview, manifestVersion, inviteToken, groups, installSpec, install, ipmRepo, flags, ipmTags, origin.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 {</w:t>
        <w:br/>
        <w:t xml:space="preserve"> "name": "postman-test-app-1",</w:t>
        <w:br/>
        <w:t xml:space="preserve"> "label": "Postman Test App",</w:t>
        <w:br/>
        <w:t xml:space="preserve"> "description": "This is a testing app from Postman",</w:t>
        <w:br/>
        <w:t xml:space="preserve"> "version": 1,</w:t>
        <w:br/>
        <w:t xml:space="preserve"> "versionFull": "1.0.0",</w:t>
        <w:br/>
        <w:t xml:space="preserve"> "beta": true,</w:t>
        <w:br/>
        <w:t xml:space="preserve"> "theme": "#ff00ff",</w:t>
        <w:br/>
        <w:t xml:space="preserve"> "language": "en",</w:t>
        <w:br/>
        <w:t xml:space="preserve"> "public": false,</w:t>
        <w:br/>
        <w:t xml:space="preserve"> "approved": false,</w:t>
        <w:br/>
        <w:t xml:space="preserve"> "opensource": false,</w:t>
        <w:br/>
        <w:t xml:space="preserve"> "global": true,</w:t>
        <w:br/>
        <w:t xml:space="preserve"> "countries": [],</w:t>
        <w:br/>
        <w:t xml:space="preserve"> "created": "2019-12-18T11:55:31.655Z",</w:t>
        <w:br/>
        <w:t xml:space="preserve"> "manifestVersion": 2,</w:t>
        <w:br/>
        <w:t xml:space="preserve"> "changes": [],</w:t>
        <w:br/>
        <w:t xml:space="preserve"> "compile": false,</w:t>
        <w:br/>
        <w:t xml:space="preserve"> "compiledName": null,</w:t>
        <w:br/>
        <w:t xml:space="preserve"> "compilationError": null,</w:t>
        <w:br/>
        <w:t xml:space="preserve"> "inReview": false,</w:t>
        <w:br/>
        <w:t xml:space="preserve"> "inviteToken": "token",</w:t>
        <w:br/>
        <w:t xml:space="preserve"> "ipmRepo": "https://ipm.make.com",</w:t>
        <w:br/>
        <w:t xml:space="preserve"> "origin": "eu2.make.com"</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w:t>
            </w:r>
          </w:p>
        </w:tc>
        <w:tc>
          <w:tcPr>
            <w:tcW w:type="dxa" w:w="2880"/>
          </w:tcPr>
          <w:p>
            <w:r>
              <w:t>object</w:t>
            </w:r>
          </w:p>
        </w:tc>
        <w:tc>
          <w:tcPr>
            <w:tcW w:type="dxa" w:w="2880"/>
          </w:tcPr>
          <w:p>
            <w:r>
              <w:t>Container for the returned app details.</w:t>
            </w:r>
          </w:p>
        </w:tc>
      </w:tr>
      <w:tr>
        <w:tc>
          <w:tcPr>
            <w:tcW w:type="dxa" w:w="2880"/>
          </w:tcPr>
          <w:p>
            <w:r>
              <w:t>app.name</w:t>
            </w:r>
          </w:p>
        </w:tc>
        <w:tc>
          <w:tcPr>
            <w:tcW w:type="dxa" w:w="2880"/>
          </w:tcPr>
          <w:p>
            <w:r>
              <w:t>string</w:t>
            </w:r>
          </w:p>
        </w:tc>
        <w:tc>
          <w:tcPr>
            <w:tcW w:type="dxa" w:w="2880"/>
          </w:tcPr>
          <w:p>
            <w:r>
              <w:t>App name identifier.</w:t>
            </w:r>
          </w:p>
        </w:tc>
      </w:tr>
      <w:tr>
        <w:tc>
          <w:tcPr>
            <w:tcW w:type="dxa" w:w="2880"/>
          </w:tcPr>
          <w:p>
            <w:r>
              <w:t>app.label</w:t>
            </w:r>
          </w:p>
        </w:tc>
        <w:tc>
          <w:tcPr>
            <w:tcW w:type="dxa" w:w="2880"/>
          </w:tcPr>
          <w:p>
            <w:r>
              <w:t>string</w:t>
            </w:r>
          </w:p>
        </w:tc>
        <w:tc>
          <w:tcPr>
            <w:tcW w:type="dxa" w:w="2880"/>
          </w:tcPr>
          <w:p>
            <w:r>
              <w:t>Human-readable app label.</w:t>
            </w:r>
          </w:p>
        </w:tc>
      </w:tr>
      <w:tr>
        <w:tc>
          <w:tcPr>
            <w:tcW w:type="dxa" w:w="2880"/>
          </w:tcPr>
          <w:p>
            <w:r>
              <w:t>app.description</w:t>
            </w:r>
          </w:p>
        </w:tc>
        <w:tc>
          <w:tcPr>
            <w:tcW w:type="dxa" w:w="2880"/>
          </w:tcPr>
          <w:p>
            <w:r>
              <w:t>string</w:t>
            </w:r>
          </w:p>
        </w:tc>
        <w:tc>
          <w:tcPr>
            <w:tcW w:type="dxa" w:w="2880"/>
          </w:tcPr>
          <w:p>
            <w:r>
              <w:t>App description text.</w:t>
            </w:r>
          </w:p>
        </w:tc>
      </w:tr>
      <w:tr>
        <w:tc>
          <w:tcPr>
            <w:tcW w:type="dxa" w:w="2880"/>
          </w:tcPr>
          <w:p>
            <w:r>
              <w:t>app.version</w:t>
            </w:r>
          </w:p>
        </w:tc>
        <w:tc>
          <w:tcPr>
            <w:tcW w:type="dxa" w:w="2880"/>
          </w:tcPr>
          <w:p>
            <w:r>
              <w:t>integer</w:t>
            </w:r>
          </w:p>
        </w:tc>
        <w:tc>
          <w:tcPr>
            <w:tcW w:type="dxa" w:w="2880"/>
          </w:tcPr>
          <w:p>
            <w:r>
              <w:t>App version number.</w:t>
            </w:r>
          </w:p>
        </w:tc>
      </w:tr>
      <w:tr>
        <w:tc>
          <w:tcPr>
            <w:tcW w:type="dxa" w:w="2880"/>
          </w:tcPr>
          <w:p>
            <w:r>
              <w:t>app.beta</w:t>
            </w:r>
          </w:p>
        </w:tc>
        <w:tc>
          <w:tcPr>
            <w:tcW w:type="dxa" w:w="2880"/>
          </w:tcPr>
          <w:p>
            <w:r>
              <w:t>boolean</w:t>
            </w:r>
          </w:p>
        </w:tc>
        <w:tc>
          <w:tcPr>
            <w:tcW w:type="dxa" w:w="2880"/>
          </w:tcPr>
          <w:p>
            <w:r>
              <w:t>Indicates whether the app is a beta version.</w:t>
            </w:r>
          </w:p>
        </w:tc>
      </w:tr>
      <w:tr>
        <w:tc>
          <w:tcPr>
            <w:tcW w:type="dxa" w:w="2880"/>
          </w:tcPr>
          <w:p>
            <w:r>
              <w:t>app.theme</w:t>
            </w:r>
          </w:p>
        </w:tc>
        <w:tc>
          <w:tcPr>
            <w:tcW w:type="dxa" w:w="2880"/>
          </w:tcPr>
          <w:p>
            <w:r>
              <w:t>string</w:t>
            </w:r>
          </w:p>
        </w:tc>
        <w:tc>
          <w:tcPr>
            <w:tcW w:type="dxa" w:w="2880"/>
          </w:tcPr>
          <w:p>
            <w:r>
              <w:t>Theme color (example shown as hex string).</w:t>
            </w:r>
          </w:p>
        </w:tc>
      </w:tr>
      <w:tr>
        <w:tc>
          <w:tcPr>
            <w:tcW w:type="dxa" w:w="2880"/>
          </w:tcPr>
          <w:p>
            <w:r>
              <w:t>app.language</w:t>
            </w:r>
          </w:p>
        </w:tc>
        <w:tc>
          <w:tcPr>
            <w:tcW w:type="dxa" w:w="2880"/>
          </w:tcPr>
          <w:p>
            <w:r>
              <w:t>string</w:t>
            </w:r>
          </w:p>
        </w:tc>
        <w:tc>
          <w:tcPr>
            <w:tcW w:type="dxa" w:w="2880"/>
          </w:tcPr>
          <w:p>
            <w:r>
              <w:t>App language code (e.g., "en").</w:t>
            </w:r>
          </w:p>
        </w:tc>
      </w:tr>
      <w:tr>
        <w:tc>
          <w:tcPr>
            <w:tcW w:type="dxa" w:w="2880"/>
          </w:tcPr>
          <w:p>
            <w:r>
              <w:t>app.public</w:t>
            </w:r>
          </w:p>
        </w:tc>
        <w:tc>
          <w:tcPr>
            <w:tcW w:type="dxa" w:w="2880"/>
          </w:tcPr>
          <w:p>
            <w:r>
              <w:t>boolean</w:t>
            </w:r>
          </w:p>
        </w:tc>
        <w:tc>
          <w:tcPr>
            <w:tcW w:type="dxa" w:w="2880"/>
          </w:tcPr>
          <w:p>
            <w:r>
              <w:t>Whether the app is public.</w:t>
            </w:r>
          </w:p>
        </w:tc>
      </w:tr>
      <w:tr>
        <w:tc>
          <w:tcPr>
            <w:tcW w:type="dxa" w:w="2880"/>
          </w:tcPr>
          <w:p>
            <w:r>
              <w:t>app.approved</w:t>
            </w:r>
          </w:p>
        </w:tc>
        <w:tc>
          <w:tcPr>
            <w:tcW w:type="dxa" w:w="2880"/>
          </w:tcPr>
          <w:p>
            <w:r>
              <w:t>boolean</w:t>
            </w:r>
          </w:p>
        </w:tc>
        <w:tc>
          <w:tcPr>
            <w:tcW w:type="dxa" w:w="2880"/>
          </w:tcPr>
          <w:p>
            <w:r>
              <w:t>Whether the app is approved.</w:t>
            </w:r>
          </w:p>
        </w:tc>
      </w:tr>
      <w:tr>
        <w:tc>
          <w:tcPr>
            <w:tcW w:type="dxa" w:w="2880"/>
          </w:tcPr>
          <w:p>
            <w:r>
              <w:t>app.global</w:t>
            </w:r>
          </w:p>
        </w:tc>
        <w:tc>
          <w:tcPr>
            <w:tcW w:type="dxa" w:w="2880"/>
          </w:tcPr>
          <w:p>
            <w:r>
              <w:t>boolean</w:t>
            </w:r>
          </w:p>
        </w:tc>
        <w:tc>
          <w:tcPr>
            <w:tcW w:type="dxa" w:w="2880"/>
          </w:tcPr>
          <w:p>
            <w:r>
              <w:t>Whether the app is global.</w:t>
            </w:r>
          </w:p>
        </w:tc>
      </w:tr>
      <w:tr>
        <w:tc>
          <w:tcPr>
            <w:tcW w:type="dxa" w:w="2880"/>
          </w:tcPr>
          <w:p>
            <w:r>
              <w:t>app.countries</w:t>
            </w:r>
          </w:p>
        </w:tc>
        <w:tc>
          <w:tcPr>
            <w:tcW w:type="dxa" w:w="2880"/>
          </w:tcPr>
          <w:p>
            <w:r>
              <w:t>array</w:t>
            </w:r>
          </w:p>
        </w:tc>
        <w:tc>
          <w:tcPr>
            <w:tcW w:type="dxa" w:w="2880"/>
          </w:tcPr>
          <w:p>
            <w:r>
              <w:t>Countries list (type shown as any[] in docs/example).</w:t>
            </w:r>
          </w:p>
        </w:tc>
      </w:tr>
      <w:tr>
        <w:tc>
          <w:tcPr>
            <w:tcW w:type="dxa" w:w="2880"/>
          </w:tcPr>
          <w:p>
            <w:r>
              <w:t>app.created</w:t>
            </w:r>
          </w:p>
        </w:tc>
        <w:tc>
          <w:tcPr>
            <w:tcW w:type="dxa" w:w="2880"/>
          </w:tcPr>
          <w:p>
            <w:r>
              <w:t>string</w:t>
            </w:r>
          </w:p>
        </w:tc>
        <w:tc>
          <w:tcPr>
            <w:tcW w:type="dxa" w:w="2880"/>
          </w:tcPr>
          <w:p>
            <w:r>
              <w:t>Creation timestamp (ISO 8601 string).</w:t>
            </w:r>
          </w:p>
        </w:tc>
      </w:tr>
      <w:tr>
        <w:tc>
          <w:tcPr>
            <w:tcW w:type="dxa" w:w="2880"/>
          </w:tcPr>
          <w:p>
            <w:r>
              <w:t>app.manifestVersion</w:t>
            </w:r>
          </w:p>
        </w:tc>
        <w:tc>
          <w:tcPr>
            <w:tcW w:type="dxa" w:w="2880"/>
          </w:tcPr>
          <w:p>
            <w:r>
              <w:t>integer</w:t>
            </w:r>
          </w:p>
        </w:tc>
        <w:tc>
          <w:tcPr>
            <w:tcW w:type="dxa" w:w="2880"/>
          </w:tcPr>
          <w:p>
            <w:r>
              <w:t>Manifest version number.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'{{MAKE_ZONE_URL}}/api/v2/sdk/apps/postman-test-app-1/1?cols%5B%5D=name&amp;cols%5B%5D=label&amp;cols%5B%5D=versionFull' \</w:t>
        <w:br/>
        <w:t xml:space="preserve"> --header 'Accept: application/json'</w:t>
      </w:r>
    </w:p>
    <w:p>
      <w:pPr>
        <w:pStyle w:val="Heading3"/>
      </w:pPr>
      <w:r>
        <w:t>Example Usage</w:t>
      </w:r>
    </w:p>
    <w:p>
      <w:pPr>
        <w:pStyle w:val="Heading3"/>
      </w:pPr>
      <w:r>
        <w:t>Example 1: Get the app with default returned fields</w:t>
      </w:r>
    </w:p>
    <w:p>
      <w:r>
        <w:rPr>
          <w:b/>
          <w:color w:val="666666"/>
          <w:sz w:val="16"/>
        </w:rPr>
        <w:t>[bash]</w:t>
      </w:r>
    </w:p>
    <w:p>
      <w:pPr>
        <w:shd w:fill="F2F2F2" w:val="clear"/>
      </w:pPr>
      <w:r>
        <w:rPr>
          <w:rFonts w:ascii="Courier New" w:hAnsi="Courier New"/>
          <w:sz w:val="17"/>
        </w:rPr>
        <w:t>curl -s \</w:t>
        <w:br/>
        <w:t xml:space="preserve"> '{{MAKE_ZONE_URL}}/api/v2/sdk/apps/postman-test-app-1/1' \</w:t>
        <w:br/>
        <w:t xml:space="preserve"> -H 'Accept: application/json'</w:t>
      </w:r>
    </w:p>
    <w:p>
      <w:pPr>
        <w:pStyle w:val="Heading3"/>
      </w:pPr>
      <w:r>
        <w:t>Example 2: Request only specific fields via cols[]</w:t>
      </w:r>
    </w:p>
    <w:p>
      <w:r>
        <w:rPr>
          <w:b/>
          <w:color w:val="666666"/>
          <w:sz w:val="16"/>
        </w:rPr>
        <w:t>[bash]</w:t>
      </w:r>
    </w:p>
    <w:p>
      <w:pPr>
        <w:shd w:fill="F2F2F2" w:val="clear"/>
      </w:pPr>
      <w:r>
        <w:rPr>
          <w:rFonts w:ascii="Courier New" w:hAnsi="Courier New"/>
          <w:sz w:val="17"/>
        </w:rPr>
        <w:t>curl -s \</w:t>
        <w:br/>
        <w:t xml:space="preserve"> '{{MAKE_ZONE_URL}}/api/v2/sdk/apps/postman-test-app-1/1?cols%5B%5D=name&amp;cols%5B%5D=label&amp;cols%5B%5D=description' \</w:t>
        <w:br/>
        <w:t xml:space="preserve"> -H 'Accept: application/json'</w:t>
      </w:r>
    </w:p>
    <w:p>
      <w:pPr>
        <w:pStyle w:val="Heading3"/>
      </w:pPr>
      <w:r>
        <w:t>Example 3: Request metadata fields like origin and manifestVersion</w:t>
      </w:r>
    </w:p>
    <w:p>
      <w:r>
        <w:rPr>
          <w:b/>
          <w:color w:val="666666"/>
          <w:sz w:val="16"/>
        </w:rPr>
        <w:t>[bash]</w:t>
      </w:r>
    </w:p>
    <w:p>
      <w:pPr>
        <w:shd w:fill="F2F2F2" w:val="clear"/>
      </w:pPr>
      <w:r>
        <w:rPr>
          <w:rFonts w:ascii="Courier New" w:hAnsi="Courier New"/>
          <w:sz w:val="17"/>
        </w:rPr>
        <w:t>curl -s \</w:t>
        <w:br/>
        <w:t xml:space="preserve"> '{{MAKE_ZONE_URL}}/api/v2/sdk/apps/postman-test-app-1/1?cols%5B%5D=origin&amp;cols%5B%5D=manifestVersion' \</w:t>
        <w:br/>
        <w:t xml:space="preserve"> -H 'Accept: application/json'</w:t>
      </w:r>
    </w:p>
    <w:p>
      <w:pPr>
        <w:pStyle w:val="Heading3"/>
      </w:pPr>
      <w:r>
        <w:t>Notes</w:t>
      </w:r>
    </w:p>
    <w:p>
      <w:pPr>
        <w:pStyle w:val="ListBullet"/>
      </w:pPr>
      <w:r>
        <w:t>The response example includes additional fields (e.g., versionFull, opensource, changes, compile, compiledName, compilationError, inReview, inviteToken, ipmRepo, origin) beyond the minimal success schema listing; these may be controlled by cols[].</w:t>
      </w:r>
    </w:p>
    <w:p>
      <w:pPr>
        <w:pStyle w:val="Heading3"/>
      </w:pPr>
      <w:r>
        <w:t>Gotchas</w:t>
      </w:r>
    </w:p>
    <w:p>
      <w:pPr>
        <w:pStyle w:val="ListBullet"/>
      </w:pPr>
      <w:r>
        <w:t>Ensure SDK_appVersion is passed as an integer in the path (e.g., /1, /2), not as an empty or missing segment.</w:t>
      </w:r>
    </w:p>
    <w:p>
      <w:pPr>
        <w:pStyle w:val="ListBullet"/>
      </w:pPr>
      <w:r>
        <w:t>When using cols[], pass it as a repeated query parameter (e.g., ?cols[]=name&amp;cols[]=label).</w:t>
      </w:r>
    </w:p>
    <w:p>
      <w:pPr>
        <w:pStyle w:val="Heading3"/>
      </w:pPr>
      <w:r>
        <w:t>Related sdkApps actions</w:t>
      </w:r>
    </w:p>
    <w:p>
      <w:pPr>
        <w:pStyle w:val="ListBullet"/>
      </w:pPr>
      <w:r>
        <w:t>[POST] Clone an SDK App Version — /api/v2/sdk/apps/{{sdkAppName}}/{{sdkAppVersion}}/clone</w:t>
      </w:r>
    </w:p>
    <w:p>
      <w:pPr>
        <w:pStyle w:val="ListBullet"/>
      </w:pPr>
      <w:r>
        <w:t>[POST] Commit Changes to an SDK App Version — /api/v2/sdk/apps/{{sdkAppName}}/{{sdkAppVersion}}/commit</w:t>
      </w:r>
    </w:p>
    <w:p>
      <w:pPr>
        <w:pStyle w:val="ListBullet"/>
      </w:pPr>
      <w:r>
        <w:t>[GET] Get an App's Logo (Icon) — /api/v2/sdk/apps/{{sdkAppName}}/{{sdkAppVersion}}/icon/{{sdkAppIconSize}}</w:t>
      </w:r>
    </w:p>
    <w:p>
      <w:pPr>
        <w:pStyle w:val="ListBullet"/>
      </w:pPr>
      <w:r>
        <w:t>[GET] Get an App’s Common Configuration — /api/v2/sdk/apps/{{sdkAppName}}/{{sdkAppVersion}}/common</w:t>
      </w:r>
    </w:p>
    <w:p>
      <w:pPr>
        <w:pStyle w:val="ListBullet"/>
      </w:pPr>
      <w:r>
        <w:t>[PATCH] Patch an App Version’s Base Configuration — /api/v2/sdk/apps/{{sdkAppName}}/{{sdkAppVersion}}/base</w:t>
      </w:r>
    </w:p>
    <w:p>
      <w:pPr>
        <w:pStyle w:val="ListBullet"/>
      </w:pPr>
      <w:r>
        <w:t>[POST] Roll Back Changes for an SDK App Version — /api/v2/sdk/apps/{{sdkAppName}}/{{sdkAppVersion}}/rollback</w:t>
      </w:r>
    </w:p>
    <w:p>
      <w:r>
        <w:br w:type="page"/>
      </w:r>
    </w:p>
    <w:p>
      <w:pPr>
        <w:pStyle w:val="Heading2"/>
      </w:pPr>
      <w:r>
        <w:t>197. [POST] Create an App</w:t>
      </w:r>
    </w:p>
    <w:p>
      <w:r>
        <w:rPr>
          <w:b/>
        </w:rPr>
        <w:t xml:space="preserve">Endpoint: </w:t>
      </w:r>
      <w:r>
        <w:rPr>
          <w:rFonts w:ascii="Courier New" w:hAnsi="Courier New"/>
          <w:sz w:val="18"/>
        </w:rPr>
        <w:t>/api/v2/sdk/apps</w:t>
      </w:r>
    </w:p>
    <w:p>
      <w:pPr>
        <w:pStyle w:val="Heading3"/>
      </w:pPr>
      <w:r>
        <w:t>Prerequisites</w:t>
      </w:r>
    </w:p>
    <w:p>
      <w:pPr>
        <w:pStyle w:val="ListBullet"/>
      </w:pPr>
      <w:r>
        <w:t>Must have permission to create SDK apps in the Make organization/environment for the selected zone</w:t>
      </w:r>
    </w:p>
    <w:p>
      <w:pPr>
        <w:pStyle w:val="Heading3"/>
      </w:pPr>
      <w:r>
        <w:t>Method</w:t>
      </w:r>
    </w:p>
    <w:p>
      <w:r>
        <w:t>POST</w:t>
      </w:r>
    </w:p>
    <w:p>
      <w:pPr>
        <w:pStyle w:val="Heading3"/>
      </w:pPr>
      <w:r>
        <w:t>URL</w:t>
      </w:r>
    </w:p>
    <w:p>
      <w:r>
        <w:t>{{MAKE_ZONE_URL}}/api/v2/sdk/apps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app using the data provided in the JSON request body. Returns details of the created app in the response.</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w:t>
            </w:r>
          </w:p>
        </w:tc>
        <w:tc>
          <w:tcPr>
            <w:tcW w:type="dxa" w:w="2880"/>
          </w:tcPr>
          <w:p>
            <w:r>
              <w:t>object</w:t>
            </w:r>
          </w:p>
        </w:tc>
        <w:tc>
          <w:tcPr>
            <w:tcW w:type="dxa" w:w="2880"/>
          </w:tcPr>
          <w:p>
            <w:r>
              <w:t>App payload to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app.name</w:t>
            </w:r>
          </w:p>
        </w:tc>
        <w:tc>
          <w:tcPr>
            <w:tcW w:type="dxa" w:w="2880"/>
          </w:tcPr>
          <w:p>
            <w:r>
              <w:t>string</w:t>
            </w:r>
          </w:p>
        </w:tc>
        <w:tc>
          <w:tcPr>
            <w:tcW w:type="dxa" w:w="2880"/>
          </w:tcPr>
          <w:p>
            <w:r>
              <w:t>App name.</w:t>
            </w:r>
          </w:p>
        </w:tc>
      </w:tr>
      <w:tr>
        <w:tc>
          <w:tcPr>
            <w:tcW w:type="dxa" w:w="2880"/>
          </w:tcPr>
          <w:p>
            <w:r>
              <w:t>app.label</w:t>
            </w:r>
          </w:p>
        </w:tc>
        <w:tc>
          <w:tcPr>
            <w:tcW w:type="dxa" w:w="2880"/>
          </w:tcPr>
          <w:p>
            <w:r>
              <w:t>string</w:t>
            </w:r>
          </w:p>
        </w:tc>
        <w:tc>
          <w:tcPr>
            <w:tcW w:type="dxa" w:w="2880"/>
          </w:tcPr>
          <w:p>
            <w:r>
              <w:t>App label.</w:t>
            </w:r>
          </w:p>
        </w:tc>
      </w:tr>
      <w:tr>
        <w:tc>
          <w:tcPr>
            <w:tcW w:type="dxa" w:w="2880"/>
          </w:tcPr>
          <w:p>
            <w:r>
              <w:t>app.description</w:t>
            </w:r>
          </w:p>
        </w:tc>
        <w:tc>
          <w:tcPr>
            <w:tcW w:type="dxa" w:w="2880"/>
          </w:tcPr>
          <w:p>
            <w:r>
              <w:t>string</w:t>
            </w:r>
          </w:p>
        </w:tc>
        <w:tc>
          <w:tcPr>
            <w:tcW w:type="dxa" w:w="2880"/>
          </w:tcPr>
          <w:p>
            <w:r>
              <w:t>App description.</w:t>
            </w:r>
          </w:p>
        </w:tc>
      </w:tr>
      <w:tr>
        <w:tc>
          <w:tcPr>
            <w:tcW w:type="dxa" w:w="2880"/>
          </w:tcPr>
          <w:p>
            <w:r>
              <w:t>app.version</w:t>
            </w:r>
          </w:p>
        </w:tc>
        <w:tc>
          <w:tcPr>
            <w:tcW w:type="dxa" w:w="2880"/>
          </w:tcPr>
          <w:p>
            <w:r>
              <w:t>integer</w:t>
            </w:r>
          </w:p>
        </w:tc>
        <w:tc>
          <w:tcPr>
            <w:tcW w:type="dxa" w:w="2880"/>
          </w:tcPr>
          <w:p>
            <w:r>
              <w:t>App version.</w:t>
            </w:r>
          </w:p>
        </w:tc>
      </w:tr>
      <w:tr>
        <w:tc>
          <w:tcPr>
            <w:tcW w:type="dxa" w:w="2880"/>
          </w:tcPr>
          <w:p>
            <w:r>
              <w:t>app.beta</w:t>
            </w:r>
          </w:p>
        </w:tc>
        <w:tc>
          <w:tcPr>
            <w:tcW w:type="dxa" w:w="2880"/>
          </w:tcPr>
          <w:p>
            <w:r>
              <w:t>boolean</w:t>
            </w:r>
          </w:p>
        </w:tc>
        <w:tc>
          <w:tcPr>
            <w:tcW w:type="dxa" w:w="2880"/>
          </w:tcPr>
          <w:p>
            <w:r>
              <w:t>Whether the app is in beta.</w:t>
            </w:r>
          </w:p>
        </w:tc>
      </w:tr>
      <w:tr>
        <w:tc>
          <w:tcPr>
            <w:tcW w:type="dxa" w:w="2880"/>
          </w:tcPr>
          <w:p>
            <w:r>
              <w:t>app.theme</w:t>
            </w:r>
          </w:p>
        </w:tc>
        <w:tc>
          <w:tcPr>
            <w:tcW w:type="dxa" w:w="2880"/>
          </w:tcPr>
          <w:p>
            <w:r>
              <w:t>string</w:t>
            </w:r>
          </w:p>
        </w:tc>
        <w:tc>
          <w:tcPr>
            <w:tcW w:type="dxa" w:w="2880"/>
          </w:tcPr>
          <w:p>
            <w:r>
              <w:t>App theme.</w:t>
            </w:r>
          </w:p>
        </w:tc>
      </w:tr>
      <w:tr>
        <w:tc>
          <w:tcPr>
            <w:tcW w:type="dxa" w:w="2880"/>
          </w:tcPr>
          <w:p>
            <w:r>
              <w:t>app.language</w:t>
            </w:r>
          </w:p>
        </w:tc>
        <w:tc>
          <w:tcPr>
            <w:tcW w:type="dxa" w:w="2880"/>
          </w:tcPr>
          <w:p>
            <w:r>
              <w:t>string</w:t>
            </w:r>
          </w:p>
        </w:tc>
        <w:tc>
          <w:tcPr>
            <w:tcW w:type="dxa" w:w="2880"/>
          </w:tcPr>
          <w:p>
            <w:r>
              <w:t>App language.</w:t>
            </w:r>
          </w:p>
        </w:tc>
      </w:tr>
      <w:tr>
        <w:tc>
          <w:tcPr>
            <w:tcW w:type="dxa" w:w="2880"/>
          </w:tcPr>
          <w:p>
            <w:r>
              <w:t>app.public</w:t>
            </w:r>
          </w:p>
        </w:tc>
        <w:tc>
          <w:tcPr>
            <w:tcW w:type="dxa" w:w="2880"/>
          </w:tcPr>
          <w:p>
            <w:r>
              <w:t>boolean</w:t>
            </w:r>
          </w:p>
        </w:tc>
        <w:tc>
          <w:tcPr>
            <w:tcW w:type="dxa" w:w="2880"/>
          </w:tcPr>
          <w:p>
            <w:r>
              <w:t>Whether the app is public.</w:t>
            </w:r>
          </w:p>
        </w:tc>
      </w:tr>
      <w:tr>
        <w:tc>
          <w:tcPr>
            <w:tcW w:type="dxa" w:w="2880"/>
          </w:tcPr>
          <w:p>
            <w:r>
              <w:t>app.approved</w:t>
            </w:r>
          </w:p>
        </w:tc>
        <w:tc>
          <w:tcPr>
            <w:tcW w:type="dxa" w:w="2880"/>
          </w:tcPr>
          <w:p>
            <w:r>
              <w:t>boolean</w:t>
            </w:r>
          </w:p>
        </w:tc>
        <w:tc>
          <w:tcPr>
            <w:tcW w:type="dxa" w:w="2880"/>
          </w:tcPr>
          <w:p>
            <w:r>
              <w:t>Whether the app is approved.</w:t>
            </w:r>
          </w:p>
        </w:tc>
      </w:tr>
      <w:tr>
        <w:tc>
          <w:tcPr>
            <w:tcW w:type="dxa" w:w="2880"/>
          </w:tcPr>
          <w:p>
            <w:r>
              <w:t>app.global</w:t>
            </w:r>
          </w:p>
        </w:tc>
        <w:tc>
          <w:tcPr>
            <w:tcW w:type="dxa" w:w="2880"/>
          </w:tcPr>
          <w:p>
            <w:r>
              <w:t>boolean</w:t>
            </w:r>
          </w:p>
        </w:tc>
        <w:tc>
          <w:tcPr>
            <w:tcW w:type="dxa" w:w="2880"/>
          </w:tcPr>
          <w:p>
            <w:r>
              <w:t>Whether the app is global.</w:t>
            </w:r>
          </w:p>
        </w:tc>
      </w:tr>
      <w:tr>
        <w:tc>
          <w:tcPr>
            <w:tcW w:type="dxa" w:w="2880"/>
          </w:tcPr>
          <w:p>
            <w:r>
              <w:t>app.countries</w:t>
            </w:r>
          </w:p>
        </w:tc>
        <w:tc>
          <w:tcPr>
            <w:tcW w:type="dxa" w:w="2880"/>
          </w:tcPr>
          <w:p>
            <w:r>
              <w:t>array</w:t>
            </w:r>
          </w:p>
        </w:tc>
        <w:tc>
          <w:tcPr>
            <w:tcW w:type="dxa" w:w="2880"/>
          </w:tcPr>
          <w:p>
            <w:r>
              <w:t>Countries list. (Items type not specified.)</w:t>
            </w:r>
          </w:p>
        </w:tc>
      </w:tr>
      <w:tr>
        <w:tc>
          <w:tcPr>
            <w:tcW w:type="dxa" w:w="2880"/>
          </w:tcPr>
          <w:p>
            <w:r>
              <w:t>app.created</w:t>
            </w:r>
          </w:p>
        </w:tc>
        <w:tc>
          <w:tcPr>
            <w:tcW w:type="dxa" w:w="2880"/>
          </w:tcPr>
          <w:p>
            <w:r>
              <w:t>string</w:t>
            </w:r>
          </w:p>
        </w:tc>
        <w:tc>
          <w:tcPr>
            <w:tcW w:type="dxa" w:w="2880"/>
          </w:tcPr>
          <w:p>
            <w:r>
              <w:t>Created timestamp/value (format not specified).</w:t>
            </w:r>
          </w:p>
        </w:tc>
      </w:tr>
      <w:tr>
        <w:tc>
          <w:tcPr>
            <w:tcW w:type="dxa" w:w="2880"/>
          </w:tcPr>
          <w:p>
            <w:r>
              <w:t>app.manifestVersion</w:t>
            </w:r>
          </w:p>
        </w:tc>
        <w:tc>
          <w:tcPr>
            <w:tcW w:type="dxa" w:w="2880"/>
          </w:tcPr>
          <w:p>
            <w:r>
              <w:t>integer</w:t>
            </w:r>
          </w:p>
        </w:tc>
        <w:tc>
          <w:tcPr>
            <w:tcW w:type="dxa" w:w="2880"/>
          </w:tcPr>
          <w:p>
            <w:r>
              <w:t>Manifest version.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 {</w:t>
        <w:br/>
        <w:t xml:space="preserve"> "name": "string",</w:t>
        <w:br/>
        <w:t xml:space="preserve"> "label": "string",</w:t>
        <w:br/>
        <w:t xml:space="preserve"> "version": 1,</w:t>
        <w:br/>
        <w:t xml:space="preserve"> "theme": "string",</w:t>
        <w:br/>
        <w:t xml:space="preserve"> "public": true,</w:t>
        <w:br/>
        <w:t xml:space="preserve"> "approved":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w:t>
            </w:r>
          </w:p>
        </w:tc>
        <w:tc>
          <w:tcPr>
            <w:tcW w:type="dxa" w:w="2880"/>
          </w:tcPr>
          <w:p>
            <w:r>
              <w:t>object</w:t>
            </w:r>
          </w:p>
        </w:tc>
        <w:tc>
          <w:tcPr>
            <w:tcW w:type="dxa" w:w="2880"/>
          </w:tcPr>
          <w:p>
            <w:r>
              <w:t>Created app details returned by the API.</w:t>
            </w:r>
          </w:p>
        </w:tc>
      </w:tr>
      <w:tr>
        <w:tc>
          <w:tcPr>
            <w:tcW w:type="dxa" w:w="2880"/>
          </w:tcPr>
          <w:p>
            <w:r>
              <w:t>app.name</w:t>
            </w:r>
          </w:p>
        </w:tc>
        <w:tc>
          <w:tcPr>
            <w:tcW w:type="dxa" w:w="2880"/>
          </w:tcPr>
          <w:p>
            <w:r>
              <w:t>string</w:t>
            </w:r>
          </w:p>
        </w:tc>
        <w:tc>
          <w:tcPr>
            <w:tcW w:type="dxa" w:w="2880"/>
          </w:tcPr>
          <w:p>
            <w:r>
              <w:t>App name.</w:t>
            </w:r>
          </w:p>
        </w:tc>
      </w:tr>
      <w:tr>
        <w:tc>
          <w:tcPr>
            <w:tcW w:type="dxa" w:w="2880"/>
          </w:tcPr>
          <w:p>
            <w:r>
              <w:t>app.label</w:t>
            </w:r>
          </w:p>
        </w:tc>
        <w:tc>
          <w:tcPr>
            <w:tcW w:type="dxa" w:w="2880"/>
          </w:tcPr>
          <w:p>
            <w:r>
              <w:t>string</w:t>
            </w:r>
          </w:p>
        </w:tc>
        <w:tc>
          <w:tcPr>
            <w:tcW w:type="dxa" w:w="2880"/>
          </w:tcPr>
          <w:p>
            <w:r>
              <w:t>App label.</w:t>
            </w:r>
          </w:p>
        </w:tc>
      </w:tr>
      <w:tr>
        <w:tc>
          <w:tcPr>
            <w:tcW w:type="dxa" w:w="2880"/>
          </w:tcPr>
          <w:p>
            <w:r>
              <w:t>app.version</w:t>
            </w:r>
          </w:p>
        </w:tc>
        <w:tc>
          <w:tcPr>
            <w:tcW w:type="dxa" w:w="2880"/>
          </w:tcPr>
          <w:p>
            <w:r>
              <w:t>integer</w:t>
            </w:r>
          </w:p>
        </w:tc>
        <w:tc>
          <w:tcPr>
            <w:tcW w:type="dxa" w:w="2880"/>
          </w:tcPr>
          <w:p>
            <w:r>
              <w:t>App version.</w:t>
            </w:r>
          </w:p>
        </w:tc>
      </w:tr>
      <w:tr>
        <w:tc>
          <w:tcPr>
            <w:tcW w:type="dxa" w:w="2880"/>
          </w:tcPr>
          <w:p>
            <w:r>
              <w:t>app.theme</w:t>
            </w:r>
          </w:p>
        </w:tc>
        <w:tc>
          <w:tcPr>
            <w:tcW w:type="dxa" w:w="2880"/>
          </w:tcPr>
          <w:p>
            <w:r>
              <w:t>string</w:t>
            </w:r>
          </w:p>
        </w:tc>
        <w:tc>
          <w:tcPr>
            <w:tcW w:type="dxa" w:w="2880"/>
          </w:tcPr>
          <w:p>
            <w:r>
              <w:t>App theme.</w:t>
            </w:r>
          </w:p>
        </w:tc>
      </w:tr>
      <w:tr>
        <w:tc>
          <w:tcPr>
            <w:tcW w:type="dxa" w:w="2880"/>
          </w:tcPr>
          <w:p>
            <w:r>
              <w:t>app.public</w:t>
            </w:r>
          </w:p>
        </w:tc>
        <w:tc>
          <w:tcPr>
            <w:tcW w:type="dxa" w:w="2880"/>
          </w:tcPr>
          <w:p>
            <w:r>
              <w:t>boolean</w:t>
            </w:r>
          </w:p>
        </w:tc>
        <w:tc>
          <w:tcPr>
            <w:tcW w:type="dxa" w:w="2880"/>
          </w:tcPr>
          <w:p>
            <w:r>
              <w:t>Whether the app is public.</w:t>
            </w:r>
          </w:p>
        </w:tc>
      </w:tr>
      <w:tr>
        <w:tc>
          <w:tcPr>
            <w:tcW w:type="dxa" w:w="2880"/>
          </w:tcPr>
          <w:p>
            <w:r>
              <w:t>app.approved</w:t>
            </w:r>
          </w:p>
        </w:tc>
        <w:tc>
          <w:tcPr>
            <w:tcW w:type="dxa" w:w="2880"/>
          </w:tcPr>
          <w:p>
            <w:r>
              <w:t>boolean</w:t>
            </w:r>
          </w:p>
        </w:tc>
        <w:tc>
          <w:tcPr>
            <w:tcW w:type="dxa" w:w="2880"/>
          </w:tcPr>
          <w:p>
            <w:r>
              <w:t>Whether the app is approved.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'{{MAKE_ZONE_URL}}/api/v2/sdk/apps' \</w:t>
        <w:br/>
        <w:t xml:space="preserve"> --header 'Accept: application/json' \</w:t>
        <w:br/>
        <w:t xml:space="preserve"> --header 'Content-Type: application/json' \</w:t>
        <w:br/>
        <w:t xml:space="preserve"> --data '{</w:t>
        <w:br/>
        <w:t xml:space="preserve"> "app": {</w:t>
        <w:br/>
        <w:t xml:space="preserve"> "name": "my-app",</w:t>
        <w:br/>
        <w:t xml:space="preserve"> "label": "My App",</w:t>
        <w:br/>
        <w:t xml:space="preserve"> "description": "Example app created via API",</w:t>
        <w:br/>
        <w:t xml:space="preserve"> "version": 1,</w:t>
        <w:br/>
        <w:t xml:space="preserve"> "beta": false,</w:t>
        <w:br/>
        <w:t xml:space="preserve"> "theme": "dark",</w:t>
        <w:br/>
        <w:t xml:space="preserve"> "language": "en",</w:t>
        <w:br/>
        <w:t xml:space="preserve"> "public": false,</w:t>
        <w:br/>
        <w:t xml:space="preserve"> "approved": false,</w:t>
        <w:br/>
        <w:t xml:space="preserve"> "global": true,</w:t>
        <w:br/>
        <w:t xml:space="preserve"> "countries": [],</w:t>
        <w:br/>
        <w:t xml:space="preserve"> "created": "2026-03-14T12:00:00Z",</w:t>
        <w:br/>
        <w:t xml:space="preserve"> "manifestVersion": 1</w:t>
        <w:br/>
        <w:t xml:space="preserve">    }</w:t>
        <w:br/>
        <w:t xml:space="preserve">  }'</w:t>
      </w:r>
    </w:p>
    <w:p>
      <w:pPr>
        <w:pStyle w:val="Heading3"/>
      </w:pPr>
      <w:r>
        <w:t>Example Usage</w:t>
      </w:r>
    </w:p>
    <w:p>
      <w:pPr>
        <w:pStyle w:val="Heading3"/>
      </w:pPr>
      <w:r>
        <w:t>Example 1: Create a minimal app payload</w:t>
      </w:r>
    </w:p>
    <w:p>
      <w:r>
        <w:rPr>
          <w:b/>
          <w:color w:val="666666"/>
          <w:sz w:val="16"/>
        </w:rPr>
        <w:t>[bash]</w:t>
      </w:r>
    </w:p>
    <w:p>
      <w:pPr>
        <w:shd w:fill="F2F2F2" w:val="clear"/>
      </w:pPr>
      <w:r>
        <w:rPr>
          <w:rFonts w:ascii="Courier New" w:hAnsi="Courier New"/>
          <w:sz w:val="17"/>
        </w:rPr>
        <w:t>curl --location --request POST '{{MAKE_ZONE_URL}}/api/v2/sdk/apps' \</w:t>
        <w:br/>
        <w:t xml:space="preserve"> --header 'Accept: application/json' \</w:t>
        <w:br/>
        <w:t xml:space="preserve"> --header 'Content-Type: application/json' \</w:t>
        <w:br/>
        <w:t xml:space="preserve"> --data '{</w:t>
        <w:br/>
        <w:t xml:space="preserve"> "app": {</w:t>
        <w:br/>
        <w:t xml:space="preserve"> "name": "acme-tools",</w:t>
        <w:br/>
        <w:t xml:space="preserve"> "label": "Acme Tools",</w:t>
        <w:br/>
        <w:t xml:space="preserve"> "version": 1</w:t>
        <w:br/>
        <w:t xml:space="preserve">    }</w:t>
        <w:br/>
        <w:t xml:space="preserve">  }'</w:t>
      </w:r>
    </w:p>
    <w:p>
      <w:pPr>
        <w:pStyle w:val="Heading3"/>
      </w:pPr>
      <w:r>
        <w:t>Example 2: Create an app with visibility and rollout fields</w:t>
      </w:r>
    </w:p>
    <w:p>
      <w:r>
        <w:rPr>
          <w:b/>
          <w:color w:val="666666"/>
          <w:sz w:val="16"/>
        </w:rPr>
        <w:t>[bash]</w:t>
      </w:r>
    </w:p>
    <w:p>
      <w:pPr>
        <w:shd w:fill="F2F2F2" w:val="clear"/>
      </w:pPr>
      <w:r>
        <w:rPr>
          <w:rFonts w:ascii="Courier New" w:hAnsi="Courier New"/>
          <w:sz w:val="17"/>
        </w:rPr>
        <w:t>curl --location --request POST '{{MAKE_ZONE_URL}}/api/v2/sdk/apps' \</w:t>
        <w:br/>
        <w:t xml:space="preserve"> --header 'Accept: application/json' \</w:t>
        <w:br/>
        <w:t xml:space="preserve"> --header 'Content-Type: application/json' \</w:t>
        <w:br/>
        <w:t xml:space="preserve"> --data '{</w:t>
        <w:br/>
        <w:t xml:space="preserve"> "app": {</w:t>
        <w:br/>
        <w:t xml:space="preserve"> "name": "acme-public-app",</w:t>
        <w:br/>
        <w:t xml:space="preserve"> "label": "Acme Public App",</w:t>
        <w:br/>
        <w:t xml:space="preserve"> "description": "Public app example",</w:t>
        <w:br/>
        <w:t xml:space="preserve"> "version": 1,</w:t>
        <w:br/>
        <w:t xml:space="preserve"> "public": true,</w:t>
        <w:br/>
        <w:t xml:space="preserve"> "global": true,</w:t>
        <w:br/>
        <w:t xml:space="preserve"> "countries": ["US", "GB"]</w:t>
        <w:br/>
        <w:t xml:space="preserve">    }</w:t>
        <w:br/>
        <w:t xml:space="preserve">  }'</w:t>
      </w:r>
    </w:p>
    <w:p>
      <w:pPr>
        <w:pStyle w:val="Heading3"/>
      </w:pPr>
      <w:r>
        <w:t>Behavior</w:t>
      </w:r>
    </w:p>
    <w:p>
      <w:pPr>
        <w:pStyle w:val="ListBullet"/>
      </w:pPr>
      <w:r>
        <w:t>Accepts a JSON body containing an app object.</w:t>
      </w:r>
    </w:p>
    <w:p>
      <w:pPr>
        <w:pStyle w:val="ListBullet"/>
      </w:pPr>
      <w:r>
        <w:t>Creates the app using the provided fields.</w:t>
      </w:r>
    </w:p>
    <w:p>
      <w:pPr>
        <w:pStyle w:val="ListBullet"/>
      </w:pPr>
      <w:r>
        <w:t>Returns an app object containing details of the created app.</w:t>
      </w:r>
    </w:p>
    <w:p>
      <w:pPr>
        <w:pStyle w:val="Heading3"/>
      </w:pPr>
      <w:r>
        <w:t>Notes</w:t>
      </w:r>
    </w:p>
    <w:p>
      <w:pPr>
        <w:pStyle w:val="ListBullet"/>
      </w:pPr>
      <w:r>
        <w:t>The documentation does not specify which app.* fields are required beyond the top-level app object.</w:t>
      </w:r>
    </w:p>
    <w:p>
      <w:pPr>
        <w:pStyle w:val="ListBullet"/>
      </w:pPr>
      <w:r>
        <w:t>The response example only includes a subset of fields for the created app.</w:t>
      </w:r>
    </w:p>
    <w:p>
      <w:pPr>
        <w:pStyle w:val="Heading3"/>
      </w:pPr>
      <w:r>
        <w:t>Related apps actions</w:t>
      </w:r>
    </w:p>
    <w:p>
      <w:pPr>
        <w:pStyle w:val="ListBullet"/>
      </w:pPr>
      <w:r>
        <w:t>[GET] List Apps — /api/v2/sdk/apps</w:t>
      </w:r>
    </w:p>
    <w:p>
      <w:r>
        <w:br w:type="page"/>
      </w:r>
    </w:p>
    <w:p>
      <w:pPr>
        <w:pStyle w:val="Heading2"/>
      </w:pPr>
      <w:r>
        <w:t>198. [GET] Get an App's Logo (Icon)</w:t>
      </w:r>
    </w:p>
    <w:p>
      <w:r>
        <w:rPr>
          <w:b/>
        </w:rPr>
        <w:t xml:space="preserve">Endpoint: </w:t>
      </w:r>
      <w:r>
        <w:rPr>
          <w:rFonts w:ascii="Courier New" w:hAnsi="Courier New"/>
          <w:sz w:val="18"/>
        </w:rPr>
        <w:t>/api/v2/sdk/apps/{{sdkAppName}}/{{sdkAppVersion}}/icon/{{sdkAppIconSize}}</w:t>
      </w:r>
    </w:p>
    <w:p>
      <w:pPr>
        <w:pStyle w:val="Heading3"/>
      </w:pPr>
      <w:r>
        <w:t>Method</w:t>
      </w:r>
    </w:p>
    <w:p>
      <w:r>
        <w:t>GET</w:t>
      </w:r>
    </w:p>
    <w:p>
      <w:pPr>
        <w:pStyle w:val="Heading3"/>
      </w:pPr>
      <w:r>
        <w:t>URL</w:t>
      </w:r>
    </w:p>
    <w:p>
      <w:r>
        <w:t>{{MAKE_ZONE_URL}}/api/v2/sdk/apps/{{SDK_appName}}/{{SDK_appVersion}}/icon/{{SDK_appIconSize}}</w:t>
      </w:r>
    </w:p>
    <w:p>
      <w:pPr>
        <w:pStyle w:val="Heading3"/>
      </w:pPr>
      <w:r>
        <w:t>Headers</w:t>
      </w:r>
    </w:p>
    <w:p>
      <w:r>
        <w:rPr>
          <w:b/>
          <w:color w:val="666666"/>
          <w:sz w:val="16"/>
        </w:rPr>
        <w:t>[json]</w:t>
      </w:r>
    </w:p>
    <w:p>
      <w:pPr>
        <w:shd w:fill="F2F2F2" w:val="clear"/>
      </w:pPr>
      <w:r>
        <w:rPr>
          <w:rFonts w:ascii="Courier New" w:hAnsi="Courier New"/>
          <w:sz w:val="17"/>
        </w:rPr>
        <w:t>{</w:t>
        <w:br/>
        <w:t xml:space="preserve"> "Accept": "image/png"</w:t>
        <w:br/>
        <w:t>}</w:t>
      </w:r>
    </w:p>
    <w:p>
      <w:pPr>
        <w:pStyle w:val="Heading3"/>
      </w:pPr>
      <w:r>
        <w:t>Description</w:t>
      </w:r>
    </w:p>
    <w:p>
      <w:r>
        <w:t>Retrieves an app’s logo (icon) image as a PNG for a specified SDK app name, version, and icon size.</w:t>
      </w:r>
    </w:p>
    <w:p>
      <w:pPr>
        <w:pStyle w:val="Heading3"/>
      </w:pPr>
      <w:r>
        <w:t>Enforcement Rules</w:t>
      </w:r>
    </w:p>
    <w:p>
      <w:pPr>
        <w:pStyle w:val="ListBullet"/>
      </w:pPr>
      <w:r>
        <w:t>All path parameters must always be present and non-empty when calling this endpoint.</w:t>
      </w:r>
    </w:p>
    <w:p>
      <w:pPr>
        <w:pStyle w:val="ListBullet"/>
      </w:pPr>
      <w:r>
        <w:t>Always construct the path as /api/v2/sdk/apps/{{SDK_appName}}/{{SDK_appVersion}}/icon/{{SDK_appIconSize}}.</w:t>
      </w:r>
    </w:p>
    <w:p>
      <w:pPr>
        <w:pStyle w:val="ListBullet"/>
      </w:pPr>
      <w:r>
        <w:t>Do not call the API with missing or empty path parameters (avoid partial paths like /api/v2/sdk/apps//1/icon/64).</w:t>
      </w:r>
    </w:p>
    <w:p>
      <w:pPr>
        <w:pStyle w:val="ListBullet"/>
      </w:pPr>
      <w:r>
        <w:t>Do not send path parameters in the request body.</w:t>
      </w:r>
    </w:p>
    <w:p>
      <w:pPr>
        <w:pStyle w:val="ListBullet"/>
      </w:pPr>
      <w:r>
        <w:t>This endpoint has no query parameters; do not send these values in the body.</w:t>
      </w:r>
    </w:p>
    <w:p>
      <w:pPr>
        <w:pStyle w:val="Heading3"/>
      </w:pPr>
      <w:r>
        <w:t>Valid Examples</w:t>
      </w:r>
    </w:p>
    <w:p>
      <w:r>
        <w:rPr>
          <w:b/>
          <w:color w:val="666666"/>
          <w:sz w:val="16"/>
        </w:rPr>
        <w:t>[http]</w:t>
      </w:r>
    </w:p>
    <w:p>
      <w:pPr>
        <w:shd w:fill="F2F2F2" w:val="clear"/>
      </w:pPr>
      <w:r>
        <w:rPr>
          <w:rFonts w:ascii="Courier New" w:hAnsi="Courier New"/>
          <w:sz w:val="17"/>
        </w:rPr>
        <w:t>/api/v2/sdk/apps/myApp/1/icon/64</w:t>
        <w:br/>
        <w:t>/api/v2/sdk/apps/com.example.myapp/12/icon/128</w:t>
      </w:r>
    </w:p>
    <w:p>
      <w:pPr>
        <w:pStyle w:val="Heading3"/>
      </w:pPr>
      <w:r>
        <w:t>Invalid Examples</w:t>
      </w:r>
    </w:p>
    <w:p>
      <w:r>
        <w:rPr>
          <w:b/>
          <w:color w:val="666666"/>
          <w:sz w:val="16"/>
        </w:rPr>
        <w:t>[http]</w:t>
      </w:r>
    </w:p>
    <w:p>
      <w:pPr>
        <w:shd w:fill="F2F2F2" w:val="clear"/>
      </w:pPr>
      <w:r>
        <w:rPr>
          <w:rFonts w:ascii="Courier New" w:hAnsi="Courier New"/>
          <w:sz w:val="17"/>
        </w:rPr>
        <w:t>/api/v2/sdk/apps//1/icon/64</w:t>
        <w:br/>
        <w:t>/api/v2/sdk/apps/myApp//icon/64</w:t>
        <w:br/>
        <w:t>/api/v2/sdk/apps/myApp/1/icon/</w:t>
        <w:br/>
        <w:t>/api/v2/sdk/apps/myApp/1/icon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name/identifier. Sent as a path parameter in the URL.</w:t>
            </w:r>
          </w:p>
        </w:tc>
      </w:tr>
      <w:tr>
        <w:tc>
          <w:tcPr>
            <w:tcW w:type="dxa" w:w="2880"/>
          </w:tcPr>
          <w:p>
            <w:r>
              <w:t>SDK_appVersion</w:t>
            </w:r>
          </w:p>
        </w:tc>
        <w:tc>
          <w:tcPr>
            <w:tcW w:type="dxa" w:w="2880"/>
          </w:tcPr>
          <w:p>
            <w:r>
              <w:t>integer</w:t>
            </w:r>
          </w:p>
        </w:tc>
        <w:tc>
          <w:tcPr>
            <w:tcW w:type="dxa" w:w="2880"/>
          </w:tcPr>
          <w:p>
            <w:r>
              <w:t>SDK app version. Sent as a path parameter in the URL.</w:t>
            </w:r>
          </w:p>
        </w:tc>
      </w:tr>
      <w:tr>
        <w:tc>
          <w:tcPr>
            <w:tcW w:type="dxa" w:w="2880"/>
          </w:tcPr>
          <w:p>
            <w:r>
              <w:t>SDK_appIconSize</w:t>
            </w:r>
          </w:p>
        </w:tc>
        <w:tc>
          <w:tcPr>
            <w:tcW w:type="dxa" w:w="2880"/>
          </w:tcPr>
          <w:p>
            <w:r>
              <w:t>integer</w:t>
            </w:r>
          </w:p>
        </w:tc>
        <w:tc>
          <w:tcPr>
            <w:tcW w:type="dxa" w:w="2880"/>
          </w:tcPr>
          <w:p>
            <w:r>
              <w:t>Icon size (returned as a PNG). Sent as a path parameter in the URL.</w:t>
            </w:r>
          </w:p>
        </w:tc>
      </w:tr>
    </w:tbl>
    <w:p/>
    <w:p>
      <w:pPr>
        <w:pStyle w:val="Heading3"/>
      </w:pPr>
      <w:r>
        <w:t>Response</w:t>
      </w:r>
    </w:p>
    <w:p>
      <w:pPr>
        <w:pStyle w:val="Heading3"/>
      </w:pPr>
      <w:r>
        <w:t>Success Response (200 OK)</w:t>
      </w:r>
    </w:p>
    <w:p>
      <w:pPr>
        <w:pStyle w:val="ListBullet"/>
      </w:pPr>
      <w:r>
        <w:t>Content-Type: image/png</w:t>
      </w:r>
    </w:p>
    <w:p>
      <w:pPr>
        <w:pStyle w:val="ListBullet"/>
      </w:pPr>
      <w:r>
        <w:t>Body: string (PNG image content as returned by the API)</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'{{MAKE_ZONE_URL}}/api/v2/sdk/apps/myApp/1/icon/64' \</w:t>
        <w:br/>
        <w:t xml:space="preserve"> --header 'Accept: image/png'</w:t>
      </w:r>
    </w:p>
    <w:p>
      <w:pPr>
        <w:pStyle w:val="Heading3"/>
      </w:pPr>
      <w:r>
        <w:t>Related sdkApps actions</w:t>
      </w:r>
    </w:p>
    <w:p>
      <w:pPr>
        <w:pStyle w:val="ListBullet"/>
      </w:pPr>
      <w:r>
        <w:t>[POST] Clone an SDK App Version — /api/v2/sdk/apps/{{sdkAppName}}/{{sdkAppVersion}}/clone</w:t>
      </w:r>
    </w:p>
    <w:p>
      <w:pPr>
        <w:pStyle w:val="ListBullet"/>
      </w:pPr>
      <w:r>
        <w:t>[POST] Commit Changes to an SDK App Version — /api/v2/sdk/apps/{{sdkAppName}}/{{sdkAppVersion}}/commit</w:t>
      </w:r>
    </w:p>
    <w:p>
      <w:pPr>
        <w:pStyle w:val="ListBullet"/>
      </w:pPr>
      <w:r>
        <w:t>[GET] Get an SDK App by Name and Version — /api/v2/sdk/apps/{{sdkAppName}}/{{sdkAppVersion}}</w:t>
      </w:r>
    </w:p>
    <w:p>
      <w:pPr>
        <w:pStyle w:val="ListBullet"/>
      </w:pPr>
      <w:r>
        <w:t>[GET] Get an App’s Common Configuration — /api/v2/sdk/apps/{{sdkAppName}}/{{sdkAppVersion}}/common</w:t>
      </w:r>
    </w:p>
    <w:p>
      <w:pPr>
        <w:pStyle w:val="ListBullet"/>
      </w:pPr>
      <w:r>
        <w:t>[PATCH] Patch an App Version’s Base Configuration — /api/v2/sdk/apps/{{sdkAppName}}/{{sdkAppVersion}}/base</w:t>
      </w:r>
    </w:p>
    <w:p>
      <w:pPr>
        <w:pStyle w:val="ListBullet"/>
      </w:pPr>
      <w:r>
        <w:t>[POST] Roll Back Changes for an SDK App Version — /api/v2/sdk/apps/{{sdkAppName}}/{{sdkAppVersion}}/rollback</w:t>
      </w:r>
    </w:p>
    <w:p>
      <w:r>
        <w:br w:type="page"/>
      </w:r>
    </w:p>
    <w:p>
      <w:pPr>
        <w:pStyle w:val="Heading2"/>
      </w:pPr>
      <w:r>
        <w:t>199. [GET] Get an App’s Common Configuration</w:t>
      </w:r>
    </w:p>
    <w:p>
      <w:r>
        <w:rPr>
          <w:b/>
        </w:rPr>
        <w:t xml:space="preserve">Endpoint: </w:t>
      </w:r>
      <w:r>
        <w:rPr>
          <w:rFonts w:ascii="Courier New" w:hAnsi="Courier New"/>
          <w:sz w:val="18"/>
        </w:rPr>
        <w:t>/api/v2/sdk/apps/{{sdkAppName}}/{{sdkAppVersion}}/common</w:t>
      </w:r>
    </w:p>
    <w:p>
      <w:pPr>
        <w:pStyle w:val="Heading3"/>
      </w:pPr>
      <w:r>
        <w:t>Prerequisites</w:t>
      </w:r>
    </w:p>
    <w:p>
      <w:pPr>
        <w:pStyle w:val="ListBullet"/>
      </w:pPr>
      <w:r>
        <w:t>Must have access to the Make SDK Apps API for the target app and version</w:t>
      </w:r>
    </w:p>
    <w:p>
      <w:pPr>
        <w:pStyle w:val="Heading3"/>
      </w:pPr>
      <w:r>
        <w:t>Method</w:t>
      </w:r>
    </w:p>
    <w:p>
      <w:r>
        <w:t>GET</w:t>
      </w:r>
    </w:p>
    <w:p>
      <w:pPr>
        <w:pStyle w:val="Heading3"/>
      </w:pPr>
      <w:r>
        <w:t>URL</w:t>
      </w:r>
    </w:p>
    <w:p>
      <w:r>
        <w:t>{{MAKE_ZONE_URL}}/api/v2/sdk/apps/{{SDK_appName}}/{{SDK_appVersion}}/common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app’s common configuration, specifically the app clientId and clientSecret, for a given SDK app name and app version.</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Always construct the path as /api/v2/sdk/apps/{{SDK_appName}}/{{SDK_appVersion}}/common, where both path parameters are non-empty.</w:t>
      </w:r>
    </w:p>
    <w:p>
      <w:pPr>
        <w:pStyle w:val="ListBullet"/>
      </w:pPr>
      <w:r>
        <w:t>Do not call the API with missing or empty path parameters (e.g., avoid /api/v2/sdk/apps//1/common or /api/v2/sdk/apps/app//common).</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/api/v2/sdk/apps/myApp/1/common</w:t>
        <w:br/>
        <w:t>/api/v2/sdk/apps/github/2/common</w:t>
      </w:r>
    </w:p>
    <w:p>
      <w:pPr>
        <w:pStyle w:val="Heading3"/>
      </w:pPr>
      <w:r>
        <w:t>Invalid Examples</w:t>
      </w:r>
    </w:p>
    <w:p>
      <w:r>
        <w:rPr>
          <w:b/>
          <w:color w:val="666666"/>
          <w:sz w:val="16"/>
        </w:rPr>
        <w:t>[http]</w:t>
      </w:r>
    </w:p>
    <w:p>
      <w:pPr>
        <w:shd w:fill="F2F2F2" w:val="clear"/>
      </w:pPr>
      <w:r>
        <w:rPr>
          <w:rFonts w:ascii="Courier New" w:hAnsi="Courier New"/>
          <w:sz w:val="17"/>
        </w:rPr>
        <w:t>/api/v2/sdk/apps//1/common</w:t>
        <w:br/>
        <w:t>/api/v2/sdk/apps/myApp//common</w:t>
        <w:br/>
        <w:t>/api/v2/sdk/apps/myApp/1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w:t>
            </w:r>
          </w:p>
        </w:tc>
      </w:tr>
      <w:tr>
        <w:tc>
          <w:tcPr>
            <w:tcW w:type="dxa" w:w="2880"/>
          </w:tcPr>
          <w:p>
            <w:r>
              <w:t>SDK_appVersion</w:t>
            </w:r>
          </w:p>
        </w:tc>
        <w:tc>
          <w:tcPr>
            <w:tcW w:type="dxa" w:w="2880"/>
          </w:tcPr>
          <w:p>
            <w:r>
              <w:t>integer</w:t>
            </w:r>
          </w:p>
        </w:tc>
        <w:tc>
          <w:tcPr>
            <w:tcW w:type="dxa" w:w="2880"/>
          </w:tcPr>
          <w:p>
            <w:r>
              <w:t>Numeric version of the app (example: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"clientId": 123456,</w:t>
        <w:br/>
        <w:t xml:space="preserve"> "clientSecret": "secret"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integer</w:t>
            </w:r>
          </w:p>
        </w:tc>
        <w:tc>
          <w:tcPr>
            <w:tcW w:type="dxa" w:w="2880"/>
          </w:tcPr>
          <w:p>
            <w:r>
              <w:t>App client ID.</w:t>
            </w:r>
          </w:p>
        </w:tc>
      </w:tr>
      <w:tr>
        <w:tc>
          <w:tcPr>
            <w:tcW w:type="dxa" w:w="2880"/>
          </w:tcPr>
          <w:p>
            <w:r>
              <w:t>clientSecret</w:t>
            </w:r>
          </w:p>
        </w:tc>
        <w:tc>
          <w:tcPr>
            <w:tcW w:type="dxa" w:w="2880"/>
          </w:tcPr>
          <w:p>
            <w:r>
              <w:t>string</w:t>
            </w:r>
          </w:p>
        </w:tc>
        <w:tc>
          <w:tcPr>
            <w:tcW w:type="dxa" w:w="2880"/>
          </w:tcPr>
          <w:p>
            <w:r>
              <w:t>App client secret.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'{{MAKE_ZONE_URL}}/api/v2/sdk/apps/myApp/1/common' \</w:t>
        <w:br/>
        <w:t xml:space="preserve"> --header 'Accept: application/json'</w:t>
      </w:r>
    </w:p>
    <w:p>
      <w:pPr>
        <w:pStyle w:val="Heading3"/>
      </w:pPr>
      <w:r>
        <w:t>Related sdkApps actions</w:t>
      </w:r>
    </w:p>
    <w:p>
      <w:pPr>
        <w:pStyle w:val="ListBullet"/>
      </w:pPr>
      <w:r>
        <w:t>[POST] Clone an SDK App Version — /api/v2/sdk/apps/{{sdkAppName}}/{{sdkAppVersion}}/clone</w:t>
      </w:r>
    </w:p>
    <w:p>
      <w:pPr>
        <w:pStyle w:val="ListBullet"/>
      </w:pPr>
      <w:r>
        <w:t>[POST] Commit Changes to an SDK App Version — /api/v2/sdk/apps/{{sdkAppName}}/{{sdkAppVersion}}/commit</w:t>
      </w:r>
    </w:p>
    <w:p>
      <w:pPr>
        <w:pStyle w:val="ListBullet"/>
      </w:pPr>
      <w:r>
        <w:t>[GET] Get an SDK App by Name and Version — /api/v2/sdk/apps/{{sdkAppName}}/{{sdkAppVersion}}</w:t>
      </w:r>
    </w:p>
    <w:p>
      <w:pPr>
        <w:pStyle w:val="ListBullet"/>
      </w:pPr>
      <w:r>
        <w:t>[GET] Get an App's Logo (Icon) — /api/v2/sdk/apps/{{sdkAppName}}/{{sdkAppVersion}}/icon/{{sdkAppIconSize}}</w:t>
      </w:r>
    </w:p>
    <w:p>
      <w:pPr>
        <w:pStyle w:val="ListBullet"/>
      </w:pPr>
      <w:r>
        <w:t>[PATCH] Patch an App Version’s Base Configuration — /api/v2/sdk/apps/{{sdkAppName}}/{{sdkAppVersion}}/base</w:t>
      </w:r>
    </w:p>
    <w:p>
      <w:pPr>
        <w:pStyle w:val="ListBullet"/>
      </w:pPr>
      <w:r>
        <w:t>[POST] Roll Back Changes for an SDK App Version — /api/v2/sdk/apps/{{sdkAppName}}/{{sdkAppVersion}}/rollback</w:t>
      </w:r>
    </w:p>
    <w:p>
      <w:r>
        <w:br w:type="page"/>
      </w:r>
    </w:p>
    <w:p>
      <w:pPr>
        <w:pStyle w:val="Heading2"/>
      </w:pPr>
      <w:r>
        <w:t>200. [GET] Get an App’s Events Log</w:t>
      </w:r>
    </w:p>
    <w:p>
      <w:r>
        <w:rPr>
          <w:b/>
        </w:rPr>
        <w:t xml:space="preserve">Endpoint: </w:t>
      </w:r>
      <w:r>
        <w:rPr>
          <w:rFonts w:ascii="Courier New" w:hAnsi="Courier New"/>
          <w:sz w:val="18"/>
        </w:rPr>
        <w:t>/api/v2/sdk/apps/{{sdkAppName}}/{{sdkAppVersion}}/events-log</w:t>
      </w:r>
    </w:p>
    <w:p>
      <w:pPr>
        <w:pStyle w:val="Heading3"/>
      </w:pPr>
      <w:r>
        <w:t>Prerequisites</w:t>
      </w:r>
    </w:p>
    <w:p>
      <w:pPr>
        <w:pStyle w:val="ListBullet"/>
      </w:pPr>
      <w:r>
        <w:t>You must have access to the Make SDK app whose events log you want to read.</w:t>
      </w:r>
    </w:p>
    <w:p>
      <w:pPr>
        <w:pStyle w:val="Heading3"/>
      </w:pPr>
      <w:r>
        <w:t>Method</w:t>
      </w:r>
    </w:p>
    <w:p>
      <w:r>
        <w:t>GET</w:t>
      </w:r>
    </w:p>
    <w:p>
      <w:pPr>
        <w:pStyle w:val="Heading3"/>
      </w:pPr>
      <w:r>
        <w:t>URL</w:t>
      </w:r>
    </w:p>
    <w:p>
      <w:r>
        <w:t>{{MAKE_ZONE_URL}}/api/v2/sdk/apps/{{SDK_appName}}/{{SDK_appVersion}}/events-log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events log for a specific Make SDK app and app version. The response contains a list of event entries (e.g., publication or approval-related events) with timestamps and author information.</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 xml:space="preserve">Always construct the path as /api/v2/sdk/apps/{{SDK_appName}}/{{SDK_appVersion}}/events-log, where: </w:t>
        <w:br/>
        <w:br/>
        <w:t>{{SDK_appName}} is a non-empty string</w:t>
        <w:br/>
        <w:t>{{SDK_appVersion}} is an integer</w:t>
      </w:r>
    </w:p>
    <w:p>
      <w:pPr>
        <w:pStyle w:val="ListBullet"/>
      </w:pPr>
      <w:r>
        <w:t>Do not call the API with missing or empty path parameters (e.g., avoid /api/v2/sdk/apps//1/events-log or /api/v2/sdk/apps/app//events-log).</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/api/v2/sdk/apps/webhook-zmetek/1/events-log</w:t>
        <w:br/>
        <w:t>/api/v2/sdk/apps/my-app/2/events-log</w:t>
      </w:r>
    </w:p>
    <w:p>
      <w:pPr>
        <w:pStyle w:val="Heading3"/>
      </w:pPr>
      <w:r>
        <w:t>Invalid Examples</w:t>
      </w:r>
    </w:p>
    <w:p>
      <w:r>
        <w:rPr>
          <w:b/>
          <w:color w:val="666666"/>
          <w:sz w:val="16"/>
        </w:rPr>
        <w:t>[http]</w:t>
      </w:r>
    </w:p>
    <w:p>
      <w:pPr>
        <w:shd w:fill="F2F2F2" w:val="clear"/>
      </w:pPr>
      <w:r>
        <w:rPr>
          <w:rFonts w:ascii="Courier New" w:hAnsi="Courier New"/>
          <w:sz w:val="17"/>
        </w:rPr>
        <w:t>/api/v2/sdk/apps//1/events-log</w:t>
        <w:br/>
        <w:t>/api/v2/sdk/apps/webhook-zmetek//events-log</w:t>
        <w:br/>
        <w:t>/api/v2/sdk/apps/webhook-zmetek/events-log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Sent as a path parameter in the URL.</w:t>
            </w:r>
          </w:p>
        </w:tc>
      </w:tr>
      <w:tr>
        <w:tc>
          <w:tcPr>
            <w:tcW w:type="dxa" w:w="2880"/>
          </w:tcPr>
          <w:p>
            <w:r>
              <w:t>SDK_appVersion</w:t>
            </w:r>
          </w:p>
        </w:tc>
        <w:tc>
          <w:tcPr>
            <w:tcW w:type="dxa" w:w="2880"/>
          </w:tcPr>
          <w:p>
            <w:r>
              <w:t>integer</w:t>
            </w:r>
          </w:p>
        </w:tc>
        <w:tc>
          <w:tcPr>
            <w:tcW w:type="dxa" w:w="2880"/>
          </w:tcPr>
          <w:p>
            <w:r>
              <w:t>SDK app version.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array of enum strings</w:t>
            </w:r>
          </w:p>
        </w:tc>
        <w:tc>
          <w:tcPr>
            <w:tcW w:type="dxa" w:w="2880"/>
          </w:tcPr>
          <w:p>
            <w:r>
              <w:t>Columns to include in the response. Allowed values: id, appName, appVersion, message, detail, authorId, createdAt. Sent as URL query parameters (repeatable).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"events": [</w:t>
        <w:br/>
        <w:t xml:space="preserve"> {</w:t>
        <w:br/>
        <w:t xml:space="preserve"> "id": 2,</w:t>
        <w:br/>
        <w:t xml:space="preserve"> "appName": "webhook-zmetek",</w:t>
        <w:br/>
        <w:t xml:space="preserve"> "appVersion": 1,</w:t>
        <w:br/>
        <w:t xml:space="preserve"> "message": "Approval requested.",</w:t>
        <w:br/>
        <w:t xml:space="preserve"> "detail": {},</w:t>
        <w:br/>
        <w:t xml:space="preserve"> "authorId": 1,</w:t>
        <w:br/>
        <w:t xml:space="preserve"> "createdAt": "2021-03-01T13:07:20.852Z"</w:t>
        <w:br/>
        <w:t xml:space="preserve"> },</w:t>
        <w:br/>
        <w:t xml:space="preserve"> {</w:t>
        <w:br/>
        <w:t xml:space="preserve"> "id": 1,</w:t>
        <w:br/>
        <w:t xml:space="preserve"> "appName": "webhook-zmetek",</w:t>
        <w:br/>
        <w:t xml:space="preserve"> "appVersion": 1,</w:t>
        <w:br/>
        <w:t xml:space="preserve"> "message": "App has been published.",</w:t>
        <w:br/>
        <w:t xml:space="preserve"> "detail": {},</w:t>
        <w:br/>
        <w:t xml:space="preserve"> "authorId": 1,</w:t>
        <w:br/>
        <w:t xml:space="preserve"> "createdAt": "2021-03-01T12:36:52.837Z"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events</w:t>
            </w:r>
          </w:p>
        </w:tc>
        <w:tc>
          <w:tcPr>
            <w:tcW w:type="dxa" w:w="2880"/>
          </w:tcPr>
          <w:p>
            <w:r>
              <w:t>array</w:t>
            </w:r>
          </w:p>
        </w:tc>
        <w:tc>
          <w:tcPr>
            <w:tcW w:type="dxa" w:w="2880"/>
          </w:tcPr>
          <w:p>
            <w:r>
              <w:t>List of app event log entries.</w:t>
            </w:r>
          </w:p>
        </w:tc>
      </w:tr>
      <w:tr>
        <w:tc>
          <w:tcPr>
            <w:tcW w:type="dxa" w:w="2880"/>
          </w:tcPr>
          <w:p>
            <w:r>
              <w:t>events.id</w:t>
            </w:r>
          </w:p>
        </w:tc>
        <w:tc>
          <w:tcPr>
            <w:tcW w:type="dxa" w:w="2880"/>
          </w:tcPr>
          <w:p>
            <w:r>
              <w:t>integer</w:t>
            </w:r>
          </w:p>
        </w:tc>
        <w:tc>
          <w:tcPr>
            <w:tcW w:type="dxa" w:w="2880"/>
          </w:tcPr>
          <w:p>
            <w:r>
              <w:t>Event ID.</w:t>
            </w:r>
          </w:p>
        </w:tc>
      </w:tr>
      <w:tr>
        <w:tc>
          <w:tcPr>
            <w:tcW w:type="dxa" w:w="2880"/>
          </w:tcPr>
          <w:p>
            <w:r>
              <w:t>events.appName</w:t>
            </w:r>
          </w:p>
        </w:tc>
        <w:tc>
          <w:tcPr>
            <w:tcW w:type="dxa" w:w="2880"/>
          </w:tcPr>
          <w:p>
            <w:r>
              <w:t>string</w:t>
            </w:r>
          </w:p>
        </w:tc>
        <w:tc>
          <w:tcPr>
            <w:tcW w:type="dxa" w:w="2880"/>
          </w:tcPr>
          <w:p>
            <w:r>
              <w:t>App name associated with the event.</w:t>
            </w:r>
          </w:p>
        </w:tc>
      </w:tr>
      <w:tr>
        <w:tc>
          <w:tcPr>
            <w:tcW w:type="dxa" w:w="2880"/>
          </w:tcPr>
          <w:p>
            <w:r>
              <w:t>events.appVersion</w:t>
            </w:r>
          </w:p>
        </w:tc>
        <w:tc>
          <w:tcPr>
            <w:tcW w:type="dxa" w:w="2880"/>
          </w:tcPr>
          <w:p>
            <w:r>
              <w:t>integer</w:t>
            </w:r>
          </w:p>
        </w:tc>
        <w:tc>
          <w:tcPr>
            <w:tcW w:type="dxa" w:w="2880"/>
          </w:tcPr>
          <w:p>
            <w:r>
              <w:t>App version associated with the event.</w:t>
            </w:r>
          </w:p>
        </w:tc>
      </w:tr>
      <w:tr>
        <w:tc>
          <w:tcPr>
            <w:tcW w:type="dxa" w:w="2880"/>
          </w:tcPr>
          <w:p>
            <w:r>
              <w:t>events.message</w:t>
            </w:r>
          </w:p>
        </w:tc>
        <w:tc>
          <w:tcPr>
            <w:tcW w:type="dxa" w:w="2880"/>
          </w:tcPr>
          <w:p>
            <w:r>
              <w:t>string</w:t>
            </w:r>
          </w:p>
        </w:tc>
        <w:tc>
          <w:tcPr>
            <w:tcW w:type="dxa" w:w="2880"/>
          </w:tcPr>
          <w:p>
            <w:r>
              <w:t>Human-readable event message.</w:t>
            </w:r>
          </w:p>
        </w:tc>
      </w:tr>
      <w:tr>
        <w:tc>
          <w:tcPr>
            <w:tcW w:type="dxa" w:w="2880"/>
          </w:tcPr>
          <w:p>
            <w:r>
              <w:t>events.detail</w:t>
            </w:r>
          </w:p>
        </w:tc>
        <w:tc>
          <w:tcPr>
            <w:tcW w:type="dxa" w:w="2880"/>
          </w:tcPr>
          <w:p>
            <w:r>
              <w:t>object</w:t>
            </w:r>
          </w:p>
        </w:tc>
        <w:tc>
          <w:tcPr>
            <w:tcW w:type="dxa" w:w="2880"/>
          </w:tcPr>
          <w:p>
            <w:r>
              <w:t>Additional event details (structure may vary).</w:t>
            </w:r>
          </w:p>
        </w:tc>
      </w:tr>
      <w:tr>
        <w:tc>
          <w:tcPr>
            <w:tcW w:type="dxa" w:w="2880"/>
          </w:tcPr>
          <w:p>
            <w:r>
              <w:t>events.authorId</w:t>
            </w:r>
          </w:p>
        </w:tc>
        <w:tc>
          <w:tcPr>
            <w:tcW w:type="dxa" w:w="2880"/>
          </w:tcPr>
          <w:p>
            <w:r>
              <w:t>integer</w:t>
            </w:r>
          </w:p>
        </w:tc>
        <w:tc>
          <w:tcPr>
            <w:tcW w:type="dxa" w:w="2880"/>
          </w:tcPr>
          <w:p>
            <w:r>
              <w:t>ID of the author/user who triggered the event.</w:t>
            </w:r>
          </w:p>
        </w:tc>
      </w:tr>
      <w:tr>
        <w:tc>
          <w:tcPr>
            <w:tcW w:type="dxa" w:w="2880"/>
          </w:tcPr>
          <w:p>
            <w:r>
              <w:t>events.createdAt</w:t>
            </w:r>
          </w:p>
        </w:tc>
        <w:tc>
          <w:tcPr>
            <w:tcW w:type="dxa" w:w="2880"/>
          </w:tcPr>
          <w:p>
            <w:r>
              <w:t>string</w:t>
            </w:r>
          </w:p>
        </w:tc>
        <w:tc>
          <w:tcPr>
            <w:tcW w:type="dxa" w:w="2880"/>
          </w:tcPr>
          <w:p>
            <w:r>
              <w:t>ISO 8601 timestamp when the event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'{{MAKE_ZONE_URL}}/api/v2/sdk/apps/webhook-zmetek/1/events-log' \</w:t>
        <w:br/>
        <w:t xml:space="preserve"> --header 'Accept: application/json'</w:t>
      </w:r>
    </w:p>
    <w:p>
      <w:pPr>
        <w:pStyle w:val="Heading3"/>
      </w:pPr>
      <w:r>
        <w:t>Example Usage</w:t>
      </w:r>
    </w:p>
    <w:p>
      <w:pPr>
        <w:pStyle w:val="Heading3"/>
      </w:pPr>
      <w:r>
        <w:t>Example 1: Get the full events log (default fields)</w:t>
      </w:r>
    </w:p>
    <w:p>
      <w:r>
        <w:rPr>
          <w:b/>
          <w:color w:val="666666"/>
          <w:sz w:val="16"/>
        </w:rPr>
        <w:t>[bash]</w:t>
      </w:r>
    </w:p>
    <w:p>
      <w:pPr>
        <w:shd w:fill="F2F2F2" w:val="clear"/>
      </w:pPr>
      <w:r>
        <w:rPr>
          <w:rFonts w:ascii="Courier New" w:hAnsi="Courier New"/>
          <w:sz w:val="17"/>
        </w:rPr>
        <w:t>curl -sS --location \</w:t>
        <w:br/>
        <w:t xml:space="preserve"> '{{MAKE_ZONE_URL}}/api/v2/sdk/apps/webhook-zmetek/1/events-log' \</w:t>
        <w:br/>
        <w:t xml:space="preserve"> -H 'Accept: application/json'</w:t>
      </w:r>
    </w:p>
    <w:p>
      <w:pPr>
        <w:pStyle w:val="Heading3"/>
      </w:pPr>
      <w:r>
        <w:t>Example 2: Request only specific columns</w:t>
      </w:r>
    </w:p>
    <w:p>
      <w:r>
        <w:rPr>
          <w:b/>
          <w:color w:val="666666"/>
          <w:sz w:val="16"/>
        </w:rPr>
        <w:t>[bash]</w:t>
      </w:r>
    </w:p>
    <w:p>
      <w:pPr>
        <w:shd w:fill="F2F2F2" w:val="clear"/>
      </w:pPr>
      <w:r>
        <w:rPr>
          <w:rFonts w:ascii="Courier New" w:hAnsi="Courier New"/>
          <w:sz w:val="17"/>
        </w:rPr>
        <w:t>curl -sS --location \</w:t>
        <w:br/>
        <w:t xml:space="preserve"> '{{MAKE_ZONE_URL}}/api/v2/sdk/apps/webhook-zmetek/1/events-log?cols%5B%5D=id&amp;cols%5B%5D=message&amp;cols%5B%5D=createdAt' \</w:t>
        <w:br/>
        <w:t xml:space="preserve"> -H 'Accept: application/json'</w:t>
      </w:r>
    </w:p>
    <w:p>
      <w:pPr>
        <w:pStyle w:val="Heading3"/>
      </w:pPr>
      <w:r>
        <w:t>Behavior</w:t>
      </w:r>
    </w:p>
    <w:p>
      <w:pPr>
        <w:pStyle w:val="ListBullet"/>
      </w:pPr>
      <w:r>
        <w:t>The API identifies the SDK app by SDK_appName and SDK_appVersion.</w:t>
      </w:r>
    </w:p>
    <w:p>
      <w:pPr>
        <w:pStyle w:val="ListBullet"/>
      </w:pPr>
      <w:r>
        <w:t>If cols[] is provided, the API limits the returned fields to the requested columns.</w:t>
      </w:r>
    </w:p>
    <w:p>
      <w:pPr>
        <w:pStyle w:val="ListBullet"/>
      </w:pPr>
      <w:r>
        <w:t>Returns an events array containing the event log entries.</w:t>
      </w:r>
    </w:p>
    <w:p>
      <w:pPr>
        <w:pStyle w:val="Heading3"/>
      </w:pPr>
      <w:r>
        <w:t>Notes</w:t>
      </w:r>
    </w:p>
    <w:p>
      <w:pPr>
        <w:pStyle w:val="ListBullet"/>
      </w:pPr>
      <w:r>
        <w:t>The query parameter is named cols[] and is repeatable (e.g., ...?cols[]=id&amp;cols[]=message).</w:t>
      </w:r>
    </w:p>
    <w:p>
      <w:r>
        <w:br w:type="page"/>
      </w:r>
    </w:p>
    <w:p>
      <w:pPr>
        <w:pStyle w:val="Heading2"/>
      </w:pPr>
      <w:r>
        <w:t>201. [GET] Get an SDK App Version Change</w:t>
      </w:r>
    </w:p>
    <w:p>
      <w:r>
        <w:rPr>
          <w:b/>
        </w:rPr>
        <w:t xml:space="preserve">Endpoint: </w:t>
      </w:r>
      <w:r>
        <w:rPr>
          <w:rFonts w:ascii="Courier New" w:hAnsi="Courier New"/>
          <w:sz w:val="18"/>
        </w:rPr>
        <w:t>/api/v2/sdk/apps/{{sdkAppName}}/{{sdkAppVersion}}/changes/{{sdkChangeId}}</w:t>
      </w:r>
    </w:p>
    <w:p>
      <w:pPr>
        <w:pStyle w:val="Heading3"/>
      </w:pPr>
      <w:r>
        <w:t>Prerequisites</w:t>
      </w:r>
    </w:p>
    <w:p>
      <w:pPr>
        <w:pStyle w:val="ListBullet"/>
      </w:pPr>
      <w:r>
        <w:t>Access to the Make SDK API for the target app/version</w:t>
      </w:r>
    </w:p>
    <w:p>
      <w:pPr>
        <w:pStyle w:val="Heading3"/>
      </w:pPr>
      <w:r>
        <w:t>Method</w:t>
      </w:r>
    </w:p>
    <w:p>
      <w:r>
        <w:t>GET</w:t>
      </w:r>
    </w:p>
    <w:p>
      <w:pPr>
        <w:pStyle w:val="Heading3"/>
      </w:pPr>
      <w:r>
        <w:t>URL</w:t>
      </w:r>
    </w:p>
    <w:p>
      <w:r>
        <w:t>{{MAKE_ZONE_URL}}/api/v2/sdk/apps/{{SDK_appName}}/{{SDK_appVersion}}/changes/{{SDK_changeId}}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change record for a specific SDK app (SDK_appName) and app version (SDK_appVersion) identified by SDK_changeId.</w:t>
      </w:r>
    </w:p>
    <w:p>
      <w:pPr>
        <w:pStyle w:val="Heading3"/>
      </w:pPr>
      <w:r>
        <w:t>Enforcement Rules</w:t>
      </w:r>
    </w:p>
    <w:p>
      <w:pPr>
        <w:pStyle w:val="ListBullet"/>
      </w:pPr>
      <w:r>
        <w:t>The SDK_appName path parameter must always be present and must be a non-empty string.</w:t>
      </w:r>
    </w:p>
    <w:p>
      <w:pPr>
        <w:pStyle w:val="ListBullet"/>
      </w:pPr>
      <w:r>
        <w:t>The SDK_appVersion path parameter must always be present and must be a non-empty integer.</w:t>
      </w:r>
    </w:p>
    <w:p>
      <w:pPr>
        <w:pStyle w:val="ListBullet"/>
      </w:pPr>
      <w:r>
        <w:t>The SDK_changeId path parameter must always be present and must be a non-empty integer.</w:t>
      </w:r>
    </w:p>
    <w:p>
      <w:pPr>
        <w:pStyle w:val="ListBullet"/>
      </w:pPr>
      <w:r>
        <w:t>Always construct the path as /api/v2/sdk/apps/{{SDK_appName}}/{{SDK_appVersion}}/changes/{{SDK_changeId}}.</w:t>
      </w:r>
    </w:p>
    <w:p>
      <w:pPr>
        <w:pStyle w:val="ListBullet"/>
      </w:pPr>
      <w:r>
        <w:t>Do not call the API with any missing or empty path parameters (e.g., avoid /api/v2/sdk/apps//1/changes/5).</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/api/v2/sdk/apps/myApp/1/changes/5</w:t>
        <w:br/>
        <w:t>/api/v2/sdk/apps/example.app/12/changes/100</w:t>
      </w:r>
    </w:p>
    <w:p>
      <w:pPr>
        <w:pStyle w:val="Heading3"/>
      </w:pPr>
      <w:r>
        <w:t>Invalid Examples</w:t>
      </w:r>
    </w:p>
    <w:p>
      <w:r>
        <w:rPr>
          <w:b/>
          <w:color w:val="666666"/>
          <w:sz w:val="16"/>
        </w:rPr>
        <w:t>[http]</w:t>
      </w:r>
    </w:p>
    <w:p>
      <w:pPr>
        <w:shd w:fill="F2F2F2" w:val="clear"/>
      </w:pPr>
      <w:r>
        <w:rPr>
          <w:rFonts w:ascii="Courier New" w:hAnsi="Courier New"/>
          <w:sz w:val="17"/>
        </w:rPr>
        <w:t>/api/v2/sdk/apps//1/changes/5</w:t>
        <w:br/>
        <w:t>/api/v2/sdk/apps/myApp//changes/5</w:t>
        <w:br/>
        <w:t>/api/v2/sdk/apps/myApp/1/changes/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name/identifier. Sent in the URL path.</w:t>
            </w:r>
          </w:p>
        </w:tc>
      </w:tr>
      <w:tr>
        <w:tc>
          <w:tcPr>
            <w:tcW w:type="dxa" w:w="2880"/>
          </w:tcPr>
          <w:p>
            <w:r>
              <w:t>SDK_appVersion</w:t>
            </w:r>
          </w:p>
        </w:tc>
        <w:tc>
          <w:tcPr>
            <w:tcW w:type="dxa" w:w="2880"/>
          </w:tcPr>
          <w:p>
            <w:r>
              <w:t>integer</w:t>
            </w:r>
          </w:p>
        </w:tc>
        <w:tc>
          <w:tcPr>
            <w:tcW w:type="dxa" w:w="2880"/>
          </w:tcPr>
          <w:p>
            <w:r>
              <w:t>SDK app version number. Sent in the URL path.</w:t>
            </w:r>
          </w:p>
        </w:tc>
      </w:tr>
      <w:tr>
        <w:tc>
          <w:tcPr>
            <w:tcW w:type="dxa" w:w="2880"/>
          </w:tcPr>
          <w:p>
            <w:r>
              <w:t>SDK_changeId</w:t>
            </w:r>
          </w:p>
        </w:tc>
        <w:tc>
          <w:tcPr>
            <w:tcW w:type="dxa" w:w="2880"/>
          </w:tcPr>
          <w:p>
            <w:r>
              <w:t>integer</w:t>
            </w:r>
          </w:p>
        </w:tc>
        <w:tc>
          <w:tcPr>
            <w:tcW w:type="dxa" w:w="2880"/>
          </w:tcPr>
          <w:p>
            <w:r>
              <w:t>Change ID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"change": {</w:t>
        <w:br/>
        <w:t xml:space="preserve"> "id": 5,</w:t>
        <w:br/>
        <w:t xml:space="preserve"> "group": "text",</w:t>
        <w:br/>
        <w:t xml:space="preserve"> "code": "text",</w:t>
        <w:br/>
        <w:t xml:space="preserve"> "oldValue": "text",</w:t>
        <w:br/>
        <w:t xml:space="preserve"> "newValue": "text"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change</w:t>
            </w:r>
          </w:p>
        </w:tc>
        <w:tc>
          <w:tcPr>
            <w:tcW w:type="dxa" w:w="2880"/>
          </w:tcPr>
          <w:p>
            <w:r>
              <w:t>object</w:t>
            </w:r>
          </w:p>
        </w:tc>
        <w:tc>
          <w:tcPr>
            <w:tcW w:type="dxa" w:w="2880"/>
          </w:tcPr>
          <w:p>
            <w:r>
              <w:t>The change record.</w:t>
            </w:r>
          </w:p>
        </w:tc>
      </w:tr>
      <w:tr>
        <w:tc>
          <w:tcPr>
            <w:tcW w:type="dxa" w:w="2880"/>
          </w:tcPr>
          <w:p>
            <w:r>
              <w:t>change.id</w:t>
            </w:r>
          </w:p>
        </w:tc>
        <w:tc>
          <w:tcPr>
            <w:tcW w:type="dxa" w:w="2880"/>
          </w:tcPr>
          <w:p>
            <w:r>
              <w:t>integer</w:t>
            </w:r>
          </w:p>
        </w:tc>
        <w:tc>
          <w:tcPr>
            <w:tcW w:type="dxa" w:w="2880"/>
          </w:tcPr>
          <w:p>
            <w:r>
              <w:t>Change identifier.</w:t>
            </w:r>
          </w:p>
        </w:tc>
      </w:tr>
      <w:tr>
        <w:tc>
          <w:tcPr>
            <w:tcW w:type="dxa" w:w="2880"/>
          </w:tcPr>
          <w:p>
            <w:r>
              <w:t>change.group</w:t>
            </w:r>
          </w:p>
        </w:tc>
        <w:tc>
          <w:tcPr>
            <w:tcW w:type="dxa" w:w="2880"/>
          </w:tcPr>
          <w:p>
            <w:r>
              <w:t>string</w:t>
            </w:r>
          </w:p>
        </w:tc>
        <w:tc>
          <w:tcPr>
            <w:tcW w:type="dxa" w:w="2880"/>
          </w:tcPr>
          <w:p>
            <w:r>
              <w:t>Change group.</w:t>
            </w:r>
          </w:p>
        </w:tc>
      </w:tr>
      <w:tr>
        <w:tc>
          <w:tcPr>
            <w:tcW w:type="dxa" w:w="2880"/>
          </w:tcPr>
          <w:p>
            <w:r>
              <w:t>change.code</w:t>
            </w:r>
          </w:p>
        </w:tc>
        <w:tc>
          <w:tcPr>
            <w:tcW w:type="dxa" w:w="2880"/>
          </w:tcPr>
          <w:p>
            <w:r>
              <w:t>string</w:t>
            </w:r>
          </w:p>
        </w:tc>
        <w:tc>
          <w:tcPr>
            <w:tcW w:type="dxa" w:w="2880"/>
          </w:tcPr>
          <w:p>
            <w:r>
              <w:t>Change code.</w:t>
            </w:r>
          </w:p>
        </w:tc>
      </w:tr>
      <w:tr>
        <w:tc>
          <w:tcPr>
            <w:tcW w:type="dxa" w:w="2880"/>
          </w:tcPr>
          <w:p>
            <w:r>
              <w:t>change.oldValue</w:t>
            </w:r>
          </w:p>
        </w:tc>
        <w:tc>
          <w:tcPr>
            <w:tcW w:type="dxa" w:w="2880"/>
          </w:tcPr>
          <w:p>
            <w:r>
              <w:t>string</w:t>
            </w:r>
          </w:p>
        </w:tc>
        <w:tc>
          <w:tcPr>
            <w:tcW w:type="dxa" w:w="2880"/>
          </w:tcPr>
          <w:p>
            <w:r>
              <w:t>Previous value.</w:t>
            </w:r>
          </w:p>
        </w:tc>
      </w:tr>
      <w:tr>
        <w:tc>
          <w:tcPr>
            <w:tcW w:type="dxa" w:w="2880"/>
          </w:tcPr>
          <w:p>
            <w:r>
              <w:t>change.newValue</w:t>
            </w:r>
          </w:p>
        </w:tc>
        <w:tc>
          <w:tcPr>
            <w:tcW w:type="dxa" w:w="2880"/>
          </w:tcPr>
          <w:p>
            <w:r>
              <w:t>string</w:t>
            </w:r>
          </w:p>
        </w:tc>
        <w:tc>
          <w:tcPr>
            <w:tcW w:type="dxa" w:w="2880"/>
          </w:tcPr>
          <w:p>
            <w:r>
              <w:t>New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'{{MAKE_ZONE_URL}}/api/v2/sdk/apps/myApp/1/changes/5' \</w:t>
        <w:br/>
        <w:t xml:space="preserve"> --header 'Accept: application/json'</w:t>
      </w:r>
    </w:p>
    <w:p>
      <w:pPr>
        <w:pStyle w:val="Heading3"/>
      </w:pPr>
      <w:r>
        <w:t>Example Usage</w:t>
      </w:r>
    </w:p>
    <w:p>
      <w:pPr>
        <w:pStyle w:val="Heading3"/>
      </w:pPr>
      <w:r>
        <w:t>Example 1: Get a specific change</w:t>
      </w:r>
    </w:p>
    <w:p>
      <w:r>
        <w:rPr>
          <w:b/>
          <w:color w:val="666666"/>
          <w:sz w:val="16"/>
        </w:rPr>
        <w:t>[bash]</w:t>
      </w:r>
    </w:p>
    <w:p>
      <w:pPr>
        <w:shd w:fill="F2F2F2" w:val="clear"/>
      </w:pPr>
      <w:r>
        <w:rPr>
          <w:rFonts w:ascii="Courier New" w:hAnsi="Courier New"/>
          <w:sz w:val="17"/>
        </w:rPr>
        <w:t>curl -X GET \</w:t>
        <w:br/>
        <w:t xml:space="preserve"> '{{MAKE_ZONE_URL}}/api/v2/sdk/apps/myApp/1/changes/5' \</w:t>
        <w:br/>
        <w:t xml:space="preserve"> -H 'Accept: application/json'</w:t>
      </w:r>
    </w:p>
    <w:p>
      <w:pPr>
        <w:pStyle w:val="Heading3"/>
      </w:pPr>
      <w:r>
        <w:t>Example 2: Get a change for another app/version</w:t>
      </w:r>
    </w:p>
    <w:p>
      <w:r>
        <w:rPr>
          <w:b/>
          <w:color w:val="666666"/>
          <w:sz w:val="16"/>
        </w:rPr>
        <w:t>[bash]</w:t>
      </w:r>
    </w:p>
    <w:p>
      <w:pPr>
        <w:shd w:fill="F2F2F2" w:val="clear"/>
      </w:pPr>
      <w:r>
        <w:rPr>
          <w:rFonts w:ascii="Courier New" w:hAnsi="Courier New"/>
          <w:sz w:val="17"/>
        </w:rPr>
        <w:t>curl -X GET \</w:t>
        <w:br/>
        <w:t xml:space="preserve"> '{{MAKE_ZONE_URL}}/api/v2/sdk/apps/example.app/12/changes/100' \</w:t>
        <w:br/>
        <w:t xml:space="preserve"> -H 'Accept: application/json'</w:t>
      </w:r>
    </w:p>
    <w:p>
      <w:pPr>
        <w:pStyle w:val="Heading3"/>
      </w:pPr>
      <w:r>
        <w:t>Error Handling</w:t>
      </w:r>
    </w:p>
    <w:p>
      <w:pPr>
        <w:pStyle w:val="ListBullet"/>
      </w:pPr>
      <w:r>
        <w:t>Error responses were not provided in the scraped content.</w:t>
      </w:r>
    </w:p>
    <w:p>
      <w:r>
        <w:br w:type="page"/>
      </w:r>
    </w:p>
    <w:p>
      <w:pPr>
        <w:pStyle w:val="Heading2"/>
      </w:pPr>
      <w:r>
        <w:t>202. [GET] List Apps</w:t>
      </w:r>
    </w:p>
    <w:p>
      <w:r>
        <w:rPr>
          <w:b/>
        </w:rPr>
        <w:t xml:space="preserve">Endpoint: </w:t>
      </w:r>
      <w:r>
        <w:rPr>
          <w:rFonts w:ascii="Courier New" w:hAnsi="Courier New"/>
          <w:sz w:val="18"/>
        </w:rPr>
        <w:t>/api/v2/sdk/apps</w:t>
      </w:r>
    </w:p>
    <w:p>
      <w:pPr>
        <w:pStyle w:val="Heading3"/>
      </w:pPr>
      <w:r>
        <w:t>Prerequisites</w:t>
      </w:r>
    </w:p>
    <w:p>
      <w:pPr>
        <w:pStyle w:val="ListBullet"/>
      </w:pPr>
      <w:r>
        <w:t>The authenticated user must have access to the Make SDK Apps catalog (ability to list available apps)</w:t>
      </w:r>
    </w:p>
    <w:p>
      <w:pPr>
        <w:pStyle w:val="Heading3"/>
      </w:pPr>
      <w:r>
        <w:t>Method</w:t>
      </w:r>
    </w:p>
    <w:p>
      <w:r>
        <w:t>GET</w:t>
      </w:r>
    </w:p>
    <w:p>
      <w:pPr>
        <w:pStyle w:val="Heading3"/>
      </w:pPr>
      <w:r>
        <w:t>URL</w:t>
      </w:r>
    </w:p>
    <w:p>
      <w:r>
        <w:t>{{MAKE_ZONE_URL}}/api/v2/sdk/apps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collection of apps available to the authenticated user. Optionally, you can request only open-source apps (available to all users) and limit which fields are returned for each app.</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/api/v2/sdk/apps</w:t>
        <w:br/>
        <w:t>/api/v2/sdk/apps?opensource=true</w:t>
        <w:br/>
        <w:t>/api/v2/sdk/apps?cols[]=name&amp;cols[]=label</w:t>
      </w:r>
    </w:p>
    <w:p>
      <w:pPr>
        <w:pStyle w:val="Heading3"/>
      </w:pPr>
      <w:r>
        <w:t>Invalid Examples</w:t>
      </w:r>
    </w:p>
    <w:p>
      <w:r>
        <w:rPr>
          <w:b/>
          <w:color w:val="666666"/>
          <w:sz w:val="16"/>
        </w:rPr>
        <w:t>[http]</w:t>
      </w:r>
    </w:p>
    <w:p>
      <w:pPr>
        <w:shd w:fill="F2F2F2" w:val="clear"/>
      </w:pPr>
      <w:r>
        <w:rPr>
          <w:rFonts w:ascii="Courier New" w:hAnsi="Courier New"/>
          <w:sz w:val="17"/>
        </w:rPr>
        <w:t>/api/v2/sdk/apps (with query parameters placed in the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opensource</w:t>
            </w:r>
          </w:p>
        </w:tc>
        <w:tc>
          <w:tcPr>
            <w:tcW w:type="dxa" w:w="2880"/>
          </w:tcPr>
          <w:p>
            <w:r>
              <w:t>boolean</w:t>
            </w:r>
          </w:p>
        </w:tc>
        <w:tc>
          <w:tcPr>
            <w:tcW w:type="dxa" w:w="2880"/>
          </w:tcPr>
          <w:p>
            <w:r>
              <w:t>If true, returns apps available to all users. If false, retrieves apps available to the authenticated user.</w:t>
            </w:r>
          </w:p>
        </w:tc>
      </w:tr>
      <w:tr>
        <w:tc>
          <w:tcPr>
            <w:tcW w:type="dxa" w:w="2880"/>
          </w:tcPr>
          <w:p>
            <w:r>
              <w:t>cols[]</w:t>
            </w:r>
          </w:p>
        </w:tc>
        <w:tc>
          <w:tcPr>
            <w:tcW w:type="dxa" w:w="2880"/>
          </w:tcPr>
          <w:p>
            <w:r>
              <w:t>array of enum</w:t>
            </w:r>
          </w:p>
        </w:tc>
        <w:tc>
          <w:tcPr>
            <w:tcW w:type="dxa" w:w="2880"/>
          </w:tcPr>
          <w:p>
            <w:r>
              <w:t>Specifies which fields to return for each app. Example: cols[]=name. Allowed values: name, label, description, version, versionFull, beta, theme, public, modules, approved, inReview, changes, opensource, origin.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"apps": [</w:t>
        <w:br/>
        <w:t xml:space="preserve"> {</w:t>
        <w:br/>
        <w:t xml:space="preserve"> "name": "custom-app-1",</w:t>
        <w:br/>
        <w:t xml:space="preserve"> "label": "Ding",</w:t>
        <w:br/>
        <w:t xml:space="preserve"> "version": 1,</w:t>
        <w:br/>
        <w:t xml:space="preserve"> "beta": true</w:t>
        <w:br/>
        <w:t xml:space="preserve"> },</w:t>
        <w:br/>
        <w:t xml:space="preserve"> {</w:t>
        <w:br/>
        <w:t xml:space="preserve"> "name": "model",</w:t>
        <w:br/>
        <w:t xml:space="preserve"> "label": "MODEL",</w:t>
        <w:br/>
        <w:t xml:space="preserve"> "version": 1,</w:t>
        <w:br/>
        <w:t xml:space="preserve"> "beta": false</w:t>
        <w:br/>
        <w:t xml:space="preserve"> },</w:t>
        <w:br/>
        <w:t xml:space="preserve"> {</w:t>
        <w:br/>
        <w:t xml:space="preserve"> "name": "postman-test-app-1",</w:t>
        <w:br/>
        <w:t xml:space="preserve"> "label": "Postman Test App",</w:t>
        <w:br/>
        <w:t xml:space="preserve"> "version": 1,</w:t>
        <w:br/>
        <w:t xml:space="preserve"> "beta":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apps</w:t>
            </w:r>
          </w:p>
        </w:tc>
        <w:tc>
          <w:tcPr>
            <w:tcW w:type="dxa" w:w="2880"/>
          </w:tcPr>
          <w:p>
            <w:r>
              <w:t>array</w:t>
            </w:r>
          </w:p>
        </w:tc>
        <w:tc>
          <w:tcPr>
            <w:tcW w:type="dxa" w:w="2880"/>
          </w:tcPr>
          <w:p>
            <w:r>
              <w:t>List of apps returned by the endpoint.</w:t>
            </w:r>
          </w:p>
        </w:tc>
      </w:tr>
      <w:tr>
        <w:tc>
          <w:tcPr>
            <w:tcW w:type="dxa" w:w="2880"/>
          </w:tcPr>
          <w:p>
            <w:r>
              <w:t>apps[].name</w:t>
            </w:r>
          </w:p>
        </w:tc>
        <w:tc>
          <w:tcPr>
            <w:tcW w:type="dxa" w:w="2880"/>
          </w:tcPr>
          <w:p>
            <w:r>
              <w:t>string</w:t>
            </w:r>
          </w:p>
        </w:tc>
        <w:tc>
          <w:tcPr>
            <w:tcW w:type="dxa" w:w="2880"/>
          </w:tcPr>
          <w:p>
            <w:r>
              <w:t>App identifier/name.</w:t>
            </w:r>
          </w:p>
        </w:tc>
      </w:tr>
      <w:tr>
        <w:tc>
          <w:tcPr>
            <w:tcW w:type="dxa" w:w="2880"/>
          </w:tcPr>
          <w:p>
            <w:r>
              <w:t>apps[].label</w:t>
            </w:r>
          </w:p>
        </w:tc>
        <w:tc>
          <w:tcPr>
            <w:tcW w:type="dxa" w:w="2880"/>
          </w:tcPr>
          <w:p>
            <w:r>
              <w:t>string</w:t>
            </w:r>
          </w:p>
        </w:tc>
        <w:tc>
          <w:tcPr>
            <w:tcW w:type="dxa" w:w="2880"/>
          </w:tcPr>
          <w:p>
            <w:r>
              <w:t>Human-readable app label.</w:t>
            </w:r>
          </w:p>
        </w:tc>
      </w:tr>
      <w:tr>
        <w:tc>
          <w:tcPr>
            <w:tcW w:type="dxa" w:w="2880"/>
          </w:tcPr>
          <w:p>
            <w:r>
              <w:t>apps[].version</w:t>
            </w:r>
          </w:p>
        </w:tc>
        <w:tc>
          <w:tcPr>
            <w:tcW w:type="dxa" w:w="2880"/>
          </w:tcPr>
          <w:p>
            <w:r>
              <w:t>integer</w:t>
            </w:r>
          </w:p>
        </w:tc>
        <w:tc>
          <w:tcPr>
            <w:tcW w:type="dxa" w:w="2880"/>
          </w:tcPr>
          <w:p>
            <w:r>
              <w:t>App version number.</w:t>
            </w:r>
          </w:p>
        </w:tc>
      </w:tr>
      <w:tr>
        <w:tc>
          <w:tcPr>
            <w:tcW w:type="dxa" w:w="2880"/>
          </w:tcPr>
          <w:p>
            <w:r>
              <w:t>apps[].versionFull</w:t>
            </w:r>
          </w:p>
        </w:tc>
        <w:tc>
          <w:tcPr>
            <w:tcW w:type="dxa" w:w="2880"/>
          </w:tcPr>
          <w:p>
            <w:r>
              <w:t>string</w:t>
            </w:r>
          </w:p>
        </w:tc>
        <w:tc>
          <w:tcPr>
            <w:tcW w:type="dxa" w:w="2880"/>
          </w:tcPr>
          <w:p>
            <w:r>
              <w:t>Full version string.</w:t>
            </w:r>
          </w:p>
        </w:tc>
      </w:tr>
      <w:tr>
        <w:tc>
          <w:tcPr>
            <w:tcW w:type="dxa" w:w="2880"/>
          </w:tcPr>
          <w:p>
            <w:r>
              <w:t>apps[].beta</w:t>
            </w:r>
          </w:p>
        </w:tc>
        <w:tc>
          <w:tcPr>
            <w:tcW w:type="dxa" w:w="2880"/>
          </w:tcPr>
          <w:p>
            <w:r>
              <w:t>boolean</w:t>
            </w:r>
          </w:p>
        </w:tc>
        <w:tc>
          <w:tcPr>
            <w:tcW w:type="dxa" w:w="2880"/>
          </w:tcPr>
          <w:p>
            <w:r>
              <w:t>Whether the app is in beta.</w:t>
            </w:r>
          </w:p>
        </w:tc>
      </w:tr>
      <w:tr>
        <w:tc>
          <w:tcPr>
            <w:tcW w:type="dxa" w:w="2880"/>
          </w:tcPr>
          <w:p>
            <w:r>
              <w:t>apps[].description</w:t>
            </w:r>
          </w:p>
        </w:tc>
        <w:tc>
          <w:tcPr>
            <w:tcW w:type="dxa" w:w="2880"/>
          </w:tcPr>
          <w:p>
            <w:r>
              <w:t>string</w:t>
            </w:r>
          </w:p>
        </w:tc>
        <w:tc>
          <w:tcPr>
            <w:tcW w:type="dxa" w:w="2880"/>
          </w:tcPr>
          <w:p>
            <w:r>
              <w:t>App description.</w:t>
            </w:r>
          </w:p>
        </w:tc>
      </w:tr>
      <w:tr>
        <w:tc>
          <w:tcPr>
            <w:tcW w:type="dxa" w:w="2880"/>
          </w:tcPr>
          <w:p>
            <w:r>
              <w:t>apps[].theme</w:t>
            </w:r>
          </w:p>
        </w:tc>
        <w:tc>
          <w:tcPr>
            <w:tcW w:type="dxa" w:w="2880"/>
          </w:tcPr>
          <w:p>
            <w:r>
              <w:t>string</w:t>
            </w:r>
          </w:p>
        </w:tc>
        <w:tc>
          <w:tcPr>
            <w:tcW w:type="dxa" w:w="2880"/>
          </w:tcPr>
          <w:p>
            <w:r>
              <w:t>App theme identifier.</w:t>
            </w:r>
          </w:p>
        </w:tc>
      </w:tr>
      <w:tr>
        <w:tc>
          <w:tcPr>
            <w:tcW w:type="dxa" w:w="2880"/>
          </w:tcPr>
          <w:p>
            <w:r>
              <w:t>apps[].public</w:t>
            </w:r>
          </w:p>
        </w:tc>
        <w:tc>
          <w:tcPr>
            <w:tcW w:type="dxa" w:w="2880"/>
          </w:tcPr>
          <w:p>
            <w:r>
              <w:t>boolean</w:t>
            </w:r>
          </w:p>
        </w:tc>
        <w:tc>
          <w:tcPr>
            <w:tcW w:type="dxa" w:w="2880"/>
          </w:tcPr>
          <w:p>
            <w:r>
              <w:t>Whether the app is public.</w:t>
            </w:r>
          </w:p>
        </w:tc>
      </w:tr>
      <w:tr>
        <w:tc>
          <w:tcPr>
            <w:tcW w:type="dxa" w:w="2880"/>
          </w:tcPr>
          <w:p>
            <w:r>
              <w:t>apps[].approved</w:t>
            </w:r>
          </w:p>
        </w:tc>
        <w:tc>
          <w:tcPr>
            <w:tcW w:type="dxa" w:w="2880"/>
          </w:tcPr>
          <w:p>
            <w:r>
              <w:t>boolean</w:t>
            </w:r>
          </w:p>
        </w:tc>
        <w:tc>
          <w:tcPr>
            <w:tcW w:type="dxa" w:w="2880"/>
          </w:tcPr>
          <w:p>
            <w:r>
              <w:t>Whether the app is approved.</w:t>
            </w:r>
          </w:p>
        </w:tc>
      </w:tr>
      <w:tr>
        <w:tc>
          <w:tcPr>
            <w:tcW w:type="dxa" w:w="2880"/>
          </w:tcPr>
          <w:p>
            <w:r>
              <w:t>apps[].in_review</w:t>
            </w:r>
          </w:p>
        </w:tc>
        <w:tc>
          <w:tcPr>
            <w:tcW w:type="dxa" w:w="2880"/>
          </w:tcPr>
          <w:p>
            <w:r>
              <w:t>boolean</w:t>
            </w:r>
          </w:p>
        </w:tc>
        <w:tc>
          <w:tcPr>
            <w:tcW w:type="dxa" w:w="2880"/>
          </w:tcPr>
          <w:p>
            <w:r>
              <w:t>Whether the app is currently in review.</w:t>
            </w:r>
          </w:p>
        </w:tc>
      </w:tr>
      <w:tr>
        <w:tc>
          <w:tcPr>
            <w:tcW w:type="dxa" w:w="2880"/>
          </w:tcPr>
          <w:p>
            <w:r>
              <w:t>apps[].modules</w:t>
            </w:r>
          </w:p>
        </w:tc>
        <w:tc>
          <w:tcPr>
            <w:tcW w:type="dxa" w:w="2880"/>
          </w:tcPr>
          <w:p>
            <w:r>
              <w:t>array</w:t>
            </w:r>
          </w:p>
        </w:tc>
        <w:tc>
          <w:tcPr>
            <w:tcW w:type="dxa" w:w="2880"/>
          </w:tcPr>
          <w:p>
            <w:r>
              <w:t>App modules.</w:t>
            </w:r>
          </w:p>
        </w:tc>
      </w:tr>
      <w:tr>
        <w:tc>
          <w:tcPr>
            <w:tcW w:type="dxa" w:w="2880"/>
          </w:tcPr>
          <w:p>
            <w:r>
              <w:t>apps[].modules[].name</w:t>
            </w:r>
          </w:p>
        </w:tc>
        <w:tc>
          <w:tcPr>
            <w:tcW w:type="dxa" w:w="2880"/>
          </w:tcPr>
          <w:p>
            <w:r>
              <w:t>string</w:t>
            </w:r>
          </w:p>
        </w:tc>
        <w:tc>
          <w:tcPr>
            <w:tcW w:type="dxa" w:w="2880"/>
          </w:tcPr>
          <w:p>
            <w:r>
              <w:t>Module name/identifier.</w:t>
            </w:r>
          </w:p>
        </w:tc>
      </w:tr>
      <w:tr>
        <w:tc>
          <w:tcPr>
            <w:tcW w:type="dxa" w:w="2880"/>
          </w:tcPr>
          <w:p>
            <w:r>
              <w:t>apps[].modules[].label</w:t>
            </w:r>
          </w:p>
        </w:tc>
        <w:tc>
          <w:tcPr>
            <w:tcW w:type="dxa" w:w="2880"/>
          </w:tcPr>
          <w:p>
            <w:r>
              <w:t>string</w:t>
            </w:r>
          </w:p>
        </w:tc>
        <w:tc>
          <w:tcPr>
            <w:tcW w:type="dxa" w:w="2880"/>
          </w:tcPr>
          <w:p>
            <w:r>
              <w:t>Module label.</w:t>
            </w:r>
          </w:p>
        </w:tc>
      </w:tr>
      <w:tr>
        <w:tc>
          <w:tcPr>
            <w:tcW w:type="dxa" w:w="2880"/>
          </w:tcPr>
          <w:p>
            <w:r>
              <w:t>apps[].modules[].description</w:t>
            </w:r>
          </w:p>
        </w:tc>
        <w:tc>
          <w:tcPr>
            <w:tcW w:type="dxa" w:w="2880"/>
          </w:tcPr>
          <w:p>
            <w:r>
              <w:t>string</w:t>
            </w:r>
          </w:p>
        </w:tc>
        <w:tc>
          <w:tcPr>
            <w:tcW w:type="dxa" w:w="2880"/>
          </w:tcPr>
          <w:p>
            <w:r>
              <w:t>Module description.</w:t>
            </w:r>
          </w:p>
        </w:tc>
      </w:tr>
      <w:tr>
        <w:tc>
          <w:tcPr>
            <w:tcW w:type="dxa" w:w="2880"/>
          </w:tcPr>
          <w:p>
            <w:r>
              <w:t>apps[].modules[].type</w:t>
            </w:r>
          </w:p>
        </w:tc>
        <w:tc>
          <w:tcPr>
            <w:tcW w:type="dxa" w:w="2880"/>
          </w:tcPr>
          <w:p>
            <w:r>
              <w:t>integer</w:t>
            </w:r>
          </w:p>
        </w:tc>
        <w:tc>
          <w:tcPr>
            <w:tcW w:type="dxa" w:w="2880"/>
          </w:tcPr>
          <w:p>
            <w:r>
              <w:t>Module type.</w:t>
            </w:r>
          </w:p>
        </w:tc>
      </w:tr>
      <w:tr>
        <w:tc>
          <w:tcPr>
            <w:tcW w:type="dxa" w:w="2880"/>
          </w:tcPr>
          <w:p>
            <w:r>
              <w:t>apps[].modules[].public</w:t>
            </w:r>
          </w:p>
        </w:tc>
        <w:tc>
          <w:tcPr>
            <w:tcW w:type="dxa" w:w="2880"/>
          </w:tcPr>
          <w:p>
            <w:r>
              <w:t>boolean</w:t>
            </w:r>
          </w:p>
        </w:tc>
        <w:tc>
          <w:tcPr>
            <w:tcW w:type="dxa" w:w="2880"/>
          </w:tcPr>
          <w:p>
            <w:r>
              <w:t>Whether the module is public.</w:t>
            </w:r>
          </w:p>
        </w:tc>
      </w:tr>
      <w:tr>
        <w:tc>
          <w:tcPr>
            <w:tcW w:type="dxa" w:w="2880"/>
          </w:tcPr>
          <w:p>
            <w:r>
              <w:t>apps[].opensource</w:t>
            </w:r>
          </w:p>
        </w:tc>
        <w:tc>
          <w:tcPr>
            <w:tcW w:type="dxa" w:w="2880"/>
          </w:tcPr>
          <w:p>
            <w:r>
              <w:t>boolean</w:t>
            </w:r>
          </w:p>
        </w:tc>
        <w:tc>
          <w:tcPr>
            <w:tcW w:type="dxa" w:w="2880"/>
          </w:tcPr>
          <w:p>
            <w:r>
              <w:t>Whether the app is open-source.</w:t>
            </w:r>
          </w:p>
        </w:tc>
      </w:tr>
      <w:tr>
        <w:tc>
          <w:tcPr>
            <w:tcW w:type="dxa" w:w="2880"/>
          </w:tcPr>
          <w:p>
            <w:r>
              <w:t>apps[].changes</w:t>
            </w:r>
          </w:p>
        </w:tc>
        <w:tc>
          <w:tcPr>
            <w:tcW w:type="dxa" w:w="2880"/>
          </w:tcPr>
          <w:p>
            <w:r>
              <w:t>array</w:t>
            </w:r>
          </w:p>
        </w:tc>
        <w:tc>
          <w:tcPr>
            <w:tcW w:type="dxa" w:w="2880"/>
          </w:tcPr>
          <w:p>
            <w:r>
              <w:t>Change entries associated with the app.</w:t>
            </w:r>
          </w:p>
        </w:tc>
      </w:tr>
      <w:tr>
        <w:tc>
          <w:tcPr>
            <w:tcW w:type="dxa" w:w="2880"/>
          </w:tcPr>
          <w:p>
            <w:r>
              <w:t>apps[].changes[].id</w:t>
            </w:r>
          </w:p>
        </w:tc>
        <w:tc>
          <w:tcPr>
            <w:tcW w:type="dxa" w:w="2880"/>
          </w:tcPr>
          <w:p>
            <w:r>
              <w:t>integer</w:t>
            </w:r>
          </w:p>
        </w:tc>
        <w:tc>
          <w:tcPr>
            <w:tcW w:type="dxa" w:w="2880"/>
          </w:tcPr>
          <w:p>
            <w:r>
              <w:t>Change ID.</w:t>
            </w:r>
          </w:p>
        </w:tc>
      </w:tr>
      <w:tr>
        <w:tc>
          <w:tcPr>
            <w:tcW w:type="dxa" w:w="2880"/>
          </w:tcPr>
          <w:p>
            <w:r>
              <w:t>apps[].changes[].table</w:t>
            </w:r>
          </w:p>
        </w:tc>
        <w:tc>
          <w:tcPr>
            <w:tcW w:type="dxa" w:w="2880"/>
          </w:tcPr>
          <w:p>
            <w:r>
              <w:t>string</w:t>
            </w:r>
          </w:p>
        </w:tc>
        <w:tc>
          <w:tcPr>
            <w:tcW w:type="dxa" w:w="2880"/>
          </w:tcPr>
          <w:p>
            <w:r>
              <w:t>Table name associated with the change.</w:t>
            </w:r>
          </w:p>
        </w:tc>
      </w:tr>
      <w:tr>
        <w:tc>
          <w:tcPr>
            <w:tcW w:type="dxa" w:w="2880"/>
          </w:tcPr>
          <w:p>
            <w:r>
              <w:t>apps[].changes[].name</w:t>
            </w:r>
          </w:p>
        </w:tc>
        <w:tc>
          <w:tcPr>
            <w:tcW w:type="dxa" w:w="2880"/>
          </w:tcPr>
          <w:p>
            <w:r>
              <w:t>string</w:t>
            </w:r>
          </w:p>
        </w:tc>
        <w:tc>
          <w:tcPr>
            <w:tcW w:type="dxa" w:w="2880"/>
          </w:tcPr>
          <w:p>
            <w:r>
              <w:t>Change name.</w:t>
            </w:r>
          </w:p>
        </w:tc>
      </w:tr>
      <w:tr>
        <w:tc>
          <w:tcPr>
            <w:tcW w:type="dxa" w:w="2880"/>
          </w:tcPr>
          <w:p>
            <w:r>
              <w:t>apps[].changes[].column</w:t>
            </w:r>
          </w:p>
        </w:tc>
        <w:tc>
          <w:tcPr>
            <w:tcW w:type="dxa" w:w="2880"/>
          </w:tcPr>
          <w:p>
            <w:r>
              <w:t>string</w:t>
            </w:r>
          </w:p>
        </w:tc>
        <w:tc>
          <w:tcPr>
            <w:tcW w:type="dxa" w:w="2880"/>
          </w:tcPr>
          <w:p>
            <w:r>
              <w:t>Column name associated with the change.</w:t>
            </w:r>
          </w:p>
        </w:tc>
      </w:tr>
    </w:tbl>
    <w:p/>
    <w:p>
      <w:pPr>
        <w:pStyle w:val="Heading3"/>
      </w:pPr>
      <w:r>
        <w:t>Sample Request</w:t>
      </w:r>
    </w:p>
    <w:p>
      <w:r>
        <w:rPr>
          <w:b/>
          <w:color w:val="666666"/>
          <w:sz w:val="16"/>
        </w:rPr>
        <w:t>[bash]</w:t>
      </w:r>
    </w:p>
    <w:p>
      <w:pPr>
        <w:shd w:fill="F2F2F2" w:val="clear"/>
      </w:pPr>
      <w:r>
        <w:rPr>
          <w:rFonts w:ascii="Courier New" w:hAnsi="Courier New"/>
          <w:sz w:val="17"/>
        </w:rPr>
        <w:t>curl --location '{{MAKE_ZONE_URL}}/api/v2/sdk/apps?opensource=true&amp;cols[]=name&amp;cols[]=label' \</w:t>
        <w:br/>
        <w:t xml:space="preserve"> --header 'Accept: application/json'</w:t>
      </w:r>
    </w:p>
    <w:p>
      <w:pPr>
        <w:pStyle w:val="Heading3"/>
      </w:pPr>
      <w:r>
        <w:t>Example Usage</w:t>
      </w:r>
    </w:p>
    <w:p>
      <w:pPr>
        <w:pStyle w:val="Heading3"/>
      </w:pPr>
      <w:r>
        <w:t>Example 1: List all apps available to the authenticated user (default behavior)</w:t>
      </w:r>
    </w:p>
    <w:p>
      <w:r>
        <w:rPr>
          <w:b/>
          <w:color w:val="666666"/>
          <w:sz w:val="16"/>
        </w:rPr>
        <w:t>[bash]</w:t>
      </w:r>
    </w:p>
    <w:p>
      <w:pPr>
        <w:shd w:fill="F2F2F2" w:val="clear"/>
      </w:pPr>
      <w:r>
        <w:rPr>
          <w:rFonts w:ascii="Courier New" w:hAnsi="Courier New"/>
          <w:sz w:val="17"/>
        </w:rPr>
        <w:t>curl --location '{{MAKE_ZONE_URL}}/api/v2/sdk/apps' \</w:t>
        <w:br/>
        <w:t xml:space="preserve"> --header 'Accept: application/json'</w:t>
      </w:r>
    </w:p>
    <w:p>
      <w:pPr>
        <w:pStyle w:val="Heading3"/>
      </w:pPr>
      <w:r>
        <w:t>Example 2: List only open-source apps</w:t>
      </w:r>
    </w:p>
    <w:p>
      <w:r>
        <w:rPr>
          <w:b/>
          <w:color w:val="666666"/>
          <w:sz w:val="16"/>
        </w:rPr>
        <w:t>[bash]</w:t>
      </w:r>
    </w:p>
    <w:p>
      <w:pPr>
        <w:shd w:fill="F2F2F2" w:val="clear"/>
      </w:pPr>
      <w:r>
        <w:rPr>
          <w:rFonts w:ascii="Courier New" w:hAnsi="Courier New"/>
          <w:sz w:val="17"/>
        </w:rPr>
        <w:t>curl --location '{{MAKE_ZONE_URL}}/api/v2/sdk/apps?opensource=true' \</w:t>
        <w:br/>
        <w:t xml:space="preserve"> --header 'Accept: application/json'</w:t>
      </w:r>
    </w:p>
    <w:p>
      <w:pPr>
        <w:pStyle w:val="Heading3"/>
      </w:pPr>
      <w:r>
        <w:t>Example 3: Return only selected fields</w:t>
      </w:r>
    </w:p>
    <w:p>
      <w:r>
        <w:rPr>
          <w:b/>
          <w:color w:val="666666"/>
          <w:sz w:val="16"/>
        </w:rPr>
        <w:t>[bash]</w:t>
      </w:r>
    </w:p>
    <w:p>
      <w:pPr>
        <w:shd w:fill="F2F2F2" w:val="clear"/>
      </w:pPr>
      <w:r>
        <w:rPr>
          <w:rFonts w:ascii="Courier New" w:hAnsi="Courier New"/>
          <w:sz w:val="17"/>
        </w:rPr>
        <w:t>curl --location '{{MAKE_ZONE_URL}}/api/v2/sdk/apps?cols[]=name&amp;cols[]=label&amp;cols[]=version' \</w:t>
        <w:br/>
        <w:t xml:space="preserve"> --header 'Accept: application/json'</w:t>
      </w:r>
    </w:p>
    <w:p>
      <w:pPr>
        <w:pStyle w:val="Heading3"/>
      </w:pPr>
      <w:r>
        <w:t>Notes</w:t>
      </w:r>
    </w:p>
    <w:p>
      <w:pPr>
        <w:pStyle w:val="ListBullet"/>
      </w:pPr>
      <w:r>
        <w:t>Use cols[] to reduce response size by returning only the fields you need.</w:t>
      </w:r>
    </w:p>
    <w:p>
      <w:pPr>
        <w:pStyle w:val="ListBullet"/>
      </w:pPr>
      <w:r>
        <w:t>The documentation shows in_review in the response example/schema; keep this casing when parsing responses.</w:t>
      </w:r>
    </w:p>
    <w:p>
      <w:pPr>
        <w:pStyle w:val="Heading3"/>
      </w:pPr>
      <w:r>
        <w:t>Related apps actions</w:t>
      </w:r>
    </w:p>
    <w:p>
      <w:pPr>
        <w:pStyle w:val="ListBullet"/>
      </w:pPr>
      <w:r>
        <w:t>[POST] Create an App — /api/v2/sdk/apps</w:t>
      </w:r>
    </w:p>
    <w:p>
      <w:r>
        <w:br w:type="page"/>
      </w:r>
    </w:p>
    <w:p>
      <w:pPr>
        <w:pStyle w:val="Heading2"/>
      </w:pPr>
      <w:r>
        <w:t>203. [PATCH] Patch an App Version’s Base Configuration</w:t>
      </w:r>
    </w:p>
    <w:p>
      <w:r>
        <w:rPr>
          <w:b/>
        </w:rPr>
        <w:t xml:space="preserve">Endpoint: </w:t>
      </w:r>
      <w:r>
        <w:rPr>
          <w:rFonts w:ascii="Courier New" w:hAnsi="Courier New"/>
          <w:sz w:val="18"/>
        </w:rPr>
        <w:t>/api/v2/sdk/apps/{{sdkAppName}}/{{sdkAppVersion}}/base</w:t>
      </w:r>
    </w:p>
    <w:p>
      <w:pPr>
        <w:pStyle w:val="Heading3"/>
      </w:pPr>
      <w:r>
        <w:t>Prerequisites</w:t>
      </w:r>
    </w:p>
    <w:p>
      <w:pPr>
        <w:pStyle w:val="ListBullet"/>
      </w:pPr>
      <w:r>
        <w:t>You must have access to the Make SDK Apps API for the target app and version.</w:t>
      </w:r>
    </w:p>
    <w:p>
      <w:pPr>
        <w:pStyle w:val="Heading3"/>
      </w:pPr>
      <w:r>
        <w:t>Method</w:t>
      </w:r>
    </w:p>
    <w:p>
      <w:r>
        <w:t>PATCH</w:t>
      </w:r>
    </w:p>
    <w:p>
      <w:pPr>
        <w:pStyle w:val="Heading3"/>
      </w:pPr>
      <w:r>
        <w:t>URL</w:t>
      </w:r>
    </w:p>
    <w:p>
      <w:r>
        <w:t>{{MAKE_ZONE_URL}}/api/v2/sdk/apps/{{SDK_appName}}/{{SDK_appVersion}}/base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Patches (partially updates) the base configuration for a specific SDK app (SDK_appName) and app version (SDK_appVersion).</w:t>
      </w:r>
    </w:p>
    <w:p>
      <w:pPr>
        <w:pStyle w:val="Heading3"/>
      </w:pPr>
      <w:r>
        <w:t>Enforcement Rules</w:t>
      </w:r>
    </w:p>
    <w:p>
      <w:pPr>
        <w:pStyle w:val="ListBullet"/>
      </w:pPr>
      <w:r>
        <w:t>The SDK_appName path parameter must always be present and must be a non-empty string.</w:t>
      </w:r>
    </w:p>
    <w:p>
      <w:pPr>
        <w:pStyle w:val="ListBullet"/>
      </w:pPr>
      <w:r>
        <w:t>The SDK_appVersion path parameter must always be present and must be a non-empty integer.</w:t>
      </w:r>
    </w:p>
    <w:p>
      <w:pPr>
        <w:pStyle w:val="ListBullet"/>
      </w:pPr>
      <w:r>
        <w:t>Always construct the path as /api/v2/sdk/apps/{{SDK_appName}}/{{SDK_appVersion}}/base.</w:t>
      </w:r>
    </w:p>
    <w:p>
      <w:pPr>
        <w:pStyle w:val="ListBullet"/>
      </w:pPr>
      <w:r>
        <w:t>Do not call the API with missing or empty path parameters (e.g., avoid /api/v2/sdk/apps//1/base, /api/v2/sdk/apps/myApp//base, or /api/v2/sdk/apps/myApp/base).</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/api/v2/sdk/apps/myApp/1/base</w:t>
        <w:br/>
        <w:t>/api/v2/sdk/apps/slack/12/base</w:t>
      </w:r>
    </w:p>
    <w:p>
      <w:pPr>
        <w:pStyle w:val="Heading3"/>
      </w:pPr>
      <w:r>
        <w:t>Invalid Examples</w:t>
      </w:r>
    </w:p>
    <w:p>
      <w:r>
        <w:rPr>
          <w:b/>
          <w:color w:val="666666"/>
          <w:sz w:val="16"/>
        </w:rPr>
        <w:t>[http]</w:t>
      </w:r>
    </w:p>
    <w:p>
      <w:pPr>
        <w:shd w:fill="F2F2F2" w:val="clear"/>
      </w:pPr>
      <w:r>
        <w:rPr>
          <w:rFonts w:ascii="Courier New" w:hAnsi="Courier New"/>
          <w:sz w:val="17"/>
        </w:rPr>
        <w:t>/api/v2/sdk/apps//1/base</w:t>
        <w:br/>
        <w:t>/api/v2/sdk/apps/myApp//base</w:t>
        <w:br/>
        <w:t>/api/v2/sdk/apps/myApp/base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w:t>
            </w:r>
          </w:p>
        </w:tc>
      </w:tr>
      <w:tr>
        <w:tc>
          <w:tcPr>
            <w:tcW w:type="dxa" w:w="2880"/>
          </w:tcPr>
          <w:p>
            <w:r>
              <w:t>SDK_appVersion</w:t>
            </w:r>
          </w:p>
        </w:tc>
        <w:tc>
          <w:tcPr>
            <w:tcW w:type="dxa" w:w="2880"/>
          </w:tcPr>
          <w:p>
            <w:r>
              <w:t>integer</w:t>
            </w:r>
          </w:p>
        </w:tc>
        <w:tc>
          <w:tcPr>
            <w:tcW w:type="dxa" w:w="2880"/>
          </w:tcPr>
          <w:p>
            <w:r>
              <w:t>SDK app version.</w:t>
            </w:r>
          </w:p>
        </w:tc>
      </w:tr>
    </w:tbl>
    <w:p/>
    <w:p>
      <w:pPr>
        <w:pStyle w:val="Heading3"/>
      </w:pPr>
      <w:r>
        <w:t>Optional Request Body Fields</w:t>
      </w:r>
    </w:p>
    <w:p>
      <w:r>
        <w:rPr>
          <w:b/>
        </w:rPr>
        <w:t>Note: Request body content type in the source mentions application/json and application/jsonc. Use JSON unless you specifically need JSONC.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Request URL. minLength=1, maxLength=512.</w:t>
            </w:r>
          </w:p>
        </w:tc>
      </w:tr>
      <w:tr>
        <w:tc>
          <w:tcPr>
            <w:tcW w:type="dxa" w:w="2880"/>
          </w:tcPr>
          <w:p>
            <w:r>
              <w:t>baseUrl</w:t>
            </w:r>
          </w:p>
        </w:tc>
        <w:tc>
          <w:tcPr>
            <w:tcW w:type="dxa" w:w="2880"/>
          </w:tcPr>
          <w:p>
            <w:r>
              <w:t>string</w:t>
            </w:r>
          </w:p>
        </w:tc>
        <w:tc>
          <w:tcPr>
            <w:tcW w:type="dxa" w:w="2880"/>
          </w:tcPr>
          <w:p>
            <w:r>
              <w:t>Base URL for endpoints starting with /. minLength=1, maxLength=512.</w:t>
            </w:r>
          </w:p>
        </w:tc>
      </w:tr>
      <w:tr>
        <w:tc>
          <w:tcPr>
            <w:tcW w:type="dxa" w:w="2880"/>
          </w:tcPr>
          <w:p>
            <w:r>
              <w:t>encodeUrl</w:t>
            </w:r>
          </w:p>
        </w:tc>
        <w:tc>
          <w:tcPr>
            <w:tcW w:type="dxa" w:w="2880"/>
          </w:tcPr>
          <w:p>
            <w:r>
              <w:t>boolean</w:t>
            </w:r>
          </w:p>
        </w:tc>
        <w:tc>
          <w:tcPr>
            <w:tcW w:type="dxa" w:w="2880"/>
          </w:tcPr>
          <w:p>
            <w:r>
              <w:t>Controls automatic URL encoding. Default: true.</w:t>
            </w:r>
          </w:p>
        </w:tc>
      </w:tr>
      <w:tr>
        <w:tc>
          <w:tcPr>
            <w:tcW w:type="dxa" w:w="2880"/>
          </w:tcPr>
          <w:p>
            <w:r>
              <w:t>method</w:t>
            </w:r>
          </w:p>
        </w:tc>
        <w:tc>
          <w:tcPr>
            <w:tcW w:type="dxa" w:w="2880"/>
          </w:tcPr>
          <w:p>
            <w:r>
              <w:t>string</w:t>
            </w:r>
          </w:p>
        </w:tc>
        <w:tc>
          <w:tcPr>
            <w:tcW w:type="dxa" w:w="2880"/>
          </w:tcPr>
          <w:p>
            <w:r>
              <w:t>HTTP method to use. Allowed enums: GET, POST, PUT, PATCH, DELETE (string accepted).</w:t>
            </w:r>
          </w:p>
        </w:tc>
      </w:tr>
      <w:tr>
        <w:tc>
          <w:tcPr>
            <w:tcW w:type="dxa" w:w="2880"/>
          </w:tcPr>
          <w:p>
            <w:r>
              <w:t>headers</w:t>
            </w:r>
          </w:p>
        </w:tc>
        <w:tc>
          <w:tcPr>
            <w:tcW w:type="dxa" w:w="2880"/>
          </w:tcPr>
          <w:p>
            <w:r>
              <w:t>object</w:t>
            </w:r>
          </w:p>
        </w:tc>
        <w:tc>
          <w:tcPr>
            <w:tcW w:type="dxa" w:w="2880"/>
          </w:tcPr>
          <w:p>
            <w:r>
              <w:t>Request headers map. Values may be boolean, integer, string, number, any[], etc.</w:t>
            </w:r>
          </w:p>
        </w:tc>
      </w:tr>
      <w:tr>
        <w:tc>
          <w:tcPr>
            <w:tcW w:type="dxa" w:w="2880"/>
          </w:tcPr>
          <w:p>
            <w:r>
              <w:t>qs</w:t>
            </w:r>
          </w:p>
        </w:tc>
        <w:tc>
          <w:tcPr>
            <w:tcW w:type="dxa" w:w="2880"/>
          </w:tcPr>
          <w:p>
            <w:r>
              <w:t>object</w:t>
            </w:r>
          </w:p>
        </w:tc>
        <w:tc>
          <w:tcPr>
            <w:tcW w:type="dxa" w:w="2880"/>
          </w:tcPr>
          <w:p>
            <w:r>
              <w:t>Querystring parameters map. Values may be boolean, integer, string, number, any[], etc.</w:t>
            </w:r>
          </w:p>
        </w:tc>
      </w:tr>
      <w:tr>
        <w:tc>
          <w:tcPr>
            <w:tcW w:type="dxa" w:w="2880"/>
          </w:tcPr>
          <w:p>
            <w:r>
              <w:t>ca</w:t>
            </w:r>
          </w:p>
        </w:tc>
        <w:tc>
          <w:tcPr>
            <w:tcW w:type="dxa" w:w="2880"/>
          </w:tcPr>
          <w:p>
            <w:r>
              <w:t>string</w:t>
            </w:r>
          </w:p>
        </w:tc>
        <w:tc>
          <w:tcPr>
            <w:tcW w:type="dxa" w:w="2880"/>
          </w:tcPr>
          <w:p>
            <w:r>
              <w:t>Custom Certificate Authority. maxLength=8192.</w:t>
            </w:r>
          </w:p>
        </w:tc>
      </w:tr>
      <w:tr>
        <w:tc>
          <w:tcPr>
            <w:tcW w:type="dxa" w:w="2880"/>
          </w:tcPr>
          <w:p>
            <w:r>
              <w:t>body</w:t>
            </w:r>
          </w:p>
        </w:tc>
        <w:tc>
          <w:tcPr>
            <w:tcW w:type="dxa" w:w="2880"/>
          </w:tcPr>
          <w:p>
            <w:r>
              <w:t>any</w:t>
            </w:r>
          </w:p>
        </w:tc>
        <w:tc>
          <w:tcPr>
            <w:tcW w:type="dxa" w:w="2880"/>
          </w:tcPr>
          <w:p>
            <w:r>
              <w:t>Request body payload. Can be {}, any[], boolean, integer, string, number, etc.</w:t>
            </w:r>
          </w:p>
        </w:tc>
      </w:tr>
      <w:tr>
        <w:tc>
          <w:tcPr>
            <w:tcW w:type="dxa" w:w="2880"/>
          </w:tcPr>
          <w:p>
            <w:r>
              <w:t>type</w:t>
            </w:r>
          </w:p>
        </w:tc>
        <w:tc>
          <w:tcPr>
            <w:tcW w:type="dxa" w:w="2880"/>
          </w:tcPr>
          <w:p>
            <w:r>
              <w:t>string</w:t>
            </w:r>
          </w:p>
        </w:tc>
        <w:tc>
          <w:tcPr>
            <w:tcW w:type="dxa" w:w="2880"/>
          </w:tcPr>
          <w:p>
            <w:r>
              <w:t>Body type. Allowed enums: json, urlencoded, multipart/form-data, text, string, raw, binary (string accepted).</w:t>
            </w:r>
          </w:p>
        </w:tc>
      </w:tr>
      <w:tr>
        <w:tc>
          <w:tcPr>
            <w:tcW w:type="dxa" w:w="2880"/>
          </w:tcPr>
          <w:p>
            <w:r>
              <w:t>temp</w:t>
            </w:r>
          </w:p>
        </w:tc>
        <w:tc>
          <w:tcPr>
            <w:tcW w:type="dxa" w:w="2880"/>
          </w:tcPr>
          <w:p>
            <w:r>
              <w:t>object</w:t>
            </w:r>
          </w:p>
        </w:tc>
        <w:tc>
          <w:tcPr>
            <w:tcW w:type="dxa" w:w="2880"/>
          </w:tcPr>
          <w:p>
            <w:r>
              <w:t>Temporary variables map.</w:t>
            </w:r>
          </w:p>
        </w:tc>
      </w:tr>
      <w:tr>
        <w:tc>
          <w:tcPr>
            <w:tcW w:type="dxa" w:w="2880"/>
          </w:tcPr>
          <w:p>
            <w:r>
              <w:t>condition</w:t>
            </w:r>
          </w:p>
        </w:tc>
        <w:tc>
          <w:tcPr>
            <w:tcW w:type="dxa" w:w="2880"/>
          </w:tcPr>
          <w:p>
            <w:r>
              <w:t>boolean | string | object</w:t>
            </w:r>
          </w:p>
        </w:tc>
        <w:tc>
          <w:tcPr>
            <w:tcW w:type="dxa" w:w="2880"/>
          </w:tcPr>
          <w:p>
            <w:r>
              <w:t>Condition directive. If object: { condition: (boolean|string), default: (any) }.</w:t>
            </w:r>
          </w:p>
        </w:tc>
      </w:tr>
      <w:tr>
        <w:tc>
          <w:tcPr>
            <w:tcW w:type="dxa" w:w="2880"/>
          </w:tcPr>
          <w:p>
            <w:r>
              <w:t>aws</w:t>
            </w:r>
          </w:p>
        </w:tc>
        <w:tc>
          <w:tcPr>
            <w:tcW w:type="dxa" w:w="2880"/>
          </w:tcPr>
          <w:p>
            <w:r>
              <w:t>object</w:t>
            </w:r>
          </w:p>
        </w:tc>
        <w:tc>
          <w:tcPr>
            <w:tcW w:type="dxa" w:w="2880"/>
          </w:tcPr>
          <w:p>
            <w:r>
              <w:t>AWS signing configuration: key, secret, session, bucket, sign_version ("2" or "4" or string).</w:t>
            </w:r>
          </w:p>
        </w:tc>
      </w:tr>
      <w:tr>
        <w:tc>
          <w:tcPr>
            <w:tcW w:type="dxa" w:w="2880"/>
          </w:tcPr>
          <w:p>
            <w:r>
              <w:t>gzip</w:t>
            </w:r>
          </w:p>
        </w:tc>
        <w:tc>
          <w:tcPr>
            <w:tcW w:type="dxa" w:w="2880"/>
          </w:tcPr>
          <w:p>
            <w:r>
              <w:t>boolean</w:t>
            </w:r>
          </w:p>
        </w:tc>
        <w:tc>
          <w:tcPr>
            <w:tcW w:type="dxa" w:w="2880"/>
          </w:tcPr>
          <w:p>
            <w:r>
              <w:t>If true, adds Accept-Encoding and decodes supported encodings. Default: false.</w:t>
            </w:r>
          </w:p>
        </w:tc>
      </w:tr>
      <w:tr>
        <w:tc>
          <w:tcPr>
            <w:tcW w:type="dxa" w:w="2880"/>
          </w:tcPr>
          <w:p>
            <w:r>
              <w:t>followRedirects</w:t>
            </w:r>
          </w:p>
        </w:tc>
        <w:tc>
          <w:tcPr>
            <w:tcW w:type="dxa" w:w="2880"/>
          </w:tcPr>
          <w:p>
            <w:r>
              <w:t>boolean</w:t>
            </w:r>
          </w:p>
        </w:tc>
        <w:tc>
          <w:tcPr>
            <w:tcW w:type="dxa" w:w="2880"/>
          </w:tcPr>
          <w:p>
            <w:r>
              <w:t>Follow redirects for GET 3xx responses. Default: true.</w:t>
            </w:r>
          </w:p>
        </w:tc>
      </w:tr>
      <w:tr>
        <w:tc>
          <w:tcPr>
            <w:tcW w:type="dxa" w:w="2880"/>
          </w:tcPr>
          <w:p>
            <w:r>
              <w:t>followAllRedirects</w:t>
            </w:r>
          </w:p>
        </w:tc>
        <w:tc>
          <w:tcPr>
            <w:tcW w:type="dxa" w:w="2880"/>
          </w:tcPr>
          <w:p>
            <w:r>
              <w:t>boolean</w:t>
            </w:r>
          </w:p>
        </w:tc>
        <w:tc>
          <w:tcPr>
            <w:tcW w:type="dxa" w:w="2880"/>
          </w:tcPr>
          <w:p>
            <w:r>
              <w:t>Follow redirects for non-GET 3xx responses. Default: true.</w:t>
            </w:r>
          </w:p>
        </w:tc>
      </w:tr>
      <w:tr>
        <w:tc>
          <w:tcPr>
            <w:tcW w:type="dxa" w:w="2880"/>
          </w:tcPr>
          <w:p>
            <w:r>
              <w:t>log</w:t>
            </w:r>
          </w:p>
        </w:tc>
        <w:tc>
          <w:tcPr>
            <w:tcW w:type="dxa" w:w="2880"/>
          </w:tcPr>
          <w:p>
            <w:r>
              <w:t>object</w:t>
            </w:r>
          </w:p>
        </w:tc>
        <w:tc>
          <w:tcPr>
            <w:tcW w:type="dxa" w:w="2880"/>
          </w:tcPr>
          <w:p>
            <w:r>
              <w:t>Logging configuration (e.g., sanitize: string[] paths to sanitize).</w:t>
            </w:r>
          </w:p>
        </w:tc>
      </w:tr>
      <w:tr>
        <w:tc>
          <w:tcPr>
            <w:tcW w:type="dxa" w:w="2880"/>
          </w:tcPr>
          <w:p>
            <w:r>
              <w:t>oauth</w:t>
            </w:r>
          </w:p>
        </w:tc>
        <w:tc>
          <w:tcPr>
            <w:tcW w:type="dxa" w:w="2880"/>
          </w:tcPr>
          <w:p>
            <w:r>
              <w:t>object</w:t>
            </w:r>
          </w:p>
        </w:tc>
        <w:tc>
          <w:tcPr>
            <w:tcW w:type="dxa" w:w="2880"/>
          </w:tcPr>
          <w:p>
            <w:r>
              <w:t>OAuth 1.0 settings (e.g., consumer_key, consumer_secret, private_key, token, token_secret, verifier, signature_method, transport_method, body_hash).</w:t>
            </w:r>
          </w:p>
        </w:tc>
      </w:tr>
      <w:tr>
        <w:tc>
          <w:tcPr>
            <w:tcW w:type="dxa" w:w="2880"/>
          </w:tcPr>
          <w:p>
            <w:r>
              <w:t>pagination</w:t>
            </w:r>
          </w:p>
        </w:tc>
        <w:tc>
          <w:tcPr>
            <w:tcW w:type="dxa" w:w="2880"/>
          </w:tcPr>
          <w:p>
            <w:r>
              <w:t>object</w:t>
            </w:r>
          </w:p>
        </w:tc>
        <w:tc>
          <w:tcPr>
            <w:tcW w:type="dxa" w:w="2880"/>
          </w:tcPr>
          <w:p>
            <w:r>
              <w:t>Pagination directive (e.g., mergeWithParent, url, method, headers, qs, body, condition, response, etc.).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"change":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change</w:t>
            </w:r>
          </w:p>
        </w:tc>
        <w:tc>
          <w:tcPr>
            <w:tcW w:type="dxa" w:w="2880"/>
          </w:tcPr>
          <w:p>
            <w:r>
              <w:t>object</w:t>
            </w:r>
          </w:p>
        </w:tc>
        <w:tc>
          <w:tcPr>
            <w:tcW w:type="dxa" w:w="2880"/>
          </w:tcPr>
          <w:p>
            <w:r>
              <w:t>Object describing the applied change. (Shape not further documented.)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'{{MAKE_ZONE_URL}}/api/v2/sdk/apps/myApp/1/base' \</w:t>
        <w:br/>
        <w:t xml:space="preserve"> --header 'Accept: application/json' \</w:t>
        <w:br/>
        <w:t xml:space="preserve"> --header 'Content-Type: application/json' \</w:t>
        <w:br/>
        <w:t xml:space="preserve"> --data '{</w:t>
        <w:br/>
        <w:t xml:space="preserve"> "baseUrl": "https://api.example.com",</w:t>
        <w:br/>
        <w:t xml:space="preserve"> "url": "/v1/widgets",</w:t>
        <w:br/>
        <w:t xml:space="preserve"> "method": "GET",</w:t>
        <w:br/>
        <w:t xml:space="preserve"> "encodeUrl": true</w:t>
        <w:br/>
        <w:t xml:space="preserve">  }'</w:t>
      </w:r>
    </w:p>
    <w:p>
      <w:pPr>
        <w:pStyle w:val="Heading3"/>
      </w:pPr>
      <w:r>
        <w:t>Example Usage</w:t>
      </w:r>
    </w:p>
    <w:p>
      <w:pPr>
        <w:pStyle w:val="Heading3"/>
      </w:pPr>
      <w:r>
        <w:t>Example 1: Patch only baseUrl</w:t>
      </w:r>
    </w:p>
    <w:p>
      <w:r>
        <w:rPr>
          <w:b/>
          <w:color w:val="666666"/>
          <w:sz w:val="16"/>
        </w:rPr>
        <w:t>[bash]</w:t>
      </w:r>
    </w:p>
    <w:p>
      <w:pPr>
        <w:shd w:fill="F2F2F2" w:val="clear"/>
      </w:pPr>
      <w:r>
        <w:rPr>
          <w:rFonts w:ascii="Courier New" w:hAnsi="Courier New"/>
          <w:sz w:val="17"/>
        </w:rPr>
        <w:t>curl --request PATCH '{{MAKE_ZONE_URL}}/api/v2/sdk/apps/myApp/1/base' \</w:t>
        <w:br/>
        <w:t xml:space="preserve"> --header 'Accept: application/json' \</w:t>
        <w:br/>
        <w:t xml:space="preserve"> --header 'Content-Type: application/json' \</w:t>
        <w:br/>
        <w:t xml:space="preserve"> --data '{</w:t>
        <w:br/>
        <w:t xml:space="preserve"> "baseUrl": "https://api.example.com"</w:t>
        <w:br/>
        <w:t xml:space="preserve">  }'</w:t>
      </w:r>
    </w:p>
    <w:p>
      <w:pPr>
        <w:pStyle w:val="Heading3"/>
      </w:pPr>
      <w:r>
        <w:t>Example 2: Patch request behavior flags</w:t>
      </w:r>
    </w:p>
    <w:p>
      <w:r>
        <w:rPr>
          <w:b/>
          <w:color w:val="666666"/>
          <w:sz w:val="16"/>
        </w:rPr>
        <w:t>[bash]</w:t>
      </w:r>
    </w:p>
    <w:p>
      <w:pPr>
        <w:shd w:fill="F2F2F2" w:val="clear"/>
      </w:pPr>
      <w:r>
        <w:rPr>
          <w:rFonts w:ascii="Courier New" w:hAnsi="Courier New"/>
          <w:sz w:val="17"/>
        </w:rPr>
        <w:t>curl --request PATCH '{{MAKE_ZONE_URL}}/api/v2/sdk/apps/myApp/1/base' \</w:t>
        <w:br/>
        <w:t xml:space="preserve"> --header 'Accept: application/json' \</w:t>
        <w:br/>
        <w:t xml:space="preserve"> --header 'Content-Type: application/json' \</w:t>
        <w:br/>
        <w:t xml:space="preserve"> --data '{</w:t>
        <w:br/>
        <w:t xml:space="preserve"> "encodeUrl": false,</w:t>
        <w:br/>
        <w:t xml:space="preserve"> "gzip": true,</w:t>
        <w:br/>
        <w:t xml:space="preserve"> "followRedirects": true,</w:t>
        <w:br/>
        <w:t xml:space="preserve"> "followAllRedirects": true</w:t>
        <w:br/>
        <w:t xml:space="preserve">  }'</w:t>
      </w:r>
    </w:p>
    <w:p>
      <w:pPr>
        <w:pStyle w:val="Heading3"/>
      </w:pPr>
      <w:r>
        <w:t>Notes</w:t>
      </w:r>
    </w:p>
    <w:p>
      <w:pPr>
        <w:pStyle w:val="ListBullet"/>
      </w:pPr>
      <w:r>
        <w:t>The source documentation lists Content-Type: application/jsonc as an example; unless you specifically need JSONC, send standard application/json.</w:t>
      </w:r>
    </w:p>
    <w:p>
      <w:pPr>
        <w:pStyle w:val="ListBullet"/>
      </w:pPr>
      <w:r>
        <w:t>No error responses were provided in the scraped content; only 200 success is documented.</w:t>
      </w:r>
    </w:p>
    <w:p>
      <w:pPr>
        <w:pStyle w:val="Heading3"/>
      </w:pPr>
      <w:r>
        <w:t>Related sdkApps actions</w:t>
      </w:r>
    </w:p>
    <w:p>
      <w:pPr>
        <w:pStyle w:val="ListBullet"/>
      </w:pPr>
      <w:r>
        <w:t>[POST] Clone an SDK App Version — /api/v2/sdk/apps/{{sdkAppName}}/{{sdkAppVersion}}/clone</w:t>
      </w:r>
    </w:p>
    <w:p>
      <w:pPr>
        <w:pStyle w:val="ListBullet"/>
      </w:pPr>
      <w:r>
        <w:t>[POST] Commit Changes to an SDK App Version — /api/v2/sdk/apps/{{sdkAppName}}/{{sdkAppVersion}}/commit</w:t>
      </w:r>
    </w:p>
    <w:p>
      <w:pPr>
        <w:pStyle w:val="ListBullet"/>
      </w:pPr>
      <w:r>
        <w:t>[GET] Get an SDK App by Name and Version — /api/v2/sdk/apps/{{sdkAppName}}/{{sdkAppVersion}}</w:t>
      </w:r>
    </w:p>
    <w:p>
      <w:pPr>
        <w:pStyle w:val="ListBullet"/>
      </w:pPr>
      <w:r>
        <w:t>[GET] Get an App's Logo (Icon) — /api/v2/sdk/apps/{{sdkAppName}}/{{sdkAppVersion}}/icon/{{sdkAppIconSize}}</w:t>
      </w:r>
    </w:p>
    <w:p>
      <w:pPr>
        <w:pStyle w:val="ListBullet"/>
      </w:pPr>
      <w:r>
        <w:t>[GET] Get an App’s Common Configuration — /api/v2/sdk/apps/{{sdkAppName}}/{{sdkAppVersion}}/common</w:t>
      </w:r>
    </w:p>
    <w:p>
      <w:pPr>
        <w:pStyle w:val="ListBullet"/>
      </w:pPr>
      <w:r>
        <w:t>[POST] Roll Back Changes for an SDK App Version — /api/v2/sdk/apps/{{sdkAppName}}/{{sdkAppVersion}}/rollback</w:t>
      </w:r>
    </w:p>
    <w:p>
      <w:r>
        <w:br w:type="page"/>
      </w:r>
    </w:p>
    <w:p>
      <w:pPr>
        <w:pStyle w:val="Heading2"/>
      </w:pPr>
      <w:r>
        <w:t>204. [POST] Roll Back Changes for an SDK App Version</w:t>
      </w:r>
    </w:p>
    <w:p>
      <w:r>
        <w:rPr>
          <w:b/>
        </w:rPr>
        <w:t xml:space="preserve">Endpoint: </w:t>
      </w:r>
      <w:r>
        <w:rPr>
          <w:rFonts w:ascii="Courier New" w:hAnsi="Courier New"/>
          <w:sz w:val="18"/>
        </w:rPr>
        <w:t>/api/v2/sdk/apps/{{sdkAppName}}/{{sdkAppVersion}}/rollback</w:t>
      </w:r>
    </w:p>
    <w:p>
      <w:pPr>
        <w:pStyle w:val="Heading3"/>
      </w:pPr>
      <w:r>
        <w:t>Prerequisites</w:t>
      </w:r>
    </w:p>
    <w:p>
      <w:pPr>
        <w:pStyle w:val="ListBullet"/>
      </w:pPr>
      <w:r>
        <w:t>You must have access/permissions to roll back changes for the target SDK app and version.</w:t>
      </w:r>
    </w:p>
    <w:p>
      <w:pPr>
        <w:pStyle w:val="Heading3"/>
      </w:pPr>
      <w:r>
        <w:t>Method</w:t>
      </w:r>
    </w:p>
    <w:p>
      <w:r>
        <w:t>POST</w:t>
      </w:r>
    </w:p>
    <w:p>
      <w:pPr>
        <w:pStyle w:val="Heading3"/>
      </w:pPr>
      <w:r>
        <w:t>URL</w:t>
      </w:r>
    </w:p>
    <w:p>
      <w:r>
        <w:t>{{MAKE_ZONE_URL}}/api/v2/sdk/apps/{{SDK_appName}}/{{SDK_appVersion}}/rollback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Rolls back changes for a specified SDK app and app version.</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If the user provides SDK_appName, use that value directly.</w:t>
      </w:r>
    </w:p>
    <w:p>
      <w:pPr>
        <w:pStyle w:val="ListBullet"/>
      </w:pPr>
      <w:r>
        <w:t>If the user provides SDK_appVersion, use that value directly.</w:t>
      </w:r>
    </w:p>
    <w:p>
      <w:pPr>
        <w:pStyle w:val="ListBullet"/>
      </w:pPr>
      <w:r>
        <w:t>Do not call the API with missing or empty path parameters (e.g., avoid /sdk/apps//1/rollback or /sdk/apps/app//rollback).</w:t>
      </w:r>
    </w:p>
    <w:p>
      <w:pPr>
        <w:pStyle w:val="ListBullet"/>
      </w:pPr>
      <w:r>
        <w:t xml:space="preserve">Always construct the path as /api/v2/sdk/apps/{{SDK_appName}}/{{SDK_appVersion}}/rollback, where: </w:t>
        <w:br/>
        <w:br/>
        <w:t>{{SDK_appName}} is a non-empty string</w:t>
        <w:br/>
        <w:t>{{SDK_appVersion}} is a valid integer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/api/v2/sdk/apps/myApp/3/rollback</w:t>
        <w:br/>
        <w:t>/api/v2/sdk/apps/acme-crm/12/rollback</w:t>
      </w:r>
    </w:p>
    <w:p>
      <w:pPr>
        <w:pStyle w:val="Heading3"/>
      </w:pPr>
      <w:r>
        <w:t>Invalid Examples</w:t>
      </w:r>
    </w:p>
    <w:p>
      <w:r>
        <w:rPr>
          <w:b/>
          <w:color w:val="666666"/>
          <w:sz w:val="16"/>
        </w:rPr>
        <w:t>[http]</w:t>
      </w:r>
    </w:p>
    <w:p>
      <w:pPr>
        <w:shd w:fill="F2F2F2" w:val="clear"/>
      </w:pPr>
      <w:r>
        <w:rPr>
          <w:rFonts w:ascii="Courier New" w:hAnsi="Courier New"/>
          <w:sz w:val="17"/>
        </w:rPr>
        <w:t>/api/v2/sdk/apps//3/rollback</w:t>
        <w:br/>
        <w:t>/api/v2/sdk/apps/myApp//rollback</w:t>
        <w:br/>
        <w:t>/api/v2/sdk/apps/myApp/rollback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Sent as a path parameter in the URL.</w:t>
            </w:r>
          </w:p>
        </w:tc>
      </w:tr>
      <w:tr>
        <w:tc>
          <w:tcPr>
            <w:tcW w:type="dxa" w:w="2880"/>
          </w:tcPr>
          <w:p>
            <w:r>
              <w:t>SDK_appVersion</w:t>
            </w:r>
          </w:p>
        </w:tc>
        <w:tc>
          <w:tcPr>
            <w:tcW w:type="dxa" w:w="2880"/>
          </w:tcPr>
          <w:p>
            <w:r>
              <w:t>integer</w:t>
            </w:r>
          </w:p>
        </w:tc>
        <w:tc>
          <w:tcPr>
            <w:tcW w:type="dxa" w:w="2880"/>
          </w:tcPr>
          <w:p>
            <w:r>
              <w:t>SDK app version. Sent as a path parameter in the URL.</w:t>
            </w:r>
          </w:p>
        </w:tc>
      </w:tr>
    </w:tbl>
    <w:p/>
    <w:p>
      <w:pPr>
        <w:pStyle w:val="Heading3"/>
      </w:pPr>
      <w:r>
        <w:t>Request Body</w:t>
      </w:r>
    </w:p>
    <w:p>
      <w:r>
        <w:t>No request body is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"rolledBack":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rolledBack</w:t>
            </w:r>
          </w:p>
        </w:tc>
        <w:tc>
          <w:tcPr>
            <w:tcW w:type="dxa" w:w="2880"/>
          </w:tcPr>
          <w:p>
            <w:r>
              <w:t>boolean</w:t>
            </w:r>
          </w:p>
        </w:tc>
        <w:tc>
          <w:tcPr>
            <w:tcW w:type="dxa" w:w="2880"/>
          </w:tcPr>
          <w:p>
            <w:r>
              <w:t>Indicates whether the rollback was performed successfully.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'{{MAKE_ZONE_URL}}/api/v2/sdk/apps/myApp/3/rollback' \</w:t>
        <w:br/>
        <w:t xml:space="preserve"> --header 'Accept: application/json' \</w:t>
        <w:br/>
        <w:t xml:space="preserve"> --header 'Content-Type: application/json'</w:t>
      </w:r>
    </w:p>
    <w:p>
      <w:pPr>
        <w:pStyle w:val="Heading3"/>
      </w:pPr>
      <w:r>
        <w:t>Example Usage</w:t>
      </w:r>
    </w:p>
    <w:p>
      <w:pPr>
        <w:pStyle w:val="Heading3"/>
      </w:pPr>
      <w:r>
        <w:t>Example 1: Roll back a specific app version</w:t>
      </w:r>
    </w:p>
    <w:p>
      <w:r>
        <w:rPr>
          <w:b/>
          <w:color w:val="666666"/>
          <w:sz w:val="16"/>
        </w:rPr>
        <w:t>[bash]</w:t>
      </w:r>
    </w:p>
    <w:p>
      <w:pPr>
        <w:shd w:fill="F2F2F2" w:val="clear"/>
      </w:pPr>
      <w:r>
        <w:rPr>
          <w:rFonts w:ascii="Courier New" w:hAnsi="Courier New"/>
          <w:sz w:val="17"/>
        </w:rPr>
        <w:t>curl -X POST \</w:t>
        <w:br/>
        <w:t xml:space="preserve"> '{{MAKE_ZONE_URL}}/api/v2/sdk/apps/acme-crm/12/rollback' \</w:t>
        <w:br/>
        <w:t xml:space="preserve"> -H 'Accept: application/json' \</w:t>
        <w:br/>
        <w:t xml:space="preserve"> -H 'Content-Type: application/json'</w:t>
      </w:r>
    </w:p>
    <w:p>
      <w:pPr>
        <w:pStyle w:val="Heading3"/>
      </w:pPr>
      <w:r>
        <w:t>Example 2: Roll back another app/version pair</w:t>
      </w:r>
    </w:p>
    <w:p>
      <w:r>
        <w:rPr>
          <w:b/>
          <w:color w:val="666666"/>
          <w:sz w:val="16"/>
        </w:rPr>
        <w:t>[bash]</w:t>
      </w:r>
    </w:p>
    <w:p>
      <w:pPr>
        <w:shd w:fill="F2F2F2" w:val="clear"/>
      </w:pPr>
      <w:r>
        <w:rPr>
          <w:rFonts w:ascii="Courier New" w:hAnsi="Courier New"/>
          <w:sz w:val="17"/>
        </w:rPr>
        <w:t>curl -X POST \</w:t>
        <w:br/>
        <w:t xml:space="preserve"> '{{MAKE_ZONE_URL}}/api/v2/sdk/apps/myApp/3/rollback' \</w:t>
        <w:br/>
        <w:t xml:space="preserve"> -H 'Accept: application/json' \</w:t>
        <w:br/>
        <w:t xml:space="preserve"> -H 'Content-Type: application/json'</w:t>
      </w:r>
    </w:p>
    <w:p>
      <w:pPr>
        <w:pStyle w:val="Heading3"/>
      </w:pPr>
      <w:r>
        <w:t>Error Handling</w:t>
      </w:r>
    </w:p>
    <w:p>
      <w:r>
        <w:t>Error responses are not documented in the provided source content.</w:t>
      </w:r>
    </w:p>
    <w:p>
      <w:pPr>
        <w:pStyle w:val="Heading3"/>
      </w:pPr>
      <w:r>
        <w:t>Related sdkApps actions</w:t>
      </w:r>
    </w:p>
    <w:p>
      <w:pPr>
        <w:pStyle w:val="ListBullet"/>
      </w:pPr>
      <w:r>
        <w:t>[POST] Clone an SDK App Version — /api/v2/sdk/apps/{{sdkAppName}}/{{sdkAppVersion}}/clone</w:t>
      </w:r>
    </w:p>
    <w:p>
      <w:pPr>
        <w:pStyle w:val="ListBullet"/>
      </w:pPr>
      <w:r>
        <w:t>[POST] Commit Changes to an SDK App Version — /api/v2/sdk/apps/{{sdkAppName}}/{{sdkAppVersion}}/commit</w:t>
      </w:r>
    </w:p>
    <w:p>
      <w:pPr>
        <w:pStyle w:val="ListBullet"/>
      </w:pPr>
      <w:r>
        <w:t>[GET] Get an SDK App by Name and Version — /api/v2/sdk/apps/{{sdkAppName}}/{{sdkAppVersion}}</w:t>
      </w:r>
    </w:p>
    <w:p>
      <w:pPr>
        <w:pStyle w:val="ListBullet"/>
      </w:pPr>
      <w:r>
        <w:t>[GET] Get an App's Logo (Icon) — /api/v2/sdk/apps/{{sdkAppName}}/{{sdkAppVersion}}/icon/{{sdkAppIconSize}}</w:t>
      </w:r>
    </w:p>
    <w:p>
      <w:pPr>
        <w:pStyle w:val="ListBullet"/>
      </w:pPr>
      <w:r>
        <w:t>[GET] Get an App’s Common Configuration — /api/v2/sdk/apps/{{sdkAppName}}/{{sdkAppVersion}}/common</w:t>
      </w:r>
    </w:p>
    <w:p>
      <w:pPr>
        <w:pStyle w:val="ListBullet"/>
      </w:pPr>
      <w:r>
        <w:t>[PATCH] Patch an App Version’s Base Configuration — /api/v2/sdk/apps/{{sdkAppName}}/{{sdkAppVersion}}/base</w:t>
      </w:r>
    </w:p>
    <w:p>
      <w:r>
        <w:br w:type="page"/>
      </w:r>
    </w:p>
    <w:p>
      <w:pPr>
        <w:pStyle w:val="Heading2"/>
      </w:pPr>
      <w:r>
        <w:t>205. [PUT] Set an App’s Common Data</w:t>
      </w:r>
    </w:p>
    <w:p>
      <w:r>
        <w:rPr>
          <w:b/>
        </w:rPr>
        <w:t xml:space="preserve">Endpoint: </w:t>
      </w:r>
      <w:r>
        <w:rPr>
          <w:rFonts w:ascii="Courier New" w:hAnsi="Courier New"/>
          <w:sz w:val="18"/>
        </w:rPr>
        <w:t>/api/v2/sdk/apps/{{sdkAppName}}/{{sdkAppVersion}}/common</w:t>
      </w:r>
    </w:p>
    <w:p>
      <w:pPr>
        <w:pStyle w:val="Heading3"/>
      </w:pPr>
      <w:r>
        <w:t>Prerequisites</w:t>
      </w:r>
    </w:p>
    <w:p>
      <w:pPr>
        <w:pStyle w:val="ListBullet"/>
      </w:pPr>
      <w:r>
        <w:t>You must have access/permissions to edit the target SDK app and version.</w:t>
      </w:r>
    </w:p>
    <w:p>
      <w:pPr>
        <w:pStyle w:val="Heading3"/>
      </w:pPr>
      <w:r>
        <w:t>Method</w:t>
      </w:r>
    </w:p>
    <w:p>
      <w:r>
        <w:t>PUT</w:t>
      </w:r>
    </w:p>
    <w:p>
      <w:pPr>
        <w:pStyle w:val="Heading3"/>
      </w:pPr>
      <w:r>
        <w:t>URL</w:t>
      </w:r>
    </w:p>
    <w:p>
      <w:r>
        <w:t>{{MAKE_ZONE_URL}}/api/v2/sdk/apps/{{SDK_appName}}/{{SDK_appVersion}}/common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common data for an SDK app based on parameters provided in the JSON request body. Common data is shared across all modules and typically contains sensitive information (for example, API keys or API secrets). The response indicates whether the common data was changed.</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Always construct the path as /api/v2/sdk/apps/{{SDK_appName}}/{{SDK_appVersion}}/common, where both path parameters are non-empty.</w:t>
      </w:r>
    </w:p>
    <w:p>
      <w:pPr>
        <w:pStyle w:val="ListBullet"/>
      </w:pPr>
      <w:r>
        <w:t>Do not call the API with missing or empty path parameters (e.g., avoid /api/v2/sdk/apps//1/common).</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/api/v2/sdk/apps/myApp/2/common</w:t>
        <w:br/>
        <w:t>/api/v2/sdk/apps/github/1/common</w:t>
      </w:r>
    </w:p>
    <w:p>
      <w:pPr>
        <w:pStyle w:val="Heading3"/>
      </w:pPr>
      <w:r>
        <w:t>Invalid Examples</w:t>
      </w:r>
    </w:p>
    <w:p>
      <w:r>
        <w:rPr>
          <w:b/>
          <w:color w:val="666666"/>
          <w:sz w:val="16"/>
        </w:rPr>
        <w:t>[http]</w:t>
      </w:r>
    </w:p>
    <w:p>
      <w:pPr>
        <w:shd w:fill="F2F2F2" w:val="clear"/>
      </w:pPr>
      <w:r>
        <w:rPr>
          <w:rFonts w:ascii="Courier New" w:hAnsi="Courier New"/>
          <w:sz w:val="17"/>
        </w:rPr>
        <w:t>/api/v2/sdk/apps//2/common</w:t>
        <w:br/>
        <w:t>/api/v2/sdk/apps/myApp//common</w:t>
        <w:br/>
        <w:t>/api/v2/sdk/apps/myApp/2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The name of the app. (Sent in the URL path.)</w:t>
            </w:r>
          </w:p>
        </w:tc>
      </w:tr>
      <w:tr>
        <w:tc>
          <w:tcPr>
            <w:tcW w:type="dxa" w:w="2880"/>
          </w:tcPr>
          <w:p>
            <w:r>
              <w:t>SDK_appVersion</w:t>
            </w:r>
          </w:p>
        </w:tc>
        <w:tc>
          <w:tcPr>
            <w:tcW w:type="dxa" w:w="2880"/>
          </w:tcPr>
          <w:p>
            <w:r>
              <w:t>integer</w:t>
            </w:r>
          </w:p>
        </w:tc>
        <w:tc>
          <w:tcPr>
            <w:tcW w:type="dxa" w:w="2880"/>
          </w:tcPr>
          <w:p>
            <w:r>
              <w:t>The app version. (Sent in the URL path.)</w:t>
            </w:r>
          </w:p>
        </w:tc>
      </w:tr>
    </w:tbl>
    <w:p/>
    <w:p>
      <w:pPr>
        <w:pStyle w:val="Heading3"/>
      </w:pPr>
      <w:r>
        <w:t>Request Body</w:t>
      </w:r>
    </w:p>
    <w:p>
      <w:r>
        <w:t>Content-Type: application/json</w:t>
      </w:r>
    </w:p>
    <w:p>
      <w:pPr>
        <w:pStyle w:val="Heading3"/>
      </w:pPr>
      <w:r>
        <w:t>Body Schema</w:t>
      </w:r>
    </w:p>
    <w:p>
      <w:r>
        <w:t>The documentation describes the body as a generic JSON object containing the app’s common data (keys/values depend on the app).</w:t>
      </w:r>
    </w:p>
    <w:p>
      <w:pPr>
        <w:pStyle w:val="Heading3"/>
      </w:pPr>
      <w:r>
        <w:t>Example Body</w:t>
      </w:r>
    </w:p>
    <w:p>
      <w:r>
        <w:rPr>
          <w:b/>
          <w:color w:val="666666"/>
          <w:sz w:val="16"/>
        </w:rPr>
        <w:t>[json]</w:t>
      </w:r>
    </w:p>
    <w:p>
      <w:pPr>
        <w:shd w:fill="F2F2F2" w:val="clear"/>
      </w:pPr>
      <w:r>
        <w:rPr>
          <w:rFonts w:ascii="Courier New" w:hAnsi="Courier New"/>
          <w:sz w:val="17"/>
        </w:rPr>
        <w:t>{</w:t>
        <w:br/>
        <w:t xml:space="preserve"> "clientId": 123456,</w:t>
        <w:br/>
        <w:t xml:space="preserve"> "clientSecret": "secret"</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"changed":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changed</w:t>
            </w:r>
          </w:p>
        </w:tc>
        <w:tc>
          <w:tcPr>
            <w:tcW w:type="dxa" w:w="2880"/>
          </w:tcPr>
          <w:p>
            <w:r>
              <w:t>boolean</w:t>
            </w:r>
          </w:p>
        </w:tc>
        <w:tc>
          <w:tcPr>
            <w:tcW w:type="dxa" w:w="2880"/>
          </w:tcPr>
          <w:p>
            <w:r>
              <w:t>Indicates whether the common data was changed as a result of this request.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'{{MAKE_ZONE_URL}}/api/v2/sdk/apps/myApp/2/common' \</w:t>
        <w:br/>
        <w:t xml:space="preserve"> --header 'Accept: application/json' \</w:t>
        <w:br/>
        <w:t xml:space="preserve"> --header 'Content-Type: application/json' \</w:t>
        <w:br/>
        <w:t xml:space="preserve"> --data '{</w:t>
        <w:br/>
        <w:t xml:space="preserve"> "clientId": 123456,</w:t>
        <w:br/>
        <w:t xml:space="preserve"> "clientSecret": "secret"</w:t>
        <w:br/>
        <w:t xml:space="preserve">  }'</w:t>
      </w:r>
    </w:p>
    <w:p>
      <w:pPr>
        <w:pStyle w:val="Heading3"/>
      </w:pPr>
      <w:r>
        <w:t>Example Usage</w:t>
      </w:r>
    </w:p>
    <w:p>
      <w:pPr>
        <w:pStyle w:val="Heading3"/>
      </w:pPr>
      <w:r>
        <w:t>Example 1: Set OAuth Client Credentials</w:t>
      </w:r>
    </w:p>
    <w:p>
      <w:r>
        <w:rPr>
          <w:b/>
          <w:color w:val="666666"/>
          <w:sz w:val="16"/>
        </w:rPr>
        <w:t>[bash]</w:t>
      </w:r>
    </w:p>
    <w:p>
      <w:pPr>
        <w:shd w:fill="F2F2F2" w:val="clear"/>
      </w:pPr>
      <w:r>
        <w:rPr>
          <w:rFonts w:ascii="Courier New" w:hAnsi="Courier New"/>
          <w:sz w:val="17"/>
        </w:rPr>
        <w:t>curl --request PUT '{{MAKE_ZONE_URL}}/api/v2/sdk/apps/myApp/2/common' \</w:t>
        <w:br/>
        <w:t xml:space="preserve"> --header 'Accept: application/json' \</w:t>
        <w:br/>
        <w:t xml:space="preserve"> --header 'Content-Type: application/json' \</w:t>
        <w:br/>
        <w:t xml:space="preserve"> --data '{</w:t>
        <w:br/>
        <w:t xml:space="preserve"> "clientId": 123456,</w:t>
        <w:br/>
        <w:t xml:space="preserve"> "clientSecret": "secret"</w:t>
        <w:br/>
        <w:t xml:space="preserve">  }'</w:t>
      </w:r>
    </w:p>
    <w:p>
      <w:pPr>
        <w:pStyle w:val="Heading3"/>
      </w:pPr>
      <w:r>
        <w:t>Example 2: Update Common Data (any app-specific keys)</w:t>
      </w:r>
    </w:p>
    <w:p>
      <w:r>
        <w:rPr>
          <w:b/>
          <w:color w:val="666666"/>
          <w:sz w:val="16"/>
        </w:rPr>
        <w:t>[bash]</w:t>
      </w:r>
    </w:p>
    <w:p>
      <w:pPr>
        <w:shd w:fill="F2F2F2" w:val="clear"/>
      </w:pPr>
      <w:r>
        <w:rPr>
          <w:rFonts w:ascii="Courier New" w:hAnsi="Courier New"/>
          <w:sz w:val="17"/>
        </w:rPr>
        <w:t>curl --request PUT '{{MAKE_ZONE_URL}}/api/v2/sdk/apps/github/1/common' \</w:t>
        <w:br/>
        <w:t xml:space="preserve"> --header 'Accept: application/json' \</w:t>
        <w:br/>
        <w:t xml:space="preserve"> --header 'Content-Type: application/json' \</w:t>
        <w:br/>
        <w:t xml:space="preserve"> --data '{</w:t>
        <w:br/>
        <w:t xml:space="preserve"> "apiKey": "your-api-key",</w:t>
        <w:br/>
        <w:t xml:space="preserve"> "apiSecret": "your-api-secret"</w:t>
        <w:br/>
        <w:t xml:space="preserve">  }'</w:t>
      </w:r>
    </w:p>
    <w:p>
      <w:pPr>
        <w:pStyle w:val="Heading3"/>
      </w:pPr>
      <w:r>
        <w:t>Notes</w:t>
      </w:r>
    </w:p>
    <w:p>
      <w:pPr>
        <w:pStyle w:val="ListBullet"/>
      </w:pPr>
      <w:r>
        <w:t>Common data is shared across all modules for the app and may include sensitive values (for example, secrets).</w:t>
      </w:r>
    </w:p>
    <w:p>
      <w:pPr>
        <w:pStyle w:val="ListBullet"/>
      </w:pPr>
      <w:r>
        <w:t>The specific fields allowed in the request body are not enumerated in the provided documentation; treat it as an app-defined JSON object.</w:t>
      </w:r>
    </w:p>
    <w:p>
      <w:pPr>
        <w:pStyle w:val="Heading3"/>
      </w:pPr>
      <w:r>
        <w:t>Error Handling</w:t>
      </w:r>
    </w:p>
    <w:p>
      <w:r>
        <w:t>The provided documentation only specifies a 200 success response. Other error status codes and bodies are not documented.</w:t>
      </w:r>
    </w:p>
    <w:p>
      <w:pPr>
        <w:pStyle w:val="Heading3"/>
      </w:pPr>
      <w:r>
        <w:t>Related sdkApps actions</w:t>
      </w:r>
    </w:p>
    <w:p>
      <w:pPr>
        <w:pStyle w:val="ListBullet"/>
      </w:pPr>
      <w:r>
        <w:t>[POST] Clone an SDK App Version — /api/v2/sdk/apps/{{sdkAppName}}/{{sdkAppVersion}}/clone</w:t>
      </w:r>
    </w:p>
    <w:p>
      <w:pPr>
        <w:pStyle w:val="ListBullet"/>
      </w:pPr>
      <w:r>
        <w:t>[POST] Commit Changes to an SDK App Version — /api/v2/sdk/apps/{{sdkAppName}}/{{sdkAppVersion}}/commit</w:t>
      </w:r>
    </w:p>
    <w:p>
      <w:pPr>
        <w:pStyle w:val="ListBullet"/>
      </w:pPr>
      <w:r>
        <w:t>[GET] Get an SDK App by Name and Version — /api/v2/sdk/apps/{{sdkAppName}}/{{sdkAppVersion}}</w:t>
      </w:r>
    </w:p>
    <w:p>
      <w:pPr>
        <w:pStyle w:val="ListBullet"/>
      </w:pPr>
      <w:r>
        <w:t>[GET] Get an App's Logo (Icon) — /api/v2/sdk/apps/{{sdkAppName}}/{{sdkAppVersion}}/icon/{{sdkAppIconSize}}</w:t>
      </w:r>
    </w:p>
    <w:p>
      <w:pPr>
        <w:pStyle w:val="ListBullet"/>
      </w:pPr>
      <w:r>
        <w:t>[GET] Get an App’s Common Configuration — /api/v2/sdk/apps/{{sdkAppName}}/{{sdkAppVersion}}/common</w:t>
      </w:r>
    </w:p>
    <w:p>
      <w:pPr>
        <w:pStyle w:val="ListBullet"/>
      </w:pPr>
      <w:r>
        <w:t>[PATCH] Patch an App Version’s Base Configuration — /api/v2/sdk/apps/{{sdkAppName}}/{{sdkAppVersion}}/base</w:t>
      </w:r>
    </w:p>
    <w:p>
      <w:r>
        <w:br w:type="page"/>
      </w:r>
    </w:p>
    <w:p>
      <w:pPr>
        <w:pStyle w:val="Heading2"/>
      </w:pPr>
      <w:r>
        <w:t>206. [PUT] Set an SDK App’s Logo (Icon)</w:t>
      </w:r>
    </w:p>
    <w:p>
      <w:r>
        <w:rPr>
          <w:b/>
        </w:rPr>
        <w:t xml:space="preserve">Endpoint: </w:t>
      </w:r>
      <w:r>
        <w:rPr>
          <w:rFonts w:ascii="Courier New" w:hAnsi="Courier New"/>
          <w:sz w:val="18"/>
        </w:rPr>
        <w:t>/api/v2/sdk/apps/{{sdkAppName}}/{{sdkAppVersion}}/icon</w:t>
      </w:r>
    </w:p>
    <w:p>
      <w:pPr>
        <w:pStyle w:val="Heading3"/>
      </w:pPr>
      <w:r>
        <w:t>Prerequisites</w:t>
      </w:r>
    </w:p>
    <w:p>
      <w:pPr>
        <w:pStyle w:val="ListBullet"/>
      </w:pPr>
      <w:r>
        <w:t>You must have permission to modify the target SDK app and version.</w:t>
      </w:r>
    </w:p>
    <w:p>
      <w:pPr>
        <w:pStyle w:val="Heading3"/>
      </w:pPr>
      <w:r>
        <w:t>Method</w:t>
      </w:r>
    </w:p>
    <w:p>
      <w:r>
        <w:t>PUT</w:t>
      </w:r>
    </w:p>
    <w:p>
      <w:pPr>
        <w:pStyle w:val="Heading3"/>
      </w:pPr>
      <w:r>
        <w:t>URL</w:t>
      </w:r>
    </w:p>
    <w:p>
      <w:r>
        <w:t>{{MAKE_ZONE_URL}}/api/v2/sdk/apps/{{SDK_appName}}/{{SDK_appVersion}}/icon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"image/png"</w:t>
        <w:br/>
        <w:t>}</w:t>
      </w:r>
    </w:p>
    <w:p>
      <w:pPr>
        <w:pStyle w:val="Heading3"/>
      </w:pPr>
      <w:r>
        <w:t>Description</w:t>
      </w:r>
    </w:p>
    <w:p>
      <w:r>
        <w:t>Uploads a PNG image and sets it as the logo (icon) for a specific SDK app version.</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 xml:space="preserve">Always construct the path as /api/v2/sdk/apps/{{SDK_appName}}/{{SDK_appVersion}}/icon, where: </w:t>
        <w:br/>
        <w:br/>
        <w:t>{{SDK_appName}} is a non-empty string</w:t>
        <w:br/>
        <w:t>{{SDK_appVersion}} is an integer</w:t>
      </w:r>
    </w:p>
    <w:p>
      <w:pPr>
        <w:pStyle w:val="ListBullet"/>
      </w:pPr>
      <w:r>
        <w:t>Do not call the API with missing or empty path parameters (e.g., avoid double slashes).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/api/v2/sdk/apps/my-app/1/icon</w:t>
        <w:br/>
        <w:t>/api/v2/sdk/apps/acmeCRM/12/icon</w:t>
      </w:r>
    </w:p>
    <w:p>
      <w:pPr>
        <w:pStyle w:val="Heading3"/>
      </w:pPr>
      <w:r>
        <w:t>Invalid Examples</w:t>
      </w:r>
    </w:p>
    <w:p>
      <w:r>
        <w:rPr>
          <w:b/>
          <w:color w:val="666666"/>
          <w:sz w:val="16"/>
        </w:rPr>
        <w:t>[http]</w:t>
      </w:r>
    </w:p>
    <w:p>
      <w:pPr>
        <w:shd w:fill="F2F2F2" w:val="clear"/>
      </w:pPr>
      <w:r>
        <w:rPr>
          <w:rFonts w:ascii="Courier New" w:hAnsi="Courier New"/>
          <w:sz w:val="17"/>
        </w:rPr>
        <w:t>/api/v2/sdk/apps//1/icon</w:t>
        <w:br/>
        <w:t>/api/v2/sdk/apps/my-app//icon</w:t>
        <w:br/>
        <w:t>/api/v2/sdk/apps/my-app/icon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name/identifier. Sent in the URL path.</w:t>
            </w:r>
          </w:p>
        </w:tc>
      </w:tr>
      <w:tr>
        <w:tc>
          <w:tcPr>
            <w:tcW w:type="dxa" w:w="2880"/>
          </w:tcPr>
          <w:p>
            <w:r>
              <w:t>SDK_appVersion</w:t>
            </w:r>
          </w:p>
        </w:tc>
        <w:tc>
          <w:tcPr>
            <w:tcW w:type="dxa" w:w="2880"/>
          </w:tcPr>
          <w:p>
            <w:r>
              <w:t>integer</w:t>
            </w:r>
          </w:p>
        </w:tc>
        <w:tc>
          <w:tcPr>
            <w:tcW w:type="dxa" w:w="2880"/>
          </w:tcPr>
          <w:p>
            <w:r>
              <w:t>SDK app version. Sent in the URL path.</w:t>
            </w:r>
          </w:p>
        </w:tc>
      </w:tr>
    </w:tbl>
    <w:p/>
    <w:p>
      <w:pPr>
        <w:pStyle w:val="Heading3"/>
      </w:pPr>
      <w:r>
        <w:t>Required Request Body Fields</w:t>
      </w:r>
    </w:p>
    <w:p>
      <w:r>
        <w:t>This endpoint requires a raw PNG request body (not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string (binary)</w:t>
            </w:r>
          </w:p>
        </w:tc>
        <w:tc>
          <w:tcPr>
            <w:tcW w:type="dxa" w:w="2880"/>
          </w:tcPr>
          <w:p>
            <w:r>
              <w:t>The PNG image content to upload. Must be sent with Content-Type: image/png.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"changed":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changed</w:t>
            </w:r>
          </w:p>
        </w:tc>
        <w:tc>
          <w:tcPr>
            <w:tcW w:type="dxa" w:w="2880"/>
          </w:tcPr>
          <w:p>
            <w:r>
              <w:t>boolean</w:t>
            </w:r>
          </w:p>
        </w:tc>
        <w:tc>
          <w:tcPr>
            <w:tcW w:type="dxa" w:w="2880"/>
          </w:tcPr>
          <w:p>
            <w:r>
              <w:t>Indicates whether the icon was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'{{MAKE_ZONE_URL}}/api/v2/sdk/apps/my-app/1/icon' \</w:t>
        <w:br/>
        <w:t xml:space="preserve"> --header 'Accept: application/json' \</w:t>
        <w:br/>
        <w:t xml:space="preserve"> --header 'Content-Type: image/png' \</w:t>
        <w:br/>
        <w:t xml:space="preserve"> --data-binary '@/path/to/icon.png'</w:t>
      </w:r>
    </w:p>
    <w:p>
      <w:pPr>
        <w:pStyle w:val="Heading3"/>
      </w:pPr>
      <w:r>
        <w:t>Example Usage</w:t>
      </w:r>
    </w:p>
    <w:p>
      <w:pPr>
        <w:pStyle w:val="Heading3"/>
      </w:pPr>
      <w:r>
        <w:t>Example 1: Set an App Logo for Version 1</w:t>
      </w:r>
    </w:p>
    <w:p>
      <w:r>
        <w:rPr>
          <w:b/>
          <w:color w:val="666666"/>
          <w:sz w:val="16"/>
        </w:rPr>
        <w:t>[bash]</w:t>
      </w:r>
    </w:p>
    <w:p>
      <w:pPr>
        <w:shd w:fill="F2F2F2" w:val="clear"/>
      </w:pPr>
      <w:r>
        <w:rPr>
          <w:rFonts w:ascii="Courier New" w:hAnsi="Courier New"/>
          <w:sz w:val="17"/>
        </w:rPr>
        <w:t>curl --request PUT '{{MAKE_ZONE_URL}}/api/v2/sdk/apps/my-app/1/icon' \</w:t>
        <w:br/>
        <w:t xml:space="preserve"> --header 'Accept: application/json' \</w:t>
        <w:br/>
        <w:t xml:space="preserve"> --header 'Content-Type: image/png' \</w:t>
        <w:br/>
        <w:t xml:space="preserve"> --data-binary '@/path/to/icon.png'</w:t>
      </w:r>
    </w:p>
    <w:p>
      <w:pPr>
        <w:pStyle w:val="Heading3"/>
      </w:pPr>
      <w:r>
        <w:t>Example 2: Set an App Logo for a Different App/Version</w:t>
      </w:r>
    </w:p>
    <w:p>
      <w:r>
        <w:rPr>
          <w:b/>
          <w:color w:val="666666"/>
          <w:sz w:val="16"/>
        </w:rPr>
        <w:t>[bash]</w:t>
      </w:r>
    </w:p>
    <w:p>
      <w:pPr>
        <w:shd w:fill="F2F2F2" w:val="clear"/>
      </w:pPr>
      <w:r>
        <w:rPr>
          <w:rFonts w:ascii="Courier New" w:hAnsi="Courier New"/>
          <w:sz w:val="17"/>
        </w:rPr>
        <w:t>curl --request PUT '{{MAKE_ZONE_URL}}/api/v2/sdk/apps/acmeCRM/12/icon' \</w:t>
        <w:br/>
        <w:t xml:space="preserve"> --header 'Accept: application/json' \</w:t>
        <w:br/>
        <w:t xml:space="preserve"> --header 'Content-Type: image/png' \</w:t>
        <w:br/>
        <w:t xml:space="preserve"> --data-binary '@/path/to/acme-icon.png'</w:t>
      </w:r>
    </w:p>
    <w:p>
      <w:pPr>
        <w:pStyle w:val="Heading3"/>
      </w:pPr>
      <w:r>
        <w:t>Related sdkApps actions</w:t>
      </w:r>
    </w:p>
    <w:p>
      <w:pPr>
        <w:pStyle w:val="ListBullet"/>
      </w:pPr>
      <w:r>
        <w:t>[POST] Clone an SDK App Version — /api/v2/sdk/apps/{{sdkAppName}}/{{sdkAppVersion}}/clone</w:t>
      </w:r>
    </w:p>
    <w:p>
      <w:pPr>
        <w:pStyle w:val="ListBullet"/>
      </w:pPr>
      <w:r>
        <w:t>[POST] Commit Changes to an SDK App Version — /api/v2/sdk/apps/{{sdkAppName}}/{{sdkAppVersion}}/commit</w:t>
      </w:r>
    </w:p>
    <w:p>
      <w:pPr>
        <w:pStyle w:val="ListBullet"/>
      </w:pPr>
      <w:r>
        <w:t>[GET] Get an SDK App by Name and Version — /api/v2/sdk/apps/{{sdkAppName}}/{{sdkAppVersion}}</w:t>
      </w:r>
    </w:p>
    <w:p>
      <w:pPr>
        <w:pStyle w:val="ListBullet"/>
      </w:pPr>
      <w:r>
        <w:t>[GET] Get an App's Logo (Icon) — /api/v2/sdk/apps/{{sdkAppName}}/{{sdkAppVersion}}/icon/{{sdkAppIconSize}}</w:t>
      </w:r>
    </w:p>
    <w:p>
      <w:pPr>
        <w:pStyle w:val="ListBullet"/>
      </w:pPr>
      <w:r>
        <w:t>[GET] Get an App’s Common Configuration — /api/v2/sdk/apps/{{sdkAppName}}/{{sdkAppVersion}}/common</w:t>
      </w:r>
    </w:p>
    <w:p>
      <w:pPr>
        <w:pStyle w:val="ListBullet"/>
      </w:pPr>
      <w:r>
        <w:t>[PATCH] Patch an App Version’s Base Configuration — /api/v2/sdk/apps/{{sdkAppName}}/{{sdkAppVersion}}/base</w:t>
      </w:r>
    </w:p>
    <w:p>
      <w:r>
        <w:br w:type="page"/>
      </w:r>
    </w:p>
    <w:p>
      <w:pPr>
        <w:pStyle w:val="Heading2"/>
      </w:pPr>
      <w:r>
        <w:t>207. [POST] Uninstall an App from an Organization</w:t>
      </w:r>
    </w:p>
    <w:p>
      <w:r>
        <w:rPr>
          <w:b/>
        </w:rPr>
        <w:t xml:space="preserve">Endpoint: </w:t>
      </w:r>
      <w:r>
        <w:rPr>
          <w:rFonts w:ascii="Courier New" w:hAnsi="Courier New"/>
          <w:sz w:val="18"/>
        </w:rPr>
        <w:t>/api/v2/sdk/apps/{{sdkAppName}}/{{sdkAppVersion}}/uninstall</w:t>
      </w:r>
    </w:p>
    <w:p>
      <w:pPr>
        <w:pStyle w:val="Heading3"/>
      </w:pPr>
      <w:r>
        <w:t>Prerequisites</w:t>
      </w:r>
    </w:p>
    <w:p>
      <w:pPr>
        <w:pStyle w:val="ListBullet"/>
      </w:pPr>
      <w:r>
        <w:t>The app (by SDK_appName + SDK_appVersion) must be installed in the target organization.</w:t>
      </w:r>
    </w:p>
    <w:p>
      <w:pPr>
        <w:pStyle w:val="Heading3"/>
      </w:pPr>
      <w:r>
        <w:t>Method</w:t>
      </w:r>
    </w:p>
    <w:p>
      <w:r>
        <w:t>POST</w:t>
      </w:r>
    </w:p>
    <w:p>
      <w:pPr>
        <w:pStyle w:val="Heading3"/>
      </w:pPr>
      <w:r>
        <w:t>URL</w:t>
      </w:r>
    </w:p>
    <w:p>
      <w:r>
        <w:t>{{MAKE_ZONE_URL}}/api/v2/sdk/apps/{{SDK_appName}}/{{SDK_appVersion}}/uninstall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Uninstalls a specified SDK app version from a given organization.</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 xml:space="preserve">Always construct the path as /api/v2/sdk/apps/{{SDK_appName}}/{{SDK_appVersion}}/uninstall, where: </w:t>
        <w:br/>
        <w:br/>
        <w:t>{{SDK_appName}} is a non-empty string</w:t>
        <w:br/>
        <w:t>{{SDK_appVersion}} is a non-empty integer</w:t>
      </w:r>
    </w:p>
    <w:p>
      <w:pPr>
        <w:pStyle w:val="ListBullet"/>
      </w:pPr>
      <w:r>
        <w:t>Do not call the API with missing or empty path parameters (e.g., avoid /api/v2/sdk/apps//1/uninstall, /api/v2/sdk/apps/myapp//uninstall, or /api/v2/sdk/apps/myapp/1/uninstall missing segments).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/api/v2/sdk/apps/my-sdk-app/1/uninstall</w:t>
        <w:br/>
        <w:t>/api/v2/sdk/apps/com.example.app/12/uninstall</w:t>
      </w:r>
    </w:p>
    <w:p>
      <w:pPr>
        <w:pStyle w:val="Heading3"/>
      </w:pPr>
      <w:r>
        <w:t>Invalid Examples</w:t>
      </w:r>
    </w:p>
    <w:p>
      <w:r>
        <w:rPr>
          <w:b/>
          <w:color w:val="666666"/>
          <w:sz w:val="16"/>
        </w:rPr>
        <w:t>[http]</w:t>
      </w:r>
    </w:p>
    <w:p>
      <w:pPr>
        <w:shd w:fill="F2F2F2" w:val="clear"/>
      </w:pPr>
      <w:r>
        <w:rPr>
          <w:rFonts w:ascii="Courier New" w:hAnsi="Courier New"/>
          <w:sz w:val="17"/>
        </w:rPr>
        <w:t>/api/v2/sdk/apps//1/uninstall</w:t>
        <w:br/>
        <w:t>/api/v2/sdk/apps/my-sdk-app//uninstall</w:t>
        <w:br/>
        <w:t>/api/v2/sdk/apps/my-sdk-app/1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name/identifier.</w:t>
            </w:r>
          </w:p>
        </w:tc>
      </w:tr>
      <w:tr>
        <w:tc>
          <w:tcPr>
            <w:tcW w:type="dxa" w:w="2880"/>
          </w:tcPr>
          <w:p>
            <w:r>
              <w:t>SDK_appVersion</w:t>
            </w:r>
          </w:p>
        </w:tc>
        <w:tc>
          <w:tcPr>
            <w:tcW w:type="dxa" w:w="2880"/>
          </w:tcPr>
          <w:p>
            <w:r>
              <w:t>integer</w:t>
            </w:r>
          </w:p>
        </w:tc>
        <w:tc>
          <w:tcPr>
            <w:tcW w:type="dxa" w:w="2880"/>
          </w:tcPr>
          <w:p>
            <w:r>
              <w:t>SDK app version to uninstall.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ID of the organization to uninstall the app from.</w:t>
            </w:r>
          </w:p>
        </w:tc>
      </w:tr>
    </w:tbl>
    <w:p/>
    <w:p>
      <w:pPr>
        <w:pStyle w:val="Heading3"/>
      </w:pPr>
      <w:r>
        <w:t>Response</w:t>
      </w:r>
    </w:p>
    <w:p>
      <w:pPr>
        <w:pStyle w:val="Heading3"/>
      </w:pPr>
      <w:r>
        <w:t>Success Response (200 OK)</w:t>
      </w:r>
    </w:p>
    <w:p>
      <w:r>
        <w:t>Successful response returns a JSON array of objects:</w:t>
      </w:r>
    </w:p>
    <w:p>
      <w:r>
        <w:rPr>
          <w:b/>
          <w:color w:val="666666"/>
          <w:sz w:val="16"/>
        </w:rPr>
        <w:t>[json]</w:t>
      </w:r>
    </w:p>
    <w:p>
      <w:pPr>
        <w:shd w:fill="F2F2F2" w:val="clear"/>
      </w:pPr>
      <w:r>
        <w:rPr>
          <w:rFonts w:ascii="Courier New" w:hAnsi="Courier New"/>
          <w:sz w:val="17"/>
        </w:rPr>
        <w:t>[</w:t>
        <w:br/>
        <w:t xml:space="preserve"> {</w:t>
        <w:br/>
        <w:t xml:space="preserve"> "name": "my-sdk-app",</w:t>
        <w:br/>
        <w:t xml:space="preserve"> "label": "My SDK App",</w:t>
        <w:br/>
        <w:t xml:space="preserve"> "appVersion": 1,</w:t>
        <w:br/>
        <w:t xml:space="preserve"> "organizationId": 1,</w:t>
        <w:br/>
        <w:t xml:space="preserve"> "installedAt": "2024-01-15T10:30:00Z",</w:t>
        <w:br/>
        <w:t xml:space="preserve"> "userId": "user_123",</w:t>
        <w:br/>
        <w:t xml:space="preserve"> "theme": "default"</w:t>
        <w:br/>
        <w:t xml:space="preserve"> }</w:t>
        <w:br/>
        <w:t>]</w:t>
      </w:r>
    </w:p>
    <w:p>
      <w:pPr>
        <w:pStyle w:val="Heading3"/>
      </w:pPr>
      <w:r>
        <w:t>Response Fields</w:t>
      </w:r>
    </w:p>
    <w:p>
      <w:r>
        <w:t>Applies to each item in the returned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App name/identifier.</w:t>
            </w:r>
          </w:p>
        </w:tc>
      </w:tr>
      <w:tr>
        <w:tc>
          <w:tcPr>
            <w:tcW w:type="dxa" w:w="2880"/>
          </w:tcPr>
          <w:p>
            <w:r>
              <w:t>label</w:t>
            </w:r>
          </w:p>
        </w:tc>
        <w:tc>
          <w:tcPr>
            <w:tcW w:type="dxa" w:w="2880"/>
          </w:tcPr>
          <w:p>
            <w:r>
              <w:t>string</w:t>
            </w:r>
          </w:p>
        </w:tc>
        <w:tc>
          <w:tcPr>
            <w:tcW w:type="dxa" w:w="2880"/>
          </w:tcPr>
          <w:p>
            <w:r>
              <w:t>Human-readable app label.</w:t>
            </w:r>
          </w:p>
        </w:tc>
      </w:tr>
      <w:tr>
        <w:tc>
          <w:tcPr>
            <w:tcW w:type="dxa" w:w="2880"/>
          </w:tcPr>
          <w:p>
            <w:r>
              <w:t>appVersion</w:t>
            </w:r>
          </w:p>
        </w:tc>
        <w:tc>
          <w:tcPr>
            <w:tcW w:type="dxa" w:w="2880"/>
          </w:tcPr>
          <w:p>
            <w:r>
              <w:t>integer</w:t>
            </w:r>
          </w:p>
        </w:tc>
        <w:tc>
          <w:tcPr>
            <w:tcW w:type="dxa" w:w="2880"/>
          </w:tcPr>
          <w:p>
            <w:r>
              <w:t>App version.</w:t>
            </w:r>
          </w:p>
        </w:tc>
      </w:tr>
      <w:tr>
        <w:tc>
          <w:tcPr>
            <w:tcW w:type="dxa" w:w="2880"/>
          </w:tcPr>
          <w:p>
            <w:r>
              <w:t>organizationId</w:t>
            </w:r>
          </w:p>
        </w:tc>
        <w:tc>
          <w:tcPr>
            <w:tcW w:type="dxa" w:w="2880"/>
          </w:tcPr>
          <w:p>
            <w:r>
              <w:t>integer</w:t>
            </w:r>
          </w:p>
        </w:tc>
        <w:tc>
          <w:tcPr>
            <w:tcW w:type="dxa" w:w="2880"/>
          </w:tcPr>
          <w:p>
            <w:r>
              <w:t>Organization ID.</w:t>
            </w:r>
          </w:p>
        </w:tc>
      </w:tr>
      <w:tr>
        <w:tc>
          <w:tcPr>
            <w:tcW w:type="dxa" w:w="2880"/>
          </w:tcPr>
          <w:p>
            <w:r>
              <w:t>installedAt</w:t>
            </w:r>
          </w:p>
        </w:tc>
        <w:tc>
          <w:tcPr>
            <w:tcW w:type="dxa" w:w="2880"/>
          </w:tcPr>
          <w:p>
            <w:r>
              <w:t>string</w:t>
            </w:r>
          </w:p>
        </w:tc>
        <w:tc>
          <w:tcPr>
            <w:tcW w:type="dxa" w:w="2880"/>
          </w:tcPr>
          <w:p>
            <w:r>
              <w:t>Installation timestamp (string format as returned by the API).</w:t>
            </w:r>
          </w:p>
        </w:tc>
      </w:tr>
      <w:tr>
        <w:tc>
          <w:tcPr>
            <w:tcW w:type="dxa" w:w="2880"/>
          </w:tcPr>
          <w:p>
            <w:r>
              <w:t>userId</w:t>
            </w:r>
          </w:p>
        </w:tc>
        <w:tc>
          <w:tcPr>
            <w:tcW w:type="dxa" w:w="2880"/>
          </w:tcPr>
          <w:p>
            <w:r>
              <w:t>string</w:t>
            </w:r>
          </w:p>
        </w:tc>
        <w:tc>
          <w:tcPr>
            <w:tcW w:type="dxa" w:w="2880"/>
          </w:tcPr>
          <w:p>
            <w:r>
              <w:t>ID of the user associated with the installation.</w:t>
            </w:r>
          </w:p>
        </w:tc>
      </w:tr>
      <w:tr>
        <w:tc>
          <w:tcPr>
            <w:tcW w:type="dxa" w:w="2880"/>
          </w:tcPr>
          <w:p>
            <w:r>
              <w:t>theme</w:t>
            </w:r>
          </w:p>
        </w:tc>
        <w:tc>
          <w:tcPr>
            <w:tcW w:type="dxa" w:w="2880"/>
          </w:tcPr>
          <w:p>
            <w:r>
              <w:t>string</w:t>
            </w:r>
          </w:p>
        </w:tc>
        <w:tc>
          <w:tcPr>
            <w:tcW w:type="dxa" w:w="2880"/>
          </w:tcPr>
          <w:p>
            <w:r>
              <w:t>Theme identifier/settings for the app.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'{{MAKE_ZONE_URL}}/api/v2/sdk/apps/my-sdk-app/1/uninstall' \</w:t>
        <w:br/>
        <w:t xml:space="preserve"> --header 'Accept: application/json' \</w:t>
        <w:br/>
        <w:t xml:space="preserve"> --header 'Content-Type: application/json' \</w:t>
        <w:br/>
        <w:t xml:space="preserve"> --data '{</w:t>
        <w:br/>
        <w:t xml:space="preserve"> "organizationId": 1</w:t>
        <w:br/>
        <w:t xml:space="preserve">  }'</w:t>
      </w:r>
    </w:p>
    <w:p>
      <w:pPr>
        <w:pStyle w:val="Heading3"/>
      </w:pPr>
      <w:r>
        <w:t>Example Usage</w:t>
      </w:r>
    </w:p>
    <w:p>
      <w:pPr>
        <w:pStyle w:val="Heading3"/>
      </w:pPr>
      <w:r>
        <w:t>Example 1: Uninstall version 1 of an app from organization 1</w:t>
      </w:r>
    </w:p>
    <w:p>
      <w:r>
        <w:rPr>
          <w:b/>
          <w:color w:val="666666"/>
          <w:sz w:val="16"/>
        </w:rPr>
        <w:t>[bash]</w:t>
      </w:r>
    </w:p>
    <w:p>
      <w:pPr>
        <w:shd w:fill="F2F2F2" w:val="clear"/>
      </w:pPr>
      <w:r>
        <w:rPr>
          <w:rFonts w:ascii="Courier New" w:hAnsi="Courier New"/>
          <w:sz w:val="17"/>
        </w:rPr>
        <w:t>curl -X POST \</w:t>
        <w:br/>
        <w:t xml:space="preserve"> '{{MAKE_ZONE_URL}}/api/v2/sdk/apps/my-sdk-app/1/uninstall' \</w:t>
        <w:br/>
        <w:t xml:space="preserve"> -H 'Accept: application/json' \</w:t>
        <w:br/>
        <w:t xml:space="preserve"> -H 'Content-Type: application/json' \</w:t>
        <w:br/>
        <w:t xml:space="preserve"> -d '{"organizationId":1}'</w:t>
      </w:r>
    </w:p>
    <w:p>
      <w:pPr>
        <w:pStyle w:val="Heading3"/>
      </w:pPr>
      <w:r>
        <w:t>Example 2: Uninstall a different app version from another organization</w:t>
      </w:r>
    </w:p>
    <w:p>
      <w:r>
        <w:rPr>
          <w:b/>
          <w:color w:val="666666"/>
          <w:sz w:val="16"/>
        </w:rPr>
        <w:t>[bash]</w:t>
      </w:r>
    </w:p>
    <w:p>
      <w:pPr>
        <w:shd w:fill="F2F2F2" w:val="clear"/>
      </w:pPr>
      <w:r>
        <w:rPr>
          <w:rFonts w:ascii="Courier New" w:hAnsi="Courier New"/>
          <w:sz w:val="17"/>
        </w:rPr>
        <w:t>curl -X POST \</w:t>
        <w:br/>
        <w:t xml:space="preserve"> '{{MAKE_ZONE_URL}}/api/v2/sdk/apps/com.example.app/12/uninstall' \</w:t>
        <w:br/>
        <w:t xml:space="preserve"> -H 'Accept: application/json' \</w:t>
        <w:br/>
        <w:t xml:space="preserve"> -H 'Content-Type: application/json' \</w:t>
        <w:br/>
        <w:t xml:space="preserve"> -d '{"organizationId":42}'</w:t>
      </w:r>
    </w:p>
    <w:p>
      <w:pPr>
        <w:pStyle w:val="Heading3"/>
      </w:pPr>
      <w:r>
        <w:t>Behavior</w:t>
      </w:r>
    </w:p>
    <w:p>
      <w:pPr>
        <w:pStyle w:val="ListBullet"/>
      </w:pPr>
      <w:r>
        <w:t>Validates SDK_appName and SDK_appVersion from the URL path.</w:t>
      </w:r>
    </w:p>
    <w:p>
      <w:pPr>
        <w:pStyle w:val="ListBullet"/>
      </w:pPr>
      <w:r>
        <w:t>Uses organizationId from the JSON body to identify the organization context.</w:t>
      </w:r>
    </w:p>
    <w:p>
      <w:pPr>
        <w:pStyle w:val="ListBullet"/>
      </w:pPr>
      <w:r>
        <w:t>Uninstalls the specified app version from the organization.</w:t>
      </w:r>
    </w:p>
    <w:p>
      <w:pPr>
        <w:pStyle w:val="ListBullet"/>
      </w:pPr>
      <w:r>
        <w:t>Returns a JSON array describing the (un)installation state objects as provided by the API.</w:t>
      </w:r>
    </w:p>
    <w:p>
      <w:pPr>
        <w:pStyle w:val="Heading3"/>
      </w:pPr>
      <w:r>
        <w:t>Notes</w:t>
      </w:r>
    </w:p>
    <w:p>
      <w:pPr>
        <w:pStyle w:val="ListBullet"/>
      </w:pPr>
      <w:r>
        <w:t>Request body must be JSON (application/json) and include organizationId.</w:t>
      </w:r>
    </w:p>
    <w:p>
      <w:pPr>
        <w:pStyle w:val="Heading3"/>
      </w:pPr>
      <w:r>
        <w:t>Related sdkApps actions</w:t>
      </w:r>
    </w:p>
    <w:p>
      <w:pPr>
        <w:pStyle w:val="ListBullet"/>
      </w:pPr>
      <w:r>
        <w:t>[POST] Clone an SDK App Version — /api/v2/sdk/apps/{{sdkAppName}}/{{sdkAppVersion}}/clone</w:t>
      </w:r>
    </w:p>
    <w:p>
      <w:pPr>
        <w:pStyle w:val="ListBullet"/>
      </w:pPr>
      <w:r>
        <w:t>[POST] Commit Changes to an SDK App Version — /api/v2/sdk/apps/{{sdkAppName}}/{{sdkAppVersion}}/commit</w:t>
      </w:r>
    </w:p>
    <w:p>
      <w:pPr>
        <w:pStyle w:val="ListBullet"/>
      </w:pPr>
      <w:r>
        <w:t>[GET] Get an SDK App by Name and Version — /api/v2/sdk/apps/{{sdkAppName}}/{{sdkAppVersion}}</w:t>
      </w:r>
    </w:p>
    <w:p>
      <w:pPr>
        <w:pStyle w:val="ListBullet"/>
      </w:pPr>
      <w:r>
        <w:t>[GET] Get an App's Logo (Icon) — /api/v2/sdk/apps/{{sdkAppName}}/{{sdkAppVersion}}/icon/{{sdkAppIconSize}}</w:t>
      </w:r>
    </w:p>
    <w:p>
      <w:pPr>
        <w:pStyle w:val="ListBullet"/>
      </w:pPr>
      <w:r>
        <w:t>[GET] Get an App’s Common Configuration — /api/v2/sdk/apps/{{sdkAppName}}/{{sdkAppVersion}}/common</w:t>
      </w:r>
    </w:p>
    <w:p>
      <w:pPr>
        <w:pStyle w:val="ListBullet"/>
      </w:pPr>
      <w:r>
        <w:t>[PATCH] Patch an App Version’s Base Configuration — /api/v2/sdk/apps/{{sdkAppName}}/{{sdkAppVersion}}/base</w:t>
      </w:r>
    </w:p>
    <w:p>
      <w:r>
        <w:br w:type="page"/>
      </w:r>
    </w:p>
    <w:p>
      <w:pPr>
        <w:pStyle w:val="Heading2"/>
      </w:pPr>
      <w:r>
        <w:t>208. [GET] Get an SDK App Connection by Connection Name</w:t>
      </w:r>
    </w:p>
    <w:p>
      <w:r>
        <w:rPr>
          <w:b/>
        </w:rPr>
        <w:t xml:space="preserve">Endpoint: </w:t>
      </w:r>
      <w:r>
        <w:rPr>
          <w:rFonts w:ascii="Courier New" w:hAnsi="Courier New"/>
          <w:sz w:val="18"/>
        </w:rPr>
        <w:t>/api/v2/sdk/apps/connections/{{sdkConnectionName}}</w:t>
      </w:r>
    </w:p>
    <w:p>
      <w:pPr>
        <w:pStyle w:val="Heading3"/>
      </w:pPr>
      <w:r>
        <w:t>Prerequisites</w:t>
      </w:r>
    </w:p>
    <w:p>
      <w:pPr>
        <w:pStyle w:val="ListBullet"/>
      </w:pPr>
      <w:r>
        <w:t>You must have access to the Make SDK app and its connections.</w:t>
      </w:r>
    </w:p>
    <w:p>
      <w:pPr>
        <w:pStyle w:val="Heading3"/>
      </w:pPr>
      <w:r>
        <w:t>Method</w:t>
      </w:r>
    </w:p>
    <w:p>
      <w:r>
        <w:t>GET</w:t>
      </w:r>
    </w:p>
    <w:p>
      <w:pPr>
        <w:pStyle w:val="Heading3"/>
      </w:pPr>
      <w:r>
        <w:t>URL</w:t>
      </w:r>
    </w:p>
    <w:p>
      <w:r>
        <w:t>{{MAKE_ZONE_URL}}/api/v2/sdk/apps/connections/{{SDK_connectionName}}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SDK app connection identified by its connection name.</w:t>
      </w:r>
    </w:p>
    <w:p>
      <w:pPr>
        <w:pStyle w:val="Heading3"/>
      </w:pPr>
      <w:r>
        <w:t>Enforcement Rules</w:t>
      </w:r>
    </w:p>
    <w:p>
      <w:pPr>
        <w:pStyle w:val="ListBullet"/>
      </w:pPr>
      <w:r>
        <w:t>The SDK_connectionName path parameter must always be present.</w:t>
      </w:r>
    </w:p>
    <w:p>
      <w:pPr>
        <w:pStyle w:val="ListBullet"/>
      </w:pPr>
      <w:r>
        <w:t>If the user provides a SDK_connectionName, use that value directly.</w:t>
      </w:r>
    </w:p>
    <w:p>
      <w:pPr>
        <w:pStyle w:val="ListBullet"/>
      </w:pPr>
      <w:r>
        <w:t>Do not call the API with a missing or empty SDK_connectionName (e.g., avoid /connections//).</w:t>
      </w:r>
    </w:p>
    <w:p>
      <w:pPr>
        <w:pStyle w:val="ListBullet"/>
      </w:pPr>
      <w:r>
        <w:t>Always construct the path as /api/v2/sdk/apps/connections/{{SDK_connectionName}}, where {{SDK_connectionName}} is a non-empty string.</w:t>
      </w:r>
    </w:p>
    <w:p>
      <w:pPr>
        <w:pStyle w:val="ListBullet"/>
      </w:pPr>
      <w:r>
        <w:t>Do not infer or guess the SDK_connectionName.</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/api/v2/sdk/apps/connections/custom-app-13</w:t>
        <w:br/>
        <w:t>/api/v2/sdk/apps/connections/my-connection-name</w:t>
      </w:r>
    </w:p>
    <w:p>
      <w:pPr>
        <w:pStyle w:val="Heading3"/>
      </w:pPr>
      <w:r>
        <w:t>Invalid Examples</w:t>
      </w:r>
    </w:p>
    <w:p>
      <w:r>
        <w:rPr>
          <w:b/>
          <w:color w:val="666666"/>
          <w:sz w:val="16"/>
        </w:rPr>
        <w:t>[http]</w:t>
      </w:r>
    </w:p>
    <w:p>
      <w:pPr>
        <w:shd w:fill="F2F2F2" w:val="clear"/>
      </w:pPr>
      <w:r>
        <w:rPr>
          <w:rFonts w:ascii="Courier New" w:hAnsi="Courier New"/>
          <w:sz w:val="17"/>
        </w:rPr>
        <w:t>/api/v2/sdk/apps/connections/</w:t>
        <w:br/>
        <w:t>/api/v2/sdk/apps/connections</w:t>
        <w:br/>
        <w:t>/api/v2/sdk/apps/connections//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SDK_connectionName</w:t>
            </w:r>
          </w:p>
        </w:tc>
        <w:tc>
          <w:tcPr>
            <w:tcW w:type="dxa" w:w="2880"/>
          </w:tcPr>
          <w:p>
            <w:r>
              <w:t>string</w:t>
            </w:r>
          </w:p>
        </w:tc>
        <w:tc>
          <w:tcPr>
            <w:tcW w:type="dxa" w:w="2880"/>
          </w:tcPr>
          <w:p>
            <w:r>
              <w:t>The SDK connection name to retrieve.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"appConnection": {</w:t>
        <w:br/>
        <w:t xml:space="preserve"> "name": "custom-app-13",</w:t>
        <w:br/>
        <w:t xml:space="preserve"> "label": "Main Connection",</w:t>
        <w:br/>
        <w:t xml:space="preserve"> "type": "basic",</w:t>
        <w:br/>
        <w:t xml:space="preserve"> "connectedSystemName": "string",</w:t>
        <w:br/>
        <w:t xml:space="preserve"> "appVersion": "1",</w:t>
        <w:br/>
        <w:t xml:space="preserve"> "redirectUri": "string"</w:t>
        <w:br/>
        <w:t xml:space="preserve"> }</w:t>
        <w:br/>
        <w:t>}</w:t>
      </w:r>
    </w:p>
    <w:p>
      <w:r>
        <w:rPr>
          <w:b/>
        </w:rPr>
        <w:t>Note: Note: redirectUri is only for OAuth connections (as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appConnection</w:t>
            </w:r>
          </w:p>
        </w:tc>
        <w:tc>
          <w:tcPr>
            <w:tcW w:type="dxa" w:w="2880"/>
          </w:tcPr>
          <w:p>
            <w:r>
              <w:t>object</w:t>
            </w:r>
          </w:p>
        </w:tc>
        <w:tc>
          <w:tcPr>
            <w:tcW w:type="dxa" w:w="2880"/>
          </w:tcPr>
          <w:p>
            <w:r>
              <w:t>Connection details object.</w:t>
            </w:r>
          </w:p>
        </w:tc>
      </w:tr>
      <w:tr>
        <w:tc>
          <w:tcPr>
            <w:tcW w:type="dxa" w:w="2880"/>
          </w:tcPr>
          <w:p>
            <w:r>
              <w:t>appConnection.name</w:t>
            </w:r>
          </w:p>
        </w:tc>
        <w:tc>
          <w:tcPr>
            <w:tcW w:type="dxa" w:w="2880"/>
          </w:tcPr>
          <w:p>
            <w:r>
              <w:t>string</w:t>
            </w:r>
          </w:p>
        </w:tc>
        <w:tc>
          <w:tcPr>
            <w:tcW w:type="dxa" w:w="2880"/>
          </w:tcPr>
          <w:p>
            <w:r>
              <w:t>Connection name.</w:t>
            </w:r>
          </w:p>
        </w:tc>
      </w:tr>
      <w:tr>
        <w:tc>
          <w:tcPr>
            <w:tcW w:type="dxa" w:w="2880"/>
          </w:tcPr>
          <w:p>
            <w:r>
              <w:t>appConnection.label</w:t>
            </w:r>
          </w:p>
        </w:tc>
        <w:tc>
          <w:tcPr>
            <w:tcW w:type="dxa" w:w="2880"/>
          </w:tcPr>
          <w:p>
            <w:r>
              <w:t>string</w:t>
            </w:r>
          </w:p>
        </w:tc>
        <w:tc>
          <w:tcPr>
            <w:tcW w:type="dxa" w:w="2880"/>
          </w:tcPr>
          <w:p>
            <w:r>
              <w:t>Human-readable label for the connection.</w:t>
            </w:r>
          </w:p>
        </w:tc>
      </w:tr>
      <w:tr>
        <w:tc>
          <w:tcPr>
            <w:tcW w:type="dxa" w:w="2880"/>
          </w:tcPr>
          <w:p>
            <w:r>
              <w:t>appConnection.type</w:t>
            </w:r>
          </w:p>
        </w:tc>
        <w:tc>
          <w:tcPr>
            <w:tcW w:type="dxa" w:w="2880"/>
          </w:tcPr>
          <w:p>
            <w:r>
              <w:t>string</w:t>
            </w:r>
          </w:p>
        </w:tc>
        <w:tc>
          <w:tcPr>
            <w:tcW w:type="dxa" w:w="2880"/>
          </w:tcPr>
          <w:p>
            <w:r>
              <w:t>Connection type (e.g., basic).</w:t>
            </w:r>
          </w:p>
        </w:tc>
      </w:tr>
      <w:tr>
        <w:tc>
          <w:tcPr>
            <w:tcW w:type="dxa" w:w="2880"/>
          </w:tcPr>
          <w:p>
            <w:r>
              <w:t>appConnection.connectedSystemName</w:t>
            </w:r>
          </w:p>
        </w:tc>
        <w:tc>
          <w:tcPr>
            <w:tcW w:type="dxa" w:w="2880"/>
          </w:tcPr>
          <w:p>
            <w:r>
              <w:t>string</w:t>
            </w:r>
          </w:p>
        </w:tc>
        <w:tc>
          <w:tcPr>
            <w:tcW w:type="dxa" w:w="2880"/>
          </w:tcPr>
          <w:p>
            <w:r>
              <w:t>Name of the connected system.</w:t>
            </w:r>
          </w:p>
        </w:tc>
      </w:tr>
      <w:tr>
        <w:tc>
          <w:tcPr>
            <w:tcW w:type="dxa" w:w="2880"/>
          </w:tcPr>
          <w:p>
            <w:r>
              <w:t>appConnection.appVersion</w:t>
            </w:r>
          </w:p>
        </w:tc>
        <w:tc>
          <w:tcPr>
            <w:tcW w:type="dxa" w:w="2880"/>
          </w:tcPr>
          <w:p>
            <w:r>
              <w:t>string</w:t>
            </w:r>
          </w:p>
        </w:tc>
        <w:tc>
          <w:tcPr>
            <w:tcW w:type="dxa" w:w="2880"/>
          </w:tcPr>
          <w:p>
            <w:r>
              <w:t>App version associated with the connection.</w:t>
            </w:r>
          </w:p>
        </w:tc>
      </w:tr>
      <w:tr>
        <w:tc>
          <w:tcPr>
            <w:tcW w:type="dxa" w:w="2880"/>
          </w:tcPr>
          <w:p>
            <w:r>
              <w:t>appConnection.redirectUri</w:t>
            </w:r>
          </w:p>
        </w:tc>
        <w:tc>
          <w:tcPr>
            <w:tcW w:type="dxa" w:w="2880"/>
          </w:tcPr>
          <w:p>
            <w:r>
              <w:t>string</w:t>
            </w:r>
          </w:p>
        </w:tc>
        <w:tc>
          <w:tcPr>
            <w:tcW w:type="dxa" w:w="2880"/>
          </w:tcPr>
          <w:p>
            <w:r>
              <w:t>Redirect URI. Only for OAuth connections.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'{{MAKE_ZONE_URL}}/api/v2/sdk/apps/connections/custom-app-13' \</w:t>
        <w:br/>
        <w:t xml:space="preserve"> --header 'Accept: application/json'</w:t>
      </w:r>
    </w:p>
    <w:p>
      <w:pPr>
        <w:pStyle w:val="Heading3"/>
      </w:pPr>
      <w:r>
        <w:t>Example Usage</w:t>
      </w:r>
    </w:p>
    <w:p>
      <w:pPr>
        <w:pStyle w:val="Heading3"/>
      </w:pPr>
      <w:r>
        <w:t>Example 1: Get a Connection by Name</w:t>
      </w:r>
    </w:p>
    <w:p>
      <w:pPr>
        <w:pStyle w:val="Heading3"/>
      </w:pPr>
      <w:r>
        <w:t>Example 2: Get Another Connection</w:t>
      </w:r>
    </w:p>
    <w:p>
      <w:r>
        <w:rPr>
          <w:b/>
          <w:color w:val="666666"/>
          <w:sz w:val="16"/>
        </w:rPr>
        <w:t>[bash]</w:t>
      </w:r>
    </w:p>
    <w:p>
      <w:pPr>
        <w:shd w:fill="F2F2F2" w:val="clear"/>
      </w:pPr>
      <w:r>
        <w:rPr>
          <w:rFonts w:ascii="Courier New" w:hAnsi="Courier New"/>
          <w:sz w:val="17"/>
        </w:rPr>
        <w:t>curl --request GET \</w:t>
        <w:br/>
        <w:t xml:space="preserve"> --url '{{MAKE_ZONE_URL}}/api/v2/sdk/apps/connections/my-connection-name' \</w:t>
        <w:br/>
        <w:t xml:space="preserve"> --header 'Accept: application/json'</w:t>
      </w:r>
    </w:p>
    <w:p>
      <w:pPr>
        <w:pStyle w:val="Heading3"/>
      </w:pPr>
      <w:r>
        <w:t>Error Handling</w:t>
      </w:r>
    </w:p>
    <w:p>
      <w:pPr>
        <w:pStyle w:val="ListBullet"/>
      </w:pPr>
      <w:r>
        <w:t>Error responses were not provided in the scraped content.</w:t>
      </w:r>
    </w:p>
    <w:p>
      <w:pPr>
        <w:pStyle w:val="Heading3"/>
      </w:pPr>
      <w:r>
        <w:t>Related sdkAppConnections actions</w:t>
      </w:r>
    </w:p>
    <w:p>
      <w:pPr>
        <w:pStyle w:val="ListBullet"/>
      </w:pPr>
      <w:r>
        <w:t>[GET] Get a Connection Section — /api/v2/sdk/apps/connections/{{sdkConnectionName}}/{{sdkConnectionSection}}</w:t>
      </w:r>
    </w:p>
    <w:p>
      <w:pPr>
        <w:pStyle w:val="ListBullet"/>
      </w:pPr>
      <w:r>
        <w:t>[PUT] Set a Connection’s Section — /api/v2/sdk/apps/connections/{{sdkConnectionName}}/{{sdkConnectionSection}}</w:t>
      </w:r>
    </w:p>
    <w:p>
      <w:pPr>
        <w:pStyle w:val="ListBullet"/>
      </w:pPr>
      <w:r>
        <w:t>[GET] List an SDK App's Connections — /api/v2/sdk/apps/{{sdkAppName}}/connections</w:t>
      </w:r>
    </w:p>
    <w:p>
      <w:pPr>
        <w:pStyle w:val="ListBullet"/>
      </w:pPr>
      <w:r>
        <w:t>[POST] Recreate an App Connection — /api/v2/sdk/apps/connections/{{sdkConnectionName}}/recreate</w:t>
      </w:r>
    </w:p>
    <w:p>
      <w:pPr>
        <w:pStyle w:val="ListBullet"/>
      </w:pPr>
      <w:r>
        <w:t>[PUT] Set Connection Common for an SDK App Connection — /api/v2/sdk/apps/connections/{{sdkConnectionName}}/common</w:t>
      </w:r>
    </w:p>
    <w:p>
      <w:r>
        <w:br w:type="page"/>
      </w:r>
    </w:p>
    <w:p>
      <w:pPr>
        <w:pStyle w:val="Heading2"/>
      </w:pPr>
      <w:r>
        <w:t>209. [GET] Get a Connection Section</w:t>
      </w:r>
    </w:p>
    <w:p>
      <w:r>
        <w:rPr>
          <w:b/>
        </w:rPr>
        <w:t xml:space="preserve">Endpoint: </w:t>
      </w:r>
      <w:r>
        <w:rPr>
          <w:rFonts w:ascii="Courier New" w:hAnsi="Courier New"/>
          <w:sz w:val="18"/>
        </w:rPr>
        <w:t>/api/v2/sdk/apps/connections/{{sdkConnectionName}}/{{sdkConnectionSection}}</w:t>
      </w:r>
    </w:p>
    <w:p>
      <w:pPr>
        <w:pStyle w:val="Heading3"/>
      </w:pPr>
      <w:r>
        <w:t>Prerequisites</w:t>
      </w:r>
    </w:p>
    <w:p>
      <w:pPr>
        <w:pStyle w:val="ListBullet"/>
      </w:pPr>
      <w:r>
        <w:t>You must know the SDK connection name (SDK_connectionName)</w:t>
      </w:r>
    </w:p>
    <w:p>
      <w:pPr>
        <w:pStyle w:val="ListBullet"/>
      </w:pPr>
      <w:r>
        <w:t>You must know which connection section (SDK_connectionSection) you want to retrieve (see available values below)</w:t>
      </w:r>
    </w:p>
    <w:p>
      <w:pPr>
        <w:pStyle w:val="Heading3"/>
      </w:pPr>
      <w:r>
        <w:t>Method</w:t>
      </w:r>
    </w:p>
    <w:p>
      <w:r>
        <w:t>GET</w:t>
      </w:r>
    </w:p>
    <w:p>
      <w:pPr>
        <w:pStyle w:val="Heading3"/>
      </w:pPr>
      <w:r>
        <w:t>URL</w:t>
      </w:r>
    </w:p>
    <w:p>
      <w:r>
        <w:t>{{MAKE_ZONE_URL}}/api/v2/sdk/apps/connections/{{SDK_connectionName}}/{{SDK_connectionSection}}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section of an SDK app connection definition. The section controls which part of the connection configuration is returned (for example: authorization settings, token exchange settings, or connection info).</w:t>
      </w:r>
    </w:p>
    <w:p>
      <w:pPr>
        <w:pStyle w:val="Heading3"/>
      </w:pPr>
      <w:r>
        <w:t>Enforcement Rules</w:t>
      </w:r>
    </w:p>
    <w:p>
      <w:pPr>
        <w:pStyle w:val="ListBullet"/>
      </w:pPr>
      <w:r>
        <w:t>The SDK_connectionName path parameter must always be present.</w:t>
      </w:r>
    </w:p>
    <w:p>
      <w:pPr>
        <w:pStyle w:val="ListBullet"/>
      </w:pPr>
      <w:r>
        <w:t>The SDK_connectionSection path parameter must always be present.</w:t>
      </w:r>
    </w:p>
    <w:p>
      <w:pPr>
        <w:pStyle w:val="ListBullet"/>
      </w:pPr>
      <w:r>
        <w:t>Always construct the path as /api/v2/sdk/apps/connections/{{SDK_connectionName}}/{{SDK_connectionSection}}, where both path parameters are non-empty strings.</w:t>
      </w:r>
    </w:p>
    <w:p>
      <w:pPr>
        <w:pStyle w:val="ListBullet"/>
      </w:pPr>
      <w:r>
        <w:t>Do not call the API with missing or empty path parameters (e.g., avoid /connections//api or /connections/myConn/).</w:t>
      </w:r>
    </w:p>
    <w:p>
      <w:pPr>
        <w:pStyle w:val="ListBullet"/>
      </w:pPr>
      <w:r>
        <w:t>Do not infer or guess either path parameter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/api/v2/sdk/apps/connections/myConnection/api</w:t>
        <w:br/>
        <w:t>/api/v2/sdk/apps/connections/salesforce_oauth/scopes</w:t>
      </w:r>
    </w:p>
    <w:p>
      <w:pPr>
        <w:pStyle w:val="Heading3"/>
      </w:pPr>
      <w:r>
        <w:t>Invalid Examples</w:t>
      </w:r>
    </w:p>
    <w:p>
      <w:r>
        <w:rPr>
          <w:b/>
          <w:color w:val="666666"/>
          <w:sz w:val="16"/>
        </w:rPr>
        <w:t>[http]</w:t>
      </w:r>
    </w:p>
    <w:p>
      <w:pPr>
        <w:shd w:fill="F2F2F2" w:val="clear"/>
      </w:pPr>
      <w:r>
        <w:rPr>
          <w:rFonts w:ascii="Courier New" w:hAnsi="Courier New"/>
          <w:sz w:val="17"/>
        </w:rPr>
        <w:t>/api/v2/sdk/apps/connections//api</w:t>
        <w:br/>
        <w:t>/api/v2/sdk/apps/connections/myConnection/</w:t>
        <w:br/>
        <w:t>/api/v2/sdk/apps/connections/myConnection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SDK_connectionName</w:t>
            </w:r>
          </w:p>
        </w:tc>
        <w:tc>
          <w:tcPr>
            <w:tcW w:type="dxa" w:w="2880"/>
          </w:tcPr>
          <w:p>
            <w:r>
              <w:t>string</w:t>
            </w:r>
          </w:p>
        </w:tc>
        <w:tc>
          <w:tcPr>
            <w:tcW w:type="dxa" w:w="2880"/>
          </w:tcPr>
          <w:p>
            <w:r>
              <w:t>SDK connection name. Sent in the URL path.</w:t>
            </w:r>
          </w:p>
        </w:tc>
      </w:tr>
      <w:tr>
        <w:tc>
          <w:tcPr>
            <w:tcW w:type="dxa" w:w="2880"/>
          </w:tcPr>
          <w:p>
            <w:r>
              <w:t>SDK_connectionSection</w:t>
            </w:r>
          </w:p>
        </w:tc>
        <w:tc>
          <w:tcPr>
            <w:tcW w:type="dxa" w:w="2880"/>
          </w:tcPr>
          <w:p>
            <w:r>
              <w:t>string</w:t>
            </w:r>
          </w:p>
        </w:tc>
        <w:tc>
          <w:tcPr>
            <w:tcW w:type="dxa" w:w="2880"/>
          </w:tcPr>
          <w:p>
            <w:r>
              <w:t>Section to retrieve. Sent in the URL path. Available sections: api, parameters, scopes, scope, install, installSpec.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"authorize": {</w:t>
        <w:br/>
        <w:t xml:space="preserve"> "qs": {</w:t>
        <w:br/>
        <w:t xml:space="preserve"> "scope": "{{join(oauth.scope, ',')}}",</w:t>
        <w:br/>
        <w:t xml:space="preserve"> "client_id": "{{ifempty(parameters.clientId, common.clientId)}}",</w:t>
        <w:br/>
        <w:t xml:space="preserve"> "redirect_uri": "{{oauth.redirectUri}}",</w:t>
        <w:br/>
        <w:t xml:space="preserve"> "response_type": "code"</w:t>
        <w:br/>
        <w:t xml:space="preserve"> },</w:t>
        <w:br/>
        <w:t xml:space="preserve"> "url": "https://www.example.com/oauth/authorize",</w:t>
        <w:br/>
        <w:t xml:space="preserve"> "response": {</w:t>
        <w:br/>
        <w:t xml:space="preserve"> "temp": {</w:t>
        <w:br/>
        <w:t xml:space="preserve"> "code": "{{query.code}}"</w:t>
        <w:br/>
        <w:t xml:space="preserve"> }</w:t>
        <w:br/>
        <w:t xml:space="preserve"> }</w:t>
        <w:br/>
        <w:t xml:space="preserve"> },</w:t>
        <w:br/>
        <w:t xml:space="preserve"> "token": {</w:t>
        <w:br/>
        <w:t xml:space="preserve"> "url": "https://www.example.com/api/token",</w:t>
        <w:br/>
        <w:t xml:space="preserve"> "body": {</w:t>
        <w:br/>
        <w:t xml:space="preserve"> "code": "{{temp.code}}",</w:t>
        <w:br/>
        <w:t xml:space="preserve"> "client_id": "{{ifempty(parameters.clientId, common.clientId)}}",</w:t>
        <w:br/>
        <w:t xml:space="preserve"> "grant_type": "authorization_code",</w:t>
        <w:br/>
        <w:t xml:space="preserve"> "redirect_uri": "{{oauth.redirectUri}}",</w:t>
        <w:br/>
        <w:t xml:space="preserve"> "client_secret": "{{ifempty(parameters.clientSecret, common.clientSecret)}}"</w:t>
        <w:br/>
        <w:t xml:space="preserve"> },</w:t>
        <w:br/>
        <w:t xml:space="preserve"> "type": "urlencoded",</w:t>
        <w:br/>
        <w:t xml:space="preserve"> "method": "POST",</w:t>
        <w:br/>
        <w:t xml:space="preserve"> "response": {</w:t>
        <w:br/>
        <w:t xml:space="preserve"> "data": {</w:t>
        <w:br/>
        <w:t xml:space="preserve"> "accessToken": "{{body.access_token}}"</w:t>
        <w:br/>
        <w:t xml:space="preserve"> }</w:t>
        <w:br/>
        <w:t xml:space="preserve"> },</w:t>
        <w:br/>
        <w:t xml:space="preserve"> "log": {</w:t>
        <w:br/>
        <w:t xml:space="preserve"> "sanitize": [</w:t>
        <w:br/>
        <w:t xml:space="preserve"> "request.body.code",</w:t>
        <w:br/>
        <w:t xml:space="preserve"> "request.body.client_secret",</w:t>
        <w:br/>
        <w:t xml:space="preserve"> "response.body.access_token"</w:t>
        <w:br/>
        <w:t xml:space="preserve"> ]</w:t>
        <w:br/>
        <w:t xml:space="preserve"> }</w:t>
        <w:br/>
        <w:t xml:space="preserve"> },</w:t>
        <w:br/>
        <w:t xml:space="preserve"> "info": {</w:t>
        <w:br/>
        <w:t xml:space="preserve"> "url": "https://www.example.com/api/whoami",</w:t>
        <w:br/>
        <w:t xml:space="preserve"> "headers": {</w:t>
        <w:br/>
        <w:t xml:space="preserve"> "authorization": "Bearer {{connection.accessToken}}"</w:t>
        <w:br/>
        <w:t xml:space="preserve"> },</w:t>
        <w:br/>
        <w:t xml:space="preserve"> "response": {</w:t>
        <w:br/>
        <w:t xml:space="preserve"> "uid": "{{body.id}}",</w:t>
        <w:br/>
        <w:t xml:space="preserve"> "metadata": {</w:t>
        <w:br/>
        <w:t xml:space="preserve"> "type": "text",</w:t>
        <w:br/>
        <w:t xml:space="preserve"> "value": "{{body.user}}"</w:t>
        <w:br/>
        <w:t xml:space="preserve"> }</w:t>
        <w:br/>
        <w:t xml:space="preserve"> },</w:t>
        <w:br/>
        <w:t xml:space="preserve"> "log": {</w:t>
        <w:br/>
        <w:t xml:space="preserve"> "sanitize": [</w:t>
        <w:br/>
        <w:t xml:space="preserve"> "request.headers.authorization"</w:t>
        <w:br/>
        <w:t xml:space="preserve"> ]</w:t>
        <w:br/>
        <w:t xml:space="preserve"> }</w:t>
        <w:br/>
        <w:t xml:space="preserve"> },</w:t>
        <w:br/>
        <w:t xml:space="preserve"> "invalidate": {</w:t>
        <w:br/>
        <w:t xml:space="preserve"> "url": "https://www.example.com/oauth/invalidate",</w:t>
        <w:br/>
        <w:t xml:space="preserve"> "headers": {</w:t>
        <w:br/>
        <w:t xml:space="preserve"> "authorization": "Bearer {{connection.accessToken}}"</w:t>
        <w:br/>
        <w:t xml:space="preserve"> },</w:t>
        <w:br/>
        <w:t xml:space="preserve"> "log": {</w:t>
        <w:br/>
        <w:t xml:space="preserve"> "sanitize": [</w:t>
        <w:br/>
        <w:t xml:space="preserve"> "request.headers.authorization"</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authorize</w:t>
            </w:r>
          </w:p>
        </w:tc>
        <w:tc>
          <w:tcPr>
            <w:tcW w:type="dxa" w:w="2880"/>
          </w:tcPr>
          <w:p>
            <w:r>
              <w:t>object</w:t>
            </w:r>
          </w:p>
        </w:tc>
        <w:tc>
          <w:tcPr>
            <w:tcW w:type="dxa" w:w="2880"/>
          </w:tcPr>
          <w:p>
            <w:r>
              <w:t>Authorization configuration for the connection.</w:t>
            </w:r>
          </w:p>
        </w:tc>
      </w:tr>
      <w:tr>
        <w:tc>
          <w:tcPr>
            <w:tcW w:type="dxa" w:w="2880"/>
          </w:tcPr>
          <w:p>
            <w:r>
              <w:t>authorize.qs</w:t>
            </w:r>
          </w:p>
        </w:tc>
        <w:tc>
          <w:tcPr>
            <w:tcW w:type="dxa" w:w="2880"/>
          </w:tcPr>
          <w:p>
            <w:r>
              <w:t>object</w:t>
            </w:r>
          </w:p>
        </w:tc>
        <w:tc>
          <w:tcPr>
            <w:tcW w:type="dxa" w:w="2880"/>
          </w:tcPr>
          <w:p>
            <w:r>
              <w:t>Query-string parameters used for the authorization request.</w:t>
            </w:r>
          </w:p>
        </w:tc>
      </w:tr>
      <w:tr>
        <w:tc>
          <w:tcPr>
            <w:tcW w:type="dxa" w:w="2880"/>
          </w:tcPr>
          <w:p>
            <w:r>
              <w:t>authorize.qs.scope</w:t>
            </w:r>
          </w:p>
        </w:tc>
        <w:tc>
          <w:tcPr>
            <w:tcW w:type="dxa" w:w="2880"/>
          </w:tcPr>
          <w:p>
            <w:r>
              <w:t>string</w:t>
            </w:r>
          </w:p>
        </w:tc>
        <w:tc>
          <w:tcPr>
            <w:tcW w:type="dxa" w:w="2880"/>
          </w:tcPr>
          <w:p>
            <w:r>
              <w:t>Scope value used for authorization.</w:t>
            </w:r>
          </w:p>
        </w:tc>
      </w:tr>
      <w:tr>
        <w:tc>
          <w:tcPr>
            <w:tcW w:type="dxa" w:w="2880"/>
          </w:tcPr>
          <w:p>
            <w:r>
              <w:t>authorize.qs.client_id</w:t>
            </w:r>
          </w:p>
        </w:tc>
        <w:tc>
          <w:tcPr>
            <w:tcW w:type="dxa" w:w="2880"/>
          </w:tcPr>
          <w:p>
            <w:r>
              <w:t>string</w:t>
            </w:r>
          </w:p>
        </w:tc>
        <w:tc>
          <w:tcPr>
            <w:tcW w:type="dxa" w:w="2880"/>
          </w:tcPr>
          <w:p>
            <w:r>
              <w:t>OAuth client ID.</w:t>
            </w:r>
          </w:p>
        </w:tc>
      </w:tr>
      <w:tr>
        <w:tc>
          <w:tcPr>
            <w:tcW w:type="dxa" w:w="2880"/>
          </w:tcPr>
          <w:p>
            <w:r>
              <w:t>authorize.qs.redirect_uri</w:t>
            </w:r>
          </w:p>
        </w:tc>
        <w:tc>
          <w:tcPr>
            <w:tcW w:type="dxa" w:w="2880"/>
          </w:tcPr>
          <w:p>
            <w:r>
              <w:t>string</w:t>
            </w:r>
          </w:p>
        </w:tc>
        <w:tc>
          <w:tcPr>
            <w:tcW w:type="dxa" w:w="2880"/>
          </w:tcPr>
          <w:p>
            <w:r>
              <w:t>OAuth redirect URI.</w:t>
            </w:r>
          </w:p>
        </w:tc>
      </w:tr>
      <w:tr>
        <w:tc>
          <w:tcPr>
            <w:tcW w:type="dxa" w:w="2880"/>
          </w:tcPr>
          <w:p>
            <w:r>
              <w:t>authorize.qs.response_type</w:t>
            </w:r>
          </w:p>
        </w:tc>
        <w:tc>
          <w:tcPr>
            <w:tcW w:type="dxa" w:w="2880"/>
          </w:tcPr>
          <w:p>
            <w:r>
              <w:t>string</w:t>
            </w:r>
          </w:p>
        </w:tc>
        <w:tc>
          <w:tcPr>
            <w:tcW w:type="dxa" w:w="2880"/>
          </w:tcPr>
          <w:p>
            <w:r>
              <w:t>OAuth response type (example shows code).</w:t>
            </w:r>
          </w:p>
        </w:tc>
      </w:tr>
      <w:tr>
        <w:tc>
          <w:tcPr>
            <w:tcW w:type="dxa" w:w="2880"/>
          </w:tcPr>
          <w:p>
            <w:r>
              <w:t>authorize.url</w:t>
            </w:r>
          </w:p>
        </w:tc>
        <w:tc>
          <w:tcPr>
            <w:tcW w:type="dxa" w:w="2880"/>
          </w:tcPr>
          <w:p>
            <w:r>
              <w:t>string</w:t>
            </w:r>
          </w:p>
        </w:tc>
        <w:tc>
          <w:tcPr>
            <w:tcW w:type="dxa" w:w="2880"/>
          </w:tcPr>
          <w:p>
            <w:r>
              <w:t>Authorization endpoint URL.</w:t>
            </w:r>
          </w:p>
        </w:tc>
      </w:tr>
      <w:tr>
        <w:tc>
          <w:tcPr>
            <w:tcW w:type="dxa" w:w="2880"/>
          </w:tcPr>
          <w:p>
            <w:r>
              <w:t>authorize.response</w:t>
            </w:r>
          </w:p>
        </w:tc>
        <w:tc>
          <w:tcPr>
            <w:tcW w:type="dxa" w:w="2880"/>
          </w:tcPr>
          <w:p>
            <w:r>
              <w:t>object</w:t>
            </w:r>
          </w:p>
        </w:tc>
        <w:tc>
          <w:tcPr>
            <w:tcW w:type="dxa" w:w="2880"/>
          </w:tcPr>
          <w:p>
            <w:r>
              <w:t>Mapping describing how to extract data from the authorization response.</w:t>
            </w:r>
          </w:p>
        </w:tc>
      </w:tr>
      <w:tr>
        <w:tc>
          <w:tcPr>
            <w:tcW w:type="dxa" w:w="2880"/>
          </w:tcPr>
          <w:p>
            <w:r>
              <w:t>authorize.response.temp</w:t>
            </w:r>
          </w:p>
        </w:tc>
        <w:tc>
          <w:tcPr>
            <w:tcW w:type="dxa" w:w="2880"/>
          </w:tcPr>
          <w:p>
            <w:r>
              <w:t>object</w:t>
            </w:r>
          </w:p>
        </w:tc>
        <w:tc>
          <w:tcPr>
            <w:tcW w:type="dxa" w:w="2880"/>
          </w:tcPr>
          <w:p>
            <w:r>
              <w:t>Temporary variables captured from the authorization response.</w:t>
            </w:r>
          </w:p>
        </w:tc>
      </w:tr>
      <w:tr>
        <w:tc>
          <w:tcPr>
            <w:tcW w:type="dxa" w:w="2880"/>
          </w:tcPr>
          <w:p>
            <w:r>
              <w:t>authorize.response.temp.code</w:t>
            </w:r>
          </w:p>
        </w:tc>
        <w:tc>
          <w:tcPr>
            <w:tcW w:type="dxa" w:w="2880"/>
          </w:tcPr>
          <w:p>
            <w:r>
              <w:t>string</w:t>
            </w:r>
          </w:p>
        </w:tc>
        <w:tc>
          <w:tcPr>
            <w:tcW w:type="dxa" w:w="2880"/>
          </w:tcPr>
          <w:p>
            <w:r>
              <w:t>Authorization code extracted from the callback query.</w:t>
            </w:r>
          </w:p>
        </w:tc>
      </w:tr>
      <w:tr>
        <w:tc>
          <w:tcPr>
            <w:tcW w:type="dxa" w:w="2880"/>
          </w:tcPr>
          <w:p>
            <w:r>
              <w:t>token</w:t>
            </w:r>
          </w:p>
        </w:tc>
        <w:tc>
          <w:tcPr>
            <w:tcW w:type="dxa" w:w="2880"/>
          </w:tcPr>
          <w:p>
            <w:r>
              <w:t>object</w:t>
            </w:r>
          </w:p>
        </w:tc>
        <w:tc>
          <w:tcPr>
            <w:tcW w:type="dxa" w:w="2880"/>
          </w:tcPr>
          <w:p>
            <w:r>
              <w:t>Token exchange configuration.</w:t>
            </w:r>
          </w:p>
        </w:tc>
      </w:tr>
      <w:tr>
        <w:tc>
          <w:tcPr>
            <w:tcW w:type="dxa" w:w="2880"/>
          </w:tcPr>
          <w:p>
            <w:r>
              <w:t>token.url</w:t>
            </w:r>
          </w:p>
        </w:tc>
        <w:tc>
          <w:tcPr>
            <w:tcW w:type="dxa" w:w="2880"/>
          </w:tcPr>
          <w:p>
            <w:r>
              <w:t>string</w:t>
            </w:r>
          </w:p>
        </w:tc>
        <w:tc>
          <w:tcPr>
            <w:tcW w:type="dxa" w:w="2880"/>
          </w:tcPr>
          <w:p>
            <w:r>
              <w:t>Token endpoint URL.</w:t>
            </w:r>
          </w:p>
        </w:tc>
      </w:tr>
      <w:tr>
        <w:tc>
          <w:tcPr>
            <w:tcW w:type="dxa" w:w="2880"/>
          </w:tcPr>
          <w:p>
            <w:r>
              <w:t>token.body</w:t>
            </w:r>
          </w:p>
        </w:tc>
        <w:tc>
          <w:tcPr>
            <w:tcW w:type="dxa" w:w="2880"/>
          </w:tcPr>
          <w:p>
            <w:r>
              <w:t>object</w:t>
            </w:r>
          </w:p>
        </w:tc>
        <w:tc>
          <w:tcPr>
            <w:tcW w:type="dxa" w:w="2880"/>
          </w:tcPr>
          <w:p>
            <w:r>
              <w:t>Body sent to the token endpoint.</w:t>
            </w:r>
          </w:p>
        </w:tc>
      </w:tr>
      <w:tr>
        <w:tc>
          <w:tcPr>
            <w:tcW w:type="dxa" w:w="2880"/>
          </w:tcPr>
          <w:p>
            <w:r>
              <w:t>token.body.code</w:t>
            </w:r>
          </w:p>
        </w:tc>
        <w:tc>
          <w:tcPr>
            <w:tcW w:type="dxa" w:w="2880"/>
          </w:tcPr>
          <w:p>
            <w:r>
              <w:t>string</w:t>
            </w:r>
          </w:p>
        </w:tc>
        <w:tc>
          <w:tcPr>
            <w:tcW w:type="dxa" w:w="2880"/>
          </w:tcPr>
          <w:p>
            <w:r>
              <w:t>Authorization code used for token exchange.</w:t>
            </w:r>
          </w:p>
        </w:tc>
      </w:tr>
      <w:tr>
        <w:tc>
          <w:tcPr>
            <w:tcW w:type="dxa" w:w="2880"/>
          </w:tcPr>
          <w:p>
            <w:r>
              <w:t>token.body.client_id</w:t>
            </w:r>
          </w:p>
        </w:tc>
        <w:tc>
          <w:tcPr>
            <w:tcW w:type="dxa" w:w="2880"/>
          </w:tcPr>
          <w:p>
            <w:r>
              <w:t>string</w:t>
            </w:r>
          </w:p>
        </w:tc>
        <w:tc>
          <w:tcPr>
            <w:tcW w:type="dxa" w:w="2880"/>
          </w:tcPr>
          <w:p>
            <w:r>
              <w:t>OAuth client ID.</w:t>
            </w:r>
          </w:p>
        </w:tc>
      </w:tr>
      <w:tr>
        <w:tc>
          <w:tcPr>
            <w:tcW w:type="dxa" w:w="2880"/>
          </w:tcPr>
          <w:p>
            <w:r>
              <w:t>token.body.grant_type</w:t>
            </w:r>
          </w:p>
        </w:tc>
        <w:tc>
          <w:tcPr>
            <w:tcW w:type="dxa" w:w="2880"/>
          </w:tcPr>
          <w:p>
            <w:r>
              <w:t>string</w:t>
            </w:r>
          </w:p>
        </w:tc>
        <w:tc>
          <w:tcPr>
            <w:tcW w:type="dxa" w:w="2880"/>
          </w:tcPr>
          <w:p>
            <w:r>
              <w:t>Grant type (example shows authorization_code).</w:t>
            </w:r>
          </w:p>
        </w:tc>
      </w:tr>
      <w:tr>
        <w:tc>
          <w:tcPr>
            <w:tcW w:type="dxa" w:w="2880"/>
          </w:tcPr>
          <w:p>
            <w:r>
              <w:t>token.body.redirect_uri</w:t>
            </w:r>
          </w:p>
        </w:tc>
        <w:tc>
          <w:tcPr>
            <w:tcW w:type="dxa" w:w="2880"/>
          </w:tcPr>
          <w:p>
            <w:r>
              <w:t>string</w:t>
            </w:r>
          </w:p>
        </w:tc>
        <w:tc>
          <w:tcPr>
            <w:tcW w:type="dxa" w:w="2880"/>
          </w:tcPr>
          <w:p>
            <w:r>
              <w:t>OAuth redirect URI.</w:t>
            </w:r>
          </w:p>
        </w:tc>
      </w:tr>
      <w:tr>
        <w:tc>
          <w:tcPr>
            <w:tcW w:type="dxa" w:w="2880"/>
          </w:tcPr>
          <w:p>
            <w:r>
              <w:t>token.body.client_secret</w:t>
            </w:r>
          </w:p>
        </w:tc>
        <w:tc>
          <w:tcPr>
            <w:tcW w:type="dxa" w:w="2880"/>
          </w:tcPr>
          <w:p>
            <w:r>
              <w:t>string</w:t>
            </w:r>
          </w:p>
        </w:tc>
        <w:tc>
          <w:tcPr>
            <w:tcW w:type="dxa" w:w="2880"/>
          </w:tcPr>
          <w:p>
            <w:r>
              <w:t>OAuth client secret.</w:t>
            </w:r>
          </w:p>
        </w:tc>
      </w:tr>
      <w:tr>
        <w:tc>
          <w:tcPr>
            <w:tcW w:type="dxa" w:w="2880"/>
          </w:tcPr>
          <w:p>
            <w:r>
              <w:t>token.type</w:t>
            </w:r>
          </w:p>
        </w:tc>
        <w:tc>
          <w:tcPr>
            <w:tcW w:type="dxa" w:w="2880"/>
          </w:tcPr>
          <w:p>
            <w:r>
              <w:t>string</w:t>
            </w:r>
          </w:p>
        </w:tc>
        <w:tc>
          <w:tcPr>
            <w:tcW w:type="dxa" w:w="2880"/>
          </w:tcPr>
          <w:p>
            <w:r>
              <w:t>Token request body encoding type (example shows urlencoded).</w:t>
            </w:r>
          </w:p>
        </w:tc>
      </w:tr>
      <w:tr>
        <w:tc>
          <w:tcPr>
            <w:tcW w:type="dxa" w:w="2880"/>
          </w:tcPr>
          <w:p>
            <w:r>
              <w:t>token.method</w:t>
            </w:r>
          </w:p>
        </w:tc>
        <w:tc>
          <w:tcPr>
            <w:tcW w:type="dxa" w:w="2880"/>
          </w:tcPr>
          <w:p>
            <w:r>
              <w:t>string</w:t>
            </w:r>
          </w:p>
        </w:tc>
        <w:tc>
          <w:tcPr>
            <w:tcW w:type="dxa" w:w="2880"/>
          </w:tcPr>
          <w:p>
            <w:r>
              <w:t>HTTP method used for token exchange (example shows POST).</w:t>
            </w:r>
          </w:p>
        </w:tc>
      </w:tr>
      <w:tr>
        <w:tc>
          <w:tcPr>
            <w:tcW w:type="dxa" w:w="2880"/>
          </w:tcPr>
          <w:p>
            <w:r>
              <w:t>token.response</w:t>
            </w:r>
          </w:p>
        </w:tc>
        <w:tc>
          <w:tcPr>
            <w:tcW w:type="dxa" w:w="2880"/>
          </w:tcPr>
          <w:p>
            <w:r>
              <w:t>object</w:t>
            </w:r>
          </w:p>
        </w:tc>
        <w:tc>
          <w:tcPr>
            <w:tcW w:type="dxa" w:w="2880"/>
          </w:tcPr>
          <w:p>
            <w:r>
              <w:t>Mapping describing how to extract data from the token response.</w:t>
            </w:r>
          </w:p>
        </w:tc>
      </w:tr>
      <w:tr>
        <w:tc>
          <w:tcPr>
            <w:tcW w:type="dxa" w:w="2880"/>
          </w:tcPr>
          <w:p>
            <w:r>
              <w:t>token.response.data</w:t>
            </w:r>
          </w:p>
        </w:tc>
        <w:tc>
          <w:tcPr>
            <w:tcW w:type="dxa" w:w="2880"/>
          </w:tcPr>
          <w:p>
            <w:r>
              <w:t>object</w:t>
            </w:r>
          </w:p>
        </w:tc>
        <w:tc>
          <w:tcPr>
            <w:tcW w:type="dxa" w:w="2880"/>
          </w:tcPr>
          <w:p>
            <w:r>
              <w:t>Extracted token data.</w:t>
            </w:r>
          </w:p>
        </w:tc>
      </w:tr>
      <w:tr>
        <w:tc>
          <w:tcPr>
            <w:tcW w:type="dxa" w:w="2880"/>
          </w:tcPr>
          <w:p>
            <w:r>
              <w:t>token.response.data.accessToken</w:t>
            </w:r>
          </w:p>
        </w:tc>
        <w:tc>
          <w:tcPr>
            <w:tcW w:type="dxa" w:w="2880"/>
          </w:tcPr>
          <w:p>
            <w:r>
              <w:t>string</w:t>
            </w:r>
          </w:p>
        </w:tc>
        <w:tc>
          <w:tcPr>
            <w:tcW w:type="dxa" w:w="2880"/>
          </w:tcPr>
          <w:p>
            <w:r>
              <w:t>Extracted access token value.</w:t>
            </w:r>
          </w:p>
        </w:tc>
      </w:tr>
      <w:tr>
        <w:tc>
          <w:tcPr>
            <w:tcW w:type="dxa" w:w="2880"/>
          </w:tcPr>
          <w:p>
            <w:r>
              <w:t>token.log</w:t>
            </w:r>
          </w:p>
        </w:tc>
        <w:tc>
          <w:tcPr>
            <w:tcW w:type="dxa" w:w="2880"/>
          </w:tcPr>
          <w:p>
            <w:r>
              <w:t>object</w:t>
            </w:r>
          </w:p>
        </w:tc>
        <w:tc>
          <w:tcPr>
            <w:tcW w:type="dxa" w:w="2880"/>
          </w:tcPr>
          <w:p>
            <w:r>
              <w:t>Logging configuration.</w:t>
            </w:r>
          </w:p>
        </w:tc>
      </w:tr>
      <w:tr>
        <w:tc>
          <w:tcPr>
            <w:tcW w:type="dxa" w:w="2880"/>
          </w:tcPr>
          <w:p>
            <w:r>
              <w:t>token.log.sanitize</w:t>
            </w:r>
          </w:p>
        </w:tc>
        <w:tc>
          <w:tcPr>
            <w:tcW w:type="dxa" w:w="2880"/>
          </w:tcPr>
          <w:p>
            <w:r>
              <w:t>array</w:t>
            </w:r>
          </w:p>
        </w:tc>
        <w:tc>
          <w:tcPr>
            <w:tcW w:type="dxa" w:w="2880"/>
          </w:tcPr>
          <w:p>
            <w:r>
              <w:t>Fields to sanitize in logs.</w:t>
            </w:r>
          </w:p>
        </w:tc>
      </w:tr>
      <w:tr>
        <w:tc>
          <w:tcPr>
            <w:tcW w:type="dxa" w:w="2880"/>
          </w:tcPr>
          <w:p>
            <w:r>
              <w:t>info</w:t>
            </w:r>
          </w:p>
        </w:tc>
        <w:tc>
          <w:tcPr>
            <w:tcW w:type="dxa" w:w="2880"/>
          </w:tcPr>
          <w:p>
            <w:r>
              <w:t>object</w:t>
            </w:r>
          </w:p>
        </w:tc>
        <w:tc>
          <w:tcPr>
            <w:tcW w:type="dxa" w:w="2880"/>
          </w:tcPr>
          <w:p>
            <w:r>
              <w:t>Connection info (“who am I”) configuration.</w:t>
            </w:r>
          </w:p>
        </w:tc>
      </w:tr>
      <w:tr>
        <w:tc>
          <w:tcPr>
            <w:tcW w:type="dxa" w:w="2880"/>
          </w:tcPr>
          <w:p>
            <w:r>
              <w:t>info.url</w:t>
            </w:r>
          </w:p>
        </w:tc>
        <w:tc>
          <w:tcPr>
            <w:tcW w:type="dxa" w:w="2880"/>
          </w:tcPr>
          <w:p>
            <w:r>
              <w:t>string</w:t>
            </w:r>
          </w:p>
        </w:tc>
        <w:tc>
          <w:tcPr>
            <w:tcW w:type="dxa" w:w="2880"/>
          </w:tcPr>
          <w:p>
            <w:r>
              <w:t>Endpoint URL to fetch user info.</w:t>
            </w:r>
          </w:p>
        </w:tc>
      </w:tr>
      <w:tr>
        <w:tc>
          <w:tcPr>
            <w:tcW w:type="dxa" w:w="2880"/>
          </w:tcPr>
          <w:p>
            <w:r>
              <w:t>info.headers</w:t>
            </w:r>
          </w:p>
        </w:tc>
        <w:tc>
          <w:tcPr>
            <w:tcW w:type="dxa" w:w="2880"/>
          </w:tcPr>
          <w:p>
            <w:r>
              <w:t>object</w:t>
            </w:r>
          </w:p>
        </w:tc>
        <w:tc>
          <w:tcPr>
            <w:tcW w:type="dxa" w:w="2880"/>
          </w:tcPr>
          <w:p>
            <w:r>
              <w:t>Headers used for the info request (includes authorization in the example response payload).</w:t>
            </w:r>
          </w:p>
        </w:tc>
      </w:tr>
      <w:tr>
        <w:tc>
          <w:tcPr>
            <w:tcW w:type="dxa" w:w="2880"/>
          </w:tcPr>
          <w:p>
            <w:r>
              <w:t>info.response</w:t>
            </w:r>
          </w:p>
        </w:tc>
        <w:tc>
          <w:tcPr>
            <w:tcW w:type="dxa" w:w="2880"/>
          </w:tcPr>
          <w:p>
            <w:r>
              <w:t>object</w:t>
            </w:r>
          </w:p>
        </w:tc>
        <w:tc>
          <w:tcPr>
            <w:tcW w:type="dxa" w:w="2880"/>
          </w:tcPr>
          <w:p>
            <w:r>
              <w:t>Mapping describing how to extract data from the info response.</w:t>
            </w:r>
          </w:p>
        </w:tc>
      </w:tr>
      <w:tr>
        <w:tc>
          <w:tcPr>
            <w:tcW w:type="dxa" w:w="2880"/>
          </w:tcPr>
          <w:p>
            <w:r>
              <w:t>info.response.uid</w:t>
            </w:r>
          </w:p>
        </w:tc>
        <w:tc>
          <w:tcPr>
            <w:tcW w:type="dxa" w:w="2880"/>
          </w:tcPr>
          <w:p>
            <w:r>
              <w:t>string</w:t>
            </w:r>
          </w:p>
        </w:tc>
        <w:tc>
          <w:tcPr>
            <w:tcW w:type="dxa" w:w="2880"/>
          </w:tcPr>
          <w:p>
            <w:r>
              <w:t>Extracted user identifier.</w:t>
            </w:r>
          </w:p>
        </w:tc>
      </w:tr>
      <w:tr>
        <w:tc>
          <w:tcPr>
            <w:tcW w:type="dxa" w:w="2880"/>
          </w:tcPr>
          <w:p>
            <w:r>
              <w:t>info.response.metadata</w:t>
            </w:r>
          </w:p>
        </w:tc>
        <w:tc>
          <w:tcPr>
            <w:tcW w:type="dxa" w:w="2880"/>
          </w:tcPr>
          <w:p>
            <w:r>
              <w:t>object</w:t>
            </w:r>
          </w:p>
        </w:tc>
        <w:tc>
          <w:tcPr>
            <w:tcW w:type="dxa" w:w="2880"/>
          </w:tcPr>
          <w:p>
            <w:r>
              <w:t>Extracted metadata about the connection/user.</w:t>
            </w:r>
          </w:p>
        </w:tc>
      </w:tr>
      <w:tr>
        <w:tc>
          <w:tcPr>
            <w:tcW w:type="dxa" w:w="2880"/>
          </w:tcPr>
          <w:p>
            <w:r>
              <w:t>info.response.metadata.type</w:t>
            </w:r>
          </w:p>
        </w:tc>
        <w:tc>
          <w:tcPr>
            <w:tcW w:type="dxa" w:w="2880"/>
          </w:tcPr>
          <w:p>
            <w:r>
              <w:t>string</w:t>
            </w:r>
          </w:p>
        </w:tc>
        <w:tc>
          <w:tcPr>
            <w:tcW w:type="dxa" w:w="2880"/>
          </w:tcPr>
          <w:p>
            <w:r>
              <w:t>Metadata type (example shows text).</w:t>
            </w:r>
          </w:p>
        </w:tc>
      </w:tr>
      <w:tr>
        <w:tc>
          <w:tcPr>
            <w:tcW w:type="dxa" w:w="2880"/>
          </w:tcPr>
          <w:p>
            <w:r>
              <w:t>info.response.metadata.value</w:t>
            </w:r>
          </w:p>
        </w:tc>
        <w:tc>
          <w:tcPr>
            <w:tcW w:type="dxa" w:w="2880"/>
          </w:tcPr>
          <w:p>
            <w:r>
              <w:t>string</w:t>
            </w:r>
          </w:p>
        </w:tc>
        <w:tc>
          <w:tcPr>
            <w:tcW w:type="dxa" w:w="2880"/>
          </w:tcPr>
          <w:p>
            <w:r>
              <w:t>Metadata value.</w:t>
            </w:r>
          </w:p>
        </w:tc>
      </w:tr>
      <w:tr>
        <w:tc>
          <w:tcPr>
            <w:tcW w:type="dxa" w:w="2880"/>
          </w:tcPr>
          <w:p>
            <w:r>
              <w:t>info.log</w:t>
            </w:r>
          </w:p>
        </w:tc>
        <w:tc>
          <w:tcPr>
            <w:tcW w:type="dxa" w:w="2880"/>
          </w:tcPr>
          <w:p>
            <w:r>
              <w:t>object</w:t>
            </w:r>
          </w:p>
        </w:tc>
        <w:tc>
          <w:tcPr>
            <w:tcW w:type="dxa" w:w="2880"/>
          </w:tcPr>
          <w:p>
            <w:r>
              <w:t>Logging configuration for the info request.</w:t>
            </w:r>
          </w:p>
        </w:tc>
      </w:tr>
      <w:tr>
        <w:tc>
          <w:tcPr>
            <w:tcW w:type="dxa" w:w="2880"/>
          </w:tcPr>
          <w:p>
            <w:r>
              <w:t>info.log.sanitize</w:t>
            </w:r>
          </w:p>
        </w:tc>
        <w:tc>
          <w:tcPr>
            <w:tcW w:type="dxa" w:w="2880"/>
          </w:tcPr>
          <w:p>
            <w:r>
              <w:t>array</w:t>
            </w:r>
          </w:p>
        </w:tc>
        <w:tc>
          <w:tcPr>
            <w:tcW w:type="dxa" w:w="2880"/>
          </w:tcPr>
          <w:p>
            <w:r>
              <w:t>Fields to sanitize in logs.</w:t>
            </w:r>
          </w:p>
        </w:tc>
      </w:tr>
      <w:tr>
        <w:tc>
          <w:tcPr>
            <w:tcW w:type="dxa" w:w="2880"/>
          </w:tcPr>
          <w:p>
            <w:r>
              <w:t>invalidate</w:t>
            </w:r>
          </w:p>
        </w:tc>
        <w:tc>
          <w:tcPr>
            <w:tcW w:type="dxa" w:w="2880"/>
          </w:tcPr>
          <w:p>
            <w:r>
              <w:t>object</w:t>
            </w:r>
          </w:p>
        </w:tc>
        <w:tc>
          <w:tcPr>
            <w:tcW w:type="dxa" w:w="2880"/>
          </w:tcPr>
          <w:p>
            <w:r>
              <w:t>Token invalidation/revocation configuration.</w:t>
            </w:r>
          </w:p>
        </w:tc>
      </w:tr>
      <w:tr>
        <w:tc>
          <w:tcPr>
            <w:tcW w:type="dxa" w:w="2880"/>
          </w:tcPr>
          <w:p>
            <w:r>
              <w:t>invalidate.url</w:t>
            </w:r>
          </w:p>
        </w:tc>
        <w:tc>
          <w:tcPr>
            <w:tcW w:type="dxa" w:w="2880"/>
          </w:tcPr>
          <w:p>
            <w:r>
              <w:t>string</w:t>
            </w:r>
          </w:p>
        </w:tc>
        <w:tc>
          <w:tcPr>
            <w:tcW w:type="dxa" w:w="2880"/>
          </w:tcPr>
          <w:p>
            <w:r>
              <w:t>Invalidation endpoint URL.</w:t>
            </w:r>
          </w:p>
        </w:tc>
      </w:tr>
      <w:tr>
        <w:tc>
          <w:tcPr>
            <w:tcW w:type="dxa" w:w="2880"/>
          </w:tcPr>
          <w:p>
            <w:r>
              <w:t>invalidate.headers</w:t>
            </w:r>
          </w:p>
        </w:tc>
        <w:tc>
          <w:tcPr>
            <w:tcW w:type="dxa" w:w="2880"/>
          </w:tcPr>
          <w:p>
            <w:r>
              <w:t>object</w:t>
            </w:r>
          </w:p>
        </w:tc>
        <w:tc>
          <w:tcPr>
            <w:tcW w:type="dxa" w:w="2880"/>
          </w:tcPr>
          <w:p>
            <w:r>
              <w:t>Headers used for invalidation (includes authorization in the example response payload).</w:t>
            </w:r>
          </w:p>
        </w:tc>
      </w:tr>
      <w:tr>
        <w:tc>
          <w:tcPr>
            <w:tcW w:type="dxa" w:w="2880"/>
          </w:tcPr>
          <w:p>
            <w:r>
              <w:t>invalidate.log</w:t>
            </w:r>
          </w:p>
        </w:tc>
        <w:tc>
          <w:tcPr>
            <w:tcW w:type="dxa" w:w="2880"/>
          </w:tcPr>
          <w:p>
            <w:r>
              <w:t>object</w:t>
            </w:r>
          </w:p>
        </w:tc>
        <w:tc>
          <w:tcPr>
            <w:tcW w:type="dxa" w:w="2880"/>
          </w:tcPr>
          <w:p>
            <w:r>
              <w:t>Logging configuration for invalidation.</w:t>
            </w:r>
          </w:p>
        </w:tc>
      </w:tr>
      <w:tr>
        <w:tc>
          <w:tcPr>
            <w:tcW w:type="dxa" w:w="2880"/>
          </w:tcPr>
          <w:p>
            <w:r>
              <w:t>invalidate.log.sanitize</w:t>
            </w:r>
          </w:p>
        </w:tc>
        <w:tc>
          <w:tcPr>
            <w:tcW w:type="dxa" w:w="2880"/>
          </w:tcPr>
          <w:p>
            <w:r>
              <w:t>array</w:t>
            </w:r>
          </w:p>
        </w:tc>
        <w:tc>
          <w:tcPr>
            <w:tcW w:type="dxa" w:w="2880"/>
          </w:tcPr>
          <w:p>
            <w:r>
              <w:t>Fields to sanitize in logs.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'{{MAKE_ZONE_URL}}/api/v2/sdk/apps/connections/myConnection/api' \</w:t>
        <w:br/>
        <w:t xml:space="preserve"> --header 'Accept: application/json'</w:t>
      </w:r>
    </w:p>
    <w:p>
      <w:pPr>
        <w:pStyle w:val="Heading3"/>
      </w:pPr>
      <w:r>
        <w:t>Example Usage</w:t>
      </w:r>
    </w:p>
    <w:p>
      <w:pPr>
        <w:pStyle w:val="Heading3"/>
      </w:pPr>
      <w:r>
        <w:t>Example 1: Get the api section</w:t>
      </w:r>
    </w:p>
    <w:p>
      <w:r>
        <w:rPr>
          <w:b/>
          <w:color w:val="666666"/>
          <w:sz w:val="16"/>
        </w:rPr>
        <w:t>[bash]</w:t>
      </w:r>
    </w:p>
    <w:p>
      <w:pPr>
        <w:shd w:fill="F2F2F2" w:val="clear"/>
      </w:pPr>
      <w:r>
        <w:rPr>
          <w:rFonts w:ascii="Courier New" w:hAnsi="Courier New"/>
          <w:sz w:val="17"/>
        </w:rPr>
        <w:t>curl -sS --location \</w:t>
        <w:br/>
        <w:t xml:space="preserve"> '{{MAKE_ZONE_URL}}/api/v2/sdk/apps/connections/myConnection/api' \</w:t>
        <w:br/>
        <w:t xml:space="preserve"> -H 'Accept: application/json'</w:t>
      </w:r>
    </w:p>
    <w:p>
      <w:pPr>
        <w:pStyle w:val="Heading3"/>
      </w:pPr>
      <w:r>
        <w:t>Example 2: Get the scopes section</w:t>
      </w:r>
    </w:p>
    <w:p>
      <w:r>
        <w:rPr>
          <w:b/>
          <w:color w:val="666666"/>
          <w:sz w:val="16"/>
        </w:rPr>
        <w:t>[bash]</w:t>
      </w:r>
    </w:p>
    <w:p>
      <w:pPr>
        <w:shd w:fill="F2F2F2" w:val="clear"/>
      </w:pPr>
      <w:r>
        <w:rPr>
          <w:rFonts w:ascii="Courier New" w:hAnsi="Courier New"/>
          <w:sz w:val="17"/>
        </w:rPr>
        <w:t>curl -sS --location \</w:t>
        <w:br/>
        <w:t xml:space="preserve"> '{{MAKE_ZONE_URL}}/api/v2/sdk/apps/connections/myConnection/scopes' \</w:t>
        <w:br/>
        <w:t xml:space="preserve"> -H 'Accept: application/json'</w:t>
      </w:r>
    </w:p>
    <w:p>
      <w:pPr>
        <w:pStyle w:val="Heading3"/>
      </w:pPr>
      <w:r>
        <w:t>Example 3: Get the installSpec section</w:t>
      </w:r>
    </w:p>
    <w:p>
      <w:r>
        <w:rPr>
          <w:b/>
          <w:color w:val="666666"/>
          <w:sz w:val="16"/>
        </w:rPr>
        <w:t>[bash]</w:t>
      </w:r>
    </w:p>
    <w:p>
      <w:pPr>
        <w:shd w:fill="F2F2F2" w:val="clear"/>
      </w:pPr>
      <w:r>
        <w:rPr>
          <w:rFonts w:ascii="Courier New" w:hAnsi="Courier New"/>
          <w:sz w:val="17"/>
        </w:rPr>
        <w:t>curl -sS --location \</w:t>
        <w:br/>
        <w:t xml:space="preserve"> '{{MAKE_ZONE_URL}}/api/v2/sdk/apps/connections/myConnection/installSpec' \</w:t>
        <w:br/>
        <w:t xml:space="preserve"> -H 'Accept: application/json'</w:t>
      </w:r>
    </w:p>
    <w:p>
      <w:pPr>
        <w:pStyle w:val="Heading3"/>
      </w:pPr>
      <w:r>
        <w:t>Notes</w:t>
      </w:r>
    </w:p>
    <w:p>
      <w:pPr>
        <w:pStyle w:val="ListBullet"/>
      </w:pPr>
      <w:r>
        <w:t>Available sections (per documentation): api, parameters, scopes, scope, install, installSpec.</w:t>
      </w:r>
    </w:p>
    <w:p>
      <w:pPr>
        <w:pStyle w:val="ListBullet"/>
      </w:pPr>
      <w:r>
        <w:t>This endpoint returns JSON (application/json) on success.</w:t>
      </w:r>
    </w:p>
    <w:p>
      <w:pPr>
        <w:pStyle w:val="ListBullet"/>
      </w:pPr>
      <w:r>
        <w:t>The example response includes fields such as authorization headers inside the returned JSON payload; those are part of the configuration being returned (not request headers for calling this endpoint).</w:t>
      </w:r>
    </w:p>
    <w:p>
      <w:pPr>
        <w:pStyle w:val="Heading3"/>
      </w:pPr>
      <w:r>
        <w:t>Error Handling</w:t>
      </w:r>
    </w:p>
    <w:p>
      <w:pPr>
        <w:pStyle w:val="ListBullet"/>
      </w:pPr>
      <w:r>
        <w:t>Only a 200 success response is documented in the provided content; no error responses were specified.</w:t>
      </w:r>
    </w:p>
    <w:p>
      <w:pPr>
        <w:pStyle w:val="Heading3"/>
      </w:pPr>
      <w:r>
        <w:t>Related sdkAppConnections actions</w:t>
      </w:r>
    </w:p>
    <w:p>
      <w:pPr>
        <w:pStyle w:val="ListBullet"/>
      </w:pPr>
      <w:r>
        <w:t>[GET] Get an SDK App Connection by Connection Name — /api/v2/sdk/apps/connections/{{sdkConnectionName}}</w:t>
      </w:r>
    </w:p>
    <w:p>
      <w:pPr>
        <w:pStyle w:val="ListBullet"/>
      </w:pPr>
      <w:r>
        <w:t>[PUT] Set a Connection’s Section — /api/v2/sdk/apps/connections/{{sdkConnectionName}}/{{sdkConnectionSection}}</w:t>
      </w:r>
    </w:p>
    <w:p>
      <w:pPr>
        <w:pStyle w:val="ListBullet"/>
      </w:pPr>
      <w:r>
        <w:t>[GET] List an SDK App's Connections — /api/v2/sdk/apps/{{sdkAppName}}/connections</w:t>
      </w:r>
    </w:p>
    <w:p>
      <w:pPr>
        <w:pStyle w:val="ListBullet"/>
      </w:pPr>
      <w:r>
        <w:t>[POST] Recreate an App Connection — /api/v2/sdk/apps/connections/{{sdkConnectionName}}/recreate</w:t>
      </w:r>
    </w:p>
    <w:p>
      <w:pPr>
        <w:pStyle w:val="ListBullet"/>
      </w:pPr>
      <w:r>
        <w:t>[PUT] Set Connection Common for an SDK App Connection — /api/v2/sdk/apps/connections/{{sdkConnectionName}}/common</w:t>
      </w:r>
    </w:p>
    <w:p>
      <w:r>
        <w:br w:type="page"/>
      </w:r>
    </w:p>
    <w:p>
      <w:pPr>
        <w:pStyle w:val="Heading2"/>
      </w:pPr>
      <w:r>
        <w:t>210. [GET] Get an SDK App Function</w:t>
      </w:r>
    </w:p>
    <w:p>
      <w:r>
        <w:rPr>
          <w:b/>
        </w:rPr>
        <w:t xml:space="preserve">Endpoint: </w:t>
      </w:r>
      <w:r>
        <w:rPr>
          <w:rFonts w:ascii="Courier New" w:hAnsi="Courier New"/>
          <w:sz w:val="18"/>
        </w:rPr>
        <w:t>/api/v2/sdk/apps/{{sdkAppName}}/{{sdkAppVersion}}/functions/{{sdkFunctionName}}</w:t>
      </w:r>
    </w:p>
    <w:p>
      <w:pPr>
        <w:pStyle w:val="Heading3"/>
      </w:pPr>
      <w:r>
        <w:t>Prerequisites</w:t>
      </w:r>
    </w:p>
    <w:p>
      <w:pPr>
        <w:pStyle w:val="ListBullet"/>
      </w:pPr>
      <w:r>
        <w:t>Access to the Make SDK apps API</w:t>
      </w:r>
    </w:p>
    <w:p>
      <w:pPr>
        <w:pStyle w:val="Heading3"/>
      </w:pPr>
      <w:r>
        <w:t>Method</w:t>
      </w:r>
    </w:p>
    <w:p>
      <w:r>
        <w:t>GET</w:t>
      </w:r>
    </w:p>
    <w:p>
      <w:pPr>
        <w:pStyle w:val="Heading3"/>
      </w:pPr>
      <w:r>
        <w:t>URL</w:t>
      </w:r>
    </w:p>
    <w:p>
      <w:r>
        <w:t>{{MAKE_ZONE_URL}}/api/v2/sdk/apps/{{SDK_appName}}/{{SDK_appVersion}}/functions/{{SDK_functionName}}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function definition (including its code and change metadata) for a given SDK app name and version.</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The SDK_functionName path parameter must always be present.</w:t>
      </w:r>
    </w:p>
    <w:p>
      <w:pPr>
        <w:pStyle w:val="ListBullet"/>
      </w:pPr>
      <w:r>
        <w:t>Always construct the path as /api/v2/sdk/apps/{{SDK_appName}}/{{SDK_appVersion}}/functions/{{SDK_functionName}}, where each path parameter is a non-empty string.</w:t>
      </w:r>
    </w:p>
    <w:p>
      <w:pPr>
        <w:pStyle w:val="ListBullet"/>
      </w:pPr>
      <w:r>
        <w:t>Do not call the API with missing or empty path parameters (e.g., avoid /api/v2/sdk/apps//1.0.0/functions/parseTime).</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/api/v2/sdk/apps/myApp/1.0.0/functions/parseTime</w:t>
        <w:br/>
        <w:t>/api/v2/sdk/apps/acme.calendar/2.3.1/functions/formatDate</w:t>
      </w:r>
    </w:p>
    <w:p>
      <w:pPr>
        <w:pStyle w:val="Heading3"/>
      </w:pPr>
      <w:r>
        <w:t>Invalid Examples</w:t>
      </w:r>
    </w:p>
    <w:p>
      <w:r>
        <w:rPr>
          <w:b/>
          <w:color w:val="666666"/>
          <w:sz w:val="16"/>
        </w:rPr>
        <w:t>[http]</w:t>
      </w:r>
    </w:p>
    <w:p>
      <w:pPr>
        <w:shd w:fill="F2F2F2" w:val="clear"/>
      </w:pPr>
      <w:r>
        <w:rPr>
          <w:rFonts w:ascii="Courier New" w:hAnsi="Courier New"/>
          <w:sz w:val="17"/>
        </w:rPr>
        <w:t>/api/v2/sdk/apps//1.0.0/functions/parseTime</w:t>
        <w:br/>
        <w:t>/api/v2/sdk/apps/myApp//functions/parseTime</w:t>
        <w:br/>
        <w:t>/api/v2/sdk/apps/myApp/1.0.0/functions/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w:t>
            </w:r>
          </w:p>
        </w:tc>
      </w:tr>
      <w:tr>
        <w:tc>
          <w:tcPr>
            <w:tcW w:type="dxa" w:w="2880"/>
          </w:tcPr>
          <w:p>
            <w:r>
              <w:t>SDK_appVersion</w:t>
            </w:r>
          </w:p>
        </w:tc>
        <w:tc>
          <w:tcPr>
            <w:tcW w:type="dxa" w:w="2880"/>
          </w:tcPr>
          <w:p>
            <w:r>
              <w:t>string</w:t>
            </w:r>
          </w:p>
        </w:tc>
        <w:tc>
          <w:tcPr>
            <w:tcW w:type="dxa" w:w="2880"/>
          </w:tcPr>
          <w:p>
            <w:r>
              <w:t>SDK app version.</w:t>
            </w:r>
          </w:p>
        </w:tc>
      </w:tr>
      <w:tr>
        <w:tc>
          <w:tcPr>
            <w:tcW w:type="dxa" w:w="2880"/>
          </w:tcPr>
          <w:p>
            <w:r>
              <w:t>SDK_functionName</w:t>
            </w:r>
          </w:p>
        </w:tc>
        <w:tc>
          <w:tcPr>
            <w:tcW w:type="dxa" w:w="2880"/>
          </w:tcPr>
          <w:p>
            <w:r>
              <w:t>string</w:t>
            </w:r>
          </w:p>
        </w:tc>
        <w:tc>
          <w:tcPr>
            <w:tcW w:type="dxa" w:w="2880"/>
          </w:tcPr>
          <w:p>
            <w:r>
              <w:t>Function name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"appFunction": {</w:t>
        <w:br/>
        <w:t xml:space="preserve"> "name": "parseTime",</w:t>
        <w:br/>
        <w:t xml:space="preserve"> "code": "function parseTime() {}",</w:t>
        <w:br/>
        <w:t xml:space="preserve"> "changes":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appFunction</w:t>
            </w:r>
          </w:p>
        </w:tc>
        <w:tc>
          <w:tcPr>
            <w:tcW w:type="dxa" w:w="2880"/>
          </w:tcPr>
          <w:p>
            <w:r>
              <w:t>object</w:t>
            </w:r>
          </w:p>
        </w:tc>
        <w:tc>
          <w:tcPr>
            <w:tcW w:type="dxa" w:w="2880"/>
          </w:tcPr>
          <w:p>
            <w:r>
              <w:t>Container object for the returned function.</w:t>
            </w:r>
          </w:p>
        </w:tc>
      </w:tr>
      <w:tr>
        <w:tc>
          <w:tcPr>
            <w:tcW w:type="dxa" w:w="2880"/>
          </w:tcPr>
          <w:p>
            <w:r>
              <w:t>appFunction.name</w:t>
            </w:r>
          </w:p>
        </w:tc>
        <w:tc>
          <w:tcPr>
            <w:tcW w:type="dxa" w:w="2880"/>
          </w:tcPr>
          <w:p>
            <w:r>
              <w:t>string</w:t>
            </w:r>
          </w:p>
        </w:tc>
        <w:tc>
          <w:tcPr>
            <w:tcW w:type="dxa" w:w="2880"/>
          </w:tcPr>
          <w:p>
            <w:r>
              <w:t>Function name.</w:t>
            </w:r>
          </w:p>
        </w:tc>
      </w:tr>
      <w:tr>
        <w:tc>
          <w:tcPr>
            <w:tcW w:type="dxa" w:w="2880"/>
          </w:tcPr>
          <w:p>
            <w:r>
              <w:t>appFunction.code</w:t>
            </w:r>
          </w:p>
        </w:tc>
        <w:tc>
          <w:tcPr>
            <w:tcW w:type="dxa" w:w="2880"/>
          </w:tcPr>
          <w:p>
            <w:r>
              <w:t>string</w:t>
            </w:r>
          </w:p>
        </w:tc>
        <w:tc>
          <w:tcPr>
            <w:tcW w:type="dxa" w:w="2880"/>
          </w:tcPr>
          <w:p>
            <w:r>
              <w:t>Function source code.</w:t>
            </w:r>
          </w:p>
        </w:tc>
      </w:tr>
      <w:tr>
        <w:tc>
          <w:tcPr>
            <w:tcW w:type="dxa" w:w="2880"/>
          </w:tcPr>
          <w:p>
            <w:r>
              <w:t>appFunction.changes</w:t>
            </w:r>
          </w:p>
        </w:tc>
        <w:tc>
          <w:tcPr>
            <w:tcW w:type="dxa" w:w="2880"/>
          </w:tcPr>
          <w:p>
            <w:r>
              <w:t>object</w:t>
            </w:r>
          </w:p>
        </w:tc>
        <w:tc>
          <w:tcPr>
            <w:tcW w:type="dxa" w:w="2880"/>
          </w:tcPr>
          <w:p>
            <w:r>
              <w:t>Change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'{{MAKE_ZONE_URL}}/api/v2/sdk/apps/myApp/1.0.0/functions/parseTime' \</w:t>
        <w:br/>
        <w:t xml:space="preserve"> --header 'Accept: application/json'</w:t>
      </w:r>
    </w:p>
    <w:p>
      <w:pPr>
        <w:pStyle w:val="Heading3"/>
      </w:pPr>
      <w:r>
        <w:t>Example Usage</w:t>
      </w:r>
    </w:p>
    <w:p>
      <w:pPr>
        <w:pStyle w:val="Heading3"/>
      </w:pPr>
      <w:r>
        <w:t>Example 1: Get a Function by Name</w:t>
      </w:r>
    </w:p>
    <w:p>
      <w:r>
        <w:rPr>
          <w:b/>
          <w:color w:val="666666"/>
          <w:sz w:val="16"/>
        </w:rPr>
        <w:t>[bash]</w:t>
      </w:r>
    </w:p>
    <w:p>
      <w:pPr>
        <w:shd w:fill="F2F2F2" w:val="clear"/>
      </w:pPr>
      <w:r>
        <w:rPr>
          <w:rFonts w:ascii="Courier New" w:hAnsi="Courier New"/>
          <w:sz w:val="17"/>
        </w:rPr>
        <w:t>curl --location \</w:t>
        <w:br/>
        <w:t xml:space="preserve"> '{{MAKE_ZONE_URL}}/api/v2/sdk/apps/acme.calendar/2.3.1/functions/formatDate' \</w:t>
        <w:br/>
        <w:t xml:space="preserve"> --header 'Accept: application/json'</w:t>
      </w:r>
    </w:p>
    <w:p>
      <w:pPr>
        <w:pStyle w:val="Heading3"/>
      </w:pPr>
      <w:r>
        <w:t>Notes</w:t>
      </w:r>
    </w:p>
    <w:p>
      <w:pPr>
        <w:pStyle w:val="ListBullet"/>
      </w:pPr>
      <w:r>
        <w:t>This endpoint returns application/json.</w:t>
      </w:r>
    </w:p>
    <w:p>
      <w:pPr>
        <w:pStyle w:val="ListBullet"/>
      </w:pPr>
      <w:r>
        <w:t>No query parameters or request body were documented for this endpoint.</w:t>
      </w:r>
    </w:p>
    <w:p>
      <w:pPr>
        <w:pStyle w:val="Heading3"/>
      </w:pPr>
      <w:r>
        <w:t>Related sdkAppFunctions actions</w:t>
      </w:r>
    </w:p>
    <w:p>
      <w:pPr>
        <w:pStyle w:val="ListBullet"/>
      </w:pPr>
      <w:r>
        <w:t>[POST] Create a Make SDK App Function — /api/v2/sdk/apps/{{sdkAppName}}/{{sdkAppVersion}}/functions</w:t>
      </w:r>
    </w:p>
    <w:p>
      <w:pPr>
        <w:pStyle w:val="ListBullet"/>
      </w:pPr>
      <w:r>
        <w:t>[PUT] Test an SDK App Function (Set Function Test) — /api/v2/sdk/apps/{{sdkAppName}}/{{sdkAppVersion}}/functions/{{sdkFunctionName}}/test</w:t>
      </w:r>
    </w:p>
    <w:p>
      <w:pPr>
        <w:pStyle w:val="ListBullet"/>
      </w:pPr>
      <w:r>
        <w:t>[DELETE] Delete an SDK App Function — /api/v2/sdk/apps/{{sdkAppName}}/{{sdkAppVersion}}/functions/{{sdkFunctionName}}</w:t>
      </w:r>
    </w:p>
    <w:p>
      <w:pPr>
        <w:pStyle w:val="ListBullet"/>
      </w:pPr>
      <w:r>
        <w:t>[PUT] Set Function Code for an SDK App Function — /api/v2/sdk/apps/{{sdkAppName}}/{{sdkAppVersion}}/functions/{{sdkFunctionName}}/code</w:t>
      </w:r>
    </w:p>
    <w:p>
      <w:pPr>
        <w:pStyle w:val="ListBullet"/>
      </w:pPr>
      <w:r>
        <w:t>[GET] List an SDK App Version’s Functions — /api/v2/sdk/apps/{{sdkAppName}}/{{sdkAppVersion}}/functions</w:t>
      </w:r>
    </w:p>
    <w:p>
      <w:r>
        <w:br w:type="page"/>
      </w:r>
    </w:p>
    <w:p>
      <w:pPr>
        <w:pStyle w:val="Heading2"/>
      </w:pPr>
      <w:r>
        <w:t>211. [PUT] Set a Connection’s Section</w:t>
      </w:r>
    </w:p>
    <w:p>
      <w:r>
        <w:rPr>
          <w:b/>
        </w:rPr>
        <w:t xml:space="preserve">Endpoint: </w:t>
      </w:r>
      <w:r>
        <w:rPr>
          <w:rFonts w:ascii="Courier New" w:hAnsi="Courier New"/>
          <w:sz w:val="18"/>
        </w:rPr>
        <w:t>/api/v2/sdk/apps/connections/{{sdkConnectionName}}/{{sdkConnectionSection}}</w:t>
      </w:r>
    </w:p>
    <w:p>
      <w:pPr>
        <w:pStyle w:val="Heading3"/>
      </w:pPr>
      <w:r>
        <w:t>Prerequisites</w:t>
      </w:r>
    </w:p>
    <w:p>
      <w:pPr>
        <w:pStyle w:val="ListBullet"/>
      </w:pPr>
      <w:r>
        <w:t>You must have access to manage SDK app connections in Make.</w:t>
      </w:r>
    </w:p>
    <w:p>
      <w:pPr>
        <w:pStyle w:val="Heading3"/>
      </w:pPr>
      <w:r>
        <w:t>Method</w:t>
      </w:r>
    </w:p>
    <w:p>
      <w:r>
        <w:t>PUT</w:t>
      </w:r>
    </w:p>
    <w:p>
      <w:pPr>
        <w:pStyle w:val="Heading3"/>
      </w:pPr>
      <w:r>
        <w:t>URL</w:t>
      </w:r>
    </w:p>
    <w:p>
      <w:r>
        <w:t>{{MAKE_ZONE_URL}}/api/v2/sdk/apps/connections/{{SDK_connectionName}}/{{SDK_connectionSection}}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section of an SDK app connection definition identified by SDK_connectionName. The section to update is selected via SDK_connectionSection (e.g., api, parameters, scopes).</w:t>
      </w:r>
    </w:p>
    <w:p>
      <w:pPr>
        <w:pStyle w:val="Heading3"/>
      </w:pPr>
      <w:r>
        <w:t>Enforcement Rules</w:t>
      </w:r>
    </w:p>
    <w:p>
      <w:pPr>
        <w:pStyle w:val="ListBullet"/>
      </w:pPr>
      <w:r>
        <w:t>The SDK_connectionName path parameter must always be present.</w:t>
      </w:r>
    </w:p>
    <w:p>
      <w:pPr>
        <w:pStyle w:val="ListBullet"/>
      </w:pPr>
      <w:r>
        <w:t>The SDK_connectionSection path parameter must always be present.</w:t>
      </w:r>
    </w:p>
    <w:p>
      <w:pPr>
        <w:pStyle w:val="ListBullet"/>
      </w:pPr>
      <w:r>
        <w:t>Always construct the path as /api/v2/sdk/apps/connections/{{SDK_connectionName}}/{{SDK_connectionSection}}, where both path parameters are non-empty strings.</w:t>
      </w:r>
    </w:p>
    <w:p>
      <w:pPr>
        <w:pStyle w:val="ListBullet"/>
      </w:pPr>
      <w:r>
        <w:t>Do not call the API with missing or empty path parameters (e.g., avoid /connections//parameters).</w:t>
      </w:r>
    </w:p>
    <w:p>
      <w:pPr>
        <w:pStyle w:val="ListBullet"/>
      </w:pPr>
      <w:r>
        <w:t>Do not infer or guess parameter values.</w:t>
      </w:r>
    </w:p>
    <w:p>
      <w:r>
        <w:t>When executing the action:</w:t>
      </w:r>
    </w:p>
    <w:p>
      <w:pPr>
        <w:pStyle w:val="ListBullet"/>
      </w:pPr>
      <w:r>
        <w:t>Send Path Parameters in the URL, not in the body.</w:t>
      </w:r>
    </w:p>
    <w:p>
      <w:pPr>
        <w:pStyle w:val="ListBullet"/>
      </w:pPr>
      <w:r>
        <w:t>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/api/v2/sdk/apps/connections/my-connection-name/parameters</w:t>
        <w:br/>
        <w:t>/api/v2/sdk/apps/connections/my-connection-name/api</w:t>
      </w:r>
    </w:p>
    <w:p>
      <w:pPr>
        <w:pStyle w:val="Heading3"/>
      </w:pPr>
      <w:r>
        <w:t>Invalid Examples</w:t>
      </w:r>
    </w:p>
    <w:p>
      <w:r>
        <w:rPr>
          <w:b/>
          <w:color w:val="666666"/>
          <w:sz w:val="16"/>
        </w:rPr>
        <w:t>[http]</w:t>
      </w:r>
    </w:p>
    <w:p>
      <w:pPr>
        <w:shd w:fill="F2F2F2" w:val="clear"/>
      </w:pPr>
      <w:r>
        <w:rPr>
          <w:rFonts w:ascii="Courier New" w:hAnsi="Courier New"/>
          <w:sz w:val="17"/>
        </w:rPr>
        <w:t>/api/v2/sdk/apps/connections//parameters</w:t>
        <w:br/>
        <w:t>/api/v2/sdk/apps/connections/my-connection-name/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SDK_connectionName</w:t>
            </w:r>
          </w:p>
        </w:tc>
        <w:tc>
          <w:tcPr>
            <w:tcW w:type="dxa" w:w="2880"/>
          </w:tcPr>
          <w:p>
            <w:r>
              <w:t>string</w:t>
            </w:r>
          </w:p>
        </w:tc>
        <w:tc>
          <w:tcPr>
            <w:tcW w:type="dxa" w:w="2880"/>
          </w:tcPr>
          <w:p>
            <w:r>
              <w:t>Connection name (identifier) for the SDK app connection to modify.</w:t>
            </w:r>
          </w:p>
        </w:tc>
      </w:tr>
      <w:tr>
        <w:tc>
          <w:tcPr>
            <w:tcW w:type="dxa" w:w="2880"/>
          </w:tcPr>
          <w:p>
            <w:r>
              <w:t>SDK_connectionSection</w:t>
            </w:r>
          </w:p>
        </w:tc>
        <w:tc>
          <w:tcPr>
            <w:tcW w:type="dxa" w:w="2880"/>
          </w:tcPr>
          <w:p>
            <w:r>
              <w:t>string</w:t>
            </w:r>
          </w:p>
        </w:tc>
        <w:tc>
          <w:tcPr>
            <w:tcW w:type="dxa" w:w="2880"/>
          </w:tcPr>
          <w:p>
            <w:r>
              <w:t>Connection section to set. Available sections: api, parameters, scopes, scope, installSpec, install.</w:t>
            </w:r>
          </w:p>
        </w:tc>
      </w:tr>
    </w:tbl>
    <w:p/>
    <w:p>
      <w:pPr>
        <w:pStyle w:val="Heading3"/>
      </w:pPr>
      <w:r>
        <w:t>Request Body</w:t>
      </w:r>
    </w:p>
    <w:p>
      <w:r>
        <w:t>Content type: application/json</w:t>
      </w:r>
    </w:p>
    <w:p>
      <w:r>
        <w:t>The request body may be either:</w:t>
      </w:r>
    </w:p>
    <w:p>
      <w:pPr>
        <w:pStyle w:val="ListBullet"/>
      </w:pPr>
      <w:r>
        <w:t>a single JSON object, or</w:t>
      </w:r>
    </w:p>
    <w:p>
      <w:pPr>
        <w:pStyle w:val="ListBullet"/>
      </w:pPr>
      <w:r>
        <w:t>an array of JSON objects</w:t>
      </w:r>
    </w:p>
    <w:p>
      <w:r>
        <w:t>(Documentation specifies OneOf(object | object[]).)</w:t>
      </w:r>
    </w:p>
    <w:p>
      <w:pPr>
        <w:pStyle w:val="Heading3"/>
      </w:pPr>
      <w:r>
        <w:t>Example Request Body</w:t>
      </w:r>
    </w:p>
    <w:p>
      <w:r>
        <w:rPr>
          <w:b/>
          <w:color w:val="666666"/>
          <w:sz w:val="16"/>
        </w:rPr>
        <w:t>[json]</w:t>
      </w:r>
    </w:p>
    <w:p>
      <w:pPr>
        <w:shd w:fill="F2F2F2" w:val="clear"/>
      </w:pPr>
      <w:r>
        <w:rPr>
          <w:rFonts w:ascii="Courier New" w:hAnsi="Courier New"/>
          <w:sz w:val="17"/>
        </w:rPr>
        <w:t>[</w:t>
        <w:br/>
        <w:t xml:space="preserve"> {</w:t>
        <w:br/>
        <w:t xml:space="preserve"> "name": "apiKey",</w:t>
        <w:br/>
        <w:t xml:space="preserve"> "type": "text",</w:t>
        <w:br/>
        <w:t xml:space="preserve"> "label": "API Key",</w:t>
        <w:br/>
        <w:t xml:space="preserve"> "required": true</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"change": {</w:t>
        <w:br/>
        <w:t xml:space="preserve"> "id": 12345,</w:t>
        <w:br/>
        <w:t xml:space="preserve"> "group": "apps_connections",</w:t>
        <w:br/>
        <w:t xml:space="preserve"> "item": "my-connection-name",</w:t>
        <w:br/>
        <w:t xml:space="preserve"> "code": "parameters"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change</w:t>
            </w:r>
          </w:p>
        </w:tc>
        <w:tc>
          <w:tcPr>
            <w:tcW w:type="dxa" w:w="2880"/>
          </w:tcPr>
          <w:p>
            <w:r>
              <w:t>object</w:t>
            </w:r>
          </w:p>
        </w:tc>
        <w:tc>
          <w:tcPr>
            <w:tcW w:type="dxa" w:w="2880"/>
          </w:tcPr>
          <w:p>
            <w:r>
              <w:t>Information about the applied change.</w:t>
            </w:r>
          </w:p>
        </w:tc>
      </w:tr>
      <w:tr>
        <w:tc>
          <w:tcPr>
            <w:tcW w:type="dxa" w:w="2880"/>
          </w:tcPr>
          <w:p>
            <w:r>
              <w:t>change.id</w:t>
            </w:r>
          </w:p>
        </w:tc>
        <w:tc>
          <w:tcPr>
            <w:tcW w:type="dxa" w:w="2880"/>
          </w:tcPr>
          <w:p>
            <w:r>
              <w:t>integer</w:t>
            </w:r>
          </w:p>
        </w:tc>
        <w:tc>
          <w:tcPr>
            <w:tcW w:type="dxa" w:w="2880"/>
          </w:tcPr>
          <w:p>
            <w:r>
              <w:t>Change identifier.</w:t>
            </w:r>
          </w:p>
        </w:tc>
      </w:tr>
      <w:tr>
        <w:tc>
          <w:tcPr>
            <w:tcW w:type="dxa" w:w="2880"/>
          </w:tcPr>
          <w:p>
            <w:r>
              <w:t>change.group</w:t>
            </w:r>
          </w:p>
        </w:tc>
        <w:tc>
          <w:tcPr>
            <w:tcW w:type="dxa" w:w="2880"/>
          </w:tcPr>
          <w:p>
            <w:r>
              <w:t>string</w:t>
            </w:r>
          </w:p>
        </w:tc>
        <w:tc>
          <w:tcPr>
            <w:tcW w:type="dxa" w:w="2880"/>
          </w:tcPr>
          <w:p>
            <w:r>
              <w:t>Change group (example: apps_connections).</w:t>
            </w:r>
          </w:p>
        </w:tc>
      </w:tr>
      <w:tr>
        <w:tc>
          <w:tcPr>
            <w:tcW w:type="dxa" w:w="2880"/>
          </w:tcPr>
          <w:p>
            <w:r>
              <w:t>change.item</w:t>
            </w:r>
          </w:p>
        </w:tc>
        <w:tc>
          <w:tcPr>
            <w:tcW w:type="dxa" w:w="2880"/>
          </w:tcPr>
          <w:p>
            <w:r>
              <w:t>string</w:t>
            </w:r>
          </w:p>
        </w:tc>
        <w:tc>
          <w:tcPr>
            <w:tcW w:type="dxa" w:w="2880"/>
          </w:tcPr>
          <w:p>
            <w:r>
              <w:t>The item that was changed (example: connection name).</w:t>
            </w:r>
          </w:p>
        </w:tc>
      </w:tr>
      <w:tr>
        <w:tc>
          <w:tcPr>
            <w:tcW w:type="dxa" w:w="2880"/>
          </w:tcPr>
          <w:p>
            <w:r>
              <w:t>change.code</w:t>
            </w:r>
          </w:p>
        </w:tc>
        <w:tc>
          <w:tcPr>
            <w:tcW w:type="dxa" w:w="2880"/>
          </w:tcPr>
          <w:p>
            <w:r>
              <w:t>string</w:t>
            </w:r>
          </w:p>
        </w:tc>
        <w:tc>
          <w:tcPr>
            <w:tcW w:type="dxa" w:w="2880"/>
          </w:tcPr>
          <w:p>
            <w:r>
              <w:t>Code identifying what was changed (example: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'{{MAKE_ZONE_URL}}/api/v2/sdk/apps/connections/my-connection-name/parameters' \</w:t>
        <w:br/>
        <w:t xml:space="preserve"> --header 'Accept: application/json' \</w:t>
        <w:br/>
        <w:t xml:space="preserve"> --header 'Content-Type: application/json' \</w:t>
        <w:br/>
        <w:t xml:space="preserve"> --data '[</w:t>
        <w:br/>
        <w:t xml:space="preserve">    {</w:t>
        <w:br/>
        <w:t xml:space="preserve"> "name": "apiKey",</w:t>
        <w:br/>
        <w:t xml:space="preserve"> "type": "text",</w:t>
        <w:br/>
        <w:t xml:space="preserve"> "label": "API Key",</w:t>
        <w:br/>
        <w:t xml:space="preserve"> "required": true</w:t>
        <w:br/>
        <w:t xml:space="preserve">    }</w:t>
        <w:br/>
        <w:t xml:space="preserve">  ]'</w:t>
      </w:r>
    </w:p>
    <w:p>
      <w:pPr>
        <w:pStyle w:val="Heading3"/>
      </w:pPr>
      <w:r>
        <w:t>Example Usage</w:t>
      </w:r>
    </w:p>
    <w:p>
      <w:pPr>
        <w:pStyle w:val="Heading3"/>
      </w:pPr>
      <w:r>
        <w:t>Example 1: Set the parameters section</w:t>
      </w:r>
    </w:p>
    <w:p>
      <w:r>
        <w:rPr>
          <w:b/>
          <w:color w:val="666666"/>
          <w:sz w:val="16"/>
        </w:rPr>
        <w:t>[bash]</w:t>
      </w:r>
    </w:p>
    <w:p>
      <w:pPr>
        <w:shd w:fill="F2F2F2" w:val="clear"/>
      </w:pPr>
      <w:r>
        <w:rPr>
          <w:rFonts w:ascii="Courier New" w:hAnsi="Courier New"/>
          <w:sz w:val="17"/>
        </w:rPr>
        <w:t>curl -i --request PUT \</w:t>
        <w:br/>
        <w:t xml:space="preserve"> '{{MAKE_ZONE_URL}}/api/v2/sdk/apps/connections/my-connection-name/parameters' \</w:t>
        <w:br/>
        <w:t xml:space="preserve"> --header 'Accept: application/json' \</w:t>
        <w:br/>
        <w:t xml:space="preserve"> --header 'Content-Type: application/json' \</w:t>
        <w:br/>
        <w:t xml:space="preserve"> --data '[</w:t>
        <w:br/>
        <w:t xml:space="preserve">    { "name": "apiKey", "type": "text", "label": "API Key", "required": true }</w:t>
        <w:br/>
        <w:t xml:space="preserve">  ]'</w:t>
      </w:r>
    </w:p>
    <w:p>
      <w:pPr>
        <w:pStyle w:val="Heading3"/>
      </w:pPr>
      <w:r>
        <w:t>Example 2: Set the api section (object payload)</w:t>
      </w:r>
    </w:p>
    <w:p>
      <w:r>
        <w:rPr>
          <w:b/>
          <w:color w:val="666666"/>
          <w:sz w:val="16"/>
        </w:rPr>
        <w:t>[bash]</w:t>
      </w:r>
    </w:p>
    <w:p>
      <w:pPr>
        <w:shd w:fill="F2F2F2" w:val="clear"/>
      </w:pPr>
      <w:r>
        <w:rPr>
          <w:rFonts w:ascii="Courier New" w:hAnsi="Courier New"/>
          <w:sz w:val="17"/>
        </w:rPr>
        <w:t>curl -i --request PUT \</w:t>
        <w:br/>
        <w:t xml:space="preserve"> '{{MAKE_ZONE_URL}}/api/v2/sdk/apps/connections/my-connection-name/api' \</w:t>
        <w:br/>
        <w:t xml:space="preserve"> --header 'Accept: application/json' \</w:t>
        <w:br/>
        <w:t xml:space="preserve"> --header 'Content-Type: application/json' \</w:t>
        <w:br/>
        <w:t xml:space="preserve"> --data '{</w:t>
        <w:br/>
        <w:t xml:space="preserve"> "name": "apiKey",</w:t>
        <w:br/>
        <w:t xml:space="preserve"> "type": "text",</w:t>
        <w:br/>
        <w:t xml:space="preserve"> "label": "API Key",</w:t>
        <w:br/>
        <w:t xml:space="preserve"> "required": true</w:t>
        <w:br/>
        <w:t xml:space="preserve">  }'</w:t>
      </w:r>
    </w:p>
    <w:p>
      <w:pPr>
        <w:pStyle w:val="Heading3"/>
      </w:pPr>
      <w:r>
        <w:t>Notes</w:t>
      </w:r>
    </w:p>
    <w:p>
      <w:pPr>
        <w:pStyle w:val="ListBullet"/>
      </w:pPr>
      <w:r>
        <w:t>The documentation lists these possible section names: api, parameters, scopes, scope, installSpec, install.</w:t>
      </w:r>
    </w:p>
    <w:p>
      <w:pPr>
        <w:pStyle w:val="ListBullet"/>
      </w:pPr>
      <w:r>
        <w:t>Request body schema is not further specified beyond being object or object[]; send the structure expected by the chosen section.</w:t>
      </w:r>
    </w:p>
    <w:p>
      <w:pPr>
        <w:pStyle w:val="Heading3"/>
      </w:pPr>
      <w:r>
        <w:t>Error Handling</w:t>
      </w:r>
    </w:p>
    <w:p>
      <w:pPr>
        <w:pStyle w:val="ListBullet"/>
      </w:pPr>
      <w:r>
        <w:t>Only a 200 success response example is provided in the scraped content; other error status codes are not documented there.</w:t>
      </w:r>
    </w:p>
    <w:p>
      <w:pPr>
        <w:pStyle w:val="Heading3"/>
      </w:pPr>
      <w:r>
        <w:t>Related sdkAppConnections actions</w:t>
      </w:r>
    </w:p>
    <w:p>
      <w:pPr>
        <w:pStyle w:val="ListBullet"/>
      </w:pPr>
      <w:r>
        <w:t>[GET] Get an SDK App Connection by Connection Name — /api/v2/sdk/apps/connections/{{sdkConnectionName}}</w:t>
      </w:r>
    </w:p>
    <w:p>
      <w:pPr>
        <w:pStyle w:val="ListBullet"/>
      </w:pPr>
      <w:r>
        <w:t>[GET] Get a Connection Section — /api/v2/sdk/apps/connections/{{sdkConnectionName}}/{{sdkConnectionSection}}</w:t>
      </w:r>
    </w:p>
    <w:p>
      <w:pPr>
        <w:pStyle w:val="ListBullet"/>
      </w:pPr>
      <w:r>
        <w:t>[GET] List an SDK App's Connections — /api/v2/sdk/apps/{{sdkAppName}}/connections</w:t>
      </w:r>
    </w:p>
    <w:p>
      <w:pPr>
        <w:pStyle w:val="ListBullet"/>
      </w:pPr>
      <w:r>
        <w:t>[POST] Recreate an App Connection — /api/v2/sdk/apps/connections/{{sdkConnectionName}}/recreate</w:t>
      </w:r>
    </w:p>
    <w:p>
      <w:pPr>
        <w:pStyle w:val="ListBullet"/>
      </w:pPr>
      <w:r>
        <w:t>[PUT] Set Connection Common for an SDK App Connection — /api/v2/sdk/apps/connections/{{sdkConnectionName}}/common</w:t>
      </w:r>
    </w:p>
    <w:p>
      <w:r>
        <w:br w:type="page"/>
      </w:r>
    </w:p>
    <w:p>
      <w:pPr>
        <w:pStyle w:val="Heading2"/>
      </w:pPr>
      <w:r>
        <w:t>212. [POST] Create a Make SDK App Function</w:t>
      </w:r>
    </w:p>
    <w:p>
      <w:r>
        <w:rPr>
          <w:b/>
        </w:rPr>
        <w:t xml:space="preserve">Endpoint: </w:t>
      </w:r>
      <w:r>
        <w:rPr>
          <w:rFonts w:ascii="Courier New" w:hAnsi="Courier New"/>
          <w:sz w:val="18"/>
        </w:rPr>
        <w:t>/api/v2/sdk/apps/{{sdkAppName}}/{{sdkAppVersion}}/functions</w:t>
      </w:r>
    </w:p>
    <w:p>
      <w:pPr>
        <w:pStyle w:val="Heading3"/>
      </w:pPr>
      <w:r>
        <w:t>Method</w:t>
      </w:r>
    </w:p>
    <w:p>
      <w:r>
        <w:t>POST</w:t>
      </w:r>
    </w:p>
    <w:p>
      <w:pPr>
        <w:pStyle w:val="Heading3"/>
      </w:pPr>
      <w:r>
        <w:t>URL</w:t>
      </w:r>
    </w:p>
    <w:p>
      <w:r>
        <w:t>{{MAKE_ZONE_URL}}/api/v2/sdk/apps/{{SDK_appName}}/{{SDK_appVersion}}/functions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function for a specific Make SDK app and app version.</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Always construct the path as /api/v2/sdk/apps/{{SDK_appName}}/{{SDK_appVersion}}/functions, where {{SDK_appName}} and {{SDK_appVersion}} are non-empty strings.</w:t>
      </w:r>
    </w:p>
    <w:p>
      <w:pPr>
        <w:pStyle w:val="ListBullet"/>
      </w:pPr>
      <w:r>
        <w:t>Do not call the API with missing or empty path parameters (e.g., avoid /api/v2/sdk/apps//1.0.0/functions or /api/v2/sdk/apps/appName//functions).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/api/v2/sdk/apps/myApp/1.0.0/functions</w:t>
        <w:br/>
        <w:t>/api/v2/sdk/apps/calendar/2.3.1/functions</w:t>
      </w:r>
    </w:p>
    <w:p>
      <w:pPr>
        <w:pStyle w:val="Heading3"/>
      </w:pPr>
      <w:r>
        <w:t>Invalid Examples</w:t>
      </w:r>
    </w:p>
    <w:p>
      <w:r>
        <w:rPr>
          <w:b/>
          <w:color w:val="666666"/>
          <w:sz w:val="16"/>
        </w:rPr>
        <w:t>[http]</w:t>
      </w:r>
    </w:p>
    <w:p>
      <w:pPr>
        <w:shd w:fill="F2F2F2" w:val="clear"/>
      </w:pPr>
      <w:r>
        <w:rPr>
          <w:rFonts w:ascii="Courier New" w:hAnsi="Courier New"/>
          <w:sz w:val="17"/>
        </w:rPr>
        <w:t>/api/v2/sdk/apps//1.0.0/functions</w:t>
        <w:br/>
        <w:t>/api/v2/sdk/apps/myApp//functions</w:t>
        <w:br/>
        <w:t>/api/v2/sdk/apps/myApp/1.0.0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Make SDK app name. Sent in the URL path.</w:t>
            </w:r>
          </w:p>
        </w:tc>
      </w:tr>
      <w:tr>
        <w:tc>
          <w:tcPr>
            <w:tcW w:type="dxa" w:w="2880"/>
          </w:tcPr>
          <w:p>
            <w:r>
              <w:t>SDK_appVersion</w:t>
            </w:r>
          </w:p>
        </w:tc>
        <w:tc>
          <w:tcPr>
            <w:tcW w:type="dxa" w:w="2880"/>
          </w:tcPr>
          <w:p>
            <w:r>
              <w:t>string</w:t>
            </w:r>
          </w:p>
        </w:tc>
        <w:tc>
          <w:tcPr>
            <w:tcW w:type="dxa" w:w="2880"/>
          </w:tcPr>
          <w:p>
            <w:r>
              <w:t>Make SDK app version.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Function name to create.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"appFunction": {</w:t>
        <w:br/>
        <w:t xml:space="preserve"> "name": "parseTime"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appFunction</w:t>
            </w:r>
          </w:p>
        </w:tc>
        <w:tc>
          <w:tcPr>
            <w:tcW w:type="dxa" w:w="2880"/>
          </w:tcPr>
          <w:p>
            <w:r>
              <w:t>object</w:t>
            </w:r>
          </w:p>
        </w:tc>
        <w:tc>
          <w:tcPr>
            <w:tcW w:type="dxa" w:w="2880"/>
          </w:tcPr>
          <w:p>
            <w:r>
              <w:t>Created function wrapper object.</w:t>
            </w:r>
          </w:p>
        </w:tc>
      </w:tr>
      <w:tr>
        <w:tc>
          <w:tcPr>
            <w:tcW w:type="dxa" w:w="2880"/>
          </w:tcPr>
          <w:p>
            <w:r>
              <w:t>appFunction.name</w:t>
            </w:r>
          </w:p>
        </w:tc>
        <w:tc>
          <w:tcPr>
            <w:tcW w:type="dxa" w:w="2880"/>
          </w:tcPr>
          <w:p>
            <w:r>
              <w:t>string</w:t>
            </w:r>
          </w:p>
        </w:tc>
        <w:tc>
          <w:tcPr>
            <w:tcW w:type="dxa" w:w="2880"/>
          </w:tcPr>
          <w:p>
            <w:r>
              <w:t>Name of the created function.</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'{{MAKE_ZONE_URL}}/api/v2/sdk/apps/myApp/1.0.0/functions' \</w:t>
        <w:br/>
        <w:t xml:space="preserve"> --header 'Accept: application/json' \</w:t>
        <w:br/>
        <w:t xml:space="preserve"> --header 'Content-Type: application/json' \</w:t>
        <w:br/>
        <w:t xml:space="preserve"> --data '{</w:t>
        <w:br/>
        <w:t xml:space="preserve"> "name": "parseTime3"</w:t>
        <w:br/>
        <w:t xml:space="preserve">  }'</w:t>
      </w:r>
    </w:p>
    <w:p>
      <w:pPr>
        <w:pStyle w:val="Heading3"/>
      </w:pPr>
      <w:r>
        <w:t>Example Usage</w:t>
      </w:r>
    </w:p>
    <w:p>
      <w:pPr>
        <w:pStyle w:val="Heading3"/>
      </w:pPr>
      <w:r>
        <w:t>Example 1: Create a function named parseTime3</w:t>
      </w:r>
    </w:p>
    <w:p>
      <w:r>
        <w:rPr>
          <w:b/>
          <w:color w:val="666666"/>
          <w:sz w:val="16"/>
        </w:rPr>
        <w:t>[bash]</w:t>
      </w:r>
    </w:p>
    <w:p>
      <w:pPr>
        <w:shd w:fill="F2F2F2" w:val="clear"/>
      </w:pPr>
      <w:r>
        <w:rPr>
          <w:rFonts w:ascii="Courier New" w:hAnsi="Courier New"/>
          <w:sz w:val="17"/>
        </w:rPr>
        <w:t>curl --location --request POST '{{MAKE_ZONE_URL}}/api/v2/sdk/apps/myApp/1.0.0/functions' \</w:t>
        <w:br/>
        <w:t xml:space="preserve"> --header 'Accept: application/json' \</w:t>
        <w:br/>
        <w:t xml:space="preserve"> --header 'Content-Type: application/json' \</w:t>
        <w:br/>
        <w:t xml:space="preserve"> --data '{"name":"parseTime3"}'</w:t>
      </w:r>
    </w:p>
    <w:p>
      <w:pPr>
        <w:pStyle w:val="Heading3"/>
      </w:pPr>
      <w:r>
        <w:t>Example 2: Create a function for another app/version</w:t>
      </w:r>
    </w:p>
    <w:p>
      <w:r>
        <w:rPr>
          <w:b/>
          <w:color w:val="666666"/>
          <w:sz w:val="16"/>
        </w:rPr>
        <w:t>[bash]</w:t>
      </w:r>
    </w:p>
    <w:p>
      <w:pPr>
        <w:shd w:fill="F2F2F2" w:val="clear"/>
      </w:pPr>
      <w:r>
        <w:rPr>
          <w:rFonts w:ascii="Courier New" w:hAnsi="Courier New"/>
          <w:sz w:val="17"/>
        </w:rPr>
        <w:t>curl --location --request POST '{{MAKE_ZONE_URL}}/api/v2/sdk/apps/calendar/2.3.1/functions' \</w:t>
        <w:br/>
        <w:t xml:space="preserve"> --header 'Accept: application/json' \</w:t>
        <w:br/>
        <w:t xml:space="preserve"> --header 'Content-Type: application/json' \</w:t>
        <w:br/>
        <w:t xml:space="preserve"> --data '{"name":"parseTime"}'</w:t>
      </w:r>
    </w:p>
    <w:p>
      <w:pPr>
        <w:pStyle w:val="Heading3"/>
      </w:pPr>
      <w:r>
        <w:t>Related sdkAppFunctions actions</w:t>
      </w:r>
    </w:p>
    <w:p>
      <w:pPr>
        <w:pStyle w:val="ListBullet"/>
      </w:pPr>
      <w:r>
        <w:t>[GET] Get an SDK App Function — /api/v2/sdk/apps/{{sdkAppName}}/{{sdkAppVersion}}/functions/{{sdkFunctionName}}</w:t>
      </w:r>
    </w:p>
    <w:p>
      <w:pPr>
        <w:pStyle w:val="ListBullet"/>
      </w:pPr>
      <w:r>
        <w:t>[PUT] Test an SDK App Function (Set Function Test) — /api/v2/sdk/apps/{{sdkAppName}}/{{sdkAppVersion}}/functions/{{sdkFunctionName}}/test</w:t>
      </w:r>
    </w:p>
    <w:p>
      <w:pPr>
        <w:pStyle w:val="ListBullet"/>
      </w:pPr>
      <w:r>
        <w:t>[DELETE] Delete an SDK App Function — /api/v2/sdk/apps/{{sdkAppName}}/{{sdkAppVersion}}/functions/{{sdkFunctionName}}</w:t>
      </w:r>
    </w:p>
    <w:p>
      <w:pPr>
        <w:pStyle w:val="ListBullet"/>
      </w:pPr>
      <w:r>
        <w:t>[PUT] Set Function Code for an SDK App Function — /api/v2/sdk/apps/{{sdkAppName}}/{{sdkAppVersion}}/functions/{{sdkFunctionName}}/code</w:t>
      </w:r>
    </w:p>
    <w:p>
      <w:pPr>
        <w:pStyle w:val="ListBullet"/>
      </w:pPr>
      <w:r>
        <w:t>[GET] List an SDK App Version’s Functions — /api/v2/sdk/apps/{{sdkAppName}}/{{sdkAppVersion}}/functions</w:t>
      </w:r>
    </w:p>
    <w:p>
      <w:r>
        <w:br w:type="page"/>
      </w:r>
    </w:p>
    <w:p>
      <w:pPr>
        <w:pStyle w:val="Heading2"/>
      </w:pPr>
      <w:r>
        <w:t>213. [GET] Get a Function Test for an SDK App Version</w:t>
      </w:r>
    </w:p>
    <w:p>
      <w:r>
        <w:rPr>
          <w:b/>
        </w:rPr>
        <w:t xml:space="preserve">Endpoint: </w:t>
      </w:r>
      <w:r>
        <w:rPr>
          <w:rFonts w:ascii="Courier New" w:hAnsi="Courier New"/>
          <w:sz w:val="18"/>
        </w:rPr>
        <w:t>/api/v2/sdk/apps/{{sdkAppName}}/{{sdkAppVersion}}/functions/{{sdkFunctionName}}/test</w:t>
      </w:r>
    </w:p>
    <w:p>
      <w:pPr>
        <w:pStyle w:val="Heading3"/>
      </w:pPr>
      <w:r>
        <w:t>Method</w:t>
      </w:r>
    </w:p>
    <w:p>
      <w:r>
        <w:t>GET</w:t>
      </w:r>
    </w:p>
    <w:p>
      <w:pPr>
        <w:pStyle w:val="Heading3"/>
      </w:pPr>
      <w:r>
        <w:t>URL</w:t>
      </w:r>
    </w:p>
    <w:p>
      <w:r>
        <w:t>{{MAKE_ZONE_URL}}/api/v2/sdk/apps/{{SDK_appName}}/{{SDK_appVersion}}/functions/{{SDK_functionName}}/test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"application/javascript"</w:t>
        <w:br/>
        <w:t>}</w:t>
      </w:r>
    </w:p>
    <w:p>
      <w:pPr>
        <w:pStyle w:val="Heading3"/>
      </w:pPr>
      <w:r>
        <w:t>Description</w:t>
      </w:r>
    </w:p>
    <w:p>
      <w:r>
        <w:t>Retrieves the test output for a specified SDK function within a given SDK app name and version. The response returns JavaScript content as a string.</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The SDK_functionName path parameter must always be present.</w:t>
      </w:r>
    </w:p>
    <w:p>
      <w:pPr>
        <w:pStyle w:val="ListBullet"/>
      </w:pPr>
      <w:r>
        <w:t>Always construct the path as /api/v2/sdk/apps/{{SDK_appName}}/{{SDK_appVersion}}/functions/{{SDK_functionName}}/test, where each path parameter is a non-empty string.</w:t>
      </w:r>
    </w:p>
    <w:p>
      <w:pPr>
        <w:pStyle w:val="ListBullet"/>
      </w:pPr>
      <w:r>
        <w:t>Do not call the API with any missing or empty path parameter (e.g., avoid double slashes like .../apps//...).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/api/v2/sdk/apps/myApp/1.0.0/functions/myFunction/test</w:t>
        <w:br/>
        <w:t>/api/v2/sdk/apps/acme.crm/2/functions/validateLead/test</w:t>
      </w:r>
    </w:p>
    <w:p>
      <w:pPr>
        <w:pStyle w:val="Heading3"/>
      </w:pPr>
      <w:r>
        <w:t>Invalid Examples</w:t>
      </w:r>
    </w:p>
    <w:p>
      <w:r>
        <w:rPr>
          <w:b/>
          <w:color w:val="666666"/>
          <w:sz w:val="16"/>
        </w:rPr>
        <w:t>[http]</w:t>
      </w:r>
    </w:p>
    <w:p>
      <w:pPr>
        <w:shd w:fill="F2F2F2" w:val="clear"/>
      </w:pPr>
      <w:r>
        <w:rPr>
          <w:rFonts w:ascii="Courier New" w:hAnsi="Courier New"/>
          <w:sz w:val="17"/>
        </w:rPr>
        <w:t>/api/v2/sdk/apps//1.0.0/functions/myFunction/test</w:t>
        <w:br/>
        <w:t>/api/v2/sdk/apps/myApp//functions/myFunction/test</w:t>
        <w:br/>
        <w:t>/api/v2/sdk/apps/myApp/1.0.0/functions//test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Sent as a path parameter in the URL.</w:t>
            </w:r>
          </w:p>
        </w:tc>
      </w:tr>
      <w:tr>
        <w:tc>
          <w:tcPr>
            <w:tcW w:type="dxa" w:w="2880"/>
          </w:tcPr>
          <w:p>
            <w:r>
              <w:t>SDK_appVersion</w:t>
            </w:r>
          </w:p>
        </w:tc>
        <w:tc>
          <w:tcPr>
            <w:tcW w:type="dxa" w:w="2880"/>
          </w:tcPr>
          <w:p>
            <w:r>
              <w:t>string</w:t>
            </w:r>
          </w:p>
        </w:tc>
        <w:tc>
          <w:tcPr>
            <w:tcW w:type="dxa" w:w="2880"/>
          </w:tcPr>
          <w:p>
            <w:r>
              <w:t>SDK app version. Sent as a path parameter in the URL.</w:t>
            </w:r>
          </w:p>
        </w:tc>
      </w:tr>
      <w:tr>
        <w:tc>
          <w:tcPr>
            <w:tcW w:type="dxa" w:w="2880"/>
          </w:tcPr>
          <w:p>
            <w:r>
              <w:t>SDK_functionName</w:t>
            </w:r>
          </w:p>
        </w:tc>
        <w:tc>
          <w:tcPr>
            <w:tcW w:type="dxa" w:w="2880"/>
          </w:tcPr>
          <w:p>
            <w:r>
              <w:t>string</w:t>
            </w:r>
          </w:p>
        </w:tc>
        <w:tc>
          <w:tcPr>
            <w:tcW w:type="dxa" w:w="2880"/>
          </w:tcPr>
          <w:p>
            <w:r>
              <w:t>SDK function name. Sent as a path parameter in the URL.</w:t>
            </w:r>
          </w:p>
        </w:tc>
      </w:tr>
    </w:tbl>
    <w:p/>
    <w:p>
      <w:pPr>
        <w:pStyle w:val="Heading3"/>
      </w:pPr>
      <w:r>
        <w:t>Response</w:t>
      </w:r>
    </w:p>
    <w:p>
      <w:pPr>
        <w:pStyle w:val="Heading3"/>
      </w:pPr>
      <w:r>
        <w:t>Success Response (200 OK)</w:t>
      </w:r>
    </w:p>
    <w:p>
      <w:r>
        <w:t>Content-Type: application/javascript</w:t>
      </w:r>
    </w:p>
    <w:p>
      <w:r>
        <w:rPr>
          <w:b/>
          <w:color w:val="666666"/>
          <w:sz w:val="16"/>
        </w:rPr>
        <w:t>[javascript]</w:t>
      </w:r>
    </w:p>
    <w:p>
      <w:pPr>
        <w:shd w:fill="F2F2F2" w:val="clear"/>
      </w:pPr>
      <w:r>
        <w:rPr>
          <w:rFonts w:ascii="Courier New" w:hAnsi="Courier New"/>
          <w:sz w:val="17"/>
        </w:rPr>
        <w:t>"console.log('This is a test');"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(entire response body)</w:t>
            </w:r>
          </w:p>
        </w:tc>
        <w:tc>
          <w:tcPr>
            <w:tcW w:type="dxa" w:w="2880"/>
          </w:tcPr>
          <w:p>
            <w:r>
              <w:t>string</w:t>
            </w:r>
          </w:p>
        </w:tc>
        <w:tc>
          <w:tcPr>
            <w:tcW w:type="dxa" w:w="2880"/>
          </w:tcPr>
          <w:p>
            <w:r>
              <w:t>JavaScript content returned as a string (application/javascript).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'{{MAKE_ZONE_URL}}/api/v2/sdk/apps/myApp/1.0.0/functions/myFunction/test' \</w:t>
        <w:br/>
        <w:t xml:space="preserve"> --header 'Accept: application/javascript'</w:t>
      </w:r>
    </w:p>
    <w:p>
      <w:pPr>
        <w:pStyle w:val="Heading3"/>
      </w:pPr>
      <w:r>
        <w:t>Example Usage</w:t>
      </w:r>
    </w:p>
    <w:p>
      <w:pPr>
        <w:pStyle w:val="Heading3"/>
      </w:pPr>
      <w:r>
        <w:t>Example 1: Get a Function Test Script</w:t>
      </w:r>
    </w:p>
    <w:p>
      <w:r>
        <w:rPr>
          <w:b/>
          <w:color w:val="666666"/>
          <w:sz w:val="16"/>
        </w:rPr>
        <w:t>[bash]</w:t>
      </w:r>
    </w:p>
    <w:p>
      <w:pPr>
        <w:shd w:fill="F2F2F2" w:val="clear"/>
      </w:pPr>
      <w:r>
        <w:rPr>
          <w:rFonts w:ascii="Courier New" w:hAnsi="Courier New"/>
          <w:sz w:val="17"/>
        </w:rPr>
        <w:t>curl -s \</w:t>
        <w:br/>
        <w:t xml:space="preserve"> '{{MAKE_ZONE_URL}}/api/v2/sdk/apps/acme.crm/2.0.0/functions/getLead/test' \</w:t>
        <w:br/>
        <w:t xml:space="preserve"> -H 'Accept: application/javascript'</w:t>
      </w:r>
    </w:p>
    <w:p>
      <w:r>
        <w:br w:type="page"/>
      </w:r>
    </w:p>
    <w:p>
      <w:pPr>
        <w:pStyle w:val="Heading2"/>
      </w:pPr>
      <w:r>
        <w:t>214. [POST] Clone a Make App Version Module</w:t>
      </w:r>
    </w:p>
    <w:p>
      <w:r>
        <w:rPr>
          <w:b/>
        </w:rPr>
        <w:t xml:space="preserve">Endpoint: </w:t>
      </w:r>
      <w:r>
        <w:rPr>
          <w:rFonts w:ascii="Courier New" w:hAnsi="Courier New"/>
          <w:sz w:val="18"/>
        </w:rPr>
        <w:t>/api/v2/sdk/apps/{{sdkAppName}}/{{sdkAppVersion}}/modules/{{sdkModuleName}}/clone</w:t>
      </w:r>
    </w:p>
    <w:p>
      <w:pPr>
        <w:pStyle w:val="Heading3"/>
      </w:pPr>
      <w:r>
        <w:t>Prerequisites</w:t>
      </w:r>
    </w:p>
    <w:p>
      <w:pPr>
        <w:pStyle w:val="ListBullet"/>
      </w:pPr>
      <w:r>
        <w:t>You must have access to the Make SDK API for the target app/module.</w:t>
      </w:r>
    </w:p>
    <w:p>
      <w:pPr>
        <w:pStyle w:val="Heading3"/>
      </w:pPr>
      <w:r>
        <w:t>Method</w:t>
      </w:r>
    </w:p>
    <w:p>
      <w:r>
        <w:t>POST</w:t>
      </w:r>
    </w:p>
    <w:p>
      <w:pPr>
        <w:pStyle w:val="Heading3"/>
      </w:pPr>
      <w:r>
        <w:t>URL</w:t>
      </w:r>
    </w:p>
    <w:p>
      <w:r>
        <w:t>{{MAKE_ZONE_URL}}/api/v2/sdk/apps/{{SDK_appName}}/{{SDK_appVersion}}/modules/{{SDK_moduleName}}/clone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duplicate (clone) of an existing module within a specific SDK app and app version, using a new module name and label.</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The SDK_moduleName path parameter must always be present.</w:t>
      </w:r>
    </w:p>
    <w:p>
      <w:pPr>
        <w:pStyle w:val="ListBullet"/>
      </w:pPr>
      <w:r>
        <w:t>Always construct the path as /api/v2/sdk/apps/{{SDK_appName}}/{{SDK_appVersion}}/modules/{{SDK_moduleName}}/clone, where each path parameter is a non-empty string.</w:t>
      </w:r>
    </w:p>
    <w:p>
      <w:pPr>
        <w:pStyle w:val="ListBullet"/>
      </w:pPr>
      <w:r>
        <w:t>Do not call the API with missing or empty path parameters (e.g., avoid double slashes like .../apps//...).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query parameters (none were provided).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/api/v2/sdk/apps/myApp/1.0.0/modules/myModule/clone</w:t>
        <w:br/>
        <w:t>/api/v2/sdk/apps/slack/2/modules/sendMessage/clone</w:t>
      </w:r>
    </w:p>
    <w:p>
      <w:pPr>
        <w:pStyle w:val="Heading3"/>
      </w:pPr>
      <w:r>
        <w:t>Invalid Examples</w:t>
      </w:r>
    </w:p>
    <w:p>
      <w:r>
        <w:rPr>
          <w:b/>
          <w:color w:val="666666"/>
          <w:sz w:val="16"/>
        </w:rPr>
        <w:t>[http]</w:t>
      </w:r>
    </w:p>
    <w:p>
      <w:pPr>
        <w:shd w:fill="F2F2F2" w:val="clear"/>
      </w:pPr>
      <w:r>
        <w:rPr>
          <w:rFonts w:ascii="Courier New" w:hAnsi="Courier New"/>
          <w:sz w:val="17"/>
        </w:rPr>
        <w:t>/api/v2/sdk/apps//1.0.0/modules/myModule/clone</w:t>
        <w:br/>
        <w:t>/api/v2/sdk/apps/myApp//modules/myModule/clone</w:t>
        <w:br/>
        <w:t>/api/v2/sdk/apps/myApp/1.0.0/modules//clone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App name. Sent as a path parameter in the URL.</w:t>
            </w:r>
          </w:p>
        </w:tc>
      </w:tr>
      <w:tr>
        <w:tc>
          <w:tcPr>
            <w:tcW w:type="dxa" w:w="2880"/>
          </w:tcPr>
          <w:p>
            <w:r>
              <w:t>SDK_appVersion</w:t>
            </w:r>
          </w:p>
        </w:tc>
        <w:tc>
          <w:tcPr>
            <w:tcW w:type="dxa" w:w="2880"/>
          </w:tcPr>
          <w:p>
            <w:r>
              <w:t>string</w:t>
            </w:r>
          </w:p>
        </w:tc>
        <w:tc>
          <w:tcPr>
            <w:tcW w:type="dxa" w:w="2880"/>
          </w:tcPr>
          <w:p>
            <w:r>
              <w:t>App version. Sent as a path parameter in the URL.</w:t>
            </w:r>
          </w:p>
        </w:tc>
      </w:tr>
      <w:tr>
        <w:tc>
          <w:tcPr>
            <w:tcW w:type="dxa" w:w="2880"/>
          </w:tcPr>
          <w:p>
            <w:r>
              <w:t>SDK_moduleName</w:t>
            </w:r>
          </w:p>
        </w:tc>
        <w:tc>
          <w:tcPr>
            <w:tcW w:type="dxa" w:w="2880"/>
          </w:tcPr>
          <w:p>
            <w:r>
              <w:t>string</w:t>
            </w:r>
          </w:p>
        </w:tc>
        <w:tc>
          <w:tcPr>
            <w:tcW w:type="dxa" w:w="2880"/>
          </w:tcPr>
          <w:p>
            <w:r>
              <w:t>Existing module name to clone. Sent as a path parameter in the URL.</w:t>
            </w:r>
          </w:p>
        </w:tc>
      </w:tr>
    </w:tbl>
    <w:p/>
    <w:p>
      <w:pPr>
        <w:pStyle w:val="Heading3"/>
      </w:pPr>
      <w:r>
        <w:t>Required Request Body Fields</w:t>
      </w:r>
    </w:p>
    <w:p>
      <w:r>
        <w:rPr>
          <w:b/>
        </w:rPr>
        <w:t>Note: None explicitly marked as required in the provided documentation.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newName</w:t>
            </w:r>
          </w:p>
        </w:tc>
        <w:tc>
          <w:tcPr>
            <w:tcW w:type="dxa" w:w="2880"/>
          </w:tcPr>
          <w:p>
            <w:r>
              <w:t>string</w:t>
            </w:r>
          </w:p>
        </w:tc>
        <w:tc>
          <w:tcPr>
            <w:tcW w:type="dxa" w:w="2880"/>
          </w:tcPr>
          <w:p>
            <w:r>
              <w:t>New name for the cloned module.</w:t>
            </w:r>
          </w:p>
        </w:tc>
      </w:tr>
      <w:tr>
        <w:tc>
          <w:tcPr>
            <w:tcW w:type="dxa" w:w="2880"/>
          </w:tcPr>
          <w:p>
            <w:r>
              <w:t>label</w:t>
            </w:r>
          </w:p>
        </w:tc>
        <w:tc>
          <w:tcPr>
            <w:tcW w:type="dxa" w:w="2880"/>
          </w:tcPr>
          <w:p>
            <w:r>
              <w:t>string</w:t>
            </w:r>
          </w:p>
        </w:tc>
        <w:tc>
          <w:tcPr>
            <w:tcW w:type="dxa" w:w="2880"/>
          </w:tcPr>
          <w:p>
            <w:r>
              <w:t>Label for the cloned module.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"module": {</w:t>
        <w:br/>
        <w:t xml:space="preserve"> "name": "apicek",</w:t>
        <w:br/>
        <w:t xml:space="preserve"> "label": "Testicek (clone)",</w:t>
        <w:br/>
        <w:t xml:space="preserve"> "description": "Těstíčko.",</w:t>
        <w:br/>
        <w:t xml:space="preserve"> "typeId": 4,</w:t>
        <w:br/>
        <w:t xml:space="preserve"> "connection": "multiverse",</w:t>
        <w:br/>
        <w:t xml:space="preserve"> "webhook": null,</w:t>
        <w:br/>
        <w:t xml:space="preserve"> "crud":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object</w:t>
            </w:r>
          </w:p>
        </w:tc>
        <w:tc>
          <w:tcPr>
            <w:tcW w:type="dxa" w:w="2880"/>
          </w:tcPr>
          <w:p>
            <w:r>
              <w:t>The cloned module object.</w:t>
            </w:r>
          </w:p>
        </w:tc>
      </w:tr>
      <w:tr>
        <w:tc>
          <w:tcPr>
            <w:tcW w:type="dxa" w:w="2880"/>
          </w:tcPr>
          <w:p>
            <w:r>
              <w:t>module.name</w:t>
            </w:r>
          </w:p>
        </w:tc>
        <w:tc>
          <w:tcPr>
            <w:tcW w:type="dxa" w:w="2880"/>
          </w:tcPr>
          <w:p>
            <w:r>
              <w:t>string</w:t>
            </w:r>
          </w:p>
        </w:tc>
        <w:tc>
          <w:tcPr>
            <w:tcW w:type="dxa" w:w="2880"/>
          </w:tcPr>
          <w:p>
            <w:r>
              <w:t>Module name.</w:t>
            </w:r>
          </w:p>
        </w:tc>
      </w:tr>
      <w:tr>
        <w:tc>
          <w:tcPr>
            <w:tcW w:type="dxa" w:w="2880"/>
          </w:tcPr>
          <w:p>
            <w:r>
              <w:t>module.label</w:t>
            </w:r>
          </w:p>
        </w:tc>
        <w:tc>
          <w:tcPr>
            <w:tcW w:type="dxa" w:w="2880"/>
          </w:tcPr>
          <w:p>
            <w:r>
              <w:t>string</w:t>
            </w:r>
          </w:p>
        </w:tc>
        <w:tc>
          <w:tcPr>
            <w:tcW w:type="dxa" w:w="2880"/>
          </w:tcPr>
          <w:p>
            <w:r>
              <w:t>Module label.</w:t>
            </w:r>
          </w:p>
        </w:tc>
      </w:tr>
      <w:tr>
        <w:tc>
          <w:tcPr>
            <w:tcW w:type="dxa" w:w="2880"/>
          </w:tcPr>
          <w:p>
            <w:r>
              <w:t>module.description</w:t>
            </w:r>
          </w:p>
        </w:tc>
        <w:tc>
          <w:tcPr>
            <w:tcW w:type="dxa" w:w="2880"/>
          </w:tcPr>
          <w:p>
            <w:r>
              <w:t>string</w:t>
            </w:r>
          </w:p>
        </w:tc>
        <w:tc>
          <w:tcPr>
            <w:tcW w:type="dxa" w:w="2880"/>
          </w:tcPr>
          <w:p>
            <w:r>
              <w:t>Module description.</w:t>
            </w:r>
          </w:p>
        </w:tc>
      </w:tr>
      <w:tr>
        <w:tc>
          <w:tcPr>
            <w:tcW w:type="dxa" w:w="2880"/>
          </w:tcPr>
          <w:p>
            <w:r>
              <w:t>module.typeId</w:t>
            </w:r>
          </w:p>
        </w:tc>
        <w:tc>
          <w:tcPr>
            <w:tcW w:type="dxa" w:w="2880"/>
          </w:tcPr>
          <w:p>
            <w:r>
              <w:t>integer</w:t>
            </w:r>
          </w:p>
        </w:tc>
        <w:tc>
          <w:tcPr>
            <w:tcW w:type="dxa" w:w="2880"/>
          </w:tcPr>
          <w:p>
            <w:r>
              <w:t>Module type identifier.</w:t>
            </w:r>
          </w:p>
        </w:tc>
      </w:tr>
      <w:tr>
        <w:tc>
          <w:tcPr>
            <w:tcW w:type="dxa" w:w="2880"/>
          </w:tcPr>
          <w:p>
            <w:r>
              <w:t>module.connection</w:t>
            </w:r>
          </w:p>
        </w:tc>
        <w:tc>
          <w:tcPr>
            <w:tcW w:type="dxa" w:w="2880"/>
          </w:tcPr>
          <w:p>
            <w:r>
              <w:t>string</w:t>
            </w:r>
          </w:p>
        </w:tc>
        <w:tc>
          <w:tcPr>
            <w:tcW w:type="dxa" w:w="2880"/>
          </w:tcPr>
          <w:p>
            <w:r>
              <w:t>Connection value.</w:t>
            </w:r>
          </w:p>
        </w:tc>
      </w:tr>
      <w:tr>
        <w:tc>
          <w:tcPr>
            <w:tcW w:type="dxa" w:w="2880"/>
          </w:tcPr>
          <w:p>
            <w:r>
              <w:t>module.webhook</w:t>
            </w:r>
          </w:p>
        </w:tc>
        <w:tc>
          <w:tcPr>
            <w:tcW w:type="dxa" w:w="2880"/>
          </w:tcPr>
          <w:p>
            <w:r>
              <w:t>string | null</w:t>
            </w:r>
          </w:p>
        </w:tc>
        <w:tc>
          <w:tcPr>
            <w:tcW w:type="dxa" w:w="2880"/>
          </w:tcPr>
          <w:p>
            <w:r>
              <w:t>Webhook value (nullable).</w:t>
            </w:r>
          </w:p>
        </w:tc>
      </w:tr>
      <w:tr>
        <w:tc>
          <w:tcPr>
            <w:tcW w:type="dxa" w:w="2880"/>
          </w:tcPr>
          <w:p>
            <w:r>
              <w:t>module.crud</w:t>
            </w:r>
          </w:p>
        </w:tc>
        <w:tc>
          <w:tcPr>
            <w:tcW w:type="dxa" w:w="2880"/>
          </w:tcPr>
          <w:p>
            <w:r>
              <w:t>string | null</w:t>
            </w:r>
          </w:p>
        </w:tc>
        <w:tc>
          <w:tcPr>
            <w:tcW w:type="dxa" w:w="2880"/>
          </w:tcPr>
          <w:p>
            <w:r>
              <w:t>CRUD value (nullable).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'{{MAKE_ZONE_URL}}/api/v2/sdk/apps/myApp/1.0.0/modules/myModule/clone' \</w:t>
        <w:br/>
        <w:t xml:space="preserve"> --header 'Accept: application/json' \</w:t>
        <w:br/>
        <w:t xml:space="preserve"> --header 'Content-Type: application/json' \</w:t>
        <w:br/>
        <w:t xml:space="preserve"> --data '{</w:t>
        <w:br/>
        <w:t xml:space="preserve"> "newName": "apicek",</w:t>
        <w:br/>
        <w:t xml:space="preserve"> "label": "Testicek (clone)"</w:t>
        <w:br/>
        <w:t xml:space="preserve">  }'</w:t>
      </w:r>
    </w:p>
    <w:p>
      <w:pPr>
        <w:pStyle w:val="Heading3"/>
      </w:pPr>
      <w:r>
        <w:t>Example Usage</w:t>
      </w:r>
    </w:p>
    <w:p>
      <w:pPr>
        <w:pStyle w:val="Heading3"/>
      </w:pPr>
      <w:r>
        <w:t>Example 1: Clone a module with a new name and label</w:t>
      </w:r>
    </w:p>
    <w:p>
      <w:r>
        <w:rPr>
          <w:b/>
          <w:color w:val="666666"/>
          <w:sz w:val="16"/>
        </w:rPr>
        <w:t>[bash]</w:t>
      </w:r>
    </w:p>
    <w:p>
      <w:pPr>
        <w:shd w:fill="F2F2F2" w:val="clear"/>
      </w:pPr>
      <w:r>
        <w:rPr>
          <w:rFonts w:ascii="Courier New" w:hAnsi="Courier New"/>
          <w:sz w:val="17"/>
        </w:rPr>
        <w:t>curl --location --request POST '{{MAKE_ZONE_URL}}/api/v2/sdk/apps/slack/2/modules/sendMessage/clone' \</w:t>
        <w:br/>
        <w:t xml:space="preserve"> --header 'Accept: application/json' \</w:t>
        <w:br/>
        <w:t xml:space="preserve"> --header 'Content-Type: application/json' \</w:t>
        <w:br/>
        <w:t xml:space="preserve"> --data '{</w:t>
        <w:br/>
        <w:t xml:space="preserve"> "newName": "sendMessageCopy",</w:t>
        <w:br/>
        <w:t xml:space="preserve"> "label": "Send Message (clone)"</w:t>
        <w:br/>
        <w:t xml:space="preserve">  }'</w:t>
      </w:r>
    </w:p>
    <w:p>
      <w:pPr>
        <w:pStyle w:val="Heading3"/>
      </w:pPr>
      <w:r>
        <w:t>Example 2: Clone a module providing only newName</w:t>
      </w:r>
    </w:p>
    <w:p>
      <w:r>
        <w:rPr>
          <w:b/>
          <w:color w:val="666666"/>
          <w:sz w:val="16"/>
        </w:rPr>
        <w:t>[bash]</w:t>
      </w:r>
    </w:p>
    <w:p>
      <w:pPr>
        <w:shd w:fill="F2F2F2" w:val="clear"/>
      </w:pPr>
      <w:r>
        <w:rPr>
          <w:rFonts w:ascii="Courier New" w:hAnsi="Courier New"/>
          <w:sz w:val="17"/>
        </w:rPr>
        <w:t>curl --location --request POST '{{MAKE_ZONE_URL}}/api/v2/sdk/apps/slack/2/modules/sendMessage/clone' \</w:t>
        <w:br/>
        <w:t xml:space="preserve"> --header 'Accept: application/json' \</w:t>
        <w:br/>
        <w:t xml:space="preserve"> --header 'Content-Type: application/json' \</w:t>
        <w:br/>
        <w:t xml:space="preserve"> --data '{</w:t>
        <w:br/>
        <w:t xml:space="preserve"> "newName": "sendMessageCopy"</w:t>
        <w:br/>
        <w:t xml:space="preserve">  }'</w:t>
      </w:r>
    </w:p>
    <w:p>
      <w:pPr>
        <w:pStyle w:val="Heading3"/>
      </w:pPr>
      <w:r>
        <w:t>Behavior</w:t>
      </w:r>
    </w:p>
    <w:p>
      <w:pPr>
        <w:pStyle w:val="ListBullet"/>
      </w:pPr>
      <w:r>
        <w:t>Receives the target app (SDK_appName), version (SDK_appVersion), and module (SDK_moduleName) via the URL path.</w:t>
      </w:r>
    </w:p>
    <w:p>
      <w:pPr>
        <w:pStyle w:val="ListBullet"/>
      </w:pPr>
      <w:r>
        <w:t>Creates a duplicate of the module using the provided newName and/or label.</w:t>
      </w:r>
    </w:p>
    <w:p>
      <w:pPr>
        <w:pStyle w:val="ListBullet"/>
      </w:pPr>
      <w:r>
        <w:t>Returns the cloned module object.</w:t>
      </w:r>
    </w:p>
    <w:p>
      <w:pPr>
        <w:pStyle w:val="Heading3"/>
      </w:pPr>
      <w:r>
        <w:t>Notes</w:t>
      </w:r>
    </w:p>
    <w:p>
      <w:pPr>
        <w:pStyle w:val="ListBullet"/>
      </w:pPr>
      <w:r>
        <w:t>The request body is application/json.</w:t>
      </w:r>
    </w:p>
    <w:p>
      <w:pPr>
        <w:pStyle w:val="ListBullet"/>
      </w:pPr>
      <w:r>
        <w:t>No error responses were provided in the scraped content, so only the documented 200 response is included.</w:t>
      </w:r>
    </w:p>
    <w:p>
      <w:pPr>
        <w:pStyle w:val="Heading3"/>
      </w:pPr>
      <w:r>
        <w:t>Related sdkModules actions</w:t>
      </w:r>
    </w:p>
    <w:p>
      <w:pPr>
        <w:pStyle w:val="ListBullet"/>
      </w:pPr>
      <w:r>
        <w:t>[PUT] Set a Module’s Parameters Section — /api/v2/sdk/apps/{{sdkAppName}}/{{sdkAppVersion}}/modules/{{sdkModuleName}}/parameters</w:t>
      </w:r>
    </w:p>
    <w:p>
      <w:r>
        <w:br w:type="page"/>
      </w:r>
    </w:p>
    <w:p>
      <w:pPr>
        <w:pStyle w:val="Heading2"/>
      </w:pPr>
      <w:r>
        <w:t>215. [POST] Create a Module for an SDK App Version</w:t>
      </w:r>
    </w:p>
    <w:p>
      <w:r>
        <w:rPr>
          <w:b/>
        </w:rPr>
        <w:t xml:space="preserve">Endpoint: </w:t>
      </w:r>
      <w:r>
        <w:rPr>
          <w:rFonts w:ascii="Courier New" w:hAnsi="Courier New"/>
          <w:sz w:val="18"/>
        </w:rPr>
        <w:t>/api/v2/sdk/apps/{{sdkAppName}}/{{sdkAppVersion}}/modules</w:t>
      </w:r>
    </w:p>
    <w:p>
      <w:pPr>
        <w:pStyle w:val="Heading3"/>
      </w:pPr>
      <w:r>
        <w:t>Prerequisites</w:t>
      </w:r>
    </w:p>
    <w:p>
      <w:pPr>
        <w:pStyle w:val="ListBullet"/>
      </w:pPr>
      <w:r>
        <w:t>You must have access/permissions to create modules for the target SDK app and version.</w:t>
      </w:r>
    </w:p>
    <w:p>
      <w:pPr>
        <w:pStyle w:val="Heading3"/>
      </w:pPr>
      <w:r>
        <w:t>Method</w:t>
      </w:r>
    </w:p>
    <w:p>
      <w:r>
        <w:t>POST</w:t>
      </w:r>
    </w:p>
    <w:p>
      <w:pPr>
        <w:pStyle w:val="Heading3"/>
      </w:pPr>
      <w:r>
        <w:t>URL</w:t>
      </w:r>
    </w:p>
    <w:p>
      <w:r>
        <w:t>{{MAKE_ZONE_URL}}/api/v2/sdk/apps/{{SDK_appName}}/{{SDK_appVersion}}/modules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module under a specific SDK app (SDK_appName) and app version (SDK_appVersion). You can create a blank module, create it from an example model app, or clone it from an existing user module.</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Always construct the path as /api/v2/sdk/apps/{{SDK_appName}}/{{SDK_appVersion}}/modules, where both path parameters are non-empty strings.</w:t>
      </w:r>
    </w:p>
    <w:p>
      <w:pPr>
        <w:pStyle w:val="ListBullet"/>
      </w:pPr>
      <w:r>
        <w:t>Do not call the API with missing or empty path parameters (e.g., avoid /api/v2/sdk/apps//1/modules).</w:t>
      </w:r>
    </w:p>
    <w:p>
      <w:pPr>
        <w:pStyle w:val="ListBullet"/>
      </w:pPr>
      <w:r>
        <w:t>When executing the action, ensure to send Path Parameters in the URL and not in the body.</w:t>
      </w:r>
    </w:p>
    <w:p>
      <w:pPr>
        <w:pStyle w:val="ListBullet"/>
      </w:pPr>
      <w:r>
        <w:t>This endpoint has no query parameters documented; send all inputs in the JSON request body.</w:t>
      </w:r>
    </w:p>
    <w:p>
      <w:pPr>
        <w:pStyle w:val="Heading3"/>
      </w:pPr>
      <w:r>
        <w:t>Valid Examples</w:t>
      </w:r>
    </w:p>
    <w:p>
      <w:r>
        <w:rPr>
          <w:b/>
          <w:color w:val="666666"/>
          <w:sz w:val="16"/>
        </w:rPr>
        <w:t>[http]</w:t>
      </w:r>
    </w:p>
    <w:p>
      <w:pPr>
        <w:shd w:fill="F2F2F2" w:val="clear"/>
      </w:pPr>
      <w:r>
        <w:rPr>
          <w:rFonts w:ascii="Courier New" w:hAnsi="Courier New"/>
          <w:sz w:val="17"/>
        </w:rPr>
        <w:t>/api/v2/sdk/apps/myApp/1.0.0/modules</w:t>
        <w:br/>
        <w:t>/api/v2/sdk/apps/books/2/modules</w:t>
      </w:r>
    </w:p>
    <w:p>
      <w:pPr>
        <w:pStyle w:val="Heading3"/>
      </w:pPr>
      <w:r>
        <w:t>Invalid Examples</w:t>
      </w:r>
    </w:p>
    <w:p>
      <w:r>
        <w:rPr>
          <w:b/>
          <w:color w:val="666666"/>
          <w:sz w:val="16"/>
        </w:rPr>
        <w:t>[http]</w:t>
      </w:r>
    </w:p>
    <w:p>
      <w:pPr>
        <w:shd w:fill="F2F2F2" w:val="clear"/>
      </w:pPr>
      <w:r>
        <w:rPr>
          <w:rFonts w:ascii="Courier New" w:hAnsi="Courier New"/>
          <w:sz w:val="17"/>
        </w:rPr>
        <w:t>/api/v2/sdk/apps//1.0.0/modules</w:t>
        <w:br/>
        <w:t>/api/v2/sdk/apps/myApp//modules</w:t>
        <w:br/>
        <w:t>/api/v2/sdk/apps/myApp/1.0.0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(Send in URL path.)</w:t>
            </w:r>
          </w:p>
        </w:tc>
      </w:tr>
      <w:tr>
        <w:tc>
          <w:tcPr>
            <w:tcW w:type="dxa" w:w="2880"/>
          </w:tcPr>
          <w:p>
            <w:r>
              <w:t>SDK_appVersion</w:t>
            </w:r>
          </w:p>
        </w:tc>
        <w:tc>
          <w:tcPr>
            <w:tcW w:type="dxa" w:w="2880"/>
          </w:tcPr>
          <w:p>
            <w:r>
              <w:t>string</w:t>
            </w:r>
          </w:p>
        </w:tc>
        <w:tc>
          <w:tcPr>
            <w:tcW w:type="dxa" w:w="2880"/>
          </w:tcPr>
          <w:p>
            <w:r>
              <w:t>SDK app version.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Module name.</w:t>
            </w:r>
          </w:p>
        </w:tc>
      </w:tr>
      <w:tr>
        <w:tc>
          <w:tcPr>
            <w:tcW w:type="dxa" w:w="2880"/>
          </w:tcPr>
          <w:p>
            <w:r>
              <w:t>typeId</w:t>
            </w:r>
          </w:p>
        </w:tc>
        <w:tc>
          <w:tcPr>
            <w:tcW w:type="dxa" w:w="2880"/>
          </w:tcPr>
          <w:p>
            <w:r>
              <w:t>integer</w:t>
            </w:r>
          </w:p>
        </w:tc>
        <w:tc>
          <w:tcPr>
            <w:tcW w:type="dxa" w:w="2880"/>
          </w:tcPr>
          <w:p>
            <w:r>
              <w:t>Module type id. Allowed values: 1, 4, 9, 10, 11, 12. Default: 4. Values: 1 = TRIGGER (Trigger - polling), 4 = ACTION, 9 = SEARCH, 10 = CONVERGER (Instant Trigger / webhook), 11 = HITL (Responder), 12 = RETURNER (Universal).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Module label.</w:t>
            </w:r>
          </w:p>
        </w:tc>
      </w:tr>
      <w:tr>
        <w:tc>
          <w:tcPr>
            <w:tcW w:type="dxa" w:w="2880"/>
          </w:tcPr>
          <w:p>
            <w:r>
              <w:t>description</w:t>
            </w:r>
          </w:p>
        </w:tc>
        <w:tc>
          <w:tcPr>
            <w:tcW w:type="dxa" w:w="2880"/>
          </w:tcPr>
          <w:p>
            <w:r>
              <w:t>string</w:t>
            </w:r>
          </w:p>
        </w:tc>
        <w:tc>
          <w:tcPr>
            <w:tcW w:type="dxa" w:w="2880"/>
          </w:tcPr>
          <w:p>
            <w:r>
              <w:t>Module description.</w:t>
            </w:r>
          </w:p>
        </w:tc>
      </w:tr>
      <w:tr>
        <w:tc>
          <w:tcPr>
            <w:tcW w:type="dxa" w:w="2880"/>
          </w:tcPr>
          <w:p>
            <w:r>
              <w:t>moduleInitMode</w:t>
            </w:r>
          </w:p>
        </w:tc>
        <w:tc>
          <w:tcPr>
            <w:tcW w:type="dxa" w:w="2880"/>
          </w:tcPr>
          <w:p>
            <w:r>
              <w:t>string</w:t>
            </w:r>
          </w:p>
        </w:tc>
        <w:tc>
          <w:tcPr>
            <w:tcW w:type="dxa" w:w="2880"/>
          </w:tcPr>
          <w:p>
            <w:r>
              <w:t>Module init mode. Allowed values: blank, example, module. Default: "blank". blank creates an empty module; example creates from a model app containing example code; module clones from an existing user's module.</w:t>
            </w:r>
          </w:p>
        </w:tc>
      </w:tr>
      <w:tr>
        <w:tc>
          <w:tcPr>
            <w:tcW w:type="dxa" w:w="2880"/>
          </w:tcPr>
          <w:p>
            <w:r>
              <w:t>moduleInitSource</w:t>
            </w:r>
          </w:p>
        </w:tc>
        <w:tc>
          <w:tcPr>
            <w:tcW w:type="dxa" w:w="2880"/>
          </w:tcPr>
          <w:p>
            <w:r>
              <w:t>string</w:t>
            </w:r>
          </w:p>
        </w:tc>
        <w:tc>
          <w:tcPr>
            <w:tcW w:type="dxa" w:w="2880"/>
          </w:tcPr>
          <w:p>
            <w:r>
              <w:t>Required when moduleInitMode is module. Specifies the name of the source module to clone.</w:t>
            </w:r>
          </w:p>
        </w:tc>
      </w:tr>
      <w:tr>
        <w:tc>
          <w:tcPr>
            <w:tcW w:type="dxa" w:w="2880"/>
          </w:tcPr>
          <w:p>
            <w:r>
              <w:t>connection</w:t>
            </w:r>
          </w:p>
        </w:tc>
        <w:tc>
          <w:tcPr>
            <w:tcW w:type="dxa" w:w="2880"/>
          </w:tcPr>
          <w:p>
            <w:r>
              <w:t>string</w:t>
            </w:r>
          </w:p>
        </w:tc>
        <w:tc>
          <w:tcPr>
            <w:tcW w:type="dxa" w:w="2880"/>
          </w:tcPr>
          <w:p>
            <w:r>
              <w:t>The name of the connection to use.</w:t>
            </w:r>
          </w:p>
        </w:tc>
      </w:tr>
      <w:tr>
        <w:tc>
          <w:tcPr>
            <w:tcW w:type="dxa" w:w="2880"/>
          </w:tcPr>
          <w:p>
            <w:r>
              <w:t>webhook</w:t>
            </w:r>
          </w:p>
        </w:tc>
        <w:tc>
          <w:tcPr>
            <w:tcW w:type="dxa" w:w="2880"/>
          </w:tcPr>
          <w:p>
            <w:r>
              <w:t>string</w:t>
            </w:r>
          </w:p>
        </w:tc>
        <w:tc>
          <w:tcPr>
            <w:tcW w:type="dxa" w:w="2880"/>
          </w:tcPr>
          <w:p>
            <w:r>
              <w:t>The name of the webhook to use.</w:t>
            </w:r>
          </w:p>
        </w:tc>
      </w:tr>
      <w:tr>
        <w:tc>
          <w:tcPr>
            <w:tcW w:type="dxa" w:w="2880"/>
          </w:tcPr>
          <w:p>
            <w:r>
              <w:t>crud</w:t>
            </w:r>
          </w:p>
        </w:tc>
        <w:tc>
          <w:tcPr>
            <w:tcW w:type="dxa" w:w="2880"/>
          </w:tcPr>
          <w:p>
            <w:r>
              <w:t>string</w:t>
            </w:r>
          </w:p>
        </w:tc>
        <w:tc>
          <w:tcPr>
            <w:tcW w:type="dxa" w:w="2880"/>
          </w:tcPr>
          <w:p>
            <w:r>
              <w:t>The CRUD operation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"appModule": {</w:t>
        <w:br/>
        <w:t xml:space="preserve"> "name": "getEntity",</w:t>
        <w:br/>
        <w:t xml:space="preserve"> "label": "Get Entity",</w:t>
        <w:br/>
        <w:t xml:space="preserve"> "description": "Retrieves the given entity.",</w:t>
        <w:br/>
        <w:t xml:space="preserve"> "typeId": 4,</w:t>
        <w:br/>
        <w:t xml:space="preserve"> "crud": null,</w:t>
        <w:br/>
        <w:t xml:space="preserve"> "connection": null,</w:t>
        <w:br/>
        <w:t xml:space="preserve"> "webhook":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appModule</w:t>
            </w:r>
          </w:p>
        </w:tc>
        <w:tc>
          <w:tcPr>
            <w:tcW w:type="dxa" w:w="2880"/>
          </w:tcPr>
          <w:p>
            <w:r>
              <w:t>object</w:t>
            </w:r>
          </w:p>
        </w:tc>
        <w:tc>
          <w:tcPr>
            <w:tcW w:type="dxa" w:w="2880"/>
          </w:tcPr>
          <w:p>
            <w:r>
              <w:t>Created module wrapper object.</w:t>
            </w:r>
          </w:p>
        </w:tc>
      </w:tr>
      <w:tr>
        <w:tc>
          <w:tcPr>
            <w:tcW w:type="dxa" w:w="2880"/>
          </w:tcPr>
          <w:p>
            <w:r>
              <w:t>appModule.name</w:t>
            </w:r>
          </w:p>
        </w:tc>
        <w:tc>
          <w:tcPr>
            <w:tcW w:type="dxa" w:w="2880"/>
          </w:tcPr>
          <w:p>
            <w:r>
              <w:t>string</w:t>
            </w:r>
          </w:p>
        </w:tc>
        <w:tc>
          <w:tcPr>
            <w:tcW w:type="dxa" w:w="2880"/>
          </w:tcPr>
          <w:p>
            <w:r>
              <w:t>Module name.</w:t>
            </w:r>
          </w:p>
        </w:tc>
      </w:tr>
      <w:tr>
        <w:tc>
          <w:tcPr>
            <w:tcW w:type="dxa" w:w="2880"/>
          </w:tcPr>
          <w:p>
            <w:r>
              <w:t>appModule.label</w:t>
            </w:r>
          </w:p>
        </w:tc>
        <w:tc>
          <w:tcPr>
            <w:tcW w:type="dxa" w:w="2880"/>
          </w:tcPr>
          <w:p>
            <w:r>
              <w:t>string</w:t>
            </w:r>
          </w:p>
        </w:tc>
        <w:tc>
          <w:tcPr>
            <w:tcW w:type="dxa" w:w="2880"/>
          </w:tcPr>
          <w:p>
            <w:r>
              <w:t>Module label.</w:t>
            </w:r>
          </w:p>
        </w:tc>
      </w:tr>
      <w:tr>
        <w:tc>
          <w:tcPr>
            <w:tcW w:type="dxa" w:w="2880"/>
          </w:tcPr>
          <w:p>
            <w:r>
              <w:t>appModule.description</w:t>
            </w:r>
          </w:p>
        </w:tc>
        <w:tc>
          <w:tcPr>
            <w:tcW w:type="dxa" w:w="2880"/>
          </w:tcPr>
          <w:p>
            <w:r>
              <w:t>string</w:t>
            </w:r>
          </w:p>
        </w:tc>
        <w:tc>
          <w:tcPr>
            <w:tcW w:type="dxa" w:w="2880"/>
          </w:tcPr>
          <w:p>
            <w:r>
              <w:t>Module description.</w:t>
            </w:r>
          </w:p>
        </w:tc>
      </w:tr>
      <w:tr>
        <w:tc>
          <w:tcPr>
            <w:tcW w:type="dxa" w:w="2880"/>
          </w:tcPr>
          <w:p>
            <w:r>
              <w:t>appModule.typeId</w:t>
            </w:r>
          </w:p>
        </w:tc>
        <w:tc>
          <w:tcPr>
            <w:tcW w:type="dxa" w:w="2880"/>
          </w:tcPr>
          <w:p>
            <w:r>
              <w:t>integer</w:t>
            </w:r>
          </w:p>
        </w:tc>
        <w:tc>
          <w:tcPr>
            <w:tcW w:type="dxa" w:w="2880"/>
          </w:tcPr>
          <w:p>
            <w:r>
              <w:t>Module type id.</w:t>
            </w:r>
          </w:p>
        </w:tc>
      </w:tr>
      <w:tr>
        <w:tc>
          <w:tcPr>
            <w:tcW w:type="dxa" w:w="2880"/>
          </w:tcPr>
          <w:p>
            <w:r>
              <w:t>appModule.crud</w:t>
            </w:r>
          </w:p>
        </w:tc>
        <w:tc>
          <w:tcPr>
            <w:tcW w:type="dxa" w:w="2880"/>
          </w:tcPr>
          <w:p>
            <w:r>
              <w:t>string</w:t>
            </w:r>
          </w:p>
        </w:tc>
        <w:tc>
          <w:tcPr>
            <w:tcW w:type="dxa" w:w="2880"/>
          </w:tcPr>
          <w:p>
            <w:r>
              <w:t>CRUD operation type.</w:t>
            </w:r>
          </w:p>
        </w:tc>
      </w:tr>
      <w:tr>
        <w:tc>
          <w:tcPr>
            <w:tcW w:type="dxa" w:w="2880"/>
          </w:tcPr>
          <w:p>
            <w:r>
              <w:t>appModule.connection</w:t>
            </w:r>
          </w:p>
        </w:tc>
        <w:tc>
          <w:tcPr>
            <w:tcW w:type="dxa" w:w="2880"/>
          </w:tcPr>
          <w:p>
            <w:r>
              <w:t>string</w:t>
            </w:r>
          </w:p>
        </w:tc>
        <w:tc>
          <w:tcPr>
            <w:tcW w:type="dxa" w:w="2880"/>
          </w:tcPr>
          <w:p>
            <w:r>
              <w:t>Connection name used by the module.</w:t>
            </w:r>
          </w:p>
        </w:tc>
      </w:tr>
      <w:tr>
        <w:tc>
          <w:tcPr>
            <w:tcW w:type="dxa" w:w="2880"/>
          </w:tcPr>
          <w:p>
            <w:r>
              <w:t>appModule.webhook</w:t>
            </w:r>
          </w:p>
        </w:tc>
        <w:tc>
          <w:tcPr>
            <w:tcW w:type="dxa" w:w="2880"/>
          </w:tcPr>
          <w:p>
            <w:r>
              <w:t>string</w:t>
            </w:r>
          </w:p>
        </w:tc>
        <w:tc>
          <w:tcPr>
            <w:tcW w:type="dxa" w:w="2880"/>
          </w:tcPr>
          <w:p>
            <w:r>
              <w:t>Webhook name used by the module.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'{{MAKE_ZONE_URL}}/api/v2/sdk/apps/myApp/1.0.0/modules' \</w:t>
        <w:br/>
        <w:t xml:space="preserve"> --header 'Accept: application/json' \</w:t>
        <w:br/>
        <w:t xml:space="preserve"> --header 'Content-Type: application/json' \</w:t>
        <w:br/>
        <w:t xml:space="preserve"> --data '{</w:t>
        <w:br/>
        <w:t xml:space="preserve"> "name": "getEntity",</w:t>
        <w:br/>
        <w:t xml:space="preserve"> "typeId": 4,</w:t>
        <w:br/>
        <w:t xml:space="preserve"> "label": "Get Entity",</w:t>
        <w:br/>
        <w:t xml:space="preserve"> "description": "Retrieves the given entity.",</w:t>
        <w:br/>
        <w:t xml:space="preserve"> "moduleInitMode": "blank",</w:t>
        <w:br/>
        <w:t xml:space="preserve"> "connection": null,</w:t>
        <w:br/>
        <w:t xml:space="preserve"> "webhook": null,</w:t>
        <w:br/>
        <w:t xml:space="preserve"> "crud": null</w:t>
        <w:br/>
        <w:t xml:space="preserve">  }'</w:t>
      </w:r>
    </w:p>
    <w:p>
      <w:pPr>
        <w:pStyle w:val="Heading3"/>
      </w:pPr>
      <w:r>
        <w:t>Example Usage</w:t>
      </w:r>
    </w:p>
    <w:p>
      <w:pPr>
        <w:pStyle w:val="Heading3"/>
      </w:pPr>
      <w:r>
        <w:t>Example 1: Create a blank ACTION module</w:t>
      </w:r>
    </w:p>
    <w:p>
      <w:r>
        <w:rPr>
          <w:b/>
          <w:color w:val="666666"/>
          <w:sz w:val="16"/>
        </w:rPr>
        <w:t>[bash]</w:t>
      </w:r>
    </w:p>
    <w:p>
      <w:pPr>
        <w:shd w:fill="F2F2F2" w:val="clear"/>
      </w:pPr>
      <w:r>
        <w:rPr>
          <w:rFonts w:ascii="Courier New" w:hAnsi="Courier New"/>
          <w:sz w:val="17"/>
        </w:rPr>
        <w:t>curl --request POST \</w:t>
        <w:br/>
        <w:t xml:space="preserve"> --url '{{MAKE_ZONE_URL}}/api/v2/sdk/apps/books/2/modules' \</w:t>
        <w:br/>
        <w:t xml:space="preserve"> --header 'Accept: application/json' \</w:t>
        <w:br/>
        <w:t xml:space="preserve"> --header 'Content-Type: application/json' \</w:t>
        <w:br/>
        <w:t xml:space="preserve"> --data '{</w:t>
        <w:br/>
        <w:t xml:space="preserve"> "name": "createBook",</w:t>
        <w:br/>
        <w:t xml:space="preserve"> "typeId": 4,</w:t>
        <w:br/>
        <w:t xml:space="preserve"> "label": "Create Book",</w:t>
        <w:br/>
        <w:t xml:space="preserve"> "description": "Creates a new book.",</w:t>
        <w:br/>
        <w:t xml:space="preserve"> "moduleInitMode": "blank"</w:t>
        <w:br/>
        <w:t xml:space="preserve">  }'</w:t>
      </w:r>
    </w:p>
    <w:p>
      <w:pPr>
        <w:pStyle w:val="Heading3"/>
      </w:pPr>
      <w:r>
        <w:t>Example 2: Create a SEARCH module</w:t>
      </w:r>
    </w:p>
    <w:p>
      <w:r>
        <w:rPr>
          <w:b/>
          <w:color w:val="666666"/>
          <w:sz w:val="16"/>
        </w:rPr>
        <w:t>[bash]</w:t>
      </w:r>
    </w:p>
    <w:p>
      <w:pPr>
        <w:shd w:fill="F2F2F2" w:val="clear"/>
      </w:pPr>
      <w:r>
        <w:rPr>
          <w:rFonts w:ascii="Courier New" w:hAnsi="Courier New"/>
          <w:sz w:val="17"/>
        </w:rPr>
        <w:t>curl --request POST \</w:t>
        <w:br/>
        <w:t xml:space="preserve"> --url '{{MAKE_ZONE_URL}}/api/v2/sdk/apps/library/1.0.0/modules' \</w:t>
        <w:br/>
        <w:t xml:space="preserve"> --header 'Accept: application/json' \</w:t>
        <w:br/>
        <w:t xml:space="preserve"> --header 'Content-Type: application/json' \</w:t>
        <w:br/>
        <w:t xml:space="preserve"> --data '{</w:t>
        <w:br/>
        <w:t xml:space="preserve"> "name": "listBooks",</w:t>
        <w:br/>
        <w:t xml:space="preserve"> "typeId": 9,</w:t>
        <w:br/>
        <w:t xml:space="preserve"> "label": "List Books",</w:t>
        <w:br/>
        <w:t xml:space="preserve"> "description": "Lists books matching search criteria.",</w:t>
        <w:br/>
        <w:t xml:space="preserve"> "moduleInitMode": "blank"</w:t>
        <w:br/>
        <w:t xml:space="preserve">  }'</w:t>
      </w:r>
    </w:p>
    <w:p>
      <w:pPr>
        <w:pStyle w:val="Heading3"/>
      </w:pPr>
      <w:r>
        <w:t>Example 3: Create from an example model app</w:t>
      </w:r>
    </w:p>
    <w:p>
      <w:r>
        <w:rPr>
          <w:b/>
          <w:color w:val="666666"/>
          <w:sz w:val="16"/>
        </w:rPr>
        <w:t>[bash]</w:t>
      </w:r>
    </w:p>
    <w:p>
      <w:pPr>
        <w:shd w:fill="F2F2F2" w:val="clear"/>
      </w:pPr>
      <w:r>
        <w:rPr>
          <w:rFonts w:ascii="Courier New" w:hAnsi="Courier New"/>
          <w:sz w:val="17"/>
        </w:rPr>
        <w:t>curl --request POST \</w:t>
        <w:br/>
        <w:t xml:space="preserve"> --url '{{MAKE_ZONE_URL}}/api/v2/sdk/apps/myApp/1.0.0/modules' \</w:t>
        <w:br/>
        <w:t xml:space="preserve"> --header 'Accept: application/json' \</w:t>
        <w:br/>
        <w:t xml:space="preserve"> --header 'Content-Type: application/json' \</w:t>
        <w:br/>
        <w:t xml:space="preserve"> --data '{</w:t>
        <w:br/>
        <w:t xml:space="preserve"> "name": "watchNewEvent",</w:t>
        <w:br/>
        <w:t xml:space="preserve"> "typeId": 10,</w:t>
        <w:br/>
        <w:t xml:space="preserve"> "label": "Watch a New Event",</w:t>
        <w:br/>
        <w:t xml:space="preserve"> "description": "Instant trigger using a webhook.",</w:t>
        <w:br/>
        <w:t xml:space="preserve"> "moduleInitMode": "example"</w:t>
        <w:br/>
        <w:t xml:space="preserve">  }'</w:t>
      </w:r>
    </w:p>
    <w:p>
      <w:pPr>
        <w:pStyle w:val="Heading3"/>
      </w:pPr>
      <w:r>
        <w:t>Behavior</w:t>
      </w:r>
    </w:p>
    <w:p>
      <w:pPr>
        <w:pStyle w:val="ListBullet"/>
      </w:pPr>
      <w:r>
        <w:t>Validates SDK_appName and SDK_appVersion from the URL path.</w:t>
      </w:r>
    </w:p>
    <w:p>
      <w:pPr>
        <w:pStyle w:val="ListBullet"/>
      </w:pPr>
      <w:r>
        <w:t>Validates required request body fields (name, typeId) and allowed values (e.g., typeId must be one of 1, 4, 9, 10, 11, 12).</w:t>
      </w:r>
    </w:p>
    <w:p>
      <w:pPr>
        <w:pStyle w:val="ListBullet"/>
      </w:pPr>
      <w:r>
        <w:t>Initializes the module according to moduleInitMode (blank/example/module clone).</w:t>
      </w:r>
    </w:p>
    <w:p>
      <w:pPr>
        <w:pStyle w:val="ListBullet"/>
      </w:pPr>
      <w:r>
        <w:t>Returns the created module in the appModule response object.</w:t>
      </w:r>
    </w:p>
    <w:p>
      <w:pPr>
        <w:pStyle w:val="Heading3"/>
      </w:pPr>
      <w:r>
        <w:t>Notes</w:t>
      </w:r>
    </w:p>
    <w:p>
      <w:pPr>
        <w:pStyle w:val="ListBullet"/>
      </w:pPr>
      <w:r>
        <w:t>moduleInitSource is only applicable when cloning (moduleInitMode: "module"); it is required in that case.</w:t>
      </w:r>
    </w:p>
    <w:p>
      <w:pPr>
        <w:pStyle w:val="ListBullet"/>
      </w:pPr>
      <w:r>
        <w:t>connection, webhook, and crud are optional and may be null (as shown in the example).</w:t>
      </w:r>
    </w:p>
    <w:p>
      <w:pPr>
        <w:pStyle w:val="Heading3"/>
      </w:pPr>
      <w:r>
        <w:t>Gotchas</w:t>
      </w:r>
    </w:p>
    <w:p>
      <w:pPr>
        <w:pStyle w:val="ListBullet"/>
      </w:pPr>
      <w:r>
        <w:t>typeId has a documented default of 4, but typeId is also marked required in the request body; follow the requirement and always send it unless your SDK/client guarantees the default is applied server-side.</w:t>
      </w:r>
    </w:p>
    <w:p>
      <w:pPr>
        <w:pStyle w:val="ListBullet"/>
      </w:pPr>
      <w:r>
        <w:t>If you set moduleInitMode to "module" but omit moduleInitSource, the request will fail (requirement stated in the docs).</w:t>
      </w:r>
    </w:p>
    <w:p>
      <w:pPr>
        <w:pStyle w:val="Heading3"/>
      </w:pPr>
      <w:r>
        <w:t>Error Handling</w:t>
      </w:r>
    </w:p>
    <w:p>
      <w:pPr>
        <w:pStyle w:val="ListBullet"/>
      </w:pPr>
      <w:r>
        <w:t>Error responses (e.g., 400/401/403) were not provided in the scraped content, so they cannot be documented here.</w:t>
      </w:r>
    </w:p>
    <w:p>
      <w:pPr>
        <w:pStyle w:val="Heading3"/>
      </w:pPr>
      <w:r>
        <w:t>Related sdkAppModules actions</w:t>
      </w:r>
    </w:p>
    <w:p>
      <w:pPr>
        <w:pStyle w:val="ListBullet"/>
      </w:pPr>
      <w:r>
        <w:t>[PATCH] Update an App Version's Module — /api/v2/sdk/apps/{{sdkAppName}}/{{sdkAppVersion}}/modules/{{sdkModuleName}}</w:t>
      </w:r>
    </w:p>
    <w:p>
      <w:pPr>
        <w:pStyle w:val="ListBullet"/>
      </w:pPr>
      <w:r>
        <w:t>[DELETE] Delete a Make SDK App Module — /api/v2/sdk/apps/{{sdkAppName}}/{{sdkAppVersion}}/modules/{{sdkModuleName}}</w:t>
      </w:r>
    </w:p>
    <w:p>
      <w:pPr>
        <w:pStyle w:val="ListBullet"/>
      </w:pPr>
      <w:r>
        <w:t>[POST] Set an App Version Module’s Visibility — /api/v2/sdk/apps/{{sdkAppName}}/{{sdkAppVersion}}/modules/{{sdkModuleName}}/{{sdkModuleVisibility}}</w:t>
      </w:r>
    </w:p>
    <w:p>
      <w:r>
        <w:br w:type="page"/>
      </w:r>
    </w:p>
    <w:p>
      <w:pPr>
        <w:pStyle w:val="Heading2"/>
      </w:pPr>
      <w:r>
        <w:t>216. [POST] Accept an SDK App Invite</w:t>
      </w:r>
    </w:p>
    <w:p>
      <w:r>
        <w:rPr>
          <w:b/>
        </w:rPr>
        <w:t xml:space="preserve">Endpoint: </w:t>
      </w:r>
      <w:r>
        <w:rPr>
          <w:rFonts w:ascii="Courier New" w:hAnsi="Courier New"/>
          <w:sz w:val="18"/>
        </w:rPr>
        <w:t>/api/v2/sdk/apps/invites/{{sdkAppInviteToken}}</w:t>
      </w:r>
    </w:p>
    <w:p>
      <w:pPr>
        <w:pStyle w:val="Heading3"/>
      </w:pPr>
      <w:r>
        <w:t>Prerequisites</w:t>
      </w:r>
    </w:p>
    <w:p>
      <w:pPr>
        <w:pStyle w:val="ListBullet"/>
      </w:pPr>
      <w:r>
        <w:t>You must have a valid SDK app invite token (SDK_appInviteToken).</w:t>
      </w:r>
    </w:p>
    <w:p>
      <w:pPr>
        <w:pStyle w:val="Heading3"/>
      </w:pPr>
      <w:r>
        <w:t>Method</w:t>
      </w:r>
    </w:p>
    <w:p>
      <w:r>
        <w:t>POST</w:t>
      </w:r>
    </w:p>
    <w:p>
      <w:pPr>
        <w:pStyle w:val="Heading3"/>
      </w:pPr>
      <w:r>
        <w:t>URL</w:t>
      </w:r>
    </w:p>
    <w:p>
      <w:r>
        <w:t>{{MAKE_ZONE_URL}}/api/v2/sdk/apps/invites/{{SDK_appInviteToken}}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Accepts an SDK app invite identified by an invite token. You can optionally associate the accepted invite with one or more organizations by providing organizationIds in the JSON request body.</w:t>
      </w:r>
    </w:p>
    <w:p>
      <w:pPr>
        <w:pStyle w:val="Heading3"/>
      </w:pPr>
      <w:r>
        <w:t>Enforcement Rules</w:t>
      </w:r>
    </w:p>
    <w:p>
      <w:pPr>
        <w:pStyle w:val="ListBullet"/>
      </w:pPr>
      <w:r>
        <w:t>The SDK_appInviteToken path parameter must always be present.</w:t>
      </w:r>
    </w:p>
    <w:p>
      <w:pPr>
        <w:pStyle w:val="ListBullet"/>
      </w:pPr>
      <w:r>
        <w:t>If the user provides SDK_appInviteToken, use that value directly.</w:t>
      </w:r>
    </w:p>
    <w:p>
      <w:pPr>
        <w:pStyle w:val="ListBullet"/>
      </w:pPr>
      <w:r>
        <w:t>Do not call the API with a missing or empty SDK_appInviteToken (e.g., avoid /invites// or /invites).</w:t>
      </w:r>
    </w:p>
    <w:p>
      <w:pPr>
        <w:pStyle w:val="ListBullet"/>
      </w:pPr>
      <w:r>
        <w:t>Always construct the path as /api/v2/sdk/apps/invites/{{SDK_appInviteToken}}, where {{SDK_appInviteToken}} is a non-empty string.</w:t>
      </w:r>
    </w:p>
    <w:p>
      <w:pPr>
        <w:pStyle w:val="ListBullet"/>
      </w:pPr>
      <w:r>
        <w:t>Do not infer or guess SDK_appInviteToken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/api/v2/sdk/apps/invites/abc123token</w:t>
        <w:br/>
        <w:t>/api/v2/sdk/apps/invites/SDK_INVITE_TOKEN_VALUE</w:t>
      </w:r>
    </w:p>
    <w:p>
      <w:pPr>
        <w:pStyle w:val="Heading3"/>
      </w:pPr>
      <w:r>
        <w:t>Invalid Examples</w:t>
      </w:r>
    </w:p>
    <w:p>
      <w:r>
        <w:rPr>
          <w:b/>
          <w:color w:val="666666"/>
          <w:sz w:val="16"/>
        </w:rPr>
        <w:t>[http]</w:t>
      </w:r>
    </w:p>
    <w:p>
      <w:pPr>
        <w:shd w:fill="F2F2F2" w:val="clear"/>
      </w:pPr>
      <w:r>
        <w:rPr>
          <w:rFonts w:ascii="Courier New" w:hAnsi="Courier New"/>
          <w:sz w:val="17"/>
        </w:rPr>
        <w:t>/api/v2/sdk/apps/invites/</w:t>
        <w:br/>
        <w:t>/api/v2/sdk/apps/invites</w:t>
        <w:br/>
        <w:t>/api/v2/sdk/apps/invites//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SDK_appInviteToken</w:t>
            </w:r>
          </w:p>
        </w:tc>
        <w:tc>
          <w:tcPr>
            <w:tcW w:type="dxa" w:w="2880"/>
          </w:tcPr>
          <w:p>
            <w:r>
              <w:t>string</w:t>
            </w:r>
          </w:p>
        </w:tc>
        <w:tc>
          <w:tcPr>
            <w:tcW w:type="dxa" w:w="2880"/>
          </w:tcPr>
          <w:p>
            <w:r>
              <w:t>SDK app invite token identifying the invite to accept.</w:t>
            </w:r>
          </w:p>
        </w:tc>
      </w:tr>
    </w:tbl>
    <w:p/>
    <w:p>
      <w:pPr>
        <w:pStyle w:val="Heading3"/>
      </w:pPr>
      <w:r>
        <w:t>Request Body</w:t>
      </w:r>
    </w:p>
    <w:p>
      <w:pPr>
        <w:pStyle w:val="Heading3"/>
      </w:pPr>
      <w:r>
        <w:t>Content Type</w:t>
      </w:r>
    </w:p>
    <w:p>
      <w:r>
        <w:t>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organizationIds</w:t>
            </w:r>
          </w:p>
        </w:tc>
        <w:tc>
          <w:tcPr>
            <w:tcW w:type="dxa" w:w="2880"/>
          </w:tcPr>
          <w:p>
            <w:r>
              <w:t>integer[]</w:t>
            </w:r>
          </w:p>
        </w:tc>
        <w:tc>
          <w:tcPr>
            <w:tcW w:type="dxa" w:w="2880"/>
          </w:tcPr>
          <w:p>
            <w:r>
              <w:t>Organization IDs to associate with the accepted invite.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"appInvite": {</w:t>
        <w:br/>
        <w:t xml:space="preserve"> "name": "custom-app-1",</w:t>
        <w:br/>
        <w:t xml:space="preserve"> "label": "Update App 2",</w:t>
        <w:br/>
        <w:t xml:space="preserve"> "theme": "#caffee",</w:t>
        <w:br/>
        <w:t xml:space="preserve"> "created": "2019-12-18T11:31:25.803Z",</w:t>
        <w:br/>
        <w:t xml:space="preserve"> "access": true,</w:t>
        <w:br/>
        <w:t xml:space="preserve"> "manifestBasic": {</w:t>
        <w:br/>
        <w:t xml:space="preserve"> "icon": "/img/apps/custom-app-1.png",</w:t>
        <w:br/>
        <w:t xml:space="preserve"> "name": "app#custom-app-1",</w:t>
        <w:br/>
        <w:t xml:space="preserve"> "label": "Update App 2",</w:t>
        <w:br/>
        <w:t xml:space="preserve"> "theme": "#caffee",</w:t>
        <w:br/>
        <w:t xml:space="preserve"> "groups": [</w:t>
        <w:br/>
        <w:t xml:space="preserve"> {</w:t>
        <w:br/>
        <w:t xml:space="preserve"> "label": "Other",</w:t>
        <w:br/>
        <w:t xml:space="preserve"> "modules": [</w:t>
        <w:br/>
        <w:t xml:space="preserve"> "postmanModule5",</w:t>
        <w:br/>
        <w:t xml:space="preserve"> "getEntity",</w:t>
        <w:br/>
        <w:t xml:space="preserve"> "getEntity2",</w:t>
        <w:br/>
        <w:t xml:space="preserve"> "getEntity3"</w:t>
        <w:br/>
        <w:t xml:space="preserve"> ]</w:t>
        <w:br/>
        <w:t xml:space="preserve"> }</w:t>
        <w:br/>
        <w:t xml:space="preserve"> ],</w:t>
        <w:br/>
        <w:t xml:space="preserve"> "public": true,</w:t>
        <w:br/>
        <w:t xml:space="preserve"> "actions": [</w:t>
        <w:br/>
        <w:t xml:space="preserve"> {</w:t>
        <w:br/>
        <w:t xml:space="preserve"> "public": true,</w:t>
        <w:br/>
        <w:t xml:space="preserve"> "approved": true,</w:t>
        <w:br/>
        <w:t xml:space="preserve"> "name": "name",</w:t>
        <w:br/>
        <w:t xml:space="preserve"> "label": "label",</w:t>
        <w:br/>
        <w:t xml:space="preserve"> "description": "description",</w:t>
        <w:br/>
        <w:t xml:space="preserve"> "responder": false,</w:t>
        <w:br/>
        <w:t xml:space="preserve"> "supportsAgent": false</w:t>
        <w:br/>
        <w:t xml:space="preserve"> }</w:t>
        <w:br/>
        <w:t xml:space="preserve"> ],</w:t>
        <w:br/>
        <w:t xml:space="preserve"> "version": "1.0.0",</w:t>
        <w:br/>
        <w:t xml:space="preserve"> "searches": [</w:t>
        <w:br/>
        <w:t xml:space="preserve"> {</w:t>
        <w:br/>
        <w:t xml:space="preserve"> "public": true,</w:t>
        <w:br/>
        <w:t xml:space="preserve"> "approved": true,</w:t>
        <w:br/>
        <w:t xml:space="preserve"> "name": "name",</w:t>
        <w:br/>
        <w:t xml:space="preserve"> "label": "label",</w:t>
        <w:br/>
        <w:t xml:space="preserve"> "description": "description",</w:t>
        <w:br/>
        <w:t xml:space="preserve"> "supportsAgent": false</w:t>
        <w:br/>
        <w:t xml:space="preserve"> }</w:t>
        <w:br/>
        <w:t xml:space="preserve"> ],</w:t>
        <w:br/>
        <w:t xml:space="preserve"> "triggers": [</w:t>
        <w:br/>
        <w:t xml:space="preserve"> {</w:t>
        <w:br/>
        <w:t xml:space="preserve"> "acid": false,</w:t>
        <w:br/>
        <w:t xml:space="preserve"> "name": "name",</w:t>
        <w:br/>
        <w:t xml:space="preserve"> "label": "label",</w:t>
        <w:br/>
        <w:t xml:space="preserve"> "public": true,</w:t>
        <w:br/>
        <w:t xml:space="preserve"> "approved": false,</w:t>
        <w:br/>
        <w:t xml:space="preserve"> "listener": true,</w:t>
        <w:br/>
        <w:t xml:space="preserve"> "description": "description",</w:t>
        <w:br/>
        <w:t xml:space="preserve"> "supportsAgent": true</w:t>
        <w:br/>
        <w:t xml:space="preserve"> }</w:t>
        <w:br/>
        <w:t xml:space="preserve"> ],</w:t>
        <w:br/>
        <w:t xml:space="preserve"> "description": "This is app.",</w:t>
        <w:br/>
        <w:t xml:space="preserve"> "supportsAgent": true</w:t>
        <w:br/>
        <w:t xml:space="preserve"> },</w:t>
        <w:br/>
        <w:t xml:space="preserve"> "language": "en",</w:t>
        <w:br/>
        <w:t xml:space="preserve"> "version":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appInvite</w:t>
            </w:r>
          </w:p>
        </w:tc>
        <w:tc>
          <w:tcPr>
            <w:tcW w:type="dxa" w:w="2880"/>
          </w:tcPr>
          <w:p>
            <w:r>
              <w:t>object</w:t>
            </w:r>
          </w:p>
        </w:tc>
        <w:tc>
          <w:tcPr>
            <w:tcW w:type="dxa" w:w="2880"/>
          </w:tcPr>
          <w:p>
            <w:r>
              <w:t>The accepted app invite details.</w:t>
            </w:r>
          </w:p>
        </w:tc>
      </w:tr>
      <w:tr>
        <w:tc>
          <w:tcPr>
            <w:tcW w:type="dxa" w:w="2880"/>
          </w:tcPr>
          <w:p>
            <w:r>
              <w:t>appInvite.name</w:t>
            </w:r>
          </w:p>
        </w:tc>
        <w:tc>
          <w:tcPr>
            <w:tcW w:type="dxa" w:w="2880"/>
          </w:tcPr>
          <w:p>
            <w:r>
              <w:t>string</w:t>
            </w:r>
          </w:p>
        </w:tc>
        <w:tc>
          <w:tcPr>
            <w:tcW w:type="dxa" w:w="2880"/>
          </w:tcPr>
          <w:p>
            <w:r>
              <w:t>App invite name/identifier.</w:t>
            </w:r>
          </w:p>
        </w:tc>
      </w:tr>
      <w:tr>
        <w:tc>
          <w:tcPr>
            <w:tcW w:type="dxa" w:w="2880"/>
          </w:tcPr>
          <w:p>
            <w:r>
              <w:t>appInvite.label</w:t>
            </w:r>
          </w:p>
        </w:tc>
        <w:tc>
          <w:tcPr>
            <w:tcW w:type="dxa" w:w="2880"/>
          </w:tcPr>
          <w:p>
            <w:r>
              <w:t>string</w:t>
            </w:r>
          </w:p>
        </w:tc>
        <w:tc>
          <w:tcPr>
            <w:tcW w:type="dxa" w:w="2880"/>
          </w:tcPr>
          <w:p>
            <w:r>
              <w:t>Human-readable label for the app invite.</w:t>
            </w:r>
          </w:p>
        </w:tc>
      </w:tr>
      <w:tr>
        <w:tc>
          <w:tcPr>
            <w:tcW w:type="dxa" w:w="2880"/>
          </w:tcPr>
          <w:p>
            <w:r>
              <w:t>appInvite.theme</w:t>
            </w:r>
          </w:p>
        </w:tc>
        <w:tc>
          <w:tcPr>
            <w:tcW w:type="dxa" w:w="2880"/>
          </w:tcPr>
          <w:p>
            <w:r>
              <w:t>string</w:t>
            </w:r>
          </w:p>
        </w:tc>
        <w:tc>
          <w:tcPr>
            <w:tcW w:type="dxa" w:w="2880"/>
          </w:tcPr>
          <w:p>
            <w:r>
              <w:t>Theme color (e.g., hex string).</w:t>
            </w:r>
          </w:p>
        </w:tc>
      </w:tr>
      <w:tr>
        <w:tc>
          <w:tcPr>
            <w:tcW w:type="dxa" w:w="2880"/>
          </w:tcPr>
          <w:p>
            <w:r>
              <w:t>appInvite.created</w:t>
            </w:r>
          </w:p>
        </w:tc>
        <w:tc>
          <w:tcPr>
            <w:tcW w:type="dxa" w:w="2880"/>
          </w:tcPr>
          <w:p>
            <w:r>
              <w:t>string</w:t>
            </w:r>
          </w:p>
        </w:tc>
        <w:tc>
          <w:tcPr>
            <w:tcW w:type="dxa" w:w="2880"/>
          </w:tcPr>
          <w:p>
            <w:r>
              <w:t>Creation timestamp (as provided by the API).</w:t>
            </w:r>
          </w:p>
        </w:tc>
      </w:tr>
      <w:tr>
        <w:tc>
          <w:tcPr>
            <w:tcW w:type="dxa" w:w="2880"/>
          </w:tcPr>
          <w:p>
            <w:r>
              <w:t>appInvite.access</w:t>
            </w:r>
          </w:p>
        </w:tc>
        <w:tc>
          <w:tcPr>
            <w:tcW w:type="dxa" w:w="2880"/>
          </w:tcPr>
          <w:p>
            <w:r>
              <w:t>boolean</w:t>
            </w:r>
          </w:p>
        </w:tc>
        <w:tc>
          <w:tcPr>
            <w:tcW w:type="dxa" w:w="2880"/>
          </w:tcPr>
          <w:p>
            <w:r>
              <w:t>Indicates whether access was granted upon acceptance.</w:t>
            </w:r>
          </w:p>
        </w:tc>
      </w:tr>
      <w:tr>
        <w:tc>
          <w:tcPr>
            <w:tcW w:type="dxa" w:w="2880"/>
          </w:tcPr>
          <w:p>
            <w:r>
              <w:t>appInvite.manifestBasic</w:t>
            </w:r>
          </w:p>
        </w:tc>
        <w:tc>
          <w:tcPr>
            <w:tcW w:type="dxa" w:w="2880"/>
          </w:tcPr>
          <w:p>
            <w:r>
              <w:t>object</w:t>
            </w:r>
          </w:p>
        </w:tc>
        <w:tc>
          <w:tcPr>
            <w:tcW w:type="dxa" w:w="2880"/>
          </w:tcPr>
          <w:p>
            <w:r>
              <w:t>Basic manifest information for the app.</w:t>
            </w:r>
          </w:p>
        </w:tc>
      </w:tr>
      <w:tr>
        <w:tc>
          <w:tcPr>
            <w:tcW w:type="dxa" w:w="2880"/>
          </w:tcPr>
          <w:p>
            <w:r>
              <w:t>appInvite.manifestBasic.icon</w:t>
            </w:r>
          </w:p>
        </w:tc>
        <w:tc>
          <w:tcPr>
            <w:tcW w:type="dxa" w:w="2880"/>
          </w:tcPr>
          <w:p>
            <w:r>
              <w:t>string</w:t>
            </w:r>
          </w:p>
        </w:tc>
        <w:tc>
          <w:tcPr>
            <w:tcW w:type="dxa" w:w="2880"/>
          </w:tcPr>
          <w:p>
            <w:r>
              <w:t>Path/URL to the app icon.</w:t>
            </w:r>
          </w:p>
        </w:tc>
      </w:tr>
      <w:tr>
        <w:tc>
          <w:tcPr>
            <w:tcW w:type="dxa" w:w="2880"/>
          </w:tcPr>
          <w:p>
            <w:r>
              <w:t>appInvite.manifestBasic.name</w:t>
            </w:r>
          </w:p>
        </w:tc>
        <w:tc>
          <w:tcPr>
            <w:tcW w:type="dxa" w:w="2880"/>
          </w:tcPr>
          <w:p>
            <w:r>
              <w:t>string</w:t>
            </w:r>
          </w:p>
        </w:tc>
        <w:tc>
          <w:tcPr>
            <w:tcW w:type="dxa" w:w="2880"/>
          </w:tcPr>
          <w:p>
            <w:r>
              <w:t>Manifest app name.</w:t>
            </w:r>
          </w:p>
        </w:tc>
      </w:tr>
      <w:tr>
        <w:tc>
          <w:tcPr>
            <w:tcW w:type="dxa" w:w="2880"/>
          </w:tcPr>
          <w:p>
            <w:r>
              <w:t>appInvite.manifestBasic.label</w:t>
            </w:r>
          </w:p>
        </w:tc>
        <w:tc>
          <w:tcPr>
            <w:tcW w:type="dxa" w:w="2880"/>
          </w:tcPr>
          <w:p>
            <w:r>
              <w:t>string</w:t>
            </w:r>
          </w:p>
        </w:tc>
        <w:tc>
          <w:tcPr>
            <w:tcW w:type="dxa" w:w="2880"/>
          </w:tcPr>
          <w:p>
            <w:r>
              <w:t>Manifest label.</w:t>
            </w:r>
          </w:p>
        </w:tc>
      </w:tr>
      <w:tr>
        <w:tc>
          <w:tcPr>
            <w:tcW w:type="dxa" w:w="2880"/>
          </w:tcPr>
          <w:p>
            <w:r>
              <w:t>appInvite.manifestBasic.theme</w:t>
            </w:r>
          </w:p>
        </w:tc>
        <w:tc>
          <w:tcPr>
            <w:tcW w:type="dxa" w:w="2880"/>
          </w:tcPr>
          <w:p>
            <w:r>
              <w:t>string</w:t>
            </w:r>
          </w:p>
        </w:tc>
        <w:tc>
          <w:tcPr>
            <w:tcW w:type="dxa" w:w="2880"/>
          </w:tcPr>
          <w:p>
            <w:r>
              <w:t>Manifest theme color.</w:t>
            </w:r>
          </w:p>
        </w:tc>
      </w:tr>
      <w:tr>
        <w:tc>
          <w:tcPr>
            <w:tcW w:type="dxa" w:w="2880"/>
          </w:tcPr>
          <w:p>
            <w:r>
              <w:t>appInvite.manifestBasic.groups</w:t>
            </w:r>
          </w:p>
        </w:tc>
        <w:tc>
          <w:tcPr>
            <w:tcW w:type="dxa" w:w="2880"/>
          </w:tcPr>
          <w:p>
            <w:r>
              <w:t>object[]</w:t>
            </w:r>
          </w:p>
        </w:tc>
        <w:tc>
          <w:tcPr>
            <w:tcW w:type="dxa" w:w="2880"/>
          </w:tcPr>
          <w:p>
            <w:r>
              <w:t>Group definitions.</w:t>
            </w:r>
          </w:p>
        </w:tc>
      </w:tr>
      <w:tr>
        <w:tc>
          <w:tcPr>
            <w:tcW w:type="dxa" w:w="2880"/>
          </w:tcPr>
          <w:p>
            <w:r>
              <w:t>appInvite.manifestBasic.groups[].label</w:t>
            </w:r>
          </w:p>
        </w:tc>
        <w:tc>
          <w:tcPr>
            <w:tcW w:type="dxa" w:w="2880"/>
          </w:tcPr>
          <w:p>
            <w:r>
              <w:t>string</w:t>
            </w:r>
          </w:p>
        </w:tc>
        <w:tc>
          <w:tcPr>
            <w:tcW w:type="dxa" w:w="2880"/>
          </w:tcPr>
          <w:p>
            <w:r>
              <w:t>Group label.</w:t>
            </w:r>
          </w:p>
        </w:tc>
      </w:tr>
      <w:tr>
        <w:tc>
          <w:tcPr>
            <w:tcW w:type="dxa" w:w="2880"/>
          </w:tcPr>
          <w:p>
            <w:r>
              <w:t>appInvite.manifestBasic.groups[].modules</w:t>
            </w:r>
          </w:p>
        </w:tc>
        <w:tc>
          <w:tcPr>
            <w:tcW w:type="dxa" w:w="2880"/>
          </w:tcPr>
          <w:p>
            <w:r>
              <w:t>string[]</w:t>
            </w:r>
          </w:p>
        </w:tc>
        <w:tc>
          <w:tcPr>
            <w:tcW w:type="dxa" w:w="2880"/>
          </w:tcPr>
          <w:p>
            <w:r>
              <w:t>Module names in the group.</w:t>
            </w:r>
          </w:p>
        </w:tc>
      </w:tr>
      <w:tr>
        <w:tc>
          <w:tcPr>
            <w:tcW w:type="dxa" w:w="2880"/>
          </w:tcPr>
          <w:p>
            <w:r>
              <w:t>appInvite.manifestBasic.public</w:t>
            </w:r>
          </w:p>
        </w:tc>
        <w:tc>
          <w:tcPr>
            <w:tcW w:type="dxa" w:w="2880"/>
          </w:tcPr>
          <w:p>
            <w:r>
              <w:t>boolean</w:t>
            </w:r>
          </w:p>
        </w:tc>
        <w:tc>
          <w:tcPr>
            <w:tcW w:type="dxa" w:w="2880"/>
          </w:tcPr>
          <w:p>
            <w:r>
              <w:t>Whether the app/manifest is public.</w:t>
            </w:r>
          </w:p>
        </w:tc>
      </w:tr>
      <w:tr>
        <w:tc>
          <w:tcPr>
            <w:tcW w:type="dxa" w:w="2880"/>
          </w:tcPr>
          <w:p>
            <w:r>
              <w:t>appInvite.manifestBasic.actions</w:t>
            </w:r>
          </w:p>
        </w:tc>
        <w:tc>
          <w:tcPr>
            <w:tcW w:type="dxa" w:w="2880"/>
          </w:tcPr>
          <w:p>
            <w:r>
              <w:t>object[]</w:t>
            </w:r>
          </w:p>
        </w:tc>
        <w:tc>
          <w:tcPr>
            <w:tcW w:type="dxa" w:w="2880"/>
          </w:tcPr>
          <w:p>
            <w:r>
              <w:t>Action definitions.</w:t>
            </w:r>
          </w:p>
        </w:tc>
      </w:tr>
      <w:tr>
        <w:tc>
          <w:tcPr>
            <w:tcW w:type="dxa" w:w="2880"/>
          </w:tcPr>
          <w:p>
            <w:r>
              <w:t>appInvite.manifestBasic.actions[].name</w:t>
            </w:r>
          </w:p>
        </w:tc>
        <w:tc>
          <w:tcPr>
            <w:tcW w:type="dxa" w:w="2880"/>
          </w:tcPr>
          <w:p>
            <w:r>
              <w:t>string</w:t>
            </w:r>
          </w:p>
        </w:tc>
        <w:tc>
          <w:tcPr>
            <w:tcW w:type="dxa" w:w="2880"/>
          </w:tcPr>
          <w:p>
            <w:r>
              <w:t>Action name.</w:t>
            </w:r>
          </w:p>
        </w:tc>
      </w:tr>
      <w:tr>
        <w:tc>
          <w:tcPr>
            <w:tcW w:type="dxa" w:w="2880"/>
          </w:tcPr>
          <w:p>
            <w:r>
              <w:t>appInvite.manifestBasic.actions[].label</w:t>
            </w:r>
          </w:p>
        </w:tc>
        <w:tc>
          <w:tcPr>
            <w:tcW w:type="dxa" w:w="2880"/>
          </w:tcPr>
          <w:p>
            <w:r>
              <w:t>string</w:t>
            </w:r>
          </w:p>
        </w:tc>
        <w:tc>
          <w:tcPr>
            <w:tcW w:type="dxa" w:w="2880"/>
          </w:tcPr>
          <w:p>
            <w:r>
              <w:t>Action label.</w:t>
            </w:r>
          </w:p>
        </w:tc>
      </w:tr>
      <w:tr>
        <w:tc>
          <w:tcPr>
            <w:tcW w:type="dxa" w:w="2880"/>
          </w:tcPr>
          <w:p>
            <w:r>
              <w:t>appInvite.manifestBasic.actions[].public</w:t>
            </w:r>
          </w:p>
        </w:tc>
        <w:tc>
          <w:tcPr>
            <w:tcW w:type="dxa" w:w="2880"/>
          </w:tcPr>
          <w:p>
            <w:r>
              <w:t>boolean</w:t>
            </w:r>
          </w:p>
        </w:tc>
        <w:tc>
          <w:tcPr>
            <w:tcW w:type="dxa" w:w="2880"/>
          </w:tcPr>
          <w:p>
            <w:r>
              <w:t>Whether the action is public.</w:t>
            </w:r>
          </w:p>
        </w:tc>
      </w:tr>
      <w:tr>
        <w:tc>
          <w:tcPr>
            <w:tcW w:type="dxa" w:w="2880"/>
          </w:tcPr>
          <w:p>
            <w:r>
              <w:t>appInvite.manifestBasic.actions[].approved</w:t>
            </w:r>
          </w:p>
        </w:tc>
        <w:tc>
          <w:tcPr>
            <w:tcW w:type="dxa" w:w="2880"/>
          </w:tcPr>
          <w:p>
            <w:r>
              <w:t>boolean</w:t>
            </w:r>
          </w:p>
        </w:tc>
        <w:tc>
          <w:tcPr>
            <w:tcW w:type="dxa" w:w="2880"/>
          </w:tcPr>
          <w:p>
            <w:r>
              <w:t>Whether the action is approved.</w:t>
            </w:r>
          </w:p>
        </w:tc>
      </w:tr>
      <w:tr>
        <w:tc>
          <w:tcPr>
            <w:tcW w:type="dxa" w:w="2880"/>
          </w:tcPr>
          <w:p>
            <w:r>
              <w:t>appInvite.manifestBasic.actions[].responder</w:t>
            </w:r>
          </w:p>
        </w:tc>
        <w:tc>
          <w:tcPr>
            <w:tcW w:type="dxa" w:w="2880"/>
          </w:tcPr>
          <w:p>
            <w:r>
              <w:t>boolean</w:t>
            </w:r>
          </w:p>
        </w:tc>
        <w:tc>
          <w:tcPr>
            <w:tcW w:type="dxa" w:w="2880"/>
          </w:tcPr>
          <w:p>
            <w:r>
              <w:t>Whether the action is a responder.</w:t>
            </w:r>
          </w:p>
        </w:tc>
      </w:tr>
      <w:tr>
        <w:tc>
          <w:tcPr>
            <w:tcW w:type="dxa" w:w="2880"/>
          </w:tcPr>
          <w:p>
            <w:r>
              <w:t>appInvite.manifestBasic.actions[].description</w:t>
            </w:r>
          </w:p>
        </w:tc>
        <w:tc>
          <w:tcPr>
            <w:tcW w:type="dxa" w:w="2880"/>
          </w:tcPr>
          <w:p>
            <w:r>
              <w:t>string</w:t>
            </w:r>
          </w:p>
        </w:tc>
        <w:tc>
          <w:tcPr>
            <w:tcW w:type="dxa" w:w="2880"/>
          </w:tcPr>
          <w:p>
            <w:r>
              <w:t>Action description.</w:t>
            </w:r>
          </w:p>
        </w:tc>
      </w:tr>
      <w:tr>
        <w:tc>
          <w:tcPr>
            <w:tcW w:type="dxa" w:w="2880"/>
          </w:tcPr>
          <w:p>
            <w:r>
              <w:t>appInvite.manifestBasic.actions[].supportsAgent</w:t>
            </w:r>
          </w:p>
        </w:tc>
        <w:tc>
          <w:tcPr>
            <w:tcW w:type="dxa" w:w="2880"/>
          </w:tcPr>
          <w:p>
            <w:r>
              <w:t>boolean</w:t>
            </w:r>
          </w:p>
        </w:tc>
        <w:tc>
          <w:tcPr>
            <w:tcW w:type="dxa" w:w="2880"/>
          </w:tcPr>
          <w:p>
            <w:r>
              <w:t>Whether the action supports agent.</w:t>
            </w:r>
          </w:p>
        </w:tc>
      </w:tr>
      <w:tr>
        <w:tc>
          <w:tcPr>
            <w:tcW w:type="dxa" w:w="2880"/>
          </w:tcPr>
          <w:p>
            <w:r>
              <w:t>appInvite.manifestBasic.version</w:t>
            </w:r>
          </w:p>
        </w:tc>
        <w:tc>
          <w:tcPr>
            <w:tcW w:type="dxa" w:w="2880"/>
          </w:tcPr>
          <w:p>
            <w:r>
              <w:t>string</w:t>
            </w:r>
          </w:p>
        </w:tc>
        <w:tc>
          <w:tcPr>
            <w:tcW w:type="dxa" w:w="2880"/>
          </w:tcPr>
          <w:p>
            <w:r>
              <w:t>Manifest version string (e.g., 1.0.0).</w:t>
            </w:r>
          </w:p>
        </w:tc>
      </w:tr>
      <w:tr>
        <w:tc>
          <w:tcPr>
            <w:tcW w:type="dxa" w:w="2880"/>
          </w:tcPr>
          <w:p>
            <w:r>
              <w:t>appInvite.manifestBasic.searches</w:t>
            </w:r>
          </w:p>
        </w:tc>
        <w:tc>
          <w:tcPr>
            <w:tcW w:type="dxa" w:w="2880"/>
          </w:tcPr>
          <w:p>
            <w:r>
              <w:t>object[]</w:t>
            </w:r>
          </w:p>
        </w:tc>
        <w:tc>
          <w:tcPr>
            <w:tcW w:type="dxa" w:w="2880"/>
          </w:tcPr>
          <w:p>
            <w:r>
              <w:t>Search definitions.</w:t>
            </w:r>
          </w:p>
        </w:tc>
      </w:tr>
      <w:tr>
        <w:tc>
          <w:tcPr>
            <w:tcW w:type="dxa" w:w="2880"/>
          </w:tcPr>
          <w:p>
            <w:r>
              <w:t>appInvite.manifestBasic.searches[].name</w:t>
            </w:r>
          </w:p>
        </w:tc>
        <w:tc>
          <w:tcPr>
            <w:tcW w:type="dxa" w:w="2880"/>
          </w:tcPr>
          <w:p>
            <w:r>
              <w:t>string</w:t>
            </w:r>
          </w:p>
        </w:tc>
        <w:tc>
          <w:tcPr>
            <w:tcW w:type="dxa" w:w="2880"/>
          </w:tcPr>
          <w:p>
            <w:r>
              <w:t>Search name.</w:t>
            </w:r>
          </w:p>
        </w:tc>
      </w:tr>
      <w:tr>
        <w:tc>
          <w:tcPr>
            <w:tcW w:type="dxa" w:w="2880"/>
          </w:tcPr>
          <w:p>
            <w:r>
              <w:t>appInvite.manifestBasic.searches[].label</w:t>
            </w:r>
          </w:p>
        </w:tc>
        <w:tc>
          <w:tcPr>
            <w:tcW w:type="dxa" w:w="2880"/>
          </w:tcPr>
          <w:p>
            <w:r>
              <w:t>string</w:t>
            </w:r>
          </w:p>
        </w:tc>
        <w:tc>
          <w:tcPr>
            <w:tcW w:type="dxa" w:w="2880"/>
          </w:tcPr>
          <w:p>
            <w:r>
              <w:t>Search label.</w:t>
            </w:r>
          </w:p>
        </w:tc>
      </w:tr>
      <w:tr>
        <w:tc>
          <w:tcPr>
            <w:tcW w:type="dxa" w:w="2880"/>
          </w:tcPr>
          <w:p>
            <w:r>
              <w:t>appInvite.manifestBasic.searches[].public</w:t>
            </w:r>
          </w:p>
        </w:tc>
        <w:tc>
          <w:tcPr>
            <w:tcW w:type="dxa" w:w="2880"/>
          </w:tcPr>
          <w:p>
            <w:r>
              <w:t>boolean</w:t>
            </w:r>
          </w:p>
        </w:tc>
        <w:tc>
          <w:tcPr>
            <w:tcW w:type="dxa" w:w="2880"/>
          </w:tcPr>
          <w:p>
            <w:r>
              <w:t>Whether the search is public.</w:t>
            </w:r>
          </w:p>
        </w:tc>
      </w:tr>
      <w:tr>
        <w:tc>
          <w:tcPr>
            <w:tcW w:type="dxa" w:w="2880"/>
          </w:tcPr>
          <w:p>
            <w:r>
              <w:t>appInvite.manifestBasic.searches[].approved</w:t>
            </w:r>
          </w:p>
        </w:tc>
        <w:tc>
          <w:tcPr>
            <w:tcW w:type="dxa" w:w="2880"/>
          </w:tcPr>
          <w:p>
            <w:r>
              <w:t>boolean</w:t>
            </w:r>
          </w:p>
        </w:tc>
        <w:tc>
          <w:tcPr>
            <w:tcW w:type="dxa" w:w="2880"/>
          </w:tcPr>
          <w:p>
            <w:r>
              <w:t>Whether the search is approved.</w:t>
            </w:r>
          </w:p>
        </w:tc>
      </w:tr>
      <w:tr>
        <w:tc>
          <w:tcPr>
            <w:tcW w:type="dxa" w:w="2880"/>
          </w:tcPr>
          <w:p>
            <w:r>
              <w:t>appInvite.manifestBasic.searches[].description</w:t>
            </w:r>
          </w:p>
        </w:tc>
        <w:tc>
          <w:tcPr>
            <w:tcW w:type="dxa" w:w="2880"/>
          </w:tcPr>
          <w:p>
            <w:r>
              <w:t>string</w:t>
            </w:r>
          </w:p>
        </w:tc>
        <w:tc>
          <w:tcPr>
            <w:tcW w:type="dxa" w:w="2880"/>
          </w:tcPr>
          <w:p>
            <w:r>
              <w:t>Search description.</w:t>
            </w:r>
          </w:p>
        </w:tc>
      </w:tr>
      <w:tr>
        <w:tc>
          <w:tcPr>
            <w:tcW w:type="dxa" w:w="2880"/>
          </w:tcPr>
          <w:p>
            <w:r>
              <w:t>appInvite.manifestBasic.searches[].supportsAgent</w:t>
            </w:r>
          </w:p>
        </w:tc>
        <w:tc>
          <w:tcPr>
            <w:tcW w:type="dxa" w:w="2880"/>
          </w:tcPr>
          <w:p>
            <w:r>
              <w:t>boolean</w:t>
            </w:r>
          </w:p>
        </w:tc>
        <w:tc>
          <w:tcPr>
            <w:tcW w:type="dxa" w:w="2880"/>
          </w:tcPr>
          <w:p>
            <w:r>
              <w:t>Whether the search supports agent.</w:t>
            </w:r>
          </w:p>
        </w:tc>
      </w:tr>
      <w:tr>
        <w:tc>
          <w:tcPr>
            <w:tcW w:type="dxa" w:w="2880"/>
          </w:tcPr>
          <w:p>
            <w:r>
              <w:t>appInvite.manifestBasic.triggers</w:t>
            </w:r>
          </w:p>
        </w:tc>
        <w:tc>
          <w:tcPr>
            <w:tcW w:type="dxa" w:w="2880"/>
          </w:tcPr>
          <w:p>
            <w:r>
              <w:t>object[]</w:t>
            </w:r>
          </w:p>
        </w:tc>
        <w:tc>
          <w:tcPr>
            <w:tcW w:type="dxa" w:w="2880"/>
          </w:tcPr>
          <w:p>
            <w:r>
              <w:t>Trigger definitions.</w:t>
            </w:r>
          </w:p>
        </w:tc>
      </w:tr>
      <w:tr>
        <w:tc>
          <w:tcPr>
            <w:tcW w:type="dxa" w:w="2880"/>
          </w:tcPr>
          <w:p>
            <w:r>
              <w:t>appInvite.manifestBasic.triggers[].acid</w:t>
            </w:r>
          </w:p>
        </w:tc>
        <w:tc>
          <w:tcPr>
            <w:tcW w:type="dxa" w:w="2880"/>
          </w:tcPr>
          <w:p>
            <w:r>
              <w:t>boolean</w:t>
            </w:r>
          </w:p>
        </w:tc>
        <w:tc>
          <w:tcPr>
            <w:tcW w:type="dxa" w:w="2880"/>
          </w:tcPr>
          <w:p>
            <w:r>
              <w:t>Trigger acid flag.</w:t>
            </w:r>
          </w:p>
        </w:tc>
      </w:tr>
      <w:tr>
        <w:tc>
          <w:tcPr>
            <w:tcW w:type="dxa" w:w="2880"/>
          </w:tcPr>
          <w:p>
            <w:r>
              <w:t>appInvite.manifestBasic.triggers[].name</w:t>
            </w:r>
          </w:p>
        </w:tc>
        <w:tc>
          <w:tcPr>
            <w:tcW w:type="dxa" w:w="2880"/>
          </w:tcPr>
          <w:p>
            <w:r>
              <w:t>string</w:t>
            </w:r>
          </w:p>
        </w:tc>
        <w:tc>
          <w:tcPr>
            <w:tcW w:type="dxa" w:w="2880"/>
          </w:tcPr>
          <w:p>
            <w:r>
              <w:t>Trigger name.</w:t>
            </w:r>
          </w:p>
        </w:tc>
      </w:tr>
      <w:tr>
        <w:tc>
          <w:tcPr>
            <w:tcW w:type="dxa" w:w="2880"/>
          </w:tcPr>
          <w:p>
            <w:r>
              <w:t>appInvite.manifestBasic.triggers[].label</w:t>
            </w:r>
          </w:p>
        </w:tc>
        <w:tc>
          <w:tcPr>
            <w:tcW w:type="dxa" w:w="2880"/>
          </w:tcPr>
          <w:p>
            <w:r>
              <w:t>string</w:t>
            </w:r>
          </w:p>
        </w:tc>
        <w:tc>
          <w:tcPr>
            <w:tcW w:type="dxa" w:w="2880"/>
          </w:tcPr>
          <w:p>
            <w:r>
              <w:t>Trigger label.</w:t>
            </w:r>
          </w:p>
        </w:tc>
      </w:tr>
      <w:tr>
        <w:tc>
          <w:tcPr>
            <w:tcW w:type="dxa" w:w="2880"/>
          </w:tcPr>
          <w:p>
            <w:r>
              <w:t>appInvite.manifestBasic.triggers[].public</w:t>
            </w:r>
          </w:p>
        </w:tc>
        <w:tc>
          <w:tcPr>
            <w:tcW w:type="dxa" w:w="2880"/>
          </w:tcPr>
          <w:p>
            <w:r>
              <w:t>boolean</w:t>
            </w:r>
          </w:p>
        </w:tc>
        <w:tc>
          <w:tcPr>
            <w:tcW w:type="dxa" w:w="2880"/>
          </w:tcPr>
          <w:p>
            <w:r>
              <w:t>Whether the trigger is public.</w:t>
            </w:r>
          </w:p>
        </w:tc>
      </w:tr>
      <w:tr>
        <w:tc>
          <w:tcPr>
            <w:tcW w:type="dxa" w:w="2880"/>
          </w:tcPr>
          <w:p>
            <w:r>
              <w:t>appInvite.manifestBasic.triggers[].approved</w:t>
            </w:r>
          </w:p>
        </w:tc>
        <w:tc>
          <w:tcPr>
            <w:tcW w:type="dxa" w:w="2880"/>
          </w:tcPr>
          <w:p>
            <w:r>
              <w:t>boolean</w:t>
            </w:r>
          </w:p>
        </w:tc>
        <w:tc>
          <w:tcPr>
            <w:tcW w:type="dxa" w:w="2880"/>
          </w:tcPr>
          <w:p>
            <w:r>
              <w:t>Whether the trigger is approved.</w:t>
            </w:r>
          </w:p>
        </w:tc>
      </w:tr>
      <w:tr>
        <w:tc>
          <w:tcPr>
            <w:tcW w:type="dxa" w:w="2880"/>
          </w:tcPr>
          <w:p>
            <w:r>
              <w:t>appInvite.manifestBasic.triggers[].listener</w:t>
            </w:r>
          </w:p>
        </w:tc>
        <w:tc>
          <w:tcPr>
            <w:tcW w:type="dxa" w:w="2880"/>
          </w:tcPr>
          <w:p>
            <w:r>
              <w:t>boolean</w:t>
            </w:r>
          </w:p>
        </w:tc>
        <w:tc>
          <w:tcPr>
            <w:tcW w:type="dxa" w:w="2880"/>
          </w:tcPr>
          <w:p>
            <w:r>
              <w:t>Whether the trigger is a listener.</w:t>
            </w:r>
          </w:p>
        </w:tc>
      </w:tr>
      <w:tr>
        <w:tc>
          <w:tcPr>
            <w:tcW w:type="dxa" w:w="2880"/>
          </w:tcPr>
          <w:p>
            <w:r>
              <w:t>appInvite.manifestBasic.triggers[].description</w:t>
            </w:r>
          </w:p>
        </w:tc>
        <w:tc>
          <w:tcPr>
            <w:tcW w:type="dxa" w:w="2880"/>
          </w:tcPr>
          <w:p>
            <w:r>
              <w:t>string</w:t>
            </w:r>
          </w:p>
        </w:tc>
        <w:tc>
          <w:tcPr>
            <w:tcW w:type="dxa" w:w="2880"/>
          </w:tcPr>
          <w:p>
            <w:r>
              <w:t>Trigger description.</w:t>
            </w:r>
          </w:p>
        </w:tc>
      </w:tr>
      <w:tr>
        <w:tc>
          <w:tcPr>
            <w:tcW w:type="dxa" w:w="2880"/>
          </w:tcPr>
          <w:p>
            <w:r>
              <w:t>appInvite.manifestBasic.triggers[].supportsAgent</w:t>
            </w:r>
          </w:p>
        </w:tc>
        <w:tc>
          <w:tcPr>
            <w:tcW w:type="dxa" w:w="2880"/>
          </w:tcPr>
          <w:p>
            <w:r>
              <w:t>boolean</w:t>
            </w:r>
          </w:p>
        </w:tc>
        <w:tc>
          <w:tcPr>
            <w:tcW w:type="dxa" w:w="2880"/>
          </w:tcPr>
          <w:p>
            <w:r>
              <w:t>Whether the trigger supports agent.</w:t>
            </w:r>
          </w:p>
        </w:tc>
      </w:tr>
      <w:tr>
        <w:tc>
          <w:tcPr>
            <w:tcW w:type="dxa" w:w="2880"/>
          </w:tcPr>
          <w:p>
            <w:r>
              <w:t>appInvite.manifestBasic.description</w:t>
            </w:r>
          </w:p>
        </w:tc>
        <w:tc>
          <w:tcPr>
            <w:tcW w:type="dxa" w:w="2880"/>
          </w:tcPr>
          <w:p>
            <w:r>
              <w:t>string</w:t>
            </w:r>
          </w:p>
        </w:tc>
        <w:tc>
          <w:tcPr>
            <w:tcW w:type="dxa" w:w="2880"/>
          </w:tcPr>
          <w:p>
            <w:r>
              <w:t>Manifest description.</w:t>
            </w:r>
          </w:p>
        </w:tc>
      </w:tr>
      <w:tr>
        <w:tc>
          <w:tcPr>
            <w:tcW w:type="dxa" w:w="2880"/>
          </w:tcPr>
          <w:p>
            <w:r>
              <w:t>appInvite.manifestBasic.supportsAgent</w:t>
            </w:r>
          </w:p>
        </w:tc>
        <w:tc>
          <w:tcPr>
            <w:tcW w:type="dxa" w:w="2880"/>
          </w:tcPr>
          <w:p>
            <w:r>
              <w:t>boolean</w:t>
            </w:r>
          </w:p>
        </w:tc>
        <w:tc>
          <w:tcPr>
            <w:tcW w:type="dxa" w:w="2880"/>
          </w:tcPr>
          <w:p>
            <w:r>
              <w:t>Whether the manifest supports agent.</w:t>
            </w:r>
          </w:p>
        </w:tc>
      </w:tr>
      <w:tr>
        <w:tc>
          <w:tcPr>
            <w:tcW w:type="dxa" w:w="2880"/>
          </w:tcPr>
          <w:p>
            <w:r>
              <w:t>appInvite.language</w:t>
            </w:r>
          </w:p>
        </w:tc>
        <w:tc>
          <w:tcPr>
            <w:tcW w:type="dxa" w:w="2880"/>
          </w:tcPr>
          <w:p>
            <w:r>
              <w:t>string</w:t>
            </w:r>
          </w:p>
        </w:tc>
        <w:tc>
          <w:tcPr>
            <w:tcW w:type="dxa" w:w="2880"/>
          </w:tcPr>
          <w:p>
            <w:r>
              <w:t>Language code (e.g., en).</w:t>
            </w:r>
          </w:p>
        </w:tc>
      </w:tr>
      <w:tr>
        <w:tc>
          <w:tcPr>
            <w:tcW w:type="dxa" w:w="2880"/>
          </w:tcPr>
          <w:p>
            <w:r>
              <w:t>appInvite.version</w:t>
            </w:r>
          </w:p>
        </w:tc>
        <w:tc>
          <w:tcPr>
            <w:tcW w:type="dxa" w:w="2880"/>
          </w:tcPr>
          <w:p>
            <w:r>
              <w:t>integer</w:t>
            </w:r>
          </w:p>
        </w:tc>
        <w:tc>
          <w:tcPr>
            <w:tcW w:type="dxa" w:w="2880"/>
          </w:tcPr>
          <w:p>
            <w:r>
              <w:t>Invite/app version number.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'{{MAKE_ZONE_URL}}/api/v2/sdk/apps/invites/SDK_INVITE_TOKEN_VALUE' \</w:t>
        <w:br/>
        <w:t xml:space="preserve"> --header 'Accept: application/json' \</w:t>
        <w:br/>
        <w:t xml:space="preserve"> --header 'Content-Type: application/json' \</w:t>
        <w:br/>
        <w:t xml:space="preserve"> --data '{</w:t>
        <w:br/>
        <w:t xml:space="preserve"> "organizationIds": [13]</w:t>
        <w:br/>
        <w:t xml:space="preserve">  }'</w:t>
      </w:r>
    </w:p>
    <w:p>
      <w:pPr>
        <w:pStyle w:val="Heading3"/>
      </w:pPr>
      <w:r>
        <w:t>Example Usage</w:t>
      </w:r>
    </w:p>
    <w:p>
      <w:pPr>
        <w:pStyle w:val="Heading3"/>
      </w:pPr>
      <w:r>
        <w:t>Example 1: Accept an invite and associate it to an organization</w:t>
      </w:r>
    </w:p>
    <w:p>
      <w:r>
        <w:rPr>
          <w:b/>
          <w:color w:val="666666"/>
          <w:sz w:val="16"/>
        </w:rPr>
        <w:t>[bash]</w:t>
      </w:r>
    </w:p>
    <w:p>
      <w:pPr>
        <w:shd w:fill="F2F2F2" w:val="clear"/>
      </w:pPr>
      <w:r>
        <w:rPr>
          <w:rFonts w:ascii="Courier New" w:hAnsi="Courier New"/>
          <w:sz w:val="17"/>
        </w:rPr>
        <w:t>curl -X POST \</w:t>
        <w:br/>
        <w:t xml:space="preserve"> '{{MAKE_ZONE_URL}}/api/v2/sdk/apps/invites/SDK_INVITE_TOKEN_VALUE' \</w:t>
        <w:br/>
        <w:t xml:space="preserve"> -H 'Accept: application/json' \</w:t>
        <w:br/>
        <w:t xml:space="preserve"> -H 'Content-Type: application/json' \</w:t>
        <w:br/>
        <w:t xml:space="preserve"> -d '{"organizationIds":[13]}'</w:t>
      </w:r>
    </w:p>
    <w:p>
      <w:pPr>
        <w:pStyle w:val="Heading3"/>
      </w:pPr>
      <w:r>
        <w:t>Example 2: Accept an invite with multiple organizations</w:t>
      </w:r>
    </w:p>
    <w:p>
      <w:r>
        <w:rPr>
          <w:b/>
          <w:color w:val="666666"/>
          <w:sz w:val="16"/>
        </w:rPr>
        <w:t>[bash]</w:t>
      </w:r>
    </w:p>
    <w:p>
      <w:pPr>
        <w:shd w:fill="F2F2F2" w:val="clear"/>
      </w:pPr>
      <w:r>
        <w:rPr>
          <w:rFonts w:ascii="Courier New" w:hAnsi="Courier New"/>
          <w:sz w:val="17"/>
        </w:rPr>
        <w:t>curl -X POST \</w:t>
        <w:br/>
        <w:t xml:space="preserve"> '{{MAKE_ZONE_URL}}/api/v2/sdk/apps/invites/SDK_INVITE_TOKEN_VALUE' \</w:t>
        <w:br/>
        <w:t xml:space="preserve"> -H 'Accept: application/json' \</w:t>
        <w:br/>
        <w:t xml:space="preserve"> -H 'Content-Type: application/json' \</w:t>
        <w:br/>
        <w:t xml:space="preserve"> -d '{"organizationIds":[13,42,105]}'</w:t>
      </w:r>
    </w:p>
    <w:p>
      <w:pPr>
        <w:pStyle w:val="Heading3"/>
      </w:pPr>
      <w:r>
        <w:t>Example 3: Accept an invite without specifying organizations</w:t>
      </w:r>
    </w:p>
    <w:p>
      <w:r>
        <w:rPr>
          <w:b/>
          <w:color w:val="666666"/>
          <w:sz w:val="16"/>
        </w:rPr>
        <w:t>[bash]</w:t>
      </w:r>
    </w:p>
    <w:p>
      <w:pPr>
        <w:shd w:fill="F2F2F2" w:val="clear"/>
      </w:pPr>
      <w:r>
        <w:rPr>
          <w:rFonts w:ascii="Courier New" w:hAnsi="Courier New"/>
          <w:sz w:val="17"/>
        </w:rPr>
        <w:t>curl -X POST \</w:t>
        <w:br/>
        <w:t xml:space="preserve"> '{{MAKE_ZONE_URL}}/api/v2/sdk/apps/invites/SDK_INVITE_TOKEN_VALUE' \</w:t>
        <w:br/>
        <w:t xml:space="preserve"> -H 'Accept: application/json' \</w:t>
        <w:br/>
        <w:t xml:space="preserve"> -H 'Content-Type: application/json' \</w:t>
        <w:br/>
        <w:t xml:space="preserve"> -d '{}'</w:t>
      </w:r>
    </w:p>
    <w:p>
      <w:pPr>
        <w:pStyle w:val="Heading3"/>
      </w:pPr>
      <w:r>
        <w:t>Behavior</w:t>
      </w:r>
    </w:p>
    <w:p>
      <w:pPr>
        <w:pStyle w:val="ListBullet"/>
      </w:pPr>
      <w:r>
        <w:t>The API reads the invite token from the URL path.</w:t>
      </w:r>
    </w:p>
    <w:p>
      <w:pPr>
        <w:pStyle w:val="ListBullet"/>
      </w:pPr>
      <w:r>
        <w:t>If provided, organizationIds are processed from the JSON body.</w:t>
      </w:r>
    </w:p>
    <w:p>
      <w:pPr>
        <w:pStyle w:val="ListBullet"/>
      </w:pPr>
      <w:r>
        <w:t>On success, the API returns an appInvite object describing the accepted invite and its manifest basics.</w:t>
      </w:r>
    </w:p>
    <w:p>
      <w:pPr>
        <w:pStyle w:val="Heading3"/>
      </w:pPr>
      <w:r>
        <w:t>Notes</w:t>
      </w:r>
    </w:p>
    <w:p>
      <w:pPr>
        <w:pStyle w:val="ListBullet"/>
      </w:pPr>
      <w:r>
        <w:t>The request body is JSON (application/json).</w:t>
      </w:r>
    </w:p>
    <w:p>
      <w:pPr>
        <w:pStyle w:val="ListBullet"/>
      </w:pPr>
      <w:r>
        <w:t>organizationIds is optional; omit it or send an empty array if not needed.</w:t>
      </w:r>
    </w:p>
    <w:p>
      <w:pPr>
        <w:pStyle w:val="Heading3"/>
      </w:pPr>
      <w:r>
        <w:t>Related sdkAppInvites actions</w:t>
      </w:r>
    </w:p>
    <w:p>
      <w:pPr>
        <w:pStyle w:val="ListBullet"/>
      </w:pPr>
      <w:r>
        <w:t>[GET] Get an SDK App Invite by Token — /api/v2/sdk/apps/invites/{{sdkAppInviteToken}}</w:t>
      </w:r>
    </w:p>
    <w:p>
      <w:r>
        <w:br w:type="page"/>
      </w:r>
    </w:p>
    <w:p>
      <w:pPr>
        <w:pStyle w:val="Heading2"/>
      </w:pPr>
      <w:r>
        <w:t>217. [GET] Get an SDK App Invite by Token</w:t>
      </w:r>
    </w:p>
    <w:p>
      <w:r>
        <w:rPr>
          <w:b/>
        </w:rPr>
        <w:t xml:space="preserve">Endpoint: </w:t>
      </w:r>
      <w:r>
        <w:rPr>
          <w:rFonts w:ascii="Courier New" w:hAnsi="Courier New"/>
          <w:sz w:val="18"/>
        </w:rPr>
        <w:t>/api/v2/sdk/apps/invites/{{sdkAppInviteToken}}</w:t>
      </w:r>
    </w:p>
    <w:p>
      <w:pPr>
        <w:pStyle w:val="Heading3"/>
      </w:pPr>
      <w:r>
        <w:t>Prerequisites</w:t>
      </w:r>
    </w:p>
    <w:p>
      <w:pPr>
        <w:pStyle w:val="ListBullet"/>
      </w:pPr>
      <w:r>
        <w:t>Must have access to the Make SDK Apps API</w:t>
      </w:r>
    </w:p>
    <w:p>
      <w:pPr>
        <w:pStyle w:val="Heading3"/>
      </w:pPr>
      <w:r>
        <w:t>Method</w:t>
      </w:r>
    </w:p>
    <w:p>
      <w:r>
        <w:t>GET</w:t>
      </w:r>
    </w:p>
    <w:p>
      <w:pPr>
        <w:pStyle w:val="Heading3"/>
      </w:pPr>
      <w:r>
        <w:t>URL</w:t>
      </w:r>
    </w:p>
    <w:p>
      <w:r>
        <w:t>{{MAKE_ZONE_URL}}/api/v2/sdk/apps/invites/{{SDK_appInviteToken}}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about an SDK app invite using an invite token. The response includes basic app metadata and a manifestBasic object describing groups, modules, actions, searches, and triggers.</w:t>
      </w:r>
    </w:p>
    <w:p>
      <w:pPr>
        <w:pStyle w:val="Heading3"/>
      </w:pPr>
      <w:r>
        <w:t>Enforcement Rules</w:t>
      </w:r>
    </w:p>
    <w:p>
      <w:pPr>
        <w:pStyle w:val="ListBullet"/>
      </w:pPr>
      <w:r>
        <w:t>The SDK_appInviteToken path parameter must always be present.</w:t>
      </w:r>
    </w:p>
    <w:p>
      <w:pPr>
        <w:pStyle w:val="ListBullet"/>
      </w:pPr>
      <w:r>
        <w:t>If the user provides a SDK_appInviteToken, use that value directly.</w:t>
      </w:r>
    </w:p>
    <w:p>
      <w:pPr>
        <w:pStyle w:val="ListBullet"/>
      </w:pPr>
      <w:r>
        <w:t>Do not call the API with a missing or empty SDK_appInviteToken (e.g., avoid /invites//).</w:t>
      </w:r>
    </w:p>
    <w:p>
      <w:pPr>
        <w:pStyle w:val="ListBullet"/>
      </w:pPr>
      <w:r>
        <w:t>Always construct the path as /api/v2/sdk/apps/invites/{{SDK_appInviteToken}}, where {{SDK_appInviteToken}} is a non-empty string.</w:t>
      </w:r>
    </w:p>
    <w:p>
      <w:pPr>
        <w:pStyle w:val="ListBullet"/>
      </w:pPr>
      <w:r>
        <w:t>Do not infer or guess the SDK_appInviteToken.</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/api/v2/sdk/apps/invites/abc123token</w:t>
        <w:br/>
        <w:t>/api/v2/sdk/apps/invites/SDK_INVITE_TOKEN_VALUE</w:t>
      </w:r>
    </w:p>
    <w:p>
      <w:pPr>
        <w:pStyle w:val="Heading3"/>
      </w:pPr>
      <w:r>
        <w:t>Invalid Examples</w:t>
      </w:r>
    </w:p>
    <w:p>
      <w:r>
        <w:rPr>
          <w:b/>
          <w:color w:val="666666"/>
          <w:sz w:val="16"/>
        </w:rPr>
        <w:t>[http]</w:t>
      </w:r>
    </w:p>
    <w:p>
      <w:pPr>
        <w:shd w:fill="F2F2F2" w:val="clear"/>
      </w:pPr>
      <w:r>
        <w:rPr>
          <w:rFonts w:ascii="Courier New" w:hAnsi="Courier New"/>
          <w:sz w:val="17"/>
        </w:rPr>
        <w:t>/api/v2/sdk/apps/invites/</w:t>
        <w:br/>
        <w:t>/api/v2/sdk/apps/invites</w:t>
        <w:br/>
        <w:t>/api/v2/sdk/apps/invites//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SDK_appInviteToken</w:t>
            </w:r>
          </w:p>
        </w:tc>
        <w:tc>
          <w:tcPr>
            <w:tcW w:type="dxa" w:w="2880"/>
          </w:tcPr>
          <w:p>
            <w:r>
              <w:t>string</w:t>
            </w:r>
          </w:p>
        </w:tc>
        <w:tc>
          <w:tcPr>
            <w:tcW w:type="dxa" w:w="2880"/>
          </w:tcPr>
          <w:p>
            <w:r>
              <w:t>Invite token identifying the SDK app invite.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"appInvite": {</w:t>
        <w:br/>
        <w:t xml:space="preserve"> "name": "invite-example",</w:t>
        <w:br/>
        <w:t xml:space="preserve"> "label": "Example",</w:t>
        <w:br/>
        <w:t xml:space="preserve"> "theme": "#2f8cbb",</w:t>
        <w:br/>
        <w:t xml:space="preserve"> "created": "2021-01-06T12:31:47.261Z",</w:t>
        <w:br/>
        <w:t xml:space="preserve"> "access": true,</w:t>
        <w:br/>
        <w:t xml:space="preserve"> "manifestBasic": {</w:t>
        <w:br/>
        <w:t xml:space="preserve"> "icon": "/img/apps/invite-example.png",</w:t>
        <w:br/>
        <w:t xml:space="preserve"> "name": "app#invite-example",</w:t>
        <w:br/>
        <w:t xml:space="preserve"> "label": "Example",</w:t>
        <w:br/>
        <w:t xml:space="preserve"> "theme": "#2f8cbb",</w:t>
        <w:br/>
        <w:t xml:space="preserve"> "groups": [</w:t>
        <w:br/>
        <w:t xml:space="preserve"> {</w:t>
        <w:br/>
        <w:t xml:space="preserve"> "label": "Objects",</w:t>
        <w:br/>
        <w:t xml:space="preserve"> "modules": [</w:t>
        <w:br/>
        <w:t xml:space="preserve"> "watchObjects",</w:t>
        <w:br/>
        <w:t xml:space="preserve"> "searchObjects",</w:t>
        <w:br/>
        <w:t xml:space="preserve"> "createObject",</w:t>
        <w:br/>
        <w:t xml:space="preserve"> "deleteObject"</w:t>
        <w:br/>
        <w:t xml:space="preserve"> ]</w:t>
        <w:br/>
        <w:t xml:space="preserve"> },</w:t>
        <w:br/>
        <w:t xml:space="preserve"> {</w:t>
        <w:br/>
        <w:t xml:space="preserve"> "label": "Notifications",</w:t>
        <w:br/>
        <w:t xml:space="preserve"> "modules": [</w:t>
        <w:br/>
        <w:t xml:space="preserve"> "watchNotifications",</w:t>
        <w:br/>
        <w:t xml:space="preserve"> "resolveNotification"</w:t>
        <w:br/>
        <w:t xml:space="preserve"> ]</w:t>
        <w:br/>
        <w:t xml:space="preserve"> },</w:t>
        <w:br/>
        <w:t xml:space="preserve"> {</w:t>
        <w:br/>
        <w:t xml:space="preserve"> "label": "Other",</w:t>
        <w:br/>
        <w:t xml:space="preserve"> "modules": [</w:t>
        <w:br/>
        <w:t xml:space="preserve"> "makeAnAPICall",</w:t>
        <w:br/>
        <w:t xml:space="preserve"> "makeGQLAPICall"</w:t>
        <w:br/>
        <w:t xml:space="preserve"> ]</w:t>
        <w:br/>
        <w:t xml:space="preserve"> }</w:t>
        <w:br/>
        <w:t xml:space="preserve"> ],</w:t>
        <w:br/>
        <w:t xml:space="preserve"> "public": true,</w:t>
        <w:br/>
        <w:t xml:space="preserve"> "actions": [</w:t>
        <w:br/>
        <w:t xml:space="preserve"> {</w:t>
        <w:br/>
        <w:t xml:space="preserve"> "name": "makeAnAPICall",</w:t>
        <w:br/>
        <w:t xml:space="preserve"> "label": "Make an API Call",</w:t>
        <w:br/>
        <w:t xml:space="preserve"> "public": true,</w:t>
        <w:br/>
        <w:t xml:space="preserve"> "approved": false,</w:t>
        <w:br/>
        <w:t xml:space="preserve"> "responder": false,</w:t>
        <w:br/>
        <w:t xml:space="preserve"> "description": "Performs an arbitrary authorized API request."</w:t>
        <w:br/>
        <w:t xml:space="preserve"> },</w:t>
        <w:br/>
        <w:t xml:space="preserve"> {</w:t>
        <w:br/>
        <w:t xml:space="preserve"> "name": "createObject",</w:t>
        <w:br/>
        <w:t xml:space="preserve"> "label": "Create Object",</w:t>
        <w:br/>
        <w:t xml:space="preserve"> "public": true,</w:t>
        <w:br/>
        <w:t xml:space="preserve"> "approved": false,</w:t>
        <w:br/>
        <w:t xml:space="preserve"> "responder": false,</w:t>
        <w:br/>
        <w:t xml:space="preserve"> "description": "Creates a new Object."</w:t>
        <w:br/>
        <w:t xml:space="preserve"> },</w:t>
        <w:br/>
        <w:t xml:space="preserve"> {</w:t>
        <w:br/>
        <w:t xml:space="preserve"> "name": "deleteObject",</w:t>
        <w:br/>
        <w:t xml:space="preserve"> "label": "Delete Object",</w:t>
        <w:br/>
        <w:t xml:space="preserve"> "public": true,</w:t>
        <w:br/>
        <w:t xml:space="preserve"> "approved": false,</w:t>
        <w:br/>
        <w:t xml:space="preserve"> "responder": false,</w:t>
        <w:br/>
        <w:t xml:space="preserve"> "description": "Deletes the given Object."</w:t>
        <w:br/>
        <w:t xml:space="preserve"> },</w:t>
        <w:br/>
        <w:t xml:space="preserve"> {</w:t>
        <w:br/>
        <w:t xml:space="preserve"> "name": "resolveNotification",</w:t>
        <w:br/>
        <w:t xml:space="preserve"> "label": "Resolves a Notification",</w:t>
        <w:br/>
        <w:t xml:space="preserve"> "public": true,</w:t>
        <w:br/>
        <w:t xml:space="preserve"> "approved": false,</w:t>
        <w:br/>
        <w:t xml:space="preserve"> "responder": true,</w:t>
        <w:br/>
        <w:t xml:space="preserve"> "description": "Responds to the Notification."</w:t>
        <w:br/>
        <w:t xml:space="preserve"> },</w:t>
        <w:br/>
        <w:t xml:space="preserve"> {</w:t>
        <w:br/>
        <w:t xml:space="preserve"> "name": "makeGQLAPICall",</w:t>
        <w:br/>
        <w:t xml:space="preserve"> "label": "Make a GraphQL Call",</w:t>
        <w:br/>
        <w:t xml:space="preserve"> "public": true,</w:t>
        <w:br/>
        <w:t xml:space="preserve"> "approved": false,</w:t>
        <w:br/>
        <w:t xml:space="preserve"> "responder": false,</w:t>
        <w:br/>
        <w:t xml:space="preserve"> "description": "Performs arbitrary GraphQL Query."</w:t>
        <w:br/>
        <w:t xml:space="preserve"> }</w:t>
        <w:br/>
        <w:t xml:space="preserve"> ],</w:t>
        <w:br/>
        <w:t xml:space="preserve"> "version": "1.0.0",</w:t>
        <w:br/>
        <w:t xml:space="preserve"> "searches": [</w:t>
        <w:br/>
        <w:t xml:space="preserve"> {</w:t>
        <w:br/>
        <w:t xml:space="preserve"> "name": "searchObjects",</w:t>
        <w:br/>
        <w:t xml:space="preserve"> "label": "Search Objects",</w:t>
        <w:br/>
        <w:t xml:space="preserve"> "public": true,</w:t>
        <w:br/>
        <w:t xml:space="preserve"> "approved": false,</w:t>
        <w:br/>
        <w:t xml:space="preserve"> "description": "Searches for Objects."</w:t>
        <w:br/>
        <w:t xml:space="preserve"> }</w:t>
        <w:br/>
        <w:t xml:space="preserve"> ],</w:t>
        <w:br/>
        <w:t xml:space="preserve"> "triggers": [</w:t>
        <w:br/>
        <w:t xml:space="preserve"> {</w:t>
        <w:br/>
        <w:t xml:space="preserve"> "acid": true,</w:t>
        <w:br/>
        <w:t xml:space="preserve"> "name": "watchObjects",</w:t>
        <w:br/>
        <w:t xml:space="preserve"> "label": "Watch Objects",</w:t>
        <w:br/>
        <w:t xml:space="preserve"> "public": true,</w:t>
        <w:br/>
        <w:t xml:space="preserve"> "approved": false,</w:t>
        <w:br/>
        <w:t xml:space="preserve"> "listener": false,</w:t>
        <w:br/>
        <w:t xml:space="preserve"> "description": "Triggers when a new Object is created."</w:t>
        <w:br/>
        <w:t xml:space="preserve"> },</w:t>
        <w:br/>
        <w:t xml:space="preserve"> {</w:t>
        <w:br/>
        <w:t xml:space="preserve"> "acid": true,</w:t>
        <w:br/>
        <w:t xml:space="preserve"> "name": "watchNotifications",</w:t>
        <w:br/>
        <w:t xml:space="preserve"> "label": "Watch Notifications",</w:t>
        <w:br/>
        <w:t xml:space="preserve"> "public": true,</w:t>
        <w:br/>
        <w:t xml:space="preserve"> "approved": false,</w:t>
        <w:br/>
        <w:t xml:space="preserve"> "listener": true,</w:t>
        <w:br/>
        <w:t xml:space="preserve"> "description": "Triggers when a new Notification is received."</w:t>
        <w:br/>
        <w:t xml:space="preserve"> }</w:t>
        <w:br/>
        <w:t xml:space="preserve"> ],</w:t>
        <w:br/>
        <w:t xml:space="preserve"> "description": null</w:t>
        <w:br/>
        <w:t xml:space="preserve"> },</w:t>
        <w:br/>
        <w:t xml:space="preserve"> "language": "en",</w:t>
        <w:br/>
        <w:t xml:space="preserve"> "installable":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appInvite</w:t>
            </w:r>
          </w:p>
        </w:tc>
        <w:tc>
          <w:tcPr>
            <w:tcW w:type="dxa" w:w="2880"/>
          </w:tcPr>
          <w:p>
            <w:r>
              <w:t>object</w:t>
            </w:r>
          </w:p>
        </w:tc>
        <w:tc>
          <w:tcPr>
            <w:tcW w:type="dxa" w:w="2880"/>
          </w:tcPr>
          <w:p>
            <w:r>
              <w:t>Container for the invite and app metadata.</w:t>
            </w:r>
          </w:p>
        </w:tc>
      </w:tr>
      <w:tr>
        <w:tc>
          <w:tcPr>
            <w:tcW w:type="dxa" w:w="2880"/>
          </w:tcPr>
          <w:p>
            <w:r>
              <w:t>appInvite.name</w:t>
            </w:r>
          </w:p>
        </w:tc>
        <w:tc>
          <w:tcPr>
            <w:tcW w:type="dxa" w:w="2880"/>
          </w:tcPr>
          <w:p>
            <w:r>
              <w:t>string</w:t>
            </w:r>
          </w:p>
        </w:tc>
        <w:tc>
          <w:tcPr>
            <w:tcW w:type="dxa" w:w="2880"/>
          </w:tcPr>
          <w:p>
            <w:r>
              <w:t>App invite name.</w:t>
            </w:r>
          </w:p>
        </w:tc>
      </w:tr>
      <w:tr>
        <w:tc>
          <w:tcPr>
            <w:tcW w:type="dxa" w:w="2880"/>
          </w:tcPr>
          <w:p>
            <w:r>
              <w:t>appInvite.label</w:t>
            </w:r>
          </w:p>
        </w:tc>
        <w:tc>
          <w:tcPr>
            <w:tcW w:type="dxa" w:w="2880"/>
          </w:tcPr>
          <w:p>
            <w:r>
              <w:t>string</w:t>
            </w:r>
          </w:p>
        </w:tc>
        <w:tc>
          <w:tcPr>
            <w:tcW w:type="dxa" w:w="2880"/>
          </w:tcPr>
          <w:p>
            <w:r>
              <w:t>Human-readable app label.</w:t>
            </w:r>
          </w:p>
        </w:tc>
      </w:tr>
      <w:tr>
        <w:tc>
          <w:tcPr>
            <w:tcW w:type="dxa" w:w="2880"/>
          </w:tcPr>
          <w:p>
            <w:r>
              <w:t>appInvite.theme</w:t>
            </w:r>
          </w:p>
        </w:tc>
        <w:tc>
          <w:tcPr>
            <w:tcW w:type="dxa" w:w="2880"/>
          </w:tcPr>
          <w:p>
            <w:r>
              <w:t>string</w:t>
            </w:r>
          </w:p>
        </w:tc>
        <w:tc>
          <w:tcPr>
            <w:tcW w:type="dxa" w:w="2880"/>
          </w:tcPr>
          <w:p>
            <w:r>
              <w:t>Theme color (string).</w:t>
            </w:r>
          </w:p>
        </w:tc>
      </w:tr>
      <w:tr>
        <w:tc>
          <w:tcPr>
            <w:tcW w:type="dxa" w:w="2880"/>
          </w:tcPr>
          <w:p>
            <w:r>
              <w:t>appInvite.created</w:t>
            </w:r>
          </w:p>
        </w:tc>
        <w:tc>
          <w:tcPr>
            <w:tcW w:type="dxa" w:w="2880"/>
          </w:tcPr>
          <w:p>
            <w:r>
              <w:t>string</w:t>
            </w:r>
          </w:p>
        </w:tc>
        <w:tc>
          <w:tcPr>
            <w:tcW w:type="dxa" w:w="2880"/>
          </w:tcPr>
          <w:p>
            <w:r>
              <w:t>Creation timestamp (string).</w:t>
            </w:r>
          </w:p>
        </w:tc>
      </w:tr>
      <w:tr>
        <w:tc>
          <w:tcPr>
            <w:tcW w:type="dxa" w:w="2880"/>
          </w:tcPr>
          <w:p>
            <w:r>
              <w:t>appInvite.access</w:t>
            </w:r>
          </w:p>
        </w:tc>
        <w:tc>
          <w:tcPr>
            <w:tcW w:type="dxa" w:w="2880"/>
          </w:tcPr>
          <w:p>
            <w:r>
              <w:t>boolean</w:t>
            </w:r>
          </w:p>
        </w:tc>
        <w:tc>
          <w:tcPr>
            <w:tcW w:type="dxa" w:w="2880"/>
          </w:tcPr>
          <w:p>
            <w:r>
              <w:t>Indicates whether access is granted/available.</w:t>
            </w:r>
          </w:p>
        </w:tc>
      </w:tr>
      <w:tr>
        <w:tc>
          <w:tcPr>
            <w:tcW w:type="dxa" w:w="2880"/>
          </w:tcPr>
          <w:p>
            <w:r>
              <w:t>appInvite.manifestBasic</w:t>
            </w:r>
          </w:p>
        </w:tc>
        <w:tc>
          <w:tcPr>
            <w:tcW w:type="dxa" w:w="2880"/>
          </w:tcPr>
          <w:p>
            <w:r>
              <w:t>object</w:t>
            </w:r>
          </w:p>
        </w:tc>
        <w:tc>
          <w:tcPr>
            <w:tcW w:type="dxa" w:w="2880"/>
          </w:tcPr>
          <w:p>
            <w:r>
              <w:t>Basic manifest information for the app.</w:t>
            </w:r>
          </w:p>
        </w:tc>
      </w:tr>
      <w:tr>
        <w:tc>
          <w:tcPr>
            <w:tcW w:type="dxa" w:w="2880"/>
          </w:tcPr>
          <w:p>
            <w:r>
              <w:t>appInvite.manifestBasic.icon</w:t>
            </w:r>
          </w:p>
        </w:tc>
        <w:tc>
          <w:tcPr>
            <w:tcW w:type="dxa" w:w="2880"/>
          </w:tcPr>
          <w:p>
            <w:r>
              <w:t>string</w:t>
            </w:r>
          </w:p>
        </w:tc>
        <w:tc>
          <w:tcPr>
            <w:tcW w:type="dxa" w:w="2880"/>
          </w:tcPr>
          <w:p>
            <w:r>
              <w:t>Path/URL to the app icon.</w:t>
            </w:r>
          </w:p>
        </w:tc>
      </w:tr>
      <w:tr>
        <w:tc>
          <w:tcPr>
            <w:tcW w:type="dxa" w:w="2880"/>
          </w:tcPr>
          <w:p>
            <w:r>
              <w:t>appInvite.manifestBasic.name</w:t>
            </w:r>
          </w:p>
        </w:tc>
        <w:tc>
          <w:tcPr>
            <w:tcW w:type="dxa" w:w="2880"/>
          </w:tcPr>
          <w:p>
            <w:r>
              <w:t>string</w:t>
            </w:r>
          </w:p>
        </w:tc>
        <w:tc>
          <w:tcPr>
            <w:tcW w:type="dxa" w:w="2880"/>
          </w:tcPr>
          <w:p>
            <w:r>
              <w:t>Manifest name.</w:t>
            </w:r>
          </w:p>
        </w:tc>
      </w:tr>
      <w:tr>
        <w:tc>
          <w:tcPr>
            <w:tcW w:type="dxa" w:w="2880"/>
          </w:tcPr>
          <w:p>
            <w:r>
              <w:t>appInvite.manifestBasic.label</w:t>
            </w:r>
          </w:p>
        </w:tc>
        <w:tc>
          <w:tcPr>
            <w:tcW w:type="dxa" w:w="2880"/>
          </w:tcPr>
          <w:p>
            <w:r>
              <w:t>string</w:t>
            </w:r>
          </w:p>
        </w:tc>
        <w:tc>
          <w:tcPr>
            <w:tcW w:type="dxa" w:w="2880"/>
          </w:tcPr>
          <w:p>
            <w:r>
              <w:t>Manifest label.</w:t>
            </w:r>
          </w:p>
        </w:tc>
      </w:tr>
      <w:tr>
        <w:tc>
          <w:tcPr>
            <w:tcW w:type="dxa" w:w="2880"/>
          </w:tcPr>
          <w:p>
            <w:r>
              <w:t>appInvite.manifestBasic.theme</w:t>
            </w:r>
          </w:p>
        </w:tc>
        <w:tc>
          <w:tcPr>
            <w:tcW w:type="dxa" w:w="2880"/>
          </w:tcPr>
          <w:p>
            <w:r>
              <w:t>string</w:t>
            </w:r>
          </w:p>
        </w:tc>
        <w:tc>
          <w:tcPr>
            <w:tcW w:type="dxa" w:w="2880"/>
          </w:tcPr>
          <w:p>
            <w:r>
              <w:t>Manifest theme color (string).</w:t>
            </w:r>
          </w:p>
        </w:tc>
      </w:tr>
      <w:tr>
        <w:tc>
          <w:tcPr>
            <w:tcW w:type="dxa" w:w="2880"/>
          </w:tcPr>
          <w:p>
            <w:r>
              <w:t>appInvite.manifestBasic.groups</w:t>
            </w:r>
          </w:p>
        </w:tc>
        <w:tc>
          <w:tcPr>
            <w:tcW w:type="dxa" w:w="2880"/>
          </w:tcPr>
          <w:p>
            <w:r>
              <w:t>array</w:t>
            </w:r>
          </w:p>
        </w:tc>
        <w:tc>
          <w:tcPr>
            <w:tcW w:type="dxa" w:w="2880"/>
          </w:tcPr>
          <w:p>
            <w:r>
              <w:t>List of module groupings.</w:t>
            </w:r>
          </w:p>
        </w:tc>
      </w:tr>
      <w:tr>
        <w:tc>
          <w:tcPr>
            <w:tcW w:type="dxa" w:w="2880"/>
          </w:tcPr>
          <w:p>
            <w:r>
              <w:t>appInvite.manifestBasic.groups[].label</w:t>
            </w:r>
          </w:p>
        </w:tc>
        <w:tc>
          <w:tcPr>
            <w:tcW w:type="dxa" w:w="2880"/>
          </w:tcPr>
          <w:p>
            <w:r>
              <w:t>string</w:t>
            </w:r>
          </w:p>
        </w:tc>
        <w:tc>
          <w:tcPr>
            <w:tcW w:type="dxa" w:w="2880"/>
          </w:tcPr>
          <w:p>
            <w:r>
              <w:t>Group label.</w:t>
            </w:r>
          </w:p>
        </w:tc>
      </w:tr>
      <w:tr>
        <w:tc>
          <w:tcPr>
            <w:tcW w:type="dxa" w:w="2880"/>
          </w:tcPr>
          <w:p>
            <w:r>
              <w:t>appInvite.manifestBasic.groups[].modules</w:t>
            </w:r>
          </w:p>
        </w:tc>
        <w:tc>
          <w:tcPr>
            <w:tcW w:type="dxa" w:w="2880"/>
          </w:tcPr>
          <w:p>
            <w:r>
              <w:t>array</w:t>
            </w:r>
          </w:p>
        </w:tc>
        <w:tc>
          <w:tcPr>
            <w:tcW w:type="dxa" w:w="2880"/>
          </w:tcPr>
          <w:p>
            <w:r>
              <w:t>Module names in the group.</w:t>
            </w:r>
          </w:p>
        </w:tc>
      </w:tr>
      <w:tr>
        <w:tc>
          <w:tcPr>
            <w:tcW w:type="dxa" w:w="2880"/>
          </w:tcPr>
          <w:p>
            <w:r>
              <w:t>appInvite.manifestBasic.groups[].modules[]</w:t>
            </w:r>
          </w:p>
        </w:tc>
        <w:tc>
          <w:tcPr>
            <w:tcW w:type="dxa" w:w="2880"/>
          </w:tcPr>
          <w:p>
            <w:r>
              <w:t>string</w:t>
            </w:r>
          </w:p>
        </w:tc>
        <w:tc>
          <w:tcPr>
            <w:tcW w:type="dxa" w:w="2880"/>
          </w:tcPr>
          <w:p>
            <w:r>
              <w:t>Module name.</w:t>
            </w:r>
          </w:p>
        </w:tc>
      </w:tr>
      <w:tr>
        <w:tc>
          <w:tcPr>
            <w:tcW w:type="dxa" w:w="2880"/>
          </w:tcPr>
          <w:p>
            <w:r>
              <w:t>appInvite.manifestBasic.public</w:t>
            </w:r>
          </w:p>
        </w:tc>
        <w:tc>
          <w:tcPr>
            <w:tcW w:type="dxa" w:w="2880"/>
          </w:tcPr>
          <w:p>
            <w:r>
              <w:t>boolean</w:t>
            </w:r>
          </w:p>
        </w:tc>
        <w:tc>
          <w:tcPr>
            <w:tcW w:type="dxa" w:w="2880"/>
          </w:tcPr>
          <w:p>
            <w:r>
              <w:t>Whether the app is public.</w:t>
            </w:r>
          </w:p>
        </w:tc>
      </w:tr>
      <w:tr>
        <w:tc>
          <w:tcPr>
            <w:tcW w:type="dxa" w:w="2880"/>
          </w:tcPr>
          <w:p>
            <w:r>
              <w:t>appInvite.manifestBasic.actions</w:t>
            </w:r>
          </w:p>
        </w:tc>
        <w:tc>
          <w:tcPr>
            <w:tcW w:type="dxa" w:w="2880"/>
          </w:tcPr>
          <w:p>
            <w:r>
              <w:t>array</w:t>
            </w:r>
          </w:p>
        </w:tc>
        <w:tc>
          <w:tcPr>
            <w:tcW w:type="dxa" w:w="2880"/>
          </w:tcPr>
          <w:p>
            <w:r>
              <w:t>Available actions.</w:t>
            </w:r>
          </w:p>
        </w:tc>
      </w:tr>
      <w:tr>
        <w:tc>
          <w:tcPr>
            <w:tcW w:type="dxa" w:w="2880"/>
          </w:tcPr>
          <w:p>
            <w:r>
              <w:t>appInvite.manifestBasic.actions[].name</w:t>
            </w:r>
          </w:p>
        </w:tc>
        <w:tc>
          <w:tcPr>
            <w:tcW w:type="dxa" w:w="2880"/>
          </w:tcPr>
          <w:p>
            <w:r>
              <w:t>string</w:t>
            </w:r>
          </w:p>
        </w:tc>
        <w:tc>
          <w:tcPr>
            <w:tcW w:type="dxa" w:w="2880"/>
          </w:tcPr>
          <w:p>
            <w:r>
              <w:t>Action name.</w:t>
            </w:r>
          </w:p>
        </w:tc>
      </w:tr>
      <w:tr>
        <w:tc>
          <w:tcPr>
            <w:tcW w:type="dxa" w:w="2880"/>
          </w:tcPr>
          <w:p>
            <w:r>
              <w:t>appInvite.manifestBasic.actions[].label</w:t>
            </w:r>
          </w:p>
        </w:tc>
        <w:tc>
          <w:tcPr>
            <w:tcW w:type="dxa" w:w="2880"/>
          </w:tcPr>
          <w:p>
            <w:r>
              <w:t>string</w:t>
            </w:r>
          </w:p>
        </w:tc>
        <w:tc>
          <w:tcPr>
            <w:tcW w:type="dxa" w:w="2880"/>
          </w:tcPr>
          <w:p>
            <w:r>
              <w:t>Action label.</w:t>
            </w:r>
          </w:p>
        </w:tc>
      </w:tr>
      <w:tr>
        <w:tc>
          <w:tcPr>
            <w:tcW w:type="dxa" w:w="2880"/>
          </w:tcPr>
          <w:p>
            <w:r>
              <w:t>appInvite.manifestBasic.actions[].public</w:t>
            </w:r>
          </w:p>
        </w:tc>
        <w:tc>
          <w:tcPr>
            <w:tcW w:type="dxa" w:w="2880"/>
          </w:tcPr>
          <w:p>
            <w:r>
              <w:t>boolean</w:t>
            </w:r>
          </w:p>
        </w:tc>
        <w:tc>
          <w:tcPr>
            <w:tcW w:type="dxa" w:w="2880"/>
          </w:tcPr>
          <w:p>
            <w:r>
              <w:t>Whether the action is public.</w:t>
            </w:r>
          </w:p>
        </w:tc>
      </w:tr>
      <w:tr>
        <w:tc>
          <w:tcPr>
            <w:tcW w:type="dxa" w:w="2880"/>
          </w:tcPr>
          <w:p>
            <w:r>
              <w:t>appInvite.manifestBasic.actions[].approved</w:t>
            </w:r>
          </w:p>
        </w:tc>
        <w:tc>
          <w:tcPr>
            <w:tcW w:type="dxa" w:w="2880"/>
          </w:tcPr>
          <w:p>
            <w:r>
              <w:t>boolean</w:t>
            </w:r>
          </w:p>
        </w:tc>
        <w:tc>
          <w:tcPr>
            <w:tcW w:type="dxa" w:w="2880"/>
          </w:tcPr>
          <w:p>
            <w:r>
              <w:t>Whether the action is approved.</w:t>
            </w:r>
          </w:p>
        </w:tc>
      </w:tr>
      <w:tr>
        <w:tc>
          <w:tcPr>
            <w:tcW w:type="dxa" w:w="2880"/>
          </w:tcPr>
          <w:p>
            <w:r>
              <w:t>appInvite.manifestBasic.actions[].responder</w:t>
            </w:r>
          </w:p>
        </w:tc>
        <w:tc>
          <w:tcPr>
            <w:tcW w:type="dxa" w:w="2880"/>
          </w:tcPr>
          <w:p>
            <w:r>
              <w:t>boolean</w:t>
            </w:r>
          </w:p>
        </w:tc>
        <w:tc>
          <w:tcPr>
            <w:tcW w:type="dxa" w:w="2880"/>
          </w:tcPr>
          <w:p>
            <w:r>
              <w:t>Whether the action is a responder.</w:t>
            </w:r>
          </w:p>
        </w:tc>
      </w:tr>
      <w:tr>
        <w:tc>
          <w:tcPr>
            <w:tcW w:type="dxa" w:w="2880"/>
          </w:tcPr>
          <w:p>
            <w:r>
              <w:t>appInvite.manifestBasic.actions[].description</w:t>
            </w:r>
          </w:p>
        </w:tc>
        <w:tc>
          <w:tcPr>
            <w:tcW w:type="dxa" w:w="2880"/>
          </w:tcPr>
          <w:p>
            <w:r>
              <w:t>string</w:t>
            </w:r>
          </w:p>
        </w:tc>
        <w:tc>
          <w:tcPr>
            <w:tcW w:type="dxa" w:w="2880"/>
          </w:tcPr>
          <w:p>
            <w:r>
              <w:t>Action description.</w:t>
            </w:r>
          </w:p>
        </w:tc>
      </w:tr>
      <w:tr>
        <w:tc>
          <w:tcPr>
            <w:tcW w:type="dxa" w:w="2880"/>
          </w:tcPr>
          <w:p>
            <w:r>
              <w:t>appInvite.manifestBasic.actions[].supportsAgent</w:t>
            </w:r>
          </w:p>
        </w:tc>
        <w:tc>
          <w:tcPr>
            <w:tcW w:type="dxa" w:w="2880"/>
          </w:tcPr>
          <w:p>
            <w:r>
              <w:t>boolean</w:t>
            </w:r>
          </w:p>
        </w:tc>
        <w:tc>
          <w:tcPr>
            <w:tcW w:type="dxa" w:w="2880"/>
          </w:tcPr>
          <w:p>
            <w:r>
              <w:t>Whether the action supports an agent.</w:t>
            </w:r>
          </w:p>
        </w:tc>
      </w:tr>
      <w:tr>
        <w:tc>
          <w:tcPr>
            <w:tcW w:type="dxa" w:w="2880"/>
          </w:tcPr>
          <w:p>
            <w:r>
              <w:t>appInvite.manifestBasic.version</w:t>
            </w:r>
          </w:p>
        </w:tc>
        <w:tc>
          <w:tcPr>
            <w:tcW w:type="dxa" w:w="2880"/>
          </w:tcPr>
          <w:p>
            <w:r>
              <w:t>string</w:t>
            </w:r>
          </w:p>
        </w:tc>
        <w:tc>
          <w:tcPr>
            <w:tcW w:type="dxa" w:w="2880"/>
          </w:tcPr>
          <w:p>
            <w:r>
              <w:t>Manifest version.</w:t>
            </w:r>
          </w:p>
        </w:tc>
      </w:tr>
      <w:tr>
        <w:tc>
          <w:tcPr>
            <w:tcW w:type="dxa" w:w="2880"/>
          </w:tcPr>
          <w:p>
            <w:r>
              <w:t>appInvite.manifestBasic.searches</w:t>
            </w:r>
          </w:p>
        </w:tc>
        <w:tc>
          <w:tcPr>
            <w:tcW w:type="dxa" w:w="2880"/>
          </w:tcPr>
          <w:p>
            <w:r>
              <w:t>array</w:t>
            </w:r>
          </w:p>
        </w:tc>
        <w:tc>
          <w:tcPr>
            <w:tcW w:type="dxa" w:w="2880"/>
          </w:tcPr>
          <w:p>
            <w:r>
              <w:t>Available searches.</w:t>
            </w:r>
          </w:p>
        </w:tc>
      </w:tr>
      <w:tr>
        <w:tc>
          <w:tcPr>
            <w:tcW w:type="dxa" w:w="2880"/>
          </w:tcPr>
          <w:p>
            <w:r>
              <w:t>appInvite.manifestBasic.searches[].name</w:t>
            </w:r>
          </w:p>
        </w:tc>
        <w:tc>
          <w:tcPr>
            <w:tcW w:type="dxa" w:w="2880"/>
          </w:tcPr>
          <w:p>
            <w:r>
              <w:t>string</w:t>
            </w:r>
          </w:p>
        </w:tc>
        <w:tc>
          <w:tcPr>
            <w:tcW w:type="dxa" w:w="2880"/>
          </w:tcPr>
          <w:p>
            <w:r>
              <w:t>Search name.</w:t>
            </w:r>
          </w:p>
        </w:tc>
      </w:tr>
      <w:tr>
        <w:tc>
          <w:tcPr>
            <w:tcW w:type="dxa" w:w="2880"/>
          </w:tcPr>
          <w:p>
            <w:r>
              <w:t>appInvite.manifestBasic.searches[].label</w:t>
            </w:r>
          </w:p>
        </w:tc>
        <w:tc>
          <w:tcPr>
            <w:tcW w:type="dxa" w:w="2880"/>
          </w:tcPr>
          <w:p>
            <w:r>
              <w:t>string</w:t>
            </w:r>
          </w:p>
        </w:tc>
        <w:tc>
          <w:tcPr>
            <w:tcW w:type="dxa" w:w="2880"/>
          </w:tcPr>
          <w:p>
            <w:r>
              <w:t>Search label.</w:t>
            </w:r>
          </w:p>
        </w:tc>
      </w:tr>
      <w:tr>
        <w:tc>
          <w:tcPr>
            <w:tcW w:type="dxa" w:w="2880"/>
          </w:tcPr>
          <w:p>
            <w:r>
              <w:t>appInvite.manifestBasic.searches[].public</w:t>
            </w:r>
          </w:p>
        </w:tc>
        <w:tc>
          <w:tcPr>
            <w:tcW w:type="dxa" w:w="2880"/>
          </w:tcPr>
          <w:p>
            <w:r>
              <w:t>boolean</w:t>
            </w:r>
          </w:p>
        </w:tc>
        <w:tc>
          <w:tcPr>
            <w:tcW w:type="dxa" w:w="2880"/>
          </w:tcPr>
          <w:p>
            <w:r>
              <w:t>Whether the search is public.</w:t>
            </w:r>
          </w:p>
        </w:tc>
      </w:tr>
      <w:tr>
        <w:tc>
          <w:tcPr>
            <w:tcW w:type="dxa" w:w="2880"/>
          </w:tcPr>
          <w:p>
            <w:r>
              <w:t>appInvite.manifestBasic.searches[].approved</w:t>
            </w:r>
          </w:p>
        </w:tc>
        <w:tc>
          <w:tcPr>
            <w:tcW w:type="dxa" w:w="2880"/>
          </w:tcPr>
          <w:p>
            <w:r>
              <w:t>boolean</w:t>
            </w:r>
          </w:p>
        </w:tc>
        <w:tc>
          <w:tcPr>
            <w:tcW w:type="dxa" w:w="2880"/>
          </w:tcPr>
          <w:p>
            <w:r>
              <w:t>Whether the search is approved.</w:t>
            </w:r>
          </w:p>
        </w:tc>
      </w:tr>
      <w:tr>
        <w:tc>
          <w:tcPr>
            <w:tcW w:type="dxa" w:w="2880"/>
          </w:tcPr>
          <w:p>
            <w:r>
              <w:t>appInvite.manifestBasic.searches[].description</w:t>
            </w:r>
          </w:p>
        </w:tc>
        <w:tc>
          <w:tcPr>
            <w:tcW w:type="dxa" w:w="2880"/>
          </w:tcPr>
          <w:p>
            <w:r>
              <w:t>string</w:t>
            </w:r>
          </w:p>
        </w:tc>
        <w:tc>
          <w:tcPr>
            <w:tcW w:type="dxa" w:w="2880"/>
          </w:tcPr>
          <w:p>
            <w:r>
              <w:t>Search description.</w:t>
            </w:r>
          </w:p>
        </w:tc>
      </w:tr>
      <w:tr>
        <w:tc>
          <w:tcPr>
            <w:tcW w:type="dxa" w:w="2880"/>
          </w:tcPr>
          <w:p>
            <w:r>
              <w:t>appInvite.manifestBasic.searches[].supportsAgent</w:t>
            </w:r>
          </w:p>
        </w:tc>
        <w:tc>
          <w:tcPr>
            <w:tcW w:type="dxa" w:w="2880"/>
          </w:tcPr>
          <w:p>
            <w:r>
              <w:t>boolean</w:t>
            </w:r>
          </w:p>
        </w:tc>
        <w:tc>
          <w:tcPr>
            <w:tcW w:type="dxa" w:w="2880"/>
          </w:tcPr>
          <w:p>
            <w:r>
              <w:t>Whether the search supports an agent.</w:t>
            </w:r>
          </w:p>
        </w:tc>
      </w:tr>
      <w:tr>
        <w:tc>
          <w:tcPr>
            <w:tcW w:type="dxa" w:w="2880"/>
          </w:tcPr>
          <w:p>
            <w:r>
              <w:t>appInvite.manifestBasic.triggers</w:t>
            </w:r>
          </w:p>
        </w:tc>
        <w:tc>
          <w:tcPr>
            <w:tcW w:type="dxa" w:w="2880"/>
          </w:tcPr>
          <w:p>
            <w:r>
              <w:t>array</w:t>
            </w:r>
          </w:p>
        </w:tc>
        <w:tc>
          <w:tcPr>
            <w:tcW w:type="dxa" w:w="2880"/>
          </w:tcPr>
          <w:p>
            <w:r>
              <w:t>Available triggers.</w:t>
            </w:r>
          </w:p>
        </w:tc>
      </w:tr>
      <w:tr>
        <w:tc>
          <w:tcPr>
            <w:tcW w:type="dxa" w:w="2880"/>
          </w:tcPr>
          <w:p>
            <w:r>
              <w:t>appInvite.manifestBasic.triggers[].acid</w:t>
            </w:r>
          </w:p>
        </w:tc>
        <w:tc>
          <w:tcPr>
            <w:tcW w:type="dxa" w:w="2880"/>
          </w:tcPr>
          <w:p>
            <w:r>
              <w:t>boolean</w:t>
            </w:r>
          </w:p>
        </w:tc>
        <w:tc>
          <w:tcPr>
            <w:tcW w:type="dxa" w:w="2880"/>
          </w:tcPr>
          <w:p>
            <w:r>
              <w:t>Trigger property acid as returned by API.</w:t>
            </w:r>
          </w:p>
        </w:tc>
      </w:tr>
      <w:tr>
        <w:tc>
          <w:tcPr>
            <w:tcW w:type="dxa" w:w="2880"/>
          </w:tcPr>
          <w:p>
            <w:r>
              <w:t>appInvite.manifestBasic.triggers[].name</w:t>
            </w:r>
          </w:p>
        </w:tc>
        <w:tc>
          <w:tcPr>
            <w:tcW w:type="dxa" w:w="2880"/>
          </w:tcPr>
          <w:p>
            <w:r>
              <w:t>string</w:t>
            </w:r>
          </w:p>
        </w:tc>
        <w:tc>
          <w:tcPr>
            <w:tcW w:type="dxa" w:w="2880"/>
          </w:tcPr>
          <w:p>
            <w:r>
              <w:t>Trigger name.</w:t>
            </w:r>
          </w:p>
        </w:tc>
      </w:tr>
      <w:tr>
        <w:tc>
          <w:tcPr>
            <w:tcW w:type="dxa" w:w="2880"/>
          </w:tcPr>
          <w:p>
            <w:r>
              <w:t>appInvite.manifestBasic.triggers[].label</w:t>
            </w:r>
          </w:p>
        </w:tc>
        <w:tc>
          <w:tcPr>
            <w:tcW w:type="dxa" w:w="2880"/>
          </w:tcPr>
          <w:p>
            <w:r>
              <w:t>string</w:t>
            </w:r>
          </w:p>
        </w:tc>
        <w:tc>
          <w:tcPr>
            <w:tcW w:type="dxa" w:w="2880"/>
          </w:tcPr>
          <w:p>
            <w:r>
              <w:t>Trigger label.</w:t>
            </w:r>
          </w:p>
        </w:tc>
      </w:tr>
      <w:tr>
        <w:tc>
          <w:tcPr>
            <w:tcW w:type="dxa" w:w="2880"/>
          </w:tcPr>
          <w:p>
            <w:r>
              <w:t>appInvite.manifestBasic.triggers[].public</w:t>
            </w:r>
          </w:p>
        </w:tc>
        <w:tc>
          <w:tcPr>
            <w:tcW w:type="dxa" w:w="2880"/>
          </w:tcPr>
          <w:p>
            <w:r>
              <w:t>boolean</w:t>
            </w:r>
          </w:p>
        </w:tc>
        <w:tc>
          <w:tcPr>
            <w:tcW w:type="dxa" w:w="2880"/>
          </w:tcPr>
          <w:p>
            <w:r>
              <w:t>Whether the trigger is public.</w:t>
            </w:r>
          </w:p>
        </w:tc>
      </w:tr>
      <w:tr>
        <w:tc>
          <w:tcPr>
            <w:tcW w:type="dxa" w:w="2880"/>
          </w:tcPr>
          <w:p>
            <w:r>
              <w:t>appInvite.manifestBasic.triggers[].approved</w:t>
            </w:r>
          </w:p>
        </w:tc>
        <w:tc>
          <w:tcPr>
            <w:tcW w:type="dxa" w:w="2880"/>
          </w:tcPr>
          <w:p>
            <w:r>
              <w:t>boolean</w:t>
            </w:r>
          </w:p>
        </w:tc>
        <w:tc>
          <w:tcPr>
            <w:tcW w:type="dxa" w:w="2880"/>
          </w:tcPr>
          <w:p>
            <w:r>
              <w:t>Whether the trigger is approved.</w:t>
            </w:r>
          </w:p>
        </w:tc>
      </w:tr>
      <w:tr>
        <w:tc>
          <w:tcPr>
            <w:tcW w:type="dxa" w:w="2880"/>
          </w:tcPr>
          <w:p>
            <w:r>
              <w:t>appInvite.manifestBasic.triggers[].listener</w:t>
            </w:r>
          </w:p>
        </w:tc>
        <w:tc>
          <w:tcPr>
            <w:tcW w:type="dxa" w:w="2880"/>
          </w:tcPr>
          <w:p>
            <w:r>
              <w:t>boolean</w:t>
            </w:r>
          </w:p>
        </w:tc>
        <w:tc>
          <w:tcPr>
            <w:tcW w:type="dxa" w:w="2880"/>
          </w:tcPr>
          <w:p>
            <w:r>
              <w:t>Whether the trigger is a listener.</w:t>
            </w:r>
          </w:p>
        </w:tc>
      </w:tr>
      <w:tr>
        <w:tc>
          <w:tcPr>
            <w:tcW w:type="dxa" w:w="2880"/>
          </w:tcPr>
          <w:p>
            <w:r>
              <w:t>appInvite.manifestBasic.triggers[].description</w:t>
            </w:r>
          </w:p>
        </w:tc>
        <w:tc>
          <w:tcPr>
            <w:tcW w:type="dxa" w:w="2880"/>
          </w:tcPr>
          <w:p>
            <w:r>
              <w:t>string</w:t>
            </w:r>
          </w:p>
        </w:tc>
        <w:tc>
          <w:tcPr>
            <w:tcW w:type="dxa" w:w="2880"/>
          </w:tcPr>
          <w:p>
            <w:r>
              <w:t>Trigger description.</w:t>
            </w:r>
          </w:p>
        </w:tc>
      </w:tr>
      <w:tr>
        <w:tc>
          <w:tcPr>
            <w:tcW w:type="dxa" w:w="2880"/>
          </w:tcPr>
          <w:p>
            <w:r>
              <w:t>appInvite.manifestBasic.triggers[].supportsAgent</w:t>
            </w:r>
          </w:p>
        </w:tc>
        <w:tc>
          <w:tcPr>
            <w:tcW w:type="dxa" w:w="2880"/>
          </w:tcPr>
          <w:p>
            <w:r>
              <w:t>boolean</w:t>
            </w:r>
          </w:p>
        </w:tc>
        <w:tc>
          <w:tcPr>
            <w:tcW w:type="dxa" w:w="2880"/>
          </w:tcPr>
          <w:p>
            <w:r>
              <w:t>Whether the trigger supports an agent.</w:t>
            </w:r>
          </w:p>
        </w:tc>
      </w:tr>
      <w:tr>
        <w:tc>
          <w:tcPr>
            <w:tcW w:type="dxa" w:w="2880"/>
          </w:tcPr>
          <w:p>
            <w:r>
              <w:t>appInvite.manifestBasic.description</w:t>
            </w:r>
          </w:p>
        </w:tc>
        <w:tc>
          <w:tcPr>
            <w:tcW w:type="dxa" w:w="2880"/>
          </w:tcPr>
          <w:p>
            <w:r>
              <w:t>string</w:t>
            </w:r>
          </w:p>
        </w:tc>
        <w:tc>
          <w:tcPr>
            <w:tcW w:type="dxa" w:w="2880"/>
          </w:tcPr>
          <w:p>
            <w:r>
              <w:t>Manifest description (may be null).</w:t>
            </w:r>
          </w:p>
        </w:tc>
      </w:tr>
      <w:tr>
        <w:tc>
          <w:tcPr>
            <w:tcW w:type="dxa" w:w="2880"/>
          </w:tcPr>
          <w:p>
            <w:r>
              <w:t>appInvite.manifestBasic.supportsAgent</w:t>
            </w:r>
          </w:p>
        </w:tc>
        <w:tc>
          <w:tcPr>
            <w:tcW w:type="dxa" w:w="2880"/>
          </w:tcPr>
          <w:p>
            <w:r>
              <w:t>boolean</w:t>
            </w:r>
          </w:p>
        </w:tc>
        <w:tc>
          <w:tcPr>
            <w:tcW w:type="dxa" w:w="2880"/>
          </w:tcPr>
          <w:p>
            <w:r>
              <w:t>Whether the manifest supports an agent.</w:t>
            </w:r>
          </w:p>
        </w:tc>
      </w:tr>
      <w:tr>
        <w:tc>
          <w:tcPr>
            <w:tcW w:type="dxa" w:w="2880"/>
          </w:tcPr>
          <w:p>
            <w:r>
              <w:t>appInvite.language</w:t>
            </w:r>
          </w:p>
        </w:tc>
        <w:tc>
          <w:tcPr>
            <w:tcW w:type="dxa" w:w="2880"/>
          </w:tcPr>
          <w:p>
            <w:r>
              <w:t>string</w:t>
            </w:r>
          </w:p>
        </w:tc>
        <w:tc>
          <w:tcPr>
            <w:tcW w:type="dxa" w:w="2880"/>
          </w:tcPr>
          <w:p>
            <w:r>
              <w:t>Language code.</w:t>
            </w:r>
          </w:p>
        </w:tc>
      </w:tr>
      <w:tr>
        <w:tc>
          <w:tcPr>
            <w:tcW w:type="dxa" w:w="2880"/>
          </w:tcPr>
          <w:p>
            <w:r>
              <w:t>appInvite.installable</w:t>
            </w:r>
          </w:p>
        </w:tc>
        <w:tc>
          <w:tcPr>
            <w:tcW w:type="dxa" w:w="2880"/>
          </w:tcPr>
          <w:p>
            <w:r>
              <w:t>array</w:t>
            </w:r>
          </w:p>
        </w:tc>
        <w:tc>
          <w:tcPr>
            <w:tcW w:type="dxa" w:w="2880"/>
          </w:tcPr>
          <w:p>
            <w:r>
              <w:t>Array of installable items (integers).</w:t>
            </w:r>
          </w:p>
        </w:tc>
      </w:tr>
      <w:tr>
        <w:tc>
          <w:tcPr>
            <w:tcW w:type="dxa" w:w="2880"/>
          </w:tcPr>
          <w:p>
            <w:r>
              <w:t>appInvite.installable[]</w:t>
            </w:r>
          </w:p>
        </w:tc>
        <w:tc>
          <w:tcPr>
            <w:tcW w:type="dxa" w:w="2880"/>
          </w:tcPr>
          <w:p>
            <w:r>
              <w:t>integer</w:t>
            </w:r>
          </w:p>
        </w:tc>
        <w:tc>
          <w:tcPr>
            <w:tcW w:type="dxa" w:w="2880"/>
          </w:tcPr>
          <w:p>
            <w:r>
              <w:t>Installable item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'{{MAKE_ZONE_URL}}/api/v2/sdk/apps/invites/SDK_INVITE_TOKEN_VALUE' \</w:t>
        <w:br/>
        <w:t xml:space="preserve"> --header 'Accept: application/json'</w:t>
      </w:r>
    </w:p>
    <w:p>
      <w:pPr>
        <w:pStyle w:val="Heading3"/>
      </w:pPr>
      <w:r>
        <w:t>Example Usage</w:t>
      </w:r>
    </w:p>
    <w:p>
      <w:pPr>
        <w:pStyle w:val="Heading3"/>
      </w:pPr>
      <w:r>
        <w:t>Example 1: Fetch an Invite Token</w:t>
      </w:r>
    </w:p>
    <w:p>
      <w:r>
        <w:rPr>
          <w:b/>
          <w:color w:val="666666"/>
          <w:sz w:val="16"/>
        </w:rPr>
        <w:t>[bash]</w:t>
      </w:r>
    </w:p>
    <w:p>
      <w:pPr>
        <w:shd w:fill="F2F2F2" w:val="clear"/>
      </w:pPr>
      <w:r>
        <w:rPr>
          <w:rFonts w:ascii="Courier New" w:hAnsi="Courier New"/>
          <w:sz w:val="17"/>
        </w:rPr>
        <w:t>curl --location '{{MAKE_ZONE_URL}}/api/v2/sdk/apps/invites/abc123token' \</w:t>
        <w:br/>
        <w:t xml:space="preserve"> --header 'Accept: application/json'</w:t>
      </w:r>
    </w:p>
    <w:p>
      <w:pPr>
        <w:pStyle w:val="Heading3"/>
      </w:pPr>
      <w:r>
        <w:t>Example 2: Use a Token from Configuration/Env</w:t>
      </w:r>
    </w:p>
    <w:p>
      <w:r>
        <w:rPr>
          <w:b/>
          <w:color w:val="666666"/>
          <w:sz w:val="16"/>
        </w:rPr>
        <w:t>[bash]</w:t>
      </w:r>
    </w:p>
    <w:p>
      <w:pPr>
        <w:shd w:fill="F2F2F2" w:val="clear"/>
      </w:pPr>
      <w:r>
        <w:rPr>
          <w:rFonts w:ascii="Courier New" w:hAnsi="Courier New"/>
          <w:sz w:val="17"/>
        </w:rPr>
        <w:t>TOKEN='SDK_INVITE_TOKEN_VALUE'</w:t>
        <w:br/>
        <w:t>curl --location "{{MAKE_ZONE_URL}}/api/v2/sdk/apps/invites/${TOKEN}" \</w:t>
        <w:br/>
        <w:t xml:space="preserve"> --header 'Accept: application/json'</w:t>
      </w:r>
    </w:p>
    <w:p>
      <w:pPr>
        <w:pStyle w:val="Heading3"/>
      </w:pPr>
      <w:r>
        <w:t>Notes</w:t>
      </w:r>
    </w:p>
    <w:p>
      <w:pPr>
        <w:pStyle w:val="ListBullet"/>
      </w:pPr>
      <w:r>
        <w:t>No request body is used for this endpoint.</w:t>
      </w:r>
    </w:p>
    <w:p>
      <w:pPr>
        <w:pStyle w:val="ListBullet"/>
      </w:pPr>
      <w:r>
        <w:t>The response schema includes nested arrays for groups, actions, searches, and triggers, each containing descriptive metadata.</w:t>
      </w:r>
    </w:p>
    <w:p>
      <w:pPr>
        <w:pStyle w:val="Heading3"/>
      </w:pPr>
      <w:r>
        <w:t>Related sdkAppInvites actions</w:t>
      </w:r>
    </w:p>
    <w:p>
      <w:pPr>
        <w:pStyle w:val="ListBullet"/>
      </w:pPr>
      <w:r>
        <w:t>[POST] Accept an SDK App Invite — /api/v2/sdk/apps/invites/{{sdkAppInviteToken}}</w:t>
      </w:r>
    </w:p>
    <w:p>
      <w:r>
        <w:br w:type="page"/>
      </w:r>
    </w:p>
    <w:p>
      <w:pPr>
        <w:pStyle w:val="Heading2"/>
      </w:pPr>
      <w:r>
        <w:t>218. [PUT] Set a Module’s Parameters Section</w:t>
      </w:r>
    </w:p>
    <w:p>
      <w:r>
        <w:rPr>
          <w:b/>
        </w:rPr>
        <w:t xml:space="preserve">Endpoint: </w:t>
      </w:r>
      <w:r>
        <w:rPr>
          <w:rFonts w:ascii="Courier New" w:hAnsi="Courier New"/>
          <w:sz w:val="18"/>
        </w:rPr>
        <w:t>/api/v2/sdk/apps/{{sdkAppName}}/{{sdkAppVersion}}/modules/{{sdkModuleName}}/parameters</w:t>
      </w:r>
    </w:p>
    <w:p>
      <w:pPr>
        <w:pStyle w:val="Heading3"/>
      </w:pPr>
      <w:r>
        <w:t>Prerequisites</w:t>
      </w:r>
    </w:p>
    <w:p>
      <w:pPr>
        <w:pStyle w:val="ListBullet"/>
      </w:pPr>
      <w:r>
        <w:t>Must have access to the Make SDK Apps API and permission to modify the target app/module definition.</w:t>
      </w:r>
    </w:p>
    <w:p>
      <w:pPr>
        <w:pStyle w:val="Heading3"/>
      </w:pPr>
      <w:r>
        <w:t>Method</w:t>
      </w:r>
    </w:p>
    <w:p>
      <w:r>
        <w:t>PUT</w:t>
      </w:r>
    </w:p>
    <w:p>
      <w:pPr>
        <w:pStyle w:val="Heading3"/>
      </w:pPr>
      <w:r>
        <w:t>URL</w:t>
      </w:r>
    </w:p>
    <w:p>
      <w:r>
        <w:t>{{MAKE_ZONE_URL}}/api/v2/sdk/apps/{{SDK_appName}}/{{SDK_appVersion}}/modules/{{SDK_moduleName}}/parameters</w:t>
      </w:r>
    </w:p>
    <w:p>
      <w:pPr>
        <w:pStyle w:val="Heading3"/>
      </w:pPr>
      <w:r>
        <w:t>Description</w:t>
      </w:r>
    </w:p>
    <w:p>
      <w:r>
        <w:t>Sets (updates) the parameters section for a specific SDK module in a specific SDK app version. The documentation notes available module sections include: api, epoch, parameters, expect, interface, samples, scope.</w:t>
      </w:r>
    </w:p>
    <w:p>
      <w:pPr>
        <w:pStyle w:val="Heading3"/>
      </w:pPr>
      <w:r>
        <w:t>Enforcement Rules</w:t>
      </w:r>
    </w:p>
    <w:p>
      <w:pPr>
        <w:pStyle w:val="ListBullet"/>
      </w:pPr>
      <w:r>
        <w:t>The SDK_appName path parameter must always be present and non-empty.</w:t>
      </w:r>
    </w:p>
    <w:p>
      <w:pPr>
        <w:pStyle w:val="ListBullet"/>
      </w:pPr>
      <w:r>
        <w:t>The SDK_appVersion path parameter must always be present and non-empty.</w:t>
      </w:r>
    </w:p>
    <w:p>
      <w:pPr>
        <w:pStyle w:val="ListBullet"/>
      </w:pPr>
      <w:r>
        <w:t>The SDK_moduleName path parameter must always be present and non-empty.</w:t>
      </w:r>
    </w:p>
    <w:p>
      <w:pPr>
        <w:pStyle w:val="ListBullet"/>
      </w:pPr>
      <w:r>
        <w:t>Always construct the path as:</w:t>
        <w:br/>
        <w:t>/api/v2/sdk/apps/{{SDK_appName}}/{{SDK_appVersion}}/modules/{{SDK_moduleName}}/parameters</w:t>
      </w:r>
    </w:p>
    <w:p>
      <w:pPr>
        <w:pStyle w:val="ListBullet"/>
      </w:pPr>
      <w:r>
        <w:t>Do not call the API with missing or empty path parameters (e.g., avoid double slashes).</w:t>
      </w:r>
    </w:p>
    <w:p>
      <w:pPr>
        <w:pStyle w:val="ListBullet"/>
      </w:pPr>
      <w:r>
        <w:t>When executing the action, ensure to send Path Parameters in the URL,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/api/v2/sdk/apps/myApp/1.0.0/modules/listUsers/parameters</w:t>
        <w:br/>
        <w:t>/api/v2/sdk/apps/slack/2/modules/sendMessage/parameters</w:t>
      </w:r>
    </w:p>
    <w:p>
      <w:pPr>
        <w:pStyle w:val="Heading3"/>
      </w:pPr>
      <w:r>
        <w:t>Invalid Examples</w:t>
      </w:r>
    </w:p>
    <w:p>
      <w:r>
        <w:rPr>
          <w:b/>
          <w:color w:val="666666"/>
          <w:sz w:val="16"/>
        </w:rPr>
        <w:t>[http]</w:t>
      </w:r>
    </w:p>
    <w:p>
      <w:pPr>
        <w:shd w:fill="F2F2F2" w:val="clear"/>
      </w:pPr>
      <w:r>
        <w:rPr>
          <w:rFonts w:ascii="Courier New" w:hAnsi="Courier New"/>
          <w:sz w:val="17"/>
        </w:rPr>
        <w:t>/api/v2/sdk/apps//1.0.0/modules/listUsers/parameters</w:t>
        <w:br/>
        <w:t>/api/v2/sdk/apps/myApp//modules/listUsers/parameters</w:t>
        <w:br/>
        <w:t>/api/v2/sdk/apps/myApp/1.0.0/modules//parameters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(Required)</w:t>
            </w:r>
          </w:p>
        </w:tc>
      </w:tr>
      <w:tr>
        <w:tc>
          <w:tcPr>
            <w:tcW w:type="dxa" w:w="2880"/>
          </w:tcPr>
          <w:p>
            <w:r>
              <w:t>SDK_appVersion</w:t>
            </w:r>
          </w:p>
        </w:tc>
        <w:tc>
          <w:tcPr>
            <w:tcW w:type="dxa" w:w="2880"/>
          </w:tcPr>
          <w:p>
            <w:r>
              <w:t>string</w:t>
            </w:r>
          </w:p>
        </w:tc>
        <w:tc>
          <w:tcPr>
            <w:tcW w:type="dxa" w:w="2880"/>
          </w:tcPr>
          <w:p>
            <w:r>
              <w:t>SDK app version. (Required)</w:t>
            </w:r>
          </w:p>
        </w:tc>
      </w:tr>
      <w:tr>
        <w:tc>
          <w:tcPr>
            <w:tcW w:type="dxa" w:w="2880"/>
          </w:tcPr>
          <w:p>
            <w:r>
              <w:t>SDK_moduleName</w:t>
            </w:r>
          </w:p>
        </w:tc>
        <w:tc>
          <w:tcPr>
            <w:tcW w:type="dxa" w:w="2880"/>
          </w:tcPr>
          <w:p>
            <w:r>
              <w:t>string</w:t>
            </w:r>
          </w:p>
        </w:tc>
        <w:tc>
          <w:tcPr>
            <w:tcW w:type="dxa" w:w="2880"/>
          </w:tcPr>
          <w:p>
            <w:r>
              <w:t>SDK module name. (Required)</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Parameter type. Allowed values include: any, array, boolean, buffer, cert, collection, color, date, email, filename, folder, file, filter, hidden, json, integer, uinteger, number, password, path, pkey, port, select, text, time, timestamp, timezone, url, uuid, banner, udt, or any other string (as documented).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Parameter name. minLength=1, maxLength=128.</w:t>
            </w:r>
          </w:p>
        </w:tc>
      </w:tr>
      <w:tr>
        <w:tc>
          <w:tcPr>
            <w:tcW w:type="dxa" w:w="2880"/>
          </w:tcPr>
          <w:p>
            <w:r>
              <w:t>label</w:t>
            </w:r>
          </w:p>
        </w:tc>
        <w:tc>
          <w:tcPr>
            <w:tcW w:type="dxa" w:w="2880"/>
          </w:tcPr>
          <w:p>
            <w:r>
              <w:t>string</w:t>
            </w:r>
          </w:p>
        </w:tc>
        <w:tc>
          <w:tcPr>
            <w:tcW w:type="dxa" w:w="2880"/>
          </w:tcPr>
          <w:p>
            <w:r>
              <w:t>Human-readable label. minLength=1, maxLength=256.</w:t>
            </w:r>
          </w:p>
        </w:tc>
      </w:tr>
      <w:tr>
        <w:tc>
          <w:tcPr>
            <w:tcW w:type="dxa" w:w="2880"/>
          </w:tcPr>
          <w:p>
            <w:r>
              <w:t>help</w:t>
            </w:r>
          </w:p>
        </w:tc>
        <w:tc>
          <w:tcPr>
            <w:tcW w:type="dxa" w:w="2880"/>
          </w:tcPr>
          <w:p>
            <w:r>
              <w:t>string</w:t>
            </w:r>
          </w:p>
        </w:tc>
        <w:tc>
          <w:tcPr>
            <w:tcW w:type="dxa" w:w="2880"/>
          </w:tcPr>
          <w:p>
            <w:r>
              <w:t>Help text. minLength=1.</w:t>
            </w:r>
          </w:p>
        </w:tc>
      </w:tr>
      <w:tr>
        <w:tc>
          <w:tcPr>
            <w:tcW w:type="dxa" w:w="2880"/>
          </w:tcPr>
          <w:p>
            <w:r>
              <w:t>semantic</w:t>
            </w:r>
          </w:p>
        </w:tc>
        <w:tc>
          <w:tcPr>
            <w:tcW w:type="dxa" w:w="2880"/>
          </w:tcPr>
          <w:p>
            <w:r>
              <w:t>string</w:t>
            </w:r>
          </w:p>
        </w:tc>
        <w:tc>
          <w:tcPr>
            <w:tcW w:type="dxa" w:w="2880"/>
          </w:tcPr>
          <w:p>
            <w:r>
              <w:t>Semantic hint. minLength=1.</w:t>
            </w:r>
          </w:p>
        </w:tc>
      </w:tr>
      <w:tr>
        <w:tc>
          <w:tcPr>
            <w:tcW w:type="dxa" w:w="2880"/>
          </w:tcPr>
          <w:p>
            <w:r>
              <w:t>default</w:t>
            </w:r>
          </w:p>
        </w:tc>
        <w:tc>
          <w:tcPr>
            <w:tcW w:type="dxa" w:w="2880"/>
          </w:tcPr>
          <w:p>
            <w:r>
              <w:t>boolean | array | integer | string | number | object</w:t>
            </w:r>
          </w:p>
        </w:tc>
        <w:tc>
          <w:tcPr>
            <w:tcW w:type="dxa" w:w="2880"/>
          </w:tcPr>
          <w:p>
            <w:r>
              <w:t>Default value. (As documented: `boolean</w:t>
            </w:r>
          </w:p>
        </w:tc>
      </w:tr>
      <w:tr>
        <w:tc>
          <w:tcPr>
            <w:tcW w:type="dxa" w:w="2880"/>
          </w:tcPr>
          <w:p>
            <w:r>
              <w:t>advanced</w:t>
            </w:r>
          </w:p>
        </w:tc>
        <w:tc>
          <w:tcPr>
            <w:tcW w:type="dxa" w:w="2880"/>
          </w:tcPr>
          <w:p>
            <w:r>
              <w:t>boolean</w:t>
            </w:r>
          </w:p>
        </w:tc>
        <w:tc>
          <w:tcPr>
            <w:tcW w:type="dxa" w:w="2880"/>
          </w:tcPr>
          <w:p>
            <w:r>
              <w:t>Marks parameter as advanced.</w:t>
            </w:r>
          </w:p>
        </w:tc>
      </w:tr>
      <w:tr>
        <w:tc>
          <w:tcPr>
            <w:tcW w:type="dxa" w:w="2880"/>
          </w:tcPr>
          <w:p>
            <w:r>
              <w:t>required</w:t>
            </w:r>
          </w:p>
        </w:tc>
        <w:tc>
          <w:tcPr>
            <w:tcW w:type="dxa" w:w="2880"/>
          </w:tcPr>
          <w:p>
            <w:r>
              <w:t>boolean</w:t>
            </w:r>
          </w:p>
        </w:tc>
        <w:tc>
          <w:tcPr>
            <w:tcW w:type="dxa" w:w="2880"/>
          </w:tcPr>
          <w:p>
            <w:r>
              <w:t>Marks parameter as required.</w:t>
            </w:r>
          </w:p>
        </w:tc>
      </w:tr>
      <w:tr>
        <w:tc>
          <w:tcPr>
            <w:tcW w:type="dxa" w:w="2880"/>
          </w:tcPr>
          <w:p>
            <w:r>
              <w:t>grouped</w:t>
            </w:r>
          </w:p>
        </w:tc>
        <w:tc>
          <w:tcPr>
            <w:tcW w:type="dxa" w:w="2880"/>
          </w:tcPr>
          <w:p>
            <w:r>
              <w:t>boolean</w:t>
            </w:r>
          </w:p>
        </w:tc>
        <w:tc>
          <w:tcPr>
            <w:tcW w:type="dxa" w:w="2880"/>
          </w:tcPr>
          <w:p>
            <w:r>
              <w:t>Whether parameter is grouped.</w:t>
            </w:r>
          </w:p>
        </w:tc>
      </w:tr>
      <w:tr>
        <w:tc>
          <w:tcPr>
            <w:tcW w:type="dxa" w:w="2880"/>
          </w:tcPr>
          <w:p>
            <w:r>
              <w:t>dynamic</w:t>
            </w:r>
          </w:p>
        </w:tc>
        <w:tc>
          <w:tcPr>
            <w:tcW w:type="dxa" w:w="2880"/>
          </w:tcPr>
          <w:p>
            <w:r>
              <w:t>boolean</w:t>
            </w:r>
          </w:p>
        </w:tc>
        <w:tc>
          <w:tcPr>
            <w:tcW w:type="dxa" w:w="2880"/>
          </w:tcPr>
          <w:p>
            <w:r>
              <w:t>Whether parameter is dynamic.</w:t>
            </w:r>
          </w:p>
        </w:tc>
      </w:tr>
      <w:tr>
        <w:tc>
          <w:tcPr>
            <w:tcW w:type="dxa" w:w="2880"/>
          </w:tcPr>
          <w:p>
            <w:r>
              <w:t>multiline</w:t>
            </w:r>
          </w:p>
        </w:tc>
        <w:tc>
          <w:tcPr>
            <w:tcW w:type="dxa" w:w="2880"/>
          </w:tcPr>
          <w:p>
            <w:r>
              <w:t>boolean</w:t>
            </w:r>
          </w:p>
        </w:tc>
        <w:tc>
          <w:tcPr>
            <w:tcW w:type="dxa" w:w="2880"/>
          </w:tcPr>
          <w:p>
            <w:r>
              <w:t>Whether text input is multiline.</w:t>
            </w:r>
          </w:p>
        </w:tc>
      </w:tr>
      <w:tr>
        <w:tc>
          <w:tcPr>
            <w:tcW w:type="dxa" w:w="2880"/>
          </w:tcPr>
          <w:p>
            <w:r>
              <w:t>sort</w:t>
            </w:r>
          </w:p>
        </w:tc>
        <w:tc>
          <w:tcPr>
            <w:tcW w:type="dxa" w:w="2880"/>
          </w:tcPr>
          <w:p>
            <w:r>
              <w:t>string</w:t>
            </w:r>
          </w:p>
        </w:tc>
        <w:tc>
          <w:tcPr>
            <w:tcW w:type="dxa" w:w="2880"/>
          </w:tcPr>
          <w:p>
            <w:r>
              <w:t>Sorting hint.</w:t>
            </w:r>
          </w:p>
        </w:tc>
      </w:tr>
      <w:tr>
        <w:tc>
          <w:tcPr>
            <w:tcW w:type="dxa" w:w="2880"/>
          </w:tcPr>
          <w:p>
            <w:r>
              <w:t>sequence</w:t>
            </w:r>
          </w:p>
        </w:tc>
        <w:tc>
          <w:tcPr>
            <w:tcW w:type="dxa" w:w="2880"/>
          </w:tcPr>
          <w:p>
            <w:r>
              <w:t>boolean</w:t>
            </w:r>
          </w:p>
        </w:tc>
        <w:tc>
          <w:tcPr>
            <w:tcW w:type="dxa" w:w="2880"/>
          </w:tcPr>
          <w:p>
            <w:r>
              <w:t>Sequence flag.</w:t>
            </w:r>
          </w:p>
        </w:tc>
      </w:tr>
      <w:tr>
        <w:tc>
          <w:tcPr>
            <w:tcW w:type="dxa" w:w="2880"/>
          </w:tcPr>
          <w:p>
            <w:r>
              <w:t>schema</w:t>
            </w:r>
          </w:p>
        </w:tc>
        <w:tc>
          <w:tcPr>
            <w:tcW w:type="dxa" w:w="2880"/>
          </w:tcPr>
          <w:p>
            <w:r>
              <w:t>any</w:t>
            </w:r>
          </w:p>
        </w:tc>
        <w:tc>
          <w:tcPr>
            <w:tcW w:type="dxa" w:w="2880"/>
          </w:tcPr>
          <w:p>
            <w:r>
              <w:t>Schema definition.</w:t>
            </w:r>
          </w:p>
        </w:tc>
      </w:tr>
      <w:tr>
        <w:tc>
          <w:tcPr>
            <w:tcW w:type="dxa" w:w="2880"/>
          </w:tcPr>
          <w:p>
            <w:r>
              <w:t>tags</w:t>
            </w:r>
          </w:p>
        </w:tc>
        <w:tc>
          <w:tcPr>
            <w:tcW w:type="dxa" w:w="2880"/>
          </w:tcPr>
          <w:p>
            <w:r>
              <w:t>string</w:t>
            </w:r>
          </w:p>
        </w:tc>
        <w:tc>
          <w:tcPr>
            <w:tcW w:type="dxa" w:w="2880"/>
          </w:tcPr>
          <w:p>
            <w:r>
              <w:t>Tagging/transform hints. Allowed include strip, stripall, escape, or any string.</w:t>
            </w:r>
          </w:p>
        </w:tc>
      </w:tr>
      <w:tr>
        <w:tc>
          <w:tcPr>
            <w:tcW w:type="dxa" w:w="2880"/>
          </w:tcPr>
          <w:p>
            <w:r>
              <w:t>coder</w:t>
            </w:r>
          </w:p>
        </w:tc>
        <w:tc>
          <w:tcPr>
            <w:tcW w:type="dxa" w:w="2880"/>
          </w:tcPr>
          <w:p>
            <w:r>
              <w:t>boolean</w:t>
            </w:r>
          </w:p>
        </w:tc>
        <w:tc>
          <w:tcPr>
            <w:tcW w:type="dxa" w:w="2880"/>
          </w:tcPr>
          <w:p>
            <w:r>
              <w:t>Coder flag.</w:t>
            </w:r>
          </w:p>
        </w:tc>
      </w:tr>
      <w:tr>
        <w:tc>
          <w:tcPr>
            <w:tcW w:type="dxa" w:w="2880"/>
          </w:tcPr>
          <w:p>
            <w:r>
              <w:t>multiple</w:t>
            </w:r>
          </w:p>
        </w:tc>
        <w:tc>
          <w:tcPr>
            <w:tcW w:type="dxa" w:w="2880"/>
          </w:tcPr>
          <w:p>
            <w:r>
              <w:t>boolean</w:t>
            </w:r>
          </w:p>
        </w:tc>
        <w:tc>
          <w:tcPr>
            <w:tcW w:type="dxa" w:w="2880"/>
          </w:tcPr>
          <w:p>
            <w:r>
              <w:t>Multiple selection/input flag.</w:t>
            </w:r>
          </w:p>
        </w:tc>
      </w:tr>
      <w:tr>
        <w:tc>
          <w:tcPr>
            <w:tcW w:type="dxa" w:w="2880"/>
          </w:tcPr>
          <w:p>
            <w:r>
              <w:t>visible</w:t>
            </w:r>
          </w:p>
        </w:tc>
        <w:tc>
          <w:tcPr>
            <w:tcW w:type="dxa" w:w="2880"/>
          </w:tcPr>
          <w:p>
            <w:r>
              <w:t>string</w:t>
            </w:r>
          </w:p>
        </w:tc>
        <w:tc>
          <w:tcPr>
            <w:tcW w:type="dxa" w:w="2880"/>
          </w:tcPr>
          <w:p>
            <w:r>
              <w:t>Visibility expression/flag.</w:t>
            </w:r>
          </w:p>
        </w:tc>
      </w:tr>
      <w:tr>
        <w:tc>
          <w:tcPr>
            <w:tcW w:type="dxa" w:w="2880"/>
          </w:tcPr>
          <w:p>
            <w:r>
              <w:t>convert</w:t>
            </w:r>
          </w:p>
        </w:tc>
        <w:tc>
          <w:tcPr>
            <w:tcW w:type="dxa" w:w="2880"/>
          </w:tcPr>
          <w:p>
            <w:r>
              <w:t>object</w:t>
            </w:r>
          </w:p>
        </w:tc>
        <w:tc>
          <w:tcPr>
            <w:tcW w:type="dxa" w:w="2880"/>
          </w:tcPr>
          <w:p>
            <w:r>
              <w:t>Conversion configuration. See convert.* fields below.</w:t>
            </w:r>
          </w:p>
        </w:tc>
      </w:tr>
      <w:tr>
        <w:tc>
          <w:tcPr>
            <w:tcW w:type="dxa" w:w="2880"/>
          </w:tcPr>
          <w:p>
            <w:r>
              <w:t>editable</w:t>
            </w:r>
          </w:p>
        </w:tc>
        <w:tc>
          <w:tcPr>
            <w:tcW w:type="dxa" w:w="2880"/>
          </w:tcPr>
          <w:p>
            <w:r>
              <w:t>boolean | object</w:t>
            </w:r>
          </w:p>
        </w:tc>
        <w:tc>
          <w:tcPr>
            <w:tcW w:type="dxa" w:w="2880"/>
          </w:tcPr>
          <w:p>
            <w:r>
              <w:t>Editability configuration. If object, see editable.enabled, editable.help.</w:t>
            </w:r>
          </w:p>
        </w:tc>
      </w:tr>
      <w:tr>
        <w:tc>
          <w:tcPr>
            <w:tcW w:type="dxa" w:w="2880"/>
          </w:tcPr>
          <w:p>
            <w:r>
              <w:t>mappable</w:t>
            </w:r>
          </w:p>
        </w:tc>
        <w:tc>
          <w:tcPr>
            <w:tcW w:type="dxa" w:w="2880"/>
          </w:tcPr>
          <w:p>
            <w:r>
              <w:t>boolean | object</w:t>
            </w:r>
          </w:p>
        </w:tc>
        <w:tc>
          <w:tcPr>
            <w:tcW w:type="dxa" w:w="2880"/>
          </w:tcPr>
          <w:p>
            <w:r>
              <w:t>Mappability configuration. If object, see mappable.help.</w:t>
            </w:r>
          </w:p>
        </w:tc>
      </w:tr>
      <w:tr>
        <w:tc>
          <w:tcPr>
            <w:tcW w:type="dxa" w:w="2880"/>
          </w:tcPr>
          <w:p>
            <w:r>
              <w:t>time</w:t>
            </w:r>
          </w:p>
        </w:tc>
        <w:tc>
          <w:tcPr>
            <w:tcW w:type="dxa" w:w="2880"/>
          </w:tcPr>
          <w:p>
            <w:r>
              <w:t>boolean</w:t>
            </w:r>
          </w:p>
        </w:tc>
        <w:tc>
          <w:tcPr>
            <w:tcW w:type="dxa" w:w="2880"/>
          </w:tcPr>
          <w:p>
            <w:r>
              <w:t>Time flag.</w:t>
            </w:r>
          </w:p>
        </w:tc>
      </w:tr>
      <w:tr>
        <w:tc>
          <w:tcPr>
            <w:tcW w:type="dxa" w:w="2880"/>
          </w:tcPr>
          <w:p>
            <w:r>
              <w:t>rpc</w:t>
            </w:r>
          </w:p>
        </w:tc>
        <w:tc>
          <w:tcPr>
            <w:tcW w:type="dxa" w:w="2880"/>
          </w:tcPr>
          <w:p>
            <w:r>
              <w:t>object</w:t>
            </w:r>
          </w:p>
        </w:tc>
        <w:tc>
          <w:tcPr>
            <w:tcW w:type="dxa" w:w="2880"/>
          </w:tcPr>
          <w:p>
            <w:r>
              <w:t>RPC configuration. See rpc.* fields below.</w:t>
            </w:r>
          </w:p>
        </w:tc>
      </w:tr>
      <w:tr>
        <w:tc>
          <w:tcPr>
            <w:tcW w:type="dxa" w:w="2880"/>
          </w:tcPr>
          <w:p>
            <w:r>
              <w:t>mode</w:t>
            </w:r>
          </w:p>
        </w:tc>
        <w:tc>
          <w:tcPr>
            <w:tcW w:type="dxa" w:w="2880"/>
          </w:tcPr>
          <w:p>
            <w:r>
              <w:t>string</w:t>
            </w:r>
          </w:p>
        </w:tc>
        <w:tc>
          <w:tcPr>
            <w:tcW w:type="dxa" w:w="2880"/>
          </w:tcPr>
          <w:p>
            <w:r>
              <w:t>Mode. Allowed include edit, choose, or any string.</w:t>
            </w:r>
          </w:p>
        </w:tc>
      </w:tr>
      <w:tr>
        <w:tc>
          <w:tcPr>
            <w:tcW w:type="dxa" w:w="2880"/>
          </w:tcPr>
          <w:p>
            <w:r>
              <w:t>labels</w:t>
            </w:r>
          </w:p>
        </w:tc>
        <w:tc>
          <w:tcPr>
            <w:tcW w:type="dxa" w:w="2880"/>
          </w:tcPr>
          <w:p>
            <w:r>
              <w:t>object</w:t>
            </w:r>
          </w:p>
        </w:tc>
        <w:tc>
          <w:tcPr>
            <w:tcW w:type="dxa" w:w="2880"/>
          </w:tcPr>
          <w:p>
            <w:r>
              <w:t>Arbitrary key/value metadata (additionalProperties).</w:t>
            </w:r>
          </w:p>
        </w:tc>
      </w:tr>
      <w:tr>
        <w:tc>
          <w:tcPr>
            <w:tcW w:type="dxa" w:w="2880"/>
          </w:tcPr>
          <w:p>
            <w:r>
              <w:t>metadata</w:t>
            </w:r>
          </w:p>
        </w:tc>
        <w:tc>
          <w:tcPr>
            <w:tcW w:type="dxa" w:w="2880"/>
          </w:tcPr>
          <w:p>
            <w:r>
              <w:t>object</w:t>
            </w:r>
          </w:p>
        </w:tc>
        <w:tc>
          <w:tcPr>
            <w:tcW w:type="dxa" w:w="2880"/>
          </w:tcPr>
          <w:p>
            <w:r>
              <w:t>Arbitrary key/value metadata (additionalProperties).</w:t>
            </w:r>
          </w:p>
        </w:tc>
      </w:tr>
      <w:tr>
        <w:tc>
          <w:tcPr>
            <w:tcW w:type="dxa" w:w="2880"/>
          </w:tcPr>
          <w:p>
            <w:r>
              <w:t>spec</w:t>
            </w:r>
          </w:p>
        </w:tc>
        <w:tc>
          <w:tcPr>
            <w:tcW w:type="dxa" w:w="2880"/>
          </w:tcPr>
          <w:p>
            <w:r>
              <w:t>any</w:t>
            </w:r>
          </w:p>
        </w:tc>
        <w:tc>
          <w:tcPr>
            <w:tcW w:type="dxa" w:w="2880"/>
          </w:tcPr>
          <w:p>
            <w:r>
              <w:t>Specification blob.</w:t>
            </w:r>
          </w:p>
        </w:tc>
      </w:tr>
      <w:tr>
        <w:tc>
          <w:tcPr>
            <w:tcW w:type="dxa" w:w="2880"/>
          </w:tcPr>
          <w:p>
            <w:r>
              <w:t>codepage</w:t>
            </w:r>
          </w:p>
        </w:tc>
        <w:tc>
          <w:tcPr>
            <w:tcW w:type="dxa" w:w="2880"/>
          </w:tcPr>
          <w:p>
            <w:r>
              <w:t>string</w:t>
            </w:r>
          </w:p>
        </w:tc>
        <w:tc>
          <w:tcPr>
            <w:tcW w:type="dxa" w:w="2880"/>
          </w:tcPr>
          <w:p>
            <w:r>
              <w:t>Codepage.</w:t>
            </w:r>
          </w:p>
        </w:tc>
      </w:tr>
      <w:tr>
        <w:tc>
          <w:tcPr>
            <w:tcW w:type="dxa" w:w="2880"/>
          </w:tcPr>
          <w:p>
            <w:r>
              <w:t>pattern</w:t>
            </w:r>
          </w:p>
        </w:tc>
        <w:tc>
          <w:tcPr>
            <w:tcW w:type="dxa" w:w="2880"/>
          </w:tcPr>
          <w:p>
            <w:r>
              <w:t>string</w:t>
            </w:r>
          </w:p>
        </w:tc>
        <w:tc>
          <w:tcPr>
            <w:tcW w:type="dxa" w:w="2880"/>
          </w:tcPr>
          <w:p>
            <w:r>
              <w:t>Pattern/regex string.</w:t>
            </w:r>
          </w:p>
        </w:tc>
      </w:tr>
      <w:tr>
        <w:tc>
          <w:tcPr>
            <w:tcW w:type="dxa" w:w="2880"/>
          </w:tcPr>
          <w:p>
            <w:r>
              <w:t>nested</w:t>
            </w:r>
          </w:p>
        </w:tc>
        <w:tc>
          <w:tcPr>
            <w:tcW w:type="dxa" w:w="2880"/>
          </w:tcPr>
          <w:p>
            <w:r>
              <w:t>any</w:t>
            </w:r>
          </w:p>
        </w:tc>
        <w:tc>
          <w:tcPr>
            <w:tcW w:type="dxa" w:w="2880"/>
          </w:tcPr>
          <w:p>
            <w:r>
              <w:t>Nested structure.</w:t>
            </w:r>
          </w:p>
        </w:tc>
      </w:tr>
      <w:tr>
        <w:tc>
          <w:tcPr>
            <w:tcW w:type="dxa" w:w="2880"/>
          </w:tcPr>
          <w:p>
            <w:r>
              <w:t>options</w:t>
            </w:r>
          </w:p>
        </w:tc>
        <w:tc>
          <w:tcPr>
            <w:tcW w:type="dxa" w:w="2880"/>
          </w:tcPr>
          <w:p>
            <w:r>
              <w:t>array | object | string</w:t>
            </w:r>
          </w:p>
        </w:tc>
        <w:tc>
          <w:tcPr>
            <w:tcW w:type="dxa" w:w="2880"/>
          </w:tcPr>
          <w:p>
            <w:r>
              <w:t>Options definition (highly polymorphic per docs).</w:t>
            </w:r>
          </w:p>
        </w:tc>
      </w:tr>
      <w:tr>
        <w:tc>
          <w:tcPr>
            <w:tcW w:type="dxa" w:w="2880"/>
          </w:tcPr>
          <w:p>
            <w:r>
              <w:t>extension</w:t>
            </w:r>
          </w:p>
        </w:tc>
        <w:tc>
          <w:tcPr>
            <w:tcW w:type="dxa" w:w="2880"/>
          </w:tcPr>
          <w:p>
            <w:r>
              <w:t>string | string[]</w:t>
            </w:r>
          </w:p>
        </w:tc>
        <w:tc>
          <w:tcPr>
            <w:tcW w:type="dxa" w:w="2880"/>
          </w:tcPr>
          <w:p>
            <w:r>
              <w:t>Extension(s).</w:t>
            </w:r>
          </w:p>
        </w:tc>
      </w:tr>
      <w:tr>
        <w:tc>
          <w:tcPr>
            <w:tcW w:type="dxa" w:w="2880"/>
          </w:tcPr>
          <w:p>
            <w:r>
              <w:t>validate</w:t>
            </w:r>
          </w:p>
        </w:tc>
        <w:tc>
          <w:tcPr>
            <w:tcW w:type="dxa" w:w="2880"/>
          </w:tcPr>
          <w:p>
            <w:r>
              <w:t>boolean | object</w:t>
            </w:r>
          </w:p>
        </w:tc>
        <w:tc>
          <w:tcPr>
            <w:tcW w:type="dxa" w:w="2880"/>
          </w:tcPr>
          <w:p>
            <w:r>
              <w:t>Validation settings. If object: max, min, minItems, maxItems, pattern, enum.</w:t>
            </w:r>
          </w:p>
        </w:tc>
      </w:tr>
      <w:tr>
        <w:tc>
          <w:tcPr>
            <w:tcW w:type="dxa" w:w="2880"/>
          </w:tcPr>
          <w:p>
            <w:r>
              <w:t>title</w:t>
            </w:r>
          </w:p>
        </w:tc>
        <w:tc>
          <w:tcPr>
            <w:tcW w:type="dxa" w:w="2880"/>
          </w:tcPr>
          <w:p>
            <w:r>
              <w:t>string</w:t>
            </w:r>
          </w:p>
        </w:tc>
        <w:tc>
          <w:tcPr>
            <w:tcW w:type="dxa" w:w="2880"/>
          </w:tcPr>
          <w:p>
            <w:r>
              <w:t>Title.</w:t>
            </w:r>
          </w:p>
        </w:tc>
      </w:tr>
      <w:tr>
        <w:tc>
          <w:tcPr>
            <w:tcW w:type="dxa" w:w="2880"/>
          </w:tcPr>
          <w:p>
            <w:r>
              <w:t>text</w:t>
            </w:r>
          </w:p>
        </w:tc>
        <w:tc>
          <w:tcPr>
            <w:tcW w:type="dxa" w:w="2880"/>
          </w:tcPr>
          <w:p>
            <w:r>
              <w:t>string</w:t>
            </w:r>
          </w:p>
        </w:tc>
        <w:tc>
          <w:tcPr>
            <w:tcW w:type="dxa" w:w="2880"/>
          </w:tcPr>
          <w:p>
            <w:r>
              <w:t>Text.</w:t>
            </w:r>
          </w:p>
        </w:tc>
      </w:tr>
      <w:tr>
        <w:tc>
          <w:tcPr>
            <w:tcW w:type="dxa" w:w="2880"/>
          </w:tcPr>
          <w:p>
            <w:r>
              <w:t>closable</w:t>
            </w:r>
          </w:p>
        </w:tc>
        <w:tc>
          <w:tcPr>
            <w:tcW w:type="dxa" w:w="2880"/>
          </w:tcPr>
          <w:p>
            <w:r>
              <w:t>boolean</w:t>
            </w:r>
          </w:p>
        </w:tc>
        <w:tc>
          <w:tcPr>
            <w:tcW w:type="dxa" w:w="2880"/>
          </w:tcPr>
          <w:p>
            <w:r>
              <w:t>Closable flag.</w:t>
            </w:r>
          </w:p>
        </w:tc>
      </w:tr>
      <w:tr>
        <w:tc>
          <w:tcPr>
            <w:tcW w:type="dxa" w:w="2880"/>
          </w:tcPr>
          <w:p>
            <w:r>
              <w:t>theme</w:t>
            </w:r>
          </w:p>
        </w:tc>
        <w:tc>
          <w:tcPr>
            <w:tcW w:type="dxa" w:w="2880"/>
          </w:tcPr>
          <w:p>
            <w:r>
              <w:t>string</w:t>
            </w:r>
          </w:p>
        </w:tc>
        <w:tc>
          <w:tcPr>
            <w:tcW w:type="dxa" w:w="2880"/>
          </w:tcPr>
          <w:p>
            <w:r>
              <w:t>Theme.</w:t>
            </w:r>
          </w:p>
        </w:tc>
      </w:tr>
      <w:tr>
        <w:tc>
          <w:tcPr>
            <w:tcW w:type="dxa" w:w="2880"/>
          </w:tcPr>
          <w:p>
            <w:r>
              <w:t>badge</w:t>
            </w:r>
          </w:p>
        </w:tc>
        <w:tc>
          <w:tcPr>
            <w:tcW w:type="dxa" w:w="2880"/>
          </w:tcPr>
          <w:p>
            <w:r>
              <w:t>string</w:t>
            </w:r>
          </w:p>
        </w:tc>
        <w:tc>
          <w:tcPr>
            <w:tcW w:type="dxa" w:w="2880"/>
          </w:tcPr>
          <w:p>
            <w:r>
              <w:t>Badge.</w:t>
            </w:r>
          </w:p>
        </w:tc>
      </w:tr>
    </w:tbl>
    <w:p/>
    <w:p>
      <w:pPr>
        <w:pStyle w:val="Heading3"/>
      </w:pPr>
      <w:r>
        <w:t>Optional Nested Request Body Fields (selected,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convert.type</w:t>
            </w:r>
          </w:p>
        </w:tc>
        <w:tc>
          <w:tcPr>
            <w:tcW w:type="dxa" w:w="2880"/>
          </w:tcPr>
          <w:p>
            <w:r>
              <w:t>string</w:t>
            </w:r>
          </w:p>
        </w:tc>
        <w:tc>
          <w:tcPr>
            <w:tcW w:type="dxa" w:w="2880"/>
          </w:tcPr>
          <w:p>
            <w:r>
              <w:t>Required if convert is provided. Convert type.</w:t>
            </w:r>
          </w:p>
        </w:tc>
      </w:tr>
      <w:tr>
        <w:tc>
          <w:tcPr>
            <w:tcW w:type="dxa" w:w="2880"/>
          </w:tcPr>
          <w:p>
            <w:r>
              <w:t>convert.format</w:t>
            </w:r>
          </w:p>
        </w:tc>
        <w:tc>
          <w:tcPr>
            <w:tcW w:type="dxa" w:w="2880"/>
          </w:tcPr>
          <w:p>
            <w:r>
              <w:t>string</w:t>
            </w:r>
          </w:p>
        </w:tc>
        <w:tc>
          <w:tcPr>
            <w:tcW w:type="dxa" w:w="2880"/>
          </w:tcPr>
          <w:p>
            <w:r>
              <w:t>Convert format.</w:t>
            </w:r>
          </w:p>
        </w:tc>
      </w:tr>
      <w:tr>
        <w:tc>
          <w:tcPr>
            <w:tcW w:type="dxa" w:w="2880"/>
          </w:tcPr>
          <w:p>
            <w:r>
              <w:t>convert.timezone</w:t>
            </w:r>
          </w:p>
        </w:tc>
        <w:tc>
          <w:tcPr>
            <w:tcW w:type="dxa" w:w="2880"/>
          </w:tcPr>
          <w:p>
            <w:r>
              <w:t>string</w:t>
            </w:r>
          </w:p>
        </w:tc>
        <w:tc>
          <w:tcPr>
            <w:tcW w:type="dxa" w:w="2880"/>
          </w:tcPr>
          <w:p>
            <w:r>
              <w:t>Convert timezone.</w:t>
            </w:r>
          </w:p>
        </w:tc>
      </w:tr>
      <w:tr>
        <w:tc>
          <w:tcPr>
            <w:tcW w:type="dxa" w:w="2880"/>
          </w:tcPr>
          <w:p>
            <w:r>
              <w:t>convert.name</w:t>
            </w:r>
          </w:p>
        </w:tc>
        <w:tc>
          <w:tcPr>
            <w:tcW w:type="dxa" w:w="2880"/>
          </w:tcPr>
          <w:p>
            <w:r>
              <w:t>string</w:t>
            </w:r>
          </w:p>
        </w:tc>
        <w:tc>
          <w:tcPr>
            <w:tcW w:type="dxa" w:w="2880"/>
          </w:tcPr>
          <w:p>
            <w:r>
              <w:t>Convert name.</w:t>
            </w:r>
          </w:p>
        </w:tc>
      </w:tr>
      <w:tr>
        <w:tc>
          <w:tcPr>
            <w:tcW w:type="dxa" w:w="2880"/>
          </w:tcPr>
          <w:p>
            <w:r>
              <w:t>convert.label</w:t>
            </w:r>
          </w:p>
        </w:tc>
        <w:tc>
          <w:tcPr>
            <w:tcW w:type="dxa" w:w="2880"/>
          </w:tcPr>
          <w:p>
            <w:r>
              <w:t>string</w:t>
            </w:r>
          </w:p>
        </w:tc>
        <w:tc>
          <w:tcPr>
            <w:tcW w:type="dxa" w:w="2880"/>
          </w:tcPr>
          <w:p>
            <w:r>
              <w:t>Convert label.</w:t>
            </w:r>
          </w:p>
        </w:tc>
      </w:tr>
      <w:tr>
        <w:tc>
          <w:tcPr>
            <w:tcW w:type="dxa" w:w="2880"/>
          </w:tcPr>
          <w:p>
            <w:r>
              <w:t>convert.names</w:t>
            </w:r>
          </w:p>
        </w:tc>
        <w:tc>
          <w:tcPr>
            <w:tcW w:type="dxa" w:w="2880"/>
          </w:tcPr>
          <w:p>
            <w:r>
              <w:t>string | array</w:t>
            </w:r>
          </w:p>
        </w:tc>
        <w:tc>
          <w:tcPr>
            <w:tcW w:type="dxa" w:w="2880"/>
          </w:tcPr>
          <w:p>
            <w:r>
              <w:t>Names mapping. Can be a string or an array of { name (required), label }.</w:t>
            </w:r>
          </w:p>
        </w:tc>
      </w:tr>
      <w:tr>
        <w:tc>
          <w:tcPr>
            <w:tcW w:type="dxa" w:w="2880"/>
          </w:tcPr>
          <w:p>
            <w:r>
              <w:t>editable.enabled</w:t>
            </w:r>
          </w:p>
        </w:tc>
        <w:tc>
          <w:tcPr>
            <w:tcW w:type="dxa" w:w="2880"/>
          </w:tcPr>
          <w:p>
            <w:r>
              <w:t>boolean</w:t>
            </w:r>
          </w:p>
        </w:tc>
        <w:tc>
          <w:tcPr>
            <w:tcW w:type="dxa" w:w="2880"/>
          </w:tcPr>
          <w:p>
            <w:r>
              <w:t>Required if editable is an object.</w:t>
            </w:r>
          </w:p>
        </w:tc>
      </w:tr>
      <w:tr>
        <w:tc>
          <w:tcPr>
            <w:tcW w:type="dxa" w:w="2880"/>
          </w:tcPr>
          <w:p>
            <w:r>
              <w:t>editable.help</w:t>
            </w:r>
          </w:p>
        </w:tc>
        <w:tc>
          <w:tcPr>
            <w:tcW w:type="dxa" w:w="2880"/>
          </w:tcPr>
          <w:p>
            <w:r>
              <w:t>string</w:t>
            </w:r>
          </w:p>
        </w:tc>
        <w:tc>
          <w:tcPr>
            <w:tcW w:type="dxa" w:w="2880"/>
          </w:tcPr>
          <w:p>
            <w:r>
              <w:t>Help text, minLength=1.</w:t>
            </w:r>
          </w:p>
        </w:tc>
      </w:tr>
      <w:tr>
        <w:tc>
          <w:tcPr>
            <w:tcW w:type="dxa" w:w="2880"/>
          </w:tcPr>
          <w:p>
            <w:r>
              <w:t>mappable.help</w:t>
            </w:r>
          </w:p>
        </w:tc>
        <w:tc>
          <w:tcPr>
            <w:tcW w:type="dxa" w:w="2880"/>
          </w:tcPr>
          <w:p>
            <w:r>
              <w:t>string</w:t>
            </w:r>
          </w:p>
        </w:tc>
        <w:tc>
          <w:tcPr>
            <w:tcW w:type="dxa" w:w="2880"/>
          </w:tcPr>
          <w:p>
            <w:r>
              <w:t>Required if mappable is an object. Help text, minLength=1.</w:t>
            </w:r>
          </w:p>
        </w:tc>
      </w:tr>
      <w:tr>
        <w:tc>
          <w:tcPr>
            <w:tcW w:type="dxa" w:w="2880"/>
          </w:tcPr>
          <w:p>
            <w:r>
              <w:t>rpc.url</w:t>
            </w:r>
          </w:p>
        </w:tc>
        <w:tc>
          <w:tcPr>
            <w:tcW w:type="dxa" w:w="2880"/>
          </w:tcPr>
          <w:p>
            <w:r>
              <w:t>string</w:t>
            </w:r>
          </w:p>
        </w:tc>
        <w:tc>
          <w:tcPr>
            <w:tcW w:type="dxa" w:w="2880"/>
          </w:tcPr>
          <w:p>
            <w:r>
              <w:t>Required if rpc is provided. RPC URL.</w:t>
            </w:r>
          </w:p>
        </w:tc>
      </w:tr>
      <w:tr>
        <w:tc>
          <w:tcPr>
            <w:tcW w:type="dxa" w:w="2880"/>
          </w:tcPr>
          <w:p>
            <w:r>
              <w:t>rpc.label</w:t>
            </w:r>
          </w:p>
        </w:tc>
        <w:tc>
          <w:tcPr>
            <w:tcW w:type="dxa" w:w="2880"/>
          </w:tcPr>
          <w:p>
            <w:r>
              <w:t>string</w:t>
            </w:r>
          </w:p>
        </w:tc>
        <w:tc>
          <w:tcPr>
            <w:tcW w:type="dxa" w:w="2880"/>
          </w:tcPr>
          <w:p>
            <w:r>
              <w:t>Required if rpc is provided. RPC label.</w:t>
            </w:r>
          </w:p>
        </w:tc>
      </w:tr>
      <w:tr>
        <w:tc>
          <w:tcPr>
            <w:tcW w:type="dxa" w:w="2880"/>
          </w:tcPr>
          <w:p>
            <w:r>
              <w:t>rpc.parameters</w:t>
            </w:r>
          </w:p>
        </w:tc>
        <w:tc>
          <w:tcPr>
            <w:tcW w:type="dxa" w:w="2880"/>
          </w:tcPr>
          <w:p>
            <w:r>
              <w:t>any[]</w:t>
            </w:r>
          </w:p>
        </w:tc>
        <w:tc>
          <w:tcPr>
            <w:tcW w:type="dxa" w:w="2880"/>
          </w:tcPr>
          <w:p>
            <w:r>
              <w:t>RPC parameters array.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"url": "/api/users",</w:t>
        <w:br/>
        <w:t xml:space="preserve"> "method": "GET",</w:t>
        <w:br/>
        <w:t xml:space="preserve"> "qs": {},</w:t>
        <w:br/>
        <w:t xml:space="preserve"> "body": {},</w:t>
        <w:br/>
        <w:t xml:space="preserve"> "headers": {},</w:t>
        <w:br/>
        <w:t xml:space="preserve"> "response": {</w:t>
        <w:br/>
        <w:t xml:space="preserve"> "iterate": "{{body.users}}",</w:t>
        <w:br/>
        <w:t xml:space="preserve"> "trigger": {</w:t>
        <w:br/>
        <w:t xml:space="preserve"> "id": "{{item.id}}",</w:t>
        <w:br/>
        <w:t xml:space="preserve"> "date": "{{item.created}}",</w:t>
        <w:br/>
        <w:t xml:space="preserve"> "type": "string",</w:t>
        <w:br/>
        <w:t xml:space="preserve"> "order": "desc"</w:t>
        <w:br/>
        <w:t xml:space="preserve"> },</w:t>
        <w:br/>
        <w:t xml:space="preserve"> "output": "{{item}}",</w:t>
        <w:br/>
        <w:t xml:space="preserve"> "limit": "{{parameters.limit}}"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used by the resulting module configuration.</w:t>
            </w:r>
          </w:p>
        </w:tc>
      </w:tr>
      <w:tr>
        <w:tc>
          <w:tcPr>
            <w:tcW w:type="dxa" w:w="2880"/>
          </w:tcPr>
          <w:p>
            <w:r>
              <w:t>method</w:t>
            </w:r>
          </w:p>
        </w:tc>
        <w:tc>
          <w:tcPr>
            <w:tcW w:type="dxa" w:w="2880"/>
          </w:tcPr>
          <w:p>
            <w:r>
              <w:t>string</w:t>
            </w:r>
          </w:p>
        </w:tc>
        <w:tc>
          <w:tcPr>
            <w:tcW w:type="dxa" w:w="2880"/>
          </w:tcPr>
          <w:p>
            <w:r>
              <w:t>HTTP method used by the resulting module configuration.</w:t>
            </w:r>
          </w:p>
        </w:tc>
      </w:tr>
      <w:tr>
        <w:tc>
          <w:tcPr>
            <w:tcW w:type="dxa" w:w="2880"/>
          </w:tcPr>
          <w:p>
            <w:r>
              <w:t>qs</w:t>
            </w:r>
          </w:p>
        </w:tc>
        <w:tc>
          <w:tcPr>
            <w:tcW w:type="dxa" w:w="2880"/>
          </w:tcPr>
          <w:p>
            <w:r>
              <w:t>object</w:t>
            </w:r>
          </w:p>
        </w:tc>
        <w:tc>
          <w:tcPr>
            <w:tcW w:type="dxa" w:w="2880"/>
          </w:tcPr>
          <w:p>
            <w:r>
              <w:t>Query string object for the resulting module configuration.</w:t>
            </w:r>
          </w:p>
        </w:tc>
      </w:tr>
      <w:tr>
        <w:tc>
          <w:tcPr>
            <w:tcW w:type="dxa" w:w="2880"/>
          </w:tcPr>
          <w:p>
            <w:r>
              <w:t>body</w:t>
            </w:r>
          </w:p>
        </w:tc>
        <w:tc>
          <w:tcPr>
            <w:tcW w:type="dxa" w:w="2880"/>
          </w:tcPr>
          <w:p>
            <w:r>
              <w:t>object</w:t>
            </w:r>
          </w:p>
        </w:tc>
        <w:tc>
          <w:tcPr>
            <w:tcW w:type="dxa" w:w="2880"/>
          </w:tcPr>
          <w:p>
            <w:r>
              <w:t>Body object for the resulting module configuration.</w:t>
            </w:r>
          </w:p>
        </w:tc>
      </w:tr>
      <w:tr>
        <w:tc>
          <w:tcPr>
            <w:tcW w:type="dxa" w:w="2880"/>
          </w:tcPr>
          <w:p>
            <w:r>
              <w:t>headers</w:t>
            </w:r>
          </w:p>
        </w:tc>
        <w:tc>
          <w:tcPr>
            <w:tcW w:type="dxa" w:w="2880"/>
          </w:tcPr>
          <w:p>
            <w:r>
              <w:t>object</w:t>
            </w:r>
          </w:p>
        </w:tc>
        <w:tc>
          <w:tcPr>
            <w:tcW w:type="dxa" w:w="2880"/>
          </w:tcPr>
          <w:p>
            <w:r>
              <w:t>Headers object for the resulting module configuration.</w:t>
            </w:r>
          </w:p>
        </w:tc>
      </w:tr>
      <w:tr>
        <w:tc>
          <w:tcPr>
            <w:tcW w:type="dxa" w:w="2880"/>
          </w:tcPr>
          <w:p>
            <w:r>
              <w:t>response</w:t>
            </w:r>
          </w:p>
        </w:tc>
        <w:tc>
          <w:tcPr>
            <w:tcW w:type="dxa" w:w="2880"/>
          </w:tcPr>
          <w:p>
            <w:r>
              <w:t>object</w:t>
            </w:r>
          </w:p>
        </w:tc>
        <w:tc>
          <w:tcPr>
            <w:tcW w:type="dxa" w:w="2880"/>
          </w:tcPr>
          <w:p>
            <w:r>
              <w:t>Response mapping/configuration.</w:t>
            </w:r>
          </w:p>
        </w:tc>
      </w:tr>
      <w:tr>
        <w:tc>
          <w:tcPr>
            <w:tcW w:type="dxa" w:w="2880"/>
          </w:tcPr>
          <w:p>
            <w:r>
              <w:t>response.iterate</w:t>
            </w:r>
          </w:p>
        </w:tc>
        <w:tc>
          <w:tcPr>
            <w:tcW w:type="dxa" w:w="2880"/>
          </w:tcPr>
          <w:p>
            <w:r>
              <w:t>string</w:t>
            </w:r>
          </w:p>
        </w:tc>
        <w:tc>
          <w:tcPr>
            <w:tcW w:type="dxa" w:w="2880"/>
          </w:tcPr>
          <w:p>
            <w:r>
              <w:t>Iteration expression (template string).</w:t>
            </w:r>
          </w:p>
        </w:tc>
      </w:tr>
      <w:tr>
        <w:tc>
          <w:tcPr>
            <w:tcW w:type="dxa" w:w="2880"/>
          </w:tcPr>
          <w:p>
            <w:r>
              <w:t>response.trigger</w:t>
            </w:r>
          </w:p>
        </w:tc>
        <w:tc>
          <w:tcPr>
            <w:tcW w:type="dxa" w:w="2880"/>
          </w:tcPr>
          <w:p>
            <w:r>
              <w:t>object</w:t>
            </w:r>
          </w:p>
        </w:tc>
        <w:tc>
          <w:tcPr>
            <w:tcW w:type="dxa" w:w="2880"/>
          </w:tcPr>
          <w:p>
            <w:r>
              <w:t>Trigger mapping/configuration.</w:t>
            </w:r>
          </w:p>
        </w:tc>
      </w:tr>
      <w:tr>
        <w:tc>
          <w:tcPr>
            <w:tcW w:type="dxa" w:w="2880"/>
          </w:tcPr>
          <w:p>
            <w:r>
              <w:t>response.trigger.id</w:t>
            </w:r>
          </w:p>
        </w:tc>
        <w:tc>
          <w:tcPr>
            <w:tcW w:type="dxa" w:w="2880"/>
          </w:tcPr>
          <w:p>
            <w:r>
              <w:t>string</w:t>
            </w:r>
          </w:p>
        </w:tc>
        <w:tc>
          <w:tcPr>
            <w:tcW w:type="dxa" w:w="2880"/>
          </w:tcPr>
          <w:p>
            <w:r>
              <w:t>Trigger ID mapping (template string).</w:t>
            </w:r>
          </w:p>
        </w:tc>
      </w:tr>
      <w:tr>
        <w:tc>
          <w:tcPr>
            <w:tcW w:type="dxa" w:w="2880"/>
          </w:tcPr>
          <w:p>
            <w:r>
              <w:t>response.trigger.date</w:t>
            </w:r>
          </w:p>
        </w:tc>
        <w:tc>
          <w:tcPr>
            <w:tcW w:type="dxa" w:w="2880"/>
          </w:tcPr>
          <w:p>
            <w:r>
              <w:t>string</w:t>
            </w:r>
          </w:p>
        </w:tc>
        <w:tc>
          <w:tcPr>
            <w:tcW w:type="dxa" w:w="2880"/>
          </w:tcPr>
          <w:p>
            <w:r>
              <w:t>Trigger date mapping (template string).</w:t>
            </w:r>
          </w:p>
        </w:tc>
      </w:tr>
      <w:tr>
        <w:tc>
          <w:tcPr>
            <w:tcW w:type="dxa" w:w="2880"/>
          </w:tcPr>
          <w:p>
            <w:r>
              <w:t>response.trigger.type</w:t>
            </w:r>
          </w:p>
        </w:tc>
        <w:tc>
          <w:tcPr>
            <w:tcW w:type="dxa" w:w="2880"/>
          </w:tcPr>
          <w:p>
            <w:r>
              <w:t>string</w:t>
            </w:r>
          </w:p>
        </w:tc>
        <w:tc>
          <w:tcPr>
            <w:tcW w:type="dxa" w:w="2880"/>
          </w:tcPr>
          <w:p>
            <w:r>
              <w:t>Trigger type (as returned in example).</w:t>
            </w:r>
          </w:p>
        </w:tc>
      </w:tr>
      <w:tr>
        <w:tc>
          <w:tcPr>
            <w:tcW w:type="dxa" w:w="2880"/>
          </w:tcPr>
          <w:p>
            <w:r>
              <w:t>response.trigger.order</w:t>
            </w:r>
          </w:p>
        </w:tc>
        <w:tc>
          <w:tcPr>
            <w:tcW w:type="dxa" w:w="2880"/>
          </w:tcPr>
          <w:p>
            <w:r>
              <w:t>string</w:t>
            </w:r>
          </w:p>
        </w:tc>
        <w:tc>
          <w:tcPr>
            <w:tcW w:type="dxa" w:w="2880"/>
          </w:tcPr>
          <w:p>
            <w:r>
              <w:t>Trigger ordering (as returned in example).</w:t>
            </w:r>
          </w:p>
        </w:tc>
      </w:tr>
      <w:tr>
        <w:tc>
          <w:tcPr>
            <w:tcW w:type="dxa" w:w="2880"/>
          </w:tcPr>
          <w:p>
            <w:r>
              <w:t>response.output</w:t>
            </w:r>
          </w:p>
        </w:tc>
        <w:tc>
          <w:tcPr>
            <w:tcW w:type="dxa" w:w="2880"/>
          </w:tcPr>
          <w:p>
            <w:r>
              <w:t>string</w:t>
            </w:r>
          </w:p>
        </w:tc>
        <w:tc>
          <w:tcPr>
            <w:tcW w:type="dxa" w:w="2880"/>
          </w:tcPr>
          <w:p>
            <w:r>
              <w:t>Output mapping (template string).</w:t>
            </w:r>
          </w:p>
        </w:tc>
      </w:tr>
      <w:tr>
        <w:tc>
          <w:tcPr>
            <w:tcW w:type="dxa" w:w="2880"/>
          </w:tcPr>
          <w:p>
            <w:r>
              <w:t>response.limit</w:t>
            </w:r>
          </w:p>
        </w:tc>
        <w:tc>
          <w:tcPr>
            <w:tcW w:type="dxa" w:w="2880"/>
          </w:tcPr>
          <w:p>
            <w:r>
              <w:t>string</w:t>
            </w:r>
          </w:p>
        </w:tc>
        <w:tc>
          <w:tcPr>
            <w:tcW w:type="dxa" w:w="2880"/>
          </w:tcPr>
          <w:p>
            <w:r>
              <w:t>Limit mapping (template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'{{MAKE_ZONE_URL}}/api/v2/sdk/apps/myApp/1.0.0/modules/listUsers/parameters' \</w:t>
        <w:br/>
        <w:t xml:space="preserve"> --header 'Accept: application/json' \</w:t>
        <w:br/>
        <w:t xml:space="preserve"> --header 'Content-Type: application/json' \</w:t>
        <w:br/>
        <w:t xml:space="preserve"> --data '{</w:t>
        <w:br/>
        <w:t xml:space="preserve"> "type": "text",</w:t>
        <w:br/>
        <w:t xml:space="preserve"> "name": "limit",</w:t>
        <w:br/>
        <w:t xml:space="preserve"> "label": "Limit",</w:t>
        <w:br/>
        <w:t xml:space="preserve"> "required": false,</w:t>
        <w:br/>
        <w:t xml:space="preserve"> "default": 10</w:t>
        <w:br/>
        <w:t xml:space="preserve">  }'</w:t>
      </w:r>
    </w:p>
    <w:p>
      <w:pPr>
        <w:pStyle w:val="Heading3"/>
      </w:pPr>
      <w:r>
        <w:t>Example Usage</w:t>
      </w:r>
    </w:p>
    <w:p>
      <w:pPr>
        <w:pStyle w:val="Heading3"/>
      </w:pPr>
      <w:r>
        <w:t>Example 1: Define a simple text parameter</w:t>
      </w:r>
    </w:p>
    <w:p>
      <w:r>
        <w:rPr>
          <w:b/>
          <w:color w:val="666666"/>
          <w:sz w:val="16"/>
        </w:rPr>
        <w:t>[bash]</w:t>
      </w:r>
    </w:p>
    <w:p>
      <w:pPr>
        <w:shd w:fill="F2F2F2" w:val="clear"/>
      </w:pPr>
      <w:r>
        <w:rPr>
          <w:rFonts w:ascii="Courier New" w:hAnsi="Courier New"/>
          <w:sz w:val="17"/>
        </w:rPr>
        <w:t>curl --request PUT \</w:t>
        <w:br/>
        <w:t xml:space="preserve"> '{{MAKE_ZONE_URL}}/api/v2/sdk/apps/myApp/1.0.0/modules/listUsers/parameters' \</w:t>
        <w:br/>
        <w:t xml:space="preserve"> --header 'Accept: application/json' \</w:t>
        <w:br/>
        <w:t xml:space="preserve"> --header 'Content-Type: application/json' \</w:t>
        <w:br/>
        <w:t xml:space="preserve"> --data '{</w:t>
        <w:br/>
        <w:t xml:space="preserve"> "type": "text",</w:t>
        <w:br/>
        <w:t xml:space="preserve"> "name": "query",</w:t>
        <w:br/>
        <w:t xml:space="preserve"> "label": "Search query",</w:t>
        <w:br/>
        <w:t xml:space="preserve"> "help": "Enter a search term."</w:t>
        <w:br/>
        <w:t xml:space="preserve">  }'</w:t>
      </w:r>
    </w:p>
    <w:p>
      <w:pPr>
        <w:pStyle w:val="Heading3"/>
      </w:pPr>
      <w:r>
        <w:t>Example 2: Define a select parameter with options</w:t>
      </w:r>
    </w:p>
    <w:p>
      <w:r>
        <w:rPr>
          <w:b/>
          <w:color w:val="666666"/>
          <w:sz w:val="16"/>
        </w:rPr>
        <w:t>[bash]</w:t>
      </w:r>
    </w:p>
    <w:p>
      <w:pPr>
        <w:shd w:fill="F2F2F2" w:val="clear"/>
      </w:pPr>
      <w:r>
        <w:rPr>
          <w:rFonts w:ascii="Courier New" w:hAnsi="Courier New"/>
          <w:sz w:val="17"/>
        </w:rPr>
        <w:t>curl --request PUT \</w:t>
        <w:br/>
        <w:t xml:space="preserve"> '{{MAKE_ZONE_URL}}/api/v2/sdk/apps/myApp/1.0.0/modules/listUsers/parameters' \</w:t>
        <w:br/>
        <w:t xml:space="preserve"> --header 'Accept: application/json' \</w:t>
        <w:br/>
        <w:t xml:space="preserve"> --header 'Content-Type: application/json' \</w:t>
        <w:br/>
        <w:t xml:space="preserve"> --data '{</w:t>
        <w:br/>
        <w:t xml:space="preserve"> "type": "select",</w:t>
        <w:br/>
        <w:t xml:space="preserve"> "name": "status",</w:t>
        <w:br/>
        <w:t xml:space="preserve"> "label": "Status",</w:t>
        <w:br/>
        <w:t xml:space="preserve"> "options": [</w:t>
        <w:br/>
        <w:t xml:space="preserve">      { "label": "Active", "value": "active" },</w:t>
        <w:br/>
        <w:t xml:space="preserve">      { "label": "Inactive", "value": "inactive" }</w:t>
        <w:br/>
        <w:t xml:space="preserve">    ],</w:t>
        <w:br/>
        <w:t xml:space="preserve"> "default": "active"</w:t>
        <w:br/>
        <w:t xml:space="preserve">  }'</w:t>
      </w:r>
    </w:p>
    <w:p>
      <w:pPr>
        <w:pStyle w:val="Heading3"/>
      </w:pPr>
      <w:r>
        <w:t>Notes</w:t>
      </w:r>
    </w:p>
    <w:p>
      <w:pPr>
        <w:pStyle w:val="ListBullet"/>
      </w:pPr>
      <w:r>
        <w:t>The scraped doc indicates the request body may also be sent as application/jsonc (JSON with comments). This knowledge file uses application/json because that is also explicitly supported.</w:t>
      </w:r>
    </w:p>
    <w:p>
      <w:pPr>
        <w:pStyle w:val="ListBullet"/>
      </w:pPr>
      <w:r>
        <w:t>The request body schema is polymorphic and large; only constraints explicitly shown in the scraped text are included above.</w:t>
      </w:r>
    </w:p>
    <w:p>
      <w:pPr>
        <w:pStyle w:val="Heading3"/>
      </w:pPr>
      <w:r>
        <w:t>Error Handling</w:t>
      </w:r>
    </w:p>
    <w:p>
      <w:pPr>
        <w:pStyle w:val="ListBullet"/>
      </w:pPr>
      <w:r>
        <w:t>No non-200 error responses were provided in the scraped content for this endpoint.</w:t>
      </w:r>
    </w:p>
    <w:p>
      <w:pPr>
        <w:pStyle w:val="Heading3"/>
      </w:pPr>
      <w:r>
        <w:t>Related sdkModules actions</w:t>
      </w:r>
    </w:p>
    <w:p>
      <w:pPr>
        <w:pStyle w:val="ListBullet"/>
      </w:pPr>
      <w:r>
        <w:t>[POST] Clone a Make App Version Module — /api/v2/sdk/apps/{{sdkAppName}}/{{sdkAppVersion}}/modules/{{sdkModuleName}}/clone</w:t>
      </w:r>
    </w:p>
    <w:p>
      <w:r>
        <w:br w:type="page"/>
      </w:r>
    </w:p>
    <w:p>
      <w:pPr>
        <w:pStyle w:val="Heading2"/>
      </w:pPr>
      <w:r>
        <w:t>219. [GET] Get a Module (by App Name, Version, and Module Name)</w:t>
      </w:r>
    </w:p>
    <w:p>
      <w:r>
        <w:rPr>
          <w:b/>
        </w:rPr>
        <w:t xml:space="preserve">Endpoint: </w:t>
      </w:r>
      <w:r>
        <w:rPr>
          <w:rFonts w:ascii="Courier New" w:hAnsi="Courier New"/>
          <w:sz w:val="18"/>
        </w:rPr>
        <w:t>/api/v2/sdk/apps/{{sdkAppName}}/{{sdkAppVersion}}/modules/{{sdkModuleName}}</w:t>
      </w:r>
    </w:p>
    <w:p>
      <w:pPr>
        <w:pStyle w:val="Heading3"/>
      </w:pPr>
      <w:r>
        <w:t>Prerequisites</w:t>
      </w:r>
    </w:p>
    <w:p>
      <w:pPr>
        <w:pStyle w:val="ListBullet"/>
      </w:pPr>
      <w:r>
        <w:t>Access to the Make SDK Apps API (sufficient permissions to read app modules)</w:t>
      </w:r>
    </w:p>
    <w:p>
      <w:pPr>
        <w:pStyle w:val="Heading3"/>
      </w:pPr>
      <w:r>
        <w:t>Method</w:t>
      </w:r>
    </w:p>
    <w:p>
      <w:r>
        <w:t>GET</w:t>
      </w:r>
    </w:p>
    <w:p>
      <w:pPr>
        <w:pStyle w:val="Heading3"/>
      </w:pPr>
      <w:r>
        <w:t>URL</w:t>
      </w:r>
    </w:p>
    <w:p>
      <w:r>
        <w:t>{{MAKE_ZONE_URL}}/api/v2/sdk/apps/{{SDK_appName}}/{{SDK_appVersion}}/modules/{{SDK_moduleName}}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module within a specific SDK app and app version, including metadata such as label, description, type, and availability/approval flags.</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The SDK_moduleName path parameter must always be present.</w:t>
      </w:r>
    </w:p>
    <w:p>
      <w:pPr>
        <w:pStyle w:val="ListBullet"/>
      </w:pPr>
      <w:r>
        <w:t>Always construct the path as /api/v2/sdk/apps/{{SDK_appName}}/{{SDK_appVersion}}/modules/{{SDK_moduleName}}, where each {{...}} is a non-empty string.</w:t>
      </w:r>
    </w:p>
    <w:p>
      <w:pPr>
        <w:pStyle w:val="ListBullet"/>
      </w:pPr>
      <w:r>
        <w:t>Do not call the API with missing or empty path parameters (e.g., avoid double slashes like .../apps//...).</w:t>
      </w:r>
    </w:p>
    <w:p>
      <w:pPr>
        <w:pStyle w:val="ListBullet"/>
      </w:pPr>
      <w:r>
        <w:t>Do not send path parameters in the request body (this request has no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/api/v2/sdk/apps/myApp/1.0.0/modules/getEntity</w:t>
        <w:br/>
        <w:t>/api/v2/sdk/apps/acme.crm/2/modules/listContacts</w:t>
      </w:r>
    </w:p>
    <w:p>
      <w:pPr>
        <w:pStyle w:val="Heading3"/>
      </w:pPr>
      <w:r>
        <w:t>Invalid Examples</w:t>
      </w:r>
    </w:p>
    <w:p>
      <w:r>
        <w:rPr>
          <w:b/>
          <w:color w:val="666666"/>
          <w:sz w:val="16"/>
        </w:rPr>
        <w:t>[http]</w:t>
      </w:r>
    </w:p>
    <w:p>
      <w:pPr>
        <w:shd w:fill="F2F2F2" w:val="clear"/>
      </w:pPr>
      <w:r>
        <w:rPr>
          <w:rFonts w:ascii="Courier New" w:hAnsi="Courier New"/>
          <w:sz w:val="17"/>
        </w:rPr>
        <w:t>/api/v2/sdk/apps//1.0.0/modules/getEntity</w:t>
        <w:br/>
        <w:t>/api/v2/sdk/apps/myApp//modules/getEntity</w:t>
        <w:br/>
        <w:t>/api/v2/sdk/apps/myApp/1.0.0/modules/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App name (SDK app identifier).</w:t>
            </w:r>
          </w:p>
        </w:tc>
      </w:tr>
      <w:tr>
        <w:tc>
          <w:tcPr>
            <w:tcW w:type="dxa" w:w="2880"/>
          </w:tcPr>
          <w:p>
            <w:r>
              <w:t>SDK_appVersion</w:t>
            </w:r>
          </w:p>
        </w:tc>
        <w:tc>
          <w:tcPr>
            <w:tcW w:type="dxa" w:w="2880"/>
          </w:tcPr>
          <w:p>
            <w:r>
              <w:t>string</w:t>
            </w:r>
          </w:p>
        </w:tc>
        <w:tc>
          <w:tcPr>
            <w:tcW w:type="dxa" w:w="2880"/>
          </w:tcPr>
          <w:p>
            <w:r>
              <w:t>App version.</w:t>
            </w:r>
          </w:p>
        </w:tc>
      </w:tr>
      <w:tr>
        <w:tc>
          <w:tcPr>
            <w:tcW w:type="dxa" w:w="2880"/>
          </w:tcPr>
          <w:p>
            <w:r>
              <w:t>SDK_moduleName</w:t>
            </w:r>
          </w:p>
        </w:tc>
        <w:tc>
          <w:tcPr>
            <w:tcW w:type="dxa" w:w="2880"/>
          </w:tcPr>
          <w:p>
            <w:r>
              <w:t>string</w:t>
            </w:r>
          </w:p>
        </w:tc>
        <w:tc>
          <w:tcPr>
            <w:tcW w:type="dxa" w:w="2880"/>
          </w:tcPr>
          <w:p>
            <w:r>
              <w:t>Module name within the app/version.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"appModule": {</w:t>
        <w:br/>
        <w:t xml:space="preserve"> "name": "getEntity",</w:t>
        <w:br/>
        <w:t xml:space="preserve"> "label": "Get Entity",</w:t>
        <w:br/>
        <w:t xml:space="preserve"> "description": "Retrieves the given entity.",</w:t>
        <w:br/>
        <w:t xml:space="preserve"> "typeId": 4,</w:t>
        <w:br/>
        <w:t xml:space="preserve"> "public": false,</w:t>
        <w:br/>
        <w:t xml:space="preserve"> "approved": false,</w:t>
        <w:br/>
        <w:t xml:space="preserve"> "crud": null,</w:t>
        <w:br/>
        <w:t xml:space="preserve"> "connection": null,</w:t>
        <w:br/>
        <w:t xml:space="preserve"> "altConnection": null,</w:t>
        <w:br/>
        <w:t xml:space="preserve"> "webhook":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appModule</w:t>
            </w:r>
          </w:p>
        </w:tc>
        <w:tc>
          <w:tcPr>
            <w:tcW w:type="dxa" w:w="2880"/>
          </w:tcPr>
          <w:p>
            <w:r>
              <w:t>object</w:t>
            </w:r>
          </w:p>
        </w:tc>
        <w:tc>
          <w:tcPr>
            <w:tcW w:type="dxa" w:w="2880"/>
          </w:tcPr>
          <w:p>
            <w:r>
              <w:t>Container object for the returned module.</w:t>
            </w:r>
          </w:p>
        </w:tc>
      </w:tr>
      <w:tr>
        <w:tc>
          <w:tcPr>
            <w:tcW w:type="dxa" w:w="2880"/>
          </w:tcPr>
          <w:p>
            <w:r>
              <w:t>appModule.name</w:t>
            </w:r>
          </w:p>
        </w:tc>
        <w:tc>
          <w:tcPr>
            <w:tcW w:type="dxa" w:w="2880"/>
          </w:tcPr>
          <w:p>
            <w:r>
              <w:t>string</w:t>
            </w:r>
          </w:p>
        </w:tc>
        <w:tc>
          <w:tcPr>
            <w:tcW w:type="dxa" w:w="2880"/>
          </w:tcPr>
          <w:p>
            <w:r>
              <w:t>Module name.</w:t>
            </w:r>
          </w:p>
        </w:tc>
      </w:tr>
      <w:tr>
        <w:tc>
          <w:tcPr>
            <w:tcW w:type="dxa" w:w="2880"/>
          </w:tcPr>
          <w:p>
            <w:r>
              <w:t>appModule.label</w:t>
            </w:r>
          </w:p>
        </w:tc>
        <w:tc>
          <w:tcPr>
            <w:tcW w:type="dxa" w:w="2880"/>
          </w:tcPr>
          <w:p>
            <w:r>
              <w:t>string</w:t>
            </w:r>
          </w:p>
        </w:tc>
        <w:tc>
          <w:tcPr>
            <w:tcW w:type="dxa" w:w="2880"/>
          </w:tcPr>
          <w:p>
            <w:r>
              <w:t>Human-friendly module label.</w:t>
            </w:r>
          </w:p>
        </w:tc>
      </w:tr>
      <w:tr>
        <w:tc>
          <w:tcPr>
            <w:tcW w:type="dxa" w:w="2880"/>
          </w:tcPr>
          <w:p>
            <w:r>
              <w:t>appModule.description</w:t>
            </w:r>
          </w:p>
        </w:tc>
        <w:tc>
          <w:tcPr>
            <w:tcW w:type="dxa" w:w="2880"/>
          </w:tcPr>
          <w:p>
            <w:r>
              <w:t>string</w:t>
            </w:r>
          </w:p>
        </w:tc>
        <w:tc>
          <w:tcPr>
            <w:tcW w:type="dxa" w:w="2880"/>
          </w:tcPr>
          <w:p>
            <w:r>
              <w:t>Module description.</w:t>
            </w:r>
          </w:p>
        </w:tc>
      </w:tr>
      <w:tr>
        <w:tc>
          <w:tcPr>
            <w:tcW w:type="dxa" w:w="2880"/>
          </w:tcPr>
          <w:p>
            <w:r>
              <w:t>appModule.typeId</w:t>
            </w:r>
          </w:p>
        </w:tc>
        <w:tc>
          <w:tcPr>
            <w:tcW w:type="dxa" w:w="2880"/>
          </w:tcPr>
          <w:p>
            <w:r>
              <w:t>integer</w:t>
            </w:r>
          </w:p>
        </w:tc>
        <w:tc>
          <w:tcPr>
            <w:tcW w:type="dxa" w:w="2880"/>
          </w:tcPr>
          <w:p>
            <w:r>
              <w:t>Module type identifier.</w:t>
            </w:r>
          </w:p>
        </w:tc>
      </w:tr>
      <w:tr>
        <w:tc>
          <w:tcPr>
            <w:tcW w:type="dxa" w:w="2880"/>
          </w:tcPr>
          <w:p>
            <w:r>
              <w:t>appModule.public</w:t>
            </w:r>
          </w:p>
        </w:tc>
        <w:tc>
          <w:tcPr>
            <w:tcW w:type="dxa" w:w="2880"/>
          </w:tcPr>
          <w:p>
            <w:r>
              <w:t>boolean</w:t>
            </w:r>
          </w:p>
        </w:tc>
        <w:tc>
          <w:tcPr>
            <w:tcW w:type="dxa" w:w="2880"/>
          </w:tcPr>
          <w:p>
            <w:r>
              <w:t>Whether the module is public.</w:t>
            </w:r>
          </w:p>
        </w:tc>
      </w:tr>
      <w:tr>
        <w:tc>
          <w:tcPr>
            <w:tcW w:type="dxa" w:w="2880"/>
          </w:tcPr>
          <w:p>
            <w:r>
              <w:t>appModule.approved</w:t>
            </w:r>
          </w:p>
        </w:tc>
        <w:tc>
          <w:tcPr>
            <w:tcW w:type="dxa" w:w="2880"/>
          </w:tcPr>
          <w:p>
            <w:r>
              <w:t>boolean</w:t>
            </w:r>
          </w:p>
        </w:tc>
        <w:tc>
          <w:tcPr>
            <w:tcW w:type="dxa" w:w="2880"/>
          </w:tcPr>
          <w:p>
            <w:r>
              <w:t>Whether the module is approved.</w:t>
            </w:r>
          </w:p>
        </w:tc>
      </w:tr>
      <w:tr>
        <w:tc>
          <w:tcPr>
            <w:tcW w:type="dxa" w:w="2880"/>
          </w:tcPr>
          <w:p>
            <w:r>
              <w:t>appModule.crud</w:t>
            </w:r>
          </w:p>
        </w:tc>
        <w:tc>
          <w:tcPr>
            <w:tcW w:type="dxa" w:w="2880"/>
          </w:tcPr>
          <w:p>
            <w:r>
              <w:t>string | null</w:t>
            </w:r>
          </w:p>
        </w:tc>
        <w:tc>
          <w:tcPr>
            <w:tcW w:type="dxa" w:w="2880"/>
          </w:tcPr>
          <w:p>
            <w:r>
              <w:t>CRUD capability/descriptor (nullable).</w:t>
            </w:r>
          </w:p>
        </w:tc>
      </w:tr>
      <w:tr>
        <w:tc>
          <w:tcPr>
            <w:tcW w:type="dxa" w:w="2880"/>
          </w:tcPr>
          <w:p>
            <w:r>
              <w:t>appModule.connection</w:t>
            </w:r>
          </w:p>
        </w:tc>
        <w:tc>
          <w:tcPr>
            <w:tcW w:type="dxa" w:w="2880"/>
          </w:tcPr>
          <w:p>
            <w:r>
              <w:t>string | null</w:t>
            </w:r>
          </w:p>
        </w:tc>
        <w:tc>
          <w:tcPr>
            <w:tcW w:type="dxa" w:w="2880"/>
          </w:tcPr>
          <w:p>
            <w:r>
              <w:t>Connection configuration reference (nullable).</w:t>
            </w:r>
          </w:p>
        </w:tc>
      </w:tr>
      <w:tr>
        <w:tc>
          <w:tcPr>
            <w:tcW w:type="dxa" w:w="2880"/>
          </w:tcPr>
          <w:p>
            <w:r>
              <w:t>appModule.altConnection</w:t>
            </w:r>
          </w:p>
        </w:tc>
        <w:tc>
          <w:tcPr>
            <w:tcW w:type="dxa" w:w="2880"/>
          </w:tcPr>
          <w:p>
            <w:r>
              <w:t>string | null</w:t>
            </w:r>
          </w:p>
        </w:tc>
        <w:tc>
          <w:tcPr>
            <w:tcW w:type="dxa" w:w="2880"/>
          </w:tcPr>
          <w:p>
            <w:r>
              <w:t>Alternate connection configuration reference (nullable).</w:t>
            </w:r>
          </w:p>
        </w:tc>
      </w:tr>
      <w:tr>
        <w:tc>
          <w:tcPr>
            <w:tcW w:type="dxa" w:w="2880"/>
          </w:tcPr>
          <w:p>
            <w:r>
              <w:t>appModule.webhook</w:t>
            </w:r>
          </w:p>
        </w:tc>
        <w:tc>
          <w:tcPr>
            <w:tcW w:type="dxa" w:w="2880"/>
          </w:tcPr>
          <w:p>
            <w:r>
              <w:t>string | null</w:t>
            </w:r>
          </w:p>
        </w:tc>
        <w:tc>
          <w:tcPr>
            <w:tcW w:type="dxa" w:w="2880"/>
          </w:tcPr>
          <w:p>
            <w:r>
              <w:t>Webhook configuration reference (nullable).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'{{MAKE_ZONE_URL}}/api/v2/sdk/apps/myApp/1.0.0/modules/getEntity' \</w:t>
        <w:br/>
        <w:t xml:space="preserve"> --header 'Accept: application/json'</w:t>
      </w:r>
    </w:p>
    <w:p>
      <w:pPr>
        <w:pStyle w:val="Heading3"/>
      </w:pPr>
      <w:r>
        <w:t>Example Usage</w:t>
      </w:r>
    </w:p>
    <w:p>
      <w:pPr>
        <w:pStyle w:val="Heading3"/>
      </w:pPr>
      <w:r>
        <w:t>Example 1: Get a module by name</w:t>
      </w:r>
    </w:p>
    <w:p>
      <w:r>
        <w:rPr>
          <w:b/>
          <w:color w:val="666666"/>
          <w:sz w:val="16"/>
        </w:rPr>
        <w:t>[bash]</w:t>
      </w:r>
    </w:p>
    <w:p>
      <w:pPr>
        <w:shd w:fill="F2F2F2" w:val="clear"/>
      </w:pPr>
      <w:r>
        <w:rPr>
          <w:rFonts w:ascii="Courier New" w:hAnsi="Courier New"/>
          <w:sz w:val="17"/>
        </w:rPr>
        <w:t>curl -s \</w:t>
        <w:br/>
        <w:t xml:space="preserve"> '{{MAKE_ZONE_URL}}/api/v2/sdk/apps/myApp/1.0.0/modules/getEntity' \</w:t>
        <w:br/>
        <w:t xml:space="preserve"> -H 'Accept: application/json'</w:t>
      </w:r>
    </w:p>
    <w:p>
      <w:pPr>
        <w:pStyle w:val="Heading3"/>
      </w:pPr>
      <w:r>
        <w:t>Example 2: Get a module for another app/version</w:t>
      </w:r>
    </w:p>
    <w:p>
      <w:r>
        <w:rPr>
          <w:b/>
          <w:color w:val="666666"/>
          <w:sz w:val="16"/>
        </w:rPr>
        <w:t>[bash]</w:t>
      </w:r>
    </w:p>
    <w:p>
      <w:pPr>
        <w:shd w:fill="F2F2F2" w:val="clear"/>
      </w:pPr>
      <w:r>
        <w:rPr>
          <w:rFonts w:ascii="Courier New" w:hAnsi="Courier New"/>
          <w:sz w:val="17"/>
        </w:rPr>
        <w:t>curl -s \</w:t>
        <w:br/>
        <w:t xml:space="preserve"> '{{MAKE_ZONE_URL}}/api/v2/sdk/apps/acme.crm/2/modules/listContacts' \</w:t>
        <w:br/>
        <w:t xml:space="preserve"> -H 'Accept: application/json'</w:t>
      </w:r>
    </w:p>
    <w:p>
      <w:pPr>
        <w:pStyle w:val="Heading3"/>
      </w:pPr>
      <w:r>
        <w:t>Error Handling</w:t>
      </w:r>
    </w:p>
    <w:p>
      <w:pPr>
        <w:pStyle w:val="ListBullet"/>
      </w:pPr>
      <w:r>
        <w:t>This endpoint’s documentation only specifies a 200 success response. Other error status codes and bodies are not provided in the scraped content.</w:t>
      </w:r>
    </w:p>
    <w:p>
      <w:pPr>
        <w:pStyle w:val="Heading3"/>
      </w:pPr>
      <w:r>
        <w:t>Related appModules actions</w:t>
      </w:r>
    </w:p>
    <w:p>
      <w:pPr>
        <w:pStyle w:val="ListBullet"/>
      </w:pPr>
      <w:r>
        <w:t>[GET] List an App Version’s Modules — /api/v2/sdk/apps/{{sdkAppName}}/{{sdkAppVersion}}/modules</w:t>
      </w:r>
    </w:p>
    <w:p>
      <w:r>
        <w:br w:type="page"/>
      </w:r>
    </w:p>
    <w:p>
      <w:pPr>
        <w:pStyle w:val="Heading2"/>
      </w:pPr>
      <w:r>
        <w:t>220. [GET] Get a Module’s Section</w:t>
      </w:r>
    </w:p>
    <w:p>
      <w:r>
        <w:rPr>
          <w:b/>
        </w:rPr>
        <w:t xml:space="preserve">Endpoint: </w:t>
      </w:r>
      <w:r>
        <w:rPr>
          <w:rFonts w:ascii="Courier New" w:hAnsi="Courier New"/>
          <w:sz w:val="18"/>
        </w:rPr>
        <w:t>/api/v2/sdk/apps/{{sdk_appName}}/{{sdk_appVersion}}/modules/{{sdk_moduleName}}/{{sdk_moduleSection}}</w:t>
      </w:r>
    </w:p>
    <w:p>
      <w:pPr>
        <w:pStyle w:val="Heading3"/>
      </w:pPr>
      <w:r>
        <w:t>Prerequisites</w:t>
      </w:r>
    </w:p>
    <w:p>
      <w:pPr>
        <w:pStyle w:val="ListBullet"/>
      </w:pPr>
      <w:r>
        <w:t>You must know the target app name, app version, module name, and the module section you want to retrieve.</w:t>
      </w:r>
    </w:p>
    <w:p>
      <w:pPr>
        <w:pStyle w:val="Heading3"/>
      </w:pPr>
      <w:r>
        <w:t>Method</w:t>
      </w:r>
    </w:p>
    <w:p>
      <w:r>
        <w:t>GET</w:t>
      </w:r>
    </w:p>
    <w:p>
      <w:pPr>
        <w:pStyle w:val="Heading3"/>
      </w:pPr>
      <w:r>
        <w:t>URL</w:t>
      </w:r>
    </w:p>
    <w:p>
      <w:r>
        <w:t>{{MAKE_ZONE_URL}}/api/v2/sdk/apps/{{SDK_appName}}/{{SDK_appVersion}}/modules/{{SDK_moduleName}}/{{SDK_moduleSection}}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“section” of an SDK module definition for a given app and version (for example: parameters, interface, samples, etc.).</w:t>
      </w:r>
    </w:p>
    <w:p>
      <w:pPr>
        <w:pStyle w:val="Heading3"/>
      </w:pPr>
      <w:r>
        <w:t>Enforcement Rules</w:t>
      </w:r>
    </w:p>
    <w:p>
      <w:pPr>
        <w:pStyle w:val="ListBullet"/>
      </w:pPr>
      <w:r>
        <w:t xml:space="preserve">All path parameters must always be present and must be non-empty strings: </w:t>
        <w:br/>
        <w:br/>
        <w:t>SDK_appName, SDK_appVersion, SDK_moduleName, SDK_moduleSection</w:t>
      </w:r>
    </w:p>
    <w:p>
      <w:pPr>
        <w:pStyle w:val="ListBullet"/>
      </w:pPr>
      <w:r>
        <w:t>Always construct the path exactly as:</w:t>
        <w:br/>
        <w:t>/api/v2/sdk/apps/{{SDK_appName}}/{{SDK_appVersion}}/modules/{{SDK_moduleName}}/{{SDK_moduleSection}}</w:t>
      </w:r>
    </w:p>
    <w:p>
      <w:pPr>
        <w:pStyle w:val="ListBullet"/>
      </w:pPr>
      <w:r>
        <w:t>Do not call the API with any missing or empty path parameter (avoid double slashes or truncated paths).</w:t>
      </w:r>
    </w:p>
    <w:p>
      <w:pPr>
        <w:pStyle w:val="ListBullet"/>
      </w:pPr>
      <w:r>
        <w:t>SDK_moduleSection must be one of: api, epoch, parameters, expect, interface, samples, scope.</w:t>
      </w:r>
    </w:p>
    <w:p>
      <w:pPr>
        <w:pStyle w:val="ListBullet"/>
      </w:pPr>
      <w:r>
        <w:t>When executing the action, ensure to send Path Parameters in the URL and not in the body.</w:t>
      </w:r>
    </w:p>
    <w:p>
      <w:pPr>
        <w:pStyle w:val="ListBullet"/>
      </w:pPr>
      <w:r>
        <w:t>This endpoint has no query parameters documented; do not move path values into query/body.</w:t>
      </w:r>
    </w:p>
    <w:p>
      <w:pPr>
        <w:pStyle w:val="Heading3"/>
      </w:pPr>
      <w:r>
        <w:t>Valid Examples</w:t>
      </w:r>
    </w:p>
    <w:p>
      <w:r>
        <w:rPr>
          <w:b/>
          <w:color w:val="666666"/>
          <w:sz w:val="16"/>
        </w:rPr>
        <w:t>[http]</w:t>
      </w:r>
    </w:p>
    <w:p>
      <w:pPr>
        <w:shd w:fill="F2F2F2" w:val="clear"/>
      </w:pPr>
      <w:r>
        <w:rPr>
          <w:rFonts w:ascii="Courier New" w:hAnsi="Courier New"/>
          <w:sz w:val="17"/>
        </w:rPr>
        <w:t>/api/v2/sdk/apps/myApp/1.0.0/modules/myModule/parameters</w:t>
        <w:br/>
        <w:t>/api/v2/sdk/apps/shopify/2/modules/orders/interface</w:t>
      </w:r>
    </w:p>
    <w:p>
      <w:pPr>
        <w:pStyle w:val="Heading3"/>
      </w:pPr>
      <w:r>
        <w:t>Invalid Examples</w:t>
      </w:r>
    </w:p>
    <w:p>
      <w:r>
        <w:rPr>
          <w:b/>
          <w:color w:val="666666"/>
          <w:sz w:val="16"/>
        </w:rPr>
        <w:t>[http]</w:t>
      </w:r>
    </w:p>
    <w:p>
      <w:pPr>
        <w:shd w:fill="F2F2F2" w:val="clear"/>
      </w:pPr>
      <w:r>
        <w:rPr>
          <w:rFonts w:ascii="Courier New" w:hAnsi="Courier New"/>
          <w:sz w:val="17"/>
        </w:rPr>
        <w:t>/api/v2/sdk/apps//1.0.0/modules/myModule/parameters</w:t>
        <w:br/>
        <w:t>/api/v2/sdk/apps/myApp/1.0.0/modules/myModule/</w:t>
        <w:br/>
        <w:t>/api/v2/sdk/apps/myApp/1.0.0/modules/myModule/unknownSection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App name. Sent in the URL path.</w:t>
            </w:r>
          </w:p>
        </w:tc>
      </w:tr>
      <w:tr>
        <w:tc>
          <w:tcPr>
            <w:tcW w:type="dxa" w:w="2880"/>
          </w:tcPr>
          <w:p>
            <w:r>
              <w:t>SDK_appVersion</w:t>
            </w:r>
          </w:p>
        </w:tc>
        <w:tc>
          <w:tcPr>
            <w:tcW w:type="dxa" w:w="2880"/>
          </w:tcPr>
          <w:p>
            <w:r>
              <w:t>string</w:t>
            </w:r>
          </w:p>
        </w:tc>
        <w:tc>
          <w:tcPr>
            <w:tcW w:type="dxa" w:w="2880"/>
          </w:tcPr>
          <w:p>
            <w:r>
              <w:t>App version. Sent in the URL path.</w:t>
            </w:r>
          </w:p>
        </w:tc>
      </w:tr>
      <w:tr>
        <w:tc>
          <w:tcPr>
            <w:tcW w:type="dxa" w:w="2880"/>
          </w:tcPr>
          <w:p>
            <w:r>
              <w:t>SDK_moduleName</w:t>
            </w:r>
          </w:p>
        </w:tc>
        <w:tc>
          <w:tcPr>
            <w:tcW w:type="dxa" w:w="2880"/>
          </w:tcPr>
          <w:p>
            <w:r>
              <w:t>string</w:t>
            </w:r>
          </w:p>
        </w:tc>
        <w:tc>
          <w:tcPr>
            <w:tcW w:type="dxa" w:w="2880"/>
          </w:tcPr>
          <w:p>
            <w:r>
              <w:t>Module name. Sent in the URL path.</w:t>
            </w:r>
          </w:p>
        </w:tc>
      </w:tr>
      <w:tr>
        <w:tc>
          <w:tcPr>
            <w:tcW w:type="dxa" w:w="2880"/>
          </w:tcPr>
          <w:p>
            <w:r>
              <w:t>SDK_moduleSection</w:t>
            </w:r>
          </w:p>
        </w:tc>
        <w:tc>
          <w:tcPr>
            <w:tcW w:type="dxa" w:w="2880"/>
          </w:tcPr>
          <w:p>
            <w:r>
              <w:t>string (enum)</w:t>
            </w:r>
          </w:p>
        </w:tc>
        <w:tc>
          <w:tcPr>
            <w:tcW w:type="dxa" w:w="2880"/>
          </w:tcPr>
          <w:p>
            <w:r>
              <w:t>Module section to retrieve. Must be one of: api, epoch, parameters, expect, interface, samples, scope.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"url": "/api/users",</w:t>
        <w:br/>
        <w:t xml:space="preserve"> "method": "GET",</w:t>
        <w:br/>
        <w:t xml:space="preserve"> "qs": {},</w:t>
        <w:br/>
        <w:t xml:space="preserve"> "body": {},</w:t>
        <w:br/>
        <w:t xml:space="preserve"> "headers": {},</w:t>
        <w:br/>
        <w:t xml:space="preserve"> "response": {</w:t>
        <w:br/>
        <w:t xml:space="preserve"> "iterate": "{{body.users}}",</w:t>
        <w:br/>
        <w:t xml:space="preserve"> "trigger": {</w:t>
        <w:br/>
        <w:t xml:space="preserve"> "id": "{{item.id}}",</w:t>
        <w:br/>
        <w:t xml:space="preserve"> "date": "{{item.created}}",</w:t>
        <w:br/>
        <w:t xml:space="preserve"> "type": "string",</w:t>
        <w:br/>
        <w:t xml:space="preserve"> "order": "desc"</w:t>
        <w:br/>
        <w:t xml:space="preserve"> },</w:t>
        <w:br/>
        <w:t xml:space="preserve"> "output": "{{item}}",</w:t>
        <w:br/>
        <w:t xml:space="preserve"> "limit": "{{parameters.limit}}"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used by the module section definition.</w:t>
            </w:r>
          </w:p>
        </w:tc>
      </w:tr>
      <w:tr>
        <w:tc>
          <w:tcPr>
            <w:tcW w:type="dxa" w:w="2880"/>
          </w:tcPr>
          <w:p>
            <w:r>
              <w:t>method</w:t>
            </w:r>
          </w:p>
        </w:tc>
        <w:tc>
          <w:tcPr>
            <w:tcW w:type="dxa" w:w="2880"/>
          </w:tcPr>
          <w:p>
            <w:r>
              <w:t>string</w:t>
            </w:r>
          </w:p>
        </w:tc>
        <w:tc>
          <w:tcPr>
            <w:tcW w:type="dxa" w:w="2880"/>
          </w:tcPr>
          <w:p>
            <w:r>
              <w:t>HTTP method used by the module section definition.</w:t>
            </w:r>
          </w:p>
        </w:tc>
      </w:tr>
      <w:tr>
        <w:tc>
          <w:tcPr>
            <w:tcW w:type="dxa" w:w="2880"/>
          </w:tcPr>
          <w:p>
            <w:r>
              <w:t>qs</w:t>
            </w:r>
          </w:p>
        </w:tc>
        <w:tc>
          <w:tcPr>
            <w:tcW w:type="dxa" w:w="2880"/>
          </w:tcPr>
          <w:p>
            <w:r>
              <w:t>object</w:t>
            </w:r>
          </w:p>
        </w:tc>
        <w:tc>
          <w:tcPr>
            <w:tcW w:type="dxa" w:w="2880"/>
          </w:tcPr>
          <w:p>
            <w:r>
              <w:t>Query string mapping ({[key: string]: any}).</w:t>
            </w:r>
          </w:p>
        </w:tc>
      </w:tr>
      <w:tr>
        <w:tc>
          <w:tcPr>
            <w:tcW w:type="dxa" w:w="2880"/>
          </w:tcPr>
          <w:p>
            <w:r>
              <w:t>body</w:t>
            </w:r>
          </w:p>
        </w:tc>
        <w:tc>
          <w:tcPr>
            <w:tcW w:type="dxa" w:w="2880"/>
          </w:tcPr>
          <w:p>
            <w:r>
              <w:t>object</w:t>
            </w:r>
          </w:p>
        </w:tc>
        <w:tc>
          <w:tcPr>
            <w:tcW w:type="dxa" w:w="2880"/>
          </w:tcPr>
          <w:p>
            <w:r>
              <w:t>Body mapping ({[key: string]: any}).</w:t>
            </w:r>
          </w:p>
        </w:tc>
      </w:tr>
      <w:tr>
        <w:tc>
          <w:tcPr>
            <w:tcW w:type="dxa" w:w="2880"/>
          </w:tcPr>
          <w:p>
            <w:r>
              <w:t>headers</w:t>
            </w:r>
          </w:p>
        </w:tc>
        <w:tc>
          <w:tcPr>
            <w:tcW w:type="dxa" w:w="2880"/>
          </w:tcPr>
          <w:p>
            <w:r>
              <w:t>object</w:t>
            </w:r>
          </w:p>
        </w:tc>
        <w:tc>
          <w:tcPr>
            <w:tcW w:type="dxa" w:w="2880"/>
          </w:tcPr>
          <w:p>
            <w:r>
              <w:t>Headers mapping ({[key: string]: any}).</w:t>
            </w:r>
          </w:p>
        </w:tc>
      </w:tr>
      <w:tr>
        <w:tc>
          <w:tcPr>
            <w:tcW w:type="dxa" w:w="2880"/>
          </w:tcPr>
          <w:p>
            <w:r>
              <w:t>response</w:t>
            </w:r>
          </w:p>
        </w:tc>
        <w:tc>
          <w:tcPr>
            <w:tcW w:type="dxa" w:w="2880"/>
          </w:tcPr>
          <w:p>
            <w:r>
              <w:t>object</w:t>
            </w:r>
          </w:p>
        </w:tc>
        <w:tc>
          <w:tcPr>
            <w:tcW w:type="dxa" w:w="2880"/>
          </w:tcPr>
          <w:p>
            <w:r>
              <w:t>Response mapping/definition for the module section.</w:t>
            </w:r>
          </w:p>
        </w:tc>
      </w:tr>
      <w:tr>
        <w:tc>
          <w:tcPr>
            <w:tcW w:type="dxa" w:w="2880"/>
          </w:tcPr>
          <w:p>
            <w:r>
              <w:t>response.iterate</w:t>
            </w:r>
          </w:p>
        </w:tc>
        <w:tc>
          <w:tcPr>
            <w:tcW w:type="dxa" w:w="2880"/>
          </w:tcPr>
          <w:p>
            <w:r>
              <w:t>string</w:t>
            </w:r>
          </w:p>
        </w:tc>
        <w:tc>
          <w:tcPr>
            <w:tcW w:type="dxa" w:w="2880"/>
          </w:tcPr>
          <w:p>
            <w:r>
              <w:t>Iteration expression (template string).</w:t>
            </w:r>
          </w:p>
        </w:tc>
      </w:tr>
      <w:tr>
        <w:tc>
          <w:tcPr>
            <w:tcW w:type="dxa" w:w="2880"/>
          </w:tcPr>
          <w:p>
            <w:r>
              <w:t>response.trigger</w:t>
            </w:r>
          </w:p>
        </w:tc>
        <w:tc>
          <w:tcPr>
            <w:tcW w:type="dxa" w:w="2880"/>
          </w:tcPr>
          <w:p>
            <w:r>
              <w:t>object</w:t>
            </w:r>
          </w:p>
        </w:tc>
        <w:tc>
          <w:tcPr>
            <w:tcW w:type="dxa" w:w="2880"/>
          </w:tcPr>
          <w:p>
            <w:r>
              <w:t>Trigger definition.</w:t>
            </w:r>
          </w:p>
        </w:tc>
      </w:tr>
      <w:tr>
        <w:tc>
          <w:tcPr>
            <w:tcW w:type="dxa" w:w="2880"/>
          </w:tcPr>
          <w:p>
            <w:r>
              <w:t>response.trigger.id</w:t>
            </w:r>
          </w:p>
        </w:tc>
        <w:tc>
          <w:tcPr>
            <w:tcW w:type="dxa" w:w="2880"/>
          </w:tcPr>
          <w:p>
            <w:r>
              <w:t>string</w:t>
            </w:r>
          </w:p>
        </w:tc>
        <w:tc>
          <w:tcPr>
            <w:tcW w:type="dxa" w:w="2880"/>
          </w:tcPr>
          <w:p>
            <w:r>
              <w:t>Trigger item ID expression.</w:t>
            </w:r>
          </w:p>
        </w:tc>
      </w:tr>
      <w:tr>
        <w:tc>
          <w:tcPr>
            <w:tcW w:type="dxa" w:w="2880"/>
          </w:tcPr>
          <w:p>
            <w:r>
              <w:t>response.trigger.date</w:t>
            </w:r>
          </w:p>
        </w:tc>
        <w:tc>
          <w:tcPr>
            <w:tcW w:type="dxa" w:w="2880"/>
          </w:tcPr>
          <w:p>
            <w:r>
              <w:t>string</w:t>
            </w:r>
          </w:p>
        </w:tc>
        <w:tc>
          <w:tcPr>
            <w:tcW w:type="dxa" w:w="2880"/>
          </w:tcPr>
          <w:p>
            <w:r>
              <w:t>Trigger item date expression.</w:t>
            </w:r>
          </w:p>
        </w:tc>
      </w:tr>
      <w:tr>
        <w:tc>
          <w:tcPr>
            <w:tcW w:type="dxa" w:w="2880"/>
          </w:tcPr>
          <w:p>
            <w:r>
              <w:t>response.trigger.type</w:t>
            </w:r>
          </w:p>
        </w:tc>
        <w:tc>
          <w:tcPr>
            <w:tcW w:type="dxa" w:w="2880"/>
          </w:tcPr>
          <w:p>
            <w:r>
              <w:t>string</w:t>
            </w:r>
          </w:p>
        </w:tc>
        <w:tc>
          <w:tcPr>
            <w:tcW w:type="dxa" w:w="2880"/>
          </w:tcPr>
          <w:p>
            <w:r>
              <w:t>Trigger date/type indicator (as returned).</w:t>
            </w:r>
          </w:p>
        </w:tc>
      </w:tr>
      <w:tr>
        <w:tc>
          <w:tcPr>
            <w:tcW w:type="dxa" w:w="2880"/>
          </w:tcPr>
          <w:p>
            <w:r>
              <w:t>response.trigger.order</w:t>
            </w:r>
          </w:p>
        </w:tc>
        <w:tc>
          <w:tcPr>
            <w:tcW w:type="dxa" w:w="2880"/>
          </w:tcPr>
          <w:p>
            <w:r>
              <w:t>string</w:t>
            </w:r>
          </w:p>
        </w:tc>
        <w:tc>
          <w:tcPr>
            <w:tcW w:type="dxa" w:w="2880"/>
          </w:tcPr>
          <w:p>
            <w:r>
              <w:t>Trigger ordering (as returned).</w:t>
            </w:r>
          </w:p>
        </w:tc>
      </w:tr>
      <w:tr>
        <w:tc>
          <w:tcPr>
            <w:tcW w:type="dxa" w:w="2880"/>
          </w:tcPr>
          <w:p>
            <w:r>
              <w:t>response.output</w:t>
            </w:r>
          </w:p>
        </w:tc>
        <w:tc>
          <w:tcPr>
            <w:tcW w:type="dxa" w:w="2880"/>
          </w:tcPr>
          <w:p>
            <w:r>
              <w:t>string</w:t>
            </w:r>
          </w:p>
        </w:tc>
        <w:tc>
          <w:tcPr>
            <w:tcW w:type="dxa" w:w="2880"/>
          </w:tcPr>
          <w:p>
            <w:r>
              <w:t>Output expression (template string).</w:t>
            </w:r>
          </w:p>
        </w:tc>
      </w:tr>
      <w:tr>
        <w:tc>
          <w:tcPr>
            <w:tcW w:type="dxa" w:w="2880"/>
          </w:tcPr>
          <w:p>
            <w:r>
              <w:t>response.limit</w:t>
            </w:r>
          </w:p>
        </w:tc>
        <w:tc>
          <w:tcPr>
            <w:tcW w:type="dxa" w:w="2880"/>
          </w:tcPr>
          <w:p>
            <w:r>
              <w:t>string</w:t>
            </w:r>
          </w:p>
        </w:tc>
        <w:tc>
          <w:tcPr>
            <w:tcW w:type="dxa" w:w="2880"/>
          </w:tcPr>
          <w:p>
            <w:r>
              <w:t>Limit expression (template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'{{MAKE_ZONE_URL}}/api/v2/sdk/apps/shopify/2/modules/orders/parameters' \</w:t>
        <w:br/>
        <w:t xml:space="preserve"> --header 'Accept: application/json'</w:t>
      </w:r>
    </w:p>
    <w:p>
      <w:pPr>
        <w:pStyle w:val="Heading3"/>
      </w:pPr>
      <w:r>
        <w:t>Example Usage</w:t>
      </w:r>
    </w:p>
    <w:p>
      <w:pPr>
        <w:pStyle w:val="Heading3"/>
      </w:pPr>
      <w:r>
        <w:t>Example 1: Get the module interface section</w:t>
      </w:r>
    </w:p>
    <w:p>
      <w:r>
        <w:rPr>
          <w:b/>
          <w:color w:val="666666"/>
          <w:sz w:val="16"/>
        </w:rPr>
        <w:t>[bash]</w:t>
      </w:r>
    </w:p>
    <w:p>
      <w:pPr>
        <w:shd w:fill="F2F2F2" w:val="clear"/>
      </w:pPr>
      <w:r>
        <w:rPr>
          <w:rFonts w:ascii="Courier New" w:hAnsi="Courier New"/>
          <w:sz w:val="17"/>
        </w:rPr>
        <w:t>curl -s \</w:t>
        <w:br/>
        <w:t xml:space="preserve"> '{{MAKE_ZONE_URL}}/api/v2/sdk/apps/shopify/2/modules/orders/interface' \</w:t>
        <w:br/>
        <w:t xml:space="preserve"> -H 'Accept: application/json'</w:t>
      </w:r>
    </w:p>
    <w:p>
      <w:pPr>
        <w:pStyle w:val="Heading3"/>
      </w:pPr>
      <w:r>
        <w:t>Example 2: Get the module samples section</w:t>
      </w:r>
    </w:p>
    <w:p>
      <w:r>
        <w:rPr>
          <w:b/>
          <w:color w:val="666666"/>
          <w:sz w:val="16"/>
        </w:rPr>
        <w:t>[bash]</w:t>
      </w:r>
    </w:p>
    <w:p>
      <w:pPr>
        <w:shd w:fill="F2F2F2" w:val="clear"/>
      </w:pPr>
      <w:r>
        <w:rPr>
          <w:rFonts w:ascii="Courier New" w:hAnsi="Courier New"/>
          <w:sz w:val="17"/>
        </w:rPr>
        <w:t>curl -s \</w:t>
        <w:br/>
        <w:t xml:space="preserve"> '{{MAKE_ZONE_URL}}/api/v2/sdk/apps/shopify/2/modules/orders/samples' \</w:t>
        <w:br/>
        <w:t xml:space="preserve"> -H 'Accept: application/json'</w:t>
      </w:r>
    </w:p>
    <w:p>
      <w:pPr>
        <w:pStyle w:val="Heading3"/>
      </w:pPr>
      <w:r>
        <w:t>Notes</w:t>
      </w:r>
    </w:p>
    <w:p>
      <w:pPr>
        <w:pStyle w:val="ListBullet"/>
      </w:pPr>
      <w:r>
        <w:t>No query parameters or request body fields are documented for this endpoint.</w:t>
      </w:r>
    </w:p>
    <w:p>
      <w:pPr>
        <w:pStyle w:val="ListBullet"/>
      </w:pPr>
      <w:r>
        <w:t>The response schema shown is the documented example/shape and includes template expressions (e.g., {{item.id}}).</w:t>
      </w:r>
    </w:p>
    <w:p>
      <w:r>
        <w:br w:type="page"/>
      </w:r>
    </w:p>
    <w:p>
      <w:pPr>
        <w:pStyle w:val="Heading2"/>
      </w:pPr>
      <w:r>
        <w:t>221. [PATCH] Update an App Version's Module</w:t>
      </w:r>
    </w:p>
    <w:p>
      <w:r>
        <w:rPr>
          <w:b/>
        </w:rPr>
        <w:t xml:space="preserve">Endpoint: </w:t>
      </w:r>
      <w:r>
        <w:rPr>
          <w:rFonts w:ascii="Courier New" w:hAnsi="Courier New"/>
          <w:sz w:val="18"/>
        </w:rPr>
        <w:t>/api/v2/sdk/apps/{{sdkAppName}}/{{sdkAppVersion}}/modules/{{sdkModuleName}}</w:t>
      </w:r>
    </w:p>
    <w:p>
      <w:pPr>
        <w:pStyle w:val="Heading3"/>
      </w:pPr>
      <w:r>
        <w:t>Prerequisites</w:t>
      </w:r>
    </w:p>
    <w:p>
      <w:pPr>
        <w:pStyle w:val="ListBullet"/>
      </w:pPr>
      <w:r>
        <w:t>Must have access to the Make SDK Apps API and permission to update modules for the target app/version</w:t>
      </w:r>
    </w:p>
    <w:p>
      <w:pPr>
        <w:pStyle w:val="Heading3"/>
      </w:pPr>
      <w:r>
        <w:t>Method</w:t>
      </w:r>
    </w:p>
    <w:p>
      <w:r>
        <w:t>PATCH</w:t>
      </w:r>
    </w:p>
    <w:p>
      <w:pPr>
        <w:pStyle w:val="Heading3"/>
      </w:pPr>
      <w:r>
        <w:t>URL</w:t>
      </w:r>
    </w:p>
    <w:p>
      <w:r>
        <w:t>{{MAKE_ZONE_URL}}/api/v2/sdk/apps/{{SDK_appName}}/{{SDK_appVersion}}/modules/{{SDK_moduleName}}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module for a specific SDK app and app version.</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The SDK_moduleName path parameter must always be present.</w:t>
      </w:r>
    </w:p>
    <w:p>
      <w:pPr>
        <w:pStyle w:val="ListBullet"/>
      </w:pPr>
      <w:r>
        <w:t>Always construct the path as /api/v2/sdk/apps/{{SDK_appName}}/{{SDK_appVersion}}/modules/{{SDK_moduleName}}, where each path parameter is a non-empty string.</w:t>
      </w:r>
    </w:p>
    <w:p>
      <w:pPr>
        <w:pStyle w:val="ListBullet"/>
      </w:pPr>
      <w:r>
        <w:t>Do not call the API with missing or empty path parameters (e.g., avoid /api/v2/sdk/apps//1/modules/foo).</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/api/v2/sdk/apps/shopify/1/modules/getOrder</w:t>
        <w:br/>
        <w:t>/api/v2/sdk/apps/my-app/2.0.0/modules/getEntity</w:t>
      </w:r>
    </w:p>
    <w:p>
      <w:pPr>
        <w:pStyle w:val="Heading3"/>
      </w:pPr>
      <w:r>
        <w:t>Invalid Examples</w:t>
      </w:r>
    </w:p>
    <w:p>
      <w:r>
        <w:rPr>
          <w:b/>
          <w:color w:val="666666"/>
          <w:sz w:val="16"/>
        </w:rPr>
        <w:t>[http]</w:t>
      </w:r>
    </w:p>
    <w:p>
      <w:pPr>
        <w:shd w:fill="F2F2F2" w:val="clear"/>
      </w:pPr>
      <w:r>
        <w:rPr>
          <w:rFonts w:ascii="Courier New" w:hAnsi="Courier New"/>
          <w:sz w:val="17"/>
        </w:rPr>
        <w:t>/api/v2/sdk/apps//1/modules/getOrder</w:t>
        <w:br/>
        <w:t>/api/v2/sdk/apps/shopify//modules/getOrder</w:t>
        <w:br/>
        <w:t>/api/v2/sdk/apps/shopify/1/modules/</w:t>
        <w:br/>
        <w:t>/api/v2/sdk/apps/shopify/1/modules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w:t>
            </w:r>
          </w:p>
        </w:tc>
      </w:tr>
      <w:tr>
        <w:tc>
          <w:tcPr>
            <w:tcW w:type="dxa" w:w="2880"/>
          </w:tcPr>
          <w:p>
            <w:r>
              <w:t>SDK_appVersion</w:t>
            </w:r>
          </w:p>
        </w:tc>
        <w:tc>
          <w:tcPr>
            <w:tcW w:type="dxa" w:w="2880"/>
          </w:tcPr>
          <w:p>
            <w:r>
              <w:t>string</w:t>
            </w:r>
          </w:p>
        </w:tc>
        <w:tc>
          <w:tcPr>
            <w:tcW w:type="dxa" w:w="2880"/>
          </w:tcPr>
          <w:p>
            <w:r>
              <w:t>SDK app version identifier.</w:t>
            </w:r>
          </w:p>
        </w:tc>
      </w:tr>
      <w:tr>
        <w:tc>
          <w:tcPr>
            <w:tcW w:type="dxa" w:w="2880"/>
          </w:tcPr>
          <w:p>
            <w:r>
              <w:t>SDK_moduleName</w:t>
            </w:r>
          </w:p>
        </w:tc>
        <w:tc>
          <w:tcPr>
            <w:tcW w:type="dxa" w:w="2880"/>
          </w:tcPr>
          <w:p>
            <w:r>
              <w:t>string</w:t>
            </w:r>
          </w:p>
        </w:tc>
        <w:tc>
          <w:tcPr>
            <w:tcW w:type="dxa" w:w="2880"/>
          </w:tcPr>
          <w:p>
            <w:r>
              <w:t>Module name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Module label.</w:t>
            </w:r>
          </w:p>
        </w:tc>
      </w:tr>
      <w:tr>
        <w:tc>
          <w:tcPr>
            <w:tcW w:type="dxa" w:w="2880"/>
          </w:tcPr>
          <w:p>
            <w:r>
              <w:t>description</w:t>
            </w:r>
          </w:p>
        </w:tc>
        <w:tc>
          <w:tcPr>
            <w:tcW w:type="dxa" w:w="2880"/>
          </w:tcPr>
          <w:p>
            <w:r>
              <w:t>string</w:t>
            </w:r>
          </w:p>
        </w:tc>
        <w:tc>
          <w:tcPr>
            <w:tcW w:type="dxa" w:w="2880"/>
          </w:tcPr>
          <w:p>
            <w:r>
              <w:t>Module description.</w:t>
            </w:r>
          </w:p>
        </w:tc>
      </w:tr>
      <w:tr>
        <w:tc>
          <w:tcPr>
            <w:tcW w:type="dxa" w:w="2880"/>
          </w:tcPr>
          <w:p>
            <w:r>
              <w:t>connection</w:t>
            </w:r>
          </w:p>
        </w:tc>
        <w:tc>
          <w:tcPr>
            <w:tcW w:type="dxa" w:w="2880"/>
          </w:tcPr>
          <w:p>
            <w:r>
              <w:t>string</w:t>
            </w:r>
          </w:p>
        </w:tc>
        <w:tc>
          <w:tcPr>
            <w:tcW w:type="dxa" w:w="2880"/>
          </w:tcPr>
          <w:p>
            <w:r>
              <w:t>Connection identifier (example: charlie-1).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"appModule": {</w:t>
        <w:br/>
        <w:t xml:space="preserve"> "name": "getEntity",</w:t>
        <w:br/>
        <w:t xml:space="preserve"> "label": "Get Order",</w:t>
        <w:br/>
        <w:t xml:space="preserve"> "description": "Retrieves the order by its id.",</w:t>
        <w:br/>
        <w:t xml:space="preserve"> "typeId": 4,</w:t>
        <w:br/>
        <w:t xml:space="preserve"> "crud": null,</w:t>
        <w:br/>
        <w:t xml:space="preserve"> "connection": "charlie-1",</w:t>
        <w:br/>
        <w:t xml:space="preserve"> "altConnection": null,</w:t>
        <w:br/>
        <w:t xml:space="preserve"> "webhook":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appModule</w:t>
            </w:r>
          </w:p>
        </w:tc>
        <w:tc>
          <w:tcPr>
            <w:tcW w:type="dxa" w:w="2880"/>
          </w:tcPr>
          <w:p>
            <w:r>
              <w:t>object</w:t>
            </w:r>
          </w:p>
        </w:tc>
        <w:tc>
          <w:tcPr>
            <w:tcW w:type="dxa" w:w="2880"/>
          </w:tcPr>
          <w:p>
            <w:r>
              <w:t>Updated module object.</w:t>
            </w:r>
          </w:p>
        </w:tc>
      </w:tr>
      <w:tr>
        <w:tc>
          <w:tcPr>
            <w:tcW w:type="dxa" w:w="2880"/>
          </w:tcPr>
          <w:p>
            <w:r>
              <w:t>appModule.name</w:t>
            </w:r>
          </w:p>
        </w:tc>
        <w:tc>
          <w:tcPr>
            <w:tcW w:type="dxa" w:w="2880"/>
          </w:tcPr>
          <w:p>
            <w:r>
              <w:t>string</w:t>
            </w:r>
          </w:p>
        </w:tc>
        <w:tc>
          <w:tcPr>
            <w:tcW w:type="dxa" w:w="2880"/>
          </w:tcPr>
          <w:p>
            <w:r>
              <w:t>Module name.</w:t>
            </w:r>
          </w:p>
        </w:tc>
      </w:tr>
      <w:tr>
        <w:tc>
          <w:tcPr>
            <w:tcW w:type="dxa" w:w="2880"/>
          </w:tcPr>
          <w:p>
            <w:r>
              <w:t>appModule.label</w:t>
            </w:r>
          </w:p>
        </w:tc>
        <w:tc>
          <w:tcPr>
            <w:tcW w:type="dxa" w:w="2880"/>
          </w:tcPr>
          <w:p>
            <w:r>
              <w:t>string</w:t>
            </w:r>
          </w:p>
        </w:tc>
        <w:tc>
          <w:tcPr>
            <w:tcW w:type="dxa" w:w="2880"/>
          </w:tcPr>
          <w:p>
            <w:r>
              <w:t>Module label.</w:t>
            </w:r>
          </w:p>
        </w:tc>
      </w:tr>
      <w:tr>
        <w:tc>
          <w:tcPr>
            <w:tcW w:type="dxa" w:w="2880"/>
          </w:tcPr>
          <w:p>
            <w:r>
              <w:t>appModule.description</w:t>
            </w:r>
          </w:p>
        </w:tc>
        <w:tc>
          <w:tcPr>
            <w:tcW w:type="dxa" w:w="2880"/>
          </w:tcPr>
          <w:p>
            <w:r>
              <w:t>string</w:t>
            </w:r>
          </w:p>
        </w:tc>
        <w:tc>
          <w:tcPr>
            <w:tcW w:type="dxa" w:w="2880"/>
          </w:tcPr>
          <w:p>
            <w:r>
              <w:t>Module description.</w:t>
            </w:r>
          </w:p>
        </w:tc>
      </w:tr>
      <w:tr>
        <w:tc>
          <w:tcPr>
            <w:tcW w:type="dxa" w:w="2880"/>
          </w:tcPr>
          <w:p>
            <w:r>
              <w:t>appModule.typeId</w:t>
            </w:r>
          </w:p>
        </w:tc>
        <w:tc>
          <w:tcPr>
            <w:tcW w:type="dxa" w:w="2880"/>
          </w:tcPr>
          <w:p>
            <w:r>
              <w:t>integer</w:t>
            </w:r>
          </w:p>
        </w:tc>
        <w:tc>
          <w:tcPr>
            <w:tcW w:type="dxa" w:w="2880"/>
          </w:tcPr>
          <w:p>
            <w:r>
              <w:t>Module type ID.</w:t>
            </w:r>
          </w:p>
        </w:tc>
      </w:tr>
      <w:tr>
        <w:tc>
          <w:tcPr>
            <w:tcW w:type="dxa" w:w="2880"/>
          </w:tcPr>
          <w:p>
            <w:r>
              <w:t>appModule.crud</w:t>
            </w:r>
          </w:p>
        </w:tc>
        <w:tc>
          <w:tcPr>
            <w:tcW w:type="dxa" w:w="2880"/>
          </w:tcPr>
          <w:p>
            <w:r>
              <w:t>string</w:t>
            </w:r>
          </w:p>
        </w:tc>
        <w:tc>
          <w:tcPr>
            <w:tcW w:type="dxa" w:w="2880"/>
          </w:tcPr>
          <w:p>
            <w:r>
              <w:t>CRUD setting (may be null).</w:t>
            </w:r>
          </w:p>
        </w:tc>
      </w:tr>
      <w:tr>
        <w:tc>
          <w:tcPr>
            <w:tcW w:type="dxa" w:w="2880"/>
          </w:tcPr>
          <w:p>
            <w:r>
              <w:t>appModule.connection</w:t>
            </w:r>
          </w:p>
        </w:tc>
        <w:tc>
          <w:tcPr>
            <w:tcW w:type="dxa" w:w="2880"/>
          </w:tcPr>
          <w:p>
            <w:r>
              <w:t>string</w:t>
            </w:r>
          </w:p>
        </w:tc>
        <w:tc>
          <w:tcPr>
            <w:tcW w:type="dxa" w:w="2880"/>
          </w:tcPr>
          <w:p>
            <w:r>
              <w:t>Connection identifier.</w:t>
            </w:r>
          </w:p>
        </w:tc>
      </w:tr>
      <w:tr>
        <w:tc>
          <w:tcPr>
            <w:tcW w:type="dxa" w:w="2880"/>
          </w:tcPr>
          <w:p>
            <w:r>
              <w:t>appModule.altConnection</w:t>
            </w:r>
          </w:p>
        </w:tc>
        <w:tc>
          <w:tcPr>
            <w:tcW w:type="dxa" w:w="2880"/>
          </w:tcPr>
          <w:p>
            <w:r>
              <w:t>string</w:t>
            </w:r>
          </w:p>
        </w:tc>
        <w:tc>
          <w:tcPr>
            <w:tcW w:type="dxa" w:w="2880"/>
          </w:tcPr>
          <w:p>
            <w:r>
              <w:t>Alternate connection identifier (may be null).</w:t>
            </w:r>
          </w:p>
        </w:tc>
      </w:tr>
      <w:tr>
        <w:tc>
          <w:tcPr>
            <w:tcW w:type="dxa" w:w="2880"/>
          </w:tcPr>
          <w:p>
            <w:r>
              <w:t>appModule.webhook</w:t>
            </w:r>
          </w:p>
        </w:tc>
        <w:tc>
          <w:tcPr>
            <w:tcW w:type="dxa" w:w="2880"/>
          </w:tcPr>
          <w:p>
            <w:r>
              <w:t>string</w:t>
            </w:r>
          </w:p>
        </w:tc>
        <w:tc>
          <w:tcPr>
            <w:tcW w:type="dxa" w:w="2880"/>
          </w:tcPr>
          <w:p>
            <w:r>
              <w:t>Webhook configuration/value (may be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'{{MAKE_ZONE_URL}}/api/v2/sdk/apps/shopify/1/modules/getEntity' \</w:t>
        <w:br/>
        <w:t xml:space="preserve"> --header 'Accept: application/json' \</w:t>
        <w:br/>
        <w:t xml:space="preserve"> --header 'Content-Type: application/json' \</w:t>
        <w:br/>
        <w:t xml:space="preserve"> --data '{</w:t>
        <w:br/>
        <w:t xml:space="preserve"> "label": "Get Order",</w:t>
        <w:br/>
        <w:t xml:space="preserve"> "description": "Retrieves the order by its id.",</w:t>
        <w:br/>
        <w:t xml:space="preserve"> "connection": "charlie-1"</w:t>
        <w:br/>
        <w:t xml:space="preserve">  }'</w:t>
      </w:r>
    </w:p>
    <w:p>
      <w:pPr>
        <w:pStyle w:val="Heading3"/>
      </w:pPr>
      <w:r>
        <w:t>Example Usage</w:t>
      </w:r>
    </w:p>
    <w:p>
      <w:pPr>
        <w:pStyle w:val="Heading3"/>
      </w:pPr>
      <w:r>
        <w:t>Example 1: Update label and description</w:t>
      </w:r>
    </w:p>
    <w:p>
      <w:r>
        <w:rPr>
          <w:b/>
          <w:color w:val="666666"/>
          <w:sz w:val="16"/>
        </w:rPr>
        <w:t>[bash]</w:t>
      </w:r>
    </w:p>
    <w:p>
      <w:pPr>
        <w:shd w:fill="F2F2F2" w:val="clear"/>
      </w:pPr>
      <w:r>
        <w:rPr>
          <w:rFonts w:ascii="Courier New" w:hAnsi="Courier New"/>
          <w:sz w:val="17"/>
        </w:rPr>
        <w:t>curl -X PATCH \</w:t>
        <w:br/>
        <w:t xml:space="preserve"> '{{MAKE_ZONE_URL}}/api/v2/sdk/apps/shopify/1/modules/getEntity' \</w:t>
        <w:br/>
        <w:t xml:space="preserve"> -H 'Accept: application/json' \</w:t>
        <w:br/>
        <w:t xml:space="preserve"> -H 'Content-Type: application/json' \</w:t>
        <w:br/>
        <w:t xml:space="preserve"> -d '{</w:t>
        <w:br/>
        <w:t xml:space="preserve"> "label": "Get Order",</w:t>
        <w:br/>
        <w:t xml:space="preserve"> "description": "Retrieves the order by its id."</w:t>
        <w:br/>
        <w:t xml:space="preserve">  }'</w:t>
      </w:r>
    </w:p>
    <w:p>
      <w:pPr>
        <w:pStyle w:val="Heading3"/>
      </w:pPr>
      <w:r>
        <w:t>Example 2: Update connection</w:t>
      </w:r>
    </w:p>
    <w:p>
      <w:r>
        <w:rPr>
          <w:b/>
          <w:color w:val="666666"/>
          <w:sz w:val="16"/>
        </w:rPr>
        <w:t>[bash]</w:t>
      </w:r>
    </w:p>
    <w:p>
      <w:pPr>
        <w:shd w:fill="F2F2F2" w:val="clear"/>
      </w:pPr>
      <w:r>
        <w:rPr>
          <w:rFonts w:ascii="Courier New" w:hAnsi="Courier New"/>
          <w:sz w:val="17"/>
        </w:rPr>
        <w:t>curl -X PATCH \</w:t>
        <w:br/>
        <w:t xml:space="preserve"> '{{MAKE_ZONE_URL}}/api/v2/sdk/apps/shopify/1/modules/getEntity' \</w:t>
        <w:br/>
        <w:t xml:space="preserve"> -H 'Accept: application/json' \</w:t>
        <w:br/>
        <w:t xml:space="preserve"> -H 'Content-Type: application/json' \</w:t>
        <w:br/>
        <w:t xml:space="preserve"> -d '{</w:t>
        <w:br/>
        <w:t xml:space="preserve"> "connection": "charlie-1"</w:t>
        <w:br/>
        <w:t xml:space="preserve">  }'</w:t>
      </w:r>
    </w:p>
    <w:p>
      <w:pPr>
        <w:pStyle w:val="Heading3"/>
      </w:pPr>
      <w:r>
        <w:t>Notes</w:t>
      </w:r>
    </w:p>
    <w:p>
      <w:pPr>
        <w:pStyle w:val="ListBullet"/>
      </w:pPr>
      <w:r>
        <w:t>Request body is JSON (application/json).</w:t>
      </w:r>
    </w:p>
    <w:p>
      <w:pPr>
        <w:pStyle w:val="ListBullet"/>
      </w:pPr>
      <w:r>
        <w:t>The documentation only specifies a 200 success response; other error responses are not provided in the scraped content.</w:t>
      </w:r>
    </w:p>
    <w:p>
      <w:pPr>
        <w:pStyle w:val="Heading3"/>
      </w:pPr>
      <w:r>
        <w:t>Related sdkAppModules actions</w:t>
      </w:r>
    </w:p>
    <w:p>
      <w:pPr>
        <w:pStyle w:val="ListBullet"/>
      </w:pPr>
      <w:r>
        <w:t>[POST] Create a Module for an SDK App Version — /api/v2/sdk/apps/{{sdkAppName}}/{{sdkAppVersion}}/modules</w:t>
      </w:r>
    </w:p>
    <w:p>
      <w:pPr>
        <w:pStyle w:val="ListBullet"/>
      </w:pPr>
      <w:r>
        <w:t>[DELETE] Delete a Make SDK App Module — /api/v2/sdk/apps/{{sdkAppName}}/{{sdkAppVersion}}/modules/{{sdkModuleName}}</w:t>
      </w:r>
    </w:p>
    <w:p>
      <w:pPr>
        <w:pStyle w:val="ListBullet"/>
      </w:pPr>
      <w:r>
        <w:t>[POST] Set an App Version Module’s Visibility — /api/v2/sdk/apps/{{sdkAppName}}/{{sdkAppVersion}}/modules/{{sdkModuleName}}/{{sdkModuleVisibility}}</w:t>
      </w:r>
    </w:p>
    <w:p>
      <w:r>
        <w:br w:type="page"/>
      </w:r>
    </w:p>
    <w:p>
      <w:pPr>
        <w:pStyle w:val="Heading2"/>
      </w:pPr>
      <w:r>
        <w:t>222. [PUT] Set a Module’s Interface Section</w:t>
      </w:r>
    </w:p>
    <w:p>
      <w:r>
        <w:rPr>
          <w:b/>
        </w:rPr>
        <w:t xml:space="preserve">Endpoint: </w:t>
      </w:r>
      <w:r>
        <w:rPr>
          <w:rFonts w:ascii="Courier New" w:hAnsi="Courier New"/>
          <w:sz w:val="18"/>
        </w:rPr>
        <w:t>/api/v2/sdk/apps/{{sdkAppName}}/{{sdkAppVersion}}/modules/{{sdkModuleName}}/interface</w:t>
      </w:r>
    </w:p>
    <w:p>
      <w:pPr>
        <w:pStyle w:val="Heading3"/>
      </w:pPr>
      <w:r>
        <w:t>Prerequisites</w:t>
      </w:r>
    </w:p>
    <w:p>
      <w:pPr>
        <w:pStyle w:val="ListBullet"/>
      </w:pPr>
      <w:r>
        <w:t>You must have access to the Make SDK Apps API for the target app/module.</w:t>
      </w:r>
    </w:p>
    <w:p>
      <w:pPr>
        <w:pStyle w:val="Heading3"/>
      </w:pPr>
      <w:r>
        <w:t>Method</w:t>
      </w:r>
    </w:p>
    <w:p>
      <w:r>
        <w:t>PUT</w:t>
      </w:r>
    </w:p>
    <w:p>
      <w:pPr>
        <w:pStyle w:val="Heading3"/>
      </w:pPr>
      <w:r>
        <w:t>URL</w:t>
      </w:r>
    </w:p>
    <w:p>
      <w:r>
        <w:t>{{MAKE_ZONE_URL}}/api/v2/sdk/apps/{{SDK_appName}}/{{SDK_appVersion}}/modules/{{SDK_moduleName}}/interface</w:t>
      </w:r>
    </w:p>
    <w:p>
      <w:pPr>
        <w:pStyle w:val="Heading3"/>
      </w:pPr>
      <w:r>
        <w:t>Description</w:t>
      </w:r>
    </w:p>
    <w:p>
      <w:r>
        <w:t>Sets (updates) a module section for a specific SDK app module. The documentation notes available sections: api, epoch, parameters, expect, interface, samples, scope.</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The SDK_moduleName path parameter must always be present.</w:t>
      </w:r>
    </w:p>
    <w:p>
      <w:pPr>
        <w:pStyle w:val="ListBullet"/>
      </w:pPr>
      <w:r>
        <w:t>Always construct the path as /api/v2/sdk/apps/{{SDK_appName}}/{{SDK_appVersion}}/modules/{{SDK_moduleName}}/interface, where each path parameter is a non-empty string.</w:t>
      </w:r>
    </w:p>
    <w:p>
      <w:pPr>
        <w:pStyle w:val="ListBullet"/>
      </w:pPr>
      <w:r>
        <w:t>Do not call the API with missing or empty path parameters (e.g., avoid /api/v2/sdk/apps//1/modules/foo/interface).</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/api/v2/sdk/apps/myApp/1.0.0/modules/myModule/interface</w:t>
        <w:br/>
        <w:t>/api/v2/sdk/apps/shopify/2/modules/listOrders/interface</w:t>
      </w:r>
    </w:p>
    <w:p>
      <w:pPr>
        <w:pStyle w:val="Heading3"/>
      </w:pPr>
      <w:r>
        <w:t>Invalid Examples</w:t>
      </w:r>
    </w:p>
    <w:p>
      <w:r>
        <w:rPr>
          <w:b/>
          <w:color w:val="666666"/>
          <w:sz w:val="16"/>
        </w:rPr>
        <w:t>[http]</w:t>
      </w:r>
    </w:p>
    <w:p>
      <w:pPr>
        <w:shd w:fill="F2F2F2" w:val="clear"/>
      </w:pPr>
      <w:r>
        <w:rPr>
          <w:rFonts w:ascii="Courier New" w:hAnsi="Courier New"/>
          <w:sz w:val="17"/>
        </w:rPr>
        <w:t>/api/v2/sdk/apps//1.0.0/modules/myModule/interface</w:t>
        <w:br/>
        <w:t>/api/v2/sdk/apps/myApp//modules/myModule/interface</w:t>
        <w:br/>
        <w:t>/api/v2/sdk/apps/myApp/1.0.0/modules//interface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App name. (Required)</w:t>
            </w:r>
          </w:p>
        </w:tc>
      </w:tr>
      <w:tr>
        <w:tc>
          <w:tcPr>
            <w:tcW w:type="dxa" w:w="2880"/>
          </w:tcPr>
          <w:p>
            <w:r>
              <w:t>SDK_appVersion</w:t>
            </w:r>
          </w:p>
        </w:tc>
        <w:tc>
          <w:tcPr>
            <w:tcW w:type="dxa" w:w="2880"/>
          </w:tcPr>
          <w:p>
            <w:r>
              <w:t>string</w:t>
            </w:r>
          </w:p>
        </w:tc>
        <w:tc>
          <w:tcPr>
            <w:tcW w:type="dxa" w:w="2880"/>
          </w:tcPr>
          <w:p>
            <w:r>
              <w:t>App version. (Required)</w:t>
            </w:r>
          </w:p>
        </w:tc>
      </w:tr>
      <w:tr>
        <w:tc>
          <w:tcPr>
            <w:tcW w:type="dxa" w:w="2880"/>
          </w:tcPr>
          <w:p>
            <w:r>
              <w:t>SDK_moduleName</w:t>
            </w:r>
          </w:p>
        </w:tc>
        <w:tc>
          <w:tcPr>
            <w:tcW w:type="dxa" w:w="2880"/>
          </w:tcPr>
          <w:p>
            <w:r>
              <w:t>string</w:t>
            </w:r>
          </w:p>
        </w:tc>
        <w:tc>
          <w:tcPr>
            <w:tcW w:type="dxa" w:w="2880"/>
          </w:tcPr>
          <w:p>
            <w:r>
              <w:t>Module name. (Required)</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One of: any, array, boolean, buffer, cert, collection, color, date, email, filename, folder, file, filter, hidden, json, integer, uinteger, number, password, path, pkey, port, select, text, time, timestamp, timezone, url, uuid, banner, udt, or any string value per docs.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Min length 1, max length 128.</w:t>
            </w:r>
          </w:p>
        </w:tc>
      </w:tr>
      <w:tr>
        <w:tc>
          <w:tcPr>
            <w:tcW w:type="dxa" w:w="2880"/>
          </w:tcPr>
          <w:p>
            <w:r>
              <w:t>label</w:t>
            </w:r>
          </w:p>
        </w:tc>
        <w:tc>
          <w:tcPr>
            <w:tcW w:type="dxa" w:w="2880"/>
          </w:tcPr>
          <w:p>
            <w:r>
              <w:t>string</w:t>
            </w:r>
          </w:p>
        </w:tc>
        <w:tc>
          <w:tcPr>
            <w:tcW w:type="dxa" w:w="2880"/>
          </w:tcPr>
          <w:p>
            <w:r>
              <w:t>Min length 1, max length 256.</w:t>
            </w:r>
          </w:p>
        </w:tc>
      </w:tr>
      <w:tr>
        <w:tc>
          <w:tcPr>
            <w:tcW w:type="dxa" w:w="2880"/>
          </w:tcPr>
          <w:p>
            <w:r>
              <w:t>help</w:t>
            </w:r>
          </w:p>
        </w:tc>
        <w:tc>
          <w:tcPr>
            <w:tcW w:type="dxa" w:w="2880"/>
          </w:tcPr>
          <w:p>
            <w:r>
              <w:t>string</w:t>
            </w:r>
          </w:p>
        </w:tc>
        <w:tc>
          <w:tcPr>
            <w:tcW w:type="dxa" w:w="2880"/>
          </w:tcPr>
          <w:p>
            <w:r>
              <w:t>Min length 1.</w:t>
            </w:r>
          </w:p>
        </w:tc>
      </w:tr>
      <w:tr>
        <w:tc>
          <w:tcPr>
            <w:tcW w:type="dxa" w:w="2880"/>
          </w:tcPr>
          <w:p>
            <w:r>
              <w:t>semantic</w:t>
            </w:r>
          </w:p>
        </w:tc>
        <w:tc>
          <w:tcPr>
            <w:tcW w:type="dxa" w:w="2880"/>
          </w:tcPr>
          <w:p>
            <w:r>
              <w:t>string</w:t>
            </w:r>
          </w:p>
        </w:tc>
        <w:tc>
          <w:tcPr>
            <w:tcW w:type="dxa" w:w="2880"/>
          </w:tcPr>
          <w:p>
            <w:r>
              <w:t>Min length 1.</w:t>
            </w:r>
          </w:p>
        </w:tc>
      </w:tr>
      <w:tr>
        <w:tc>
          <w:tcPr>
            <w:tcW w:type="dxa" w:w="2880"/>
          </w:tcPr>
          <w:p>
            <w:r>
              <w:t>default</w:t>
            </w:r>
          </w:p>
        </w:tc>
        <w:tc>
          <w:tcPr>
            <w:tcW w:type="dxa" w:w="2880"/>
          </w:tcPr>
          <w:p>
            <w:r>
              <w:t>boolean | array | integer | string | number | object</w:t>
            </w:r>
          </w:p>
        </w:tc>
        <w:tc>
          <w:tcPr>
            <w:tcW w:type="dxa" w:w="2880"/>
          </w:tcPr>
          <w:p>
            <w:r>
              <w:t>Default value.</w:t>
            </w:r>
          </w:p>
        </w:tc>
      </w:tr>
      <w:tr>
        <w:tc>
          <w:tcPr>
            <w:tcW w:type="dxa" w:w="2880"/>
          </w:tcPr>
          <w:p>
            <w:r>
              <w:t>advanced</w:t>
            </w:r>
          </w:p>
        </w:tc>
        <w:tc>
          <w:tcPr>
            <w:tcW w:type="dxa" w:w="2880"/>
          </w:tcPr>
          <w:p>
            <w:r>
              <w:t>boolean</w:t>
            </w:r>
          </w:p>
        </w:tc>
        <w:tc>
          <w:tcPr>
            <w:tcW w:type="dxa" w:w="2880"/>
          </w:tcPr>
          <w:p>
            <w:r/>
          </w:p>
        </w:tc>
      </w:tr>
      <w:tr>
        <w:tc>
          <w:tcPr>
            <w:tcW w:type="dxa" w:w="2880"/>
          </w:tcPr>
          <w:p>
            <w:r>
              <w:t>required</w:t>
            </w:r>
          </w:p>
        </w:tc>
        <w:tc>
          <w:tcPr>
            <w:tcW w:type="dxa" w:w="2880"/>
          </w:tcPr>
          <w:p>
            <w:r>
              <w:t>boolean</w:t>
            </w:r>
          </w:p>
        </w:tc>
        <w:tc>
          <w:tcPr>
            <w:tcW w:type="dxa" w:w="2880"/>
          </w:tcPr>
          <w:p>
            <w:r/>
          </w:p>
        </w:tc>
      </w:tr>
      <w:tr>
        <w:tc>
          <w:tcPr>
            <w:tcW w:type="dxa" w:w="2880"/>
          </w:tcPr>
          <w:p>
            <w:r>
              <w:t>grouped</w:t>
            </w:r>
          </w:p>
        </w:tc>
        <w:tc>
          <w:tcPr>
            <w:tcW w:type="dxa" w:w="2880"/>
          </w:tcPr>
          <w:p>
            <w:r>
              <w:t>boolean</w:t>
            </w:r>
          </w:p>
        </w:tc>
        <w:tc>
          <w:tcPr>
            <w:tcW w:type="dxa" w:w="2880"/>
          </w:tcPr>
          <w:p>
            <w:r/>
          </w:p>
        </w:tc>
      </w:tr>
      <w:tr>
        <w:tc>
          <w:tcPr>
            <w:tcW w:type="dxa" w:w="2880"/>
          </w:tcPr>
          <w:p>
            <w:r>
              <w:t>dynamic</w:t>
            </w:r>
          </w:p>
        </w:tc>
        <w:tc>
          <w:tcPr>
            <w:tcW w:type="dxa" w:w="2880"/>
          </w:tcPr>
          <w:p>
            <w:r>
              <w:t>boolean</w:t>
            </w:r>
          </w:p>
        </w:tc>
        <w:tc>
          <w:tcPr>
            <w:tcW w:type="dxa" w:w="2880"/>
          </w:tcPr>
          <w:p>
            <w:r/>
          </w:p>
        </w:tc>
      </w:tr>
      <w:tr>
        <w:tc>
          <w:tcPr>
            <w:tcW w:type="dxa" w:w="2880"/>
          </w:tcPr>
          <w:p>
            <w:r>
              <w:t>multiline</w:t>
            </w:r>
          </w:p>
        </w:tc>
        <w:tc>
          <w:tcPr>
            <w:tcW w:type="dxa" w:w="2880"/>
          </w:tcPr>
          <w:p>
            <w:r>
              <w:t>boolean</w:t>
            </w:r>
          </w:p>
        </w:tc>
        <w:tc>
          <w:tcPr>
            <w:tcW w:type="dxa" w:w="2880"/>
          </w:tcPr>
          <w:p>
            <w:r/>
          </w:p>
        </w:tc>
      </w:tr>
      <w:tr>
        <w:tc>
          <w:tcPr>
            <w:tcW w:type="dxa" w:w="2880"/>
          </w:tcPr>
          <w:p>
            <w:r>
              <w:t>sort</w:t>
            </w:r>
          </w:p>
        </w:tc>
        <w:tc>
          <w:tcPr>
            <w:tcW w:type="dxa" w:w="2880"/>
          </w:tcPr>
          <w:p>
            <w:r>
              <w:t>string</w:t>
            </w:r>
          </w:p>
        </w:tc>
        <w:tc>
          <w:tcPr>
            <w:tcW w:type="dxa" w:w="2880"/>
          </w:tcPr>
          <w:p>
            <w:r/>
          </w:p>
        </w:tc>
      </w:tr>
      <w:tr>
        <w:tc>
          <w:tcPr>
            <w:tcW w:type="dxa" w:w="2880"/>
          </w:tcPr>
          <w:p>
            <w:r>
              <w:t>sequence</w:t>
            </w:r>
          </w:p>
        </w:tc>
        <w:tc>
          <w:tcPr>
            <w:tcW w:type="dxa" w:w="2880"/>
          </w:tcPr>
          <w:p>
            <w:r>
              <w:t>boolean</w:t>
            </w:r>
          </w:p>
        </w:tc>
        <w:tc>
          <w:tcPr>
            <w:tcW w:type="dxa" w:w="2880"/>
          </w:tcPr>
          <w:p>
            <w:r/>
          </w:p>
        </w:tc>
      </w:tr>
      <w:tr>
        <w:tc>
          <w:tcPr>
            <w:tcW w:type="dxa" w:w="2880"/>
          </w:tcPr>
          <w:p>
            <w:r>
              <w:t>schema</w:t>
            </w:r>
          </w:p>
        </w:tc>
        <w:tc>
          <w:tcPr>
            <w:tcW w:type="dxa" w:w="2880"/>
          </w:tcPr>
          <w:p>
            <w:r>
              <w:t>any</w:t>
            </w:r>
          </w:p>
        </w:tc>
        <w:tc>
          <w:tcPr>
            <w:tcW w:type="dxa" w:w="2880"/>
          </w:tcPr>
          <w:p>
            <w:r/>
          </w:p>
        </w:tc>
      </w:tr>
      <w:tr>
        <w:tc>
          <w:tcPr>
            <w:tcW w:type="dxa" w:w="2880"/>
          </w:tcPr>
          <w:p>
            <w:r>
              <w:t>tags</w:t>
            </w:r>
          </w:p>
        </w:tc>
        <w:tc>
          <w:tcPr>
            <w:tcW w:type="dxa" w:w="2880"/>
          </w:tcPr>
          <w:p>
            <w:r>
              <w:t>string</w:t>
            </w:r>
          </w:p>
        </w:tc>
        <w:tc>
          <w:tcPr>
            <w:tcW w:type="dxa" w:w="2880"/>
          </w:tcPr>
          <w:p>
            <w:r>
              <w:t>Enum includes: strip, stripall, escape (or other string).</w:t>
            </w:r>
          </w:p>
        </w:tc>
      </w:tr>
      <w:tr>
        <w:tc>
          <w:tcPr>
            <w:tcW w:type="dxa" w:w="2880"/>
          </w:tcPr>
          <w:p>
            <w:r>
              <w:t>coder</w:t>
            </w:r>
          </w:p>
        </w:tc>
        <w:tc>
          <w:tcPr>
            <w:tcW w:type="dxa" w:w="2880"/>
          </w:tcPr>
          <w:p>
            <w:r>
              <w:t>boolean</w:t>
            </w:r>
          </w:p>
        </w:tc>
        <w:tc>
          <w:tcPr>
            <w:tcW w:type="dxa" w:w="2880"/>
          </w:tcPr>
          <w:p>
            <w:r/>
          </w:p>
        </w:tc>
      </w:tr>
      <w:tr>
        <w:tc>
          <w:tcPr>
            <w:tcW w:type="dxa" w:w="2880"/>
          </w:tcPr>
          <w:p>
            <w:r>
              <w:t>multiple</w:t>
            </w:r>
          </w:p>
        </w:tc>
        <w:tc>
          <w:tcPr>
            <w:tcW w:type="dxa" w:w="2880"/>
          </w:tcPr>
          <w:p>
            <w:r>
              <w:t>boolean</w:t>
            </w:r>
          </w:p>
        </w:tc>
        <w:tc>
          <w:tcPr>
            <w:tcW w:type="dxa" w:w="2880"/>
          </w:tcPr>
          <w:p>
            <w:r/>
          </w:p>
        </w:tc>
      </w:tr>
      <w:tr>
        <w:tc>
          <w:tcPr>
            <w:tcW w:type="dxa" w:w="2880"/>
          </w:tcPr>
          <w:p>
            <w:r>
              <w:t>visible</w:t>
            </w:r>
          </w:p>
        </w:tc>
        <w:tc>
          <w:tcPr>
            <w:tcW w:type="dxa" w:w="2880"/>
          </w:tcPr>
          <w:p>
            <w:r>
              <w:t>string</w:t>
            </w:r>
          </w:p>
        </w:tc>
        <w:tc>
          <w:tcPr>
            <w:tcW w:type="dxa" w:w="2880"/>
          </w:tcPr>
          <w:p>
            <w:r/>
          </w:p>
        </w:tc>
      </w:tr>
      <w:tr>
        <w:tc>
          <w:tcPr>
            <w:tcW w:type="dxa" w:w="2880"/>
          </w:tcPr>
          <w:p>
            <w:r>
              <w:t>convert</w:t>
            </w:r>
          </w:p>
        </w:tc>
        <w:tc>
          <w:tcPr>
            <w:tcW w:type="dxa" w:w="2880"/>
          </w:tcPr>
          <w:p>
            <w:r>
              <w:t>object</w:t>
            </w:r>
          </w:p>
        </w:tc>
        <w:tc>
          <w:tcPr>
            <w:tcW w:type="dxa" w:w="2880"/>
          </w:tcPr>
          <w:p>
            <w:r>
              <w:t>Conversion configuration. See nested fields below.</w:t>
            </w:r>
          </w:p>
        </w:tc>
      </w:tr>
      <w:tr>
        <w:tc>
          <w:tcPr>
            <w:tcW w:type="dxa" w:w="2880"/>
          </w:tcPr>
          <w:p>
            <w:r>
              <w:t>convert.type</w:t>
            </w:r>
          </w:p>
        </w:tc>
        <w:tc>
          <w:tcPr>
            <w:tcW w:type="dxa" w:w="2880"/>
          </w:tcPr>
          <w:p>
            <w:r>
              <w:t>string</w:t>
            </w:r>
          </w:p>
        </w:tc>
        <w:tc>
          <w:tcPr>
            <w:tcW w:type="dxa" w:w="2880"/>
          </w:tcPr>
          <w:p>
            <w:r>
              <w:t>Required if convert is provided.</w:t>
            </w:r>
          </w:p>
        </w:tc>
      </w:tr>
      <w:tr>
        <w:tc>
          <w:tcPr>
            <w:tcW w:type="dxa" w:w="2880"/>
          </w:tcPr>
          <w:p>
            <w:r>
              <w:t>convert.format</w:t>
            </w:r>
          </w:p>
        </w:tc>
        <w:tc>
          <w:tcPr>
            <w:tcW w:type="dxa" w:w="2880"/>
          </w:tcPr>
          <w:p>
            <w:r>
              <w:t>string</w:t>
            </w:r>
          </w:p>
        </w:tc>
        <w:tc>
          <w:tcPr>
            <w:tcW w:type="dxa" w:w="2880"/>
          </w:tcPr>
          <w:p>
            <w:r/>
          </w:p>
        </w:tc>
      </w:tr>
      <w:tr>
        <w:tc>
          <w:tcPr>
            <w:tcW w:type="dxa" w:w="2880"/>
          </w:tcPr>
          <w:p>
            <w:r>
              <w:t>convert.timezone</w:t>
            </w:r>
          </w:p>
        </w:tc>
        <w:tc>
          <w:tcPr>
            <w:tcW w:type="dxa" w:w="2880"/>
          </w:tcPr>
          <w:p>
            <w:r>
              <w:t>string</w:t>
            </w:r>
          </w:p>
        </w:tc>
        <w:tc>
          <w:tcPr>
            <w:tcW w:type="dxa" w:w="2880"/>
          </w:tcPr>
          <w:p>
            <w:r/>
          </w:p>
        </w:tc>
      </w:tr>
      <w:tr>
        <w:tc>
          <w:tcPr>
            <w:tcW w:type="dxa" w:w="2880"/>
          </w:tcPr>
          <w:p>
            <w:r>
              <w:t>convert.name</w:t>
            </w:r>
          </w:p>
        </w:tc>
        <w:tc>
          <w:tcPr>
            <w:tcW w:type="dxa" w:w="2880"/>
          </w:tcPr>
          <w:p>
            <w:r>
              <w:t>string</w:t>
            </w:r>
          </w:p>
        </w:tc>
        <w:tc>
          <w:tcPr>
            <w:tcW w:type="dxa" w:w="2880"/>
          </w:tcPr>
          <w:p>
            <w:r/>
          </w:p>
        </w:tc>
      </w:tr>
      <w:tr>
        <w:tc>
          <w:tcPr>
            <w:tcW w:type="dxa" w:w="2880"/>
          </w:tcPr>
          <w:p>
            <w:r>
              <w:t>convert.label</w:t>
            </w:r>
          </w:p>
        </w:tc>
        <w:tc>
          <w:tcPr>
            <w:tcW w:type="dxa" w:w="2880"/>
          </w:tcPr>
          <w:p>
            <w:r>
              <w:t>string</w:t>
            </w:r>
          </w:p>
        </w:tc>
        <w:tc>
          <w:tcPr>
            <w:tcW w:type="dxa" w:w="2880"/>
          </w:tcPr>
          <w:p>
            <w:r/>
          </w:p>
        </w:tc>
      </w:tr>
      <w:tr>
        <w:tc>
          <w:tcPr>
            <w:tcW w:type="dxa" w:w="2880"/>
          </w:tcPr>
          <w:p>
            <w:r>
              <w:t>convert.names</w:t>
            </w:r>
          </w:p>
        </w:tc>
        <w:tc>
          <w:tcPr>
            <w:tcW w:type="dxa" w:w="2880"/>
          </w:tcPr>
          <w:p>
            <w:r>
              <w:t>string | array</w:t>
            </w:r>
          </w:p>
        </w:tc>
        <w:tc>
          <w:tcPr>
            <w:tcW w:type="dxa" w:w="2880"/>
          </w:tcPr>
          <w:p>
            <w:r>
              <w:t>Either a string or an array of objects { name (required), label }.</w:t>
            </w:r>
          </w:p>
        </w:tc>
      </w:tr>
      <w:tr>
        <w:tc>
          <w:tcPr>
            <w:tcW w:type="dxa" w:w="2880"/>
          </w:tcPr>
          <w:p>
            <w:r>
              <w:t>editable</w:t>
            </w:r>
          </w:p>
        </w:tc>
        <w:tc>
          <w:tcPr>
            <w:tcW w:type="dxa" w:w="2880"/>
          </w:tcPr>
          <w:p>
            <w:r>
              <w:t>boolean | object</w:t>
            </w:r>
          </w:p>
        </w:tc>
        <w:tc>
          <w:tcPr>
            <w:tcW w:type="dxa" w:w="2880"/>
          </w:tcPr>
          <w:p>
            <w:r>
              <w:t>Either boolean or object.</w:t>
            </w:r>
          </w:p>
        </w:tc>
      </w:tr>
      <w:tr>
        <w:tc>
          <w:tcPr>
            <w:tcW w:type="dxa" w:w="2880"/>
          </w:tcPr>
          <w:p>
            <w:r>
              <w:t>editable.enabled</w:t>
            </w:r>
          </w:p>
        </w:tc>
        <w:tc>
          <w:tcPr>
            <w:tcW w:type="dxa" w:w="2880"/>
          </w:tcPr>
          <w:p>
            <w:r>
              <w:t>boolean</w:t>
            </w:r>
          </w:p>
        </w:tc>
        <w:tc>
          <w:tcPr>
            <w:tcW w:type="dxa" w:w="2880"/>
          </w:tcPr>
          <w:p>
            <w:r>
              <w:t>Required if editable is an object.</w:t>
            </w:r>
          </w:p>
        </w:tc>
      </w:tr>
      <w:tr>
        <w:tc>
          <w:tcPr>
            <w:tcW w:type="dxa" w:w="2880"/>
          </w:tcPr>
          <w:p>
            <w:r>
              <w:t>editable.help</w:t>
            </w:r>
          </w:p>
        </w:tc>
        <w:tc>
          <w:tcPr>
            <w:tcW w:type="dxa" w:w="2880"/>
          </w:tcPr>
          <w:p>
            <w:r>
              <w:t>string</w:t>
            </w:r>
          </w:p>
        </w:tc>
        <w:tc>
          <w:tcPr>
            <w:tcW w:type="dxa" w:w="2880"/>
          </w:tcPr>
          <w:p>
            <w:r>
              <w:t>Min length 1.</w:t>
            </w:r>
          </w:p>
        </w:tc>
      </w:tr>
      <w:tr>
        <w:tc>
          <w:tcPr>
            <w:tcW w:type="dxa" w:w="2880"/>
          </w:tcPr>
          <w:p>
            <w:r>
              <w:t>mappable</w:t>
            </w:r>
          </w:p>
        </w:tc>
        <w:tc>
          <w:tcPr>
            <w:tcW w:type="dxa" w:w="2880"/>
          </w:tcPr>
          <w:p>
            <w:r>
              <w:t>boolean | object</w:t>
            </w:r>
          </w:p>
        </w:tc>
        <w:tc>
          <w:tcPr>
            <w:tcW w:type="dxa" w:w="2880"/>
          </w:tcPr>
          <w:p>
            <w:r>
              <w:t>Either boolean or object.</w:t>
            </w:r>
          </w:p>
        </w:tc>
      </w:tr>
      <w:tr>
        <w:tc>
          <w:tcPr>
            <w:tcW w:type="dxa" w:w="2880"/>
          </w:tcPr>
          <w:p>
            <w:r>
              <w:t>mappable.help</w:t>
            </w:r>
          </w:p>
        </w:tc>
        <w:tc>
          <w:tcPr>
            <w:tcW w:type="dxa" w:w="2880"/>
          </w:tcPr>
          <w:p>
            <w:r>
              <w:t>string</w:t>
            </w:r>
          </w:p>
        </w:tc>
        <w:tc>
          <w:tcPr>
            <w:tcW w:type="dxa" w:w="2880"/>
          </w:tcPr>
          <w:p>
            <w:r>
              <w:t>Required if mappable is an object. Min length 1.</w:t>
            </w:r>
          </w:p>
        </w:tc>
      </w:tr>
      <w:tr>
        <w:tc>
          <w:tcPr>
            <w:tcW w:type="dxa" w:w="2880"/>
          </w:tcPr>
          <w:p>
            <w:r>
              <w:t>time</w:t>
            </w:r>
          </w:p>
        </w:tc>
        <w:tc>
          <w:tcPr>
            <w:tcW w:type="dxa" w:w="2880"/>
          </w:tcPr>
          <w:p>
            <w:r>
              <w:t>boolean</w:t>
            </w:r>
          </w:p>
        </w:tc>
        <w:tc>
          <w:tcPr>
            <w:tcW w:type="dxa" w:w="2880"/>
          </w:tcPr>
          <w:p>
            <w:r/>
          </w:p>
        </w:tc>
      </w:tr>
      <w:tr>
        <w:tc>
          <w:tcPr>
            <w:tcW w:type="dxa" w:w="2880"/>
          </w:tcPr>
          <w:p>
            <w:r>
              <w:t>rpc</w:t>
            </w:r>
          </w:p>
        </w:tc>
        <w:tc>
          <w:tcPr>
            <w:tcW w:type="dxa" w:w="2880"/>
          </w:tcPr>
          <w:p>
            <w:r>
              <w:t>object</w:t>
            </w:r>
          </w:p>
        </w:tc>
        <w:tc>
          <w:tcPr>
            <w:tcW w:type="dxa" w:w="2880"/>
          </w:tcPr>
          <w:p>
            <w:r>
              <w:t>RPC configuration.</w:t>
            </w:r>
          </w:p>
        </w:tc>
      </w:tr>
      <w:tr>
        <w:tc>
          <w:tcPr>
            <w:tcW w:type="dxa" w:w="2880"/>
          </w:tcPr>
          <w:p>
            <w:r>
              <w:t>rpc.url</w:t>
            </w:r>
          </w:p>
        </w:tc>
        <w:tc>
          <w:tcPr>
            <w:tcW w:type="dxa" w:w="2880"/>
          </w:tcPr>
          <w:p>
            <w:r>
              <w:t>string</w:t>
            </w:r>
          </w:p>
        </w:tc>
        <w:tc>
          <w:tcPr>
            <w:tcW w:type="dxa" w:w="2880"/>
          </w:tcPr>
          <w:p>
            <w:r>
              <w:t>Required if rpc is provided.</w:t>
            </w:r>
          </w:p>
        </w:tc>
      </w:tr>
      <w:tr>
        <w:tc>
          <w:tcPr>
            <w:tcW w:type="dxa" w:w="2880"/>
          </w:tcPr>
          <w:p>
            <w:r>
              <w:t>rpc.label</w:t>
            </w:r>
          </w:p>
        </w:tc>
        <w:tc>
          <w:tcPr>
            <w:tcW w:type="dxa" w:w="2880"/>
          </w:tcPr>
          <w:p>
            <w:r>
              <w:t>string</w:t>
            </w:r>
          </w:p>
        </w:tc>
        <w:tc>
          <w:tcPr>
            <w:tcW w:type="dxa" w:w="2880"/>
          </w:tcPr>
          <w:p>
            <w:r>
              <w:t>Required if rpc is provided.</w:t>
            </w:r>
          </w:p>
        </w:tc>
      </w:tr>
      <w:tr>
        <w:tc>
          <w:tcPr>
            <w:tcW w:type="dxa" w:w="2880"/>
          </w:tcPr>
          <w:p>
            <w:r>
              <w:t>rpc.parameters</w:t>
            </w:r>
          </w:p>
        </w:tc>
        <w:tc>
          <w:tcPr>
            <w:tcW w:type="dxa" w:w="2880"/>
          </w:tcPr>
          <w:p>
            <w:r>
              <w:t>array</w:t>
            </w:r>
          </w:p>
        </w:tc>
        <w:tc>
          <w:tcPr>
            <w:tcW w:type="dxa" w:w="2880"/>
          </w:tcPr>
          <w:p>
            <w:r/>
          </w:p>
        </w:tc>
      </w:tr>
      <w:tr>
        <w:tc>
          <w:tcPr>
            <w:tcW w:type="dxa" w:w="2880"/>
          </w:tcPr>
          <w:p>
            <w:r>
              <w:t>mode</w:t>
            </w:r>
          </w:p>
        </w:tc>
        <w:tc>
          <w:tcPr>
            <w:tcW w:type="dxa" w:w="2880"/>
          </w:tcPr>
          <w:p>
            <w:r>
              <w:t>string</w:t>
            </w:r>
          </w:p>
        </w:tc>
        <w:tc>
          <w:tcPr>
            <w:tcW w:type="dxa" w:w="2880"/>
          </w:tcPr>
          <w:p>
            <w:r>
              <w:t>Enum includes: edit, choose (or other string).</w:t>
            </w:r>
          </w:p>
        </w:tc>
      </w:tr>
      <w:tr>
        <w:tc>
          <w:tcPr>
            <w:tcW w:type="dxa" w:w="2880"/>
          </w:tcPr>
          <w:p>
            <w:r>
              <w:t>labels</w:t>
            </w:r>
          </w:p>
        </w:tc>
        <w:tc>
          <w:tcPr>
            <w:tcW w:type="dxa" w:w="2880"/>
          </w:tcPr>
          <w:p>
            <w:r>
              <w:t>object</w:t>
            </w:r>
          </w:p>
        </w:tc>
        <w:tc>
          <w:tcPr>
            <w:tcW w:type="dxa" w:w="2880"/>
          </w:tcPr>
          <w:p>
            <w:r>
              <w:t>Free-form object (additionalProperties).</w:t>
            </w:r>
          </w:p>
        </w:tc>
      </w:tr>
      <w:tr>
        <w:tc>
          <w:tcPr>
            <w:tcW w:type="dxa" w:w="2880"/>
          </w:tcPr>
          <w:p>
            <w:r>
              <w:t>metadata</w:t>
            </w:r>
          </w:p>
        </w:tc>
        <w:tc>
          <w:tcPr>
            <w:tcW w:type="dxa" w:w="2880"/>
          </w:tcPr>
          <w:p>
            <w:r>
              <w:t>object</w:t>
            </w:r>
          </w:p>
        </w:tc>
        <w:tc>
          <w:tcPr>
            <w:tcW w:type="dxa" w:w="2880"/>
          </w:tcPr>
          <w:p>
            <w:r>
              <w:t>Free-form object (additionalProperties).</w:t>
            </w:r>
          </w:p>
        </w:tc>
      </w:tr>
      <w:tr>
        <w:tc>
          <w:tcPr>
            <w:tcW w:type="dxa" w:w="2880"/>
          </w:tcPr>
          <w:p>
            <w:r>
              <w:t>spec</w:t>
            </w:r>
          </w:p>
        </w:tc>
        <w:tc>
          <w:tcPr>
            <w:tcW w:type="dxa" w:w="2880"/>
          </w:tcPr>
          <w:p>
            <w:r>
              <w:t>any</w:t>
            </w:r>
          </w:p>
        </w:tc>
        <w:tc>
          <w:tcPr>
            <w:tcW w:type="dxa" w:w="2880"/>
          </w:tcPr>
          <w:p>
            <w:r/>
          </w:p>
        </w:tc>
      </w:tr>
      <w:tr>
        <w:tc>
          <w:tcPr>
            <w:tcW w:type="dxa" w:w="2880"/>
          </w:tcPr>
          <w:p>
            <w:r>
              <w:t>codepage</w:t>
            </w:r>
          </w:p>
        </w:tc>
        <w:tc>
          <w:tcPr>
            <w:tcW w:type="dxa" w:w="2880"/>
          </w:tcPr>
          <w:p>
            <w:r>
              <w:t>string</w:t>
            </w:r>
          </w:p>
        </w:tc>
        <w:tc>
          <w:tcPr>
            <w:tcW w:type="dxa" w:w="2880"/>
          </w:tcPr>
          <w:p>
            <w:r/>
          </w:p>
        </w:tc>
      </w:tr>
      <w:tr>
        <w:tc>
          <w:tcPr>
            <w:tcW w:type="dxa" w:w="2880"/>
          </w:tcPr>
          <w:p>
            <w:r>
              <w:t>pattern</w:t>
            </w:r>
          </w:p>
        </w:tc>
        <w:tc>
          <w:tcPr>
            <w:tcW w:type="dxa" w:w="2880"/>
          </w:tcPr>
          <w:p>
            <w:r>
              <w:t>string</w:t>
            </w:r>
          </w:p>
        </w:tc>
        <w:tc>
          <w:tcPr>
            <w:tcW w:type="dxa" w:w="2880"/>
          </w:tcPr>
          <w:p>
            <w:r/>
          </w:p>
        </w:tc>
      </w:tr>
      <w:tr>
        <w:tc>
          <w:tcPr>
            <w:tcW w:type="dxa" w:w="2880"/>
          </w:tcPr>
          <w:p>
            <w:r>
              <w:t>nested</w:t>
            </w:r>
          </w:p>
        </w:tc>
        <w:tc>
          <w:tcPr>
            <w:tcW w:type="dxa" w:w="2880"/>
          </w:tcPr>
          <w:p>
            <w:r>
              <w:t>any</w:t>
            </w:r>
          </w:p>
        </w:tc>
        <w:tc>
          <w:tcPr>
            <w:tcW w:type="dxa" w:w="2880"/>
          </w:tcPr>
          <w:p>
            <w:r/>
          </w:p>
        </w:tc>
      </w:tr>
      <w:tr>
        <w:tc>
          <w:tcPr>
            <w:tcW w:type="dxa" w:w="2880"/>
          </w:tcPr>
          <w:p>
            <w:r>
              <w:t>options</w:t>
            </w:r>
          </w:p>
        </w:tc>
        <w:tc>
          <w:tcPr>
            <w:tcW w:type="dxa" w:w="2880"/>
          </w:tcPr>
          <w:p>
            <w:r>
              <w:t>array | string | object</w:t>
            </w:r>
          </w:p>
        </w:tc>
        <w:tc>
          <w:tcPr>
            <w:tcW w:type="dxa" w:w="2880"/>
          </w:tcPr>
          <w:p>
            <w:r>
              <w:t>Complex structure per docs (options arrays, grouped options arrays, or an object with store, etc.).</w:t>
            </w:r>
          </w:p>
        </w:tc>
      </w:tr>
      <w:tr>
        <w:tc>
          <w:tcPr>
            <w:tcW w:type="dxa" w:w="2880"/>
          </w:tcPr>
          <w:p>
            <w:r>
              <w:t>extension</w:t>
            </w:r>
          </w:p>
        </w:tc>
        <w:tc>
          <w:tcPr>
            <w:tcW w:type="dxa" w:w="2880"/>
          </w:tcPr>
          <w:p>
            <w:r>
              <w:t>string | array</w:t>
            </w:r>
          </w:p>
        </w:tc>
        <w:tc>
          <w:tcPr>
            <w:tcW w:type="dxa" w:w="2880"/>
          </w:tcPr>
          <w:p>
            <w:r/>
          </w:p>
        </w:tc>
      </w:tr>
      <w:tr>
        <w:tc>
          <w:tcPr>
            <w:tcW w:type="dxa" w:w="2880"/>
          </w:tcPr>
          <w:p>
            <w:r>
              <w:t>validate</w:t>
            </w:r>
          </w:p>
        </w:tc>
        <w:tc>
          <w:tcPr>
            <w:tcW w:type="dxa" w:w="2880"/>
          </w:tcPr>
          <w:p>
            <w:r>
              <w:t>boolean | object</w:t>
            </w:r>
          </w:p>
        </w:tc>
        <w:tc>
          <w:tcPr>
            <w:tcW w:type="dxa" w:w="2880"/>
          </w:tcPr>
          <w:p>
            <w:r>
              <w:t>Validation rules.</w:t>
            </w:r>
          </w:p>
        </w:tc>
      </w:tr>
      <w:tr>
        <w:tc>
          <w:tcPr>
            <w:tcW w:type="dxa" w:w="2880"/>
          </w:tcPr>
          <w:p>
            <w:r>
              <w:t>validate.max</w:t>
            </w:r>
          </w:p>
        </w:tc>
        <w:tc>
          <w:tcPr>
            <w:tcW w:type="dxa" w:w="2880"/>
          </w:tcPr>
          <w:p>
            <w:r>
              <w:t>number</w:t>
            </w:r>
          </w:p>
        </w:tc>
        <w:tc>
          <w:tcPr>
            <w:tcW w:type="dxa" w:w="2880"/>
          </w:tcPr>
          <w:p>
            <w:r/>
          </w:p>
        </w:tc>
      </w:tr>
      <w:tr>
        <w:tc>
          <w:tcPr>
            <w:tcW w:type="dxa" w:w="2880"/>
          </w:tcPr>
          <w:p>
            <w:r>
              <w:t>validate.min</w:t>
            </w:r>
          </w:p>
        </w:tc>
        <w:tc>
          <w:tcPr>
            <w:tcW w:type="dxa" w:w="2880"/>
          </w:tcPr>
          <w:p>
            <w:r>
              <w:t>number</w:t>
            </w:r>
          </w:p>
        </w:tc>
        <w:tc>
          <w:tcPr>
            <w:tcW w:type="dxa" w:w="2880"/>
          </w:tcPr>
          <w:p>
            <w:r/>
          </w:p>
        </w:tc>
      </w:tr>
      <w:tr>
        <w:tc>
          <w:tcPr>
            <w:tcW w:type="dxa" w:w="2880"/>
          </w:tcPr>
          <w:p>
            <w:r>
              <w:t>validate.minItems</w:t>
            </w:r>
          </w:p>
        </w:tc>
        <w:tc>
          <w:tcPr>
            <w:tcW w:type="dxa" w:w="2880"/>
          </w:tcPr>
          <w:p>
            <w:r>
              <w:t>integer</w:t>
            </w:r>
          </w:p>
        </w:tc>
        <w:tc>
          <w:tcPr>
            <w:tcW w:type="dxa" w:w="2880"/>
          </w:tcPr>
          <w:p>
            <w:r/>
          </w:p>
        </w:tc>
      </w:tr>
      <w:tr>
        <w:tc>
          <w:tcPr>
            <w:tcW w:type="dxa" w:w="2880"/>
          </w:tcPr>
          <w:p>
            <w:r>
              <w:t>validate.maxItems</w:t>
            </w:r>
          </w:p>
        </w:tc>
        <w:tc>
          <w:tcPr>
            <w:tcW w:type="dxa" w:w="2880"/>
          </w:tcPr>
          <w:p>
            <w:r>
              <w:t>integer</w:t>
            </w:r>
          </w:p>
        </w:tc>
        <w:tc>
          <w:tcPr>
            <w:tcW w:type="dxa" w:w="2880"/>
          </w:tcPr>
          <w:p>
            <w:r/>
          </w:p>
        </w:tc>
      </w:tr>
      <w:tr>
        <w:tc>
          <w:tcPr>
            <w:tcW w:type="dxa" w:w="2880"/>
          </w:tcPr>
          <w:p>
            <w:r>
              <w:t>validate.pattern</w:t>
            </w:r>
          </w:p>
        </w:tc>
        <w:tc>
          <w:tcPr>
            <w:tcW w:type="dxa" w:w="2880"/>
          </w:tcPr>
          <w:p>
            <w:r>
              <w:t>string</w:t>
            </w:r>
          </w:p>
        </w:tc>
        <w:tc>
          <w:tcPr>
            <w:tcW w:type="dxa" w:w="2880"/>
          </w:tcPr>
          <w:p>
            <w:r/>
          </w:p>
        </w:tc>
      </w:tr>
      <w:tr>
        <w:tc>
          <w:tcPr>
            <w:tcW w:type="dxa" w:w="2880"/>
          </w:tcPr>
          <w:p>
            <w:r>
              <w:t>validate.enum</w:t>
            </w:r>
          </w:p>
        </w:tc>
        <w:tc>
          <w:tcPr>
            <w:tcW w:type="dxa" w:w="2880"/>
          </w:tcPr>
          <w:p>
            <w:r>
              <w:t>array</w:t>
            </w:r>
          </w:p>
        </w:tc>
        <w:tc>
          <w:tcPr>
            <w:tcW w:type="dxa" w:w="2880"/>
          </w:tcPr>
          <w:p>
            <w:r/>
          </w:p>
        </w:tc>
      </w:tr>
      <w:tr>
        <w:tc>
          <w:tcPr>
            <w:tcW w:type="dxa" w:w="2880"/>
          </w:tcPr>
          <w:p>
            <w:r>
              <w:t>title</w:t>
            </w:r>
          </w:p>
        </w:tc>
        <w:tc>
          <w:tcPr>
            <w:tcW w:type="dxa" w:w="2880"/>
          </w:tcPr>
          <w:p>
            <w:r>
              <w:t>string</w:t>
            </w:r>
          </w:p>
        </w:tc>
        <w:tc>
          <w:tcPr>
            <w:tcW w:type="dxa" w:w="2880"/>
          </w:tcPr>
          <w:p>
            <w:r/>
          </w:p>
        </w:tc>
      </w:tr>
      <w:tr>
        <w:tc>
          <w:tcPr>
            <w:tcW w:type="dxa" w:w="2880"/>
          </w:tcPr>
          <w:p>
            <w:r>
              <w:t>text</w:t>
            </w:r>
          </w:p>
        </w:tc>
        <w:tc>
          <w:tcPr>
            <w:tcW w:type="dxa" w:w="2880"/>
          </w:tcPr>
          <w:p>
            <w:r>
              <w:t>string</w:t>
            </w:r>
          </w:p>
        </w:tc>
        <w:tc>
          <w:tcPr>
            <w:tcW w:type="dxa" w:w="2880"/>
          </w:tcPr>
          <w:p>
            <w:r/>
          </w:p>
        </w:tc>
      </w:tr>
      <w:tr>
        <w:tc>
          <w:tcPr>
            <w:tcW w:type="dxa" w:w="2880"/>
          </w:tcPr>
          <w:p>
            <w:r>
              <w:t>closable</w:t>
            </w:r>
          </w:p>
        </w:tc>
        <w:tc>
          <w:tcPr>
            <w:tcW w:type="dxa" w:w="2880"/>
          </w:tcPr>
          <w:p>
            <w:r>
              <w:t>boolean</w:t>
            </w:r>
          </w:p>
        </w:tc>
        <w:tc>
          <w:tcPr>
            <w:tcW w:type="dxa" w:w="2880"/>
          </w:tcPr>
          <w:p>
            <w:r/>
          </w:p>
        </w:tc>
      </w:tr>
      <w:tr>
        <w:tc>
          <w:tcPr>
            <w:tcW w:type="dxa" w:w="2880"/>
          </w:tcPr>
          <w:p>
            <w:r>
              <w:t>theme</w:t>
            </w:r>
          </w:p>
        </w:tc>
        <w:tc>
          <w:tcPr>
            <w:tcW w:type="dxa" w:w="2880"/>
          </w:tcPr>
          <w:p>
            <w:r>
              <w:t>string</w:t>
            </w:r>
          </w:p>
        </w:tc>
        <w:tc>
          <w:tcPr>
            <w:tcW w:type="dxa" w:w="2880"/>
          </w:tcPr>
          <w:p>
            <w:r/>
          </w:p>
        </w:tc>
      </w:tr>
      <w:tr>
        <w:tc>
          <w:tcPr>
            <w:tcW w:type="dxa" w:w="2880"/>
          </w:tcPr>
          <w:p>
            <w:r>
              <w:t>badge</w:t>
            </w:r>
          </w:p>
        </w:tc>
        <w:tc>
          <w:tcPr>
            <w:tcW w:type="dxa" w:w="2880"/>
          </w:tcPr>
          <w:p>
            <w:r>
              <w:t>string</w:t>
            </w:r>
          </w:p>
        </w:tc>
        <w:tc>
          <w:tcPr>
            <w:tcW w:type="dxa" w:w="2880"/>
          </w:tcPr>
          <w:p>
            <w:r/>
          </w:p>
        </w:tc>
      </w:tr>
    </w:tbl>
    <w:p/>
    <w:p>
      <w:r>
        <w:rPr>
          <w:b/>
        </w:rPr>
        <w:t>Note: Note: The docs indicate the request body can be sent as application/json or application/jsonc with the same schema.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"url": "/api/users",</w:t>
        <w:br/>
        <w:t xml:space="preserve"> "method": "GET",</w:t>
        <w:br/>
        <w:t xml:space="preserve"> "qs": {},</w:t>
        <w:br/>
        <w:t xml:space="preserve"> "body": {},</w:t>
        <w:br/>
        <w:t xml:space="preserve"> "headers": {},</w:t>
        <w:br/>
        <w:t xml:space="preserve"> "response": {</w:t>
        <w:br/>
        <w:t xml:space="preserve"> "iterate": "{{body.users}}",</w:t>
        <w:br/>
        <w:t xml:space="preserve"> "trigger": {</w:t>
        <w:br/>
        <w:t xml:space="preserve"> "id": "{{item.id}}",</w:t>
        <w:br/>
        <w:t xml:space="preserve"> "date": "{{item.created}}",</w:t>
        <w:br/>
        <w:t xml:space="preserve"> "type": "string",</w:t>
        <w:br/>
        <w:t xml:space="preserve"> "order": "desc"</w:t>
        <w:br/>
        <w:t xml:space="preserve"> },</w:t>
        <w:br/>
        <w:t xml:space="preserve"> "output": "{{item}}",</w:t>
        <w:br/>
        <w:t xml:space="preserve"> "limit": "{{parameters.limit}}"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used in the module section configuration.</w:t>
            </w:r>
          </w:p>
        </w:tc>
      </w:tr>
      <w:tr>
        <w:tc>
          <w:tcPr>
            <w:tcW w:type="dxa" w:w="2880"/>
          </w:tcPr>
          <w:p>
            <w:r>
              <w:t>method</w:t>
            </w:r>
          </w:p>
        </w:tc>
        <w:tc>
          <w:tcPr>
            <w:tcW w:type="dxa" w:w="2880"/>
          </w:tcPr>
          <w:p>
            <w:r>
              <w:t>string</w:t>
            </w:r>
          </w:p>
        </w:tc>
        <w:tc>
          <w:tcPr>
            <w:tcW w:type="dxa" w:w="2880"/>
          </w:tcPr>
          <w:p>
            <w:r>
              <w:t>HTTP method used in the configuration.</w:t>
            </w:r>
          </w:p>
        </w:tc>
      </w:tr>
      <w:tr>
        <w:tc>
          <w:tcPr>
            <w:tcW w:type="dxa" w:w="2880"/>
          </w:tcPr>
          <w:p>
            <w:r>
              <w:t>qs</w:t>
            </w:r>
          </w:p>
        </w:tc>
        <w:tc>
          <w:tcPr>
            <w:tcW w:type="dxa" w:w="2880"/>
          </w:tcPr>
          <w:p>
            <w:r>
              <w:t>object</w:t>
            </w:r>
          </w:p>
        </w:tc>
        <w:tc>
          <w:tcPr>
            <w:tcW w:type="dxa" w:w="2880"/>
          </w:tcPr>
          <w:p>
            <w:r>
              <w:t>Query string object used in the configuration.</w:t>
            </w:r>
          </w:p>
        </w:tc>
      </w:tr>
      <w:tr>
        <w:tc>
          <w:tcPr>
            <w:tcW w:type="dxa" w:w="2880"/>
          </w:tcPr>
          <w:p>
            <w:r>
              <w:t>body</w:t>
            </w:r>
          </w:p>
        </w:tc>
        <w:tc>
          <w:tcPr>
            <w:tcW w:type="dxa" w:w="2880"/>
          </w:tcPr>
          <w:p>
            <w:r>
              <w:t>object</w:t>
            </w:r>
          </w:p>
        </w:tc>
        <w:tc>
          <w:tcPr>
            <w:tcW w:type="dxa" w:w="2880"/>
          </w:tcPr>
          <w:p>
            <w:r>
              <w:t>Body object used in the configuration.</w:t>
            </w:r>
          </w:p>
        </w:tc>
      </w:tr>
      <w:tr>
        <w:tc>
          <w:tcPr>
            <w:tcW w:type="dxa" w:w="2880"/>
          </w:tcPr>
          <w:p>
            <w:r>
              <w:t>headers</w:t>
            </w:r>
          </w:p>
        </w:tc>
        <w:tc>
          <w:tcPr>
            <w:tcW w:type="dxa" w:w="2880"/>
          </w:tcPr>
          <w:p>
            <w:r>
              <w:t>object</w:t>
            </w:r>
          </w:p>
        </w:tc>
        <w:tc>
          <w:tcPr>
            <w:tcW w:type="dxa" w:w="2880"/>
          </w:tcPr>
          <w:p>
            <w:r>
              <w:t>Headers object used in the configuration.</w:t>
            </w:r>
          </w:p>
        </w:tc>
      </w:tr>
      <w:tr>
        <w:tc>
          <w:tcPr>
            <w:tcW w:type="dxa" w:w="2880"/>
          </w:tcPr>
          <w:p>
            <w:r>
              <w:t>response</w:t>
            </w:r>
          </w:p>
        </w:tc>
        <w:tc>
          <w:tcPr>
            <w:tcW w:type="dxa" w:w="2880"/>
          </w:tcPr>
          <w:p>
            <w:r>
              <w:t>object</w:t>
            </w:r>
          </w:p>
        </w:tc>
        <w:tc>
          <w:tcPr>
            <w:tcW w:type="dxa" w:w="2880"/>
          </w:tcPr>
          <w:p>
            <w:r>
              <w:t>Response mapping/configuration.</w:t>
            </w:r>
          </w:p>
        </w:tc>
      </w:tr>
      <w:tr>
        <w:tc>
          <w:tcPr>
            <w:tcW w:type="dxa" w:w="2880"/>
          </w:tcPr>
          <w:p>
            <w:r>
              <w:t>response.iterate</w:t>
            </w:r>
          </w:p>
        </w:tc>
        <w:tc>
          <w:tcPr>
            <w:tcW w:type="dxa" w:w="2880"/>
          </w:tcPr>
          <w:p>
            <w:r>
              <w:t>string</w:t>
            </w:r>
          </w:p>
        </w:tc>
        <w:tc>
          <w:tcPr>
            <w:tcW w:type="dxa" w:w="2880"/>
          </w:tcPr>
          <w:p>
            <w:r>
              <w:t>Iteration expression.</w:t>
            </w:r>
          </w:p>
        </w:tc>
      </w:tr>
      <w:tr>
        <w:tc>
          <w:tcPr>
            <w:tcW w:type="dxa" w:w="2880"/>
          </w:tcPr>
          <w:p>
            <w:r>
              <w:t>response.trigger</w:t>
            </w:r>
          </w:p>
        </w:tc>
        <w:tc>
          <w:tcPr>
            <w:tcW w:type="dxa" w:w="2880"/>
          </w:tcPr>
          <w:p>
            <w:r>
              <w:t>object</w:t>
            </w:r>
          </w:p>
        </w:tc>
        <w:tc>
          <w:tcPr>
            <w:tcW w:type="dxa" w:w="2880"/>
          </w:tcPr>
          <w:p>
            <w:r>
              <w:t>Trigger configuration.</w:t>
            </w:r>
          </w:p>
        </w:tc>
      </w:tr>
      <w:tr>
        <w:tc>
          <w:tcPr>
            <w:tcW w:type="dxa" w:w="2880"/>
          </w:tcPr>
          <w:p>
            <w:r>
              <w:t>response.trigger.id</w:t>
            </w:r>
          </w:p>
        </w:tc>
        <w:tc>
          <w:tcPr>
            <w:tcW w:type="dxa" w:w="2880"/>
          </w:tcPr>
          <w:p>
            <w:r>
              <w:t>string</w:t>
            </w:r>
          </w:p>
        </w:tc>
        <w:tc>
          <w:tcPr>
            <w:tcW w:type="dxa" w:w="2880"/>
          </w:tcPr>
          <w:p>
            <w:r>
              <w:t>Trigger ID expression.</w:t>
            </w:r>
          </w:p>
        </w:tc>
      </w:tr>
      <w:tr>
        <w:tc>
          <w:tcPr>
            <w:tcW w:type="dxa" w:w="2880"/>
          </w:tcPr>
          <w:p>
            <w:r>
              <w:t>response.trigger.date</w:t>
            </w:r>
          </w:p>
        </w:tc>
        <w:tc>
          <w:tcPr>
            <w:tcW w:type="dxa" w:w="2880"/>
          </w:tcPr>
          <w:p>
            <w:r>
              <w:t>string</w:t>
            </w:r>
          </w:p>
        </w:tc>
        <w:tc>
          <w:tcPr>
            <w:tcW w:type="dxa" w:w="2880"/>
          </w:tcPr>
          <w:p>
            <w:r>
              <w:t>Trigger date expression.</w:t>
            </w:r>
          </w:p>
        </w:tc>
      </w:tr>
      <w:tr>
        <w:tc>
          <w:tcPr>
            <w:tcW w:type="dxa" w:w="2880"/>
          </w:tcPr>
          <w:p>
            <w:r>
              <w:t>response.trigger.type</w:t>
            </w:r>
          </w:p>
        </w:tc>
        <w:tc>
          <w:tcPr>
            <w:tcW w:type="dxa" w:w="2880"/>
          </w:tcPr>
          <w:p>
            <w:r>
              <w:t>string</w:t>
            </w:r>
          </w:p>
        </w:tc>
        <w:tc>
          <w:tcPr>
            <w:tcW w:type="dxa" w:w="2880"/>
          </w:tcPr>
          <w:p>
            <w:r>
              <w:t>Trigger type.</w:t>
            </w:r>
          </w:p>
        </w:tc>
      </w:tr>
      <w:tr>
        <w:tc>
          <w:tcPr>
            <w:tcW w:type="dxa" w:w="2880"/>
          </w:tcPr>
          <w:p>
            <w:r>
              <w:t>response.trigger.order</w:t>
            </w:r>
          </w:p>
        </w:tc>
        <w:tc>
          <w:tcPr>
            <w:tcW w:type="dxa" w:w="2880"/>
          </w:tcPr>
          <w:p>
            <w:r>
              <w:t>string</w:t>
            </w:r>
          </w:p>
        </w:tc>
        <w:tc>
          <w:tcPr>
            <w:tcW w:type="dxa" w:w="2880"/>
          </w:tcPr>
          <w:p>
            <w:r>
              <w:t>Trigger ordering.</w:t>
            </w:r>
          </w:p>
        </w:tc>
      </w:tr>
      <w:tr>
        <w:tc>
          <w:tcPr>
            <w:tcW w:type="dxa" w:w="2880"/>
          </w:tcPr>
          <w:p>
            <w:r>
              <w:t>response.output</w:t>
            </w:r>
          </w:p>
        </w:tc>
        <w:tc>
          <w:tcPr>
            <w:tcW w:type="dxa" w:w="2880"/>
          </w:tcPr>
          <w:p>
            <w:r>
              <w:t>string</w:t>
            </w:r>
          </w:p>
        </w:tc>
        <w:tc>
          <w:tcPr>
            <w:tcW w:type="dxa" w:w="2880"/>
          </w:tcPr>
          <w:p>
            <w:r>
              <w:t>Output mapping expression.</w:t>
            </w:r>
          </w:p>
        </w:tc>
      </w:tr>
      <w:tr>
        <w:tc>
          <w:tcPr>
            <w:tcW w:type="dxa" w:w="2880"/>
          </w:tcPr>
          <w:p>
            <w:r>
              <w:t>response.limit</w:t>
            </w:r>
          </w:p>
        </w:tc>
        <w:tc>
          <w:tcPr>
            <w:tcW w:type="dxa" w:w="2880"/>
          </w:tcPr>
          <w:p>
            <w:r>
              <w:t>string</w:t>
            </w:r>
          </w:p>
        </w:tc>
        <w:tc>
          <w:tcPr>
            <w:tcW w:type="dxa" w:w="2880"/>
          </w:tcPr>
          <w:p>
            <w:r>
              <w:t>Limit expression.</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'{{MAKE_ZONE_URL}}/api/v2/sdk/apps/myApp/1.0.0/modules/myModule/interface' \</w:t>
        <w:br/>
        <w:t xml:space="preserve"> --header 'Accept: application/json' \</w:t>
        <w:br/>
        <w:t xml:space="preserve"> --header 'Content-Type: application/json' \</w:t>
        <w:br/>
        <w:t xml:space="preserve"> --data '{</w:t>
        <w:br/>
        <w:t xml:space="preserve"> "type": "text",</w:t>
        <w:br/>
        <w:t xml:space="preserve"> "name": "limit",</w:t>
        <w:br/>
        <w:t xml:space="preserve"> "label": "Limit",</w:t>
        <w:br/>
        <w:t xml:space="preserve"> "help": "Maximum number of items to return",</w:t>
        <w:br/>
        <w:t xml:space="preserve"> "required": false</w:t>
        <w:br/>
        <w:t xml:space="preserve">  }'</w:t>
      </w:r>
    </w:p>
    <w:p>
      <w:pPr>
        <w:pStyle w:val="Heading3"/>
      </w:pPr>
      <w:r>
        <w:t>Example Usage</w:t>
      </w:r>
    </w:p>
    <w:p>
      <w:pPr>
        <w:pStyle w:val="Heading3"/>
      </w:pPr>
      <w:r>
        <w:t>Example 1: Set a simple interface field</w:t>
      </w:r>
    </w:p>
    <w:p>
      <w:r>
        <w:rPr>
          <w:b/>
          <w:color w:val="666666"/>
          <w:sz w:val="16"/>
        </w:rPr>
        <w:t>[bash]</w:t>
      </w:r>
    </w:p>
    <w:p>
      <w:pPr>
        <w:shd w:fill="F2F2F2" w:val="clear"/>
      </w:pPr>
      <w:r>
        <w:rPr>
          <w:rFonts w:ascii="Courier New" w:hAnsi="Courier New"/>
          <w:sz w:val="17"/>
        </w:rPr>
        <w:t>curl --request PUT \</w:t>
        <w:br/>
        <w:t xml:space="preserve"> --url '{{MAKE_ZONE_URL}}/api/v2/sdk/apps/shopify/2/modules/listOrders/interface' \</w:t>
        <w:br/>
        <w:t xml:space="preserve"> --header 'Accept: application/json' \</w:t>
        <w:br/>
        <w:t xml:space="preserve"> --header 'Content-Type: application/json' \</w:t>
        <w:br/>
        <w:t xml:space="preserve"> --data '{</w:t>
        <w:br/>
        <w:t xml:space="preserve"> "type": "number",</w:t>
        <w:br/>
        <w:t xml:space="preserve"> "name": "limit",</w:t>
        <w:br/>
        <w:t xml:space="preserve"> "label": "Limit",</w:t>
        <w:br/>
        <w:t xml:space="preserve"> "default": 10,</w:t>
        <w:br/>
        <w:t xml:space="preserve"> "validate": { "min": 1, "max": 250 }</w:t>
        <w:br/>
        <w:t xml:space="preserve">  }'</w:t>
      </w:r>
    </w:p>
    <w:p>
      <w:pPr>
        <w:pStyle w:val="Heading3"/>
      </w:pPr>
      <w:r>
        <w:t>Example 2: Set a field with RPC configuration</w:t>
      </w:r>
    </w:p>
    <w:p>
      <w:r>
        <w:rPr>
          <w:b/>
          <w:color w:val="666666"/>
          <w:sz w:val="16"/>
        </w:rPr>
        <w:t>[bash]</w:t>
      </w:r>
    </w:p>
    <w:p>
      <w:pPr>
        <w:shd w:fill="F2F2F2" w:val="clear"/>
      </w:pPr>
      <w:r>
        <w:rPr>
          <w:rFonts w:ascii="Courier New" w:hAnsi="Courier New"/>
          <w:sz w:val="17"/>
        </w:rPr>
        <w:t>curl --request PUT \</w:t>
        <w:br/>
        <w:t xml:space="preserve"> --url '{{MAKE_ZONE_URL}}/api/v2/sdk/apps/myApp/1.0.0/modules/myModule/interface' \</w:t>
        <w:br/>
        <w:t xml:space="preserve"> --header 'Accept: application/json' \</w:t>
        <w:br/>
        <w:t xml:space="preserve"> --header 'Content-Type: application/json' \</w:t>
        <w:br/>
        <w:t xml:space="preserve"> --data '{</w:t>
        <w:br/>
        <w:t xml:space="preserve"> "type": "select",</w:t>
        <w:br/>
        <w:t xml:space="preserve"> "name": "userId",</w:t>
        <w:br/>
        <w:t xml:space="preserve"> "label": "User",</w:t>
        <w:br/>
        <w:t xml:space="preserve"> "rpc": {</w:t>
        <w:br/>
        <w:t xml:space="preserve"> "url": "/api/users",</w:t>
        <w:br/>
        <w:t xml:space="preserve"> "label": "List users",</w:t>
        <w:br/>
        <w:t xml:space="preserve"> "parameters": []</w:t>
        <w:br/>
        <w:t xml:space="preserve">    }</w:t>
        <w:br/>
        <w:t xml:space="preserve">  }'</w:t>
      </w:r>
    </w:p>
    <w:p>
      <w:pPr>
        <w:pStyle w:val="Heading3"/>
      </w:pPr>
      <w:r>
        <w:t>Notes</w:t>
      </w:r>
    </w:p>
    <w:p>
      <w:pPr>
        <w:pStyle w:val="ListBullet"/>
      </w:pPr>
      <w:r>
        <w:t>The documentation explicitly lists “Available sections” (api, epoch, parameters, expect, interface, samples, scope), but this specific endpoint path ends with /interface.</w:t>
      </w:r>
    </w:p>
    <w:p>
      <w:pPr>
        <w:pStyle w:val="ListBullet"/>
      </w:pPr>
      <w:r>
        <w:t>The response example is a configuration-like object (not a typical “resource” object) and includes templated expressions like {{item.id}}.</w:t>
      </w:r>
    </w:p>
    <w:p>
      <w:r>
        <w:br w:type="page"/>
      </w:r>
    </w:p>
    <w:p>
      <w:pPr>
        <w:pStyle w:val="Heading2"/>
      </w:pPr>
      <w:r>
        <w:t>223. [PUT] Set a Module’s Epoch Section</w:t>
      </w:r>
    </w:p>
    <w:p>
      <w:r>
        <w:rPr>
          <w:b/>
        </w:rPr>
        <w:t xml:space="preserve">Endpoint: </w:t>
      </w:r>
      <w:r>
        <w:rPr>
          <w:rFonts w:ascii="Courier New" w:hAnsi="Courier New"/>
          <w:sz w:val="18"/>
        </w:rPr>
        <w:t>/api/v2/sdk/apps/{{sdkAppName}}/{{sdkAppVersion}}/modules/{{sdkModuleName}}/epoch</w:t>
      </w:r>
    </w:p>
    <w:p>
      <w:pPr>
        <w:pStyle w:val="Heading3"/>
      </w:pPr>
      <w:r>
        <w:t>Prerequisites</w:t>
      </w:r>
    </w:p>
    <w:p>
      <w:pPr>
        <w:pStyle w:val="ListBullet"/>
      </w:pPr>
      <w:r>
        <w:t>You must have access to the Make SDK Apps API and permission to update the target app/module definition.</w:t>
      </w:r>
    </w:p>
    <w:p>
      <w:pPr>
        <w:pStyle w:val="Heading3"/>
      </w:pPr>
      <w:r>
        <w:t>Method</w:t>
      </w:r>
    </w:p>
    <w:p>
      <w:r>
        <w:t>PUT</w:t>
      </w:r>
    </w:p>
    <w:p>
      <w:pPr>
        <w:pStyle w:val="Heading3"/>
      </w:pPr>
      <w:r>
        <w:t>URL</w:t>
      </w:r>
    </w:p>
    <w:p>
      <w:r>
        <w:t>{{MAKE_ZONE_URL}}/api/v2/sdk/apps/{{SDK_appName}}/{{SDK_appVersion}}/modules/{{SDK_moduleName}}/epoch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(updates) the epoch section for a specific SDK module within an app/version. The documentation notes available sections include: api, epoch, parameters, expect, interface, samples, scope (this endpoint targets epoch specifically).</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The SDK_moduleName path parameter must always be present.</w:t>
      </w:r>
    </w:p>
    <w:p>
      <w:pPr>
        <w:pStyle w:val="ListBullet"/>
      </w:pPr>
      <w:r>
        <w:t>Always construct the path as /api/v2/sdk/apps/{{SDK_appName}}/{{SDK_appVersion}}/modules/{{SDK_moduleName}}/epoch, where each path parameter is a non-empty string.</w:t>
      </w:r>
    </w:p>
    <w:p>
      <w:pPr>
        <w:pStyle w:val="ListBullet"/>
      </w:pPr>
      <w:r>
        <w:t>Do not call the API with missing or empty path parameters (avoid double slashes or omitted segments).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/api/v2/sdk/apps/myApp/1.0.0/modules/http/epoch</w:t>
        <w:br/>
        <w:t>/api/v2/sdk/apps/shopify/2/modules/orders/epoch</w:t>
      </w:r>
    </w:p>
    <w:p>
      <w:pPr>
        <w:pStyle w:val="Heading3"/>
      </w:pPr>
      <w:r>
        <w:t>Invalid Examples</w:t>
      </w:r>
    </w:p>
    <w:p>
      <w:r>
        <w:rPr>
          <w:b/>
          <w:color w:val="666666"/>
          <w:sz w:val="16"/>
        </w:rPr>
        <w:t>[http]</w:t>
      </w:r>
    </w:p>
    <w:p>
      <w:pPr>
        <w:shd w:fill="F2F2F2" w:val="clear"/>
      </w:pPr>
      <w:r>
        <w:rPr>
          <w:rFonts w:ascii="Courier New" w:hAnsi="Courier New"/>
          <w:sz w:val="17"/>
        </w:rPr>
        <w:t>/api/v2/sdk/apps//1.0.0/modules/http/epoch</w:t>
        <w:br/>
        <w:t>/api/v2/sdk/apps/myApp//modules/http/epoch</w:t>
        <w:br/>
        <w:t>/api/v2/sdk/apps/myApp/1.0.0/modules//epoch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App name (required). Sent in the URL path.</w:t>
            </w:r>
          </w:p>
        </w:tc>
      </w:tr>
      <w:tr>
        <w:tc>
          <w:tcPr>
            <w:tcW w:type="dxa" w:w="2880"/>
          </w:tcPr>
          <w:p>
            <w:r>
              <w:t>SDK_appVersion</w:t>
            </w:r>
          </w:p>
        </w:tc>
        <w:tc>
          <w:tcPr>
            <w:tcW w:type="dxa" w:w="2880"/>
          </w:tcPr>
          <w:p>
            <w:r>
              <w:t>string</w:t>
            </w:r>
          </w:p>
        </w:tc>
        <w:tc>
          <w:tcPr>
            <w:tcW w:type="dxa" w:w="2880"/>
          </w:tcPr>
          <w:p>
            <w:r>
              <w:t>App version (required). Sent in the URL path.</w:t>
            </w:r>
          </w:p>
        </w:tc>
      </w:tr>
      <w:tr>
        <w:tc>
          <w:tcPr>
            <w:tcW w:type="dxa" w:w="2880"/>
          </w:tcPr>
          <w:p>
            <w:r>
              <w:t>SDK_moduleName</w:t>
            </w:r>
          </w:p>
        </w:tc>
        <w:tc>
          <w:tcPr>
            <w:tcW w:type="dxa" w:w="2880"/>
          </w:tcPr>
          <w:p>
            <w:r>
              <w:t>string</w:t>
            </w:r>
          </w:p>
        </w:tc>
        <w:tc>
          <w:tcPr>
            <w:tcW w:type="dxa" w:w="2880"/>
          </w:tcPr>
          <w:p>
            <w:r>
              <w:t>Module name (required).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Request URL. Constraints: minLength 1, maxLength 512.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encodeUrl</w:t>
            </w:r>
          </w:p>
        </w:tc>
        <w:tc>
          <w:tcPr>
            <w:tcW w:type="dxa" w:w="2880"/>
          </w:tcPr>
          <w:p>
            <w:r>
              <w:t>boolean</w:t>
            </w:r>
          </w:p>
        </w:tc>
        <w:tc>
          <w:tcPr>
            <w:tcW w:type="dxa" w:w="2880"/>
          </w:tcPr>
          <w:p>
            <w:r>
              <w:t>Controls automatic URL encoding. Default: true. Set false to prevent automatic encoding or to control which parts are encoded.</w:t>
            </w:r>
          </w:p>
        </w:tc>
      </w:tr>
      <w:tr>
        <w:tc>
          <w:tcPr>
            <w:tcW w:type="dxa" w:w="2880"/>
          </w:tcPr>
          <w:p>
            <w:r>
              <w:t>method</w:t>
            </w:r>
          </w:p>
        </w:tc>
        <w:tc>
          <w:tcPr>
            <w:tcW w:type="dxa" w:w="2880"/>
          </w:tcPr>
          <w:p>
            <w:r>
              <w:t>string</w:t>
            </w:r>
          </w:p>
        </w:tc>
        <w:tc>
          <w:tcPr>
            <w:tcW w:type="dxa" w:w="2880"/>
          </w:tcPr>
          <w:p>
            <w:r>
              <w:t>HTTP method. Allowed enums: GET, POST, PUT, PATCH, DELETE (documentation also allows any string).</w:t>
            </w:r>
          </w:p>
        </w:tc>
      </w:tr>
      <w:tr>
        <w:tc>
          <w:tcPr>
            <w:tcW w:type="dxa" w:w="2880"/>
          </w:tcPr>
          <w:p>
            <w:r>
              <w:t>headers</w:t>
            </w:r>
          </w:p>
        </w:tc>
        <w:tc>
          <w:tcPr>
            <w:tcW w:type="dxa" w:w="2880"/>
          </w:tcPr>
          <w:p>
            <w:r>
              <w:t>object</w:t>
            </w:r>
          </w:p>
        </w:tc>
        <w:tc>
          <w:tcPr>
            <w:tcW w:type="dxa" w:w="2880"/>
          </w:tcPr>
          <w:p>
            <w:r>
              <w:t>Additional request headers as key/value pairs. Values may be boolean, integer, number, string, any[], or object (as documented).</w:t>
            </w:r>
          </w:p>
        </w:tc>
      </w:tr>
      <w:tr>
        <w:tc>
          <w:tcPr>
            <w:tcW w:type="dxa" w:w="2880"/>
          </w:tcPr>
          <w:p>
            <w:r>
              <w:t>qs</w:t>
            </w:r>
          </w:p>
        </w:tc>
        <w:tc>
          <w:tcPr>
            <w:tcW w:type="dxa" w:w="2880"/>
          </w:tcPr>
          <w:p>
            <w:r>
              <w:t>object</w:t>
            </w:r>
          </w:p>
        </w:tc>
        <w:tc>
          <w:tcPr>
            <w:tcW w:type="dxa" w:w="2880"/>
          </w:tcPr>
          <w:p>
            <w:r>
              <w:t>Query-string parameters as key/value pairs. Values may be boolean, integer, number, string, any[], or object (as documented).</w:t>
            </w:r>
          </w:p>
        </w:tc>
      </w:tr>
      <w:tr>
        <w:tc>
          <w:tcPr>
            <w:tcW w:type="dxa" w:w="2880"/>
          </w:tcPr>
          <w:p>
            <w:r>
              <w:t>ca</w:t>
            </w:r>
          </w:p>
        </w:tc>
        <w:tc>
          <w:tcPr>
            <w:tcW w:type="dxa" w:w="2880"/>
          </w:tcPr>
          <w:p>
            <w:r>
              <w:t>string</w:t>
            </w:r>
          </w:p>
        </w:tc>
        <w:tc>
          <w:tcPr>
            <w:tcW w:type="dxa" w:w="2880"/>
          </w:tcPr>
          <w:p>
            <w:r>
              <w:t>Custom Certificate Authority. maxLength 8192.</w:t>
            </w:r>
          </w:p>
        </w:tc>
      </w:tr>
      <w:tr>
        <w:tc>
          <w:tcPr>
            <w:tcW w:type="dxa" w:w="2880"/>
          </w:tcPr>
          <w:p>
            <w:r>
              <w:t>body</w:t>
            </w:r>
          </w:p>
        </w:tc>
        <w:tc>
          <w:tcPr>
            <w:tcW w:type="dxa" w:w="2880"/>
          </w:tcPr>
          <w:p>
            <w:r>
              <w:t>any</w:t>
            </w:r>
          </w:p>
        </w:tc>
        <w:tc>
          <w:tcPr>
            <w:tcW w:type="dxa" w:w="2880"/>
          </w:tcPr>
          <w:p>
            <w:r>
              <w:t>Request body payload. Allowed: {}, any[], boolean, integer, number, string.</w:t>
            </w:r>
          </w:p>
        </w:tc>
      </w:tr>
      <w:tr>
        <w:tc>
          <w:tcPr>
            <w:tcW w:type="dxa" w:w="2880"/>
          </w:tcPr>
          <w:p>
            <w:r>
              <w:t>type</w:t>
            </w:r>
          </w:p>
        </w:tc>
        <w:tc>
          <w:tcPr>
            <w:tcW w:type="dxa" w:w="2880"/>
          </w:tcPr>
          <w:p>
            <w:r>
              <w:t>string</w:t>
            </w:r>
          </w:p>
        </w:tc>
        <w:tc>
          <w:tcPr>
            <w:tcW w:type="dxa" w:w="2880"/>
          </w:tcPr>
          <w:p>
            <w:r>
              <w:t>Body type/encoding. Allowed enums: json, urlencoded, multipart/form-data, text, string, raw, binary (documentation also allows any string).</w:t>
            </w:r>
          </w:p>
        </w:tc>
      </w:tr>
      <w:tr>
        <w:tc>
          <w:tcPr>
            <w:tcW w:type="dxa" w:w="2880"/>
          </w:tcPr>
          <w:p>
            <w:r>
              <w:t>temp</w:t>
            </w:r>
          </w:p>
        </w:tc>
        <w:tc>
          <w:tcPr>
            <w:tcW w:type="dxa" w:w="2880"/>
          </w:tcPr>
          <w:p>
            <w:r>
              <w:t>object</w:t>
            </w:r>
          </w:p>
        </w:tc>
        <w:tc>
          <w:tcPr>
            <w:tcW w:type="dxa" w:w="2880"/>
          </w:tcPr>
          <w:p>
            <w:r>
              <w:t>Temporary variables container (free-form).</w:t>
            </w:r>
          </w:p>
        </w:tc>
      </w:tr>
      <w:tr>
        <w:tc>
          <w:tcPr>
            <w:tcW w:type="dxa" w:w="2880"/>
          </w:tcPr>
          <w:p>
            <w:r>
              <w:t>condition</w:t>
            </w:r>
          </w:p>
        </w:tc>
        <w:tc>
          <w:tcPr>
            <w:tcW w:type="dxa" w:w="2880"/>
          </w:tcPr>
          <w:p>
            <w:r>
              <w:t>boolean | string | object</w:t>
            </w:r>
          </w:p>
        </w:tc>
        <w:tc>
          <w:tcPr>
            <w:tcW w:type="dxa" w:w="2880"/>
          </w:tcPr>
          <w:p>
            <w:r>
              <w:t>Condition directive. If object: condition (required, boolean</w:t>
            </w:r>
          </w:p>
        </w:tc>
      </w:tr>
      <w:tr>
        <w:tc>
          <w:tcPr>
            <w:tcW w:type="dxa" w:w="2880"/>
          </w:tcPr>
          <w:p>
            <w:r>
              <w:t>aws</w:t>
            </w:r>
          </w:p>
        </w:tc>
        <w:tc>
          <w:tcPr>
            <w:tcW w:type="dxa" w:w="2880"/>
          </w:tcPr>
          <w:p>
            <w:r>
              <w:t>object</w:t>
            </w:r>
          </w:p>
        </w:tc>
        <w:tc>
          <w:tcPr>
            <w:tcW w:type="dxa" w:w="2880"/>
          </w:tcPr>
          <w:p>
            <w:r>
              <w:t>AWS signing configuration: key, secret, session, bucket, sign_version (enum "2"/"4" or string).</w:t>
            </w:r>
          </w:p>
        </w:tc>
      </w:tr>
      <w:tr>
        <w:tc>
          <w:tcPr>
            <w:tcW w:type="dxa" w:w="2880"/>
          </w:tcPr>
          <w:p>
            <w:r>
              <w:t>oauth</w:t>
            </w:r>
          </w:p>
        </w:tc>
        <w:tc>
          <w:tcPr>
            <w:tcW w:type="dxa" w:w="2880"/>
          </w:tcPr>
          <w:p>
            <w:r>
              <w:t>object</w:t>
            </w:r>
          </w:p>
        </w:tc>
        <w:tc>
          <w:tcPr>
            <w:tcW w:type="dxa" w:w="2880"/>
          </w:tcPr>
          <w:p>
            <w:r>
              <w:t>OAuth 1.0 configuration: consumer_key, consumer_secret or private_key (PEM), token, token_secret, verifier, signature_method (enum HMAC-SHA1/RSA-SHA1/PLAINTEXT or string), transport_method (enum query/body/header or string), body_hash (string</w:t>
            </w:r>
          </w:p>
        </w:tc>
      </w:tr>
      <w:tr>
        <w:tc>
          <w:tcPr>
            <w:tcW w:type="dxa" w:w="2880"/>
          </w:tcPr>
          <w:p>
            <w:r>
              <w:t>gzip</w:t>
            </w:r>
          </w:p>
        </w:tc>
        <w:tc>
          <w:tcPr>
            <w:tcW w:type="dxa" w:w="2880"/>
          </w:tcPr>
          <w:p>
            <w:r>
              <w:t>boolean</w:t>
            </w:r>
          </w:p>
        </w:tc>
        <w:tc>
          <w:tcPr>
            <w:tcW w:type="dxa" w:w="2880"/>
          </w:tcPr>
          <w:p>
            <w:r>
              <w:t>If true, adds Accept-Encoding and decodes supported compressed responses. Default: false.</w:t>
            </w:r>
          </w:p>
        </w:tc>
      </w:tr>
      <w:tr>
        <w:tc>
          <w:tcPr>
            <w:tcW w:type="dxa" w:w="2880"/>
          </w:tcPr>
          <w:p>
            <w:r>
              <w:t>followRedirects</w:t>
            </w:r>
          </w:p>
        </w:tc>
        <w:tc>
          <w:tcPr>
            <w:tcW w:type="dxa" w:w="2880"/>
          </w:tcPr>
          <w:p>
            <w:r>
              <w:t>boolean</w:t>
            </w:r>
          </w:p>
        </w:tc>
        <w:tc>
          <w:tcPr>
            <w:tcW w:type="dxa" w:w="2880"/>
          </w:tcPr>
          <w:p>
            <w:r>
              <w:t>Follow redirects for GET 3xx responses. Default: true.</w:t>
            </w:r>
          </w:p>
        </w:tc>
      </w:tr>
      <w:tr>
        <w:tc>
          <w:tcPr>
            <w:tcW w:type="dxa" w:w="2880"/>
          </w:tcPr>
          <w:p>
            <w:r>
              <w:t>followAllRedirects</w:t>
            </w:r>
          </w:p>
        </w:tc>
        <w:tc>
          <w:tcPr>
            <w:tcW w:type="dxa" w:w="2880"/>
          </w:tcPr>
          <w:p>
            <w:r>
              <w:t>boolean</w:t>
            </w:r>
          </w:p>
        </w:tc>
        <w:tc>
          <w:tcPr>
            <w:tcW w:type="dxa" w:w="2880"/>
          </w:tcPr>
          <w:p>
            <w:r>
              <w:t>Follow redirects for non-GET 3xx responses. Default: true.</w:t>
            </w:r>
          </w:p>
        </w:tc>
      </w:tr>
      <w:tr>
        <w:tc>
          <w:tcPr>
            <w:tcW w:type="dxa" w:w="2880"/>
          </w:tcPr>
          <w:p>
            <w:r>
              <w:t>log</w:t>
            </w:r>
          </w:p>
        </w:tc>
        <w:tc>
          <w:tcPr>
            <w:tcW w:type="dxa" w:w="2880"/>
          </w:tcPr>
          <w:p>
            <w:r>
              <w:t>object</w:t>
            </w:r>
          </w:p>
        </w:tc>
        <w:tc>
          <w:tcPr>
            <w:tcW w:type="dxa" w:w="2880"/>
          </w:tcPr>
          <w:p>
            <w:r>
              <w:t>Logging configuration. sanitize: string[] paths to sanitize in logs.</w:t>
            </w:r>
          </w:p>
        </w:tc>
      </w:tr>
      <w:tr>
        <w:tc>
          <w:tcPr>
            <w:tcW w:type="dxa" w:w="2880"/>
          </w:tcPr>
          <w:p>
            <w:r>
              <w:t>pagination</w:t>
            </w:r>
          </w:p>
        </w:tc>
        <w:tc>
          <w:tcPr>
            <w:tcW w:type="dxa" w:w="2880"/>
          </w:tcPr>
          <w:p>
            <w:r>
              <w:t>object</w:t>
            </w:r>
          </w:p>
        </w:tc>
        <w:tc>
          <w:tcPr>
            <w:tcW w:type="dxa" w:w="2880"/>
          </w:tcPr>
          <w:p>
            <w:r>
              <w:t>Pagination directive: mergeWithParent (boolean, default true), url (string, minLength 1, maxLength 512), method, headers, qs, body, condition, repeat (object), and response (object, required).</w:t>
            </w:r>
          </w:p>
        </w:tc>
      </w:tr>
      <w:tr>
        <w:tc>
          <w:tcPr>
            <w:tcW w:type="dxa" w:w="2880"/>
          </w:tcPr>
          <w:p>
            <w:r>
              <w:t>pagination.repeat</w:t>
            </w:r>
          </w:p>
        </w:tc>
        <w:tc>
          <w:tcPr>
            <w:tcW w:type="dxa" w:w="2880"/>
          </w:tcPr>
          <w:p>
            <w:r>
              <w:t>object</w:t>
            </w:r>
          </w:p>
        </w:tc>
        <w:tc>
          <w:tcPr>
            <w:tcW w:type="dxa" w:w="2880"/>
          </w:tcPr>
          <w:p>
            <w:r>
              <w:t>Repeat settings: condition (string), delay (number, ms), limit (number).</w:t>
            </w:r>
          </w:p>
        </w:tc>
      </w:tr>
      <w:tr>
        <w:tc>
          <w:tcPr>
            <w:tcW w:type="dxa" w:w="2880"/>
          </w:tcPr>
          <w:p>
            <w:r>
              <w:t>response</w:t>
            </w:r>
          </w:p>
        </w:tc>
        <w:tc>
          <w:tcPr>
            <w:tcW w:type="dxa" w:w="2880"/>
          </w:tcPr>
          <w:p>
            <w:r>
              <w:t>object</w:t>
            </w:r>
          </w:p>
        </w:tc>
        <w:tc>
          <w:tcPr>
            <w:tcW w:type="dxa" w:w="2880"/>
          </w:tcPr>
          <w:p>
            <w:r>
              <w:t>Response handling configuration (documented as required in the schema block): includes type, valid, limit, error, iterate, temp, output (required), oauth.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"url": "/api/users",</w:t>
        <w:br/>
        <w:t xml:space="preserve"> "method": "GET",</w:t>
        <w:br/>
        <w:t xml:space="preserve"> "qs": {},</w:t>
        <w:br/>
        <w:t xml:space="preserve"> "body": {},</w:t>
        <w:br/>
        <w:t xml:space="preserve"> "headers": {},</w:t>
        <w:br/>
        <w:t xml:space="preserve"> "response": {</w:t>
        <w:br/>
        <w:t xml:space="preserve"> "iterate": "{{body.users}}",</w:t>
        <w:br/>
        <w:t xml:space="preserve"> "trigger": {</w:t>
        <w:br/>
        <w:t xml:space="preserve"> "id": "{{item.id}}",</w:t>
        <w:br/>
        <w:t xml:space="preserve"> "date": "{{item.created}}",</w:t>
        <w:br/>
        <w:t xml:space="preserve"> "type": "string",</w:t>
        <w:br/>
        <w:t xml:space="preserve"> "order": "desc"</w:t>
        <w:br/>
        <w:t xml:space="preserve"> },</w:t>
        <w:br/>
        <w:t xml:space="preserve"> "output": "{{item}}",</w:t>
        <w:br/>
        <w:t xml:space="preserve"> "limit": "{{parameters.limit}}"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configured request URL for the module section.</w:t>
            </w:r>
          </w:p>
        </w:tc>
      </w:tr>
      <w:tr>
        <w:tc>
          <w:tcPr>
            <w:tcW w:type="dxa" w:w="2880"/>
          </w:tcPr>
          <w:p>
            <w:r>
              <w:t>method</w:t>
            </w:r>
          </w:p>
        </w:tc>
        <w:tc>
          <w:tcPr>
            <w:tcW w:type="dxa" w:w="2880"/>
          </w:tcPr>
          <w:p>
            <w:r>
              <w:t>string</w:t>
            </w:r>
          </w:p>
        </w:tc>
        <w:tc>
          <w:tcPr>
            <w:tcW w:type="dxa" w:w="2880"/>
          </w:tcPr>
          <w:p>
            <w:r>
              <w:t>The configured HTTP method.</w:t>
            </w:r>
          </w:p>
        </w:tc>
      </w:tr>
      <w:tr>
        <w:tc>
          <w:tcPr>
            <w:tcW w:type="dxa" w:w="2880"/>
          </w:tcPr>
          <w:p>
            <w:r>
              <w:t>qs</w:t>
            </w:r>
          </w:p>
        </w:tc>
        <w:tc>
          <w:tcPr>
            <w:tcW w:type="dxa" w:w="2880"/>
          </w:tcPr>
          <w:p>
            <w:r>
              <w:t>object</w:t>
            </w:r>
          </w:p>
        </w:tc>
        <w:tc>
          <w:tcPr>
            <w:tcW w:type="dxa" w:w="2880"/>
          </w:tcPr>
          <w:p>
            <w:r>
              <w:t>Configured query-string parameters object.</w:t>
            </w:r>
          </w:p>
        </w:tc>
      </w:tr>
      <w:tr>
        <w:tc>
          <w:tcPr>
            <w:tcW w:type="dxa" w:w="2880"/>
          </w:tcPr>
          <w:p>
            <w:r>
              <w:t>body</w:t>
            </w:r>
          </w:p>
        </w:tc>
        <w:tc>
          <w:tcPr>
            <w:tcW w:type="dxa" w:w="2880"/>
          </w:tcPr>
          <w:p>
            <w:r>
              <w:t>object</w:t>
            </w:r>
          </w:p>
        </w:tc>
        <w:tc>
          <w:tcPr>
            <w:tcW w:type="dxa" w:w="2880"/>
          </w:tcPr>
          <w:p>
            <w:r>
              <w:t>Configured body object.</w:t>
            </w:r>
          </w:p>
        </w:tc>
      </w:tr>
      <w:tr>
        <w:tc>
          <w:tcPr>
            <w:tcW w:type="dxa" w:w="2880"/>
          </w:tcPr>
          <w:p>
            <w:r>
              <w:t>headers</w:t>
            </w:r>
          </w:p>
        </w:tc>
        <w:tc>
          <w:tcPr>
            <w:tcW w:type="dxa" w:w="2880"/>
          </w:tcPr>
          <w:p>
            <w:r>
              <w:t>object</w:t>
            </w:r>
          </w:p>
        </w:tc>
        <w:tc>
          <w:tcPr>
            <w:tcW w:type="dxa" w:w="2880"/>
          </w:tcPr>
          <w:p>
            <w:r>
              <w:t>Configured headers object.</w:t>
            </w:r>
          </w:p>
        </w:tc>
      </w:tr>
      <w:tr>
        <w:tc>
          <w:tcPr>
            <w:tcW w:type="dxa" w:w="2880"/>
          </w:tcPr>
          <w:p>
            <w:r>
              <w:t>response</w:t>
            </w:r>
          </w:p>
        </w:tc>
        <w:tc>
          <w:tcPr>
            <w:tcW w:type="dxa" w:w="2880"/>
          </w:tcPr>
          <w:p>
            <w:r>
              <w:t>object</w:t>
            </w:r>
          </w:p>
        </w:tc>
        <w:tc>
          <w:tcPr>
            <w:tcW w:type="dxa" w:w="2880"/>
          </w:tcPr>
          <w:p>
            <w:r>
              <w:t>Response handling configuration.</w:t>
            </w:r>
          </w:p>
        </w:tc>
      </w:tr>
      <w:tr>
        <w:tc>
          <w:tcPr>
            <w:tcW w:type="dxa" w:w="2880"/>
          </w:tcPr>
          <w:p>
            <w:r>
              <w:t>response.iterate</w:t>
            </w:r>
          </w:p>
        </w:tc>
        <w:tc>
          <w:tcPr>
            <w:tcW w:type="dxa" w:w="2880"/>
          </w:tcPr>
          <w:p>
            <w:r>
              <w:t>string</w:t>
            </w:r>
          </w:p>
        </w:tc>
        <w:tc>
          <w:tcPr>
            <w:tcW w:type="dxa" w:w="2880"/>
          </w:tcPr>
          <w:p>
            <w:r>
              <w:t>Iteration expression (as returned in example).</w:t>
            </w:r>
          </w:p>
        </w:tc>
      </w:tr>
      <w:tr>
        <w:tc>
          <w:tcPr>
            <w:tcW w:type="dxa" w:w="2880"/>
          </w:tcPr>
          <w:p>
            <w:r>
              <w:t>response.trigger</w:t>
            </w:r>
          </w:p>
        </w:tc>
        <w:tc>
          <w:tcPr>
            <w:tcW w:type="dxa" w:w="2880"/>
          </w:tcPr>
          <w:p>
            <w:r>
              <w:t>object</w:t>
            </w:r>
          </w:p>
        </w:tc>
        <w:tc>
          <w:tcPr>
            <w:tcW w:type="dxa" w:w="2880"/>
          </w:tcPr>
          <w:p>
            <w:r>
              <w:t>Trigger configuration (as returned in example).</w:t>
            </w:r>
          </w:p>
        </w:tc>
      </w:tr>
      <w:tr>
        <w:tc>
          <w:tcPr>
            <w:tcW w:type="dxa" w:w="2880"/>
          </w:tcPr>
          <w:p>
            <w:r>
              <w:t>response.trigger.id</w:t>
            </w:r>
          </w:p>
        </w:tc>
        <w:tc>
          <w:tcPr>
            <w:tcW w:type="dxa" w:w="2880"/>
          </w:tcPr>
          <w:p>
            <w:r>
              <w:t>string</w:t>
            </w:r>
          </w:p>
        </w:tc>
        <w:tc>
          <w:tcPr>
            <w:tcW w:type="dxa" w:w="2880"/>
          </w:tcPr>
          <w:p>
            <w:r>
              <w:t>Trigger ID expression/value.</w:t>
            </w:r>
          </w:p>
        </w:tc>
      </w:tr>
      <w:tr>
        <w:tc>
          <w:tcPr>
            <w:tcW w:type="dxa" w:w="2880"/>
          </w:tcPr>
          <w:p>
            <w:r>
              <w:t>response.trigger.date</w:t>
            </w:r>
          </w:p>
        </w:tc>
        <w:tc>
          <w:tcPr>
            <w:tcW w:type="dxa" w:w="2880"/>
          </w:tcPr>
          <w:p>
            <w:r>
              <w:t>string</w:t>
            </w:r>
          </w:p>
        </w:tc>
        <w:tc>
          <w:tcPr>
            <w:tcW w:type="dxa" w:w="2880"/>
          </w:tcPr>
          <w:p>
            <w:r>
              <w:t>Trigger date expression/value.</w:t>
            </w:r>
          </w:p>
        </w:tc>
      </w:tr>
      <w:tr>
        <w:tc>
          <w:tcPr>
            <w:tcW w:type="dxa" w:w="2880"/>
          </w:tcPr>
          <w:p>
            <w:r>
              <w:t>response.trigger.type</w:t>
            </w:r>
          </w:p>
        </w:tc>
        <w:tc>
          <w:tcPr>
            <w:tcW w:type="dxa" w:w="2880"/>
          </w:tcPr>
          <w:p>
            <w:r>
              <w:t>string</w:t>
            </w:r>
          </w:p>
        </w:tc>
        <w:tc>
          <w:tcPr>
            <w:tcW w:type="dxa" w:w="2880"/>
          </w:tcPr>
          <w:p>
            <w:r>
              <w:t>Trigger type (as returned in example).</w:t>
            </w:r>
          </w:p>
        </w:tc>
      </w:tr>
      <w:tr>
        <w:tc>
          <w:tcPr>
            <w:tcW w:type="dxa" w:w="2880"/>
          </w:tcPr>
          <w:p>
            <w:r>
              <w:t>response.trigger.order</w:t>
            </w:r>
          </w:p>
        </w:tc>
        <w:tc>
          <w:tcPr>
            <w:tcW w:type="dxa" w:w="2880"/>
          </w:tcPr>
          <w:p>
            <w:r>
              <w:t>string</w:t>
            </w:r>
          </w:p>
        </w:tc>
        <w:tc>
          <w:tcPr>
            <w:tcW w:type="dxa" w:w="2880"/>
          </w:tcPr>
          <w:p>
            <w:r>
              <w:t>Trigger ordering (as returned in example).</w:t>
            </w:r>
          </w:p>
        </w:tc>
      </w:tr>
      <w:tr>
        <w:tc>
          <w:tcPr>
            <w:tcW w:type="dxa" w:w="2880"/>
          </w:tcPr>
          <w:p>
            <w:r>
              <w:t>response.output</w:t>
            </w:r>
          </w:p>
        </w:tc>
        <w:tc>
          <w:tcPr>
            <w:tcW w:type="dxa" w:w="2880"/>
          </w:tcPr>
          <w:p>
            <w:r>
              <w:t>string</w:t>
            </w:r>
          </w:p>
        </w:tc>
        <w:tc>
          <w:tcPr>
            <w:tcW w:type="dxa" w:w="2880"/>
          </w:tcPr>
          <w:p>
            <w:r>
              <w:t>Output expression/value.</w:t>
            </w:r>
          </w:p>
        </w:tc>
      </w:tr>
      <w:tr>
        <w:tc>
          <w:tcPr>
            <w:tcW w:type="dxa" w:w="2880"/>
          </w:tcPr>
          <w:p>
            <w:r>
              <w:t>response.limit</w:t>
            </w:r>
          </w:p>
        </w:tc>
        <w:tc>
          <w:tcPr>
            <w:tcW w:type="dxa" w:w="2880"/>
          </w:tcPr>
          <w:p>
            <w:r>
              <w:t>string</w:t>
            </w:r>
          </w:p>
        </w:tc>
        <w:tc>
          <w:tcPr>
            <w:tcW w:type="dxa" w:w="2880"/>
          </w:tcPr>
          <w:p>
            <w:r>
              <w:t>Limit expression/value.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'{{MAKE_ZONE_URL}}/api/v2/sdk/apps/myApp/1.0.0/modules/http/epoch' \</w:t>
        <w:br/>
        <w:t xml:space="preserve"> --header 'Accept: application/json' \</w:t>
        <w:br/>
        <w:t xml:space="preserve"> --header 'Content-Type: application/json' \</w:t>
        <w:br/>
        <w:t xml:space="preserve"> --data '{</w:t>
        <w:br/>
        <w:t xml:space="preserve"> "url": "/api/users",</w:t>
        <w:br/>
        <w:t xml:space="preserve"> "method": "GET",</w:t>
        <w:br/>
        <w:t xml:space="preserve"> "qs": {},</w:t>
        <w:br/>
        <w:t xml:space="preserve"> "body": {},</w:t>
        <w:br/>
        <w:t xml:space="preserve"> "headers": {},</w:t>
        <w:br/>
        <w:t xml:space="preserve"> "response": {</w:t>
        <w:br/>
        <w:t xml:space="preserve"> "iterate": "{{body.users}}",</w:t>
        <w:br/>
        <w:t xml:space="preserve"> "trigger": {</w:t>
        <w:br/>
        <w:t xml:space="preserve"> "id": "{{item.id}}",</w:t>
        <w:br/>
        <w:t xml:space="preserve"> "date": "{{item.created}}",</w:t>
        <w:br/>
        <w:t xml:space="preserve"> "type": "string",</w:t>
        <w:br/>
        <w:t xml:space="preserve"> "order": "desc"</w:t>
        <w:br/>
        <w:t xml:space="preserve">      },</w:t>
        <w:br/>
        <w:t xml:space="preserve"> "output": "{{item}}",</w:t>
        <w:br/>
        <w:t xml:space="preserve"> "limit": "{{parameters.limit}}"</w:t>
        <w:br/>
        <w:t xml:space="preserve">    }</w:t>
        <w:br/>
        <w:t xml:space="preserve">  }'</w:t>
      </w:r>
    </w:p>
    <w:p>
      <w:pPr>
        <w:pStyle w:val="Heading3"/>
      </w:pPr>
      <w:r>
        <w:t>Example Usage</w:t>
      </w:r>
    </w:p>
    <w:p>
      <w:pPr>
        <w:pStyle w:val="Heading3"/>
      </w:pPr>
      <w:r>
        <w:t>Example 1: Minimal (only required url)</w:t>
      </w:r>
    </w:p>
    <w:p>
      <w:r>
        <w:rPr>
          <w:b/>
          <w:color w:val="666666"/>
          <w:sz w:val="16"/>
        </w:rPr>
        <w:t>[bash]</w:t>
      </w:r>
    </w:p>
    <w:p>
      <w:pPr>
        <w:shd w:fill="F2F2F2" w:val="clear"/>
      </w:pPr>
      <w:r>
        <w:rPr>
          <w:rFonts w:ascii="Courier New" w:hAnsi="Courier New"/>
          <w:sz w:val="17"/>
        </w:rPr>
        <w:t>curl --request PUT \</w:t>
        <w:br/>
        <w:t xml:space="preserve"> --url '{{MAKE_ZONE_URL}}/api/v2/sdk/apps/myApp/1.0.0/modules/http/epoch' \</w:t>
        <w:br/>
        <w:t xml:space="preserve"> --header 'Accept: application/json' \</w:t>
        <w:br/>
        <w:t xml:space="preserve"> --header 'Content-Type: application/json' \</w:t>
        <w:br/>
        <w:t xml:space="preserve"> --data '{</w:t>
        <w:br/>
        <w:t xml:space="preserve"> "url": "/api/users"</w:t>
        <w:br/>
        <w:t xml:space="preserve">  }'</w:t>
      </w:r>
    </w:p>
    <w:p>
      <w:pPr>
        <w:pStyle w:val="Heading3"/>
      </w:pPr>
      <w:r>
        <w:t>Example 2: Use encodeUrl=false and set method + query string</w:t>
      </w:r>
    </w:p>
    <w:p>
      <w:r>
        <w:rPr>
          <w:b/>
          <w:color w:val="666666"/>
          <w:sz w:val="16"/>
        </w:rPr>
        <w:t>[bash]</w:t>
      </w:r>
    </w:p>
    <w:p>
      <w:pPr>
        <w:shd w:fill="F2F2F2" w:val="clear"/>
      </w:pPr>
      <w:r>
        <w:rPr>
          <w:rFonts w:ascii="Courier New" w:hAnsi="Courier New"/>
          <w:sz w:val="17"/>
        </w:rPr>
        <w:t>curl --request PUT \</w:t>
        <w:br/>
        <w:t xml:space="preserve"> --url '{{MAKE_ZONE_URL}}/api/v2/sdk/apps/myApp/1.0.0/modules/http/epoch' \</w:t>
        <w:br/>
        <w:t xml:space="preserve"> --header 'Accept: application/json' \</w:t>
        <w:br/>
        <w:t xml:space="preserve"> --header 'Content-Type: application/json' \</w:t>
        <w:br/>
        <w:t xml:space="preserve"> --data '{</w:t>
        <w:br/>
        <w:t xml:space="preserve"> "url": "https://example.com/search?q=a+b",</w:t>
        <w:br/>
        <w:t xml:space="preserve"> "encodeUrl": false,</w:t>
        <w:br/>
        <w:t xml:space="preserve"> "method": "GET",</w:t>
        <w:br/>
        <w:t xml:space="preserve"> "qs": {</w:t>
        <w:br/>
        <w:t xml:space="preserve"> "limit": 50</w:t>
        <w:br/>
        <w:t xml:space="preserve">    }</w:t>
        <w:br/>
        <w:t xml:space="preserve">  }'</w:t>
      </w:r>
    </w:p>
    <w:p>
      <w:pPr>
        <w:pStyle w:val="Heading3"/>
      </w:pPr>
      <w:r>
        <w:t>Notes</w:t>
      </w:r>
    </w:p>
    <w:p>
      <w:pPr>
        <w:pStyle w:val="ListBullet"/>
      </w:pPr>
      <w:r>
        <w:t>The endpoint name indicates it sets the epoch section. The scraped text mentions other sections exist, but they are not updated via this specific /epoch path.</w:t>
      </w:r>
    </w:p>
    <w:p>
      <w:pPr>
        <w:pStyle w:val="ListBullet"/>
      </w:pPr>
      <w:r>
        <w:t>The schema block lists many optional directives (pagination, oauth, aws, gzip, redirect behavior). Only url is explicitly constrained as required in the request body excerpt.</w:t>
      </w:r>
    </w:p>
    <w:p>
      <w:pPr>
        <w:pStyle w:val="Heading3"/>
      </w:pPr>
      <w:r>
        <w:t>Error Handling</w:t>
      </w:r>
    </w:p>
    <w:p>
      <w:pPr>
        <w:pStyle w:val="ListBullet"/>
      </w:pPr>
      <w:r>
        <w:t>No error responses were provided in the scraped content (only a 200 success response is documented).</w:t>
      </w:r>
    </w:p>
    <w:p>
      <w:r>
        <w:br w:type="page"/>
      </w:r>
    </w:p>
    <w:p>
      <w:pPr>
        <w:pStyle w:val="Heading2"/>
      </w:pPr>
      <w:r>
        <w:t>224. [PUT] Set a Module’s API Section</w:t>
      </w:r>
    </w:p>
    <w:p>
      <w:r>
        <w:rPr>
          <w:b/>
        </w:rPr>
        <w:t xml:space="preserve">Endpoint: </w:t>
      </w:r>
      <w:r>
        <w:rPr>
          <w:rFonts w:ascii="Courier New" w:hAnsi="Courier New"/>
          <w:sz w:val="18"/>
        </w:rPr>
        <w:t>/api/v2/sdk/apps/{{sdkAppName}}/{{sdkAppVersion}}/modules/{{sdkModuleName}}/api</w:t>
      </w:r>
    </w:p>
    <w:p>
      <w:pPr>
        <w:pStyle w:val="Heading3"/>
      </w:pPr>
      <w:r>
        <w:t>Prerequisites</w:t>
      </w:r>
    </w:p>
    <w:p>
      <w:pPr>
        <w:pStyle w:val="ListBullet"/>
      </w:pPr>
      <w:r>
        <w:t>You must have access to the Make SDK Apps API and permission to modify the target SDK app/module definition.</w:t>
      </w:r>
    </w:p>
    <w:p>
      <w:pPr>
        <w:pStyle w:val="Heading3"/>
      </w:pPr>
      <w:r>
        <w:t>Method</w:t>
      </w:r>
    </w:p>
    <w:p>
      <w:r>
        <w:t>PUT</w:t>
      </w:r>
    </w:p>
    <w:p>
      <w:pPr>
        <w:pStyle w:val="Heading3"/>
      </w:pPr>
      <w:r>
        <w:t>URL</w:t>
      </w:r>
    </w:p>
    <w:p>
      <w:r>
        <w:t>{{MAKE_ZONE_URL}}/api/v2/sdk/apps/{{SDK_appName}}/{{SDK_appVersion}}/modules/{{SDK_moduleName}}/api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(updates) the module section content for a specific SDK app/module. The documentation notes available sections: api, epoch, parameters, expect, interface, samples, scope. This specific endpoint targets the api section.</w:t>
      </w:r>
    </w:p>
    <w:p>
      <w:pPr>
        <w:pStyle w:val="Heading3"/>
      </w:pPr>
      <w:r>
        <w:t>Enforcement Rules</w:t>
      </w:r>
    </w:p>
    <w:p>
      <w:pPr>
        <w:pStyle w:val="ListBullet"/>
      </w:pPr>
      <w:r>
        <w:t>The SDK_appName path parameter must always be present and must be a non-empty string.</w:t>
      </w:r>
    </w:p>
    <w:p>
      <w:pPr>
        <w:pStyle w:val="ListBullet"/>
      </w:pPr>
      <w:r>
        <w:t>The SDK_appVersion path parameter must always be present and must be a non-empty string.</w:t>
      </w:r>
    </w:p>
    <w:p>
      <w:pPr>
        <w:pStyle w:val="ListBullet"/>
      </w:pPr>
      <w:r>
        <w:t>The SDK_moduleName path parameter must always be present and must be a non-empty string.</w:t>
      </w:r>
    </w:p>
    <w:p>
      <w:pPr>
        <w:pStyle w:val="ListBullet"/>
      </w:pPr>
      <w:r>
        <w:t>Always construct the path as /api/v2/sdk/apps/{{SDK_appName}}/{{SDK_appVersion}}/modules/{{SDK_moduleName}}/api.</w:t>
      </w:r>
    </w:p>
    <w:p>
      <w:pPr>
        <w:pStyle w:val="ListBullet"/>
      </w:pPr>
      <w:r>
        <w:t>Do not call the API with any missing or empty path parameter (avoid double slashes or truncated paths).</w:t>
      </w:r>
    </w:p>
    <w:p>
      <w:pPr>
        <w:pStyle w:val="ListBullet"/>
      </w:pPr>
      <w:r>
        <w:t>Do not infer or guess any path parameter values.</w:t>
      </w:r>
    </w:p>
    <w:p>
      <w:r>
        <w:t>When executing the action:</w:t>
      </w:r>
    </w:p>
    <w:p>
      <w:pPr>
        <w:pStyle w:val="ListBullet"/>
      </w:pPr>
      <w:r>
        <w:t>Send Path Parameters in the URL, not in the body.</w:t>
      </w:r>
    </w:p>
    <w:p>
      <w:pPr>
        <w:pStyle w:val="ListBullet"/>
      </w:pPr>
      <w:r>
        <w:t>Send Query Parameters in the URL, not in the body.</w:t>
      </w:r>
    </w:p>
    <w:p>
      <w:pPr>
        <w:pStyle w:val="Heading3"/>
      </w:pPr>
      <w:r>
        <w:t>Valid Examples</w:t>
      </w:r>
    </w:p>
    <w:p>
      <w:r>
        <w:rPr>
          <w:b/>
          <w:color w:val="666666"/>
          <w:sz w:val="16"/>
        </w:rPr>
        <w:t>[http]</w:t>
      </w:r>
    </w:p>
    <w:p>
      <w:pPr>
        <w:shd w:fill="F2F2F2" w:val="clear"/>
      </w:pPr>
      <w:r>
        <w:rPr>
          <w:rFonts w:ascii="Courier New" w:hAnsi="Courier New"/>
          <w:sz w:val="17"/>
        </w:rPr>
        <w:t>/api/v2/sdk/apps/myApp/1.0.0/modules/listUsers/api</w:t>
        <w:br/>
        <w:t>/api/v2/sdk/apps/acme.crm/2/modules/searchContacts/api</w:t>
      </w:r>
    </w:p>
    <w:p>
      <w:pPr>
        <w:pStyle w:val="Heading3"/>
      </w:pPr>
      <w:r>
        <w:t>Invalid Examples</w:t>
      </w:r>
    </w:p>
    <w:p>
      <w:r>
        <w:rPr>
          <w:b/>
          <w:color w:val="666666"/>
          <w:sz w:val="16"/>
        </w:rPr>
        <w:t>[http]</w:t>
      </w:r>
    </w:p>
    <w:p>
      <w:pPr>
        <w:shd w:fill="F2F2F2" w:val="clear"/>
      </w:pPr>
      <w:r>
        <w:rPr>
          <w:rFonts w:ascii="Courier New" w:hAnsi="Courier New"/>
          <w:sz w:val="17"/>
        </w:rPr>
        <w:t>/api/v2/sdk/apps//1.0.0/modules/listUsers/api</w:t>
        <w:br/>
        <w:t>/api/v2/sdk/apps/myApp//modules/listUsers/api</w:t>
        <w:br/>
        <w:t>/api/v2/sdk/apps/myApp/1.0.0/modules//api</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w:t>
            </w:r>
          </w:p>
        </w:tc>
      </w:tr>
      <w:tr>
        <w:tc>
          <w:tcPr>
            <w:tcW w:type="dxa" w:w="2880"/>
          </w:tcPr>
          <w:p>
            <w:r>
              <w:t>SDK_appVersion</w:t>
            </w:r>
          </w:p>
        </w:tc>
        <w:tc>
          <w:tcPr>
            <w:tcW w:type="dxa" w:w="2880"/>
          </w:tcPr>
          <w:p>
            <w:r>
              <w:t>string</w:t>
            </w:r>
          </w:p>
        </w:tc>
        <w:tc>
          <w:tcPr>
            <w:tcW w:type="dxa" w:w="2880"/>
          </w:tcPr>
          <w:p>
            <w:r>
              <w:t>SDK app version.</w:t>
            </w:r>
          </w:p>
        </w:tc>
      </w:tr>
      <w:tr>
        <w:tc>
          <w:tcPr>
            <w:tcW w:type="dxa" w:w="2880"/>
          </w:tcPr>
          <w:p>
            <w:r>
              <w:t>SDK_moduleName</w:t>
            </w:r>
          </w:p>
        </w:tc>
        <w:tc>
          <w:tcPr>
            <w:tcW w:type="dxa" w:w="2880"/>
          </w:tcPr>
          <w:p>
            <w:r>
              <w:t>string</w:t>
            </w:r>
          </w:p>
        </w:tc>
        <w:tc>
          <w:tcPr>
            <w:tcW w:type="dxa" w:w="2880"/>
          </w:tcPr>
          <w:p>
            <w:r>
              <w:t>SDK module name.</w:t>
            </w:r>
          </w:p>
        </w:tc>
      </w:tr>
    </w:tbl>
    <w:p/>
    <w:p>
      <w:pPr>
        <w:pStyle w:val="Heading3"/>
      </w:pPr>
      <w:r>
        <w:t>Required Request Body Fields</w:t>
      </w:r>
    </w:p>
    <w:p>
      <w:r>
        <w:t>The body is application/json (also documented as accepting application/jsonc) and represents an HTTP request/response configuration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Request URL. Constraints: minLength 1, maxLength 512.</w:t>
            </w:r>
          </w:p>
        </w:tc>
      </w:tr>
      <w:tr>
        <w:tc>
          <w:tcPr>
            <w:tcW w:type="dxa" w:w="2880"/>
          </w:tcPr>
          <w:p>
            <w:r>
              <w:t>baseUrl</w:t>
            </w:r>
          </w:p>
        </w:tc>
        <w:tc>
          <w:tcPr>
            <w:tcW w:type="dxa" w:w="2880"/>
          </w:tcPr>
          <w:p>
            <w:r>
              <w:t>string</w:t>
            </w:r>
          </w:p>
        </w:tc>
        <w:tc>
          <w:tcPr>
            <w:tcW w:type="dxa" w:w="2880"/>
          </w:tcPr>
          <w:p>
            <w:r>
              <w:t>Base URL for endpoints starting with /. Constraints: minLength 1, maxLength 512.</w:t>
            </w:r>
          </w:p>
        </w:tc>
      </w:tr>
      <w:tr>
        <w:tc>
          <w:tcPr>
            <w:tcW w:type="dxa" w:w="2880"/>
          </w:tcPr>
          <w:p>
            <w:r>
              <w:t>method</w:t>
            </w:r>
          </w:p>
        </w:tc>
        <w:tc>
          <w:tcPr>
            <w:tcW w:type="dxa" w:w="2880"/>
          </w:tcPr>
          <w:p>
            <w:r>
              <w:t>string</w:t>
            </w:r>
          </w:p>
        </w:tc>
        <w:tc>
          <w:tcPr>
            <w:tcW w:type="dxa" w:w="2880"/>
          </w:tcPr>
          <w:p>
            <w:r>
              <w:t>HTTP method. Allowed values include GET, POST, PUT, PATCH, DELETE (or any string per docs).</w:t>
            </w:r>
          </w:p>
        </w:tc>
      </w:tr>
      <w:tr>
        <w:tc>
          <w:tcPr>
            <w:tcW w:type="dxa" w:w="2880"/>
          </w:tcPr>
          <w:p>
            <w:r>
              <w:t>headers</w:t>
            </w:r>
          </w:p>
        </w:tc>
        <w:tc>
          <w:tcPr>
            <w:tcW w:type="dxa" w:w="2880"/>
          </w:tcPr>
          <w:p>
            <w:r>
              <w:t>object</w:t>
            </w:r>
          </w:p>
        </w:tc>
        <w:tc>
          <w:tcPr>
            <w:tcW w:type="dxa" w:w="2880"/>
          </w:tcPr>
          <w:p>
            <w:r>
              <w:t>Request headers map. Values may be boolean, integer, number, string, any[], etc.</w:t>
            </w:r>
          </w:p>
        </w:tc>
      </w:tr>
      <w:tr>
        <w:tc>
          <w:tcPr>
            <w:tcW w:type="dxa" w:w="2880"/>
          </w:tcPr>
          <w:p>
            <w:r>
              <w:t>qs</w:t>
            </w:r>
          </w:p>
        </w:tc>
        <w:tc>
          <w:tcPr>
            <w:tcW w:type="dxa" w:w="2880"/>
          </w:tcPr>
          <w:p>
            <w:r>
              <w:t>object</w:t>
            </w:r>
          </w:p>
        </w:tc>
        <w:tc>
          <w:tcPr>
            <w:tcW w:type="dxa" w:w="2880"/>
          </w:tcPr>
          <w:p>
            <w:r>
              <w:t>Querystring parameters map. Values may be boolean, integer, number, string, any[], etc.</w:t>
            </w:r>
          </w:p>
        </w:tc>
      </w:tr>
      <w:tr>
        <w:tc>
          <w:tcPr>
            <w:tcW w:type="dxa" w:w="2880"/>
          </w:tcPr>
          <w:p>
            <w:r>
              <w:t>body</w:t>
            </w:r>
          </w:p>
        </w:tc>
        <w:tc>
          <w:tcPr>
            <w:tcW w:type="dxa" w:w="2880"/>
          </w:tcPr>
          <w:p>
            <w:r>
              <w:t>any</w:t>
            </w:r>
          </w:p>
        </w:tc>
        <w:tc>
          <w:tcPr>
            <w:tcW w:type="dxa" w:w="2880"/>
          </w:tcPr>
          <w:p>
            <w:r>
              <w:t>Request body. May be {}, any[], boolean, integer, number, string, etc.</w:t>
            </w:r>
          </w:p>
        </w:tc>
      </w:tr>
      <w:tr>
        <w:tc>
          <w:tcPr>
            <w:tcW w:type="dxa" w:w="2880"/>
          </w:tcPr>
          <w:p>
            <w:r>
              <w:t>type</w:t>
            </w:r>
          </w:p>
        </w:tc>
        <w:tc>
          <w:tcPr>
            <w:tcW w:type="dxa" w:w="2880"/>
          </w:tcPr>
          <w:p>
            <w:r>
              <w:t>string</w:t>
            </w:r>
          </w:p>
        </w:tc>
        <w:tc>
          <w:tcPr>
            <w:tcW w:type="dxa" w:w="2880"/>
          </w:tcPr>
          <w:p>
            <w:r>
              <w:t>Body type. Allowed values include json, urlencoded, multipart/form-data, text, string, raw, binary (or any string per docs).</w:t>
            </w:r>
          </w:p>
        </w:tc>
      </w:tr>
    </w:tbl>
    <w:p/>
    <w:p>
      <w:pPr>
        <w:pStyle w:val="Heading3"/>
      </w:pPr>
      <w:r>
        <w:t>Optional Request Body Fields</w:t>
      </w:r>
    </w:p>
    <w:p>
      <w:r>
        <w:rPr>
          <w:b/>
        </w:rPr>
        <w:t>Note: Many additional optional fields are documented; the most notable are listed below (not exhaustive).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encodeUrl</w:t>
            </w:r>
          </w:p>
        </w:tc>
        <w:tc>
          <w:tcPr>
            <w:tcW w:type="dxa" w:w="2880"/>
          </w:tcPr>
          <w:p>
            <w:r>
              <w:t>boolean</w:t>
            </w:r>
          </w:p>
        </w:tc>
        <w:tc>
          <w:tcPr>
            <w:tcW w:type="dxa" w:w="2880"/>
          </w:tcPr>
          <w:p>
            <w:r>
              <w:t>Controls automatic URL encoding. Default: true.</w:t>
            </w:r>
          </w:p>
        </w:tc>
      </w:tr>
      <w:tr>
        <w:tc>
          <w:tcPr>
            <w:tcW w:type="dxa" w:w="2880"/>
          </w:tcPr>
          <w:p>
            <w:r>
              <w:t>ca</w:t>
            </w:r>
          </w:p>
        </w:tc>
        <w:tc>
          <w:tcPr>
            <w:tcW w:type="dxa" w:w="2880"/>
          </w:tcPr>
          <w:p>
            <w:r>
              <w:t>string</w:t>
            </w:r>
          </w:p>
        </w:tc>
        <w:tc>
          <w:tcPr>
            <w:tcW w:type="dxa" w:w="2880"/>
          </w:tcPr>
          <w:p>
            <w:r>
              <w:t>Custom Certificate Authority. Max length 8192.</w:t>
            </w:r>
          </w:p>
        </w:tc>
      </w:tr>
      <w:tr>
        <w:tc>
          <w:tcPr>
            <w:tcW w:type="dxa" w:w="2880"/>
          </w:tcPr>
          <w:p>
            <w:r>
              <w:t>temp</w:t>
            </w:r>
          </w:p>
        </w:tc>
        <w:tc>
          <w:tcPr>
            <w:tcW w:type="dxa" w:w="2880"/>
          </w:tcPr>
          <w:p>
            <w:r>
              <w:t>object</w:t>
            </w:r>
          </w:p>
        </w:tc>
        <w:tc>
          <w:tcPr>
            <w:tcW w:type="dxa" w:w="2880"/>
          </w:tcPr>
          <w:p>
            <w:r>
              <w:t>Temporary variables/object bag.</w:t>
            </w:r>
          </w:p>
        </w:tc>
      </w:tr>
      <w:tr>
        <w:tc>
          <w:tcPr>
            <w:tcW w:type="dxa" w:w="2880"/>
          </w:tcPr>
          <w:p>
            <w:r>
              <w:t>condition</w:t>
            </w:r>
          </w:p>
        </w:tc>
        <w:tc>
          <w:tcPr>
            <w:tcW w:type="dxa" w:w="2880"/>
          </w:tcPr>
          <w:p>
            <w:r>
              <w:t>boolean | string | object</w:t>
            </w:r>
          </w:p>
        </w:tc>
        <w:tc>
          <w:tcPr>
            <w:tcW w:type="dxa" w:w="2880"/>
          </w:tcPr>
          <w:p>
            <w:r>
              <w:t>Conditional execution directive. Object form includes condition (required) and default.</w:t>
            </w:r>
          </w:p>
        </w:tc>
      </w:tr>
      <w:tr>
        <w:tc>
          <w:tcPr>
            <w:tcW w:type="dxa" w:w="2880"/>
          </w:tcPr>
          <w:p>
            <w:r>
              <w:t>aws</w:t>
            </w:r>
          </w:p>
        </w:tc>
        <w:tc>
          <w:tcPr>
            <w:tcW w:type="dxa" w:w="2880"/>
          </w:tcPr>
          <w:p>
            <w:r>
              <w:t>object</w:t>
            </w:r>
          </w:p>
        </w:tc>
        <w:tc>
          <w:tcPr>
            <w:tcW w:type="dxa" w:w="2880"/>
          </w:tcPr>
          <w:p>
            <w:r>
              <w:t>AWS signing configuration (key, secret, session, bucket, sign_version where version is 2 or 4).</w:t>
            </w:r>
          </w:p>
        </w:tc>
      </w:tr>
      <w:tr>
        <w:tc>
          <w:tcPr>
            <w:tcW w:type="dxa" w:w="2880"/>
          </w:tcPr>
          <w:p>
            <w:r>
              <w:t>gzip</w:t>
            </w:r>
          </w:p>
        </w:tc>
        <w:tc>
          <w:tcPr>
            <w:tcW w:type="dxa" w:w="2880"/>
          </w:tcPr>
          <w:p>
            <w:r>
              <w:t>boolean</w:t>
            </w:r>
          </w:p>
        </w:tc>
        <w:tc>
          <w:tcPr>
            <w:tcW w:type="dxa" w:w="2880"/>
          </w:tcPr>
          <w:p>
            <w:r>
              <w:t>Request compressed content and decode supported encodings. Default: false.</w:t>
            </w:r>
          </w:p>
        </w:tc>
      </w:tr>
      <w:tr>
        <w:tc>
          <w:tcPr>
            <w:tcW w:type="dxa" w:w="2880"/>
          </w:tcPr>
          <w:p>
            <w:r>
              <w:t>followRedirects</w:t>
            </w:r>
          </w:p>
        </w:tc>
        <w:tc>
          <w:tcPr>
            <w:tcW w:type="dxa" w:w="2880"/>
          </w:tcPr>
          <w:p>
            <w:r>
              <w:t>boolean</w:t>
            </w:r>
          </w:p>
        </w:tc>
        <w:tc>
          <w:tcPr>
            <w:tcW w:type="dxa" w:w="2880"/>
          </w:tcPr>
          <w:p>
            <w:r>
              <w:t>Follow GET 3xx redirects. Default: true.</w:t>
            </w:r>
          </w:p>
        </w:tc>
      </w:tr>
      <w:tr>
        <w:tc>
          <w:tcPr>
            <w:tcW w:type="dxa" w:w="2880"/>
          </w:tcPr>
          <w:p>
            <w:r>
              <w:t>followAllRedirects</w:t>
            </w:r>
          </w:p>
        </w:tc>
        <w:tc>
          <w:tcPr>
            <w:tcW w:type="dxa" w:w="2880"/>
          </w:tcPr>
          <w:p>
            <w:r>
              <w:t>boolean</w:t>
            </w:r>
          </w:p>
        </w:tc>
        <w:tc>
          <w:tcPr>
            <w:tcW w:type="dxa" w:w="2880"/>
          </w:tcPr>
          <w:p>
            <w:r>
              <w:t>Follow non-GET 3xx redirects. Default: true.</w:t>
            </w:r>
          </w:p>
        </w:tc>
      </w:tr>
      <w:tr>
        <w:tc>
          <w:tcPr>
            <w:tcW w:type="dxa" w:w="2880"/>
          </w:tcPr>
          <w:p>
            <w:r>
              <w:t>log.sanitize</w:t>
            </w:r>
          </w:p>
        </w:tc>
        <w:tc>
          <w:tcPr>
            <w:tcW w:type="dxa" w:w="2880"/>
          </w:tcPr>
          <w:p>
            <w:r>
              <w:t>string[]</w:t>
            </w:r>
          </w:p>
        </w:tc>
        <w:tc>
          <w:tcPr>
            <w:tcW w:type="dxa" w:w="2880"/>
          </w:tcPr>
          <w:p>
            <w:r>
              <w:t>Array of paths to sanitize when logging request/response.</w:t>
            </w:r>
          </w:p>
        </w:tc>
      </w:tr>
      <w:tr>
        <w:tc>
          <w:tcPr>
            <w:tcW w:type="dxa" w:w="2880"/>
          </w:tcPr>
          <w:p>
            <w:r>
              <w:t>oauth</w:t>
            </w:r>
          </w:p>
        </w:tc>
        <w:tc>
          <w:tcPr>
            <w:tcW w:type="dxa" w:w="2880"/>
          </w:tcPr>
          <w:p>
            <w:r>
              <w:t>object</w:t>
            </w:r>
          </w:p>
        </w:tc>
        <w:tc>
          <w:tcPr>
            <w:tcW w:type="dxa" w:w="2880"/>
          </w:tcPr>
          <w:p>
            <w:r>
              <w:t>OAuth 1.0 settings (consumer keys/secrets, token parsing expressions, signature method, transport method, etc.).</w:t>
            </w:r>
          </w:p>
        </w:tc>
      </w:tr>
      <w:tr>
        <w:tc>
          <w:tcPr>
            <w:tcW w:type="dxa" w:w="2880"/>
          </w:tcPr>
          <w:p>
            <w:r>
              <w:t>pagination</w:t>
            </w:r>
          </w:p>
        </w:tc>
        <w:tc>
          <w:tcPr>
            <w:tcW w:type="dxa" w:w="2880"/>
          </w:tcPr>
          <w:p>
            <w:r>
              <w:t>object</w:t>
            </w:r>
          </w:p>
        </w:tc>
        <w:tc>
          <w:tcPr>
            <w:tcW w:type="dxa" w:w="2880"/>
          </w:tcPr>
          <w:p>
            <w:r>
              <w:t>Pagination directive (supports url, method, headers, qs, body, condition, and nested response mapping).</w:t>
            </w:r>
          </w:p>
        </w:tc>
      </w:tr>
      <w:tr>
        <w:tc>
          <w:tcPr>
            <w:tcW w:type="dxa" w:w="2880"/>
          </w:tcPr>
          <w:p>
            <w:r>
              <w:t>response</w:t>
            </w:r>
          </w:p>
        </w:tc>
        <w:tc>
          <w:tcPr>
            <w:tcW w:type="dxa" w:w="2880"/>
          </w:tcPr>
          <w:p>
            <w:r>
              <w:t>object</w:t>
            </w:r>
          </w:p>
        </w:tc>
        <w:tc>
          <w:tcPr>
            <w:tcW w:type="dxa" w:w="2880"/>
          </w:tcPr>
          <w:p>
            <w:r>
              <w:t>Response-mapping directive (e.g., type, valid, limit, error, iterate, output, trigger, etc.).</w:t>
            </w:r>
          </w:p>
        </w:tc>
      </w:tr>
      <w:tr>
        <w:tc>
          <w:tcPr>
            <w:tcW w:type="dxa" w:w="2880"/>
          </w:tcPr>
          <w:p>
            <w:r>
              <w:t>respond</w:t>
            </w:r>
          </w:p>
        </w:tc>
        <w:tc>
          <w:tcPr>
            <w:tcW w:type="dxa" w:w="2880"/>
          </w:tcPr>
          <w:p>
            <w:r>
              <w:t>object</w:t>
            </w:r>
          </w:p>
        </w:tc>
        <w:tc>
          <w:tcPr>
            <w:tcW w:type="dxa" w:w="2880"/>
          </w:tcPr>
          <w:p>
            <w:r>
              <w:t>Response directive with type (json, urlencoded, text), status, headers, body.</w:t>
            </w:r>
          </w:p>
        </w:tc>
      </w:tr>
      <w:tr>
        <w:tc>
          <w:tcPr>
            <w:tcW w:type="dxa" w:w="2880"/>
          </w:tcPr>
          <w:p>
            <w:r>
              <w:t>verification</w:t>
            </w:r>
          </w:p>
        </w:tc>
        <w:tc>
          <w:tcPr>
            <w:tcW w:type="dxa" w:w="2880"/>
          </w:tcPr>
          <w:p>
            <w:r>
              <w:t>object</w:t>
            </w:r>
          </w:p>
        </w:tc>
        <w:tc>
          <w:tcPr>
            <w:tcW w:type="dxa" w:w="2880"/>
          </w:tcPr>
          <w:p>
            <w:r>
              <w:t>Verification directive with condition and respond.</w:t>
            </w:r>
          </w:p>
        </w:tc>
      </w:tr>
      <w:tr>
        <w:tc>
          <w:tcPr>
            <w:tcW w:type="dxa" w:w="2880"/>
          </w:tcPr>
          <w:p>
            <w:r>
              <w:t>repeat</w:t>
            </w:r>
          </w:p>
        </w:tc>
        <w:tc>
          <w:tcPr>
            <w:tcW w:type="dxa" w:w="2880"/>
          </w:tcPr>
          <w:p>
            <w:r>
              <w:t>object</w:t>
            </w:r>
          </w:p>
        </w:tc>
        <w:tc>
          <w:tcPr>
            <w:tcW w:type="dxa" w:w="2880"/>
          </w:tcPr>
          <w:p>
            <w:r>
              <w:t>Repeat directive with condition, delay (ms), limit (iterations).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"url": "/api/users",</w:t>
        <w:br/>
        <w:t xml:space="preserve"> "method": "GET",</w:t>
        <w:br/>
        <w:t xml:space="preserve"> "qs": {},</w:t>
        <w:br/>
        <w:t xml:space="preserve"> "body": {},</w:t>
        <w:br/>
        <w:t xml:space="preserve"> "headers": {},</w:t>
        <w:br/>
        <w:t xml:space="preserve"> "response": {</w:t>
        <w:br/>
        <w:t xml:space="preserve"> "iterate": "{{body.users}}",</w:t>
        <w:br/>
        <w:t xml:space="preserve"> "trigger": {</w:t>
        <w:br/>
        <w:t xml:space="preserve"> "id": "{{item.id}}",</w:t>
        <w:br/>
        <w:t xml:space="preserve"> "date": "{{item.created}}",</w:t>
        <w:br/>
        <w:t xml:space="preserve"> "type": "string",</w:t>
        <w:br/>
        <w:t xml:space="preserve"> "order": "desc"</w:t>
        <w:br/>
        <w:t xml:space="preserve"> },</w:t>
        <w:br/>
        <w:t xml:space="preserve"> "output": "{{item}}",</w:t>
        <w:br/>
        <w:t xml:space="preserve"> "limit": "{{parameters.limit}}"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Request URL.</w:t>
            </w:r>
          </w:p>
        </w:tc>
      </w:tr>
      <w:tr>
        <w:tc>
          <w:tcPr>
            <w:tcW w:type="dxa" w:w="2880"/>
          </w:tcPr>
          <w:p>
            <w:r>
              <w:t>method</w:t>
            </w:r>
          </w:p>
        </w:tc>
        <w:tc>
          <w:tcPr>
            <w:tcW w:type="dxa" w:w="2880"/>
          </w:tcPr>
          <w:p>
            <w:r>
              <w:t>string</w:t>
            </w:r>
          </w:p>
        </w:tc>
        <w:tc>
          <w:tcPr>
            <w:tcW w:type="dxa" w:w="2880"/>
          </w:tcPr>
          <w:p>
            <w:r>
              <w:t>HTTP method.</w:t>
            </w:r>
          </w:p>
        </w:tc>
      </w:tr>
      <w:tr>
        <w:tc>
          <w:tcPr>
            <w:tcW w:type="dxa" w:w="2880"/>
          </w:tcPr>
          <w:p>
            <w:r>
              <w:t>qs</w:t>
            </w:r>
          </w:p>
        </w:tc>
        <w:tc>
          <w:tcPr>
            <w:tcW w:type="dxa" w:w="2880"/>
          </w:tcPr>
          <w:p>
            <w:r>
              <w:t>object</w:t>
            </w:r>
          </w:p>
        </w:tc>
        <w:tc>
          <w:tcPr>
            <w:tcW w:type="dxa" w:w="2880"/>
          </w:tcPr>
          <w:p>
            <w:r>
              <w:t>Querystring parameters definition.</w:t>
            </w:r>
          </w:p>
        </w:tc>
      </w:tr>
      <w:tr>
        <w:tc>
          <w:tcPr>
            <w:tcW w:type="dxa" w:w="2880"/>
          </w:tcPr>
          <w:p>
            <w:r>
              <w:t>body</w:t>
            </w:r>
          </w:p>
        </w:tc>
        <w:tc>
          <w:tcPr>
            <w:tcW w:type="dxa" w:w="2880"/>
          </w:tcPr>
          <w:p>
            <w:r>
              <w:t>object</w:t>
            </w:r>
          </w:p>
        </w:tc>
        <w:tc>
          <w:tcPr>
            <w:tcW w:type="dxa" w:w="2880"/>
          </w:tcPr>
          <w:p>
            <w:r>
              <w:t>Request body definition (example shows an object).</w:t>
            </w:r>
          </w:p>
        </w:tc>
      </w:tr>
      <w:tr>
        <w:tc>
          <w:tcPr>
            <w:tcW w:type="dxa" w:w="2880"/>
          </w:tcPr>
          <w:p>
            <w:r>
              <w:t>headers</w:t>
            </w:r>
          </w:p>
        </w:tc>
        <w:tc>
          <w:tcPr>
            <w:tcW w:type="dxa" w:w="2880"/>
          </w:tcPr>
          <w:p>
            <w:r>
              <w:t>object</w:t>
            </w:r>
          </w:p>
        </w:tc>
        <w:tc>
          <w:tcPr>
            <w:tcW w:type="dxa" w:w="2880"/>
          </w:tcPr>
          <w:p>
            <w:r>
              <w:t>Request headers definition.</w:t>
            </w:r>
          </w:p>
        </w:tc>
      </w:tr>
      <w:tr>
        <w:tc>
          <w:tcPr>
            <w:tcW w:type="dxa" w:w="2880"/>
          </w:tcPr>
          <w:p>
            <w:r>
              <w:t>response</w:t>
            </w:r>
          </w:p>
        </w:tc>
        <w:tc>
          <w:tcPr>
            <w:tcW w:type="dxa" w:w="2880"/>
          </w:tcPr>
          <w:p>
            <w:r>
              <w:t>object</w:t>
            </w:r>
          </w:p>
        </w:tc>
        <w:tc>
          <w:tcPr>
            <w:tcW w:type="dxa" w:w="2880"/>
          </w:tcPr>
          <w:p>
            <w:r>
              <w:t>Response-mapping configuration.</w:t>
            </w:r>
          </w:p>
        </w:tc>
      </w:tr>
      <w:tr>
        <w:tc>
          <w:tcPr>
            <w:tcW w:type="dxa" w:w="2880"/>
          </w:tcPr>
          <w:p>
            <w:r>
              <w:t>response.iterate</w:t>
            </w:r>
          </w:p>
        </w:tc>
        <w:tc>
          <w:tcPr>
            <w:tcW w:type="dxa" w:w="2880"/>
          </w:tcPr>
          <w:p>
            <w:r>
              <w:t>string</w:t>
            </w:r>
          </w:p>
        </w:tc>
        <w:tc>
          <w:tcPr>
            <w:tcW w:type="dxa" w:w="2880"/>
          </w:tcPr>
          <w:p>
            <w:r>
              <w:t>Expression indicating how to iterate items from the response.</w:t>
            </w:r>
          </w:p>
        </w:tc>
      </w:tr>
      <w:tr>
        <w:tc>
          <w:tcPr>
            <w:tcW w:type="dxa" w:w="2880"/>
          </w:tcPr>
          <w:p>
            <w:r>
              <w:t>response.trigger</w:t>
            </w:r>
          </w:p>
        </w:tc>
        <w:tc>
          <w:tcPr>
            <w:tcW w:type="dxa" w:w="2880"/>
          </w:tcPr>
          <w:p>
            <w:r>
              <w:t>object</w:t>
            </w:r>
          </w:p>
        </w:tc>
        <w:tc>
          <w:tcPr>
            <w:tcW w:type="dxa" w:w="2880"/>
          </w:tcPr>
          <w:p>
            <w:r>
              <w:t>Trigger configuration for iteration.</w:t>
            </w:r>
          </w:p>
        </w:tc>
      </w:tr>
      <w:tr>
        <w:tc>
          <w:tcPr>
            <w:tcW w:type="dxa" w:w="2880"/>
          </w:tcPr>
          <w:p>
            <w:r>
              <w:t>response.trigger.id</w:t>
            </w:r>
          </w:p>
        </w:tc>
        <w:tc>
          <w:tcPr>
            <w:tcW w:type="dxa" w:w="2880"/>
          </w:tcPr>
          <w:p>
            <w:r>
              <w:t>string</w:t>
            </w:r>
          </w:p>
        </w:tc>
        <w:tc>
          <w:tcPr>
            <w:tcW w:type="dxa" w:w="2880"/>
          </w:tcPr>
          <w:p>
            <w:r>
              <w:t>Expression for item ID.</w:t>
            </w:r>
          </w:p>
        </w:tc>
      </w:tr>
      <w:tr>
        <w:tc>
          <w:tcPr>
            <w:tcW w:type="dxa" w:w="2880"/>
          </w:tcPr>
          <w:p>
            <w:r>
              <w:t>response.trigger.date</w:t>
            </w:r>
          </w:p>
        </w:tc>
        <w:tc>
          <w:tcPr>
            <w:tcW w:type="dxa" w:w="2880"/>
          </w:tcPr>
          <w:p>
            <w:r>
              <w:t>string</w:t>
            </w:r>
          </w:p>
        </w:tc>
        <w:tc>
          <w:tcPr>
            <w:tcW w:type="dxa" w:w="2880"/>
          </w:tcPr>
          <w:p>
            <w:r>
              <w:t>Expression for item date.</w:t>
            </w:r>
          </w:p>
        </w:tc>
      </w:tr>
      <w:tr>
        <w:tc>
          <w:tcPr>
            <w:tcW w:type="dxa" w:w="2880"/>
          </w:tcPr>
          <w:p>
            <w:r>
              <w:t>response.trigger.type</w:t>
            </w:r>
          </w:p>
        </w:tc>
        <w:tc>
          <w:tcPr>
            <w:tcW w:type="dxa" w:w="2880"/>
          </w:tcPr>
          <w:p>
            <w:r>
              <w:t>string</w:t>
            </w:r>
          </w:p>
        </w:tc>
        <w:tc>
          <w:tcPr>
            <w:tcW w:type="dxa" w:w="2880"/>
          </w:tcPr>
          <w:p>
            <w:r>
              <w:t>Trigger type (as returned).</w:t>
            </w:r>
          </w:p>
        </w:tc>
      </w:tr>
      <w:tr>
        <w:tc>
          <w:tcPr>
            <w:tcW w:type="dxa" w:w="2880"/>
          </w:tcPr>
          <w:p>
            <w:r>
              <w:t>response.trigger.order</w:t>
            </w:r>
          </w:p>
        </w:tc>
        <w:tc>
          <w:tcPr>
            <w:tcW w:type="dxa" w:w="2880"/>
          </w:tcPr>
          <w:p>
            <w:r>
              <w:t>string</w:t>
            </w:r>
          </w:p>
        </w:tc>
        <w:tc>
          <w:tcPr>
            <w:tcW w:type="dxa" w:w="2880"/>
          </w:tcPr>
          <w:p>
            <w:r>
              <w:t>Ordering (as returned).</w:t>
            </w:r>
          </w:p>
        </w:tc>
      </w:tr>
      <w:tr>
        <w:tc>
          <w:tcPr>
            <w:tcW w:type="dxa" w:w="2880"/>
          </w:tcPr>
          <w:p>
            <w:r>
              <w:t>response.output</w:t>
            </w:r>
          </w:p>
        </w:tc>
        <w:tc>
          <w:tcPr>
            <w:tcW w:type="dxa" w:w="2880"/>
          </w:tcPr>
          <w:p>
            <w:r>
              <w:t>string</w:t>
            </w:r>
          </w:p>
        </w:tc>
        <w:tc>
          <w:tcPr>
            <w:tcW w:type="dxa" w:w="2880"/>
          </w:tcPr>
          <w:p>
            <w:r>
              <w:t>Output mapping expression.</w:t>
            </w:r>
          </w:p>
        </w:tc>
      </w:tr>
      <w:tr>
        <w:tc>
          <w:tcPr>
            <w:tcW w:type="dxa" w:w="2880"/>
          </w:tcPr>
          <w:p>
            <w:r>
              <w:t>response.limit</w:t>
            </w:r>
          </w:p>
        </w:tc>
        <w:tc>
          <w:tcPr>
            <w:tcW w:type="dxa" w:w="2880"/>
          </w:tcPr>
          <w:p>
            <w:r>
              <w:t>string</w:t>
            </w:r>
          </w:p>
        </w:tc>
        <w:tc>
          <w:tcPr>
            <w:tcW w:type="dxa" w:w="2880"/>
          </w:tcPr>
          <w:p>
            <w:r>
              <w:t>Limit mapping expression.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'{{MAKE_ZONE_URL}}/api/v2/sdk/apps/myApp/1.0.0/modules/listUsers/api' \</w:t>
        <w:br/>
        <w:t xml:space="preserve"> --header 'Accept: application/json' \</w:t>
        <w:br/>
        <w:t xml:space="preserve"> --header 'Content-Type: application/json' \</w:t>
        <w:br/>
        <w:t xml:space="preserve"> --data '{</w:t>
        <w:br/>
        <w:t xml:space="preserve"> "url": "/api/users",</w:t>
        <w:br/>
        <w:t xml:space="preserve"> "method": "GET",</w:t>
        <w:br/>
        <w:t xml:space="preserve"> "qs": {},</w:t>
        <w:br/>
        <w:t xml:space="preserve"> "body": {},</w:t>
        <w:br/>
        <w:t xml:space="preserve"> "headers": {},</w:t>
        <w:br/>
        <w:t xml:space="preserve"> "response": {</w:t>
        <w:br/>
        <w:t xml:space="preserve"> "iterate": "{{body.users}}",</w:t>
        <w:br/>
        <w:t xml:space="preserve"> "trigger": {</w:t>
        <w:br/>
        <w:t xml:space="preserve"> "id": "{{item.id}}",</w:t>
        <w:br/>
        <w:t xml:space="preserve"> "date": "{{item.created}}",</w:t>
        <w:br/>
        <w:t xml:space="preserve"> "type": "string",</w:t>
        <w:br/>
        <w:t xml:space="preserve"> "order": "desc"</w:t>
        <w:br/>
        <w:t xml:space="preserve">      },</w:t>
        <w:br/>
        <w:t xml:space="preserve"> "output": "{{item}}",</w:t>
        <w:br/>
        <w:t xml:space="preserve"> "limit": "{{parameters.limit}}"</w:t>
        <w:br/>
        <w:t xml:space="preserve">    }</w:t>
        <w:br/>
        <w:t xml:space="preserve">  }'</w:t>
      </w:r>
    </w:p>
    <w:p>
      <w:pPr>
        <w:pStyle w:val="Heading3"/>
      </w:pPr>
      <w:r>
        <w:t>Example Usage</w:t>
      </w:r>
    </w:p>
    <w:p>
      <w:pPr>
        <w:pStyle w:val="Heading3"/>
      </w:pPr>
      <w:r>
        <w:t>Example 1: Define a simple GET request for the module’s API section</w:t>
      </w:r>
    </w:p>
    <w:p>
      <w:r>
        <w:rPr>
          <w:b/>
          <w:color w:val="666666"/>
          <w:sz w:val="16"/>
        </w:rPr>
        <w:t>[bash]</w:t>
      </w:r>
    </w:p>
    <w:p>
      <w:pPr>
        <w:shd w:fill="F2F2F2" w:val="clear"/>
      </w:pPr>
      <w:r>
        <w:rPr>
          <w:rFonts w:ascii="Courier New" w:hAnsi="Courier New"/>
          <w:sz w:val="17"/>
        </w:rPr>
        <w:t>curl --request PUT '{{MAKE_ZONE_URL}}/api/v2/sdk/apps/myApp/1.0.0/modules/listUsers/api' \</w:t>
        <w:br/>
        <w:t xml:space="preserve"> --header 'Accept: application/json' \</w:t>
        <w:br/>
        <w:t xml:space="preserve"> --header 'Content-Type: application/json' \</w:t>
        <w:br/>
        <w:t xml:space="preserve"> --data '{</w:t>
        <w:br/>
        <w:t xml:space="preserve"> "url": "/api/users",</w:t>
        <w:br/>
        <w:t xml:space="preserve"> "baseUrl": "https://api.example.com",</w:t>
        <w:br/>
        <w:t xml:space="preserve"> "method": "GET",</w:t>
        <w:br/>
        <w:t xml:space="preserve"> "headers": {},</w:t>
        <w:br/>
        <w:t xml:space="preserve"> "qs": {},</w:t>
        <w:br/>
        <w:t xml:space="preserve"> "body": {},</w:t>
        <w:br/>
        <w:t xml:space="preserve"> "type": "json"</w:t>
        <w:br/>
        <w:t xml:space="preserve">  }'</w:t>
      </w:r>
    </w:p>
    <w:p>
      <w:pPr>
        <w:pStyle w:val="Heading3"/>
      </w:pPr>
      <w:r>
        <w:t>Example 2: Disable URL encoding</w:t>
      </w:r>
    </w:p>
    <w:p>
      <w:r>
        <w:rPr>
          <w:b/>
          <w:color w:val="666666"/>
          <w:sz w:val="16"/>
        </w:rPr>
        <w:t>[bash]</w:t>
      </w:r>
    </w:p>
    <w:p>
      <w:pPr>
        <w:shd w:fill="F2F2F2" w:val="clear"/>
      </w:pPr>
      <w:r>
        <w:rPr>
          <w:rFonts w:ascii="Courier New" w:hAnsi="Courier New"/>
          <w:sz w:val="17"/>
        </w:rPr>
        <w:t>curl --request PUT '{{MAKE_ZONE_URL}}/api/v2/sdk/apps/myApp/1.0.0/modules/listUsers/api' \</w:t>
        <w:br/>
        <w:t xml:space="preserve"> --header 'Accept: application/json' \</w:t>
        <w:br/>
        <w:t xml:space="preserve"> --header 'Content-Type: application/json' \</w:t>
        <w:br/>
        <w:t xml:space="preserve"> --data '{</w:t>
        <w:br/>
        <w:t xml:space="preserve"> "url": "/api/users?include=a%2Fb",</w:t>
        <w:br/>
        <w:t xml:space="preserve"> "baseUrl": "https://api.example.com",</w:t>
        <w:br/>
        <w:t xml:space="preserve"> "encodeUrl": false,</w:t>
        <w:br/>
        <w:t xml:space="preserve"> "method": "GET",</w:t>
        <w:br/>
        <w:t xml:space="preserve"> "headers": {},</w:t>
        <w:br/>
        <w:t xml:space="preserve"> "qs": {},</w:t>
        <w:br/>
        <w:t xml:space="preserve"> "body": {},</w:t>
        <w:br/>
        <w:t xml:space="preserve"> "type": "json"</w:t>
        <w:br/>
        <w:t xml:space="preserve">  }'</w:t>
      </w:r>
    </w:p>
    <w:p>
      <w:pPr>
        <w:pStyle w:val="Heading3"/>
      </w:pPr>
      <w:r>
        <w:t>Notes</w:t>
      </w:r>
    </w:p>
    <w:p>
      <w:pPr>
        <w:pStyle w:val="ListBullet"/>
      </w:pPr>
      <w:r>
        <w:t>The documentation states multiple “sections” exist, but this endpoint specifically targets the api section via the trailing /api path.</w:t>
      </w:r>
    </w:p>
    <w:p>
      <w:pPr>
        <w:pStyle w:val="ListBullet"/>
      </w:pPr>
      <w:r>
        <w:t>The request body schema is large and supports advanced directives (pagination, response mapping, verification, retries/repeat, OAuth1 settings, AWS signing, etc.).</w:t>
      </w:r>
    </w:p>
    <w:p>
      <w:pPr>
        <w:pStyle w:val="Heading3"/>
      </w:pPr>
      <w:r>
        <w:t>Gotchas</w:t>
      </w:r>
    </w:p>
    <w:p>
      <w:pPr>
        <w:pStyle w:val="ListBullet"/>
      </w:pPr>
      <w:r>
        <w:t>Don’t omit any of the required path parameters; the endpoint path must include app name, app version, and module name.</w:t>
      </w:r>
    </w:p>
    <w:p>
      <w:pPr>
        <w:pStyle w:val="ListBullet"/>
      </w:pPr>
      <w:r>
        <w:t>baseUrl is intended for endpoints starting with / (per docs); ensure it is set when using relative url values.</w:t>
      </w:r>
    </w:p>
    <w:p>
      <w:pPr>
        <w:pStyle w:val="Heading3"/>
      </w:pPr>
      <w:r>
        <w:t>Error Handling</w:t>
      </w:r>
    </w:p>
    <w:p>
      <w:pPr>
        <w:pStyle w:val="ListBullet"/>
      </w:pPr>
      <w:r>
        <w:t>Only a 200 success response example is provided in the scraped content. Other error status codes and bodies are not documented in the provided text.</w:t>
      </w:r>
    </w:p>
    <w:p>
      <w:r>
        <w:br w:type="page"/>
      </w:r>
    </w:p>
    <w:p>
      <w:pPr>
        <w:pStyle w:val="Heading2"/>
      </w:pPr>
      <w:r>
        <w:t>225. [POST] Set Module Deprecation for an App Version Module</w:t>
      </w:r>
    </w:p>
    <w:p>
      <w:r>
        <w:rPr>
          <w:b/>
        </w:rPr>
        <w:t xml:space="preserve">Endpoint: </w:t>
      </w:r>
      <w:r>
        <w:rPr>
          <w:rFonts w:ascii="Courier New" w:hAnsi="Courier New"/>
          <w:sz w:val="18"/>
        </w:rPr>
        <w:t>/api/v2/sdk/apps/{{sdkAppName}}/{{sdkAppVersion}}/modules/{{sdkModuleName}}/{{sdkModuleDeprecation}}</w:t>
      </w:r>
    </w:p>
    <w:p>
      <w:pPr>
        <w:pStyle w:val="Heading3"/>
      </w:pPr>
      <w:r>
        <w:t>Prerequisites</w:t>
      </w:r>
    </w:p>
    <w:p>
      <w:pPr>
        <w:pStyle w:val="ListBullet"/>
      </w:pPr>
      <w:r>
        <w:t>You must have access/permissions to manage SDK apps and their modules in Make.</w:t>
      </w:r>
    </w:p>
    <w:p>
      <w:pPr>
        <w:pStyle w:val="Heading3"/>
      </w:pPr>
      <w:r>
        <w:t>Method</w:t>
      </w:r>
    </w:p>
    <w:p>
      <w:r>
        <w:t>POST</w:t>
      </w:r>
    </w:p>
    <w:p>
      <w:pPr>
        <w:pStyle w:val="Heading3"/>
      </w:pPr>
      <w:r>
        <w:t>URL</w:t>
      </w:r>
    </w:p>
    <w:p>
      <w:r>
        <w:t>{{MAKE_ZONE_URL}}/api/v2/sdk/apps/{{SDK_appName}}/{{SDK_appVersion}}/modules/{{SDK_moduleName}}/{{SDK_moduleDeprecation}}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a module’s deprecation state for a specific SDK app version by applying either a deprecate or undeprecate action.</w:t>
      </w:r>
    </w:p>
    <w:p>
      <w:pPr>
        <w:pStyle w:val="Heading3"/>
      </w:pPr>
      <w:r>
        <w:t>Enforcement Rules</w:t>
      </w:r>
    </w:p>
    <w:p>
      <w:pPr>
        <w:pStyle w:val="ListBullet"/>
      </w:pPr>
      <w:r>
        <w:t xml:space="preserve">The following path parameters must always be present and must be non-empty strings: </w:t>
        <w:br/>
        <w:br/>
        <w:t>SDK_appName</w:t>
        <w:br/>
        <w:t>SDK_appVersion</w:t>
        <w:br/>
        <w:t>SDK_moduleName</w:t>
        <w:br/>
        <w:t>SDK_moduleDeprecation</w:t>
      </w:r>
    </w:p>
    <w:p>
      <w:pPr>
        <w:pStyle w:val="ListBullet"/>
      </w:pPr>
      <w:r>
        <w:t xml:space="preserve">Always construct the path as: </w:t>
        <w:br/>
        <w:br/>
        <w:t>/api/v2/sdk/apps/{{SDK_appName}}/{{SDK_appVersion}}/modules/{{SDK_moduleName}}/{{SDK_moduleDeprecation}}</w:t>
      </w:r>
    </w:p>
    <w:p>
      <w:pPr>
        <w:pStyle w:val="ListBullet"/>
      </w:pPr>
      <w:r>
        <w:t>SDK_moduleDeprecation must be one of: "deprecate" or "undeprecate".</w:t>
      </w:r>
    </w:p>
    <w:p>
      <w:pPr>
        <w:pStyle w:val="ListBullet"/>
      </w:pPr>
      <w:r>
        <w:t>Do not call the API with missing/empty path parameters (avoid malformed paths like .../apps//...).</w:t>
      </w:r>
    </w:p>
    <w:p>
      <w:pPr>
        <w:pStyle w:val="ListBullet"/>
      </w:pPr>
      <w:r>
        <w:t>When executing the action, ensure to send Path Parameters in the URL, not in the body.</w:t>
      </w:r>
    </w:p>
    <w:p>
      <w:pPr>
        <w:pStyle w:val="ListBullet"/>
      </w:pPr>
      <w:r>
        <w:t>This endpoint has no documented query parameters.</w:t>
      </w:r>
    </w:p>
    <w:p>
      <w:pPr>
        <w:pStyle w:val="ListBullet"/>
      </w:pPr>
      <w:r>
        <w:t>This endpoint has no documented request body.</w:t>
      </w:r>
    </w:p>
    <w:p>
      <w:pPr>
        <w:pStyle w:val="Heading3"/>
      </w:pPr>
      <w:r>
        <w:t>Valid Examples</w:t>
      </w:r>
    </w:p>
    <w:p>
      <w:r>
        <w:rPr>
          <w:b/>
          <w:color w:val="666666"/>
          <w:sz w:val="16"/>
        </w:rPr>
        <w:t>[http]</w:t>
      </w:r>
    </w:p>
    <w:p>
      <w:pPr>
        <w:shd w:fill="F2F2F2" w:val="clear"/>
      </w:pPr>
      <w:r>
        <w:rPr>
          <w:rFonts w:ascii="Courier New" w:hAnsi="Courier New"/>
          <w:sz w:val="17"/>
        </w:rPr>
        <w:t>/api/v2/sdk/apps/myApp/1.0.0/modules/myModule/deprecate</w:t>
        <w:br/>
        <w:t>/api/v2/sdk/apps/myApp/1.0.0/modules/myModule/undeprecate</w:t>
      </w:r>
    </w:p>
    <w:p>
      <w:pPr>
        <w:pStyle w:val="Heading3"/>
      </w:pPr>
      <w:r>
        <w:t>Invalid Examples</w:t>
      </w:r>
    </w:p>
    <w:p>
      <w:r>
        <w:rPr>
          <w:b/>
          <w:color w:val="666666"/>
          <w:sz w:val="16"/>
        </w:rPr>
        <w:t>[http]</w:t>
      </w:r>
    </w:p>
    <w:p>
      <w:pPr>
        <w:shd w:fill="F2F2F2" w:val="clear"/>
      </w:pPr>
      <w:r>
        <w:rPr>
          <w:rFonts w:ascii="Courier New" w:hAnsi="Courier New"/>
          <w:sz w:val="17"/>
        </w:rPr>
        <w:t>/api/v2/sdk/apps//1.0.0/modules/myModule/deprecate</w:t>
        <w:br/>
        <w:t>/api/v2/sdk/apps/myApp/1.0.0/modules//deprecate</w:t>
        <w:br/>
        <w:t>/api/v2/sdk/apps/myApp/1.0.0/modules/myModule/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(Send in URL path.)</w:t>
            </w:r>
          </w:p>
        </w:tc>
      </w:tr>
      <w:tr>
        <w:tc>
          <w:tcPr>
            <w:tcW w:type="dxa" w:w="2880"/>
          </w:tcPr>
          <w:p>
            <w:r>
              <w:t>SDK_appVersion</w:t>
            </w:r>
          </w:p>
        </w:tc>
        <w:tc>
          <w:tcPr>
            <w:tcW w:type="dxa" w:w="2880"/>
          </w:tcPr>
          <w:p>
            <w:r>
              <w:t>string</w:t>
            </w:r>
          </w:p>
        </w:tc>
        <w:tc>
          <w:tcPr>
            <w:tcW w:type="dxa" w:w="2880"/>
          </w:tcPr>
          <w:p>
            <w:r>
              <w:t>SDK app version. (Send in URL path.)</w:t>
            </w:r>
          </w:p>
        </w:tc>
      </w:tr>
      <w:tr>
        <w:tc>
          <w:tcPr>
            <w:tcW w:type="dxa" w:w="2880"/>
          </w:tcPr>
          <w:p>
            <w:r>
              <w:t>SDK_moduleName</w:t>
            </w:r>
          </w:p>
        </w:tc>
        <w:tc>
          <w:tcPr>
            <w:tcW w:type="dxa" w:w="2880"/>
          </w:tcPr>
          <w:p>
            <w:r>
              <w:t>string</w:t>
            </w:r>
          </w:p>
        </w:tc>
        <w:tc>
          <w:tcPr>
            <w:tcW w:type="dxa" w:w="2880"/>
          </w:tcPr>
          <w:p>
            <w:r>
              <w:t>SDK module name. (Send in URL path.)</w:t>
            </w:r>
          </w:p>
        </w:tc>
      </w:tr>
      <w:tr>
        <w:tc>
          <w:tcPr>
            <w:tcW w:type="dxa" w:w="2880"/>
          </w:tcPr>
          <w:p>
            <w:r>
              <w:t>SDK_moduleDeprecation</w:t>
            </w:r>
          </w:p>
        </w:tc>
        <w:tc>
          <w:tcPr>
            <w:tcW w:type="dxa" w:w="2880"/>
          </w:tcPr>
          <w:p>
            <w:r>
              <w:t>string</w:t>
            </w:r>
          </w:p>
        </w:tc>
        <w:tc>
          <w:tcPr>
            <w:tcW w:type="dxa" w:w="2880"/>
          </w:tcPr>
          <w:p>
            <w:r>
              <w:t>Deprecation action. Allowed values: "deprecate", "undeprecate".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"changed":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changed</w:t>
            </w:r>
          </w:p>
        </w:tc>
        <w:tc>
          <w:tcPr>
            <w:tcW w:type="dxa" w:w="2880"/>
          </w:tcPr>
          <w:p>
            <w:r>
              <w:t>boolean</w:t>
            </w:r>
          </w:p>
        </w:tc>
        <w:tc>
          <w:tcPr>
            <w:tcW w:type="dxa" w:w="2880"/>
          </w:tcPr>
          <w:p>
            <w:r>
              <w:t>Indicates whether the deprecation state was changed.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'{{MAKE_ZONE_URL}}/api/v2/sdk/apps/myApp/1.0.0/modules/myModule/deprecate' \</w:t>
        <w:br/>
        <w:t xml:space="preserve"> --header 'Accept: application/json' \</w:t>
        <w:br/>
        <w:t xml:space="preserve"> --header 'Content-Type: application/json'</w:t>
      </w:r>
    </w:p>
    <w:p>
      <w:pPr>
        <w:pStyle w:val="Heading3"/>
      </w:pPr>
      <w:r>
        <w:t>Example Usage</w:t>
      </w:r>
    </w:p>
    <w:p>
      <w:pPr>
        <w:pStyle w:val="Heading3"/>
      </w:pPr>
      <w:r>
        <w:t>Example 1: Deprecate a Module</w:t>
      </w:r>
    </w:p>
    <w:p>
      <w:pPr>
        <w:pStyle w:val="Heading3"/>
      </w:pPr>
      <w:r>
        <w:t>Example 2: Undeprecate a Module</w:t>
      </w:r>
    </w:p>
    <w:p>
      <w:r>
        <w:rPr>
          <w:b/>
          <w:color w:val="666666"/>
          <w:sz w:val="16"/>
        </w:rPr>
        <w:t>[bash]</w:t>
      </w:r>
    </w:p>
    <w:p>
      <w:pPr>
        <w:shd w:fill="F2F2F2" w:val="clear"/>
      </w:pPr>
      <w:r>
        <w:rPr>
          <w:rFonts w:ascii="Courier New" w:hAnsi="Courier New"/>
          <w:sz w:val="17"/>
        </w:rPr>
        <w:t>curl -i --location --request POST \</w:t>
        <w:br/>
        <w:t xml:space="preserve"> '{{MAKE_ZONE_URL}}/api/v2/sdk/apps/myApp/1.0.0/modules/myModule/undeprecate' \</w:t>
        <w:br/>
        <w:t xml:space="preserve"> --header 'Accept: application/json' \</w:t>
        <w:br/>
        <w:t xml:space="preserve"> --header 'Content-Type: application/json'</w:t>
      </w:r>
    </w:p>
    <w:p>
      <w:pPr>
        <w:pStyle w:val="Heading3"/>
      </w:pPr>
      <w:r>
        <w:t>Notes</w:t>
      </w:r>
    </w:p>
    <w:p>
      <w:pPr>
        <w:pStyle w:val="ListBullet"/>
      </w:pPr>
      <w:r>
        <w:t>No request body is documented for this endpoint; the action is fully determined by the path parameters, especially SDK_moduleDeprecation (deprecate vs undeprecate).</w:t>
      </w:r>
    </w:p>
    <w:p>
      <w:r>
        <w:br w:type="page"/>
      </w:r>
    </w:p>
    <w:p>
      <w:pPr>
        <w:pStyle w:val="Heading2"/>
      </w:pPr>
      <w:r>
        <w:t>226. [DELETE] Delete an App Version's RPC</w:t>
      </w:r>
    </w:p>
    <w:p>
      <w:r>
        <w:rPr>
          <w:b/>
        </w:rPr>
        <w:t xml:space="preserve">Endpoint: </w:t>
      </w:r>
      <w:r>
        <w:rPr>
          <w:rFonts w:ascii="Courier New" w:hAnsi="Courier New"/>
          <w:sz w:val="18"/>
        </w:rPr>
        <w:t>/api/v2/sdk/apps/{{sdkAppName}}/{{sdkAppVersion}}/rpcs/{{sdkRpcName}}</w:t>
      </w:r>
    </w:p>
    <w:p>
      <w:pPr>
        <w:pStyle w:val="Heading3"/>
      </w:pPr>
      <w:r>
        <w:t>Method</w:t>
      </w:r>
    </w:p>
    <w:p>
      <w:r>
        <w:t>DELETE</w:t>
      </w:r>
    </w:p>
    <w:p>
      <w:pPr>
        <w:pStyle w:val="Heading3"/>
      </w:pPr>
      <w:r>
        <w:t>URL</w:t>
      </w:r>
    </w:p>
    <w:p>
      <w:r>
        <w:t>{{MAKE_ZONE_URL}}/api/v2/sdk/apps/{{SDK_appName}}/{{SDK_appVersion}}/rpcs/{{SDK_rpcName}}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RPC from a specific SDK app and app version.</w:t>
      </w:r>
    </w:p>
    <w:p>
      <w:pPr>
        <w:pStyle w:val="Heading3"/>
      </w:pPr>
      <w:r>
        <w:t>Enforcement Rules</w:t>
      </w:r>
    </w:p>
    <w:p>
      <w:pPr>
        <w:pStyle w:val="ListBullet"/>
      </w:pPr>
      <w:r>
        <w:t>The SDK_appName path parameter must always be present and must be a non-empty string.</w:t>
      </w:r>
    </w:p>
    <w:p>
      <w:pPr>
        <w:pStyle w:val="ListBullet"/>
      </w:pPr>
      <w:r>
        <w:t>The SDK_appVersion path parameter must always be present and must be a non-empty string.</w:t>
      </w:r>
    </w:p>
    <w:p>
      <w:pPr>
        <w:pStyle w:val="ListBullet"/>
      </w:pPr>
      <w:r>
        <w:t>The SDK_rpcName path parameter must always be present and must be a non-empty string.</w:t>
      </w:r>
    </w:p>
    <w:p>
      <w:pPr>
        <w:pStyle w:val="ListBullet"/>
      </w:pPr>
      <w:r>
        <w:t>Always construct the path as /api/v2/sdk/apps/{{SDK_appName}}/{{SDK_appVersion}}/rpcs/{{SDK_rpcName}}.</w:t>
      </w:r>
    </w:p>
    <w:p>
      <w:pPr>
        <w:pStyle w:val="ListBullet"/>
      </w:pPr>
      <w:r>
        <w:t>Do not call the API with missing or empty path parameters (e.g., avoid double slashes like .../apps//...).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/api/v2/sdk/apps/myApp/1.0.0/rpcs/listUsers</w:t>
      </w:r>
    </w:p>
    <w:p>
      <w:pPr>
        <w:pStyle w:val="Heading3"/>
      </w:pPr>
      <w:r>
        <w:t>Invalid Examples</w:t>
      </w:r>
    </w:p>
    <w:p>
      <w:r>
        <w:rPr>
          <w:b/>
          <w:color w:val="666666"/>
          <w:sz w:val="16"/>
        </w:rPr>
        <w:t>[http]</w:t>
      </w:r>
    </w:p>
    <w:p>
      <w:pPr>
        <w:shd w:fill="F2F2F2" w:val="clear"/>
      </w:pPr>
      <w:r>
        <w:rPr>
          <w:rFonts w:ascii="Courier New" w:hAnsi="Courier New"/>
          <w:sz w:val="17"/>
        </w:rPr>
        <w:t>/api/v2/sdk/apps//1.0.0/rpcs/listUsers</w:t>
        <w:br/>
        <w:t>/api/v2/sdk/apps/myApp//rpcs/listUsers</w:t>
        <w:br/>
        <w:t>/api/v2/sdk/apps/myApp/1.0.0/rpcs/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Sent as a path parameter in the URL.</w:t>
            </w:r>
          </w:p>
        </w:tc>
      </w:tr>
      <w:tr>
        <w:tc>
          <w:tcPr>
            <w:tcW w:type="dxa" w:w="2880"/>
          </w:tcPr>
          <w:p>
            <w:r>
              <w:t>SDK_appVersion</w:t>
            </w:r>
          </w:p>
        </w:tc>
        <w:tc>
          <w:tcPr>
            <w:tcW w:type="dxa" w:w="2880"/>
          </w:tcPr>
          <w:p>
            <w:r>
              <w:t>string</w:t>
            </w:r>
          </w:p>
        </w:tc>
        <w:tc>
          <w:tcPr>
            <w:tcW w:type="dxa" w:w="2880"/>
          </w:tcPr>
          <w:p>
            <w:r>
              <w:t>SDK app version. Sent as a path parameter in the URL.</w:t>
            </w:r>
          </w:p>
        </w:tc>
      </w:tr>
      <w:tr>
        <w:tc>
          <w:tcPr>
            <w:tcW w:type="dxa" w:w="2880"/>
          </w:tcPr>
          <w:p>
            <w:r>
              <w:t>SDK_rpcName</w:t>
            </w:r>
          </w:p>
        </w:tc>
        <w:tc>
          <w:tcPr>
            <w:tcW w:type="dxa" w:w="2880"/>
          </w:tcPr>
          <w:p>
            <w:r>
              <w:t>string</w:t>
            </w:r>
          </w:p>
        </w:tc>
        <w:tc>
          <w:tcPr>
            <w:tcW w:type="dxa" w:w="2880"/>
          </w:tcPr>
          <w:p>
            <w:r>
              <w:t>RPC name to delete.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"appRpc": "listUsers"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appRpc</w:t>
            </w:r>
          </w:p>
        </w:tc>
        <w:tc>
          <w:tcPr>
            <w:tcW w:type="dxa" w:w="2880"/>
          </w:tcPr>
          <w:p>
            <w:r>
              <w:t>string</w:t>
            </w:r>
          </w:p>
        </w:tc>
        <w:tc>
          <w:tcPr>
            <w:tcW w:type="dxa" w:w="2880"/>
          </w:tcPr>
          <w:p>
            <w:r>
              <w:t>The RPC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'{{MAKE_ZONE_URL}}/api/v2/sdk/apps/myApp/1.0.0/rpcs/listUsers' \</w:t>
        <w:br/>
        <w:t xml:space="preserve"> --header 'Accept: application/json'</w:t>
      </w:r>
    </w:p>
    <w:p>
      <w:pPr>
        <w:pStyle w:val="Heading3"/>
      </w:pPr>
      <w:r>
        <w:t>Related sdkAppRpcs actions</w:t>
      </w:r>
    </w:p>
    <w:p>
      <w:pPr>
        <w:pStyle w:val="ListBullet"/>
      </w:pPr>
      <w:r>
        <w:t>[POST] Create an SDK App RPC — /api/v2/sdk/apps/{{sdkAppName}}/{{sdkAppVersion}}/rpcs</w:t>
      </w:r>
    </w:p>
    <w:p>
      <w:pPr>
        <w:pStyle w:val="ListBullet"/>
      </w:pPr>
      <w:r>
        <w:t>[POST] Test an App Version RPC — /api/v2/sdk/apps/{{sdkAppName}}/{{sdkAppVersion}}/rpcs/{{sdkRpcName}}</w:t>
      </w:r>
    </w:p>
    <w:p>
      <w:pPr>
        <w:pStyle w:val="ListBullet"/>
      </w:pPr>
      <w:r>
        <w:t>[GET] Get an RPC Section for an SDK App — /api/v2/sdk/apps/{{sdkAppName}}/{{sdkAppVersion}}/rpcs/{{sdkRpcName}}/{{sdkRpcSection}}</w:t>
      </w:r>
    </w:p>
    <w:p>
      <w:r>
        <w:br w:type="page"/>
      </w:r>
    </w:p>
    <w:p>
      <w:pPr>
        <w:pStyle w:val="Heading2"/>
      </w:pPr>
      <w:r>
        <w:t>227. [PUT] Set a Module’s Section Sample</w:t>
      </w:r>
    </w:p>
    <w:p>
      <w:r>
        <w:rPr>
          <w:b/>
        </w:rPr>
        <w:t xml:space="preserve">Endpoint: </w:t>
      </w:r>
      <w:r>
        <w:rPr>
          <w:rFonts w:ascii="Courier New" w:hAnsi="Courier New"/>
          <w:sz w:val="18"/>
        </w:rPr>
        <w:t>/api/v2/sdk/apps/{{sdkAppName}}/{{sdkAppVersion}}/modules/{{sdkModuleName}}/samples</w:t>
      </w:r>
    </w:p>
    <w:p>
      <w:pPr>
        <w:pStyle w:val="Heading3"/>
      </w:pPr>
      <w:r>
        <w:t>Prerequisites</w:t>
      </w:r>
    </w:p>
    <w:p>
      <w:pPr>
        <w:pStyle w:val="ListBullet"/>
      </w:pPr>
      <w:r>
        <w:t>The target SDK app, version, and module must already exist.</w:t>
      </w:r>
    </w:p>
    <w:p>
      <w:pPr>
        <w:pStyle w:val="Heading3"/>
      </w:pPr>
      <w:r>
        <w:t>Method</w:t>
      </w:r>
    </w:p>
    <w:p>
      <w:r>
        <w:t>PUT</w:t>
      </w:r>
    </w:p>
    <w:p>
      <w:pPr>
        <w:pStyle w:val="Heading3"/>
      </w:pPr>
      <w:r>
        <w:t>URL</w:t>
      </w:r>
    </w:p>
    <w:p>
      <w:r>
        <w:t>{{MAKE_ZONE_URL}}/api/v2/sdk/apps/{{SDK_appName}}/{{SDK_appVersion}}/modules/{{SDK_moduleName}}/samples</w:t>
      </w:r>
    </w:p>
    <w:p>
      <w:pPr>
        <w:pStyle w:val="Heading3"/>
      </w:pPr>
      <w:r>
        <w:t>Description</w:t>
      </w:r>
    </w:p>
    <w:p>
      <w:r>
        <w:t>Sets the module section sample for a specific SDK module. Available sections: api, epoch, parameters, expect, interface, samples, scope.</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The SDK_moduleName path parameter must always be present.</w:t>
      </w:r>
    </w:p>
    <w:p>
      <w:pPr>
        <w:pStyle w:val="ListBullet"/>
      </w:pPr>
      <w:r>
        <w:t>Always construct the path as /api/v2/sdk/apps/{{SDK_appName}}/{{SDK_appVersion}}/modules/{{SDK_moduleName}}/samples, where each path parameter is a non-empty string.</w:t>
      </w:r>
    </w:p>
    <w:p>
      <w:pPr>
        <w:pStyle w:val="ListBullet"/>
      </w:pPr>
      <w:r>
        <w:t>Do not call the API with missing or empty path parameters (e.g., avoid double slashes like .../apps//...).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/api/v2/sdk/apps/myApp/1.0.0/modules/myModule/samples</w:t>
        <w:br/>
        <w:t>/api/v2/sdk/apps/acme.crm/2/modules/createContact/samples</w:t>
      </w:r>
    </w:p>
    <w:p>
      <w:pPr>
        <w:pStyle w:val="Heading3"/>
      </w:pPr>
      <w:r>
        <w:t>Invalid Examples</w:t>
      </w:r>
    </w:p>
    <w:p>
      <w:r>
        <w:rPr>
          <w:b/>
          <w:color w:val="666666"/>
          <w:sz w:val="16"/>
        </w:rPr>
        <w:t>[http]</w:t>
      </w:r>
    </w:p>
    <w:p>
      <w:pPr>
        <w:shd w:fill="F2F2F2" w:val="clear"/>
      </w:pPr>
      <w:r>
        <w:rPr>
          <w:rFonts w:ascii="Courier New" w:hAnsi="Courier New"/>
          <w:sz w:val="17"/>
        </w:rPr>
        <w:t>/api/v2/sdk/apps//1.0.0/modules/myModule/samples</w:t>
        <w:br/>
        <w:t>/api/v2/sdk/apps/myApp//modules/myModule/samples</w:t>
        <w:br/>
        <w:t>/api/v2/sdk/apps/myApp/1.0.0/modules//samples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application name.</w:t>
            </w:r>
          </w:p>
        </w:tc>
      </w:tr>
      <w:tr>
        <w:tc>
          <w:tcPr>
            <w:tcW w:type="dxa" w:w="2880"/>
          </w:tcPr>
          <w:p>
            <w:r>
              <w:t>SDK_appVersion</w:t>
            </w:r>
          </w:p>
        </w:tc>
        <w:tc>
          <w:tcPr>
            <w:tcW w:type="dxa" w:w="2880"/>
          </w:tcPr>
          <w:p>
            <w:r>
              <w:t>string</w:t>
            </w:r>
          </w:p>
        </w:tc>
        <w:tc>
          <w:tcPr>
            <w:tcW w:type="dxa" w:w="2880"/>
          </w:tcPr>
          <w:p>
            <w:r>
              <w:t>SDK application version.</w:t>
            </w:r>
          </w:p>
        </w:tc>
      </w:tr>
      <w:tr>
        <w:tc>
          <w:tcPr>
            <w:tcW w:type="dxa" w:w="2880"/>
          </w:tcPr>
          <w:p>
            <w:r>
              <w:t>SDK_moduleName</w:t>
            </w:r>
          </w:p>
        </w:tc>
        <w:tc>
          <w:tcPr>
            <w:tcW w:type="dxa" w:w="2880"/>
          </w:tcPr>
          <w:p>
            <w:r>
              <w:t>string</w:t>
            </w:r>
          </w:p>
        </w:tc>
        <w:tc>
          <w:tcPr>
            <w:tcW w:type="dxa" w:w="2880"/>
          </w:tcPr>
          <w:p>
            <w:r>
              <w:t>SDK module name.</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Request Body</w:t>
      </w:r>
    </w:p>
    <w:p>
      <w:r>
        <w:t>Body supports application/json or application/jsonc.</w:t>
      </w:r>
    </w:p>
    <w:p>
      <w:pPr>
        <w:pStyle w:val="Heading3"/>
      </w:pPr>
      <w:r>
        <w:t>Request Body Fields</w:t>
      </w:r>
    </w:p>
    <w:p>
      <w:r>
        <w:t>The body is an object with arbitrary keys/values: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any</w:t>
            </w:r>
          </w:p>
        </w:tc>
        <w:tc>
          <w:tcPr>
            <w:tcW w:type="dxa" w:w="2880"/>
          </w:tcPr>
          <w:p>
            <w:r>
              <w:t>Arbitrary JSON properties representing the section sample payload.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"url": "/api/users",</w:t>
        <w:br/>
        <w:t xml:space="preserve"> "method": "GET",</w:t>
        <w:br/>
        <w:t xml:space="preserve"> "qs": {},</w:t>
        <w:br/>
        <w:t xml:space="preserve"> "body": {},</w:t>
        <w:br/>
        <w:t xml:space="preserve"> "headers": {},</w:t>
        <w:br/>
        <w:t xml:space="preserve"> "response": {</w:t>
        <w:br/>
        <w:t xml:space="preserve"> "iterate": "{{body.users}}",</w:t>
        <w:br/>
        <w:t xml:space="preserve"> "trigger": {</w:t>
        <w:br/>
        <w:t xml:space="preserve"> "id": "{{item.id}}",</w:t>
        <w:br/>
        <w:t xml:space="preserve"> "date": "{{item.created}}",</w:t>
        <w:br/>
        <w:t xml:space="preserve"> "type": "string",</w:t>
        <w:br/>
        <w:t xml:space="preserve"> "order": "desc"</w:t>
        <w:br/>
        <w:t xml:space="preserve"> },</w:t>
        <w:br/>
        <w:t xml:space="preserve"> "output": "{{item}}",</w:t>
        <w:br/>
        <w:t xml:space="preserve"> "limit": "{{parameters.limit}}"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used by the sample.</w:t>
            </w:r>
          </w:p>
        </w:tc>
      </w:tr>
      <w:tr>
        <w:tc>
          <w:tcPr>
            <w:tcW w:type="dxa" w:w="2880"/>
          </w:tcPr>
          <w:p>
            <w:r>
              <w:t>method</w:t>
            </w:r>
          </w:p>
        </w:tc>
        <w:tc>
          <w:tcPr>
            <w:tcW w:type="dxa" w:w="2880"/>
          </w:tcPr>
          <w:p>
            <w:r>
              <w:t>string</w:t>
            </w:r>
          </w:p>
        </w:tc>
        <w:tc>
          <w:tcPr>
            <w:tcW w:type="dxa" w:w="2880"/>
          </w:tcPr>
          <w:p>
            <w:r>
              <w:t>HTTP method used by the sample.</w:t>
            </w:r>
          </w:p>
        </w:tc>
      </w:tr>
      <w:tr>
        <w:tc>
          <w:tcPr>
            <w:tcW w:type="dxa" w:w="2880"/>
          </w:tcPr>
          <w:p>
            <w:r>
              <w:t>qs</w:t>
            </w:r>
          </w:p>
        </w:tc>
        <w:tc>
          <w:tcPr>
            <w:tcW w:type="dxa" w:w="2880"/>
          </w:tcPr>
          <w:p>
            <w:r>
              <w:t>object</w:t>
            </w:r>
          </w:p>
        </w:tc>
        <w:tc>
          <w:tcPr>
            <w:tcW w:type="dxa" w:w="2880"/>
          </w:tcPr>
          <w:p>
            <w:r>
              <w:t>Query-string object used by the sample.</w:t>
            </w:r>
          </w:p>
        </w:tc>
      </w:tr>
      <w:tr>
        <w:tc>
          <w:tcPr>
            <w:tcW w:type="dxa" w:w="2880"/>
          </w:tcPr>
          <w:p>
            <w:r>
              <w:t>body</w:t>
            </w:r>
          </w:p>
        </w:tc>
        <w:tc>
          <w:tcPr>
            <w:tcW w:type="dxa" w:w="2880"/>
          </w:tcPr>
          <w:p>
            <w:r>
              <w:t>object</w:t>
            </w:r>
          </w:p>
        </w:tc>
        <w:tc>
          <w:tcPr>
            <w:tcW w:type="dxa" w:w="2880"/>
          </w:tcPr>
          <w:p>
            <w:r>
              <w:t>Request body object used by the sample.</w:t>
            </w:r>
          </w:p>
        </w:tc>
      </w:tr>
      <w:tr>
        <w:tc>
          <w:tcPr>
            <w:tcW w:type="dxa" w:w="2880"/>
          </w:tcPr>
          <w:p>
            <w:r>
              <w:t>headers</w:t>
            </w:r>
          </w:p>
        </w:tc>
        <w:tc>
          <w:tcPr>
            <w:tcW w:type="dxa" w:w="2880"/>
          </w:tcPr>
          <w:p>
            <w:r>
              <w:t>object</w:t>
            </w:r>
          </w:p>
        </w:tc>
        <w:tc>
          <w:tcPr>
            <w:tcW w:type="dxa" w:w="2880"/>
          </w:tcPr>
          <w:p>
            <w:r>
              <w:t>Headers object used by the sample.</w:t>
            </w:r>
          </w:p>
        </w:tc>
      </w:tr>
      <w:tr>
        <w:tc>
          <w:tcPr>
            <w:tcW w:type="dxa" w:w="2880"/>
          </w:tcPr>
          <w:p>
            <w:r>
              <w:t>response</w:t>
            </w:r>
          </w:p>
        </w:tc>
        <w:tc>
          <w:tcPr>
            <w:tcW w:type="dxa" w:w="2880"/>
          </w:tcPr>
          <w:p>
            <w:r>
              <w:t>object</w:t>
            </w:r>
          </w:p>
        </w:tc>
        <w:tc>
          <w:tcPr>
            <w:tcW w:type="dxa" w:w="2880"/>
          </w:tcPr>
          <w:p>
            <w:r>
              <w:t>Response mapping/configuration object for the sample.</w:t>
            </w:r>
          </w:p>
        </w:tc>
      </w:tr>
      <w:tr>
        <w:tc>
          <w:tcPr>
            <w:tcW w:type="dxa" w:w="2880"/>
          </w:tcPr>
          <w:p>
            <w:r>
              <w:t>response.iterate</w:t>
            </w:r>
          </w:p>
        </w:tc>
        <w:tc>
          <w:tcPr>
            <w:tcW w:type="dxa" w:w="2880"/>
          </w:tcPr>
          <w:p>
            <w:r>
              <w:t>string</w:t>
            </w:r>
          </w:p>
        </w:tc>
        <w:tc>
          <w:tcPr>
            <w:tcW w:type="dxa" w:w="2880"/>
          </w:tcPr>
          <w:p>
            <w:r>
              <w:t>Iteration expression (templated).</w:t>
            </w:r>
          </w:p>
        </w:tc>
      </w:tr>
      <w:tr>
        <w:tc>
          <w:tcPr>
            <w:tcW w:type="dxa" w:w="2880"/>
          </w:tcPr>
          <w:p>
            <w:r>
              <w:t>response.trigger</w:t>
            </w:r>
          </w:p>
        </w:tc>
        <w:tc>
          <w:tcPr>
            <w:tcW w:type="dxa" w:w="2880"/>
          </w:tcPr>
          <w:p>
            <w:r>
              <w:t>object</w:t>
            </w:r>
          </w:p>
        </w:tc>
        <w:tc>
          <w:tcPr>
            <w:tcW w:type="dxa" w:w="2880"/>
          </w:tcPr>
          <w:p>
            <w:r>
              <w:t>Trigger configuration.</w:t>
            </w:r>
          </w:p>
        </w:tc>
      </w:tr>
      <w:tr>
        <w:tc>
          <w:tcPr>
            <w:tcW w:type="dxa" w:w="2880"/>
          </w:tcPr>
          <w:p>
            <w:r>
              <w:t>response.trigger.id</w:t>
            </w:r>
          </w:p>
        </w:tc>
        <w:tc>
          <w:tcPr>
            <w:tcW w:type="dxa" w:w="2880"/>
          </w:tcPr>
          <w:p>
            <w:r>
              <w:t>string</w:t>
            </w:r>
          </w:p>
        </w:tc>
        <w:tc>
          <w:tcPr>
            <w:tcW w:type="dxa" w:w="2880"/>
          </w:tcPr>
          <w:p>
            <w:r>
              <w:t>Trigger item ID expression (templated).</w:t>
            </w:r>
          </w:p>
        </w:tc>
      </w:tr>
      <w:tr>
        <w:tc>
          <w:tcPr>
            <w:tcW w:type="dxa" w:w="2880"/>
          </w:tcPr>
          <w:p>
            <w:r>
              <w:t>response.trigger.date</w:t>
            </w:r>
          </w:p>
        </w:tc>
        <w:tc>
          <w:tcPr>
            <w:tcW w:type="dxa" w:w="2880"/>
          </w:tcPr>
          <w:p>
            <w:r>
              <w:t>string</w:t>
            </w:r>
          </w:p>
        </w:tc>
        <w:tc>
          <w:tcPr>
            <w:tcW w:type="dxa" w:w="2880"/>
          </w:tcPr>
          <w:p>
            <w:r>
              <w:t>Trigger date expression (templated).</w:t>
            </w:r>
          </w:p>
        </w:tc>
      </w:tr>
      <w:tr>
        <w:tc>
          <w:tcPr>
            <w:tcW w:type="dxa" w:w="2880"/>
          </w:tcPr>
          <w:p>
            <w:r>
              <w:t>response.trigger.type</w:t>
            </w:r>
          </w:p>
        </w:tc>
        <w:tc>
          <w:tcPr>
            <w:tcW w:type="dxa" w:w="2880"/>
          </w:tcPr>
          <w:p>
            <w:r>
              <w:t>string</w:t>
            </w:r>
          </w:p>
        </w:tc>
        <w:tc>
          <w:tcPr>
            <w:tcW w:type="dxa" w:w="2880"/>
          </w:tcPr>
          <w:p>
            <w:r>
              <w:t>Trigger type.</w:t>
            </w:r>
          </w:p>
        </w:tc>
      </w:tr>
      <w:tr>
        <w:tc>
          <w:tcPr>
            <w:tcW w:type="dxa" w:w="2880"/>
          </w:tcPr>
          <w:p>
            <w:r>
              <w:t>response.trigger.date</w:t>
            </w:r>
          </w:p>
        </w:tc>
        <w:tc>
          <w:tcPr>
            <w:tcW w:type="dxa" w:w="2880"/>
          </w:tcPr>
          <w:p>
            <w:r>
              <w:t>string</w:t>
            </w:r>
          </w:p>
        </w:tc>
        <w:tc>
          <w:tcPr>
            <w:tcW w:type="dxa" w:w="2880"/>
          </w:tcPr>
          <w:p>
            <w:r>
              <w:t>Trigger date expression (templated).</w:t>
            </w:r>
          </w:p>
        </w:tc>
      </w:tr>
      <w:tr>
        <w:tc>
          <w:tcPr>
            <w:tcW w:type="dxa" w:w="2880"/>
          </w:tcPr>
          <w:p>
            <w:r>
              <w:t>response.trigger.order</w:t>
            </w:r>
          </w:p>
        </w:tc>
        <w:tc>
          <w:tcPr>
            <w:tcW w:type="dxa" w:w="2880"/>
          </w:tcPr>
          <w:p>
            <w:r>
              <w:t>string</w:t>
            </w:r>
          </w:p>
        </w:tc>
        <w:tc>
          <w:tcPr>
            <w:tcW w:type="dxa" w:w="2880"/>
          </w:tcPr>
          <w:p>
            <w:r>
              <w:t>Trigger ordering.</w:t>
            </w:r>
          </w:p>
        </w:tc>
      </w:tr>
      <w:tr>
        <w:tc>
          <w:tcPr>
            <w:tcW w:type="dxa" w:w="2880"/>
          </w:tcPr>
          <w:p>
            <w:r>
              <w:t>response.output</w:t>
            </w:r>
          </w:p>
        </w:tc>
        <w:tc>
          <w:tcPr>
            <w:tcW w:type="dxa" w:w="2880"/>
          </w:tcPr>
          <w:p>
            <w:r>
              <w:t>string</w:t>
            </w:r>
          </w:p>
        </w:tc>
        <w:tc>
          <w:tcPr>
            <w:tcW w:type="dxa" w:w="2880"/>
          </w:tcPr>
          <w:p>
            <w:r>
              <w:t>Output expression (templated).</w:t>
            </w:r>
          </w:p>
        </w:tc>
      </w:tr>
      <w:tr>
        <w:tc>
          <w:tcPr>
            <w:tcW w:type="dxa" w:w="2880"/>
          </w:tcPr>
          <w:p>
            <w:r>
              <w:t>response.limit</w:t>
            </w:r>
          </w:p>
        </w:tc>
        <w:tc>
          <w:tcPr>
            <w:tcW w:type="dxa" w:w="2880"/>
          </w:tcPr>
          <w:p>
            <w:r>
              <w:t>string</w:t>
            </w:r>
          </w:p>
        </w:tc>
        <w:tc>
          <w:tcPr>
            <w:tcW w:type="dxa" w:w="2880"/>
          </w:tcPr>
          <w:p>
            <w:r>
              <w:t>Limit expression (templated).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'{{MAKE_ZONE_URL}}/api/v2/sdk/apps/myApp/1.0.0/modules/myModule/samples' \</w:t>
        <w:br/>
        <w:t xml:space="preserve"> --header 'Accept: application/json' \</w:t>
        <w:br/>
        <w:t xml:space="preserve"> --header 'Content-Type: application/json' \</w:t>
        <w:br/>
        <w:t xml:space="preserve"> --data '{</w:t>
        <w:br/>
        <w:t xml:space="preserve"> "url": "/api/users",</w:t>
        <w:br/>
        <w:t xml:space="preserve"> "method": "GET",</w:t>
        <w:br/>
        <w:t xml:space="preserve"> "qs": {},</w:t>
        <w:br/>
        <w:t xml:space="preserve"> "body": {},</w:t>
        <w:br/>
        <w:t xml:space="preserve"> "headers": {},</w:t>
        <w:br/>
        <w:t xml:space="preserve"> "response": {</w:t>
        <w:br/>
        <w:t xml:space="preserve"> "iterate": "{{body.users}}",</w:t>
        <w:br/>
        <w:t xml:space="preserve"> "trigger": {</w:t>
        <w:br/>
        <w:t xml:space="preserve"> "id": "{{item.id}}",</w:t>
        <w:br/>
        <w:t xml:space="preserve"> "date": "{{item.created}}",</w:t>
        <w:br/>
        <w:t xml:space="preserve"> "type": "string",</w:t>
        <w:br/>
        <w:t xml:space="preserve"> "format": "date",</w:t>
        <w:br/>
        <w:t xml:space="preserve"> "order": "desc"</w:t>
        <w:br/>
        <w:t xml:space="preserve">      },</w:t>
        <w:br/>
        <w:t xml:space="preserve"> "output": "{{item}}",</w:t>
        <w:br/>
        <w:t xml:space="preserve"> "limit": "{{parameters.limit}}"</w:t>
        <w:br/>
        <w:t xml:space="preserve">    }</w:t>
        <w:br/>
        <w:t xml:space="preserve">  }'</w:t>
      </w:r>
    </w:p>
    <w:p>
      <w:pPr>
        <w:pStyle w:val="Heading3"/>
      </w:pPr>
      <w:r>
        <w:t>Example Usage</w:t>
      </w:r>
    </w:p>
    <w:p>
      <w:pPr>
        <w:pStyle w:val="Heading3"/>
      </w:pPr>
      <w:r>
        <w:t>Example 1: Set a basic sample definition</w:t>
      </w:r>
    </w:p>
    <w:p>
      <w:r>
        <w:rPr>
          <w:b/>
          <w:color w:val="666666"/>
          <w:sz w:val="16"/>
        </w:rPr>
        <w:t>[bash]</w:t>
      </w:r>
    </w:p>
    <w:p>
      <w:pPr>
        <w:shd w:fill="F2F2F2" w:val="clear"/>
      </w:pPr>
      <w:r>
        <w:rPr>
          <w:rFonts w:ascii="Courier New" w:hAnsi="Courier New"/>
          <w:sz w:val="17"/>
        </w:rPr>
        <w:t>curl --request PUT \</w:t>
        <w:br/>
        <w:t xml:space="preserve"> '{{MAKE_ZONE_URL}}/api/v2/sdk/apps/acme.crm/2.0.0/modules/createContact/samples' \</w:t>
        <w:br/>
        <w:t xml:space="preserve"> --header 'Accept: application/json' \</w:t>
        <w:br/>
        <w:t xml:space="preserve"> --header 'Content-Type: application/json' \</w:t>
        <w:br/>
        <w:t xml:space="preserve"> --data '{</w:t>
        <w:br/>
        <w:t xml:space="preserve"> "url": "/api/contacts",</w:t>
        <w:br/>
        <w:t xml:space="preserve"> "method": "POST",</w:t>
        <w:br/>
        <w:t xml:space="preserve"> "qs": {},</w:t>
        <w:br/>
        <w:t xml:space="preserve"> "body": { "name": "Ada Lovelace" },</w:t>
        <w:br/>
        <w:t xml:space="preserve"> "headers": { "Content-Type": "application/json" },</w:t>
        <w:br/>
        <w:t xml:space="preserve"> "response": {</w:t>
        <w:br/>
        <w:t xml:space="preserve"> "output": "{{body}}"</w:t>
        <w:br/>
        <w:t xml:space="preserve">    }</w:t>
        <w:br/>
        <w:t xml:space="preserve">  }'</w:t>
      </w:r>
    </w:p>
    <w:p>
      <w:pPr>
        <w:pStyle w:val="Heading3"/>
      </w:pPr>
      <w:r>
        <w:t>Notes</w:t>
      </w:r>
    </w:p>
    <w:p>
      <w:pPr>
        <w:pStyle w:val="ListBullet"/>
      </w:pPr>
      <w:r>
        <w:t>The documentation lists available sections: api, epoch, parameters, expect, interface, samples, scope. The mechanism for selecting which section is being set is not specified in the scraped content; only the endpoint and sample payload shape are shown.</w:t>
      </w:r>
    </w:p>
    <w:p>
      <w:pPr>
        <w:pStyle w:val="ListBullet"/>
      </w:pPr>
      <w:r>
        <w:t>Request body allows arbitrary JSON properties (additionalProperties: any), so the exact schema is flexible.</w:t>
      </w:r>
    </w:p>
    <w:p>
      <w:pPr>
        <w:pStyle w:val="Heading3"/>
      </w:pPr>
      <w:r>
        <w:t>Error Handling</w:t>
      </w:r>
    </w:p>
    <w:p>
      <w:pPr>
        <w:pStyle w:val="ListBullet"/>
      </w:pPr>
      <w:r>
        <w:t>No non-200 error responses were provided in the scraped content.</w:t>
      </w:r>
    </w:p>
    <w:p>
      <w:r>
        <w:br w:type="page"/>
      </w:r>
    </w:p>
    <w:p>
      <w:pPr>
        <w:pStyle w:val="Heading2"/>
      </w:pPr>
      <w:r>
        <w:t>228. [POST] Create an SDK App RPC</w:t>
      </w:r>
    </w:p>
    <w:p>
      <w:r>
        <w:rPr>
          <w:b/>
        </w:rPr>
        <w:t xml:space="preserve">Endpoint: </w:t>
      </w:r>
      <w:r>
        <w:rPr>
          <w:rFonts w:ascii="Courier New" w:hAnsi="Courier New"/>
          <w:sz w:val="18"/>
        </w:rPr>
        <w:t>/api/v2/sdk/apps/{{sdkAppName}}/{{sdkAppVersion}}/rpcs</w:t>
      </w:r>
    </w:p>
    <w:p>
      <w:pPr>
        <w:pStyle w:val="Heading3"/>
      </w:pPr>
      <w:r>
        <w:t>Prerequisites</w:t>
      </w:r>
    </w:p>
    <w:p>
      <w:pPr>
        <w:pStyle w:val="ListBullet"/>
      </w:pPr>
      <w:r>
        <w:t>An existing SDK app with a known app name and app version</w:t>
      </w:r>
    </w:p>
    <w:p>
      <w:pPr>
        <w:pStyle w:val="Heading3"/>
      </w:pPr>
      <w:r>
        <w:t>Method</w:t>
      </w:r>
    </w:p>
    <w:p>
      <w:r>
        <w:t>POST</w:t>
      </w:r>
    </w:p>
    <w:p>
      <w:pPr>
        <w:pStyle w:val="Heading3"/>
      </w:pPr>
      <w:r>
        <w:t>URL</w:t>
      </w:r>
    </w:p>
    <w:p>
      <w:r>
        <w:t>{{MAKE_ZONE_URL}}/api/v2/sdk/apps/{{SDK_appName}}/{{SDK_appVersion}}/rpcs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RPC definition for a specific SDK app and version.</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Always construct the path as /api/v2/sdk/apps/{{SDK_appName}}/{{SDK_appVersion}}/rpcs, where {{SDK_appName}} and {{SDK_appVersion}} are non-empty strings.</w:t>
      </w:r>
    </w:p>
    <w:p>
      <w:pPr>
        <w:pStyle w:val="ListBullet"/>
      </w:pPr>
      <w:r>
        <w:t>Do not call the API with missing or empty path parameters (e.g., avoid /api/v2/sdk/apps//1.0.0/rpcs or /api/v2/sdk/apps/myApp//rpcs).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/api/v2/sdk/apps/myApp/1.0.0/rpcs</w:t>
        <w:br/>
        <w:t>/api/v2/sdk/apps/example-sdk/2.3.1/rpcs</w:t>
      </w:r>
    </w:p>
    <w:p>
      <w:pPr>
        <w:pStyle w:val="Heading3"/>
      </w:pPr>
      <w:r>
        <w:t>Invalid Examples</w:t>
      </w:r>
    </w:p>
    <w:p>
      <w:r>
        <w:rPr>
          <w:b/>
          <w:color w:val="666666"/>
          <w:sz w:val="16"/>
        </w:rPr>
        <w:t>[http]</w:t>
      </w:r>
    </w:p>
    <w:p>
      <w:pPr>
        <w:shd w:fill="F2F2F2" w:val="clear"/>
      </w:pPr>
      <w:r>
        <w:rPr>
          <w:rFonts w:ascii="Courier New" w:hAnsi="Courier New"/>
          <w:sz w:val="17"/>
        </w:rPr>
        <w:t>/api/v2/sdk/apps//1.0.0/rpcs</w:t>
        <w:br/>
        <w:t>/api/v2/sdk/apps/myApp//rpcs</w:t>
        <w:br/>
        <w:t>/api/v2/sdk/apps/myApp/1.0.0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Sent as a path parameter in the URL.</w:t>
            </w:r>
          </w:p>
        </w:tc>
      </w:tr>
      <w:tr>
        <w:tc>
          <w:tcPr>
            <w:tcW w:type="dxa" w:w="2880"/>
          </w:tcPr>
          <w:p>
            <w:r>
              <w:t>SDK_appVersion</w:t>
            </w:r>
          </w:p>
        </w:tc>
        <w:tc>
          <w:tcPr>
            <w:tcW w:type="dxa" w:w="2880"/>
          </w:tcPr>
          <w:p>
            <w:r>
              <w:t>string</w:t>
            </w:r>
          </w:p>
        </w:tc>
        <w:tc>
          <w:tcPr>
            <w:tcW w:type="dxa" w:w="2880"/>
          </w:tcPr>
          <w:p>
            <w:r>
              <w:t>SDK app version.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RPC name.</w:t>
            </w:r>
          </w:p>
        </w:tc>
      </w:tr>
      <w:tr>
        <w:tc>
          <w:tcPr>
            <w:tcW w:type="dxa" w:w="2880"/>
          </w:tcPr>
          <w:p>
            <w:r>
              <w:t>label</w:t>
            </w:r>
          </w:p>
        </w:tc>
        <w:tc>
          <w:tcPr>
            <w:tcW w:type="dxa" w:w="2880"/>
          </w:tcPr>
          <w:p>
            <w:r>
              <w:t>string</w:t>
            </w:r>
          </w:p>
        </w:tc>
        <w:tc>
          <w:tcPr>
            <w:tcW w:type="dxa" w:w="2880"/>
          </w:tcPr>
          <w:p>
            <w:r>
              <w:t>Human-readable label for the RPC.</w:t>
            </w:r>
          </w:p>
        </w:tc>
      </w:tr>
      <w:tr>
        <w:tc>
          <w:tcPr>
            <w:tcW w:type="dxa" w:w="2880"/>
          </w:tcPr>
          <w:p>
            <w:r>
              <w:t>connection</w:t>
            </w:r>
          </w:p>
        </w:tc>
        <w:tc>
          <w:tcPr>
            <w:tcW w:type="dxa" w:w="2880"/>
          </w:tcPr>
          <w:p>
            <w:r>
              <w:t>string</w:t>
            </w:r>
          </w:p>
        </w:tc>
        <w:tc>
          <w:tcPr>
            <w:tcW w:type="dxa" w:w="2880"/>
          </w:tcPr>
          <w:p>
            <w:r>
              <w:t>Connection identifier or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"appRpc": {</w:t>
        <w:br/>
        <w:t xml:space="preserve"> "name": "listUsers",</w:t>
        <w:br/>
        <w:t xml:space="preserve"> "label": "List Users"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appRpc</w:t>
            </w:r>
          </w:p>
        </w:tc>
        <w:tc>
          <w:tcPr>
            <w:tcW w:type="dxa" w:w="2880"/>
          </w:tcPr>
          <w:p>
            <w:r>
              <w:t>object</w:t>
            </w:r>
          </w:p>
        </w:tc>
        <w:tc>
          <w:tcPr>
            <w:tcW w:type="dxa" w:w="2880"/>
          </w:tcPr>
          <w:p>
            <w:r>
              <w:t>Created RPC object.</w:t>
            </w:r>
          </w:p>
        </w:tc>
      </w:tr>
      <w:tr>
        <w:tc>
          <w:tcPr>
            <w:tcW w:type="dxa" w:w="2880"/>
          </w:tcPr>
          <w:p>
            <w:r>
              <w:t>appRpc.name</w:t>
            </w:r>
          </w:p>
        </w:tc>
        <w:tc>
          <w:tcPr>
            <w:tcW w:type="dxa" w:w="2880"/>
          </w:tcPr>
          <w:p>
            <w:r>
              <w:t>string</w:t>
            </w:r>
          </w:p>
        </w:tc>
        <w:tc>
          <w:tcPr>
            <w:tcW w:type="dxa" w:w="2880"/>
          </w:tcPr>
          <w:p>
            <w:r>
              <w:t>RPC name.</w:t>
            </w:r>
          </w:p>
        </w:tc>
      </w:tr>
      <w:tr>
        <w:tc>
          <w:tcPr>
            <w:tcW w:type="dxa" w:w="2880"/>
          </w:tcPr>
          <w:p>
            <w:r>
              <w:t>appRpc.label</w:t>
            </w:r>
          </w:p>
        </w:tc>
        <w:tc>
          <w:tcPr>
            <w:tcW w:type="dxa" w:w="2880"/>
          </w:tcPr>
          <w:p>
            <w:r>
              <w:t>string</w:t>
            </w:r>
          </w:p>
        </w:tc>
        <w:tc>
          <w:tcPr>
            <w:tcW w:type="dxa" w:w="2880"/>
          </w:tcPr>
          <w:p>
            <w:r>
              <w:t>RPC label.</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'{{MAKE_ZONE_URL}}/api/v2/sdk/apps/myApp/1.0.0/rpcs' \</w:t>
        <w:br/>
        <w:t xml:space="preserve"> --header 'Accept: application/json' \</w:t>
        <w:br/>
        <w:t xml:space="preserve"> --header 'Content-Type: application/json' \</w:t>
        <w:br/>
        <w:t xml:space="preserve"> --data '{</w:t>
        <w:br/>
        <w:t xml:space="preserve"> "name": "listUsers",</w:t>
        <w:br/>
        <w:t xml:space="preserve"> "label": "List Users",</w:t>
        <w:br/>
        <w:t xml:space="preserve"> "connection": null</w:t>
        <w:br/>
        <w:t xml:space="preserve">  }'</w:t>
      </w:r>
    </w:p>
    <w:p>
      <w:pPr>
        <w:pStyle w:val="Heading3"/>
      </w:pPr>
      <w:r>
        <w:t>Example Usage</w:t>
      </w:r>
    </w:p>
    <w:p>
      <w:pPr>
        <w:pStyle w:val="Heading3"/>
      </w:pPr>
      <w:r>
        <w:t>Example 1: Create an RPC named listUsers</w:t>
      </w:r>
    </w:p>
    <w:p>
      <w:pPr>
        <w:pStyle w:val="Heading3"/>
      </w:pPr>
      <w:r>
        <w:t>Example 2: Create an RPC with a connection value</w:t>
      </w:r>
    </w:p>
    <w:p>
      <w:r>
        <w:rPr>
          <w:b/>
          <w:color w:val="666666"/>
          <w:sz w:val="16"/>
        </w:rPr>
        <w:t>[bash]</w:t>
      </w:r>
    </w:p>
    <w:p>
      <w:pPr>
        <w:shd w:fill="F2F2F2" w:val="clear"/>
      </w:pPr>
      <w:r>
        <w:rPr>
          <w:rFonts w:ascii="Courier New" w:hAnsi="Courier New"/>
          <w:sz w:val="17"/>
        </w:rPr>
        <w:t>curl --location --request POST '{{MAKE_ZONE_URL}}/api/v2/sdk/apps/myApp/1.0.0/rpcs' \</w:t>
        <w:br/>
        <w:t xml:space="preserve"> --header 'Accept: application/json' \</w:t>
        <w:br/>
        <w:t xml:space="preserve"> --header 'Content-Type: application/json' \</w:t>
        <w:br/>
        <w:t xml:space="preserve"> --data '{</w:t>
        <w:br/>
        <w:t xml:space="preserve"> "name": "createUser",</w:t>
        <w:br/>
        <w:t xml:space="preserve"> "label": "Create User",</w:t>
        <w:br/>
        <w:t xml:space="preserve"> "connection": "myConnection"</w:t>
        <w:br/>
        <w:t xml:space="preserve">  }'</w:t>
      </w:r>
    </w:p>
    <w:p>
      <w:pPr>
        <w:pStyle w:val="Heading3"/>
      </w:pPr>
      <w:r>
        <w:t>Notes</w:t>
      </w:r>
    </w:p>
    <w:p>
      <w:pPr>
        <w:pStyle w:val="ListBullet"/>
      </w:pPr>
      <w:r>
        <w:t>Request body must be JSON (application/json).</w:t>
      </w:r>
    </w:p>
    <w:p>
      <w:pPr>
        <w:pStyle w:val="ListBullet"/>
      </w:pPr>
      <w:r>
        <w:t>The documentation shows connection as a string that can also be null.</w:t>
      </w:r>
    </w:p>
    <w:p>
      <w:pPr>
        <w:pStyle w:val="Heading3"/>
      </w:pPr>
      <w:r>
        <w:t>Error Handling</w:t>
      </w:r>
    </w:p>
    <w:p>
      <w:pPr>
        <w:pStyle w:val="ListBullet"/>
      </w:pPr>
      <w:r>
        <w:t>No error responses were provided in the scraped content.</w:t>
      </w:r>
    </w:p>
    <w:p>
      <w:pPr>
        <w:pStyle w:val="Heading3"/>
      </w:pPr>
      <w:r>
        <w:t>Related sdkAppRpcs actions</w:t>
      </w:r>
    </w:p>
    <w:p>
      <w:pPr>
        <w:pStyle w:val="ListBullet"/>
      </w:pPr>
      <w:r>
        <w:t>[DELETE] Delete an App Version's RPC — /api/v2/sdk/apps/{{sdkAppName}}/{{sdkAppVersion}}/rpcs/{{sdkRpcName}}</w:t>
      </w:r>
    </w:p>
    <w:p>
      <w:pPr>
        <w:pStyle w:val="ListBullet"/>
      </w:pPr>
      <w:r>
        <w:t>[POST] Test an App Version RPC — /api/v2/sdk/apps/{{sdkAppName}}/{{sdkAppVersion}}/rpcs/{{sdkRpcName}}</w:t>
      </w:r>
    </w:p>
    <w:p>
      <w:pPr>
        <w:pStyle w:val="ListBullet"/>
      </w:pPr>
      <w:r>
        <w:t>[GET] Get an RPC Section for an SDK App — /api/v2/sdk/apps/{{sdkAppName}}/{{sdkAppVersion}}/rpcs/{{sdkRpcName}}/{{sdkRpcSection}}</w:t>
      </w:r>
    </w:p>
    <w:p>
      <w:r>
        <w:br w:type="page"/>
      </w:r>
    </w:p>
    <w:p>
      <w:pPr>
        <w:pStyle w:val="Heading2"/>
      </w:pPr>
      <w:r>
        <w:t>229. [GET] List an SDK App Version’s RPCs</w:t>
      </w:r>
    </w:p>
    <w:p>
      <w:r>
        <w:rPr>
          <w:b/>
        </w:rPr>
        <w:t xml:space="preserve">Endpoint: </w:t>
      </w:r>
      <w:r>
        <w:rPr>
          <w:rFonts w:ascii="Courier New" w:hAnsi="Courier New"/>
          <w:sz w:val="18"/>
        </w:rPr>
        <w:t>/api/v2/sdk/apps/{{sdkAppName}}/{{sdkAppVersion}}/rpcs</w:t>
      </w:r>
    </w:p>
    <w:p>
      <w:pPr>
        <w:pStyle w:val="Heading3"/>
      </w:pPr>
      <w:r>
        <w:t>Method</w:t>
      </w:r>
    </w:p>
    <w:p>
      <w:r>
        <w:t>GET</w:t>
      </w:r>
    </w:p>
    <w:p>
      <w:pPr>
        <w:pStyle w:val="Heading3"/>
      </w:pPr>
      <w:r>
        <w:t>URL</w:t>
      </w:r>
    </w:p>
    <w:p>
      <w:r>
        <w:t>{{MAKE_ZONE_URL}}/api/v2/sdk/apps/{{SDK_appName}}/{{SDK_appVersion}}/rpcs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RPCs available for a specific SDK app (SDK_appName) and app version (SDK_appVersion).</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Always construct the path as /api/v2/sdk/apps/{{SDK_appName}}/{{SDK_appVersion}}/rpcs, where {{SDK_appName}} and {{SDK_appVersion}} are non-empty strings.</w:t>
      </w:r>
    </w:p>
    <w:p>
      <w:pPr>
        <w:pStyle w:val="ListBullet"/>
      </w:pPr>
      <w:r>
        <w:t>Do not call the API with missing or empty path parameters (e.g., avoid /api/v2/sdk/apps//1.0.0/rpcs).</w:t>
      </w:r>
    </w:p>
    <w:p>
      <w:pPr>
        <w:pStyle w:val="ListBullet"/>
      </w:pPr>
      <w:r>
        <w:t>Do not infer or guess path parameter values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/api/v2/sdk/apps/myApp/1.0.0/rpcs</w:t>
        <w:br/>
        <w:t>/api/v2/sdk/apps/com.example.app/2.3.1/rpcs</w:t>
      </w:r>
    </w:p>
    <w:p>
      <w:pPr>
        <w:pStyle w:val="Heading3"/>
      </w:pPr>
      <w:r>
        <w:t>Invalid Examples</w:t>
      </w:r>
    </w:p>
    <w:p>
      <w:r>
        <w:rPr>
          <w:b/>
          <w:color w:val="666666"/>
          <w:sz w:val="16"/>
        </w:rPr>
        <w:t>[http]</w:t>
      </w:r>
    </w:p>
    <w:p>
      <w:pPr>
        <w:shd w:fill="F2F2F2" w:val="clear"/>
      </w:pPr>
      <w:r>
        <w:rPr>
          <w:rFonts w:ascii="Courier New" w:hAnsi="Courier New"/>
          <w:sz w:val="17"/>
        </w:rPr>
        <w:t>/api/v2/sdk/apps//1.0.0/rpcs</w:t>
        <w:br/>
        <w:t>/api/v2/sdk/apps/myApp//rpcs</w:t>
        <w:br/>
        <w:t>/api/v2/sdk/apps/myApp/rpcs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w:t>
            </w:r>
          </w:p>
        </w:tc>
      </w:tr>
      <w:tr>
        <w:tc>
          <w:tcPr>
            <w:tcW w:type="dxa" w:w="2880"/>
          </w:tcPr>
          <w:p>
            <w:r>
              <w:t>SDK_appVersion</w:t>
            </w:r>
          </w:p>
        </w:tc>
        <w:tc>
          <w:tcPr>
            <w:tcW w:type="dxa" w:w="2880"/>
          </w:tcPr>
          <w:p>
            <w:r>
              <w:t>string</w:t>
            </w:r>
          </w:p>
        </w:tc>
        <w:tc>
          <w:tcPr>
            <w:tcW w:type="dxa" w:w="2880"/>
          </w:tcPr>
          <w:p>
            <w:r>
              <w:t>SDK app version.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"rpcs":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rpcs</w:t>
            </w:r>
          </w:p>
        </w:tc>
        <w:tc>
          <w:tcPr>
            <w:tcW w:type="dxa" w:w="2880"/>
          </w:tcPr>
          <w:p>
            <w:r>
              <w:t>array</w:t>
            </w:r>
          </w:p>
        </w:tc>
        <w:tc>
          <w:tcPr>
            <w:tcW w:type="dxa" w:w="2880"/>
          </w:tcPr>
          <w:p>
            <w:r>
              <w:t>List of RPC definitions. Items are of unspecified shape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'{{MAKE_ZONE_URL}}/api/v2/sdk/apps/myApp/1.0.0/rpcs' \</w:t>
        <w:br/>
        <w:t xml:space="preserve"> --header 'Accept: application/json'</w:t>
      </w:r>
    </w:p>
    <w:p>
      <w:r>
        <w:br w:type="page"/>
      </w:r>
    </w:p>
    <w:p>
      <w:pPr>
        <w:pStyle w:val="Heading2"/>
      </w:pPr>
      <w:r>
        <w:t>230. [PATCH] Patch an App RPC (SDK App Name/Version)</w:t>
      </w:r>
    </w:p>
    <w:p>
      <w:r>
        <w:rPr>
          <w:b/>
        </w:rPr>
        <w:t xml:space="preserve">Endpoint: </w:t>
      </w:r>
      <w:r>
        <w:rPr>
          <w:rFonts w:ascii="Courier New" w:hAnsi="Courier New"/>
          <w:sz w:val="18"/>
        </w:rPr>
        <w:t>/api/v2/sdk/apps/{{sdkAppName}}/{{sdkAppVersion}}/rpcs/{{sdkRpcName}}</w:t>
      </w:r>
    </w:p>
    <w:p>
      <w:pPr>
        <w:pStyle w:val="Heading3"/>
      </w:pPr>
      <w:r>
        <w:t>Prerequisites</w:t>
      </w:r>
    </w:p>
    <w:p>
      <w:pPr>
        <w:pStyle w:val="ListBullet"/>
      </w:pPr>
      <w:r>
        <w:t>You must have access to edit the target SDK app and its RPC definitions.</w:t>
      </w:r>
    </w:p>
    <w:p>
      <w:pPr>
        <w:pStyle w:val="Heading3"/>
      </w:pPr>
      <w:r>
        <w:t>Method</w:t>
      </w:r>
    </w:p>
    <w:p>
      <w:r>
        <w:t>PATCH</w:t>
      </w:r>
    </w:p>
    <w:p>
      <w:pPr>
        <w:pStyle w:val="Heading3"/>
      </w:pPr>
      <w:r>
        <w:t>URL</w:t>
      </w:r>
    </w:p>
    <w:p>
      <w:r>
        <w:t>{{MAKE_ZONE_URL}}/api/v2/sdk/apps/{{SDK_appName}}/{{SDK_appVersion}}/rpcs/{{SDK_rpcName}}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(patches) an existing RPC definition for a specific SDK app (by app name and version). You can update fields such as the RPC label and connection settings.</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The SDK_rpcName path parameter must always be present.</w:t>
      </w:r>
    </w:p>
    <w:p>
      <w:pPr>
        <w:pStyle w:val="ListBullet"/>
      </w:pPr>
      <w:r>
        <w:t>If the user provides SDK_appName, SDK_appVersion, and SDK_rpcName, use those values directly.</w:t>
      </w:r>
    </w:p>
    <w:p>
      <w:pPr>
        <w:pStyle w:val="ListBullet"/>
      </w:pPr>
      <w:r>
        <w:t>Do not call the API with any missing or empty path parameter (avoid paths like /apps//..., //rpcs/, or /rpcs/ without a name).</w:t>
      </w:r>
    </w:p>
    <w:p>
      <w:pPr>
        <w:pStyle w:val="ListBullet"/>
      </w:pPr>
      <w:r>
        <w:t>Always construct the path as /api/v2/sdk/apps/{{SDK_appName}}/{{SDK_appVersion}}/rpcs/{{SDK_rpcName}}, where each {{...}}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/api/v2/sdk/apps/myApp/1.0.0/rpcs/listUsers</w:t>
        <w:br/>
        <w:t>/api/v2/sdk/apps/acme.crm/2/rpcs/createLead</w:t>
      </w:r>
    </w:p>
    <w:p>
      <w:pPr>
        <w:pStyle w:val="Heading3"/>
      </w:pPr>
      <w:r>
        <w:t>Invalid Examples</w:t>
      </w:r>
    </w:p>
    <w:p>
      <w:r>
        <w:rPr>
          <w:b/>
          <w:color w:val="666666"/>
          <w:sz w:val="16"/>
        </w:rPr>
        <w:t>[http]</w:t>
      </w:r>
    </w:p>
    <w:p>
      <w:pPr>
        <w:shd w:fill="F2F2F2" w:val="clear"/>
      </w:pPr>
      <w:r>
        <w:rPr>
          <w:rFonts w:ascii="Courier New" w:hAnsi="Courier New"/>
          <w:sz w:val="17"/>
        </w:rPr>
        <w:t>/api/v2/sdk/apps//1.0.0/rpcs/listUsers</w:t>
        <w:br/>
        <w:t>/api/v2/sdk/apps/myApp//rpcs/listUsers</w:t>
        <w:br/>
        <w:t>/api/v2/sdk/apps/myApp/1.0.0/rpcs/</w:t>
        <w:br/>
        <w:t>/api/v2/sdk/apps/myApp/1.0.0/rpcs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(Send in URL path)</w:t>
            </w:r>
          </w:p>
        </w:tc>
      </w:tr>
      <w:tr>
        <w:tc>
          <w:tcPr>
            <w:tcW w:type="dxa" w:w="2880"/>
          </w:tcPr>
          <w:p>
            <w:r>
              <w:t>SDK_appVersion</w:t>
            </w:r>
          </w:p>
        </w:tc>
        <w:tc>
          <w:tcPr>
            <w:tcW w:type="dxa" w:w="2880"/>
          </w:tcPr>
          <w:p>
            <w:r>
              <w:t>string</w:t>
            </w:r>
          </w:p>
        </w:tc>
        <w:tc>
          <w:tcPr>
            <w:tcW w:type="dxa" w:w="2880"/>
          </w:tcPr>
          <w:p>
            <w:r>
              <w:t>SDK app version. (Send in URL path)</w:t>
            </w:r>
          </w:p>
        </w:tc>
      </w:tr>
      <w:tr>
        <w:tc>
          <w:tcPr>
            <w:tcW w:type="dxa" w:w="2880"/>
          </w:tcPr>
          <w:p>
            <w:r>
              <w:t>SDK_rpcName</w:t>
            </w:r>
          </w:p>
        </w:tc>
        <w:tc>
          <w:tcPr>
            <w:tcW w:type="dxa" w:w="2880"/>
          </w:tcPr>
          <w:p>
            <w:r>
              <w:t>string</w:t>
            </w:r>
          </w:p>
        </w:tc>
        <w:tc>
          <w:tcPr>
            <w:tcW w:type="dxa" w:w="2880"/>
          </w:tcPr>
          <w:p>
            <w:r>
              <w:t>RPC name/identifier to patch. (Send in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New label for the RPC.</w:t>
            </w:r>
          </w:p>
        </w:tc>
      </w:tr>
      <w:tr>
        <w:tc>
          <w:tcPr>
            <w:tcW w:type="dxa" w:w="2880"/>
          </w:tcPr>
          <w:p>
            <w:r>
              <w:t>connection</w:t>
            </w:r>
          </w:p>
        </w:tc>
        <w:tc>
          <w:tcPr>
            <w:tcW w:type="dxa" w:w="2880"/>
          </w:tcPr>
          <w:p>
            <w:r>
              <w:t>string</w:t>
            </w:r>
          </w:p>
        </w:tc>
        <w:tc>
          <w:tcPr>
            <w:tcW w:type="dxa" w:w="2880"/>
          </w:tcPr>
          <w:p>
            <w:r>
              <w:t>Connection setting for the RPC.</w:t>
            </w:r>
          </w:p>
        </w:tc>
      </w:tr>
      <w:tr>
        <w:tc>
          <w:tcPr>
            <w:tcW w:type="dxa" w:w="2880"/>
          </w:tcPr>
          <w:p>
            <w:r>
              <w:t>altConnection</w:t>
            </w:r>
          </w:p>
        </w:tc>
        <w:tc>
          <w:tcPr>
            <w:tcW w:type="dxa" w:w="2880"/>
          </w:tcPr>
          <w:p>
            <w:r>
              <w:t>string</w:t>
            </w:r>
          </w:p>
        </w:tc>
        <w:tc>
          <w:tcPr>
            <w:tcW w:type="dxa" w:w="2880"/>
          </w:tcPr>
          <w:p>
            <w:r>
              <w:t>Alternate connection setting for the RPC.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"appRpc": {</w:t>
        <w:br/>
        <w:t xml:space="preserve"> "name": "listUsers",</w:t>
        <w:br/>
        <w:t xml:space="preserve"> "label": "IDI",</w:t>
        <w:br/>
        <w:t xml:space="preserve"> "connection": null,</w:t>
        <w:br/>
        <w:t xml:space="preserve"> "altConnection":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appRpc</w:t>
            </w:r>
          </w:p>
        </w:tc>
        <w:tc>
          <w:tcPr>
            <w:tcW w:type="dxa" w:w="2880"/>
          </w:tcPr>
          <w:p>
            <w:r>
              <w:t>object</w:t>
            </w:r>
          </w:p>
        </w:tc>
        <w:tc>
          <w:tcPr>
            <w:tcW w:type="dxa" w:w="2880"/>
          </w:tcPr>
          <w:p>
            <w:r>
              <w:t>Patched RPC wrapper object.</w:t>
            </w:r>
          </w:p>
        </w:tc>
      </w:tr>
      <w:tr>
        <w:tc>
          <w:tcPr>
            <w:tcW w:type="dxa" w:w="2880"/>
          </w:tcPr>
          <w:p>
            <w:r>
              <w:t>appRpc.name</w:t>
            </w:r>
          </w:p>
        </w:tc>
        <w:tc>
          <w:tcPr>
            <w:tcW w:type="dxa" w:w="2880"/>
          </w:tcPr>
          <w:p>
            <w:r>
              <w:t>string</w:t>
            </w:r>
          </w:p>
        </w:tc>
        <w:tc>
          <w:tcPr>
            <w:tcW w:type="dxa" w:w="2880"/>
          </w:tcPr>
          <w:p>
            <w:r>
              <w:t>RPC name.</w:t>
            </w:r>
          </w:p>
        </w:tc>
      </w:tr>
      <w:tr>
        <w:tc>
          <w:tcPr>
            <w:tcW w:type="dxa" w:w="2880"/>
          </w:tcPr>
          <w:p>
            <w:r>
              <w:t>appRpc.label</w:t>
            </w:r>
          </w:p>
        </w:tc>
        <w:tc>
          <w:tcPr>
            <w:tcW w:type="dxa" w:w="2880"/>
          </w:tcPr>
          <w:p>
            <w:r>
              <w:t>string</w:t>
            </w:r>
          </w:p>
        </w:tc>
        <w:tc>
          <w:tcPr>
            <w:tcW w:type="dxa" w:w="2880"/>
          </w:tcPr>
          <w:p>
            <w:r>
              <w:t>RPC label.</w:t>
            </w:r>
          </w:p>
        </w:tc>
      </w:tr>
      <w:tr>
        <w:tc>
          <w:tcPr>
            <w:tcW w:type="dxa" w:w="2880"/>
          </w:tcPr>
          <w:p>
            <w:r>
              <w:t>appRpc.connection</w:t>
            </w:r>
          </w:p>
        </w:tc>
        <w:tc>
          <w:tcPr>
            <w:tcW w:type="dxa" w:w="2880"/>
          </w:tcPr>
          <w:p>
            <w:r>
              <w:t>string</w:t>
            </w:r>
          </w:p>
        </w:tc>
        <w:tc>
          <w:tcPr>
            <w:tcW w:type="dxa" w:w="2880"/>
          </w:tcPr>
          <w:p>
            <w:r>
              <w:t>Connection value (can be null).</w:t>
            </w:r>
          </w:p>
        </w:tc>
      </w:tr>
      <w:tr>
        <w:tc>
          <w:tcPr>
            <w:tcW w:type="dxa" w:w="2880"/>
          </w:tcPr>
          <w:p>
            <w:r>
              <w:t>appRpc.altConnection</w:t>
            </w:r>
          </w:p>
        </w:tc>
        <w:tc>
          <w:tcPr>
            <w:tcW w:type="dxa" w:w="2880"/>
          </w:tcPr>
          <w:p>
            <w:r>
              <w:t>string</w:t>
            </w:r>
          </w:p>
        </w:tc>
        <w:tc>
          <w:tcPr>
            <w:tcW w:type="dxa" w:w="2880"/>
          </w:tcPr>
          <w:p>
            <w:r>
              <w:t>Alternate connection value (can be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'{{MAKE_ZONE_URL}}/api/v2/sdk/apps/myApp/1.0.0/rpcs/listUsers' \</w:t>
        <w:br/>
        <w:t xml:space="preserve"> --header 'Accept: application/json' \</w:t>
        <w:br/>
        <w:t xml:space="preserve"> --header 'Content-Type: application/json' \</w:t>
        <w:br/>
        <w:t xml:space="preserve"> --data '{</w:t>
        <w:br/>
        <w:t xml:space="preserve"> "label": "New RPC Label",</w:t>
        <w:br/>
        <w:t xml:space="preserve"> "connection": "new-connection"</w:t>
        <w:br/>
        <w:t xml:space="preserve">  }'</w:t>
      </w:r>
    </w:p>
    <w:p>
      <w:pPr>
        <w:pStyle w:val="Heading3"/>
      </w:pPr>
      <w:r>
        <w:t>Example Usage</w:t>
      </w:r>
    </w:p>
    <w:p>
      <w:pPr>
        <w:pStyle w:val="Heading3"/>
      </w:pPr>
      <w:r>
        <w:t>Example 1: Update only the label</w:t>
      </w:r>
    </w:p>
    <w:p>
      <w:r>
        <w:rPr>
          <w:b/>
          <w:color w:val="666666"/>
          <w:sz w:val="16"/>
        </w:rPr>
        <w:t>[bash]</w:t>
      </w:r>
    </w:p>
    <w:p>
      <w:pPr>
        <w:shd w:fill="F2F2F2" w:val="clear"/>
      </w:pPr>
      <w:r>
        <w:rPr>
          <w:rFonts w:ascii="Courier New" w:hAnsi="Courier New"/>
          <w:sz w:val="17"/>
        </w:rPr>
        <w:t>curl -i --request PATCH \</w:t>
        <w:br/>
        <w:t xml:space="preserve"> '{{MAKE_ZONE_URL}}/api/v2/sdk/apps/myApp/1.0.0/rpcs/listUsers' \</w:t>
        <w:br/>
        <w:t xml:space="preserve"> --header 'Accept: application/json' \</w:t>
        <w:br/>
        <w:t xml:space="preserve"> --header 'Content-Type: application/json' \</w:t>
        <w:br/>
        <w:t xml:space="preserve"> --data '{</w:t>
        <w:br/>
        <w:t xml:space="preserve"> "label": "New RPC Label"</w:t>
        <w:br/>
        <w:t xml:space="preserve">  }'</w:t>
      </w:r>
    </w:p>
    <w:p>
      <w:pPr>
        <w:pStyle w:val="Heading3"/>
      </w:pPr>
      <w:r>
        <w:t>Example 2: Update connection and altConnection</w:t>
      </w:r>
    </w:p>
    <w:p>
      <w:r>
        <w:rPr>
          <w:b/>
          <w:color w:val="666666"/>
          <w:sz w:val="16"/>
        </w:rPr>
        <w:t>[bash]</w:t>
      </w:r>
    </w:p>
    <w:p>
      <w:pPr>
        <w:shd w:fill="F2F2F2" w:val="clear"/>
      </w:pPr>
      <w:r>
        <w:rPr>
          <w:rFonts w:ascii="Courier New" w:hAnsi="Courier New"/>
          <w:sz w:val="17"/>
        </w:rPr>
        <w:t>curl -i --request PATCH \</w:t>
        <w:br/>
        <w:t xml:space="preserve"> '{{MAKE_ZONE_URL}}/api/v2/sdk/apps/myApp/1.0.0/rpcs/listUsers' \</w:t>
        <w:br/>
        <w:t xml:space="preserve"> --header 'Accept: application/json' \</w:t>
        <w:br/>
        <w:t xml:space="preserve"> --header 'Content-Type: application/json' \</w:t>
        <w:br/>
        <w:t xml:space="preserve"> --data '{</w:t>
        <w:br/>
        <w:t xml:space="preserve"> "connection": "new-connection",</w:t>
        <w:br/>
        <w:t xml:space="preserve"> "altConnection": "fallback-connection"</w:t>
        <w:br/>
        <w:t xml:space="preserve">  }'</w:t>
      </w:r>
    </w:p>
    <w:p>
      <w:pPr>
        <w:pStyle w:val="Heading3"/>
      </w:pPr>
      <w:r>
        <w:t>Notes</w:t>
      </w:r>
    </w:p>
    <w:p>
      <w:pPr>
        <w:pStyle w:val="ListBullet"/>
      </w:pPr>
      <w:r>
        <w:t>Request body is JSON (application/json).</w:t>
      </w:r>
    </w:p>
    <w:p>
      <w:pPr>
        <w:pStyle w:val="ListBullet"/>
      </w:pPr>
      <w:r>
        <w:t>The response returns the patched RPC inside the appRpc object.</w:t>
      </w:r>
    </w:p>
    <w:p>
      <w:pPr>
        <w:pStyle w:val="Heading3"/>
      </w:pPr>
      <w:r>
        <w:t>Error Handling</w:t>
      </w:r>
    </w:p>
    <w:p>
      <w:pPr>
        <w:pStyle w:val="ListBullet"/>
      </w:pPr>
      <w:r>
        <w:t>Error responses were not provided in the scraped content.</w:t>
      </w:r>
    </w:p>
    <w:p>
      <w:pPr>
        <w:pStyle w:val="Heading3"/>
      </w:pPr>
      <w:r>
        <w:t>Related appRpcs actions</w:t>
      </w:r>
    </w:p>
    <w:p>
      <w:pPr>
        <w:pStyle w:val="ListBullet"/>
      </w:pPr>
      <w:r>
        <w:t>[GET] Get an App RPC — /api/v2/sdk/apps/{{sdkAppName}}/{{sdkAppVersion}}/rpcs/{{sdkRpcName}}</w:t>
      </w:r>
    </w:p>
    <w:p>
      <w:r>
        <w:br w:type="page"/>
      </w:r>
    </w:p>
    <w:p>
      <w:pPr>
        <w:pStyle w:val="Heading2"/>
      </w:pPr>
      <w:r>
        <w:t>231. [GET] Get an App RPC</w:t>
      </w:r>
    </w:p>
    <w:p>
      <w:r>
        <w:rPr>
          <w:b/>
        </w:rPr>
        <w:t xml:space="preserve">Endpoint: </w:t>
      </w:r>
      <w:r>
        <w:rPr>
          <w:rFonts w:ascii="Courier New" w:hAnsi="Courier New"/>
          <w:sz w:val="18"/>
        </w:rPr>
        <w:t>/api/v2/sdk/apps/{{sdkAppName}}/{{sdkAppVersion}}/rpcs/{{sdkRpcName}}</w:t>
      </w:r>
    </w:p>
    <w:p>
      <w:pPr>
        <w:pStyle w:val="Heading3"/>
      </w:pPr>
      <w:r>
        <w:t>Method</w:t>
      </w:r>
    </w:p>
    <w:p>
      <w:r>
        <w:t>GET</w:t>
      </w:r>
    </w:p>
    <w:p>
      <w:pPr>
        <w:pStyle w:val="Heading3"/>
      </w:pPr>
      <w:r>
        <w:t>URL</w:t>
      </w:r>
    </w:p>
    <w:p>
      <w:r>
        <w:t>{{MAKE_ZONE_URL}}/api/v2/sdk/apps/{{SDK_appName}}/{{SDK_appVersion}}/rpcs/{{SDK_rpcName}}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RPC definition for a given SDK app name and app version.</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The SDK_rpcName path parameter must always be present.</w:t>
      </w:r>
    </w:p>
    <w:p>
      <w:pPr>
        <w:pStyle w:val="ListBullet"/>
      </w:pPr>
      <w:r>
        <w:t>Always construct the path as /api/v2/sdk/apps/{{SDK_appName}}/{{SDK_appVersion}}/rpcs/{{SDK_rpcName}}, where each path parameter is a non-empty string.</w:t>
      </w:r>
    </w:p>
    <w:p>
      <w:pPr>
        <w:pStyle w:val="ListBullet"/>
      </w:pPr>
      <w:r>
        <w:t>Do not call the API with missing or empty path parameters (e.g., avoid /api/v2/sdk/apps//1.0/rpcs/listUsers).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/api/v2/sdk/apps/myApp/1.0.0/rpcs/listUsers</w:t>
        <w:br/>
        <w:t>/api/v2/sdk/apps/com.example.app/2.3.1/rpcs/getAccount</w:t>
      </w:r>
    </w:p>
    <w:p>
      <w:pPr>
        <w:pStyle w:val="Heading3"/>
      </w:pPr>
      <w:r>
        <w:t>Invalid Examples</w:t>
      </w:r>
    </w:p>
    <w:p>
      <w:r>
        <w:rPr>
          <w:b/>
          <w:color w:val="666666"/>
          <w:sz w:val="16"/>
        </w:rPr>
        <w:t>[http]</w:t>
      </w:r>
    </w:p>
    <w:p>
      <w:pPr>
        <w:shd w:fill="F2F2F2" w:val="clear"/>
      </w:pPr>
      <w:r>
        <w:rPr>
          <w:rFonts w:ascii="Courier New" w:hAnsi="Courier New"/>
          <w:sz w:val="17"/>
        </w:rPr>
        <w:t>/api/v2/sdk/apps//1.0.0/rpcs/listUsers</w:t>
        <w:br/>
        <w:t>/api/v2/sdk/apps/myApp//rpcs/listUsers</w:t>
        <w:br/>
        <w:t>/api/v2/sdk/apps/myApp/1.0.0/rpcs/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Sent as a path parameter in the URL.</w:t>
            </w:r>
          </w:p>
        </w:tc>
      </w:tr>
      <w:tr>
        <w:tc>
          <w:tcPr>
            <w:tcW w:type="dxa" w:w="2880"/>
          </w:tcPr>
          <w:p>
            <w:r>
              <w:t>SDK_appVersion</w:t>
            </w:r>
          </w:p>
        </w:tc>
        <w:tc>
          <w:tcPr>
            <w:tcW w:type="dxa" w:w="2880"/>
          </w:tcPr>
          <w:p>
            <w:r>
              <w:t>string</w:t>
            </w:r>
          </w:p>
        </w:tc>
        <w:tc>
          <w:tcPr>
            <w:tcW w:type="dxa" w:w="2880"/>
          </w:tcPr>
          <w:p>
            <w:r>
              <w:t>SDK app version. Sent as a path parameter in the URL.</w:t>
            </w:r>
          </w:p>
        </w:tc>
      </w:tr>
      <w:tr>
        <w:tc>
          <w:tcPr>
            <w:tcW w:type="dxa" w:w="2880"/>
          </w:tcPr>
          <w:p>
            <w:r>
              <w:t>SDK_rpcName</w:t>
            </w:r>
          </w:p>
        </w:tc>
        <w:tc>
          <w:tcPr>
            <w:tcW w:type="dxa" w:w="2880"/>
          </w:tcPr>
          <w:p>
            <w:r>
              <w:t>string</w:t>
            </w:r>
          </w:p>
        </w:tc>
        <w:tc>
          <w:tcPr>
            <w:tcW w:type="dxa" w:w="2880"/>
          </w:tcPr>
          <w:p>
            <w:r>
              <w:t>RPC name.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"appRpc": {</w:t>
        <w:br/>
        <w:t xml:space="preserve"> "name": "listUsers",</w:t>
        <w:br/>
        <w:t xml:space="preserve"> "label": "List Users",</w:t>
        <w:br/>
        <w:t xml:space="preserve"> "connection": null,</w:t>
        <w:br/>
        <w:t xml:space="preserve"> "altConnection":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appRpc</w:t>
            </w:r>
          </w:p>
        </w:tc>
        <w:tc>
          <w:tcPr>
            <w:tcW w:type="dxa" w:w="2880"/>
          </w:tcPr>
          <w:p>
            <w:r>
              <w:t>object</w:t>
            </w:r>
          </w:p>
        </w:tc>
        <w:tc>
          <w:tcPr>
            <w:tcW w:type="dxa" w:w="2880"/>
          </w:tcPr>
          <w:p>
            <w:r>
              <w:t>RPC definition object.</w:t>
            </w:r>
          </w:p>
        </w:tc>
      </w:tr>
      <w:tr>
        <w:tc>
          <w:tcPr>
            <w:tcW w:type="dxa" w:w="2880"/>
          </w:tcPr>
          <w:p>
            <w:r>
              <w:t>appRpc.name</w:t>
            </w:r>
          </w:p>
        </w:tc>
        <w:tc>
          <w:tcPr>
            <w:tcW w:type="dxa" w:w="2880"/>
          </w:tcPr>
          <w:p>
            <w:r>
              <w:t>string</w:t>
            </w:r>
          </w:p>
        </w:tc>
        <w:tc>
          <w:tcPr>
            <w:tcW w:type="dxa" w:w="2880"/>
          </w:tcPr>
          <w:p>
            <w:r>
              <w:t>RPC name.</w:t>
            </w:r>
          </w:p>
        </w:tc>
      </w:tr>
      <w:tr>
        <w:tc>
          <w:tcPr>
            <w:tcW w:type="dxa" w:w="2880"/>
          </w:tcPr>
          <w:p>
            <w:r>
              <w:t>appRpc.label</w:t>
            </w:r>
          </w:p>
        </w:tc>
        <w:tc>
          <w:tcPr>
            <w:tcW w:type="dxa" w:w="2880"/>
          </w:tcPr>
          <w:p>
            <w:r>
              <w:t>string</w:t>
            </w:r>
          </w:p>
        </w:tc>
        <w:tc>
          <w:tcPr>
            <w:tcW w:type="dxa" w:w="2880"/>
          </w:tcPr>
          <w:p>
            <w:r>
              <w:t>Human-readable label for the RPC.</w:t>
            </w:r>
          </w:p>
        </w:tc>
      </w:tr>
      <w:tr>
        <w:tc>
          <w:tcPr>
            <w:tcW w:type="dxa" w:w="2880"/>
          </w:tcPr>
          <w:p>
            <w:r>
              <w:t>appRpc.connection</w:t>
            </w:r>
          </w:p>
        </w:tc>
        <w:tc>
          <w:tcPr>
            <w:tcW w:type="dxa" w:w="2880"/>
          </w:tcPr>
          <w:p>
            <w:r>
              <w:t>string</w:t>
            </w:r>
          </w:p>
        </w:tc>
        <w:tc>
          <w:tcPr>
            <w:tcW w:type="dxa" w:w="2880"/>
          </w:tcPr>
          <w:p>
            <w:r>
              <w:t>Connection identifier or null.</w:t>
            </w:r>
          </w:p>
        </w:tc>
      </w:tr>
      <w:tr>
        <w:tc>
          <w:tcPr>
            <w:tcW w:type="dxa" w:w="2880"/>
          </w:tcPr>
          <w:p>
            <w:r>
              <w:t>appRpc.altConnection</w:t>
            </w:r>
          </w:p>
        </w:tc>
        <w:tc>
          <w:tcPr>
            <w:tcW w:type="dxa" w:w="2880"/>
          </w:tcPr>
          <w:p>
            <w:r>
              <w:t>string</w:t>
            </w:r>
          </w:p>
        </w:tc>
        <w:tc>
          <w:tcPr>
            <w:tcW w:type="dxa" w:w="2880"/>
          </w:tcPr>
          <w:p>
            <w:r>
              <w:t>Alternate connection identifier or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'{{MAKE_ZONE_URL}}/api/v2/sdk/apps/myApp/1.0.0/rpcs/listUsers' \</w:t>
        <w:br/>
        <w:t xml:space="preserve"> --header 'Accept: application/json'</w:t>
      </w:r>
    </w:p>
    <w:p>
      <w:pPr>
        <w:pStyle w:val="Heading3"/>
      </w:pPr>
      <w:r>
        <w:t>Example Usage</w:t>
      </w:r>
    </w:p>
    <w:p>
      <w:pPr>
        <w:pStyle w:val="Heading3"/>
      </w:pPr>
      <w:r>
        <w:t>Example 1: Get the listUsers RPC definition</w:t>
      </w:r>
    </w:p>
    <w:p>
      <w:r>
        <w:rPr>
          <w:b/>
          <w:color w:val="666666"/>
          <w:sz w:val="16"/>
        </w:rPr>
        <w:t>[bash]</w:t>
      </w:r>
    </w:p>
    <w:p>
      <w:pPr>
        <w:shd w:fill="F2F2F2" w:val="clear"/>
      </w:pPr>
      <w:r>
        <w:rPr>
          <w:rFonts w:ascii="Courier New" w:hAnsi="Courier New"/>
          <w:sz w:val="17"/>
        </w:rPr>
        <w:t>curl -sS \</w:t>
        <w:br/>
        <w:t xml:space="preserve"> -H 'Accept: application/json' \</w:t>
        <w:br/>
        <w:t xml:space="preserve"> '{{MAKE_ZONE_URL}}/api/v2/sdk/apps/myApp/1.0.0/rpcs/listUsers'</w:t>
      </w:r>
    </w:p>
    <w:p>
      <w:pPr>
        <w:pStyle w:val="Heading3"/>
      </w:pPr>
      <w:r>
        <w:t>Example 2: Get another RPC definition</w:t>
      </w:r>
    </w:p>
    <w:p>
      <w:r>
        <w:rPr>
          <w:b/>
          <w:color w:val="666666"/>
          <w:sz w:val="16"/>
        </w:rPr>
        <w:t>[bash]</w:t>
      </w:r>
    </w:p>
    <w:p>
      <w:pPr>
        <w:shd w:fill="F2F2F2" w:val="clear"/>
      </w:pPr>
      <w:r>
        <w:rPr>
          <w:rFonts w:ascii="Courier New" w:hAnsi="Courier New"/>
          <w:sz w:val="17"/>
        </w:rPr>
        <w:t>curl -sS \</w:t>
        <w:br/>
        <w:t xml:space="preserve"> -H 'Accept: application/json' \</w:t>
        <w:br/>
        <w:t xml:space="preserve"> '{{MAKE_ZONE_URL}}/api/v2/sdk/apps/com.example.app/2.3.1/rpcs/getAccount'</w:t>
      </w:r>
    </w:p>
    <w:p>
      <w:pPr>
        <w:pStyle w:val="Heading3"/>
      </w:pPr>
      <w:r>
        <w:t>Related appRpcs actions</w:t>
      </w:r>
    </w:p>
    <w:p>
      <w:pPr>
        <w:pStyle w:val="ListBullet"/>
      </w:pPr>
      <w:r>
        <w:t>[PATCH] Patch an App RPC (SDK App Name/Version) — /api/v2/sdk/apps/{{sdkAppName}}/{{sdkAppVersion}}/rpcs/{{sdkRpcName}}</w:t>
      </w:r>
    </w:p>
    <w:p>
      <w:r>
        <w:br w:type="page"/>
      </w:r>
    </w:p>
    <w:p>
      <w:pPr>
        <w:pStyle w:val="Heading2"/>
      </w:pPr>
      <w:r>
        <w:t>232. [PUT] Set an RPC’s Section (API or Parameters)</w:t>
      </w:r>
    </w:p>
    <w:p>
      <w:r>
        <w:rPr>
          <w:b/>
        </w:rPr>
        <w:t xml:space="preserve">Endpoint: </w:t>
      </w:r>
      <w:r>
        <w:rPr>
          <w:rFonts w:ascii="Courier New" w:hAnsi="Courier New"/>
          <w:sz w:val="18"/>
        </w:rPr>
        <w:t>/api/v2/sdk/apps/{{sdkAppName}}/{{sdkAppVersion}}/rpcs/{{sdkRpcName}}/{{sdkRpcSection}}</w:t>
      </w:r>
    </w:p>
    <w:p>
      <w:pPr>
        <w:pStyle w:val="Heading3"/>
      </w:pPr>
      <w:r>
        <w:t>Prerequisites</w:t>
      </w:r>
    </w:p>
    <w:p>
      <w:pPr>
        <w:pStyle w:val="ListBullet"/>
      </w:pPr>
      <w:r>
        <w:t>You must have access to the Make SDK Apps API and permission to modify SDK app RPC definitions.</w:t>
      </w:r>
    </w:p>
    <w:p>
      <w:pPr>
        <w:pStyle w:val="Heading3"/>
      </w:pPr>
      <w:r>
        <w:t>Method</w:t>
      </w:r>
    </w:p>
    <w:p>
      <w:r>
        <w:t>PUT</w:t>
      </w:r>
    </w:p>
    <w:p>
      <w:pPr>
        <w:pStyle w:val="Heading3"/>
      </w:pPr>
      <w:r>
        <w:t>URL</w:t>
      </w:r>
    </w:p>
    <w:p>
      <w:r>
        <w:t>{{MAKE_ZONE_URL}}/api/v2/sdk/apps/{{SDK_appName}}/{{SDK_appVersion}}/rpcs/{{SDK_rpcName}}/{{SDK_rpcSection}}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section of an RPC definition for a given SDK app and version. The section is selected via the SDK_rpcSection path parameter and can be either api or parameters.</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The SDK_rpcName path parameter must always be present.</w:t>
      </w:r>
    </w:p>
    <w:p>
      <w:pPr>
        <w:pStyle w:val="ListBullet"/>
      </w:pPr>
      <w:r>
        <w:t>The SDK_rpcSection path parameter must always be present and must be one of: api, parameters.</w:t>
      </w:r>
    </w:p>
    <w:p>
      <w:pPr>
        <w:pStyle w:val="ListBullet"/>
      </w:pPr>
      <w:r>
        <w:t>Always construct the path as /api/v2/sdk/apps/{{SDK_appName}}/{{SDK_appVersion}}/rpcs/{{SDK_rpcName}}/{{SDK_rpcSection}}, where each {{...}} is a non-empty string.</w:t>
      </w:r>
    </w:p>
    <w:p>
      <w:pPr>
        <w:pStyle w:val="ListBullet"/>
      </w:pPr>
      <w:r>
        <w:t>Do not call the API with any missing or empty path parameter (e.g., avoid double slashes like .../apps//...).</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/api/v2/sdk/apps/myApp/1.0.0/rpcs/listUsers/api</w:t>
        <w:br/>
        <w:t>/api/v2/sdk/apps/myApp/1.0.0/rpcs/listUsers/parameters</w:t>
      </w:r>
    </w:p>
    <w:p>
      <w:pPr>
        <w:pStyle w:val="Heading3"/>
      </w:pPr>
      <w:r>
        <w:t>Invalid Examples</w:t>
      </w:r>
    </w:p>
    <w:p>
      <w:r>
        <w:rPr>
          <w:b/>
          <w:color w:val="666666"/>
          <w:sz w:val="16"/>
        </w:rPr>
        <w:t>[http]</w:t>
      </w:r>
    </w:p>
    <w:p>
      <w:pPr>
        <w:shd w:fill="F2F2F2" w:val="clear"/>
      </w:pPr>
      <w:r>
        <w:rPr>
          <w:rFonts w:ascii="Courier New" w:hAnsi="Courier New"/>
          <w:sz w:val="17"/>
        </w:rPr>
        <w:t>/api/v2/sdk/apps//1.0.0/rpcs/listUsers/api</w:t>
        <w:br/>
        <w:t>/api/v2/sdk/apps/myApp/1.0.0/rpcs//api</w:t>
        <w:br/>
        <w:t>/api/v2/sdk/apps/myApp/1.0.0/rpcs/listUsers/</w:t>
        <w:br/>
        <w:t>/api/v2/sdk/apps/myApp/1.0.0/rpcs/listUsers/body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(Send in URL path.)</w:t>
            </w:r>
          </w:p>
        </w:tc>
      </w:tr>
      <w:tr>
        <w:tc>
          <w:tcPr>
            <w:tcW w:type="dxa" w:w="2880"/>
          </w:tcPr>
          <w:p>
            <w:r>
              <w:t>SDK_appVersion</w:t>
            </w:r>
          </w:p>
        </w:tc>
        <w:tc>
          <w:tcPr>
            <w:tcW w:type="dxa" w:w="2880"/>
          </w:tcPr>
          <w:p>
            <w:r>
              <w:t>string</w:t>
            </w:r>
          </w:p>
        </w:tc>
        <w:tc>
          <w:tcPr>
            <w:tcW w:type="dxa" w:w="2880"/>
          </w:tcPr>
          <w:p>
            <w:r>
              <w:t>SDK app version. (Send in URL path.)</w:t>
            </w:r>
          </w:p>
        </w:tc>
      </w:tr>
      <w:tr>
        <w:tc>
          <w:tcPr>
            <w:tcW w:type="dxa" w:w="2880"/>
          </w:tcPr>
          <w:p>
            <w:r>
              <w:t>SDK_rpcName</w:t>
            </w:r>
          </w:p>
        </w:tc>
        <w:tc>
          <w:tcPr>
            <w:tcW w:type="dxa" w:w="2880"/>
          </w:tcPr>
          <w:p>
            <w:r>
              <w:t>string</w:t>
            </w:r>
          </w:p>
        </w:tc>
        <w:tc>
          <w:tcPr>
            <w:tcW w:type="dxa" w:w="2880"/>
          </w:tcPr>
          <w:p>
            <w:r>
              <w:t>RPC name. (Send in URL path.)</w:t>
            </w:r>
          </w:p>
        </w:tc>
      </w:tr>
      <w:tr>
        <w:tc>
          <w:tcPr>
            <w:tcW w:type="dxa" w:w="2880"/>
          </w:tcPr>
          <w:p>
            <w:r>
              <w:t>SDK_rpcSection</w:t>
            </w:r>
          </w:p>
        </w:tc>
        <w:tc>
          <w:tcPr>
            <w:tcW w:type="dxa" w:w="2880"/>
          </w:tcPr>
          <w:p>
            <w:r>
              <w:t>string (enum)</w:t>
            </w:r>
          </w:p>
        </w:tc>
        <w:tc>
          <w:tcPr>
            <w:tcW w:type="dxa" w:w="2880"/>
          </w:tcPr>
          <w:p>
            <w:r>
              <w:t>Section to update. Allowed values: api, parameters. (Send in URL path.)</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RPC URL/path (example: "/api/users").</w:t>
            </w:r>
          </w:p>
        </w:tc>
      </w:tr>
      <w:tr>
        <w:tc>
          <w:tcPr>
            <w:tcW w:type="dxa" w:w="2880"/>
          </w:tcPr>
          <w:p>
            <w:r>
              <w:t>method</w:t>
            </w:r>
          </w:p>
        </w:tc>
        <w:tc>
          <w:tcPr>
            <w:tcW w:type="dxa" w:w="2880"/>
          </w:tcPr>
          <w:p>
            <w:r>
              <w:t>string</w:t>
            </w:r>
          </w:p>
        </w:tc>
        <w:tc>
          <w:tcPr>
            <w:tcW w:type="dxa" w:w="2880"/>
          </w:tcPr>
          <w:p>
            <w:r>
              <w:t>HTTP method for the RPC (example: "GET").</w:t>
            </w:r>
          </w:p>
        </w:tc>
      </w:tr>
      <w:tr>
        <w:tc>
          <w:tcPr>
            <w:tcW w:type="dxa" w:w="2880"/>
          </w:tcPr>
          <w:p>
            <w:r>
              <w:t>qs</w:t>
            </w:r>
          </w:p>
        </w:tc>
        <w:tc>
          <w:tcPr>
            <w:tcW w:type="dxa" w:w="2880"/>
          </w:tcPr>
          <w:p>
            <w:r>
              <w:t>object</w:t>
            </w:r>
          </w:p>
        </w:tc>
        <w:tc>
          <w:tcPr>
            <w:tcW w:type="dxa" w:w="2880"/>
          </w:tcPr>
          <w:p>
            <w:r>
              <w:t>Query-string mapping object for the RPC.</w:t>
            </w:r>
          </w:p>
        </w:tc>
      </w:tr>
      <w:tr>
        <w:tc>
          <w:tcPr>
            <w:tcW w:type="dxa" w:w="2880"/>
          </w:tcPr>
          <w:p>
            <w:r>
              <w:t>body</w:t>
            </w:r>
          </w:p>
        </w:tc>
        <w:tc>
          <w:tcPr>
            <w:tcW w:type="dxa" w:w="2880"/>
          </w:tcPr>
          <w:p>
            <w:r>
              <w:t>object</w:t>
            </w:r>
          </w:p>
        </w:tc>
        <w:tc>
          <w:tcPr>
            <w:tcW w:type="dxa" w:w="2880"/>
          </w:tcPr>
          <w:p>
            <w:r>
              <w:t>Body mapping object for the RPC.</w:t>
            </w:r>
          </w:p>
        </w:tc>
      </w:tr>
      <w:tr>
        <w:tc>
          <w:tcPr>
            <w:tcW w:type="dxa" w:w="2880"/>
          </w:tcPr>
          <w:p>
            <w:r>
              <w:t>headers</w:t>
            </w:r>
          </w:p>
        </w:tc>
        <w:tc>
          <w:tcPr>
            <w:tcW w:type="dxa" w:w="2880"/>
          </w:tcPr>
          <w:p>
            <w:r>
              <w:t>object</w:t>
            </w:r>
          </w:p>
        </w:tc>
        <w:tc>
          <w:tcPr>
            <w:tcW w:type="dxa" w:w="2880"/>
          </w:tcPr>
          <w:p>
            <w:r>
              <w:t>Headers mapping object for the RPC.</w:t>
            </w:r>
          </w:p>
        </w:tc>
      </w:tr>
      <w:tr>
        <w:tc>
          <w:tcPr>
            <w:tcW w:type="dxa" w:w="2880"/>
          </w:tcPr>
          <w:p>
            <w:r>
              <w:t>response</w:t>
            </w:r>
          </w:p>
        </w:tc>
        <w:tc>
          <w:tcPr>
            <w:tcW w:type="dxa" w:w="2880"/>
          </w:tcPr>
          <w:p>
            <w:r>
              <w:t>object</w:t>
            </w:r>
          </w:p>
        </w:tc>
        <w:tc>
          <w:tcPr>
            <w:tcW w:type="dxa" w:w="2880"/>
          </w:tcPr>
          <w:p>
            <w:r>
              <w:t>Response mapping configuration.</w:t>
            </w:r>
          </w:p>
        </w:tc>
      </w:tr>
      <w:tr>
        <w:tc>
          <w:tcPr>
            <w:tcW w:type="dxa" w:w="2880"/>
          </w:tcPr>
          <w:p>
            <w:r>
              <w:t>response.iterate</w:t>
            </w:r>
          </w:p>
        </w:tc>
        <w:tc>
          <w:tcPr>
            <w:tcW w:type="dxa" w:w="2880"/>
          </w:tcPr>
          <w:p>
            <w:r>
              <w:t>string</w:t>
            </w:r>
          </w:p>
        </w:tc>
        <w:tc>
          <w:tcPr>
            <w:tcW w:type="dxa" w:w="2880"/>
          </w:tcPr>
          <w:p>
            <w:r>
              <w:t>Expression indicating what to iterate over (example: "{{body.users}}").</w:t>
            </w:r>
          </w:p>
        </w:tc>
      </w:tr>
      <w:tr>
        <w:tc>
          <w:tcPr>
            <w:tcW w:type="dxa" w:w="2880"/>
          </w:tcPr>
          <w:p>
            <w:r>
              <w:t>response.output</w:t>
            </w:r>
          </w:p>
        </w:tc>
        <w:tc>
          <w:tcPr>
            <w:tcW w:type="dxa" w:w="2880"/>
          </w:tcPr>
          <w:p>
            <w:r>
              <w:t>object</w:t>
            </w:r>
          </w:p>
        </w:tc>
        <w:tc>
          <w:tcPr>
            <w:tcW w:type="dxa" w:w="2880"/>
          </w:tcPr>
          <w:p>
            <w:r>
              <w:t>Output mapping configuration.</w:t>
            </w:r>
          </w:p>
        </w:tc>
      </w:tr>
      <w:tr>
        <w:tc>
          <w:tcPr>
            <w:tcW w:type="dxa" w:w="2880"/>
          </w:tcPr>
          <w:p>
            <w:r>
              <w:t>response.output.label</w:t>
            </w:r>
          </w:p>
        </w:tc>
        <w:tc>
          <w:tcPr>
            <w:tcW w:type="dxa" w:w="2880"/>
          </w:tcPr>
          <w:p>
            <w:r>
              <w:t>string</w:t>
            </w:r>
          </w:p>
        </w:tc>
        <w:tc>
          <w:tcPr>
            <w:tcW w:type="dxa" w:w="2880"/>
          </w:tcPr>
          <w:p>
            <w:r>
              <w:t>Label expression (example: "{{item.name}}").</w:t>
            </w:r>
          </w:p>
        </w:tc>
      </w:tr>
      <w:tr>
        <w:tc>
          <w:tcPr>
            <w:tcW w:type="dxa" w:w="2880"/>
          </w:tcPr>
          <w:p>
            <w:r>
              <w:t>response.output.value</w:t>
            </w:r>
          </w:p>
        </w:tc>
        <w:tc>
          <w:tcPr>
            <w:tcW w:type="dxa" w:w="2880"/>
          </w:tcPr>
          <w:p>
            <w:r>
              <w:t>string</w:t>
            </w:r>
          </w:p>
        </w:tc>
        <w:tc>
          <w:tcPr>
            <w:tcW w:type="dxa" w:w="2880"/>
          </w:tcPr>
          <w:p>
            <w:r>
              <w:t>Value expression (example: "{{item.id}}").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"change": {</w:t>
        <w:br/>
        <w:t xml:space="preserve"> "id": 12345,</w:t>
        <w:br/>
        <w:t xml:space="preserve"> "group": "apps_rpcs",</w:t>
        <w:br/>
        <w:t xml:space="preserve"> "code": "api",</w:t>
        <w:br/>
        <w:t xml:space="preserve"> "oldValue": {</w:t>
        <w:br/>
        <w:t xml:space="preserve"> "url": "/api/users"</w:t>
        <w:br/>
        <w:t xml:space="preserve"> },</w:t>
        <w:br/>
        <w:t xml:space="preserve"> "newValue": {</w:t>
        <w:br/>
        <w:t xml:space="preserve"> "url": "/api/v2/users"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change</w:t>
            </w:r>
          </w:p>
        </w:tc>
        <w:tc>
          <w:tcPr>
            <w:tcW w:type="dxa" w:w="2880"/>
          </w:tcPr>
          <w:p>
            <w:r>
              <w:t>object</w:t>
            </w:r>
          </w:p>
        </w:tc>
        <w:tc>
          <w:tcPr>
            <w:tcW w:type="dxa" w:w="2880"/>
          </w:tcPr>
          <w:p>
            <w:r>
              <w:t>Change descriptor for the update.</w:t>
            </w:r>
          </w:p>
        </w:tc>
      </w:tr>
      <w:tr>
        <w:tc>
          <w:tcPr>
            <w:tcW w:type="dxa" w:w="2880"/>
          </w:tcPr>
          <w:p>
            <w:r>
              <w:t>change.id</w:t>
            </w:r>
          </w:p>
        </w:tc>
        <w:tc>
          <w:tcPr>
            <w:tcW w:type="dxa" w:w="2880"/>
          </w:tcPr>
          <w:p>
            <w:r>
              <w:t>integer</w:t>
            </w:r>
          </w:p>
        </w:tc>
        <w:tc>
          <w:tcPr>
            <w:tcW w:type="dxa" w:w="2880"/>
          </w:tcPr>
          <w:p>
            <w:r>
              <w:t>Change ID.</w:t>
            </w:r>
          </w:p>
        </w:tc>
      </w:tr>
      <w:tr>
        <w:tc>
          <w:tcPr>
            <w:tcW w:type="dxa" w:w="2880"/>
          </w:tcPr>
          <w:p>
            <w:r>
              <w:t>change.group</w:t>
            </w:r>
          </w:p>
        </w:tc>
        <w:tc>
          <w:tcPr>
            <w:tcW w:type="dxa" w:w="2880"/>
          </w:tcPr>
          <w:p>
            <w:r>
              <w:t>string</w:t>
            </w:r>
          </w:p>
        </w:tc>
        <w:tc>
          <w:tcPr>
            <w:tcW w:type="dxa" w:w="2880"/>
          </w:tcPr>
          <w:p>
            <w:r>
              <w:t>Change group (example: "apps_rpcs").</w:t>
            </w:r>
          </w:p>
        </w:tc>
      </w:tr>
      <w:tr>
        <w:tc>
          <w:tcPr>
            <w:tcW w:type="dxa" w:w="2880"/>
          </w:tcPr>
          <w:p>
            <w:r>
              <w:t>change.code</w:t>
            </w:r>
          </w:p>
        </w:tc>
        <w:tc>
          <w:tcPr>
            <w:tcW w:type="dxa" w:w="2880"/>
          </w:tcPr>
          <w:p>
            <w:r>
              <w:t>string</w:t>
            </w:r>
          </w:p>
        </w:tc>
        <w:tc>
          <w:tcPr>
            <w:tcW w:type="dxa" w:w="2880"/>
          </w:tcPr>
          <w:p>
            <w:r>
              <w:t>Section/code that was changed (example: "api").</w:t>
            </w:r>
          </w:p>
        </w:tc>
      </w:tr>
      <w:tr>
        <w:tc>
          <w:tcPr>
            <w:tcW w:type="dxa" w:w="2880"/>
          </w:tcPr>
          <w:p>
            <w:r>
              <w:t>change.oldValue</w:t>
            </w:r>
          </w:p>
        </w:tc>
        <w:tc>
          <w:tcPr>
            <w:tcW w:type="dxa" w:w="2880"/>
          </w:tcPr>
          <w:p>
            <w:r>
              <w:t>object</w:t>
            </w:r>
          </w:p>
        </w:tc>
        <w:tc>
          <w:tcPr>
            <w:tcW w:type="dxa" w:w="2880"/>
          </w:tcPr>
          <w:p>
            <w:r>
              <w:t>Previous value of the changed section.</w:t>
            </w:r>
          </w:p>
        </w:tc>
      </w:tr>
      <w:tr>
        <w:tc>
          <w:tcPr>
            <w:tcW w:type="dxa" w:w="2880"/>
          </w:tcPr>
          <w:p>
            <w:r>
              <w:t>change.newValue</w:t>
            </w:r>
          </w:p>
        </w:tc>
        <w:tc>
          <w:tcPr>
            <w:tcW w:type="dxa" w:w="2880"/>
          </w:tcPr>
          <w:p>
            <w:r>
              <w:t>object</w:t>
            </w:r>
          </w:p>
        </w:tc>
        <w:tc>
          <w:tcPr>
            <w:tcW w:type="dxa" w:w="2880"/>
          </w:tcPr>
          <w:p>
            <w:r>
              <w:t>New value of the changed section.</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w:t>
        <w:br/>
        <w:t xml:space="preserve"> '{{MAKE_ZONE_URL}}/api/v2/sdk/apps/myApp/1.0.0/rpcs/listUsers/api' \</w:t>
        <w:br/>
        <w:t xml:space="preserve"> --header 'Accept: application/json' \</w:t>
        <w:br/>
        <w:t xml:space="preserve"> --header 'Content-Type: application/json' \</w:t>
        <w:br/>
        <w:t xml:space="preserve"> --data '{</w:t>
        <w:br/>
        <w:t xml:space="preserve"> "url": "/api/users",</w:t>
        <w:br/>
        <w:t xml:space="preserve"> "method": "GET",</w:t>
        <w:br/>
        <w:t xml:space="preserve"> "qs": {},</w:t>
        <w:br/>
        <w:t xml:space="preserve"> "body": {},</w:t>
        <w:br/>
        <w:t xml:space="preserve"> "headers": {},</w:t>
        <w:br/>
        <w:t xml:space="preserve"> "response": {</w:t>
        <w:br/>
        <w:t xml:space="preserve"> "iterate": "{{body.users}}",</w:t>
        <w:br/>
        <w:t xml:space="preserve"> "output": {</w:t>
        <w:br/>
        <w:t xml:space="preserve"> "label": "{{item.name}}",</w:t>
        <w:br/>
        <w:t xml:space="preserve"> "value": "{{item.id}}"</w:t>
        <w:br/>
        <w:t xml:space="preserve">      }</w:t>
        <w:br/>
        <w:t xml:space="preserve">    }</w:t>
        <w:br/>
        <w:t xml:space="preserve">  }'</w:t>
      </w:r>
    </w:p>
    <w:p>
      <w:pPr>
        <w:pStyle w:val="Heading3"/>
      </w:pPr>
      <w:r>
        <w:t>Example Usage</w:t>
      </w:r>
    </w:p>
    <w:p>
      <w:pPr>
        <w:pStyle w:val="Heading3"/>
      </w:pPr>
      <w:r>
        <w:t>Example 1: Update the api section URL/method</w:t>
      </w:r>
    </w:p>
    <w:p>
      <w:r>
        <w:rPr>
          <w:b/>
          <w:color w:val="666666"/>
          <w:sz w:val="16"/>
        </w:rPr>
        <w:t>[bash]</w:t>
      </w:r>
    </w:p>
    <w:p>
      <w:pPr>
        <w:shd w:fill="F2F2F2" w:val="clear"/>
      </w:pPr>
      <w:r>
        <w:rPr>
          <w:rFonts w:ascii="Courier New" w:hAnsi="Courier New"/>
          <w:sz w:val="17"/>
        </w:rPr>
        <w:t>curl --location --request PUT \</w:t>
        <w:br/>
        <w:t xml:space="preserve"> '{{MAKE_ZONE_URL}}/api/v2/sdk/apps/myApp/1.0.0/rpcs/listUsers/api' \</w:t>
        <w:br/>
        <w:t xml:space="preserve"> --header 'Accept: application/json' \</w:t>
        <w:br/>
        <w:t xml:space="preserve"> --header 'Content-Type: application/json' \</w:t>
        <w:br/>
        <w:t xml:space="preserve"> --data '{</w:t>
        <w:br/>
        <w:t xml:space="preserve"> "url": "/api/v2/users",</w:t>
        <w:br/>
        <w:t xml:space="preserve"> "method": "GET"</w:t>
        <w:br/>
        <w:t xml:space="preserve">  }'</w:t>
      </w:r>
    </w:p>
    <w:p>
      <w:pPr>
        <w:pStyle w:val="Heading3"/>
      </w:pPr>
      <w:r>
        <w:t>Example 2: Update response iteration/output mapping</w:t>
      </w:r>
    </w:p>
    <w:p>
      <w:r>
        <w:rPr>
          <w:b/>
          <w:color w:val="666666"/>
          <w:sz w:val="16"/>
        </w:rPr>
        <w:t>[bash]</w:t>
      </w:r>
    </w:p>
    <w:p>
      <w:pPr>
        <w:shd w:fill="F2F2F2" w:val="clear"/>
      </w:pPr>
      <w:r>
        <w:rPr>
          <w:rFonts w:ascii="Courier New" w:hAnsi="Courier New"/>
          <w:sz w:val="17"/>
        </w:rPr>
        <w:t>curl --location --request PUT \</w:t>
        <w:br/>
        <w:t xml:space="preserve"> '{{MAKE_ZONE_URL}}/api/v2/sdk/apps/myApp/1.0.0/rpcs/listUsers/api' \</w:t>
        <w:br/>
        <w:t xml:space="preserve"> --header 'Accept: application/json' \</w:t>
        <w:br/>
        <w:t xml:space="preserve"> --header 'Content-Type: application/json' \</w:t>
        <w:br/>
        <w:t xml:space="preserve"> --data '{</w:t>
        <w:br/>
        <w:t xml:space="preserve"> "response": {</w:t>
        <w:br/>
        <w:t xml:space="preserve"> "iterate": "{{body.users}}",</w:t>
        <w:br/>
        <w:t xml:space="preserve"> "output": {</w:t>
        <w:br/>
        <w:t xml:space="preserve"> "label": "{{item.name}}",</w:t>
        <w:br/>
        <w:t xml:space="preserve"> "value": "{{item.id}}"</w:t>
        <w:br/>
        <w:t xml:space="preserve">      }</w:t>
        <w:br/>
        <w:t xml:space="preserve">    }</w:t>
        <w:br/>
        <w:t xml:space="preserve">  }'</w:t>
      </w:r>
    </w:p>
    <w:p>
      <w:pPr>
        <w:pStyle w:val="Heading3"/>
      </w:pPr>
      <w:r>
        <w:t>Notes</w:t>
      </w:r>
    </w:p>
    <w:p>
      <w:pPr>
        <w:pStyle w:val="ListBullet"/>
      </w:pPr>
      <w:r>
        <w:t>Available SDK_rpcSection values are explicitly documented as: api, parameters.</w:t>
      </w:r>
    </w:p>
    <w:p>
      <w:pPr>
        <w:pStyle w:val="ListBullet"/>
      </w:pPr>
      <w:r>
        <w:t>The documentation does not specify any required request body fields; include only the fields relevant to the section you are updating.</w:t>
      </w:r>
    </w:p>
    <w:p>
      <w:pPr>
        <w:pStyle w:val="Heading3"/>
      </w:pPr>
      <w:r>
        <w:t>Error Handling</w:t>
      </w:r>
    </w:p>
    <w:p>
      <w:pPr>
        <w:pStyle w:val="ListBullet"/>
      </w:pPr>
      <w:r>
        <w:t>The scraped documentation only provides a 200 success response example; no error responses were specified.</w:t>
      </w:r>
    </w:p>
    <w:p>
      <w:r>
        <w:br w:type="page"/>
      </w:r>
    </w:p>
    <w:p>
      <w:pPr>
        <w:pStyle w:val="Heading2"/>
      </w:pPr>
      <w:r>
        <w:t>233. [GET] Get a Webhook’s Section</w:t>
      </w:r>
    </w:p>
    <w:p>
      <w:r>
        <w:rPr>
          <w:b/>
        </w:rPr>
        <w:t xml:space="preserve">Endpoint: </w:t>
      </w:r>
      <w:r>
        <w:rPr>
          <w:rFonts w:ascii="Courier New" w:hAnsi="Courier New"/>
          <w:sz w:val="18"/>
        </w:rPr>
        <w:t>/api/v2/sdk/apps/webhooks/{{sdkWebhookName}}/{{sdkWebhookSection}}</w:t>
      </w:r>
    </w:p>
    <w:p>
      <w:pPr>
        <w:pStyle w:val="Heading3"/>
      </w:pPr>
      <w:r>
        <w:t>Method</w:t>
      </w:r>
    </w:p>
    <w:p>
      <w:r>
        <w:t>GET</w:t>
      </w:r>
    </w:p>
    <w:p>
      <w:pPr>
        <w:pStyle w:val="Heading3"/>
      </w:pPr>
      <w:r>
        <w:t>URL</w:t>
      </w:r>
    </w:p>
    <w:p>
      <w:r>
        <w:t>{{MAKE_ZONE_URL}}/api/v2/sdk/apps/webhooks/{{SDK_webhookName}}/{{SDK_webhookSection}}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section of a webhook definition for a given SDK webhook name. The section is selected via the SDK_webhookSection path parameter.</w:t>
      </w:r>
    </w:p>
    <w:p>
      <w:pPr>
        <w:pStyle w:val="Heading3"/>
      </w:pPr>
      <w:r>
        <w:t>Enforcement Rules</w:t>
      </w:r>
    </w:p>
    <w:p>
      <w:pPr>
        <w:pStyle w:val="ListBullet"/>
      </w:pPr>
      <w:r>
        <w:t>The SDK_webhookName path parameter must always be present and must be a non-empty string.</w:t>
      </w:r>
    </w:p>
    <w:p>
      <w:pPr>
        <w:pStyle w:val="ListBullet"/>
      </w:pPr>
      <w:r>
        <w:t>The SDK_webhookSection path parameter must always be present and must be one of: api, parameters, attach, detach, update, scope.</w:t>
      </w:r>
    </w:p>
    <w:p>
      <w:pPr>
        <w:pStyle w:val="ListBullet"/>
      </w:pPr>
      <w:r>
        <w:t>Always construct the path as /api/v2/sdk/apps/webhooks/{{SDK_webhookName}}/{{SDK_webhookSection}}.</w:t>
      </w:r>
    </w:p>
    <w:p>
      <w:pPr>
        <w:pStyle w:val="ListBullet"/>
      </w:pPr>
      <w:r>
        <w:t>Do not call the API with missing or empty path parameters (e.g., avoid /api/v2/sdk/apps/webhooks//api).</w:t>
      </w:r>
    </w:p>
    <w:p>
      <w:pPr>
        <w:pStyle w:val="ListBullet"/>
      </w:pPr>
      <w:r>
        <w:t>Do not place path parameters in the request body.</w:t>
      </w:r>
    </w:p>
    <w:p>
      <w:pPr>
        <w:pStyle w:val="ListBullet"/>
      </w:pPr>
      <w:r>
        <w:t>When executing the action, ensure to send Path Parameters in the URL and not in the body.</w:t>
      </w:r>
    </w:p>
    <w:p>
      <w:pPr>
        <w:pStyle w:val="ListBullet"/>
      </w:pPr>
      <w:r>
        <w:t>This endpoint has no query parameters documented;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/api/v2/sdk/apps/webhooks/myWebhook/api</w:t>
        <w:br/>
        <w:t>/api/v2/sdk/apps/webhooks/myWebhook/parameters</w:t>
        <w:br/>
        <w:t>/api/v2/sdk/apps/webhooks/myWebhook/attach</w:t>
      </w:r>
    </w:p>
    <w:p>
      <w:pPr>
        <w:pStyle w:val="Heading3"/>
      </w:pPr>
      <w:r>
        <w:t>Invalid Examples</w:t>
      </w:r>
    </w:p>
    <w:p>
      <w:r>
        <w:rPr>
          <w:b/>
          <w:color w:val="666666"/>
          <w:sz w:val="16"/>
        </w:rPr>
        <w:t>[http]</w:t>
      </w:r>
    </w:p>
    <w:p>
      <w:pPr>
        <w:shd w:fill="F2F2F2" w:val="clear"/>
      </w:pPr>
      <w:r>
        <w:rPr>
          <w:rFonts w:ascii="Courier New" w:hAnsi="Courier New"/>
          <w:sz w:val="17"/>
        </w:rPr>
        <w:t>/api/v2/sdk/apps/webhooks//api</w:t>
        <w:br/>
        <w:t>/api/v2/sdk/apps/webhooks/myWebhook/</w:t>
        <w:br/>
        <w:t>/api/v2/sdk/apps/webhooks/myWebhook/invalidSection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SDK_webhookName</w:t>
            </w:r>
          </w:p>
        </w:tc>
        <w:tc>
          <w:tcPr>
            <w:tcW w:type="dxa" w:w="2880"/>
          </w:tcPr>
          <w:p>
            <w:r>
              <w:t>string</w:t>
            </w:r>
          </w:p>
        </w:tc>
        <w:tc>
          <w:tcPr>
            <w:tcW w:type="dxa" w:w="2880"/>
          </w:tcPr>
          <w:p>
            <w:r>
              <w:t>SDK webhook name. (Send in URL path.)</w:t>
            </w:r>
          </w:p>
        </w:tc>
      </w:tr>
      <w:tr>
        <w:tc>
          <w:tcPr>
            <w:tcW w:type="dxa" w:w="2880"/>
          </w:tcPr>
          <w:p>
            <w:r>
              <w:t>SDK_webhookSection</w:t>
            </w:r>
          </w:p>
        </w:tc>
        <w:tc>
          <w:tcPr>
            <w:tcW w:type="dxa" w:w="2880"/>
          </w:tcPr>
          <w:p>
            <w:r>
              <w:t>string (enum)</w:t>
            </w:r>
          </w:p>
        </w:tc>
        <w:tc>
          <w:tcPr>
            <w:tcW w:type="dxa" w:w="2880"/>
          </w:tcPr>
          <w:p>
            <w:r>
              <w:t>Webhook section to retrieve. Allowed values: api, parameters, attach, detach, update, scope.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"output": "{{body}}"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output</w:t>
            </w:r>
          </w:p>
        </w:tc>
        <w:tc>
          <w:tcPr>
            <w:tcW w:type="dxa" w:w="2880"/>
          </w:tcPr>
          <w:p>
            <w:r>
              <w:t>string</w:t>
            </w:r>
          </w:p>
        </w:tc>
        <w:tc>
          <w:tcPr>
            <w:tcW w:type="dxa" w:w="2880"/>
          </w:tcPr>
          <w:p>
            <w:r>
              <w:t>The requested webhook section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'{{MAKE_ZONE_URL}}/api/v2/sdk/apps/webhooks/myWebhook/api' \</w:t>
        <w:br/>
        <w:t xml:space="preserve"> --header 'Accept: application/json'</w:t>
      </w:r>
    </w:p>
    <w:p>
      <w:pPr>
        <w:pStyle w:val="Heading3"/>
      </w:pPr>
      <w:r>
        <w:t>Example Usage</w:t>
      </w:r>
    </w:p>
    <w:p>
      <w:pPr>
        <w:pStyle w:val="Heading3"/>
      </w:pPr>
      <w:r>
        <w:t>Example 1: Get the api section</w:t>
      </w:r>
    </w:p>
    <w:p>
      <w:r>
        <w:rPr>
          <w:b/>
          <w:color w:val="666666"/>
          <w:sz w:val="16"/>
        </w:rPr>
        <w:t>[bash]</w:t>
      </w:r>
    </w:p>
    <w:p>
      <w:pPr>
        <w:shd w:fill="F2F2F2" w:val="clear"/>
      </w:pPr>
      <w:r>
        <w:rPr>
          <w:rFonts w:ascii="Courier New" w:hAnsi="Courier New"/>
          <w:sz w:val="17"/>
        </w:rPr>
        <w:t>curl -s \</w:t>
        <w:br/>
        <w:t xml:space="preserve"> '{{MAKE_ZONE_URL}}/api/v2/sdk/apps/webhooks/myWebhook/api' \</w:t>
        <w:br/>
        <w:t xml:space="preserve"> -H 'Accept: application/json'</w:t>
      </w:r>
    </w:p>
    <w:p>
      <w:pPr>
        <w:pStyle w:val="Heading3"/>
      </w:pPr>
      <w:r>
        <w:t>Example 2: Get the parameters section</w:t>
      </w:r>
    </w:p>
    <w:p>
      <w:r>
        <w:rPr>
          <w:b/>
          <w:color w:val="666666"/>
          <w:sz w:val="16"/>
        </w:rPr>
        <w:t>[bash]</w:t>
      </w:r>
    </w:p>
    <w:p>
      <w:pPr>
        <w:shd w:fill="F2F2F2" w:val="clear"/>
      </w:pPr>
      <w:r>
        <w:rPr>
          <w:rFonts w:ascii="Courier New" w:hAnsi="Courier New"/>
          <w:sz w:val="17"/>
        </w:rPr>
        <w:t>curl -s \</w:t>
        <w:br/>
        <w:t xml:space="preserve"> '{{MAKE_ZONE_URL}}/api/v2/sdk/apps/webhooks/myWebhook/parameters' \</w:t>
        <w:br/>
        <w:t xml:space="preserve"> -H 'Accept: application/json'</w:t>
      </w:r>
    </w:p>
    <w:p>
      <w:r>
        <w:br w:type="page"/>
      </w:r>
    </w:p>
    <w:p>
      <w:pPr>
        <w:pStyle w:val="Heading2"/>
      </w:pPr>
      <w:r>
        <w:t>234. [POST] Test an App Version RPC</w:t>
      </w:r>
    </w:p>
    <w:p>
      <w:r>
        <w:rPr>
          <w:b/>
        </w:rPr>
        <w:t xml:space="preserve">Endpoint: </w:t>
      </w:r>
      <w:r>
        <w:rPr>
          <w:rFonts w:ascii="Courier New" w:hAnsi="Courier New"/>
          <w:sz w:val="18"/>
        </w:rPr>
        <w:t>/api/v2/sdk/apps/{{sdkAppName}}/{{sdkAppVersion}}/rpcs/{{sdkRpcName}}</w:t>
      </w:r>
    </w:p>
    <w:p>
      <w:pPr>
        <w:pStyle w:val="Heading3"/>
      </w:pPr>
      <w:r>
        <w:t>Prerequisites</w:t>
      </w:r>
    </w:p>
    <w:p>
      <w:pPr>
        <w:pStyle w:val="ListBullet"/>
      </w:pPr>
      <w:r>
        <w:t>You must know the target app name, app version, and RPC name to test.</w:t>
      </w:r>
    </w:p>
    <w:p>
      <w:pPr>
        <w:pStyle w:val="Heading3"/>
      </w:pPr>
      <w:r>
        <w:t>Method</w:t>
      </w:r>
    </w:p>
    <w:p>
      <w:r>
        <w:t>POST</w:t>
      </w:r>
    </w:p>
    <w:p>
      <w:pPr>
        <w:pStyle w:val="Heading3"/>
      </w:pPr>
      <w:r>
        <w:t>URL</w:t>
      </w:r>
    </w:p>
    <w:p>
      <w:r>
        <w:t>{{MAKE_ZONE_URL}}/api/v2/sdk/apps/{{SDK_appName}}/{{SDK_appVersion}}/rpcs/{{SDK_rpcName}}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Tests an RPC for a specific SDK app and app version by posting test input data along with a schema definition.</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The SDK_rpcName path parameter must always be present.</w:t>
      </w:r>
    </w:p>
    <w:p>
      <w:pPr>
        <w:pStyle w:val="ListBullet"/>
      </w:pPr>
      <w:r>
        <w:t>Do not call the API with missing or empty path parameters (e.g., avoid /apps//..., //rpcs/, etc.).</w:t>
      </w:r>
    </w:p>
    <w:p>
      <w:pPr>
        <w:pStyle w:val="ListBullet"/>
      </w:pPr>
      <w:r>
        <w:t>Always construct the path as /api/v2/sdk/apps/{{SDK_appName}}/{{SDK_appVersion}}/rpcs/{{SDK_rpcName}}, where each {{...}} value is a non-empty string.</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/api/v2/sdk/apps/myApp/1.0.0/rpcs/testRpc</w:t>
        <w:br/>
        <w:t>/api/v2/sdk/apps/google-sheets/2/rpcs/listFiles</w:t>
      </w:r>
    </w:p>
    <w:p>
      <w:pPr>
        <w:pStyle w:val="Heading3"/>
      </w:pPr>
      <w:r>
        <w:t>Invalid Examples</w:t>
      </w:r>
    </w:p>
    <w:p>
      <w:r>
        <w:rPr>
          <w:b/>
          <w:color w:val="666666"/>
          <w:sz w:val="16"/>
        </w:rPr>
        <w:t>[http]</w:t>
      </w:r>
    </w:p>
    <w:p>
      <w:pPr>
        <w:shd w:fill="F2F2F2" w:val="clear"/>
      </w:pPr>
      <w:r>
        <w:rPr>
          <w:rFonts w:ascii="Courier New" w:hAnsi="Courier New"/>
          <w:sz w:val="17"/>
        </w:rPr>
        <w:t>/api/v2/sdk/apps//1.0.0/rpcs/testRpc</w:t>
        <w:br/>
        <w:t>/api/v2/sdk/apps/myApp//rpcs/testRpc</w:t>
        <w:br/>
        <w:t>/api/v2/sdk/apps/myApp/1.0.0/rpcs/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App name. Sent as a path parameter in the URL.</w:t>
            </w:r>
          </w:p>
        </w:tc>
      </w:tr>
      <w:tr>
        <w:tc>
          <w:tcPr>
            <w:tcW w:type="dxa" w:w="2880"/>
          </w:tcPr>
          <w:p>
            <w:r>
              <w:t>SDK_appVersion</w:t>
            </w:r>
          </w:p>
        </w:tc>
        <w:tc>
          <w:tcPr>
            <w:tcW w:type="dxa" w:w="2880"/>
          </w:tcPr>
          <w:p>
            <w:r>
              <w:t>string</w:t>
            </w:r>
          </w:p>
        </w:tc>
        <w:tc>
          <w:tcPr>
            <w:tcW w:type="dxa" w:w="2880"/>
          </w:tcPr>
          <w:p>
            <w:r>
              <w:t>App version. Sent as a path parameter in the URL.</w:t>
            </w:r>
          </w:p>
        </w:tc>
      </w:tr>
      <w:tr>
        <w:tc>
          <w:tcPr>
            <w:tcW w:type="dxa" w:w="2880"/>
          </w:tcPr>
          <w:p>
            <w:r>
              <w:t>SDK_rpcName</w:t>
            </w:r>
          </w:p>
        </w:tc>
        <w:tc>
          <w:tcPr>
            <w:tcW w:type="dxa" w:w="2880"/>
          </w:tcPr>
          <w:p>
            <w:r>
              <w:t>string</w:t>
            </w:r>
          </w:p>
        </w:tc>
        <w:tc>
          <w:tcPr>
            <w:tcW w:type="dxa" w:w="2880"/>
          </w:tcPr>
          <w:p>
            <w:r>
              <w:t>RPC name to test.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Input data object to test the RPC with.</w:t>
            </w:r>
          </w:p>
        </w:tc>
      </w:tr>
      <w:tr>
        <w:tc>
          <w:tcPr>
            <w:tcW w:type="dxa" w:w="2880"/>
          </w:tcPr>
          <w:p>
            <w:r>
              <w:t>schema</w:t>
            </w:r>
          </w:p>
        </w:tc>
        <w:tc>
          <w:tcPr>
            <w:tcW w:type="dxa" w:w="2880"/>
          </w:tcPr>
          <w:p>
            <w:r>
              <w:t>array</w:t>
            </w:r>
          </w:p>
        </w:tc>
        <w:tc>
          <w:tcPr>
            <w:tcW w:type="dxa" w:w="2880"/>
          </w:tcPr>
          <w:p>
            <w:r>
              <w:t>Array of schema field definitions.</w:t>
            </w:r>
          </w:p>
        </w:tc>
      </w:tr>
    </w:tbl>
    <w:p/>
    <w:p>
      <w:pPr>
        <w:pStyle w:val="Heading3"/>
      </w:pPr>
      <w:r>
        <w:t>Optional Request Body Fields</w:t>
      </w:r>
    </w:p>
    <w:p>
      <w:r>
        <w:t>None documented.</w:t>
      </w:r>
    </w:p>
    <w:p>
      <w:pPr>
        <w:pStyle w:val="Heading3"/>
      </w:pPr>
      <w:r>
        <w:t>Request Body Schema</w:t>
      </w:r>
    </w:p>
    <w:p>
      <w:pPr>
        <w:pStyle w:val="Heading3"/>
      </w:pPr>
      <w:r>
        <w:t>data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value (as shown in the documentation example).</w:t>
            </w:r>
          </w:p>
        </w:tc>
      </w:tr>
      <w:tr>
        <w:tc>
          <w:tcPr>
            <w:tcW w:type="dxa" w:w="2880"/>
          </w:tcPr>
          <w:p>
            <w:r>
              <w:t>jidlo</w:t>
            </w:r>
          </w:p>
        </w:tc>
        <w:tc>
          <w:tcPr>
            <w:tcW w:type="dxa" w:w="2880"/>
          </w:tcPr>
          <w:p>
            <w:r>
              <w:t>string</w:t>
            </w:r>
          </w:p>
        </w:tc>
        <w:tc>
          <w:tcPr>
            <w:tcW w:type="dxa" w:w="2880"/>
          </w:tcPr>
          <w:p>
            <w:r>
              <w:t>Food name/value (as shown in the documentation example).</w:t>
            </w:r>
          </w:p>
        </w:tc>
      </w:tr>
    </w:tbl>
    <w:p/>
    <w:p>
      <w:pPr>
        <w:pStyle w:val="Heading3"/>
      </w:pPr>
      <w:r>
        <w:t>schema[]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Field name.</w:t>
            </w:r>
          </w:p>
        </w:tc>
      </w:tr>
      <w:tr>
        <w:tc>
          <w:tcPr>
            <w:tcW w:type="dxa" w:w="2880"/>
          </w:tcPr>
          <w:p>
            <w:r>
              <w:t>type</w:t>
            </w:r>
          </w:p>
        </w:tc>
        <w:tc>
          <w:tcPr>
            <w:tcW w:type="dxa" w:w="2880"/>
          </w:tcPr>
          <w:p>
            <w:r>
              <w:t>string</w:t>
            </w:r>
          </w:p>
        </w:tc>
        <w:tc>
          <w:tcPr>
            <w:tcW w:type="dxa" w:w="2880"/>
          </w:tcPr>
          <w:p>
            <w:r>
              <w:t>Field type.</w:t>
            </w:r>
          </w:p>
        </w:tc>
      </w:tr>
      <w:tr>
        <w:tc>
          <w:tcPr>
            <w:tcW w:type="dxa" w:w="2880"/>
          </w:tcPr>
          <w:p>
            <w:r>
              <w:t>required</w:t>
            </w:r>
          </w:p>
        </w:tc>
        <w:tc>
          <w:tcPr>
            <w:tcW w:type="dxa" w:w="2880"/>
          </w:tcPr>
          <w:p>
            <w:r>
              <w:t>boolean</w:t>
            </w:r>
          </w:p>
        </w:tc>
        <w:tc>
          <w:tcPr>
            <w:tcW w:type="dxa" w:w="2880"/>
          </w:tcPr>
          <w:p>
            <w:r>
              <w:t>Whether the field is required.</w:t>
            </w:r>
          </w:p>
        </w:tc>
      </w:tr>
    </w:tbl>
    <w:p/>
    <w:p>
      <w:pPr>
        <w:pStyle w:val="Heading3"/>
      </w:pPr>
      <w:r>
        <w:t>Response</w:t>
      </w:r>
    </w:p>
    <w:p>
      <w:pPr>
        <w:pStyle w:val="Heading3"/>
      </w:pPr>
      <w:r>
        <w:t>Success Response (200 OK)</w:t>
      </w:r>
    </w:p>
    <w:p>
      <w:r>
        <w:t>Successful response (response body not documented).</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'{{MAKE_ZONE_URL}}/api/v2/sdk/apps/myApp/1.0.0/rpcs/testRpc' \</w:t>
        <w:br/>
        <w:t xml:space="preserve"> --header 'Accept: application/json' \</w:t>
        <w:br/>
        <w:t xml:space="preserve"> --header 'Content-Type: application/json' \</w:t>
        <w:br/>
        <w:t xml:space="preserve"> --data '{</w:t>
        <w:br/>
        <w:t xml:space="preserve"> "data": {</w:t>
        <w:br/>
        <w:t xml:space="preserve"> "id": "1",</w:t>
        <w:br/>
        <w:t xml:space="preserve"> "jidlo": "Banana bread"</w:t>
        <w:br/>
        <w:t xml:space="preserve">    },</w:t>
        <w:br/>
        <w:t xml:space="preserve"> "schema": [</w:t>
        <w:br/>
        <w:t xml:space="preserve">      { "name": "id", "type": "integer", "required": true },</w:t>
        <w:br/>
        <w:t xml:space="preserve">      { "name": "jidlo", "type": "text", "required": true }</w:t>
        <w:br/>
        <w:t xml:space="preserve">    ]</w:t>
        <w:br/>
        <w:t xml:space="preserve">  }'</w:t>
      </w:r>
    </w:p>
    <w:p>
      <w:pPr>
        <w:pStyle w:val="Heading3"/>
      </w:pPr>
      <w:r>
        <w:t>Example Usage</w:t>
      </w:r>
    </w:p>
    <w:p>
      <w:pPr>
        <w:pStyle w:val="Heading3"/>
      </w:pPr>
      <w:r>
        <w:t>Example 1: Test an RPC with simple data and schema</w:t>
      </w:r>
    </w:p>
    <w:p>
      <w:r>
        <w:rPr>
          <w:b/>
          <w:color w:val="666666"/>
          <w:sz w:val="16"/>
        </w:rPr>
        <w:t>[bash]</w:t>
      </w:r>
    </w:p>
    <w:p>
      <w:pPr>
        <w:shd w:fill="F2F2F2" w:val="clear"/>
      </w:pPr>
      <w:r>
        <w:rPr>
          <w:rFonts w:ascii="Courier New" w:hAnsi="Courier New"/>
          <w:sz w:val="17"/>
        </w:rPr>
        <w:t>curl --request POST \</w:t>
        <w:br/>
        <w:t xml:space="preserve"> --url '{{MAKE_ZONE_URL}}/api/v2/sdk/apps/foodApp/1.0.0/rpcs/validateRecipe' \</w:t>
        <w:br/>
        <w:t xml:space="preserve"> --header 'Accept: application/json' \</w:t>
        <w:br/>
        <w:t xml:space="preserve"> --header 'Content-Type: application/json' \</w:t>
        <w:br/>
        <w:t xml:space="preserve"> --data '{</w:t>
        <w:br/>
        <w:t xml:space="preserve"> "data": {</w:t>
        <w:br/>
        <w:t xml:space="preserve"> "id": "1",</w:t>
        <w:br/>
        <w:t xml:space="preserve"> "jidlo": "Banana bread"</w:t>
        <w:br/>
        <w:t xml:space="preserve">    },</w:t>
        <w:br/>
        <w:t xml:space="preserve"> "schema": [</w:t>
        <w:br/>
        <w:t xml:space="preserve">      { "name": "id", "type": "integer", "required": true },</w:t>
        <w:br/>
        <w:t xml:space="preserve">      { "name": "jidlo", "type": "text", "required": true }</w:t>
        <w:br/>
        <w:t xml:space="preserve">    ]</w:t>
        <w:br/>
        <w:t xml:space="preserve">  }'</w:t>
      </w:r>
    </w:p>
    <w:p>
      <w:pPr>
        <w:pStyle w:val="Heading3"/>
      </w:pPr>
      <w:r>
        <w:t>Example 2: Test an RPC with a different payload</w:t>
      </w:r>
    </w:p>
    <w:p>
      <w:r>
        <w:rPr>
          <w:b/>
          <w:color w:val="666666"/>
          <w:sz w:val="16"/>
        </w:rPr>
        <w:t>[bash]</w:t>
      </w:r>
    </w:p>
    <w:p>
      <w:pPr>
        <w:shd w:fill="F2F2F2" w:val="clear"/>
      </w:pPr>
      <w:r>
        <w:rPr>
          <w:rFonts w:ascii="Courier New" w:hAnsi="Courier New"/>
          <w:sz w:val="17"/>
        </w:rPr>
        <w:t>curl --request POST \</w:t>
        <w:br/>
        <w:t xml:space="preserve"> --url '{{MAKE_ZONE_URL}}/api/v2/sdk/apps/foodApp/1.0.0/rpcs/validateRecipe' \</w:t>
        <w:br/>
        <w:t xml:space="preserve"> --header 'Accept: application/json' \</w:t>
        <w:br/>
        <w:t xml:space="preserve"> --header 'Content-Type: application/json' \</w:t>
        <w:br/>
        <w:t xml:space="preserve"> --data '{</w:t>
        <w:br/>
        <w:t xml:space="preserve"> "data": {</w:t>
        <w:br/>
        <w:t xml:space="preserve"> "id": "2",</w:t>
        <w:br/>
        <w:t xml:space="preserve"> "jidlo": "Soup"</w:t>
        <w:br/>
        <w:t xml:space="preserve">    },</w:t>
        <w:br/>
        <w:t xml:space="preserve"> "schema": [</w:t>
        <w:br/>
        <w:t xml:space="preserve">      { "name": "id", "type": "integer", "required": true },</w:t>
        <w:br/>
        <w:t xml:space="preserve">      { "name": "jidlo", "type": "text", "required": true }</w:t>
        <w:br/>
        <w:t xml:space="preserve">    ]</w:t>
        <w:br/>
        <w:t xml:space="preserve">  }'</w:t>
      </w:r>
    </w:p>
    <w:p>
      <w:pPr>
        <w:pStyle w:val="Heading3"/>
      </w:pPr>
      <w:r>
        <w:t>Notes</w:t>
      </w:r>
    </w:p>
    <w:p>
      <w:pPr>
        <w:pStyle w:val="ListBullet"/>
      </w:pPr>
      <w:r>
        <w:t>The request body Content-Type is application/json.</w:t>
      </w:r>
    </w:p>
    <w:p>
      <w:pPr>
        <w:pStyle w:val="ListBullet"/>
      </w:pPr>
      <w:r>
        <w:t>The documentation provides no response body example for the 200 response; only the status code is specified.</w:t>
      </w:r>
    </w:p>
    <w:p>
      <w:pPr>
        <w:pStyle w:val="Heading3"/>
      </w:pPr>
      <w:r>
        <w:t>Related sdkAppRpcs actions</w:t>
      </w:r>
    </w:p>
    <w:p>
      <w:pPr>
        <w:pStyle w:val="ListBullet"/>
      </w:pPr>
      <w:r>
        <w:t>[DELETE] Delete an App Version's RPC — /api/v2/sdk/apps/{{sdkAppName}}/{{sdkAppVersion}}/rpcs/{{sdkRpcName}}</w:t>
      </w:r>
    </w:p>
    <w:p>
      <w:pPr>
        <w:pStyle w:val="ListBullet"/>
      </w:pPr>
      <w:r>
        <w:t>[POST] Create an SDK App RPC — /api/v2/sdk/apps/{{sdkAppName}}/{{sdkAppVersion}}/rpcs</w:t>
      </w:r>
    </w:p>
    <w:p>
      <w:pPr>
        <w:pStyle w:val="ListBullet"/>
      </w:pPr>
      <w:r>
        <w:t>[GET] Get an RPC Section for an SDK App — /api/v2/sdk/apps/{{sdkAppName}}/{{sdkAppVersion}}/rpcs/{{sdkRpcName}}/{{sdkRpcSection}}</w:t>
      </w:r>
    </w:p>
    <w:p>
      <w:r>
        <w:br w:type="page"/>
      </w:r>
    </w:p>
    <w:p>
      <w:pPr>
        <w:pStyle w:val="Heading2"/>
      </w:pPr>
      <w:r>
        <w:t>235. [GET] List an App’s Webhooks</w:t>
      </w:r>
    </w:p>
    <w:p>
      <w:r>
        <w:rPr>
          <w:b/>
        </w:rPr>
        <w:t xml:space="preserve">Endpoint: </w:t>
      </w:r>
      <w:r>
        <w:rPr>
          <w:rFonts w:ascii="Courier New" w:hAnsi="Courier New"/>
          <w:sz w:val="18"/>
        </w:rPr>
        <w:t>/api/v2/sdk/apps/{{sdkAppName}}/webhooks</w:t>
      </w:r>
    </w:p>
    <w:p>
      <w:pPr>
        <w:pStyle w:val="Heading3"/>
      </w:pPr>
      <w:r>
        <w:t>Method</w:t>
      </w:r>
    </w:p>
    <w:p>
      <w:r>
        <w:t>GET</w:t>
      </w:r>
    </w:p>
    <w:p>
      <w:pPr>
        <w:pStyle w:val="Heading3"/>
      </w:pPr>
      <w:r>
        <w:t>URL</w:t>
      </w:r>
    </w:p>
    <w:p>
      <w:r>
        <w:t>{{MAKE_ZONE_URL}}/api/v2/sdk/apps/{{SDK_appName}}/webhooks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webhooks configured for a specific SDK app, including each webhook’s name, label, type, parameters, and app version.</w:t>
      </w:r>
    </w:p>
    <w:p>
      <w:pPr>
        <w:pStyle w:val="Heading3"/>
      </w:pPr>
      <w:r>
        <w:t>Enforcement Rules</w:t>
      </w:r>
    </w:p>
    <w:p>
      <w:pPr>
        <w:pStyle w:val="ListBullet"/>
      </w:pPr>
      <w:r>
        <w:t>The SDK_appName path parameter must always be present.</w:t>
      </w:r>
    </w:p>
    <w:p>
      <w:pPr>
        <w:pStyle w:val="ListBullet"/>
      </w:pPr>
      <w:r>
        <w:t>If the user provides a SDK_appName, use that value directly.</w:t>
      </w:r>
    </w:p>
    <w:p>
      <w:pPr>
        <w:pStyle w:val="ListBullet"/>
      </w:pPr>
      <w:r>
        <w:t>Do not call the API with a missing or empty SDK_appName (e.g., avoid /sdk/apps//webhooks).</w:t>
      </w:r>
    </w:p>
    <w:p>
      <w:pPr>
        <w:pStyle w:val="ListBullet"/>
      </w:pPr>
      <w:r>
        <w:t>Always construct the path as /api/v2/sdk/apps/{{SDK_appName}}/webhooks, where {{SDK_appName}} is a non-empty string.</w:t>
      </w:r>
    </w:p>
    <w:p>
      <w:pPr>
        <w:pStyle w:val="ListBullet"/>
      </w:pPr>
      <w:r>
        <w:t>Do not infer or guess SDK_appName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/api/v2/sdk/apps/myApp/webhooks</w:t>
        <w:br/>
        <w:t>/api/v2/sdk/apps/postman-test-app/webhooks</w:t>
      </w:r>
    </w:p>
    <w:p>
      <w:pPr>
        <w:pStyle w:val="Heading3"/>
      </w:pPr>
      <w:r>
        <w:t>Invalid Examples</w:t>
      </w:r>
    </w:p>
    <w:p>
      <w:r>
        <w:rPr>
          <w:b/>
          <w:color w:val="666666"/>
          <w:sz w:val="16"/>
        </w:rPr>
        <w:t>[http]</w:t>
      </w:r>
    </w:p>
    <w:p>
      <w:pPr>
        <w:shd w:fill="F2F2F2" w:val="clear"/>
      </w:pPr>
      <w:r>
        <w:rPr>
          <w:rFonts w:ascii="Courier New" w:hAnsi="Courier New"/>
          <w:sz w:val="17"/>
        </w:rPr>
        <w:t>/api/v2/sdk/apps//webhooks</w:t>
        <w:br/>
        <w:t>/api/v2/sdk/apps/webhooks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identifying the app whose webhooks should be listed.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"appWebhooks": [</w:t>
        <w:br/>
        <w:t xml:space="preserve"> {</w:t>
        <w:br/>
        <w:t xml:space="preserve"> "name": "postman-test-app-6-1",</w:t>
        <w:br/>
        <w:t xml:space="preserve"> "label": "Test Connection",</w:t>
        <w:br/>
        <w:t xml:space="preserve"> "type": "web",</w:t>
        <w:br/>
        <w:t xml:space="preserve"> "parameters": {},</w:t>
        <w:br/>
        <w:t xml:space="preserve"> "app_version": 1</w:t>
        <w:br/>
        <w:t xml:space="preserve"> },</w:t>
        <w:br/>
        <w:t xml:space="preserve"> {</w:t>
        <w:br/>
        <w:t xml:space="preserve"> "name": "aaaa",</w:t>
        <w:br/>
        <w:t xml:space="preserve"> "label": "Test Connection",</w:t>
        <w:br/>
        <w:t xml:space="preserve"> "type": "web",</w:t>
        <w:br/>
        <w:t xml:space="preserve"> "parameters": {},</w:t>
        <w:br/>
        <w:t xml:space="preserve"> "app_version": 1</w:t>
        <w:br/>
        <w:t xml:space="preserve"> },</w:t>
        <w:br/>
        <w:t xml:space="preserve"> {</w:t>
        <w:br/>
        <w:t xml:space="preserve"> "name": "postman-test-app-6-12",</w:t>
        <w:br/>
        <w:t xml:space="preserve"> "label": "Test Connection",</w:t>
        <w:br/>
        <w:t xml:space="preserve"> "type": "web",</w:t>
        <w:br/>
        <w:t xml:space="preserve"> "parameters": {},</w:t>
        <w:br/>
        <w:t xml:space="preserve"> "app_version": 1</w:t>
        <w:br/>
        <w:t xml:space="preserve"> },</w:t>
        <w:br/>
        <w:t xml:space="preserve"> {</w:t>
        <w:br/>
        <w:t xml:space="preserve"> "name": "postman-test-app-6-13",</w:t>
        <w:br/>
        <w:t xml:space="preserve"> "label": "Test Connection",</w:t>
        <w:br/>
        <w:t xml:space="preserve"> "type": "web",</w:t>
        <w:br/>
        <w:t xml:space="preserve"> "parameters": {},</w:t>
        <w:br/>
        <w:t xml:space="preserve"> "app_version": 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appWebhooks</w:t>
            </w:r>
          </w:p>
        </w:tc>
        <w:tc>
          <w:tcPr>
            <w:tcW w:type="dxa" w:w="2880"/>
          </w:tcPr>
          <w:p>
            <w:r>
              <w:t>array</w:t>
            </w:r>
          </w:p>
        </w:tc>
        <w:tc>
          <w:tcPr>
            <w:tcW w:type="dxa" w:w="2880"/>
          </w:tcPr>
          <w:p>
            <w:r>
              <w:t>List of webhooks for the specified app.</w:t>
            </w:r>
          </w:p>
        </w:tc>
      </w:tr>
      <w:tr>
        <w:tc>
          <w:tcPr>
            <w:tcW w:type="dxa" w:w="2880"/>
          </w:tcPr>
          <w:p>
            <w:r>
              <w:t>appWebhooks[].name</w:t>
            </w:r>
          </w:p>
        </w:tc>
        <w:tc>
          <w:tcPr>
            <w:tcW w:type="dxa" w:w="2880"/>
          </w:tcPr>
          <w:p>
            <w:r>
              <w:t>string</w:t>
            </w:r>
          </w:p>
        </w:tc>
        <w:tc>
          <w:tcPr>
            <w:tcW w:type="dxa" w:w="2880"/>
          </w:tcPr>
          <w:p>
            <w:r>
              <w:t>Webhook identifier/name.</w:t>
            </w:r>
          </w:p>
        </w:tc>
      </w:tr>
      <w:tr>
        <w:tc>
          <w:tcPr>
            <w:tcW w:type="dxa" w:w="2880"/>
          </w:tcPr>
          <w:p>
            <w:r>
              <w:t>appWebhooks[].label</w:t>
            </w:r>
          </w:p>
        </w:tc>
        <w:tc>
          <w:tcPr>
            <w:tcW w:type="dxa" w:w="2880"/>
          </w:tcPr>
          <w:p>
            <w:r>
              <w:t>string</w:t>
            </w:r>
          </w:p>
        </w:tc>
        <w:tc>
          <w:tcPr>
            <w:tcW w:type="dxa" w:w="2880"/>
          </w:tcPr>
          <w:p>
            <w:r>
              <w:t>Human-readable label for the webhook.</w:t>
            </w:r>
          </w:p>
        </w:tc>
      </w:tr>
      <w:tr>
        <w:tc>
          <w:tcPr>
            <w:tcW w:type="dxa" w:w="2880"/>
          </w:tcPr>
          <w:p>
            <w:r>
              <w:t>appWebhooks[].type</w:t>
            </w:r>
          </w:p>
        </w:tc>
        <w:tc>
          <w:tcPr>
            <w:tcW w:type="dxa" w:w="2880"/>
          </w:tcPr>
          <w:p>
            <w:r>
              <w:t>string</w:t>
            </w:r>
          </w:p>
        </w:tc>
        <w:tc>
          <w:tcPr>
            <w:tcW w:type="dxa" w:w="2880"/>
          </w:tcPr>
          <w:p>
            <w:r>
              <w:t>Webhook type.</w:t>
            </w:r>
          </w:p>
        </w:tc>
      </w:tr>
      <w:tr>
        <w:tc>
          <w:tcPr>
            <w:tcW w:type="dxa" w:w="2880"/>
          </w:tcPr>
          <w:p>
            <w:r>
              <w:t>appWebhooks[].parameters</w:t>
            </w:r>
          </w:p>
        </w:tc>
        <w:tc>
          <w:tcPr>
            <w:tcW w:type="dxa" w:w="2880"/>
          </w:tcPr>
          <w:p>
            <w:r>
              <w:t>object</w:t>
            </w:r>
          </w:p>
        </w:tc>
        <w:tc>
          <w:tcPr>
            <w:tcW w:type="dxa" w:w="2880"/>
          </w:tcPr>
          <w:p>
            <w:r>
              <w:t>Webhook parameters object.</w:t>
            </w:r>
          </w:p>
        </w:tc>
      </w:tr>
      <w:tr>
        <w:tc>
          <w:tcPr>
            <w:tcW w:type="dxa" w:w="2880"/>
          </w:tcPr>
          <w:p>
            <w:r>
              <w:t>appWebhooks[].app_version</w:t>
            </w:r>
          </w:p>
        </w:tc>
        <w:tc>
          <w:tcPr>
            <w:tcW w:type="dxa" w:w="2880"/>
          </w:tcPr>
          <w:p>
            <w:r>
              <w:t>integer</w:t>
            </w:r>
          </w:p>
        </w:tc>
        <w:tc>
          <w:tcPr>
            <w:tcW w:type="dxa" w:w="2880"/>
          </w:tcPr>
          <w:p>
            <w:r>
              <w:t>App version associated with the webhook.</w:t>
            </w:r>
          </w:p>
        </w:tc>
      </w:tr>
    </w:tbl>
    <w:p/>
    <w:p>
      <w:pPr>
        <w:pStyle w:val="Heading3"/>
      </w:pPr>
      <w:r>
        <w:t>Sample Request</w:t>
      </w:r>
    </w:p>
    <w:p>
      <w:r>
        <w:rPr>
          <w:b/>
          <w:color w:val="666666"/>
          <w:sz w:val="16"/>
        </w:rPr>
        <w:t>[bash]</w:t>
      </w:r>
    </w:p>
    <w:p>
      <w:pPr>
        <w:shd w:fill="F2F2F2" w:val="clear"/>
      </w:pPr>
      <w:r>
        <w:rPr>
          <w:rFonts w:ascii="Courier New" w:hAnsi="Courier New"/>
          <w:sz w:val="17"/>
        </w:rPr>
        <w:t>curl --location '{{MAKE_ZONE_URL}}/api/v2/sdk/apps/postman-test-app/webhooks' \</w:t>
        <w:br/>
        <w:t xml:space="preserve"> --header 'Accept: application/json'</w:t>
      </w:r>
    </w:p>
    <w:p>
      <w:pPr>
        <w:pStyle w:val="Heading3"/>
      </w:pPr>
      <w:r>
        <w:t>Example Usage</w:t>
      </w:r>
    </w:p>
    <w:p>
      <w:pPr>
        <w:pStyle w:val="Heading3"/>
      </w:pPr>
      <w:r>
        <w:t>Example 1: List webhooks for an app</w:t>
      </w:r>
    </w:p>
    <w:p>
      <w:pPr>
        <w:pStyle w:val="Heading3"/>
      </w:pPr>
      <w:r>
        <w:t>Related appWebhooks actions</w:t>
      </w:r>
    </w:p>
    <w:p>
      <w:pPr>
        <w:pStyle w:val="ListBullet"/>
      </w:pPr>
      <w:r>
        <w:t>[DELETE] Delete an App Webhook — /api/v2/sdk/apps/webhooks/{{sdkWebhookName}}</w:t>
      </w:r>
    </w:p>
    <w:p>
      <w:r>
        <w:br w:type="page"/>
      </w:r>
    </w:p>
    <w:p>
      <w:pPr>
        <w:pStyle w:val="Heading2"/>
      </w:pPr>
      <w:r>
        <w:t>236. [POST] Check if Emails Are Members of a Team</w:t>
      </w:r>
    </w:p>
    <w:p>
      <w:r>
        <w:rPr>
          <w:b/>
        </w:rPr>
        <w:t xml:space="preserve">Endpoint: </w:t>
      </w:r>
      <w:r>
        <w:rPr>
          <w:rFonts w:ascii="Courier New" w:hAnsi="Courier New"/>
          <w:sz w:val="18"/>
        </w:rPr>
        <w:t>/api/v2/teams/{{teamId}}/check-email-is-member</w:t>
      </w:r>
    </w:p>
    <w:p>
      <w:pPr>
        <w:pStyle w:val="Heading3"/>
      </w:pPr>
      <w:r>
        <w:t>Prerequisites</w:t>
      </w:r>
    </w:p>
    <w:p>
      <w:pPr>
        <w:pStyle w:val="ListBullet"/>
      </w:pPr>
      <w:r>
        <w:t>Must have access to the target team (team ID) to check membership</w:t>
      </w:r>
    </w:p>
    <w:p>
      <w:pPr>
        <w:pStyle w:val="Heading3"/>
      </w:pPr>
      <w:r>
        <w:t>Method</w:t>
      </w:r>
    </w:p>
    <w:p>
      <w:r>
        <w:t>POST</w:t>
      </w:r>
    </w:p>
    <w:p>
      <w:pPr>
        <w:pStyle w:val="Heading3"/>
      </w:pPr>
      <w:r>
        <w:t>URL</w:t>
      </w:r>
    </w:p>
    <w:p>
      <w:r>
        <w:t>{{MAKE_ZONE_URL}}/api/v2/teams/{{teamId}}/check-email-is-member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Checks whether every provided email address is an active member of the specified team. The result evaluates to false if any input email is not part of the team.</w:t>
      </w:r>
    </w:p>
    <w:p>
      <w:pPr>
        <w:pStyle w:val="Heading3"/>
      </w:pPr>
      <w:r>
        <w:t>Enforcement Rules</w:t>
      </w:r>
    </w:p>
    <w:p>
      <w:pPr>
        <w:pStyle w:val="ListBullet"/>
      </w:pPr>
      <w:r>
        <w:t>The teamId path parameter must always be present.</w:t>
      </w:r>
    </w:p>
    <w:p>
      <w:pPr>
        <w:pStyle w:val="ListBullet"/>
      </w:pPr>
      <w:r>
        <w:t>If the user provides a teamId, use that value directly.</w:t>
      </w:r>
    </w:p>
    <w:p>
      <w:pPr>
        <w:pStyle w:val="ListBullet"/>
      </w:pPr>
      <w:r>
        <w:t>Do not call the API with a missing or empty teamId (e.g., avoid /teams//check-email-is-member).</w:t>
      </w:r>
    </w:p>
    <w:p>
      <w:pPr>
        <w:pStyle w:val="ListBullet"/>
      </w:pPr>
      <w:r>
        <w:t>Always construct the path as /api/v2/teams/{{teamId}}/check-email-is-member, where {{teamId}}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include authentication headers (e.g., Authorization) in requests in this knowledge file.</w:t>
      </w:r>
    </w:p>
    <w:p>
      <w:pPr>
        <w:pStyle w:val="Heading3"/>
      </w:pPr>
      <w:r>
        <w:t>Valid Examples</w:t>
      </w:r>
    </w:p>
    <w:p>
      <w:r>
        <w:rPr>
          <w:b/>
          <w:color w:val="666666"/>
          <w:sz w:val="16"/>
        </w:rPr>
        <w:t>[http]</w:t>
      </w:r>
    </w:p>
    <w:p>
      <w:pPr>
        <w:shd w:fill="F2F2F2" w:val="clear"/>
      </w:pPr>
      <w:r>
        <w:rPr>
          <w:rFonts w:ascii="Courier New" w:hAnsi="Courier New"/>
          <w:sz w:val="17"/>
        </w:rPr>
        <w:t>/api/v2/teams/22/check-email-is-member</w:t>
      </w:r>
    </w:p>
    <w:p>
      <w:pPr>
        <w:pStyle w:val="Heading3"/>
      </w:pPr>
      <w:r>
        <w:t>Invalid Examples</w:t>
      </w:r>
    </w:p>
    <w:p>
      <w:r>
        <w:rPr>
          <w:b/>
          <w:color w:val="666666"/>
          <w:sz w:val="16"/>
        </w:rPr>
        <w:t>[http]</w:t>
      </w:r>
    </w:p>
    <w:p>
      <w:pPr>
        <w:shd w:fill="F2F2F2" w:val="clear"/>
      </w:pPr>
      <w:r>
        <w:rPr>
          <w:rFonts w:ascii="Courier New" w:hAnsi="Courier New"/>
          <w:sz w:val="17"/>
        </w:rPr>
        <w:t>/api/v2/teams//check-email-is-member</w:t>
        <w:br/>
        <w:t>/api/v2/teams/check-email-is-member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ID of the team. Example: 22.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recipients</w:t>
            </w:r>
          </w:p>
        </w:tc>
        <w:tc>
          <w:tcPr>
            <w:tcW w:type="dxa" w:w="2880"/>
          </w:tcPr>
          <w:p>
            <w:r>
              <w:t>string[]</w:t>
            </w:r>
          </w:p>
        </w:tc>
        <w:tc>
          <w:tcPr>
            <w:tcW w:type="dxa" w:w="2880"/>
          </w:tcPr>
          <w:p>
            <w:r>
              <w:t>List of email addresses to check. If any email is not an active team member, isMember will be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"isMember":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isMember</w:t>
            </w:r>
          </w:p>
        </w:tc>
        <w:tc>
          <w:tcPr>
            <w:tcW w:type="dxa" w:w="2880"/>
          </w:tcPr>
          <w:p>
            <w:r>
              <w:t>boolean</w:t>
            </w:r>
          </w:p>
        </w:tc>
        <w:tc>
          <w:tcPr>
            <w:tcW w:type="dxa" w:w="2880"/>
          </w:tcPr>
          <w:p>
            <w:r>
              <w:t>true if all provided emails are active members of the team; otherwise false.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'{{MAKE_ZONE_URL}}/api/v2/teams/22/check-email-is-member' \</w:t>
        <w:br/>
        <w:t xml:space="preserve"> --header 'Accept: application/json' \</w:t>
        <w:br/>
        <w:t xml:space="preserve"> --header 'Content-Type: application/json' \</w:t>
        <w:br/>
        <w:t xml:space="preserve"> --data '{</w:t>
        <w:br/>
        <w:t xml:space="preserve"> "recipients": [</w:t>
        <w:br/>
        <w:t xml:space="preserve"> "test1@email.com",</w:t>
        <w:br/>
        <w:t xml:space="preserve"> "test2@email.com"</w:t>
        <w:br/>
        <w:t xml:space="preserve">    ]</w:t>
        <w:br/>
        <w:t xml:space="preserve">  }'</w:t>
      </w:r>
    </w:p>
    <w:p>
      <w:pPr>
        <w:pStyle w:val="Heading3"/>
      </w:pPr>
      <w:r>
        <w:t>Example Usage</w:t>
      </w:r>
    </w:p>
    <w:p>
      <w:pPr>
        <w:pStyle w:val="Heading3"/>
      </w:pPr>
      <w:r>
        <w:t>Example 1: All recipients are members</w:t>
      </w:r>
    </w:p>
    <w:p>
      <w:r>
        <w:rPr>
          <w:b/>
          <w:color w:val="666666"/>
          <w:sz w:val="16"/>
        </w:rPr>
        <w:t>[bash]</w:t>
      </w:r>
    </w:p>
    <w:p>
      <w:pPr>
        <w:shd w:fill="F2F2F2" w:val="clear"/>
      </w:pPr>
      <w:r>
        <w:rPr>
          <w:rFonts w:ascii="Courier New" w:hAnsi="Courier New"/>
          <w:sz w:val="17"/>
        </w:rPr>
        <w:t>curl --location --request POST '{{MAKE_ZONE_URL}}/api/v2/teams/22/check-email-is-member' \</w:t>
        <w:br/>
        <w:t xml:space="preserve"> --header 'Accept: application/json' \</w:t>
        <w:br/>
        <w:t xml:space="preserve"> --header 'Content-Type: application/json' \</w:t>
        <w:br/>
        <w:t xml:space="preserve"> --data '{</w:t>
        <w:br/>
        <w:t xml:space="preserve"> "recipients": [</w:t>
        <w:br/>
        <w:t xml:space="preserve"> "alice@example.com",</w:t>
        <w:br/>
        <w:t xml:space="preserve"> "bob@example.com"</w:t>
        <w:br/>
        <w:t xml:space="preserve">    ]</w:t>
        <w:br/>
        <w:t xml:space="preserve">  }'</w:t>
      </w:r>
    </w:p>
    <w:p>
      <w:pPr>
        <w:pStyle w:val="Heading3"/>
      </w:pPr>
      <w:r>
        <w:t>Example 2: At least one recipient is not a member (returns false)</w:t>
      </w:r>
    </w:p>
    <w:p>
      <w:r>
        <w:rPr>
          <w:b/>
          <w:color w:val="666666"/>
          <w:sz w:val="16"/>
        </w:rPr>
        <w:t>[bash]</w:t>
      </w:r>
    </w:p>
    <w:p>
      <w:pPr>
        <w:shd w:fill="F2F2F2" w:val="clear"/>
      </w:pPr>
      <w:r>
        <w:rPr>
          <w:rFonts w:ascii="Courier New" w:hAnsi="Courier New"/>
          <w:sz w:val="17"/>
        </w:rPr>
        <w:t>curl --location --request POST '{{MAKE_ZONE_URL}}/api/v2/teams/22/check-email-is-member' \</w:t>
        <w:br/>
        <w:t xml:space="preserve"> --header 'Accept: application/json' \</w:t>
        <w:br/>
        <w:t xml:space="preserve"> --header 'Content-Type: application/json' \</w:t>
        <w:br/>
        <w:t xml:space="preserve"> --data '{</w:t>
        <w:br/>
        <w:t xml:space="preserve"> "recipients": [</w:t>
        <w:br/>
        <w:t xml:space="preserve"> "member@example.com",</w:t>
        <w:br/>
        <w:t xml:space="preserve"> "not-a-member@example.com"</w:t>
        <w:br/>
        <w:t xml:space="preserve">    ]</w:t>
        <w:br/>
        <w:t xml:space="preserve">  }'</w:t>
      </w:r>
    </w:p>
    <w:p>
      <w:pPr>
        <w:pStyle w:val="Heading3"/>
      </w:pPr>
      <w:r>
        <w:t>Behavior</w:t>
      </w:r>
    </w:p>
    <w:p>
      <w:pPr>
        <w:pStyle w:val="ListBullet"/>
      </w:pPr>
      <w:r>
        <w:t>Validates the teamId path parameter and the request body.</w:t>
      </w:r>
    </w:p>
    <w:p>
      <w:pPr>
        <w:pStyle w:val="ListBullet"/>
      </w:pPr>
      <w:r>
        <w:t>Checks each email in recipients against the team’s active members.</w:t>
      </w:r>
    </w:p>
    <w:p>
      <w:pPr>
        <w:pStyle w:val="ListBullet"/>
      </w:pPr>
      <w:r>
        <w:t>Returns isMember: true only if all emails are active team members; otherwise returns isMember: false.</w:t>
      </w:r>
    </w:p>
    <w:p>
      <w:pPr>
        <w:pStyle w:val="Heading3"/>
      </w:pPr>
      <w:r>
        <w:t>Notes</w:t>
      </w:r>
    </w:p>
    <w:p>
      <w:pPr>
        <w:pStyle w:val="ListBullet"/>
      </w:pPr>
      <w:r>
        <w:t>The endpoint is described as using JWT authorization in the source documentation; authentication details are intentionally omitted here per documentation rules.</w:t>
      </w:r>
    </w:p>
    <w:p>
      <w:pPr>
        <w:pStyle w:val="ListBullet"/>
      </w:pPr>
      <w:r>
        <w:t>Request body must be JSON (application/json).</w:t>
      </w:r>
    </w:p>
    <w:p>
      <w:pPr>
        <w:pStyle w:val="Heading3"/>
      </w:pPr>
      <w:r>
        <w:t>Error Handling</w:t>
      </w:r>
    </w:p>
    <w:p>
      <w:pPr>
        <w:pStyle w:val="ListBullet"/>
      </w:pPr>
      <w:r>
        <w:t>Error responses were not provided in the scraped content (only a 200 success response was documented).</w:t>
      </w:r>
    </w:p>
    <w:p>
      <w:pPr>
        <w:pStyle w:val="Heading3"/>
      </w:pPr>
      <w:r>
        <w:t>Related teams actions</w:t>
      </w:r>
    </w:p>
    <w:p>
      <w:pPr>
        <w:pStyle w:val="ListBullet"/>
      </w:pPr>
      <w:r>
        <w:t>[PATCH] Update a Team — /api/v2/admin/teams/{{teamId}}</w:t>
      </w:r>
    </w:p>
    <w:p>
      <w:pPr>
        <w:pStyle w:val="ListBullet"/>
      </w:pPr>
      <w:r>
        <w:t>[DELETE] Delete a Team — /api/v2/admin/teams/{{teamId}}</w:t>
      </w:r>
    </w:p>
    <w:p>
      <w:pPr>
        <w:pStyle w:val="ListBullet"/>
      </w:pPr>
      <w:r>
        <w:t>[GET] List an Organization’s Teams — /api/v2/admin/teams</w:t>
      </w:r>
    </w:p>
    <w:p>
      <w:pPr>
        <w:pStyle w:val="ListBullet"/>
      </w:pPr>
      <w:r>
        <w:t>[DELETE] Delete a Team — /api/v2/teams/{{teamId}}</w:t>
      </w:r>
    </w:p>
    <w:p>
      <w:pPr>
        <w:pStyle w:val="ListBullet"/>
      </w:pPr>
      <w:r>
        <w:t>[GET] Get a Team’s LLM Configuration — /api/v2/teams/{{teamId}}/llm-configuration</w:t>
      </w:r>
    </w:p>
    <w:p>
      <w:pPr>
        <w:pStyle w:val="ListBullet"/>
      </w:pPr>
      <w:r>
        <w:t>[GET] Get a Team’s Details — /api/v2/teams/{{teamId}}</w:t>
      </w:r>
    </w:p>
    <w:p>
      <w:r>
        <w:br w:type="page"/>
      </w:r>
    </w:p>
    <w:p>
      <w:pPr>
        <w:pStyle w:val="Heading2"/>
      </w:pPr>
      <w:r>
        <w:t>237. [GET] List an Organization's SSO Certificates</w:t>
      </w:r>
    </w:p>
    <w:p>
      <w:r>
        <w:rPr>
          <w:b/>
        </w:rPr>
        <w:t xml:space="preserve">Endpoint: </w:t>
      </w:r>
      <w:r>
        <w:rPr>
          <w:rFonts w:ascii="Courier New" w:hAnsi="Courier New"/>
          <w:sz w:val="18"/>
        </w:rPr>
        <w:t>/api/v2/organizations/{{organizationId}}/sso-certificates</w:t>
      </w:r>
    </w:p>
    <w:p>
      <w:pPr>
        <w:pStyle w:val="Heading3"/>
      </w:pPr>
      <w:r>
        <w:t>Prerequisites</w:t>
      </w:r>
    </w:p>
    <w:p>
      <w:pPr>
        <w:pStyle w:val="ListBullet"/>
      </w:pPr>
      <w:r>
        <w:t>You must have access to the target organization.</w:t>
      </w:r>
    </w:p>
    <w:p>
      <w:pPr>
        <w:pStyle w:val="Heading3"/>
      </w:pPr>
      <w:r>
        <w:t>Method</w:t>
      </w:r>
    </w:p>
    <w:p>
      <w:r>
        <w:t>GET</w:t>
      </w:r>
    </w:p>
    <w:p>
      <w:pPr>
        <w:pStyle w:val="Heading3"/>
      </w:pPr>
      <w:r>
        <w:t>URL</w:t>
      </w:r>
    </w:p>
    <w:p>
      <w:r>
        <w:t>{{MAKE_ZONE_URL}}/api/v2/organizations/{{organizationId}}/sso-certificates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SSO certificates for a specific organization.</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/organizations//sso-certificates).</w:t>
      </w:r>
    </w:p>
    <w:p>
      <w:pPr>
        <w:pStyle w:val="ListBullet"/>
      </w:pPr>
      <w:r>
        <w:t>Always construct the path as /api/v2/organizations/{{organizationId}}/sso-certificates, where {{organizationId}} is a non-empty value.</w:t>
      </w:r>
    </w:p>
    <w:p>
      <w:pPr>
        <w:pStyle w:val="ListBullet"/>
      </w:pPr>
      <w:r>
        <w:t>The type query parameter must always be present.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/api/v2/organizations/11/sso-certificates?type=saml</w:t>
      </w:r>
    </w:p>
    <w:p>
      <w:pPr>
        <w:pStyle w:val="Heading3"/>
      </w:pPr>
      <w:r>
        <w:t>Invalid Examples</w:t>
      </w:r>
    </w:p>
    <w:p>
      <w:r>
        <w:rPr>
          <w:b/>
          <w:color w:val="666666"/>
          <w:sz w:val="16"/>
        </w:rPr>
        <w:t>[http]</w:t>
      </w:r>
    </w:p>
    <w:p>
      <w:pPr>
        <w:shd w:fill="F2F2F2" w:val="clear"/>
      </w:pPr>
      <w:r>
        <w:rPr>
          <w:rFonts w:ascii="Courier New" w:hAnsi="Courier New"/>
          <w:sz w:val="17"/>
        </w:rPr>
        <w:t>/api/v2/organizations//sso-certificates?type=saml</w:t>
        <w:br/>
        <w:t>/api/v2/organizations/11/sso-certificates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Example: 11.</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SSO certificate. Example: "saml".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(unknown)</w:t>
            </w:r>
          </w:p>
        </w:tc>
        <w:tc>
          <w:tcPr>
            <w:tcW w:type="dxa" w:w="2880"/>
          </w:tcPr>
          <w:p>
            <w:r>
              <w:t>object</w:t>
            </w:r>
          </w:p>
        </w:tc>
        <w:tc>
          <w:tcPr>
            <w:tcW w:type="dxa" w:w="2880"/>
          </w:tcPr>
          <w:p>
            <w:r>
              <w:t>The response schema was not provided in the scraped content (documented only as application/json: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'{{MAKE_ZONE_URL}}/api/v2/organizations/11/sso-certificates?type=saml' \</w:t>
        <w:br/>
        <w:t xml:space="preserve"> --header 'Accept: application/json'</w:t>
      </w:r>
    </w:p>
    <w:p>
      <w:r>
        <w:br w:type="page"/>
      </w:r>
    </w:p>
    <w:p>
      <w:pPr>
        <w:pStyle w:val="Heading2"/>
      </w:pPr>
      <w:r>
        <w:t>238. [PATCH] Update an SDK App Webhook</w:t>
      </w:r>
    </w:p>
    <w:p>
      <w:r>
        <w:rPr>
          <w:b/>
        </w:rPr>
        <w:t xml:space="preserve">Endpoint: </w:t>
      </w:r>
      <w:r>
        <w:rPr>
          <w:rFonts w:ascii="Courier New" w:hAnsi="Courier New"/>
          <w:sz w:val="18"/>
        </w:rPr>
        <w:t>/api/v2/sdk/apps/webhooks/{{sdkWebhookName}}</w:t>
      </w:r>
    </w:p>
    <w:p>
      <w:pPr>
        <w:pStyle w:val="Heading3"/>
      </w:pPr>
      <w:r>
        <w:t>Method</w:t>
      </w:r>
    </w:p>
    <w:p>
      <w:r>
        <w:t>PATCH</w:t>
      </w:r>
    </w:p>
    <w:p>
      <w:pPr>
        <w:pStyle w:val="Heading3"/>
      </w:pPr>
      <w:r>
        <w:t>URL</w:t>
      </w:r>
    </w:p>
    <w:p>
      <w:r>
        <w:t>{{MAKE_ZONE_URL}}/api/v2/sdk/apps/webhooks/{{SDK_webhookName}}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SDK app webhook identified by SDK_webhookName. You can change the webhook label and its associated connection settings.</w:t>
      </w:r>
    </w:p>
    <w:p>
      <w:pPr>
        <w:pStyle w:val="Heading3"/>
      </w:pPr>
      <w:r>
        <w:t>Enforcement Rules</w:t>
      </w:r>
    </w:p>
    <w:p>
      <w:pPr>
        <w:pStyle w:val="ListBullet"/>
      </w:pPr>
      <w:r>
        <w:t>The SDK_webhookName path parameter must always be present.</w:t>
      </w:r>
    </w:p>
    <w:p>
      <w:pPr>
        <w:pStyle w:val="ListBullet"/>
      </w:pPr>
      <w:r>
        <w:t>If the user provides SDK_webhookName, use that value directly.</w:t>
      </w:r>
    </w:p>
    <w:p>
      <w:pPr>
        <w:pStyle w:val="ListBullet"/>
      </w:pPr>
      <w:r>
        <w:t>Do not call the API with a missing or empty SDK_webhookName (e.g., avoid /webhooks//).</w:t>
      </w:r>
    </w:p>
    <w:p>
      <w:pPr>
        <w:pStyle w:val="ListBullet"/>
      </w:pPr>
      <w:r>
        <w:t>Always construct the path as /api/v2/sdk/apps/webhooks/{{SDK_webhookName}}, where {{SDK_webhookName}} is a non-empty string.</w:t>
      </w:r>
    </w:p>
    <w:p>
      <w:pPr>
        <w:pStyle w:val="ListBullet"/>
      </w:pPr>
      <w:r>
        <w:t>Do not infer or guess SDK_webhookName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/api/v2/sdk/apps/webhooks/charlie-1</w:t>
        <w:br/>
        <w:t>/api/v2/sdk/apps/webhooks/my-webhook-name</w:t>
      </w:r>
    </w:p>
    <w:p>
      <w:pPr>
        <w:pStyle w:val="Heading3"/>
      </w:pPr>
      <w:r>
        <w:t>Invalid Examples</w:t>
      </w:r>
    </w:p>
    <w:p>
      <w:r>
        <w:rPr>
          <w:b/>
          <w:color w:val="666666"/>
          <w:sz w:val="16"/>
        </w:rPr>
        <w:t>[http]</w:t>
      </w:r>
    </w:p>
    <w:p>
      <w:pPr>
        <w:shd w:fill="F2F2F2" w:val="clear"/>
      </w:pPr>
      <w:r>
        <w:rPr>
          <w:rFonts w:ascii="Courier New" w:hAnsi="Courier New"/>
          <w:sz w:val="17"/>
        </w:rPr>
        <w:t>/api/v2/sdk/apps/webhooks/</w:t>
        <w:br/>
        <w:t>/api/v2/sdk/apps/webhooks</w:t>
        <w:br/>
        <w:t>/api/v2/sdk/apps/webhooks//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SDK_webhookName</w:t>
            </w:r>
          </w:p>
        </w:tc>
        <w:tc>
          <w:tcPr>
            <w:tcW w:type="dxa" w:w="2880"/>
          </w:tcPr>
          <w:p>
            <w:r>
              <w:t>string</w:t>
            </w:r>
          </w:p>
        </w:tc>
        <w:tc>
          <w:tcPr>
            <w:tcW w:type="dxa" w:w="2880"/>
          </w:tcPr>
          <w:p>
            <w:r>
              <w:t>Webhook name/identifier to update. (Send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New label for the webhook.</w:t>
            </w:r>
          </w:p>
        </w:tc>
      </w:tr>
      <w:tr>
        <w:tc>
          <w:tcPr>
            <w:tcW w:type="dxa" w:w="2880"/>
          </w:tcPr>
          <w:p>
            <w:r>
              <w:t>connection</w:t>
            </w:r>
          </w:p>
        </w:tc>
        <w:tc>
          <w:tcPr>
            <w:tcW w:type="dxa" w:w="2880"/>
          </w:tcPr>
          <w:p>
            <w:r>
              <w:t>string</w:t>
            </w:r>
          </w:p>
        </w:tc>
        <w:tc>
          <w:tcPr>
            <w:tcW w:type="dxa" w:w="2880"/>
          </w:tcPr>
          <w:p>
            <w:r>
              <w:t>Connection identifier to associate with the webhook.</w:t>
            </w:r>
          </w:p>
        </w:tc>
      </w:tr>
      <w:tr>
        <w:tc>
          <w:tcPr>
            <w:tcW w:type="dxa" w:w="2880"/>
          </w:tcPr>
          <w:p>
            <w:r>
              <w:t>altConnection</w:t>
            </w:r>
          </w:p>
        </w:tc>
        <w:tc>
          <w:tcPr>
            <w:tcW w:type="dxa" w:w="2880"/>
          </w:tcPr>
          <w:p>
            <w:r>
              <w:t>string</w:t>
            </w:r>
          </w:p>
        </w:tc>
        <w:tc>
          <w:tcPr>
            <w:tcW w:type="dxa" w:w="2880"/>
          </w:tcPr>
          <w:p>
            <w:r>
              <w:t>Alternate connection identifier. Can be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"appWebhook": {</w:t>
        <w:br/>
        <w:t xml:space="preserve"> "name": "charlie-1",</w:t>
        <w:br/>
        <w:t xml:space="preserve"> "label": "Test Renamed",</w:t>
        <w:br/>
        <w:t xml:space="preserve"> "type": "web",</w:t>
        <w:br/>
        <w:t xml:space="preserve"> "connection": null,</w:t>
        <w:br/>
        <w:t xml:space="preserve"> "altConnection":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appWebhook</w:t>
            </w:r>
          </w:p>
        </w:tc>
        <w:tc>
          <w:tcPr>
            <w:tcW w:type="dxa" w:w="2880"/>
          </w:tcPr>
          <w:p>
            <w:r>
              <w:t>object</w:t>
            </w:r>
          </w:p>
        </w:tc>
        <w:tc>
          <w:tcPr>
            <w:tcW w:type="dxa" w:w="2880"/>
          </w:tcPr>
          <w:p>
            <w:r>
              <w:t>Updated webhook object.</w:t>
            </w:r>
          </w:p>
        </w:tc>
      </w:tr>
      <w:tr>
        <w:tc>
          <w:tcPr>
            <w:tcW w:type="dxa" w:w="2880"/>
          </w:tcPr>
          <w:p>
            <w:r>
              <w:t>appWebhook.name</w:t>
            </w:r>
          </w:p>
        </w:tc>
        <w:tc>
          <w:tcPr>
            <w:tcW w:type="dxa" w:w="2880"/>
          </w:tcPr>
          <w:p>
            <w:r>
              <w:t>string</w:t>
            </w:r>
          </w:p>
        </w:tc>
        <w:tc>
          <w:tcPr>
            <w:tcW w:type="dxa" w:w="2880"/>
          </w:tcPr>
          <w:p>
            <w:r>
              <w:t>Webhook name/identifier.</w:t>
            </w:r>
          </w:p>
        </w:tc>
      </w:tr>
      <w:tr>
        <w:tc>
          <w:tcPr>
            <w:tcW w:type="dxa" w:w="2880"/>
          </w:tcPr>
          <w:p>
            <w:r>
              <w:t>appWebhook.label</w:t>
            </w:r>
          </w:p>
        </w:tc>
        <w:tc>
          <w:tcPr>
            <w:tcW w:type="dxa" w:w="2880"/>
          </w:tcPr>
          <w:p>
            <w:r>
              <w:t>string</w:t>
            </w:r>
          </w:p>
        </w:tc>
        <w:tc>
          <w:tcPr>
            <w:tcW w:type="dxa" w:w="2880"/>
          </w:tcPr>
          <w:p>
            <w:r>
              <w:t>Webhook label.</w:t>
            </w:r>
          </w:p>
        </w:tc>
      </w:tr>
      <w:tr>
        <w:tc>
          <w:tcPr>
            <w:tcW w:type="dxa" w:w="2880"/>
          </w:tcPr>
          <w:p>
            <w:r>
              <w:t>appWebhook.type</w:t>
            </w:r>
          </w:p>
        </w:tc>
        <w:tc>
          <w:tcPr>
            <w:tcW w:type="dxa" w:w="2880"/>
          </w:tcPr>
          <w:p>
            <w:r>
              <w:t>string</w:t>
            </w:r>
          </w:p>
        </w:tc>
        <w:tc>
          <w:tcPr>
            <w:tcW w:type="dxa" w:w="2880"/>
          </w:tcPr>
          <w:p>
            <w:r>
              <w:t>Webhook type.</w:t>
            </w:r>
          </w:p>
        </w:tc>
      </w:tr>
      <w:tr>
        <w:tc>
          <w:tcPr>
            <w:tcW w:type="dxa" w:w="2880"/>
          </w:tcPr>
          <w:p>
            <w:r>
              <w:t>appWebhook.connection</w:t>
            </w:r>
          </w:p>
        </w:tc>
        <w:tc>
          <w:tcPr>
            <w:tcW w:type="dxa" w:w="2880"/>
          </w:tcPr>
          <w:p>
            <w:r>
              <w:t>string</w:t>
            </w:r>
          </w:p>
        </w:tc>
        <w:tc>
          <w:tcPr>
            <w:tcW w:type="dxa" w:w="2880"/>
          </w:tcPr>
          <w:p>
            <w:r>
              <w:t>Connection identifier (may be null).</w:t>
            </w:r>
          </w:p>
        </w:tc>
      </w:tr>
      <w:tr>
        <w:tc>
          <w:tcPr>
            <w:tcW w:type="dxa" w:w="2880"/>
          </w:tcPr>
          <w:p>
            <w:r>
              <w:t>appWebhook.altConnection</w:t>
            </w:r>
          </w:p>
        </w:tc>
        <w:tc>
          <w:tcPr>
            <w:tcW w:type="dxa" w:w="2880"/>
          </w:tcPr>
          <w:p>
            <w:r>
              <w:t>string</w:t>
            </w:r>
          </w:p>
        </w:tc>
        <w:tc>
          <w:tcPr>
            <w:tcW w:type="dxa" w:w="2880"/>
          </w:tcPr>
          <w:p>
            <w:r>
              <w:t>Alternate connection identifier (may be null).</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'{{MAKE_ZONE_URL}}/api/v2/sdk/apps/webhooks/charlie-1' \</w:t>
        <w:br/>
        <w:t xml:space="preserve"> --header 'Accept: application/json' \</w:t>
        <w:br/>
        <w:t xml:space="preserve"> --header 'Content-Type: application/json' \</w:t>
        <w:br/>
        <w:t xml:space="preserve"> --data '{</w:t>
        <w:br/>
        <w:t xml:space="preserve"> "label": "Test Renamed",</w:t>
        <w:br/>
        <w:t xml:space="preserve"> "connection": "my-connection",</w:t>
        <w:br/>
        <w:t xml:space="preserve"> "altConnection": null</w:t>
        <w:br/>
        <w:t xml:space="preserve">  }'</w:t>
      </w:r>
    </w:p>
    <w:p>
      <w:pPr>
        <w:pStyle w:val="Heading3"/>
      </w:pPr>
      <w:r>
        <w:t>Example Usage</w:t>
      </w:r>
    </w:p>
    <w:p>
      <w:pPr>
        <w:pStyle w:val="Heading3"/>
      </w:pPr>
      <w:r>
        <w:t>Example 1: Update Label and Connection</w:t>
      </w:r>
    </w:p>
    <w:p>
      <w:pPr>
        <w:pStyle w:val="Heading3"/>
      </w:pPr>
      <w:r>
        <w:t>Example 2: Update Only the Label</w:t>
      </w:r>
    </w:p>
    <w:p>
      <w:r>
        <w:rPr>
          <w:b/>
          <w:color w:val="666666"/>
          <w:sz w:val="16"/>
        </w:rPr>
        <w:t>[bash]</w:t>
      </w:r>
    </w:p>
    <w:p>
      <w:pPr>
        <w:shd w:fill="F2F2F2" w:val="clear"/>
      </w:pPr>
      <w:r>
        <w:rPr>
          <w:rFonts w:ascii="Courier New" w:hAnsi="Courier New"/>
          <w:sz w:val="17"/>
        </w:rPr>
        <w:t>curl --request PATCH \</w:t>
        <w:br/>
        <w:t xml:space="preserve"> --url '{{MAKE_ZONE_URL}}/api/v2/sdk/apps/webhooks/charlie-1' \</w:t>
        <w:br/>
        <w:t xml:space="preserve"> --header 'Accept: application/json' \</w:t>
        <w:br/>
        <w:t xml:space="preserve"> --header 'Content-Type: application/json' \</w:t>
        <w:br/>
        <w:t xml:space="preserve"> --data '{</w:t>
        <w:br/>
        <w:t xml:space="preserve"> "label": "New Label"</w:t>
        <w:br/>
        <w:t xml:space="preserve">  }'</w:t>
      </w:r>
    </w:p>
    <w:p>
      <w:pPr>
        <w:pStyle w:val="Heading3"/>
      </w:pPr>
      <w:r>
        <w:t>Notes</w:t>
      </w:r>
    </w:p>
    <w:p>
      <w:pPr>
        <w:pStyle w:val="ListBullet"/>
      </w:pPr>
      <w:r>
        <w:t>The request body is JSON (application/json).</w:t>
      </w:r>
    </w:p>
    <w:p>
      <w:pPr>
        <w:pStyle w:val="ListBullet"/>
      </w:pPr>
      <w:r>
        <w:t>The documentation shows altConnection can be null.</w:t>
      </w:r>
    </w:p>
    <w:p>
      <w:pPr>
        <w:pStyle w:val="Heading3"/>
      </w:pPr>
      <w:r>
        <w:t>Related sdkAppWebhooks actions</w:t>
      </w:r>
    </w:p>
    <w:p>
      <w:pPr>
        <w:pStyle w:val="ListBullet"/>
      </w:pPr>
      <w:r>
        <w:t>[PUT] Set a Webhook’s Section (SDK App) — /api/v2/sdk/apps/webhooks/{{sdkWebhookName}}/{{sdkWebhookSection}}</w:t>
      </w:r>
    </w:p>
    <w:p>
      <w:pPr>
        <w:pStyle w:val="ListBullet"/>
      </w:pPr>
      <w:r>
        <w:t>[GET] Get an SDK App Webhook — /api/v2/sdk/apps/webhooks/{{sdkWebhookName}}</w:t>
      </w:r>
    </w:p>
    <w:p>
      <w:pPr>
        <w:pStyle w:val="ListBullet"/>
      </w:pPr>
      <w:r>
        <w:t>[POST] Create a Webhook for an SDK App — /api/v2/sdk/apps/{{sdkAppName}}/webhooks</w:t>
      </w:r>
    </w:p>
    <w:p>
      <w:r>
        <w:br w:type="page"/>
      </w:r>
    </w:p>
    <w:p>
      <w:pPr>
        <w:pStyle w:val="Heading2"/>
      </w:pPr>
      <w:r>
        <w:t>239. [DELETE] Delete a Team</w:t>
      </w:r>
    </w:p>
    <w:p>
      <w:r>
        <w:rPr>
          <w:b/>
        </w:rPr>
        <w:t xml:space="preserve">Endpoint: </w:t>
      </w:r>
      <w:r>
        <w:rPr>
          <w:rFonts w:ascii="Courier New" w:hAnsi="Courier New"/>
          <w:sz w:val="18"/>
        </w:rPr>
        <w:t>/api/v2/teams/{{teamId}}</w:t>
      </w:r>
    </w:p>
    <w:p>
      <w:pPr>
        <w:pStyle w:val="Heading3"/>
      </w:pPr>
      <w:r>
        <w:t>Prerequisites</w:t>
      </w:r>
    </w:p>
    <w:p>
      <w:pPr>
        <w:pStyle w:val="ListBullet"/>
      </w:pPr>
      <w:r>
        <w:t>Must have permission to delete teams (and associated team data)</w:t>
      </w:r>
    </w:p>
    <w:p>
      <w:pPr>
        <w:pStyle w:val="Heading3"/>
      </w:pPr>
      <w:r>
        <w:t>Method</w:t>
      </w:r>
    </w:p>
    <w:p>
      <w:r>
        <w:t>DELETE</w:t>
      </w:r>
    </w:p>
    <w:p>
      <w:pPr>
        <w:pStyle w:val="Heading3"/>
      </w:pPr>
      <w:r>
        <w:t>URL</w:t>
      </w:r>
    </w:p>
    <w:p>
      <w:r>
        <w:t>{{MAKE_ZONE_URL}}/api/v2/teams/{{teamId}}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team with the specified teamId. Deleting a team also deletes all data associated with the team (for example scenarios, webhooks, or custom team variables).</w:t>
      </w:r>
    </w:p>
    <w:p>
      <w:pPr>
        <w:pStyle w:val="Heading3"/>
      </w:pPr>
      <w:r>
        <w:t>Enforcement Rules</w:t>
      </w:r>
    </w:p>
    <w:p>
      <w:pPr>
        <w:pStyle w:val="ListBullet"/>
      </w:pPr>
      <w:r>
        <w:t>The teamId path parameter must always be present.</w:t>
      </w:r>
    </w:p>
    <w:p>
      <w:pPr>
        <w:pStyle w:val="ListBullet"/>
      </w:pPr>
      <w:r>
        <w:t>Do not call the API with a missing or empty teamId (e.g., avoid /teams//).</w:t>
      </w:r>
    </w:p>
    <w:p>
      <w:pPr>
        <w:pStyle w:val="ListBullet"/>
      </w:pPr>
      <w:r>
        <w:t>Always construct the path as /api/v2/teams/{{teamId}}, where {{teamId}}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To actually delete the team, you must set the confirmed query parameter to true; otherwise the API returns an error and the team is not deleted.</w:t>
      </w:r>
    </w:p>
    <w:p>
      <w:pPr>
        <w:pStyle w:val="Heading3"/>
      </w:pPr>
      <w:r>
        <w:t>Valid Examples</w:t>
      </w:r>
    </w:p>
    <w:p>
      <w:r>
        <w:rPr>
          <w:b/>
          <w:color w:val="666666"/>
          <w:sz w:val="16"/>
        </w:rPr>
        <w:t>[http]</w:t>
      </w:r>
    </w:p>
    <w:p>
      <w:pPr>
        <w:shd w:fill="F2F2F2" w:val="clear"/>
      </w:pPr>
      <w:r>
        <w:rPr>
          <w:rFonts w:ascii="Courier New" w:hAnsi="Courier New"/>
          <w:sz w:val="17"/>
        </w:rPr>
        <w:t>/api/v2/teams/22</w:t>
        <w:br/>
        <w:t>/api/v2/teams/123</w:t>
      </w:r>
    </w:p>
    <w:p>
      <w:pPr>
        <w:pStyle w:val="Heading3"/>
      </w:pPr>
      <w:r>
        <w:t>Invalid Examples</w:t>
      </w:r>
    </w:p>
    <w:p>
      <w:r>
        <w:rPr>
          <w:b/>
          <w:color w:val="666666"/>
          <w:sz w:val="16"/>
        </w:rPr>
        <w:t>[http]</w:t>
      </w:r>
    </w:p>
    <w:p>
      <w:pPr>
        <w:shd w:fill="F2F2F2" w:val="clear"/>
      </w:pPr>
      <w:r>
        <w:rPr>
          <w:rFonts w:ascii="Courier New" w:hAnsi="Courier New"/>
          <w:sz w:val="17"/>
        </w:rPr>
        <w:t>/api/v2/teams/</w:t>
        <w:br/>
        <w:t>/api/v2/teams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ID of the team to delete. Example: 22.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confirmed</w:t>
            </w:r>
          </w:p>
        </w:tc>
        <w:tc>
          <w:tcPr>
            <w:tcW w:type="dxa" w:w="2880"/>
          </w:tcPr>
          <w:p>
            <w:r>
              <w:t>boolean</w:t>
            </w:r>
          </w:p>
        </w:tc>
        <w:tc>
          <w:tcPr>
            <w:tcW w:type="dxa" w:w="2880"/>
          </w:tcPr>
          <w:p>
            <w:r>
              <w:t>Set to true to confirm deletion. If not true, the API returns an error and the team is not deleted.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 22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w:t>
            </w:r>
          </w:p>
        </w:tc>
        <w:tc>
          <w:tcPr>
            <w:tcW w:type="dxa" w:w="2880"/>
          </w:tcPr>
          <w:p>
            <w:r>
              <w:t>integer</w:t>
            </w:r>
          </w:p>
        </w:tc>
        <w:tc>
          <w:tcPr>
            <w:tcW w:type="dxa" w:w="2880"/>
          </w:tcPr>
          <w:p>
            <w:r>
              <w:t>The ID of the deleted team.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'{{MAKE_ZONE_URL}}/api/v2/teams/22?confirmed=true' \</w:t>
        <w:br/>
        <w:t xml:space="preserve"> --header 'Accept: application/json'</w:t>
      </w:r>
    </w:p>
    <w:p>
      <w:pPr>
        <w:pStyle w:val="Heading3"/>
      </w:pPr>
      <w:r>
        <w:t>Example Usage</w:t>
      </w:r>
    </w:p>
    <w:p>
      <w:pPr>
        <w:pStyle w:val="Heading3"/>
      </w:pPr>
      <w:r>
        <w:t>Example 1: Confirmed Team Deletion</w:t>
      </w:r>
    </w:p>
    <w:p>
      <w:r>
        <w:rPr>
          <w:b/>
          <w:color w:val="666666"/>
          <w:sz w:val="16"/>
        </w:rPr>
        <w:t>[bash]</w:t>
      </w:r>
    </w:p>
    <w:p>
      <w:pPr>
        <w:shd w:fill="F2F2F2" w:val="clear"/>
      </w:pPr>
      <w:r>
        <w:rPr>
          <w:rFonts w:ascii="Courier New" w:hAnsi="Courier New"/>
          <w:sz w:val="17"/>
        </w:rPr>
        <w:t>curl --request DELETE \</w:t>
        <w:br/>
        <w:t xml:space="preserve"> '{{MAKE_ZONE_URL}}/api/v2/teams/22?confirmed=true' \</w:t>
        <w:br/>
        <w:t xml:space="preserve"> --header 'Accept: application/json'</w:t>
      </w:r>
    </w:p>
    <w:p>
      <w:pPr>
        <w:pStyle w:val="Heading3"/>
      </w:pPr>
      <w:r>
        <w:t>Example 2: Attempt Deletion Without Confirmation (will error)</w:t>
      </w:r>
    </w:p>
    <w:p>
      <w:r>
        <w:rPr>
          <w:b/>
          <w:color w:val="666666"/>
          <w:sz w:val="16"/>
        </w:rPr>
        <w:t>[bash]</w:t>
      </w:r>
    </w:p>
    <w:p>
      <w:pPr>
        <w:shd w:fill="F2F2F2" w:val="clear"/>
      </w:pPr>
      <w:r>
        <w:rPr>
          <w:rFonts w:ascii="Courier New" w:hAnsi="Courier New"/>
          <w:sz w:val="17"/>
        </w:rPr>
        <w:t>curl --request DELETE \</w:t>
        <w:br/>
        <w:t xml:space="preserve"> '{{MAKE_ZONE_URL}}/api/v2/teams/22' \</w:t>
        <w:br/>
        <w:t xml:space="preserve"> --header 'Accept: application/json'</w:t>
      </w:r>
    </w:p>
    <w:p>
      <w:pPr>
        <w:pStyle w:val="Heading3"/>
      </w:pPr>
      <w:r>
        <w:t>Notes</w:t>
      </w:r>
    </w:p>
    <w:p>
      <w:pPr>
        <w:pStyle w:val="ListBullet"/>
      </w:pPr>
      <w:r>
        <w:t>Deleting a team removes associated data such as scenarios, webhooks, and custom team variables.</w:t>
      </w:r>
    </w:p>
    <w:p>
      <w:pPr>
        <w:pStyle w:val="Heading3"/>
      </w:pPr>
      <w:r>
        <w:t>Error Handling</w:t>
      </w:r>
    </w:p>
    <w:p>
      <w:pPr>
        <w:pStyle w:val="ListBullet"/>
      </w:pPr>
      <w:r>
        <w:t>The documentation states that if confirmed is not set to true, the API returns an error and the team is not deleted (status code and error body not provided).</w:t>
      </w:r>
    </w:p>
    <w:p>
      <w:pPr>
        <w:pStyle w:val="Heading3"/>
      </w:pPr>
      <w:r>
        <w:t>Related teams actions</w:t>
      </w:r>
    </w:p>
    <w:p>
      <w:pPr>
        <w:pStyle w:val="ListBullet"/>
      </w:pPr>
      <w:r>
        <w:t>[PATCH] Update a Team — /api/v2/admin/teams/{{teamId}}</w:t>
      </w:r>
    </w:p>
    <w:p>
      <w:pPr>
        <w:pStyle w:val="ListBullet"/>
      </w:pPr>
      <w:r>
        <w:t>[DELETE] Delete a Team — /api/v2/admin/teams/{{teamId}}</w:t>
      </w:r>
    </w:p>
    <w:p>
      <w:pPr>
        <w:pStyle w:val="ListBullet"/>
      </w:pPr>
      <w:r>
        <w:t>[GET] List an Organization’s Teams — /api/v2/admin/teams</w:t>
      </w:r>
    </w:p>
    <w:p>
      <w:pPr>
        <w:pStyle w:val="ListBullet"/>
      </w:pPr>
      <w:r>
        <w:t>[POST] Check if Emails Are Members of a Team — /api/v2/teams/{{teamId}}/check-email-is-member</w:t>
      </w:r>
    </w:p>
    <w:p>
      <w:pPr>
        <w:pStyle w:val="ListBullet"/>
      </w:pPr>
      <w:r>
        <w:t>[GET] Get a Team’s LLM Configuration — /api/v2/teams/{{teamId}}/llm-configuration</w:t>
      </w:r>
    </w:p>
    <w:p>
      <w:pPr>
        <w:pStyle w:val="ListBullet"/>
      </w:pPr>
      <w:r>
        <w:t>[GET] Get a Team’s Details — /api/v2/teams/{{teamId}}</w:t>
      </w:r>
    </w:p>
    <w:p>
      <w:r>
        <w:br w:type="page"/>
      </w:r>
    </w:p>
    <w:p>
      <w:pPr>
        <w:pStyle w:val="Heading2"/>
      </w:pPr>
      <w:r>
        <w:t>240. [DELETE] Delete a Team Variable</w:t>
      </w:r>
    </w:p>
    <w:p>
      <w:r>
        <w:rPr>
          <w:b/>
        </w:rPr>
        <w:t xml:space="preserve">Endpoint: </w:t>
      </w:r>
      <w:r>
        <w:rPr>
          <w:rFonts w:ascii="Courier New" w:hAnsi="Courier New"/>
          <w:sz w:val="18"/>
        </w:rPr>
        <w:t>/api/v2/teams/{{teamId}}/variables/{{variableName}}</w:t>
      </w:r>
    </w:p>
    <w:p>
      <w:pPr>
        <w:pStyle w:val="Heading3"/>
      </w:pPr>
      <w:r>
        <w:t>Prerequisites</w:t>
      </w:r>
    </w:p>
    <w:p>
      <w:pPr>
        <w:pStyle w:val="ListBullet"/>
      </w:pPr>
      <w:r>
        <w:t xml:space="preserve">The team’s organization must have the Custom variables feature enabled; otherwise this endpoint returns 404. </w:t>
        <w:br/>
        <w:br/>
        <w:t>Check feature availability via GET /organizations/{{organizationId}} (for the organization the team belongs to). Access is available when the response contains "customVariables": true inside the license object.</w:t>
      </w:r>
    </w:p>
    <w:p>
      <w:pPr>
        <w:pStyle w:val="Heading3"/>
      </w:pPr>
      <w:r>
        <w:t>Method</w:t>
      </w:r>
    </w:p>
    <w:p>
      <w:r>
        <w:t>DELETE</w:t>
      </w:r>
    </w:p>
    <w:p>
      <w:pPr>
        <w:pStyle w:val="Heading3"/>
      </w:pPr>
      <w:r>
        <w:t>URL</w:t>
      </w:r>
    </w:p>
    <w:p>
      <w:r>
        <w:t>{{MAKE_ZONE_URL}}/api/v2/teams/{{teamId}}/variables/{{variableName}}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 variable for a specific team. Deletion must be explicitly confirmed via a query parameter, otherwise the request fails.</w:t>
      </w:r>
    </w:p>
    <w:p>
      <w:pPr>
        <w:pStyle w:val="Heading3"/>
      </w:pPr>
      <w:r>
        <w:t>Enforcement Rules</w:t>
      </w:r>
    </w:p>
    <w:p>
      <w:pPr>
        <w:pStyle w:val="ListBullet"/>
      </w:pPr>
      <w:r>
        <w:t>The teamId path parameter must always be present and must be a non-empty value.</w:t>
      </w:r>
    </w:p>
    <w:p>
      <w:pPr>
        <w:pStyle w:val="ListBullet"/>
      </w:pPr>
      <w:r>
        <w:t>The variableName path parameter must always be present and must be a non-empty string.</w:t>
      </w:r>
    </w:p>
    <w:p>
      <w:pPr>
        <w:pStyle w:val="ListBullet"/>
      </w:pPr>
      <w:r>
        <w:t>Always construct the path as /api/v2/teams/{{teamId}}/variables/{{variableName}}.</w:t>
      </w:r>
    </w:p>
    <w:p>
      <w:pPr>
        <w:pStyle w:val="ListBullet"/>
      </w:pPr>
      <w:r>
        <w:t>Do not call the API with missing or empty path parameters (e.g., avoid /api/v2/teams//variables/).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To actually delete the variable, you must set the query parameter confirmed=true; otherwise the API fails with IM004 (406).</w:t>
      </w:r>
    </w:p>
    <w:p>
      <w:pPr>
        <w:pStyle w:val="Heading3"/>
      </w:pPr>
      <w:r>
        <w:t>Valid Examples</w:t>
      </w:r>
    </w:p>
    <w:p>
      <w:r>
        <w:rPr>
          <w:b/>
          <w:color w:val="666666"/>
          <w:sz w:val="16"/>
        </w:rPr>
        <w:t>[http]</w:t>
      </w:r>
    </w:p>
    <w:p>
      <w:pPr>
        <w:shd w:fill="F2F2F2" w:val="clear"/>
      </w:pPr>
      <w:r>
        <w:rPr>
          <w:rFonts w:ascii="Courier New" w:hAnsi="Courier New"/>
          <w:sz w:val="17"/>
        </w:rPr>
        <w:t>/api/v2/teams/22/variables/userID</w:t>
        <w:br/>
        <w:t>/api/v2/teams/22/variables/userID?confirmed=true</w:t>
      </w:r>
    </w:p>
    <w:p>
      <w:pPr>
        <w:pStyle w:val="Heading3"/>
      </w:pPr>
      <w:r>
        <w:t>Invalid Examples</w:t>
      </w:r>
    </w:p>
    <w:p>
      <w:r>
        <w:rPr>
          <w:b/>
          <w:color w:val="666666"/>
          <w:sz w:val="16"/>
        </w:rPr>
        <w:t>[http]</w:t>
      </w:r>
    </w:p>
    <w:p>
      <w:pPr>
        <w:shd w:fill="F2F2F2" w:val="clear"/>
      </w:pPr>
      <w:r>
        <w:rPr>
          <w:rFonts w:ascii="Courier New" w:hAnsi="Courier New"/>
          <w:sz w:val="17"/>
        </w:rPr>
        <w:t>/api/v2/teams//variables/userID</w:t>
        <w:br/>
        <w:t>/api/v2/teams/22/variables/</w:t>
        <w:br/>
        <w:t>/api/v2/teams/22/variables/userID?confirmed=false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ID of the team. Example: 22.</w:t>
            </w:r>
          </w:p>
        </w:tc>
      </w:tr>
      <w:tr>
        <w:tc>
          <w:tcPr>
            <w:tcW w:type="dxa" w:w="2880"/>
          </w:tcPr>
          <w:p>
            <w:r>
              <w:t>variableName</w:t>
            </w:r>
          </w:p>
        </w:tc>
        <w:tc>
          <w:tcPr>
            <w:tcW w:type="dxa" w:w="2880"/>
          </w:tcPr>
          <w:p>
            <w:r>
              <w:t>string</w:t>
            </w:r>
          </w:p>
        </w:tc>
        <w:tc>
          <w:tcPr>
            <w:tcW w:type="dxa" w:w="2880"/>
          </w:tcPr>
          <w:p>
            <w:r>
              <w:t>The name of the custom variable. Example: userID.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confirmed</w:t>
            </w:r>
          </w:p>
        </w:tc>
        <w:tc>
          <w:tcPr>
            <w:tcW w:type="dxa" w:w="2880"/>
          </w:tcPr>
          <w:p>
            <w:r>
              <w:t>boolean</w:t>
            </w:r>
          </w:p>
        </w:tc>
        <w:tc>
          <w:tcPr>
            <w:tcW w:type="dxa" w:w="2880"/>
          </w:tcPr>
          <w:p>
            <w:r>
              <w:t>Set to true to confirm deleting the custom variable. If omitted or not true, the API call fails with error IM004 (406).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1</w:t>
        <w:br/>
        <w:t>}</w:t>
      </w:r>
    </w:p>
    <w:p>
      <w:pPr>
        <w:pStyle w:val="Heading3"/>
      </w:pPr>
      <w:r>
        <w:t>Error Response (404 Not Found)</w:t>
      </w:r>
    </w:p>
    <w:p>
      <w:r>
        <w:t>Returned if the organization does not have the Custom variables feature available.</w:t>
      </w:r>
    </w:p>
    <w:p>
      <w:pPr>
        <w:pStyle w:val="Heading3"/>
      </w:pPr>
      <w:r>
        <w:t>Error Response (406 Not Acceptable)</w:t>
      </w:r>
    </w:p>
    <w:p>
      <w:r>
        <w:t>Returned when confirmed is not set to true. Error code: IM004.</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integer</w:t>
            </w:r>
          </w:p>
        </w:tc>
        <w:tc>
          <w:tcPr>
            <w:tcW w:type="dxa" w:w="2880"/>
          </w:tcPr>
          <w:p>
            <w:r>
              <w:t>Indicates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'{{MAKE_ZONE_URL}}/api/v2/teams/22/variables/userID?confirmed=true' \</w:t>
        <w:br/>
        <w:t xml:space="preserve"> --header 'Accept: application/json'</w:t>
      </w:r>
    </w:p>
    <w:p>
      <w:pPr>
        <w:pStyle w:val="Heading3"/>
      </w:pPr>
      <w:r>
        <w:t>Example Usage</w:t>
      </w:r>
    </w:p>
    <w:p>
      <w:pPr>
        <w:pStyle w:val="Heading3"/>
      </w:pPr>
      <w:r>
        <w:t>Example 1: Confirmed delete</w:t>
      </w:r>
    </w:p>
    <w:p>
      <w:r>
        <w:rPr>
          <w:b/>
          <w:color w:val="666666"/>
          <w:sz w:val="16"/>
        </w:rPr>
        <w:t>[bash]</w:t>
      </w:r>
    </w:p>
    <w:p>
      <w:pPr>
        <w:shd w:fill="F2F2F2" w:val="clear"/>
      </w:pPr>
      <w:r>
        <w:rPr>
          <w:rFonts w:ascii="Courier New" w:hAnsi="Courier New"/>
          <w:sz w:val="17"/>
        </w:rPr>
        <w:t>curl -i -X DELETE \</w:t>
        <w:br/>
        <w:t xml:space="preserve"> '{{MAKE_ZONE_URL}}/api/v2/teams/22/variables/userID?confirmed=true' \</w:t>
        <w:br/>
        <w:t xml:space="preserve"> -H 'Accept: application/json'</w:t>
      </w:r>
    </w:p>
    <w:p>
      <w:pPr>
        <w:pStyle w:val="Heading3"/>
      </w:pPr>
      <w:r>
        <w:t>Example 2: Missing confirmation (will fail with IM004 / 406)</w:t>
      </w:r>
    </w:p>
    <w:p>
      <w:r>
        <w:rPr>
          <w:b/>
          <w:color w:val="666666"/>
          <w:sz w:val="16"/>
        </w:rPr>
        <w:t>[bash]</w:t>
      </w:r>
    </w:p>
    <w:p>
      <w:pPr>
        <w:shd w:fill="F2F2F2" w:val="clear"/>
      </w:pPr>
      <w:r>
        <w:rPr>
          <w:rFonts w:ascii="Courier New" w:hAnsi="Courier New"/>
          <w:sz w:val="17"/>
        </w:rPr>
        <w:t>curl -i -X DELETE \</w:t>
        <w:br/>
        <w:t xml:space="preserve"> '{{MAKE_ZONE_URL}}/api/v2/teams/22/variables/userID' \</w:t>
        <w:br/>
        <w:t xml:space="preserve"> -H 'Accept: application/json'</w:t>
      </w:r>
    </w:p>
    <w:p>
      <w:pPr>
        <w:pStyle w:val="Heading3"/>
      </w:pPr>
      <w:r>
        <w:t>Behavior</w:t>
      </w:r>
    </w:p>
    <w:p>
      <w:pPr>
        <w:pStyle w:val="ListBullet"/>
      </w:pPr>
      <w:r>
        <w:t>Validates the team and variable path parameters.</w:t>
      </w:r>
    </w:p>
    <w:p>
      <w:pPr>
        <w:pStyle w:val="ListBullet"/>
      </w:pPr>
      <w:r>
        <w:t>Checks that deletion is confirmed via confirmed=true.</w:t>
      </w:r>
    </w:p>
    <w:p>
      <w:pPr>
        <w:pStyle w:val="ListBullet"/>
      </w:pPr>
      <w:r>
        <w:t>Deletes the specified team custom variable.</w:t>
      </w:r>
    </w:p>
    <w:p>
      <w:pPr>
        <w:pStyle w:val="ListBullet"/>
      </w:pPr>
      <w:r>
        <w:t>Returns a JSON response indicating success.</w:t>
      </w:r>
    </w:p>
    <w:p>
      <w:pPr>
        <w:pStyle w:val="Heading3"/>
      </w:pPr>
      <w:r>
        <w:t>Notes</w:t>
      </w:r>
    </w:p>
    <w:p>
      <w:pPr>
        <w:pStyle w:val="ListBullet"/>
      </w:pPr>
      <w:r>
        <w:t>If you don’t have the custom variables feature available, this endpoint returns 404.</w:t>
      </w:r>
    </w:p>
    <w:p>
      <w:pPr>
        <w:pStyle w:val="ListBullet"/>
      </w:pPr>
      <w:r>
        <w:t>Feature availability is determined at the organization level (see prerequisite check via GET /organizations/{{organizationId}}).</w:t>
      </w:r>
    </w:p>
    <w:p>
      <w:pPr>
        <w:pStyle w:val="Heading3"/>
      </w:pPr>
      <w:r>
        <w:t>Error Handling</w:t>
      </w:r>
    </w:p>
    <w:p>
      <w:pPr>
        <w:pStyle w:val="ListBullet"/>
      </w:pPr>
      <w:r>
        <w:t>404 Not Found: Custom variables feature not available for the organization the team belongs to.</w:t>
      </w:r>
    </w:p>
    <w:p>
      <w:pPr>
        <w:pStyle w:val="ListBullet"/>
      </w:pPr>
      <w:r>
        <w:t>406 Not Acceptable (IM004): confirmed is missing or not true.</w:t>
      </w:r>
    </w:p>
    <w:p>
      <w:pPr>
        <w:pStyle w:val="Heading3"/>
      </w:pPr>
      <w:r>
        <w:t>Related teamVariables actions</w:t>
      </w:r>
    </w:p>
    <w:p>
      <w:pPr>
        <w:pStyle w:val="ListBullet"/>
      </w:pPr>
      <w:r>
        <w:t>[POST] Create a Team Variable — /api/v2/teams/{{teamId}}/variables</w:t>
      </w:r>
    </w:p>
    <w:p>
      <w:pPr>
        <w:pStyle w:val="ListBullet"/>
      </w:pPr>
      <w:r>
        <w:t>[GET] List a Team’s Variables — /api/v2/teams/{{teamId}}/variables</w:t>
      </w:r>
    </w:p>
    <w:p>
      <w:pPr>
        <w:pStyle w:val="ListBullet"/>
      </w:pPr>
      <w:r>
        <w:t>[PATCH] Update a Team’s Custom Variable — /api/v2/teams/{{teamId}}/variables/{{variableName}}</w:t>
      </w:r>
    </w:p>
    <w:p>
      <w:r>
        <w:br w:type="page"/>
      </w:r>
    </w:p>
    <w:p>
      <w:pPr>
        <w:pStyle w:val="Heading2"/>
      </w:pPr>
      <w:r>
        <w:t>241. [POST] Create a Team Variable</w:t>
      </w:r>
    </w:p>
    <w:p>
      <w:r>
        <w:rPr>
          <w:b/>
        </w:rPr>
        <w:t xml:space="preserve">Endpoint: </w:t>
      </w:r>
      <w:r>
        <w:rPr>
          <w:rFonts w:ascii="Courier New" w:hAnsi="Courier New"/>
          <w:sz w:val="18"/>
        </w:rPr>
        <w:t>/api/v2/teams/{{teamId}}/variables</w:t>
      </w:r>
    </w:p>
    <w:p>
      <w:pPr>
        <w:pStyle w:val="Heading3"/>
      </w:pPr>
      <w:r>
        <w:t>Prerequisites</w:t>
      </w:r>
    </w:p>
    <w:p>
      <w:pPr>
        <w:pStyle w:val="ListBullet"/>
      </w:pPr>
      <w:r>
        <w:t>The organization that owns the team must have the custom variables feature enabled. You can verify this by calling GET /organizations/{{organizationId}} and confirming the response contains "customVariables": true inside the license object.</w:t>
      </w:r>
    </w:p>
    <w:p>
      <w:pPr>
        <w:pStyle w:val="Heading3"/>
      </w:pPr>
      <w:r>
        <w:t>Method</w:t>
      </w:r>
    </w:p>
    <w:p>
      <w:r>
        <w:t>POST</w:t>
      </w:r>
    </w:p>
    <w:p>
      <w:pPr>
        <w:pStyle w:val="Heading3"/>
      </w:pPr>
      <w:r>
        <w:t>URL</w:t>
      </w:r>
    </w:p>
    <w:p>
      <w:r>
        <w:t>{{MAKE_ZONE_URL}}/api/v2/teams/{{teamId}}/variables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 variable for a specific team. A successful response returns details about the newly created variable. If the custom variables feature is not available for the organization, the API returns 404.</w:t>
      </w:r>
    </w:p>
    <w:p>
      <w:pPr>
        <w:pStyle w:val="Heading3"/>
      </w:pPr>
      <w:r>
        <w:t>Enforcement Rules</w:t>
      </w:r>
    </w:p>
    <w:p>
      <w:pPr>
        <w:pStyle w:val="ListBullet"/>
      </w:pPr>
      <w:r>
        <w:t>The teamId path parameter must always be present.</w:t>
      </w:r>
    </w:p>
    <w:p>
      <w:pPr>
        <w:pStyle w:val="ListBullet"/>
      </w:pPr>
      <w:r>
        <w:t>If the user provides a teamId, use that value directly.</w:t>
      </w:r>
    </w:p>
    <w:p>
      <w:pPr>
        <w:pStyle w:val="ListBullet"/>
      </w:pPr>
      <w:r>
        <w:t>Do not call the API with a missing or empty teamId (e.g., avoid /teams//variables or /teams/variables).</w:t>
      </w:r>
    </w:p>
    <w:p>
      <w:pPr>
        <w:pStyle w:val="ListBullet"/>
      </w:pPr>
      <w:r>
        <w:t>Always construct the path as /api/v2/teams/{{teamId}}/variables, where {{teamId}} is a non-empty value.</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/api/v2/teams/22/variables</w:t>
      </w:r>
    </w:p>
    <w:p>
      <w:pPr>
        <w:pStyle w:val="Heading3"/>
      </w:pPr>
      <w:r>
        <w:t>Invalid Examples</w:t>
      </w:r>
    </w:p>
    <w:p>
      <w:r>
        <w:rPr>
          <w:b/>
          <w:color w:val="666666"/>
          <w:sz w:val="16"/>
        </w:rPr>
        <w:t>[http]</w:t>
      </w:r>
    </w:p>
    <w:p>
      <w:pPr>
        <w:shd w:fill="F2F2F2" w:val="clear"/>
      </w:pPr>
      <w:r>
        <w:rPr>
          <w:rFonts w:ascii="Courier New" w:hAnsi="Courier New"/>
          <w:sz w:val="17"/>
        </w:rPr>
        <w:t>/api/v2/teams//variables</w:t>
        <w:br/>
        <w:t>/api/v2/teams/variables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ID of the team. Example: 22.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typeId</w:t>
            </w:r>
          </w:p>
        </w:tc>
        <w:tc>
          <w:tcPr>
            <w:tcW w:type="dxa" w:w="2880"/>
          </w:tcPr>
          <w:p>
            <w:r>
              <w:t>number</w:t>
            </w:r>
          </w:p>
        </w:tc>
        <w:tc>
          <w:tcPr>
            <w:tcW w:type="dxa" w:w="2880"/>
          </w:tcPr>
          <w:p>
            <w:r>
              <w:t>Number representing the type of the custom variable. Mapping: 1 = number, 2 = string, 3 = boolean, 4 = date (ISO 8601 format YYYY-MM-DDTHH:mm:ss.sssZ, e.g. 1998-03-06T12:31:00.000Z).</w:t>
            </w:r>
          </w:p>
        </w:tc>
      </w:tr>
      <w:tr>
        <w:tc>
          <w:tcPr>
            <w:tcW w:type="dxa" w:w="2880"/>
          </w:tcPr>
          <w:p>
            <w:r>
              <w:t>value</w:t>
            </w:r>
          </w:p>
        </w:tc>
        <w:tc>
          <w:tcPr>
            <w:tcW w:type="dxa" w:w="2880"/>
          </w:tcPr>
          <w:p>
            <w:r>
              <w:t>oneOf(string | boolean | number | object | array | any)</w:t>
            </w:r>
          </w:p>
        </w:tc>
        <w:tc>
          <w:tcPr>
            <w:tcW w:type="dxa" w:w="2880"/>
          </w:tcPr>
          <w:p>
            <w:r>
              <w:t>Value of the custom variable.</w:t>
            </w:r>
          </w:p>
        </w:tc>
      </w:tr>
      <w:tr>
        <w:tc>
          <w:tcPr>
            <w:tcW w:type="dxa" w:w="2880"/>
          </w:tcPr>
          <w:p>
            <w:r>
              <w:t>name</w:t>
            </w:r>
          </w:p>
        </w:tc>
        <w:tc>
          <w:tcPr>
            <w:tcW w:type="dxa" w:w="2880"/>
          </w:tcPr>
          <w:p>
            <w:r>
              <w:t>string</w:t>
            </w:r>
          </w:p>
        </w:tc>
        <w:tc>
          <w:tcPr>
            <w:tcW w:type="dxa" w:w="2880"/>
          </w:tcPr>
          <w:p>
            <w:r>
              <w:t>Name of the variable. Allowed characters: letters, digits, $, _.</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"teamVariable": {</w:t>
        <w:br/>
        <w:t xml:space="preserve"> "typeId": 1,</w:t>
        <w:br/>
        <w:t xml:space="preserve"> "name": "userId",</w:t>
        <w:br/>
        <w:t xml:space="preserve"> "value": 123,</w:t>
        <w:br/>
        <w:t xml:space="preserve"> "isSystem": false</w:t>
        <w:br/>
        <w:t xml:space="preserve"> }</w:t>
        <w:br/>
        <w:t>}</w:t>
      </w:r>
    </w:p>
    <w:p>
      <w:pPr>
        <w:pStyle w:val="Heading3"/>
      </w:pPr>
      <w:r>
        <w:t>Error Response (404 Not Found)</w:t>
      </w:r>
    </w:p>
    <w:p>
      <w:r>
        <w:t>Returned when the organization does not have the custom variables feature available.</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teamVariable</w:t>
            </w:r>
          </w:p>
        </w:tc>
        <w:tc>
          <w:tcPr>
            <w:tcW w:type="dxa" w:w="2880"/>
          </w:tcPr>
          <w:p>
            <w:r>
              <w:t>object</w:t>
            </w:r>
          </w:p>
        </w:tc>
        <w:tc>
          <w:tcPr>
            <w:tcW w:type="dxa" w:w="2880"/>
          </w:tcPr>
          <w:p>
            <w:r>
              <w:t>Container object for the created team variable.</w:t>
            </w:r>
          </w:p>
        </w:tc>
      </w:tr>
      <w:tr>
        <w:tc>
          <w:tcPr>
            <w:tcW w:type="dxa" w:w="2880"/>
          </w:tcPr>
          <w:p>
            <w:r>
              <w:t>teamVariable.typeId</w:t>
            </w:r>
          </w:p>
        </w:tc>
        <w:tc>
          <w:tcPr>
            <w:tcW w:type="dxa" w:w="2880"/>
          </w:tcPr>
          <w:p>
            <w:r>
              <w:t>integer</w:t>
            </w:r>
          </w:p>
        </w:tc>
        <w:tc>
          <w:tcPr>
            <w:tcW w:type="dxa" w:w="2880"/>
          </w:tcPr>
          <w:p>
            <w:r>
              <w:t>Type identifier of the variable.</w:t>
            </w:r>
          </w:p>
        </w:tc>
      </w:tr>
      <w:tr>
        <w:tc>
          <w:tcPr>
            <w:tcW w:type="dxa" w:w="2880"/>
          </w:tcPr>
          <w:p>
            <w:r>
              <w:t>teamVariable.name</w:t>
            </w:r>
          </w:p>
        </w:tc>
        <w:tc>
          <w:tcPr>
            <w:tcW w:type="dxa" w:w="2880"/>
          </w:tcPr>
          <w:p>
            <w:r>
              <w:t>string</w:t>
            </w:r>
          </w:p>
        </w:tc>
        <w:tc>
          <w:tcPr>
            <w:tcW w:type="dxa" w:w="2880"/>
          </w:tcPr>
          <w:p>
            <w:r>
              <w:t>Name of the variable.</w:t>
            </w:r>
          </w:p>
        </w:tc>
      </w:tr>
      <w:tr>
        <w:tc>
          <w:tcPr>
            <w:tcW w:type="dxa" w:w="2880"/>
          </w:tcPr>
          <w:p>
            <w:r>
              <w:t>teamVariable.value</w:t>
            </w:r>
          </w:p>
        </w:tc>
        <w:tc>
          <w:tcPr>
            <w:tcW w:type="dxa" w:w="2880"/>
          </w:tcPr>
          <w:p>
            <w:r>
              <w:t>oneOf(string | boolean | number | object | array | any)</w:t>
            </w:r>
          </w:p>
        </w:tc>
        <w:tc>
          <w:tcPr>
            <w:tcW w:type="dxa" w:w="2880"/>
          </w:tcPr>
          <w:p>
            <w:r>
              <w:t>Stored value of the variable.</w:t>
            </w:r>
          </w:p>
        </w:tc>
      </w:tr>
      <w:tr>
        <w:tc>
          <w:tcPr>
            <w:tcW w:type="dxa" w:w="2880"/>
          </w:tcPr>
          <w:p>
            <w:r>
              <w:t>teamVariable.isSystem</w:t>
            </w:r>
          </w:p>
        </w:tc>
        <w:tc>
          <w:tcPr>
            <w:tcW w:type="dxa" w:w="2880"/>
          </w:tcPr>
          <w:p>
            <w:r>
              <w:t>boolean</w:t>
            </w:r>
          </w:p>
        </w:tc>
        <w:tc>
          <w:tcPr>
            <w:tcW w:type="dxa" w:w="2880"/>
          </w:tcPr>
          <w:p>
            <w:r>
              <w:t>Indicates whether the variable is a system variable.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'{{MAKE_ZONE_URL}}/api/v2/teams/22/variables' \</w:t>
        <w:br/>
        <w:t xml:space="preserve"> --header 'Accept: application/json' \</w:t>
        <w:br/>
        <w:t xml:space="preserve"> --header 'Content-Type: application/json' \</w:t>
        <w:br/>
        <w:t xml:space="preserve"> --data '{</w:t>
        <w:br/>
        <w:t xml:space="preserve"> "typeId": 1,</w:t>
        <w:br/>
        <w:t xml:space="preserve"> "value": 123,</w:t>
        <w:br/>
        <w:t xml:space="preserve"> "name": "userId"</w:t>
        <w:br/>
        <w:t xml:space="preserve">  }'</w:t>
      </w:r>
    </w:p>
    <w:p>
      <w:pPr>
        <w:pStyle w:val="Heading3"/>
      </w:pPr>
      <w:r>
        <w:t>Example Usage</w:t>
      </w:r>
    </w:p>
    <w:p>
      <w:pPr>
        <w:pStyle w:val="Heading3"/>
      </w:pPr>
      <w:r>
        <w:t>Example 1: Create a number variable</w:t>
      </w:r>
    </w:p>
    <w:p>
      <w:pPr>
        <w:pStyle w:val="Heading3"/>
      </w:pPr>
      <w:r>
        <w:t>Example 2: Create a boolean variable</w:t>
      </w:r>
    </w:p>
    <w:p>
      <w:r>
        <w:rPr>
          <w:b/>
          <w:color w:val="666666"/>
          <w:sz w:val="16"/>
        </w:rPr>
        <w:t>[bash]</w:t>
      </w:r>
    </w:p>
    <w:p>
      <w:pPr>
        <w:shd w:fill="F2F2F2" w:val="clear"/>
      </w:pPr>
      <w:r>
        <w:rPr>
          <w:rFonts w:ascii="Courier New" w:hAnsi="Courier New"/>
          <w:sz w:val="17"/>
        </w:rPr>
        <w:t>curl --location --request POST '{{MAKE_ZONE_URL}}/api/v2/teams/22/variables' \</w:t>
        <w:br/>
        <w:t xml:space="preserve"> --header 'Accept: application/json' \</w:t>
        <w:br/>
        <w:t xml:space="preserve"> --header 'Content-Type: application/json' \</w:t>
        <w:br/>
        <w:t xml:space="preserve"> --data '{</w:t>
        <w:br/>
        <w:t xml:space="preserve"> "typeId": 3,</w:t>
        <w:br/>
        <w:t xml:space="preserve"> "value": true,</w:t>
        <w:br/>
        <w:t xml:space="preserve"> "name": "featureEnabled"</w:t>
        <w:br/>
        <w:t xml:space="preserve">  }'</w:t>
      </w:r>
    </w:p>
    <w:p>
      <w:pPr>
        <w:pStyle w:val="Heading3"/>
      </w:pPr>
      <w:r>
        <w:t>Example 3: Create a date variable (ISO 8601)</w:t>
      </w:r>
    </w:p>
    <w:p>
      <w:r>
        <w:rPr>
          <w:b/>
          <w:color w:val="666666"/>
          <w:sz w:val="16"/>
        </w:rPr>
        <w:t>[bash]</w:t>
      </w:r>
    </w:p>
    <w:p>
      <w:pPr>
        <w:shd w:fill="F2F2F2" w:val="clear"/>
      </w:pPr>
      <w:r>
        <w:rPr>
          <w:rFonts w:ascii="Courier New" w:hAnsi="Courier New"/>
          <w:sz w:val="17"/>
        </w:rPr>
        <w:t>curl --location --request POST '{{MAKE_ZONE_URL}}/api/v2/teams/22/variables' \</w:t>
        <w:br/>
        <w:t xml:space="preserve"> --header 'Accept: application/json' \</w:t>
        <w:br/>
        <w:t xml:space="preserve"> --header 'Content-Type: application/json' \</w:t>
        <w:br/>
        <w:t xml:space="preserve"> --data '{</w:t>
        <w:br/>
        <w:t xml:space="preserve"> "typeId": 4,</w:t>
        <w:br/>
        <w:t xml:space="preserve"> "value": "1998-03-06T12:31:00.000Z",</w:t>
        <w:br/>
        <w:t xml:space="preserve"> "name": "startDate"</w:t>
        <w:br/>
        <w:t xml:space="preserve">  }'</w:t>
      </w:r>
    </w:p>
    <w:p>
      <w:pPr>
        <w:pStyle w:val="Heading3"/>
      </w:pPr>
      <w:r>
        <w:t>Behavior</w:t>
      </w:r>
    </w:p>
    <w:p>
      <w:pPr>
        <w:pStyle w:val="ListBullet"/>
      </w:pPr>
      <w:r>
        <w:t>Validates teamId and the request body fields (typeId, value, name).</w:t>
      </w:r>
    </w:p>
    <w:p>
      <w:pPr>
        <w:pStyle w:val="ListBullet"/>
      </w:pPr>
      <w:r>
        <w:t>Creates a new team custom variable.</w:t>
      </w:r>
    </w:p>
    <w:p>
      <w:pPr>
        <w:pStyle w:val="ListBullet"/>
      </w:pPr>
      <w:r>
        <w:t>Returns the created variable details in the teamVariable object.</w:t>
      </w:r>
    </w:p>
    <w:p>
      <w:pPr>
        <w:pStyle w:val="ListBullet"/>
      </w:pPr>
      <w:r>
        <w:t>If the organization’s license does not include custom variables, returns 404.</w:t>
      </w:r>
    </w:p>
    <w:p>
      <w:pPr>
        <w:pStyle w:val="Heading3"/>
      </w:pPr>
      <w:r>
        <w:t>Notes</w:t>
      </w:r>
    </w:p>
    <w:p>
      <w:pPr>
        <w:pStyle w:val="ListBullet"/>
      </w:pPr>
      <w:r>
        <w:t>Feature availability can be checked via GET /organizations/{{organizationId}} by looking for "customVariables": true in license.</w:t>
      </w:r>
    </w:p>
    <w:p>
      <w:pPr>
        <w:pStyle w:val="ListBullet"/>
      </w:pPr>
      <w:r>
        <w:t>Variable name constraints: only letters, digits, $, and _ are allowed.</w:t>
      </w:r>
    </w:p>
    <w:p>
      <w:pPr>
        <w:pStyle w:val="Heading3"/>
      </w:pPr>
      <w:r>
        <w:t>Gotchas</w:t>
      </w:r>
    </w:p>
    <w:p>
      <w:pPr>
        <w:pStyle w:val="ListBullet"/>
      </w:pPr>
      <w:r>
        <w:t>If custom variables are not enabled for the organization, this endpoint returns 404 Not Found (not a permission error).</w:t>
      </w:r>
    </w:p>
    <w:p>
      <w:pPr>
        <w:pStyle w:val="Heading3"/>
      </w:pPr>
      <w:r>
        <w:t>Error Handling</w:t>
      </w:r>
    </w:p>
    <w:p>
      <w:pPr>
        <w:pStyle w:val="ListBullet"/>
      </w:pPr>
      <w:r>
        <w:t>404 Not Found: Organization does not have the custom variables feature available (per documentation).</w:t>
      </w:r>
    </w:p>
    <w:p>
      <w:pPr>
        <w:pStyle w:val="Heading3"/>
      </w:pPr>
      <w:r>
        <w:t>Related teamVariables actions</w:t>
      </w:r>
    </w:p>
    <w:p>
      <w:pPr>
        <w:pStyle w:val="ListBullet"/>
      </w:pPr>
      <w:r>
        <w:t>[DELETE] Delete a Team Variable — /api/v2/teams/{{teamId}}/variables/{{variableName}}</w:t>
      </w:r>
    </w:p>
    <w:p>
      <w:pPr>
        <w:pStyle w:val="ListBullet"/>
      </w:pPr>
      <w:r>
        <w:t>[GET] List a Team’s Variables — /api/v2/teams/{{teamId}}/variables</w:t>
      </w:r>
    </w:p>
    <w:p>
      <w:pPr>
        <w:pStyle w:val="ListBullet"/>
      </w:pPr>
      <w:r>
        <w:t>[PATCH] Update a Team’s Custom Variable — /api/v2/teams/{{teamId}}/variables/{{variableName}}</w:t>
      </w:r>
    </w:p>
    <w:p>
      <w:r>
        <w:br w:type="page"/>
      </w:r>
    </w:p>
    <w:p>
      <w:pPr>
        <w:pStyle w:val="Heading2"/>
      </w:pPr>
      <w:r>
        <w:t>242. [GET] Get an Organization’s Feature Controls (by Team)</w:t>
      </w:r>
    </w:p>
    <w:p>
      <w:r>
        <w:rPr>
          <w:b/>
        </w:rPr>
        <w:t xml:space="preserve">Endpoint: </w:t>
      </w:r>
      <w:r>
        <w:rPr>
          <w:rFonts w:ascii="Courier New" w:hAnsi="Courier New"/>
          <w:sz w:val="18"/>
        </w:rPr>
        <w:t>/api/v2/teams/{{teamId}}/feature-controls</w:t>
      </w:r>
    </w:p>
    <w:p>
      <w:pPr>
        <w:pStyle w:val="Heading3"/>
      </w:pPr>
      <w:r>
        <w:t>Prerequisites</w:t>
      </w:r>
    </w:p>
    <w:p>
      <w:pPr>
        <w:pStyle w:val="ListBullet"/>
      </w:pPr>
      <w:r>
        <w:t>Must have access to the specified team and its organization’s feature controls</w:t>
      </w:r>
    </w:p>
    <w:p>
      <w:pPr>
        <w:pStyle w:val="Heading3"/>
      </w:pPr>
      <w:r>
        <w:t>Method</w:t>
      </w:r>
    </w:p>
    <w:p>
      <w:r>
        <w:t>GET</w:t>
      </w:r>
    </w:p>
    <w:p>
      <w:pPr>
        <w:pStyle w:val="Heading3"/>
      </w:pPr>
      <w:r>
        <w:t>URL</w:t>
      </w:r>
    </w:p>
    <w:p>
      <w:r>
        <w:t>{{MAKE_ZONE_URL}}/api/v2/teams/{{teamId}}/feature-controls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feature controls for the organization that the specified team belongs to. You can optionally filter by feature control name and limit which columns are returned.</w:t>
      </w:r>
    </w:p>
    <w:p>
      <w:pPr>
        <w:pStyle w:val="Heading3"/>
      </w:pPr>
      <w:r>
        <w:t>Enforcement Rules</w:t>
      </w:r>
    </w:p>
    <w:p>
      <w:pPr>
        <w:pStyle w:val="ListBullet"/>
      </w:pPr>
      <w:r>
        <w:t>The teamId path parameter must always be present and must be a non-empty value.</w:t>
      </w:r>
    </w:p>
    <w:p>
      <w:pPr>
        <w:pStyle w:val="ListBullet"/>
      </w:pPr>
      <w:r>
        <w:t>Always construct the path as /api/v2/teams/{{teamId}}/feature-controls.</w:t>
      </w:r>
    </w:p>
    <w:p>
      <w:pPr>
        <w:pStyle w:val="ListBullet"/>
      </w:pPr>
      <w:r>
        <w:t>Do not call the API with a missing or empty teamId (e.g., avoid /api/v2/teams//feature-controls).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/api/v2/teams/11/feature-controls</w:t>
      </w:r>
    </w:p>
    <w:p>
      <w:pPr>
        <w:pStyle w:val="Heading3"/>
      </w:pPr>
      <w:r>
        <w:t>Invalid Examples</w:t>
      </w:r>
    </w:p>
    <w:p>
      <w:r>
        <w:rPr>
          <w:b/>
          <w:color w:val="666666"/>
          <w:sz w:val="16"/>
        </w:rPr>
        <w:t>[http]</w:t>
      </w:r>
    </w:p>
    <w:p>
      <w:pPr>
        <w:shd w:fill="F2F2F2" w:val="clear"/>
      </w:pPr>
      <w:r>
        <w:rPr>
          <w:rFonts w:ascii="Courier New" w:hAnsi="Courier New"/>
          <w:sz w:val="17"/>
        </w:rPr>
        <w:t>/api/v2/teams//feature-controls</w:t>
        <w:br/>
        <w:t>/api/v2/teams/feature-controls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ID of the team. Example: 11.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featureControlName</w:t>
            </w:r>
          </w:p>
        </w:tc>
        <w:tc>
          <w:tcPr>
            <w:tcW w:type="dxa" w:w="2880"/>
          </w:tcPr>
          <w:p>
            <w:r>
              <w:t>string</w:t>
            </w:r>
          </w:p>
        </w:tc>
        <w:tc>
          <w:tcPr>
            <w:tcW w:type="dxa" w:w="2880"/>
          </w:tcPr>
          <w:p>
            <w:r>
              <w:t>The feature control name to filter by. Example: "Make AI Tools".</w:t>
            </w:r>
          </w:p>
        </w:tc>
      </w:tr>
      <w:tr>
        <w:tc>
          <w:tcPr>
            <w:tcW w:type="dxa" w:w="2880"/>
          </w:tcPr>
          <w:p>
            <w:r>
              <w:t>cols[]</w:t>
            </w:r>
          </w:p>
        </w:tc>
        <w:tc>
          <w:tcPr>
            <w:tcW w:type="dxa" w:w="2880"/>
          </w:tcPr>
          <w:p>
            <w:r>
              <w:t>string[]</w:t>
            </w:r>
          </w:p>
        </w:tc>
        <w:tc>
          <w:tcPr>
            <w:tcW w:type="dxa" w:w="2880"/>
          </w:tcPr>
          <w:p>
            <w:r>
              <w:t>Specifies columns that are returned in the response. Use one cols[] per column (e.g., ?cols[]=key1&amp;cols[]=key2).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"enableAllControlFeatures": true,</w:t>
        <w:br/>
        <w:t xml:space="preserve"> "featureControls": [</w:t>
        <w:br/>
        <w:t xml:space="preserve"> {</w:t>
        <w:br/>
        <w:t xml:space="preserve"> "id": 123,</w:t>
        <w:br/>
        <w:t xml:space="preserve"> "name": "Make AI Tools",</w:t>
        <w:br/>
        <w:t xml:space="preserve"> "label": {},</w:t>
        <w:br/>
        <w:t xml:space="preserve"> "description": {},</w:t>
        <w:br/>
        <w:t xml:space="preserve"> "tags": ["ai", "tools"],</w:t>
        <w:br/>
        <w:t xml:space="preserve"> "warning_message": {},</w:t>
        <w:br/>
        <w:t xml:space="preserve"> "enabled":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enableAllControlFeatures</w:t>
            </w:r>
          </w:p>
        </w:tc>
        <w:tc>
          <w:tcPr>
            <w:tcW w:type="dxa" w:w="2880"/>
          </w:tcPr>
          <w:p>
            <w:r>
              <w:t>boolean</w:t>
            </w:r>
          </w:p>
        </w:tc>
        <w:tc>
          <w:tcPr>
            <w:tcW w:type="dxa" w:w="2880"/>
          </w:tcPr>
          <w:p>
            <w:r>
              <w:t>Indicates whether all controlled features are enabled globally.</w:t>
            </w:r>
          </w:p>
        </w:tc>
      </w:tr>
      <w:tr>
        <w:tc>
          <w:tcPr>
            <w:tcW w:type="dxa" w:w="2880"/>
          </w:tcPr>
          <w:p>
            <w:r>
              <w:t>featureControls</w:t>
            </w:r>
          </w:p>
        </w:tc>
        <w:tc>
          <w:tcPr>
            <w:tcW w:type="dxa" w:w="2880"/>
          </w:tcPr>
          <w:p>
            <w:r>
              <w:t>array</w:t>
            </w:r>
          </w:p>
        </w:tc>
        <w:tc>
          <w:tcPr>
            <w:tcW w:type="dxa" w:w="2880"/>
          </w:tcPr>
          <w:p>
            <w:r>
              <w:t>List of feature controls.</w:t>
            </w:r>
          </w:p>
        </w:tc>
      </w:tr>
      <w:tr>
        <w:tc>
          <w:tcPr>
            <w:tcW w:type="dxa" w:w="2880"/>
          </w:tcPr>
          <w:p>
            <w:r>
              <w:t>featureControls.id</w:t>
            </w:r>
          </w:p>
        </w:tc>
        <w:tc>
          <w:tcPr>
            <w:tcW w:type="dxa" w:w="2880"/>
          </w:tcPr>
          <w:p>
            <w:r>
              <w:t>integer</w:t>
            </w:r>
          </w:p>
        </w:tc>
        <w:tc>
          <w:tcPr>
            <w:tcW w:type="dxa" w:w="2880"/>
          </w:tcPr>
          <w:p>
            <w:r>
              <w:t>Feature control ID.</w:t>
            </w:r>
          </w:p>
        </w:tc>
      </w:tr>
      <w:tr>
        <w:tc>
          <w:tcPr>
            <w:tcW w:type="dxa" w:w="2880"/>
          </w:tcPr>
          <w:p>
            <w:r>
              <w:t>featureControls.name</w:t>
            </w:r>
          </w:p>
        </w:tc>
        <w:tc>
          <w:tcPr>
            <w:tcW w:type="dxa" w:w="2880"/>
          </w:tcPr>
          <w:p>
            <w:r>
              <w:t>string</w:t>
            </w:r>
          </w:p>
        </w:tc>
        <w:tc>
          <w:tcPr>
            <w:tcW w:type="dxa" w:w="2880"/>
          </w:tcPr>
          <w:p>
            <w:r>
              <w:t>Feature control name.</w:t>
            </w:r>
          </w:p>
        </w:tc>
      </w:tr>
      <w:tr>
        <w:tc>
          <w:tcPr>
            <w:tcW w:type="dxa" w:w="2880"/>
          </w:tcPr>
          <w:p>
            <w:r>
              <w:t>featureControls.label</w:t>
            </w:r>
          </w:p>
        </w:tc>
        <w:tc>
          <w:tcPr>
            <w:tcW w:type="dxa" w:w="2880"/>
          </w:tcPr>
          <w:p>
            <w:r>
              <w:t>object</w:t>
            </w:r>
          </w:p>
        </w:tc>
        <w:tc>
          <w:tcPr>
            <w:tcW w:type="dxa" w:w="2880"/>
          </w:tcPr>
          <w:p>
            <w:r>
              <w:t>Label object for the feature control.</w:t>
            </w:r>
          </w:p>
        </w:tc>
      </w:tr>
      <w:tr>
        <w:tc>
          <w:tcPr>
            <w:tcW w:type="dxa" w:w="2880"/>
          </w:tcPr>
          <w:p>
            <w:r>
              <w:t>featureControls.description</w:t>
            </w:r>
          </w:p>
        </w:tc>
        <w:tc>
          <w:tcPr>
            <w:tcW w:type="dxa" w:w="2880"/>
          </w:tcPr>
          <w:p>
            <w:r>
              <w:t>object</w:t>
            </w:r>
          </w:p>
        </w:tc>
        <w:tc>
          <w:tcPr>
            <w:tcW w:type="dxa" w:w="2880"/>
          </w:tcPr>
          <w:p>
            <w:r>
              <w:t>Description object for the feature control.</w:t>
            </w:r>
          </w:p>
        </w:tc>
      </w:tr>
      <w:tr>
        <w:tc>
          <w:tcPr>
            <w:tcW w:type="dxa" w:w="2880"/>
          </w:tcPr>
          <w:p>
            <w:r>
              <w:t>featureControls.tags</w:t>
            </w:r>
          </w:p>
        </w:tc>
        <w:tc>
          <w:tcPr>
            <w:tcW w:type="dxa" w:w="2880"/>
          </w:tcPr>
          <w:p>
            <w:r>
              <w:t>array</w:t>
            </w:r>
          </w:p>
        </w:tc>
        <w:tc>
          <w:tcPr>
            <w:tcW w:type="dxa" w:w="2880"/>
          </w:tcPr>
          <w:p>
            <w:r>
              <w:t>Tags associated with the feature control.</w:t>
            </w:r>
          </w:p>
        </w:tc>
      </w:tr>
      <w:tr>
        <w:tc>
          <w:tcPr>
            <w:tcW w:type="dxa" w:w="2880"/>
          </w:tcPr>
          <w:p>
            <w:r>
              <w:t>featureControls.warning_message</w:t>
            </w:r>
          </w:p>
        </w:tc>
        <w:tc>
          <w:tcPr>
            <w:tcW w:type="dxa" w:w="2880"/>
          </w:tcPr>
          <w:p>
            <w:r>
              <w:t>object</w:t>
            </w:r>
          </w:p>
        </w:tc>
        <w:tc>
          <w:tcPr>
            <w:tcW w:type="dxa" w:w="2880"/>
          </w:tcPr>
          <w:p>
            <w:r>
              <w:t>Warning message object (if any).</w:t>
            </w:r>
          </w:p>
        </w:tc>
      </w:tr>
      <w:tr>
        <w:tc>
          <w:tcPr>
            <w:tcW w:type="dxa" w:w="2880"/>
          </w:tcPr>
          <w:p>
            <w:r>
              <w:t>featureControls.enabled</w:t>
            </w:r>
          </w:p>
        </w:tc>
        <w:tc>
          <w:tcPr>
            <w:tcW w:type="dxa" w:w="2880"/>
          </w:tcPr>
          <w:p>
            <w:r>
              <w:t>boolean</w:t>
            </w:r>
          </w:p>
        </w:tc>
        <w:tc>
          <w:tcPr>
            <w:tcW w:type="dxa" w:w="2880"/>
          </w:tcPr>
          <w:p>
            <w:r>
              <w:t>Whether the feature control is enabled.</w:t>
            </w:r>
          </w:p>
        </w:tc>
      </w:tr>
    </w:tbl>
    <w:p/>
    <w:p>
      <w:pPr>
        <w:pStyle w:val="Heading3"/>
      </w:pPr>
      <w:r>
        <w:t>Sample Request</w:t>
      </w:r>
    </w:p>
    <w:p>
      <w:r>
        <w:rPr>
          <w:b/>
          <w:color w:val="666666"/>
          <w:sz w:val="16"/>
        </w:rPr>
        <w:t>[bash]</w:t>
      </w:r>
    </w:p>
    <w:p>
      <w:pPr>
        <w:shd w:fill="F2F2F2" w:val="clear"/>
      </w:pPr>
      <w:r>
        <w:rPr>
          <w:rFonts w:ascii="Courier New" w:hAnsi="Courier New"/>
          <w:sz w:val="17"/>
        </w:rPr>
        <w:t>curl --location '{{MAKE_ZONE_URL}}/api/v2/teams/11/feature-controls?featureControlName=Make%20AI%20Tools&amp;cols[]=id&amp;cols[]=name' \</w:t>
        <w:br/>
        <w:t xml:space="preserve"> --header 'Accept: application/json'</w:t>
      </w:r>
    </w:p>
    <w:p>
      <w:pPr>
        <w:pStyle w:val="Heading3"/>
      </w:pPr>
      <w:r>
        <w:t>Example Usage</w:t>
      </w:r>
    </w:p>
    <w:p>
      <w:pPr>
        <w:pStyle w:val="Heading3"/>
      </w:pPr>
      <w:r>
        <w:t>Example 1: Get all feature controls for a team’s organization</w:t>
      </w:r>
    </w:p>
    <w:p>
      <w:r>
        <w:rPr>
          <w:b/>
          <w:color w:val="666666"/>
          <w:sz w:val="16"/>
        </w:rPr>
        <w:t>[bash]</w:t>
      </w:r>
    </w:p>
    <w:p>
      <w:pPr>
        <w:shd w:fill="F2F2F2" w:val="clear"/>
      </w:pPr>
      <w:r>
        <w:rPr>
          <w:rFonts w:ascii="Courier New" w:hAnsi="Courier New"/>
          <w:sz w:val="17"/>
        </w:rPr>
        <w:t>curl --location '{{MAKE_ZONE_URL}}/api/v2/teams/11/feature-controls' \</w:t>
        <w:br/>
        <w:t xml:space="preserve"> --header 'Accept: application/json'</w:t>
      </w:r>
    </w:p>
    <w:p>
      <w:pPr>
        <w:pStyle w:val="Heading3"/>
      </w:pPr>
      <w:r>
        <w:t>Example 2: Filter by feature control name</w:t>
      </w:r>
    </w:p>
    <w:p>
      <w:r>
        <w:rPr>
          <w:b/>
          <w:color w:val="666666"/>
          <w:sz w:val="16"/>
        </w:rPr>
        <w:t>[bash]</w:t>
      </w:r>
    </w:p>
    <w:p>
      <w:pPr>
        <w:shd w:fill="F2F2F2" w:val="clear"/>
      </w:pPr>
      <w:r>
        <w:rPr>
          <w:rFonts w:ascii="Courier New" w:hAnsi="Courier New"/>
          <w:sz w:val="17"/>
        </w:rPr>
        <w:t>curl --location '{{MAKE_ZONE_URL}}/api/v2/teams/11/feature-controls?featureControlName=Make%20AI%20Tools' \</w:t>
        <w:br/>
        <w:t xml:space="preserve"> --header 'Accept: application/json'</w:t>
      </w:r>
    </w:p>
    <w:p>
      <w:pPr>
        <w:pStyle w:val="Heading3"/>
      </w:pPr>
      <w:r>
        <w:t>Example 3: Return only specific columns</w:t>
      </w:r>
    </w:p>
    <w:p>
      <w:r>
        <w:rPr>
          <w:b/>
          <w:color w:val="666666"/>
          <w:sz w:val="16"/>
        </w:rPr>
        <w:t>[bash]</w:t>
      </w:r>
    </w:p>
    <w:p>
      <w:pPr>
        <w:shd w:fill="F2F2F2" w:val="clear"/>
      </w:pPr>
      <w:r>
        <w:rPr>
          <w:rFonts w:ascii="Courier New" w:hAnsi="Courier New"/>
          <w:sz w:val="17"/>
        </w:rPr>
        <w:t>curl --location '{{MAKE_ZONE_URL}}/api/v2/teams/11/feature-controls?cols[]=id&amp;cols[]=name&amp;cols[]=enabled' \</w:t>
        <w:br/>
        <w:t xml:space="preserve"> --header 'Accept: application/json'</w:t>
      </w:r>
    </w:p>
    <w:p>
      <w:pPr>
        <w:pStyle w:val="Heading3"/>
      </w:pPr>
      <w:r>
        <w:t>Notes</w:t>
      </w:r>
    </w:p>
    <w:p>
      <w:pPr>
        <w:pStyle w:val="ListBullet"/>
      </w:pPr>
      <w:r>
        <w:t>To request multiple columns, repeat the cols[] query parameter (e.g., cols[]=id&amp;cols[]=name).</w:t>
      </w:r>
    </w:p>
    <w:p>
      <w:pPr>
        <w:pStyle w:val="ListBullet"/>
      </w:pPr>
      <w:r>
        <w:t>This endpoint returns feature controls for the organization the team belongs to, not just team-specific settings.</w:t>
      </w:r>
    </w:p>
    <w:p>
      <w:pPr>
        <w:pStyle w:val="Heading3"/>
      </w:pPr>
      <w:r>
        <w:t>Related featureControls actions</w:t>
      </w:r>
    </w:p>
    <w:p>
      <w:pPr>
        <w:pStyle w:val="ListBullet"/>
      </w:pPr>
      <w:r>
        <w:t>[GET] List an Organization's Feature Controls — /api/v2/organizations/{{organizationId}}/feature-controls</w:t>
      </w:r>
    </w:p>
    <w:p>
      <w:pPr>
        <w:pStyle w:val="ListBullet"/>
      </w:pPr>
      <w:r>
        <w:t>[PATCH] Patch an Organization’s Feature Controls — /api/v2/organizations/{{organizationId}}/feature-controls</w:t>
      </w:r>
    </w:p>
    <w:p>
      <w:r>
        <w:br w:type="page"/>
      </w:r>
    </w:p>
    <w:p>
      <w:pPr>
        <w:pStyle w:val="Heading2"/>
      </w:pPr>
      <w:r>
        <w:t>243. [GET] List a Team’s Variables</w:t>
      </w:r>
    </w:p>
    <w:p>
      <w:r>
        <w:rPr>
          <w:b/>
        </w:rPr>
        <w:t xml:space="preserve">Endpoint: </w:t>
      </w:r>
      <w:r>
        <w:rPr>
          <w:rFonts w:ascii="Courier New" w:hAnsi="Courier New"/>
          <w:sz w:val="18"/>
        </w:rPr>
        <w:t>/api/v2/teams/{{teamId}}/variables</w:t>
      </w:r>
    </w:p>
    <w:p>
      <w:pPr>
        <w:pStyle w:val="Heading3"/>
      </w:pPr>
      <w:r>
        <w:t>Prerequisites</w:t>
      </w:r>
    </w:p>
    <w:p>
      <w:pPr>
        <w:pStyle w:val="ListBullet"/>
      </w:pPr>
      <w:r>
        <w:t>You must know the target team’s ID (teamId).</w:t>
      </w:r>
    </w:p>
    <w:p>
      <w:pPr>
        <w:pStyle w:val="ListBullet"/>
      </w:pPr>
      <w:r>
        <w:t>To receive custom variables (not only Make system variables), your organization must have the custom variables feature available (see Notes).</w:t>
      </w:r>
    </w:p>
    <w:p>
      <w:pPr>
        <w:pStyle w:val="Heading3"/>
      </w:pPr>
      <w:r>
        <w:t>Method</w:t>
      </w:r>
    </w:p>
    <w:p>
      <w:r>
        <w:t>GET</w:t>
      </w:r>
    </w:p>
    <w:p>
      <w:pPr>
        <w:pStyle w:val="Heading3"/>
      </w:pPr>
      <w:r>
        <w:t>URL</w:t>
      </w:r>
    </w:p>
    <w:p>
      <w:r>
        <w:t>{{MAKE_ZONE_URL}}/api/v2/teams/{{teamId}}/variables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collection of variables for a specific team. If your account has the custom variables feature, the response contains all team variables; otherwise it contains only Make system variables.</w:t>
      </w:r>
    </w:p>
    <w:p>
      <w:pPr>
        <w:pStyle w:val="Heading3"/>
      </w:pPr>
      <w:r>
        <w:t>Enforcement Rules</w:t>
      </w:r>
    </w:p>
    <w:p>
      <w:pPr>
        <w:pStyle w:val="ListBullet"/>
      </w:pPr>
      <w:r>
        <w:t>The teamId path parameter must always be present.</w:t>
      </w:r>
    </w:p>
    <w:p>
      <w:pPr>
        <w:pStyle w:val="ListBullet"/>
      </w:pPr>
      <w:r>
        <w:t>If the user provides a teamId, use that value directly.</w:t>
      </w:r>
    </w:p>
    <w:p>
      <w:pPr>
        <w:pStyle w:val="ListBullet"/>
      </w:pPr>
      <w:r>
        <w:t>Do not call the API with a missing or empty teamId (e.g., avoid /teams//variables).</w:t>
      </w:r>
    </w:p>
    <w:p>
      <w:pPr>
        <w:pStyle w:val="ListBullet"/>
      </w:pPr>
      <w:r>
        <w:t>Always construct the path as /api/v2/teams/{{teamId}}/variables, where {{teamId}} is a non-empty value.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/api/v2/teams/22/variables</w:t>
        <w:br/>
        <w:t>/api/v2/teams/123/variables</w:t>
      </w:r>
    </w:p>
    <w:p>
      <w:pPr>
        <w:pStyle w:val="Heading3"/>
      </w:pPr>
      <w:r>
        <w:t>Invalid Examples</w:t>
      </w:r>
    </w:p>
    <w:p>
      <w:r>
        <w:rPr>
          <w:b/>
          <w:color w:val="666666"/>
          <w:sz w:val="16"/>
        </w:rPr>
        <w:t>[http]</w:t>
      </w:r>
    </w:p>
    <w:p>
      <w:pPr>
        <w:shd w:fill="F2F2F2" w:val="clear"/>
      </w:pPr>
      <w:r>
        <w:rPr>
          <w:rFonts w:ascii="Courier New" w:hAnsi="Courier New"/>
          <w:sz w:val="17"/>
        </w:rPr>
        <w:t>/api/v2/teams//variables</w:t>
        <w:br/>
        <w:t>/api/v2/teams/variables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ID of the team. Example: 22.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"teamVariables": {</w:t>
        <w:br/>
        <w:t xml:space="preserve"> "typeId": 1,</w:t>
        <w:br/>
        <w:t xml:space="preserve"> "name": "EXAMPLE_VARIABLE",</w:t>
        <w:br/>
        <w:t xml:space="preserve"> "value": "example value",</w:t>
        <w:br/>
        <w:t xml:space="preserve"> "isSystem":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teamVariables</w:t>
            </w:r>
          </w:p>
        </w:tc>
        <w:tc>
          <w:tcPr>
            <w:tcW w:type="dxa" w:w="2880"/>
          </w:tcPr>
          <w:p>
            <w:r>
              <w:t>object</w:t>
            </w:r>
          </w:p>
        </w:tc>
        <w:tc>
          <w:tcPr>
            <w:tcW w:type="dxa" w:w="2880"/>
          </w:tcPr>
          <w:p>
            <w:r>
              <w:t>Container for the returned team variable data.</w:t>
            </w:r>
          </w:p>
        </w:tc>
      </w:tr>
      <w:tr>
        <w:tc>
          <w:tcPr>
            <w:tcW w:type="dxa" w:w="2880"/>
          </w:tcPr>
          <w:p>
            <w:r>
              <w:t>teamVariables.typeId</w:t>
            </w:r>
          </w:p>
        </w:tc>
        <w:tc>
          <w:tcPr>
            <w:tcW w:type="dxa" w:w="2880"/>
          </w:tcPr>
          <w:p>
            <w:r>
              <w:t>integer</w:t>
            </w:r>
          </w:p>
        </w:tc>
        <w:tc>
          <w:tcPr>
            <w:tcW w:type="dxa" w:w="2880"/>
          </w:tcPr>
          <w:p>
            <w:r>
              <w:t>Variable type identifier.</w:t>
            </w:r>
          </w:p>
        </w:tc>
      </w:tr>
      <w:tr>
        <w:tc>
          <w:tcPr>
            <w:tcW w:type="dxa" w:w="2880"/>
          </w:tcPr>
          <w:p>
            <w:r>
              <w:t>teamVariables.name</w:t>
            </w:r>
          </w:p>
        </w:tc>
        <w:tc>
          <w:tcPr>
            <w:tcW w:type="dxa" w:w="2880"/>
          </w:tcPr>
          <w:p>
            <w:r>
              <w:t>string</w:t>
            </w:r>
          </w:p>
        </w:tc>
        <w:tc>
          <w:tcPr>
            <w:tcW w:type="dxa" w:w="2880"/>
          </w:tcPr>
          <w:p>
            <w:r>
              <w:t>Variable name.</w:t>
            </w:r>
          </w:p>
        </w:tc>
      </w:tr>
      <w:tr>
        <w:tc>
          <w:tcPr>
            <w:tcW w:type="dxa" w:w="2880"/>
          </w:tcPr>
          <w:p>
            <w:r>
              <w:t>teamVariables.value</w:t>
            </w:r>
          </w:p>
        </w:tc>
        <w:tc>
          <w:tcPr>
            <w:tcW w:type="dxa" w:w="2880"/>
          </w:tcPr>
          <w:p>
            <w:r>
              <w:t>OneOf(string | boolean | number | object | array)</w:t>
            </w:r>
          </w:p>
        </w:tc>
        <w:tc>
          <w:tcPr>
            <w:tcW w:type="dxa" w:w="2880"/>
          </w:tcPr>
          <w:p>
            <w:r>
              <w:t>Variable value. Can be a string, boolean, number, object ({[key: string]: any}), or array (any[]).</w:t>
            </w:r>
          </w:p>
        </w:tc>
      </w:tr>
      <w:tr>
        <w:tc>
          <w:tcPr>
            <w:tcW w:type="dxa" w:w="2880"/>
          </w:tcPr>
          <w:p>
            <w:r>
              <w:t>teamVariables.isSystem</w:t>
            </w:r>
          </w:p>
        </w:tc>
        <w:tc>
          <w:tcPr>
            <w:tcW w:type="dxa" w:w="2880"/>
          </w:tcPr>
          <w:p>
            <w:r>
              <w:t>boolean</w:t>
            </w:r>
          </w:p>
        </w:tc>
        <w:tc>
          <w:tcPr>
            <w:tcW w:type="dxa" w:w="2880"/>
          </w:tcPr>
          <w:p>
            <w:r>
              <w:t>Whether the variable is a Make system variable.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'{{MAKE_ZONE_URL}}/api/v2/teams/22/variables' \</w:t>
        <w:br/>
        <w:t xml:space="preserve"> --header 'Accept: application/json'</w:t>
      </w:r>
    </w:p>
    <w:p>
      <w:pPr>
        <w:pStyle w:val="Heading3"/>
      </w:pPr>
      <w:r>
        <w:t>Notes</w:t>
      </w:r>
    </w:p>
    <w:p>
      <w:pPr>
        <w:pStyle w:val="ListBullet"/>
      </w:pPr>
      <w:r>
        <w:t>Custom variables availability can be checked by calling GET /organizations/{organizationId} for the organization to which the team belongs. If the response contains "customVariables": true in the license object, then custom variables are available.</w:t>
      </w:r>
    </w:p>
    <w:p>
      <w:pPr>
        <w:pStyle w:val="ListBullet"/>
      </w:pPr>
      <w:r>
        <w:t>If custom variables are not available, this endpoint returns only Make system variables.</w:t>
      </w:r>
    </w:p>
    <w:p>
      <w:pPr>
        <w:pStyle w:val="Heading3"/>
      </w:pPr>
      <w:r>
        <w:t>Related teamVariables actions</w:t>
      </w:r>
    </w:p>
    <w:p>
      <w:pPr>
        <w:pStyle w:val="ListBullet"/>
      </w:pPr>
      <w:r>
        <w:t>[DELETE] Delete a Team Variable — /api/v2/teams/{{teamId}}/variables/{{variableName}}</w:t>
      </w:r>
    </w:p>
    <w:p>
      <w:pPr>
        <w:pStyle w:val="ListBullet"/>
      </w:pPr>
      <w:r>
        <w:t>[POST] Create a Team Variable — /api/v2/teams/{{teamId}}/variables</w:t>
      </w:r>
    </w:p>
    <w:p>
      <w:pPr>
        <w:pStyle w:val="ListBullet"/>
      </w:pPr>
      <w:r>
        <w:t>[PATCH] Update a Team’s Custom Variable — /api/v2/teams/{{teamId}}/variables/{{variableName}}</w:t>
      </w:r>
    </w:p>
    <w:p>
      <w:r>
        <w:br w:type="page"/>
      </w:r>
    </w:p>
    <w:p>
      <w:pPr>
        <w:pStyle w:val="Heading2"/>
      </w:pPr>
      <w:r>
        <w:t>244. [GET] Get a Team’s LLM Configuration</w:t>
      </w:r>
    </w:p>
    <w:p>
      <w:r>
        <w:rPr>
          <w:b/>
        </w:rPr>
        <w:t xml:space="preserve">Endpoint: </w:t>
      </w:r>
      <w:r>
        <w:rPr>
          <w:rFonts w:ascii="Courier New" w:hAnsi="Courier New"/>
          <w:sz w:val="18"/>
        </w:rPr>
        <w:t>/api/v2/teams/{{teamId}}/llm-configuration</w:t>
      </w:r>
    </w:p>
    <w:p>
      <w:pPr>
        <w:pStyle w:val="Heading3"/>
      </w:pPr>
      <w:r>
        <w:t>Prerequisites</w:t>
      </w:r>
    </w:p>
    <w:p>
      <w:pPr>
        <w:pStyle w:val="ListBullet"/>
      </w:pPr>
      <w:r>
        <w:t>You must have access/permissions to read the specified team’s configuration.</w:t>
      </w:r>
    </w:p>
    <w:p>
      <w:pPr>
        <w:pStyle w:val="Heading3"/>
      </w:pPr>
      <w:r>
        <w:t>Method</w:t>
      </w:r>
    </w:p>
    <w:p>
      <w:r>
        <w:t>GET</w:t>
      </w:r>
    </w:p>
    <w:p>
      <w:pPr>
        <w:pStyle w:val="Heading3"/>
      </w:pPr>
      <w:r>
        <w:t>URL</w:t>
      </w:r>
    </w:p>
    <w:p>
      <w:r>
        <w:t>{{MAKE_ZONE_URL}}/api/v2/teams/{{teamId}}/llm-configuration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LLM configuration for the specified team, including AI mapping and AI toolkit settings with built-in tier information.</w:t>
      </w:r>
    </w:p>
    <w:p>
      <w:pPr>
        <w:pStyle w:val="Heading3"/>
      </w:pPr>
      <w:r>
        <w:t>Enforcement Rules</w:t>
      </w:r>
    </w:p>
    <w:p>
      <w:pPr>
        <w:pStyle w:val="ListBullet"/>
      </w:pPr>
      <w:r>
        <w:t>The teamId path parameter must always be present.</w:t>
      </w:r>
    </w:p>
    <w:p>
      <w:pPr>
        <w:pStyle w:val="ListBullet"/>
      </w:pPr>
      <w:r>
        <w:t>If the user provides a teamId, use that value directly.</w:t>
      </w:r>
    </w:p>
    <w:p>
      <w:pPr>
        <w:pStyle w:val="ListBullet"/>
      </w:pPr>
      <w:r>
        <w:t>Do not call the API with a missing or empty teamId (e.g., avoid /teams//llm-configuration).</w:t>
      </w:r>
    </w:p>
    <w:p>
      <w:pPr>
        <w:pStyle w:val="ListBullet"/>
      </w:pPr>
      <w:r>
        <w:t>Always construct the path as /api/v2/teams/{{teamId}}/llm-configuration, where {{teamId}} is a non-empty integer value.</w:t>
      </w:r>
    </w:p>
    <w:p>
      <w:pPr>
        <w:pStyle w:val="ListBullet"/>
      </w:pPr>
      <w:r>
        <w:t>Do not infer or guess the teamId.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/api/v2/teams/123/llm-configuration</w:t>
      </w:r>
    </w:p>
    <w:p>
      <w:pPr>
        <w:pStyle w:val="Heading3"/>
      </w:pPr>
      <w:r>
        <w:t>Invalid Examples</w:t>
      </w:r>
    </w:p>
    <w:p>
      <w:r>
        <w:rPr>
          <w:b/>
          <w:color w:val="666666"/>
          <w:sz w:val="16"/>
        </w:rPr>
        <w:t>[http]</w:t>
      </w:r>
    </w:p>
    <w:p>
      <w:pPr>
        <w:shd w:fill="F2F2F2" w:val="clear"/>
      </w:pPr>
      <w:r>
        <w:rPr>
          <w:rFonts w:ascii="Courier New" w:hAnsi="Courier New"/>
          <w:sz w:val="17"/>
        </w:rPr>
        <w:t>/api/v2/teams//llm-configuration</w:t>
        <w:br/>
        <w:t>/api/v2/teams/llm-configuration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ID of the team.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"aiMappingAccountId": 1,</w:t>
        <w:br/>
        <w:t xml:space="preserve"> "aiMappingModelName": "gpt-4o-mini",</w:t>
        <w:br/>
        <w:t xml:space="preserve"> "aiMappingBuiltinTier": "small",</w:t>
        <w:br/>
        <w:t xml:space="preserve"> "aiMappingBuiltinTierInfo": {</w:t>
        <w:br/>
        <w:t xml:space="preserve"> "tierName": "small",</w:t>
        <w:br/>
        <w:t xml:space="preserve"> "modelName": "gpt-4o-mini",</w:t>
        <w:br/>
        <w:t xml:space="preserve"> "providerName": "openai",</w:t>
        <w:br/>
        <w:t xml:space="preserve"> "centicreditsCoefficient": 1.25,</w:t>
        <w:br/>
        <w:t xml:space="preserve"> "createdAt": "2025-01-01T12:00:00Z",</w:t>
        <w:br/>
        <w:t xml:space="preserve"> "updatedAt": "2025-02-01T12:00:00Z"</w:t>
        <w:br/>
        <w:t xml:space="preserve"> },</w:t>
        <w:br/>
        <w:t xml:space="preserve"> "aiToolkitAccountId": 2,</w:t>
        <w:br/>
        <w:t xml:space="preserve"> "aiToolkitModelName": "llama-3.1-70b",</w:t>
        <w:br/>
        <w:t xml:space="preserve"> "aiToolkitBuiltinTier": "medium",</w:t>
        <w:br/>
        <w:t xml:space="preserve"> "aiToolkitBuiltinTierInfo":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aiMappingAccountId</w:t>
            </w:r>
          </w:p>
        </w:tc>
        <w:tc>
          <w:tcPr>
            <w:tcW w:type="dxa" w:w="2880"/>
          </w:tcPr>
          <w:p>
            <w:r>
              <w:t>integer</w:t>
            </w:r>
          </w:p>
        </w:tc>
        <w:tc>
          <w:tcPr>
            <w:tcW w:type="dxa" w:w="2880"/>
          </w:tcPr>
          <w:p>
            <w:r>
              <w:t>ID of the account used for AI mapping. Minimum: 1.</w:t>
            </w:r>
          </w:p>
        </w:tc>
      </w:tr>
      <w:tr>
        <w:tc>
          <w:tcPr>
            <w:tcW w:type="dxa" w:w="2880"/>
          </w:tcPr>
          <w:p>
            <w:r>
              <w:t>aiMappingModelName</w:t>
            </w:r>
          </w:p>
        </w:tc>
        <w:tc>
          <w:tcPr>
            <w:tcW w:type="dxa" w:w="2880"/>
          </w:tcPr>
          <w:p>
            <w:r>
              <w:t>string</w:t>
            </w:r>
          </w:p>
        </w:tc>
        <w:tc>
          <w:tcPr>
            <w:tcW w:type="dxa" w:w="2880"/>
          </w:tcPr>
          <w:p>
            <w:r>
              <w:t>Name of the AI model used for mapping. Max length: 255.</w:t>
            </w:r>
          </w:p>
        </w:tc>
      </w:tr>
      <w:tr>
        <w:tc>
          <w:tcPr>
            <w:tcW w:type="dxa" w:w="2880"/>
          </w:tcPr>
          <w:p>
            <w:r>
              <w:t>aiMappingBuiltinTier</w:t>
            </w:r>
          </w:p>
        </w:tc>
        <w:tc>
          <w:tcPr>
            <w:tcW w:type="dxa" w:w="2880"/>
          </w:tcPr>
          <w:p>
            <w:r>
              <w:t>string</w:t>
            </w:r>
          </w:p>
        </w:tc>
        <w:tc>
          <w:tcPr>
            <w:tcW w:type="dxa" w:w="2880"/>
          </w:tcPr>
          <w:p>
            <w:r>
              <w:t>The builtin tier for AI mapping. Possible values: small, medium, large.</w:t>
            </w:r>
          </w:p>
        </w:tc>
      </w:tr>
      <w:tr>
        <w:tc>
          <w:tcPr>
            <w:tcW w:type="dxa" w:w="2880"/>
          </w:tcPr>
          <w:p>
            <w:r>
              <w:t>aiMappingBuiltinTierInfo</w:t>
            </w:r>
          </w:p>
        </w:tc>
        <w:tc>
          <w:tcPr>
            <w:tcW w:type="dxa" w:w="2880"/>
          </w:tcPr>
          <w:p>
            <w:r>
              <w:t>object | null</w:t>
            </w:r>
          </w:p>
        </w:tc>
        <w:tc>
          <w:tcPr>
            <w:tcW w:type="dxa" w:w="2880"/>
          </w:tcPr>
          <w:p>
            <w:r>
              <w:t>Builtin tier details for AI mapping, or null.</w:t>
            </w:r>
          </w:p>
        </w:tc>
      </w:tr>
      <w:tr>
        <w:tc>
          <w:tcPr>
            <w:tcW w:type="dxa" w:w="2880"/>
          </w:tcPr>
          <w:p>
            <w:r>
              <w:t>aiMappingBuiltinTierInfo.tierName</w:t>
            </w:r>
          </w:p>
        </w:tc>
        <w:tc>
          <w:tcPr>
            <w:tcW w:type="dxa" w:w="2880"/>
          </w:tcPr>
          <w:p>
            <w:r>
              <w:t>string</w:t>
            </w:r>
          </w:p>
        </w:tc>
        <w:tc>
          <w:tcPr>
            <w:tcW w:type="dxa" w:w="2880"/>
          </w:tcPr>
          <w:p>
            <w:r>
              <w:t>The tier name. Possible values: small, medium, large.</w:t>
            </w:r>
          </w:p>
        </w:tc>
      </w:tr>
      <w:tr>
        <w:tc>
          <w:tcPr>
            <w:tcW w:type="dxa" w:w="2880"/>
          </w:tcPr>
          <w:p>
            <w:r>
              <w:t>aiMappingBuiltinTierInfo.modelName</w:t>
            </w:r>
          </w:p>
        </w:tc>
        <w:tc>
          <w:tcPr>
            <w:tcW w:type="dxa" w:w="2880"/>
          </w:tcPr>
          <w:p>
            <w:r>
              <w:t>string</w:t>
            </w:r>
          </w:p>
        </w:tc>
        <w:tc>
          <w:tcPr>
            <w:tcW w:type="dxa" w:w="2880"/>
          </w:tcPr>
          <w:p>
            <w:r>
              <w:t>The model name associated with this tier.</w:t>
            </w:r>
          </w:p>
        </w:tc>
      </w:tr>
      <w:tr>
        <w:tc>
          <w:tcPr>
            <w:tcW w:type="dxa" w:w="2880"/>
          </w:tcPr>
          <w:p>
            <w:r>
              <w:t>aiMappingBuiltinTierInfo.providerName</w:t>
            </w:r>
          </w:p>
        </w:tc>
        <w:tc>
          <w:tcPr>
            <w:tcW w:type="dxa" w:w="2880"/>
          </w:tcPr>
          <w:p>
            <w:r>
              <w:t>string</w:t>
            </w:r>
          </w:p>
        </w:tc>
        <w:tc>
          <w:tcPr>
            <w:tcW w:type="dxa" w:w="2880"/>
          </w:tcPr>
          <w:p>
            <w:r>
              <w:t>The provider name for this tier. Possible values: openai, groq.</w:t>
            </w:r>
          </w:p>
        </w:tc>
      </w:tr>
      <w:tr>
        <w:tc>
          <w:tcPr>
            <w:tcW w:type="dxa" w:w="2880"/>
          </w:tcPr>
          <w:p>
            <w:r>
              <w:t>aiMappingBuiltinTierInfo.centicreditsCoefficient</w:t>
            </w:r>
          </w:p>
        </w:tc>
        <w:tc>
          <w:tcPr>
            <w:tcW w:type="dxa" w:w="2880"/>
          </w:tcPr>
          <w:p>
            <w:r>
              <w:t>number</w:t>
            </w:r>
          </w:p>
        </w:tc>
        <w:tc>
          <w:tcPr>
            <w:tcW w:type="dxa" w:w="2880"/>
          </w:tcPr>
          <w:p>
            <w:r>
              <w:t>Cost coefficient in centicredits per token.</w:t>
            </w:r>
          </w:p>
        </w:tc>
      </w:tr>
      <w:tr>
        <w:tc>
          <w:tcPr>
            <w:tcW w:type="dxa" w:w="2880"/>
          </w:tcPr>
          <w:p>
            <w:r>
              <w:t>aiMappingBuiltinTierInfo.createdAt</w:t>
            </w:r>
          </w:p>
        </w:tc>
        <w:tc>
          <w:tcPr>
            <w:tcW w:type="dxa" w:w="2880"/>
          </w:tcPr>
          <w:p>
            <w:r>
              <w:t>string</w:t>
            </w:r>
          </w:p>
        </w:tc>
        <w:tc>
          <w:tcPr>
            <w:tcW w:type="dxa" w:w="2880"/>
          </w:tcPr>
          <w:p>
            <w:r>
              <w:t>Timestamp when the tier was created.</w:t>
            </w:r>
          </w:p>
        </w:tc>
      </w:tr>
      <w:tr>
        <w:tc>
          <w:tcPr>
            <w:tcW w:type="dxa" w:w="2880"/>
          </w:tcPr>
          <w:p>
            <w:r>
              <w:t>aiMappingBuiltinTierInfo.updatedAt</w:t>
            </w:r>
          </w:p>
        </w:tc>
        <w:tc>
          <w:tcPr>
            <w:tcW w:type="dxa" w:w="2880"/>
          </w:tcPr>
          <w:p>
            <w:r>
              <w:t>string</w:t>
            </w:r>
          </w:p>
        </w:tc>
        <w:tc>
          <w:tcPr>
            <w:tcW w:type="dxa" w:w="2880"/>
          </w:tcPr>
          <w:p>
            <w:r>
              <w:t>Timestamp when the tier was last updated.</w:t>
            </w:r>
          </w:p>
        </w:tc>
      </w:tr>
      <w:tr>
        <w:tc>
          <w:tcPr>
            <w:tcW w:type="dxa" w:w="2880"/>
          </w:tcPr>
          <w:p>
            <w:r>
              <w:t>aiToolkitAccountId</w:t>
            </w:r>
          </w:p>
        </w:tc>
        <w:tc>
          <w:tcPr>
            <w:tcW w:type="dxa" w:w="2880"/>
          </w:tcPr>
          <w:p>
            <w:r>
              <w:t>integer</w:t>
            </w:r>
          </w:p>
        </w:tc>
        <w:tc>
          <w:tcPr>
            <w:tcW w:type="dxa" w:w="2880"/>
          </w:tcPr>
          <w:p>
            <w:r>
              <w:t>ID of the account used for AI toolkit. Minimum: 1.</w:t>
            </w:r>
          </w:p>
        </w:tc>
      </w:tr>
      <w:tr>
        <w:tc>
          <w:tcPr>
            <w:tcW w:type="dxa" w:w="2880"/>
          </w:tcPr>
          <w:p>
            <w:r>
              <w:t>aiToolkitModelName</w:t>
            </w:r>
          </w:p>
        </w:tc>
        <w:tc>
          <w:tcPr>
            <w:tcW w:type="dxa" w:w="2880"/>
          </w:tcPr>
          <w:p>
            <w:r>
              <w:t>string</w:t>
            </w:r>
          </w:p>
        </w:tc>
        <w:tc>
          <w:tcPr>
            <w:tcW w:type="dxa" w:w="2880"/>
          </w:tcPr>
          <w:p>
            <w:r>
              <w:t>Name of the AI model used for toolkit. Max length: 255.</w:t>
            </w:r>
          </w:p>
        </w:tc>
      </w:tr>
      <w:tr>
        <w:tc>
          <w:tcPr>
            <w:tcW w:type="dxa" w:w="2880"/>
          </w:tcPr>
          <w:p>
            <w:r>
              <w:t>aiToolkitBuiltinTier</w:t>
            </w:r>
          </w:p>
        </w:tc>
        <w:tc>
          <w:tcPr>
            <w:tcW w:type="dxa" w:w="2880"/>
          </w:tcPr>
          <w:p>
            <w:r>
              <w:t>string</w:t>
            </w:r>
          </w:p>
        </w:tc>
        <w:tc>
          <w:tcPr>
            <w:tcW w:type="dxa" w:w="2880"/>
          </w:tcPr>
          <w:p>
            <w:r>
              <w:t>The builtin tier for AI toolkit. Possible values: small, medium, large.</w:t>
            </w:r>
          </w:p>
        </w:tc>
      </w:tr>
      <w:tr>
        <w:tc>
          <w:tcPr>
            <w:tcW w:type="dxa" w:w="2880"/>
          </w:tcPr>
          <w:p>
            <w:r>
              <w:t>aiToolkitBuiltinTierInfo</w:t>
            </w:r>
          </w:p>
        </w:tc>
        <w:tc>
          <w:tcPr>
            <w:tcW w:type="dxa" w:w="2880"/>
          </w:tcPr>
          <w:p>
            <w:r>
              <w:t>object | null</w:t>
            </w:r>
          </w:p>
        </w:tc>
        <w:tc>
          <w:tcPr>
            <w:tcW w:type="dxa" w:w="2880"/>
          </w:tcPr>
          <w:p>
            <w:r>
              <w:t>Builtin tier details for AI toolkit, or null.</w:t>
            </w:r>
          </w:p>
        </w:tc>
      </w:tr>
      <w:tr>
        <w:tc>
          <w:tcPr>
            <w:tcW w:type="dxa" w:w="2880"/>
          </w:tcPr>
          <w:p>
            <w:r>
              <w:t>aiToolkitBuiltinTierInfo.tierName</w:t>
            </w:r>
          </w:p>
        </w:tc>
        <w:tc>
          <w:tcPr>
            <w:tcW w:type="dxa" w:w="2880"/>
          </w:tcPr>
          <w:p>
            <w:r>
              <w:t>string</w:t>
            </w:r>
          </w:p>
        </w:tc>
        <w:tc>
          <w:tcPr>
            <w:tcW w:type="dxa" w:w="2880"/>
          </w:tcPr>
          <w:p>
            <w:r>
              <w:t>The tier name. Possible values: small, medium, large.</w:t>
            </w:r>
          </w:p>
        </w:tc>
      </w:tr>
      <w:tr>
        <w:tc>
          <w:tcPr>
            <w:tcW w:type="dxa" w:w="2880"/>
          </w:tcPr>
          <w:p>
            <w:r>
              <w:t>aiToolkitBuiltinTierInfo.modelName</w:t>
            </w:r>
          </w:p>
        </w:tc>
        <w:tc>
          <w:tcPr>
            <w:tcW w:type="dxa" w:w="2880"/>
          </w:tcPr>
          <w:p>
            <w:r>
              <w:t>string</w:t>
            </w:r>
          </w:p>
        </w:tc>
        <w:tc>
          <w:tcPr>
            <w:tcW w:type="dxa" w:w="2880"/>
          </w:tcPr>
          <w:p>
            <w:r>
              <w:t>The model name associated with this tier.</w:t>
            </w:r>
          </w:p>
        </w:tc>
      </w:tr>
      <w:tr>
        <w:tc>
          <w:tcPr>
            <w:tcW w:type="dxa" w:w="2880"/>
          </w:tcPr>
          <w:p>
            <w:r>
              <w:t>aiToolkitBuiltinTierInfo.providerName</w:t>
            </w:r>
          </w:p>
        </w:tc>
        <w:tc>
          <w:tcPr>
            <w:tcW w:type="dxa" w:w="2880"/>
          </w:tcPr>
          <w:p>
            <w:r>
              <w:t>string</w:t>
            </w:r>
          </w:p>
        </w:tc>
        <w:tc>
          <w:tcPr>
            <w:tcW w:type="dxa" w:w="2880"/>
          </w:tcPr>
          <w:p>
            <w:r>
              <w:t>The provider name for this tier. Possible values: openai, groq.</w:t>
            </w:r>
          </w:p>
        </w:tc>
      </w:tr>
      <w:tr>
        <w:tc>
          <w:tcPr>
            <w:tcW w:type="dxa" w:w="2880"/>
          </w:tcPr>
          <w:p>
            <w:r>
              <w:t>aiToolkitBuiltinTierInfo.centicreditsCoefficient</w:t>
            </w:r>
          </w:p>
        </w:tc>
        <w:tc>
          <w:tcPr>
            <w:tcW w:type="dxa" w:w="2880"/>
          </w:tcPr>
          <w:p>
            <w:r>
              <w:t>number</w:t>
            </w:r>
          </w:p>
        </w:tc>
        <w:tc>
          <w:tcPr>
            <w:tcW w:type="dxa" w:w="2880"/>
          </w:tcPr>
          <w:p>
            <w:r>
              <w:t>Cost coefficient in centicredits per token.</w:t>
            </w:r>
          </w:p>
        </w:tc>
      </w:tr>
      <w:tr>
        <w:tc>
          <w:tcPr>
            <w:tcW w:type="dxa" w:w="2880"/>
          </w:tcPr>
          <w:p>
            <w:r>
              <w:t>aiToolkitBuiltinTierInfo.createdAt</w:t>
            </w:r>
          </w:p>
        </w:tc>
        <w:tc>
          <w:tcPr>
            <w:tcW w:type="dxa" w:w="2880"/>
          </w:tcPr>
          <w:p>
            <w:r>
              <w:t>string</w:t>
            </w:r>
          </w:p>
        </w:tc>
        <w:tc>
          <w:tcPr>
            <w:tcW w:type="dxa" w:w="2880"/>
          </w:tcPr>
          <w:p>
            <w:r>
              <w:t>Timestamp when the tier was created.</w:t>
            </w:r>
          </w:p>
        </w:tc>
      </w:tr>
      <w:tr>
        <w:tc>
          <w:tcPr>
            <w:tcW w:type="dxa" w:w="2880"/>
          </w:tcPr>
          <w:p>
            <w:r>
              <w:t>aiToolkitBuiltinTierInfo.updatedAt</w:t>
            </w:r>
          </w:p>
        </w:tc>
        <w:tc>
          <w:tcPr>
            <w:tcW w:type="dxa" w:w="2880"/>
          </w:tcPr>
          <w:p>
            <w:r>
              <w:t>string</w:t>
            </w:r>
          </w:p>
        </w:tc>
        <w:tc>
          <w:tcPr>
            <w:tcW w:type="dxa" w:w="2880"/>
          </w:tcPr>
          <w:p>
            <w:r>
              <w:t>Timestamp when the tier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'{{MAKE_ZONE_URL}}/api/v2/teams/123/llm-configuration' \</w:t>
        <w:br/>
        <w:t xml:space="preserve"> --header 'Accept: application/json'</w:t>
      </w:r>
    </w:p>
    <w:p>
      <w:pPr>
        <w:pStyle w:val="Heading3"/>
      </w:pPr>
      <w:r>
        <w:t>Related teams actions</w:t>
      </w:r>
    </w:p>
    <w:p>
      <w:pPr>
        <w:pStyle w:val="ListBullet"/>
      </w:pPr>
      <w:r>
        <w:t>[PATCH] Update a Team — /api/v2/admin/teams/{{teamId}}</w:t>
      </w:r>
    </w:p>
    <w:p>
      <w:pPr>
        <w:pStyle w:val="ListBullet"/>
      </w:pPr>
      <w:r>
        <w:t>[DELETE] Delete a Team — /api/v2/admin/teams/{{teamId}}</w:t>
      </w:r>
    </w:p>
    <w:p>
      <w:pPr>
        <w:pStyle w:val="ListBullet"/>
      </w:pPr>
      <w:r>
        <w:t>[GET] List an Organization’s Teams — /api/v2/admin/teams</w:t>
      </w:r>
    </w:p>
    <w:p>
      <w:pPr>
        <w:pStyle w:val="ListBullet"/>
      </w:pPr>
      <w:r>
        <w:t>[POST] Check if Emails Are Members of a Team — /api/v2/teams/{{teamId}}/check-email-is-member</w:t>
      </w:r>
    </w:p>
    <w:p>
      <w:pPr>
        <w:pStyle w:val="ListBullet"/>
      </w:pPr>
      <w:r>
        <w:t>[DELETE] Delete a Team — /api/v2/teams/{{teamId}}</w:t>
      </w:r>
    </w:p>
    <w:p>
      <w:pPr>
        <w:pStyle w:val="ListBullet"/>
      </w:pPr>
      <w:r>
        <w:t>[GET] Get a Team’s Details — /api/v2/teams/{{teamId}}</w:t>
      </w:r>
    </w:p>
    <w:p>
      <w:r>
        <w:br w:type="page"/>
      </w:r>
    </w:p>
    <w:p>
      <w:pPr>
        <w:pStyle w:val="Heading2"/>
      </w:pPr>
      <w:r>
        <w:t>245. [GET] Get a Team’s Details</w:t>
      </w:r>
    </w:p>
    <w:p>
      <w:r>
        <w:rPr>
          <w:b/>
        </w:rPr>
        <w:t xml:space="preserve">Endpoint: </w:t>
      </w:r>
      <w:r>
        <w:rPr>
          <w:rFonts w:ascii="Courier New" w:hAnsi="Courier New"/>
          <w:sz w:val="18"/>
        </w:rPr>
        <w:t>/api/v2/teams/{{teamId}}</w:t>
      </w:r>
    </w:p>
    <w:p>
      <w:pPr>
        <w:pStyle w:val="Heading3"/>
      </w:pPr>
      <w:r>
        <w:t>Method</w:t>
      </w:r>
    </w:p>
    <w:p>
      <w:r>
        <w:t>GET</w:t>
      </w:r>
    </w:p>
    <w:p>
      <w:pPr>
        <w:pStyle w:val="Heading3"/>
      </w:pPr>
      <w:r>
        <w:t>URL</w:t>
      </w:r>
    </w:p>
    <w:p>
      <w:r>
        <w:t>{{MAKE_ZONE_URL}}/api/v2/teams/{{teamId}}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the team with the specified teamId.</w:t>
      </w:r>
    </w:p>
    <w:p>
      <w:pPr>
        <w:pStyle w:val="Heading3"/>
      </w:pPr>
      <w:r>
        <w:t>Enforcement Rules</w:t>
      </w:r>
    </w:p>
    <w:p>
      <w:pPr>
        <w:pStyle w:val="ListBullet"/>
      </w:pPr>
      <w:r>
        <w:t>The teamId path parameter must always be present.</w:t>
      </w:r>
    </w:p>
    <w:p>
      <w:pPr>
        <w:pStyle w:val="ListBullet"/>
      </w:pPr>
      <w:r>
        <w:t>If the user provides a teamId, use that value directly.</w:t>
      </w:r>
    </w:p>
    <w:p>
      <w:pPr>
        <w:pStyle w:val="ListBullet"/>
      </w:pPr>
      <w:r>
        <w:t>Do not call the API with a missing or empty teamId (e.g., avoid /teams//).</w:t>
      </w:r>
    </w:p>
    <w:p>
      <w:pPr>
        <w:pStyle w:val="ListBullet"/>
      </w:pPr>
      <w:r>
        <w:t>Always construct the path as /api/v2/teams/{{teamId}}, where {{teamId}}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/api/v2/teams/22</w:t>
        <w:br/>
        <w:t>/api/v2/teams/1</w:t>
      </w:r>
    </w:p>
    <w:p>
      <w:pPr>
        <w:pStyle w:val="Heading3"/>
      </w:pPr>
      <w:r>
        <w:t>Invalid Examples</w:t>
      </w:r>
    </w:p>
    <w:p>
      <w:r>
        <w:rPr>
          <w:b/>
          <w:color w:val="666666"/>
          <w:sz w:val="16"/>
        </w:rPr>
        <w:t>[http]</w:t>
      </w:r>
    </w:p>
    <w:p>
      <w:pPr>
        <w:shd w:fill="F2F2F2" w:val="clear"/>
      </w:pPr>
      <w:r>
        <w:rPr>
          <w:rFonts w:ascii="Courier New" w:hAnsi="Courier New"/>
          <w:sz w:val="17"/>
        </w:rPr>
        <w:t>/api/v2/teams/</w:t>
        <w:br/>
        <w:t>/api/v2/teams</w:t>
        <w:br/>
        <w:t>/api/v2/teams/{{teamId}}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ID of the team. Example: 22.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string[]</w:t>
            </w:r>
          </w:p>
        </w:tc>
        <w:tc>
          <w:tcPr>
            <w:tcW w:type="dxa" w:w="2880"/>
          </w:tcPr>
          <w:p>
            <w:r>
              <w:t>Specifies columns that are returned in the response. Use cols[] once per column, e.g. ?cols[]=key1&amp;cols[]=key2.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 {</w:t>
        <w:br/>
        <w:t xml:space="preserve"> "id": 1,</w:t>
        <w:br/>
        <w:t xml:space="preserve"> "name": "Team 1",</w:t>
        <w:br/>
        <w:t xml:space="preserve"> "organizationId": 1,</w:t>
        <w:br/>
        <w:t xml:space="preserve"> "operationsLimit": 10000,</w:t>
        <w:br/>
        <w:t xml:space="preserve"> "transferLimit": "100"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w:t>
            </w:r>
          </w:p>
        </w:tc>
        <w:tc>
          <w:tcPr>
            <w:tcW w:type="dxa" w:w="2880"/>
          </w:tcPr>
          <w:p>
            <w:r>
              <w:t>object</w:t>
            </w:r>
          </w:p>
        </w:tc>
        <w:tc>
          <w:tcPr>
            <w:tcW w:type="dxa" w:w="2880"/>
          </w:tcPr>
          <w:p>
            <w:r>
              <w:t>Team object.</w:t>
            </w:r>
          </w:p>
        </w:tc>
      </w:tr>
      <w:tr>
        <w:tc>
          <w:tcPr>
            <w:tcW w:type="dxa" w:w="2880"/>
          </w:tcPr>
          <w:p>
            <w:r>
              <w:t>team.id</w:t>
            </w:r>
          </w:p>
        </w:tc>
        <w:tc>
          <w:tcPr>
            <w:tcW w:type="dxa" w:w="2880"/>
          </w:tcPr>
          <w:p>
            <w:r>
              <w:t>integer</w:t>
            </w:r>
          </w:p>
        </w:tc>
        <w:tc>
          <w:tcPr>
            <w:tcW w:type="dxa" w:w="2880"/>
          </w:tcPr>
          <w:p>
            <w:r>
              <w:t>Team ID.</w:t>
            </w:r>
          </w:p>
        </w:tc>
      </w:tr>
      <w:tr>
        <w:tc>
          <w:tcPr>
            <w:tcW w:type="dxa" w:w="2880"/>
          </w:tcPr>
          <w:p>
            <w:r>
              <w:t>team.name</w:t>
            </w:r>
          </w:p>
        </w:tc>
        <w:tc>
          <w:tcPr>
            <w:tcW w:type="dxa" w:w="2880"/>
          </w:tcPr>
          <w:p>
            <w:r>
              <w:t>string</w:t>
            </w:r>
          </w:p>
        </w:tc>
        <w:tc>
          <w:tcPr>
            <w:tcW w:type="dxa" w:w="2880"/>
          </w:tcPr>
          <w:p>
            <w:r>
              <w:t>Team name.</w:t>
            </w:r>
          </w:p>
        </w:tc>
      </w:tr>
      <w:tr>
        <w:tc>
          <w:tcPr>
            <w:tcW w:type="dxa" w:w="2880"/>
          </w:tcPr>
          <w:p>
            <w:r>
              <w:t>team.organizationId</w:t>
            </w:r>
          </w:p>
        </w:tc>
        <w:tc>
          <w:tcPr>
            <w:tcW w:type="dxa" w:w="2880"/>
          </w:tcPr>
          <w:p>
            <w:r>
              <w:t>integer</w:t>
            </w:r>
          </w:p>
        </w:tc>
        <w:tc>
          <w:tcPr>
            <w:tcW w:type="dxa" w:w="2880"/>
          </w:tcPr>
          <w:p>
            <w:r>
              <w:t>Organization ID the team belongs to.</w:t>
            </w:r>
          </w:p>
        </w:tc>
      </w:tr>
      <w:tr>
        <w:tc>
          <w:tcPr>
            <w:tcW w:type="dxa" w:w="2880"/>
          </w:tcPr>
          <w:p>
            <w:r>
              <w:t>team.operationsLimit</w:t>
            </w:r>
          </w:p>
        </w:tc>
        <w:tc>
          <w:tcPr>
            <w:tcW w:type="dxa" w:w="2880"/>
          </w:tcPr>
          <w:p>
            <w:r>
              <w:t>integer</w:t>
            </w:r>
          </w:p>
        </w:tc>
        <w:tc>
          <w:tcPr>
            <w:tcW w:type="dxa" w:w="2880"/>
          </w:tcPr>
          <w:p>
            <w:r>
              <w:t>Operations limit for the team.</w:t>
            </w:r>
          </w:p>
        </w:tc>
      </w:tr>
      <w:tr>
        <w:tc>
          <w:tcPr>
            <w:tcW w:type="dxa" w:w="2880"/>
          </w:tcPr>
          <w:p>
            <w:r>
              <w:t>team.transferLimit</w:t>
            </w:r>
          </w:p>
        </w:tc>
        <w:tc>
          <w:tcPr>
            <w:tcW w:type="dxa" w:w="2880"/>
          </w:tcPr>
          <w:p>
            <w:r>
              <w:t>bigint</w:t>
            </w:r>
          </w:p>
        </w:tc>
        <w:tc>
          <w:tcPr>
            <w:tcW w:type="dxa" w:w="2880"/>
          </w:tcPr>
          <w:p>
            <w:r>
              <w:t>Transfer limit for the team.</w:t>
            </w:r>
          </w:p>
        </w:tc>
      </w:tr>
    </w:tbl>
    <w:p/>
    <w:p>
      <w:pPr>
        <w:pStyle w:val="Heading3"/>
      </w:pPr>
      <w:r>
        <w:t>Sample Request</w:t>
      </w:r>
    </w:p>
    <w:p>
      <w:r>
        <w:rPr>
          <w:b/>
          <w:color w:val="666666"/>
          <w:sz w:val="16"/>
        </w:rPr>
        <w:t>[bash]</w:t>
      </w:r>
    </w:p>
    <w:p>
      <w:pPr>
        <w:shd w:fill="F2F2F2" w:val="clear"/>
      </w:pPr>
      <w:r>
        <w:rPr>
          <w:rFonts w:ascii="Courier New" w:hAnsi="Courier New"/>
          <w:sz w:val="17"/>
        </w:rPr>
        <w:t>curl --location '{{MAKE_ZONE_URL}}/api/v2/teams/22' \</w:t>
        <w:br/>
        <w:t xml:space="preserve"> --header 'Accept: application/json'</w:t>
      </w:r>
    </w:p>
    <w:p>
      <w:pPr>
        <w:pStyle w:val="Heading3"/>
      </w:pPr>
      <w:r>
        <w:t>Example Usage</w:t>
      </w:r>
    </w:p>
    <w:p>
      <w:pPr>
        <w:pStyle w:val="Heading3"/>
      </w:pPr>
      <w:r>
        <w:t>Example 1: Get team details (default columns)</w:t>
      </w:r>
    </w:p>
    <w:p>
      <w:r>
        <w:rPr>
          <w:b/>
          <w:color w:val="666666"/>
          <w:sz w:val="16"/>
        </w:rPr>
        <w:t>[bash]</w:t>
      </w:r>
    </w:p>
    <w:p>
      <w:pPr>
        <w:shd w:fill="F2F2F2" w:val="clear"/>
      </w:pPr>
      <w:r>
        <w:rPr>
          <w:rFonts w:ascii="Courier New" w:hAnsi="Courier New"/>
          <w:sz w:val="17"/>
        </w:rPr>
        <w:t>curl --location '{{MAKE_ZONE_URL}}/api/v2/teams/1' \</w:t>
        <w:br/>
        <w:t xml:space="preserve"> --header 'Accept: application/json'</w:t>
      </w:r>
    </w:p>
    <w:p>
      <w:pPr>
        <w:pStyle w:val="Heading3"/>
      </w:pPr>
      <w:r>
        <w:t>Example 2: Request specific columns using cols[]</w:t>
      </w:r>
    </w:p>
    <w:p>
      <w:r>
        <w:rPr>
          <w:b/>
          <w:color w:val="666666"/>
          <w:sz w:val="16"/>
        </w:rPr>
        <w:t>[bash]</w:t>
      </w:r>
    </w:p>
    <w:p>
      <w:pPr>
        <w:shd w:fill="F2F2F2" w:val="clear"/>
      </w:pPr>
      <w:r>
        <w:rPr>
          <w:rFonts w:ascii="Courier New" w:hAnsi="Courier New"/>
          <w:sz w:val="17"/>
        </w:rPr>
        <w:t>curl --location '{{MAKE_ZONE_URL}}/api/v2/teams/1?cols[]=id&amp;cols[]=name&amp;cols[]=organizationId' \</w:t>
        <w:br/>
        <w:t xml:space="preserve"> --header 'Accept: application/json'</w:t>
      </w:r>
    </w:p>
    <w:p>
      <w:pPr>
        <w:pStyle w:val="Heading3"/>
      </w:pPr>
      <w:r>
        <w:t>Notes</w:t>
      </w:r>
    </w:p>
    <w:p>
      <w:pPr>
        <w:pStyle w:val="ListBullet"/>
      </w:pPr>
      <w:r>
        <w:t>The API supports selecting returned fields via repeated cols[] query parameters (one per column).</w:t>
      </w:r>
    </w:p>
    <w:p>
      <w:pPr>
        <w:pStyle w:val="Heading3"/>
      </w:pPr>
      <w:r>
        <w:t>Related teams actions</w:t>
      </w:r>
    </w:p>
    <w:p>
      <w:pPr>
        <w:pStyle w:val="ListBullet"/>
      </w:pPr>
      <w:r>
        <w:t>[PATCH] Update a Team — /api/v2/admin/teams/{{teamId}}</w:t>
      </w:r>
    </w:p>
    <w:p>
      <w:pPr>
        <w:pStyle w:val="ListBullet"/>
      </w:pPr>
      <w:r>
        <w:t>[DELETE] Delete a Team — /api/v2/admin/teams/{{teamId}}</w:t>
      </w:r>
    </w:p>
    <w:p>
      <w:pPr>
        <w:pStyle w:val="ListBullet"/>
      </w:pPr>
      <w:r>
        <w:t>[GET] List an Organization’s Teams — /api/v2/admin/teams</w:t>
      </w:r>
    </w:p>
    <w:p>
      <w:pPr>
        <w:pStyle w:val="ListBullet"/>
      </w:pPr>
      <w:r>
        <w:t>[POST] Check if Emails Are Members of a Team — /api/v2/teams/{{teamId}}/check-email-is-member</w:t>
      </w:r>
    </w:p>
    <w:p>
      <w:pPr>
        <w:pStyle w:val="ListBullet"/>
      </w:pPr>
      <w:r>
        <w:t>[DELETE] Delete a Team — /api/v2/teams/{{teamId}}</w:t>
      </w:r>
    </w:p>
    <w:p>
      <w:pPr>
        <w:pStyle w:val="ListBullet"/>
      </w:pPr>
      <w:r>
        <w:t>[GET] Get a Team’s LLM Configuration — /api/v2/teams/{{teamId}}/llm-configuration</w:t>
      </w:r>
    </w:p>
    <w:p>
      <w:r>
        <w:br w:type="page"/>
      </w:r>
    </w:p>
    <w:p>
      <w:pPr>
        <w:pStyle w:val="Heading2"/>
      </w:pPr>
      <w:r>
        <w:t>246. [GET] List a Team Custom Variable’s Update History</w:t>
      </w:r>
    </w:p>
    <w:p>
      <w:r>
        <w:rPr>
          <w:b/>
        </w:rPr>
        <w:t xml:space="preserve">Endpoint: </w:t>
      </w:r>
      <w:r>
        <w:rPr>
          <w:rFonts w:ascii="Courier New" w:hAnsi="Courier New"/>
          <w:sz w:val="18"/>
        </w:rPr>
        <w:t>/api/v2/teams/{{teamId}}/variables/{{variableName}}/history</w:t>
      </w:r>
    </w:p>
    <w:p>
      <w:pPr>
        <w:pStyle w:val="Heading3"/>
      </w:pPr>
      <w:r>
        <w:t>Prerequisites</w:t>
      </w:r>
    </w:p>
    <w:p>
      <w:pPr>
        <w:pStyle w:val="ListBullet"/>
      </w:pPr>
      <w:r>
        <w:t>Must have access to the specified team and its custom variables</w:t>
      </w:r>
    </w:p>
    <w:p>
      <w:pPr>
        <w:pStyle w:val="Heading3"/>
      </w:pPr>
      <w:r>
        <w:t>Method</w:t>
      </w:r>
    </w:p>
    <w:p>
      <w:r>
        <w:t>GET</w:t>
      </w:r>
    </w:p>
    <w:p>
      <w:pPr>
        <w:pStyle w:val="Heading3"/>
      </w:pPr>
      <w:r>
        <w:t>URL</w:t>
      </w:r>
    </w:p>
    <w:p>
      <w:r>
        <w:t>{{MAKE_ZONE_URL}}/api/v2/teams/{{teamId}}/variables/{{variableName}}/history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history of updates for a specified custom variable in a team. The response includes history entry IDs and a diffObject describing the variable’s value details. Entries are sorted from newest to latest.</w:t>
      </w:r>
    </w:p>
    <w:p>
      <w:pPr>
        <w:pStyle w:val="Heading3"/>
      </w:pPr>
      <w:r>
        <w:t>Enforcement Rules</w:t>
      </w:r>
    </w:p>
    <w:p>
      <w:pPr>
        <w:pStyle w:val="ListBullet"/>
      </w:pPr>
      <w:r>
        <w:t>The teamId path parameter must always be present.</w:t>
      </w:r>
    </w:p>
    <w:p>
      <w:pPr>
        <w:pStyle w:val="ListBullet"/>
      </w:pPr>
      <w:r>
        <w:t>The variableName path parameter must always be present.</w:t>
      </w:r>
    </w:p>
    <w:p>
      <w:pPr>
        <w:pStyle w:val="ListBullet"/>
      </w:pPr>
      <w:r>
        <w:t>Always construct the path as /api/v2/teams/{{teamId}}/variables/{{variableName}}/history, where {{teamId}} and {{variableName}} are non-empty.</w:t>
      </w:r>
    </w:p>
    <w:p>
      <w:pPr>
        <w:pStyle w:val="ListBullet"/>
      </w:pPr>
      <w:r>
        <w:t>Do not call the API with missing or empty path parameters (e.g., avoid /teams//variables//history).</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/api/v2/teams/22/variables/userID/history</w:t>
      </w:r>
    </w:p>
    <w:p>
      <w:pPr>
        <w:pStyle w:val="Heading3"/>
      </w:pPr>
      <w:r>
        <w:t>Invalid Examples</w:t>
      </w:r>
    </w:p>
    <w:p>
      <w:r>
        <w:rPr>
          <w:b/>
          <w:color w:val="666666"/>
          <w:sz w:val="16"/>
        </w:rPr>
        <w:t>[http]</w:t>
      </w:r>
    </w:p>
    <w:p>
      <w:pPr>
        <w:shd w:fill="F2F2F2" w:val="clear"/>
      </w:pPr>
      <w:r>
        <w:rPr>
          <w:rFonts w:ascii="Courier New" w:hAnsi="Courier New"/>
          <w:sz w:val="17"/>
        </w:rPr>
        <w:t>/api/v2/teams//variables/userID/history</w:t>
        <w:br/>
        <w:t>/api/v2/teams/22/variables//history</w:t>
        <w:br/>
        <w:t>/api/v2/teams/variables/userID/history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ID of the team. Example: 22. Sent in the URL path.</w:t>
            </w:r>
          </w:p>
        </w:tc>
      </w:tr>
      <w:tr>
        <w:tc>
          <w:tcPr>
            <w:tcW w:type="dxa" w:w="2880"/>
          </w:tcPr>
          <w:p>
            <w:r>
              <w:t>variableName</w:t>
            </w:r>
          </w:p>
        </w:tc>
        <w:tc>
          <w:tcPr>
            <w:tcW w:type="dxa" w:w="2880"/>
          </w:tcPr>
          <w:p>
            <w:r>
              <w:t>string</w:t>
            </w:r>
          </w:p>
        </w:tc>
        <w:tc>
          <w:tcPr>
            <w:tcW w:type="dxa" w:w="2880"/>
          </w:tcPr>
          <w:p>
            <w:r>
              <w:t>The name of the custom variable. Example: userID.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"teamVariableHistory": [</w:t>
        <w:br/>
        <w:t xml:space="preserve"> {</w:t>
        <w:br/>
        <w:t xml:space="preserve"> "id": 123,</w:t>
        <w:br/>
        <w:t xml:space="preserve"> "diffObject": {</w:t>
        <w:br/>
        <w:t xml:space="preserve"> "name": "userID",</w:t>
        <w:br/>
        <w:t xml:space="preserve"> "value": "new-value",</w:t>
        <w:br/>
        <w:t xml:space="preserve"> "typeId": 1</w:t>
        <w:br/>
        <w:t xml:space="preserve"> },</w:t>
        <w:br/>
        <w:t xml:space="preserve"> "changed": "2024-01-15T10:30:00Z",</w:t>
        <w:br/>
        <w:t xml:space="preserve"> "action": "team_variable_edited",</w:t>
        <w:br/>
        <w:t xml:space="preserve"> "author": "jane.doe@example.com"</w:t>
        <w:br/>
        <w:t xml:space="preserve"> }</w:t>
        <w:br/>
        <w:t xml:space="preserve"> ]</w:t>
        <w:br/>
        <w:t>}</w:t>
      </w:r>
    </w:p>
    <w:p>
      <w:pPr>
        <w:pStyle w:val="Heading3"/>
      </w:pPr>
      <w:r>
        <w:t>Response Body Notes</w:t>
      </w:r>
    </w:p>
    <w:p>
      <w:pPr>
        <w:pStyle w:val="ListBullet"/>
      </w:pPr>
      <w:r>
        <w:t>teamVariableHistory is an array of history entries.</w:t>
      </w:r>
    </w:p>
    <w:p>
      <w:pPr>
        <w:pStyle w:val="ListBullet"/>
      </w:pPr>
      <w:r>
        <w:t>If the variable has no updates, diffObject contains the current value (instead of “original” and “new” values).</w:t>
      </w:r>
    </w:p>
    <w:p>
      <w:pPr>
        <w:pStyle w:val="ListBullet"/>
      </w:pPr>
      <w:r>
        <w:t xml:space="preserve">action may be one of: </w:t>
        <w:br/>
        <w:br/>
        <w:t>organization_variable_created</w:t>
        <w:br/>
        <w:t>organization_variable_edited</w:t>
        <w:br/>
        <w:t>team_variable_created</w:t>
        <w:br/>
        <w:t>team_variable_edited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teamVariableHistory</w:t>
            </w:r>
          </w:p>
        </w:tc>
        <w:tc>
          <w:tcPr>
            <w:tcW w:type="dxa" w:w="2880"/>
          </w:tcPr>
          <w:p>
            <w:r>
              <w:t>array</w:t>
            </w:r>
          </w:p>
        </w:tc>
        <w:tc>
          <w:tcPr>
            <w:tcW w:type="dxa" w:w="2880"/>
          </w:tcPr>
          <w:p>
            <w:r>
              <w:t>List of custom variable history entries, sorted from newest to latest.</w:t>
            </w:r>
          </w:p>
        </w:tc>
      </w:tr>
      <w:tr>
        <w:tc>
          <w:tcPr>
            <w:tcW w:type="dxa" w:w="2880"/>
          </w:tcPr>
          <w:p>
            <w:r>
              <w:t>teamVariableHistory[].id</w:t>
            </w:r>
          </w:p>
        </w:tc>
        <w:tc>
          <w:tcPr>
            <w:tcW w:type="dxa" w:w="2880"/>
          </w:tcPr>
          <w:p>
            <w:r>
              <w:t>integer</w:t>
            </w:r>
          </w:p>
        </w:tc>
        <w:tc>
          <w:tcPr>
            <w:tcW w:type="dxa" w:w="2880"/>
          </w:tcPr>
          <w:p>
            <w:r>
              <w:t>ID of the variable history entry.</w:t>
            </w:r>
          </w:p>
        </w:tc>
      </w:tr>
      <w:tr>
        <w:tc>
          <w:tcPr>
            <w:tcW w:type="dxa" w:w="2880"/>
          </w:tcPr>
          <w:p>
            <w:r>
              <w:t>teamVariableHistory[].diffObject</w:t>
            </w:r>
          </w:p>
        </w:tc>
        <w:tc>
          <w:tcPr>
            <w:tcW w:type="dxa" w:w="2880"/>
          </w:tcPr>
          <w:p>
            <w:r>
              <w:t>object</w:t>
            </w:r>
          </w:p>
        </w:tc>
        <w:tc>
          <w:tcPr>
            <w:tcW w:type="dxa" w:w="2880"/>
          </w:tcPr>
          <w:p>
            <w:r>
              <w:t>Object describing the variable value details for this history entry.</w:t>
            </w:r>
          </w:p>
        </w:tc>
      </w:tr>
      <w:tr>
        <w:tc>
          <w:tcPr>
            <w:tcW w:type="dxa" w:w="2880"/>
          </w:tcPr>
          <w:p>
            <w:r>
              <w:t>teamVariableHistory[].diffObject.name</w:t>
            </w:r>
          </w:p>
        </w:tc>
        <w:tc>
          <w:tcPr>
            <w:tcW w:type="dxa" w:w="2880"/>
          </w:tcPr>
          <w:p>
            <w:r>
              <w:t>string</w:t>
            </w:r>
          </w:p>
        </w:tc>
        <w:tc>
          <w:tcPr>
            <w:tcW w:type="dxa" w:w="2880"/>
          </w:tcPr>
          <w:p>
            <w:r>
              <w:t>Variable name.</w:t>
            </w:r>
          </w:p>
        </w:tc>
      </w:tr>
      <w:tr>
        <w:tc>
          <w:tcPr>
            <w:tcW w:type="dxa" w:w="2880"/>
          </w:tcPr>
          <w:p>
            <w:r>
              <w:t>teamVariableHistory[].diffObject.value</w:t>
            </w:r>
          </w:p>
        </w:tc>
        <w:tc>
          <w:tcPr>
            <w:tcW w:type="dxa" w:w="2880"/>
          </w:tcPr>
          <w:p>
            <w:r>
              <w:t>string</w:t>
            </w:r>
          </w:p>
        </w:tc>
        <w:tc>
          <w:tcPr>
            <w:tcW w:type="dxa" w:w="2880"/>
          </w:tcPr>
          <w:p>
            <w:r>
              <w:t>Variable value for this history entry (or current value if no updates exist).</w:t>
            </w:r>
          </w:p>
        </w:tc>
      </w:tr>
      <w:tr>
        <w:tc>
          <w:tcPr>
            <w:tcW w:type="dxa" w:w="2880"/>
          </w:tcPr>
          <w:p>
            <w:r>
              <w:t>teamVariableHistory[].diffObject.typeId</w:t>
            </w:r>
          </w:p>
        </w:tc>
        <w:tc>
          <w:tcPr>
            <w:tcW w:type="dxa" w:w="2880"/>
          </w:tcPr>
          <w:p>
            <w:r>
              <w:t>integer</w:t>
            </w:r>
          </w:p>
        </w:tc>
        <w:tc>
          <w:tcPr>
            <w:tcW w:type="dxa" w:w="2880"/>
          </w:tcPr>
          <w:p>
            <w:r>
              <w:t>Variable type identifier.</w:t>
            </w:r>
          </w:p>
        </w:tc>
      </w:tr>
      <w:tr>
        <w:tc>
          <w:tcPr>
            <w:tcW w:type="dxa" w:w="2880"/>
          </w:tcPr>
          <w:p>
            <w:r>
              <w:t>teamVariableHistory[].changed</w:t>
            </w:r>
          </w:p>
        </w:tc>
        <w:tc>
          <w:tcPr>
            <w:tcW w:type="dxa" w:w="2880"/>
          </w:tcPr>
          <w:p>
            <w:r>
              <w:t>string</w:t>
            </w:r>
          </w:p>
        </w:tc>
        <w:tc>
          <w:tcPr>
            <w:tcW w:type="dxa" w:w="2880"/>
          </w:tcPr>
          <w:p>
            <w:r>
              <w:t>Timestamp of the update (format not further specified in the scraped content).</w:t>
            </w:r>
          </w:p>
        </w:tc>
      </w:tr>
      <w:tr>
        <w:tc>
          <w:tcPr>
            <w:tcW w:type="dxa" w:w="2880"/>
          </w:tcPr>
          <w:p>
            <w:r>
              <w:t>teamVariableHistory[].action</w:t>
            </w:r>
          </w:p>
        </w:tc>
        <w:tc>
          <w:tcPr>
            <w:tcW w:type="dxa" w:w="2880"/>
          </w:tcPr>
          <w:p>
            <w:r>
              <w:t>string</w:t>
            </w:r>
          </w:p>
        </w:tc>
        <w:tc>
          <w:tcPr>
            <w:tcW w:type="dxa" w:w="2880"/>
          </w:tcPr>
          <w:p>
            <w:r>
              <w:t>Update action type (see possible values above).</w:t>
            </w:r>
          </w:p>
        </w:tc>
      </w:tr>
      <w:tr>
        <w:tc>
          <w:tcPr>
            <w:tcW w:type="dxa" w:w="2880"/>
          </w:tcPr>
          <w:p>
            <w:r>
              <w:t>teamVariableHistory[].author</w:t>
            </w:r>
          </w:p>
        </w:tc>
        <w:tc>
          <w:tcPr>
            <w:tcW w:type="dxa" w:w="2880"/>
          </w:tcPr>
          <w:p>
            <w:r>
              <w:t>string</w:t>
            </w:r>
          </w:p>
        </w:tc>
        <w:tc>
          <w:tcPr>
            <w:tcW w:type="dxa" w:w="2880"/>
          </w:tcPr>
          <w:p>
            <w:r>
              <w:t>Author of the update.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'{{MAKE_ZONE_URL}}/api/v2/teams/22/variables/userID/history' \</w:t>
        <w:br/>
        <w:t xml:space="preserve"> --header 'Accept: application/json'</w:t>
      </w:r>
    </w:p>
    <w:p>
      <w:pPr>
        <w:pStyle w:val="Heading3"/>
      </w:pPr>
      <w:r>
        <w:t>Example Usage</w:t>
      </w:r>
    </w:p>
    <w:p>
      <w:pPr>
        <w:pStyle w:val="Heading3"/>
      </w:pPr>
      <w:r>
        <w:t>Example 1: Fetch history for a team variable</w:t>
      </w:r>
    </w:p>
    <w:p>
      <w:r>
        <w:rPr>
          <w:b/>
          <w:color w:val="666666"/>
          <w:sz w:val="16"/>
        </w:rPr>
        <w:t>[bash]</w:t>
      </w:r>
    </w:p>
    <w:p>
      <w:pPr>
        <w:shd w:fill="F2F2F2" w:val="clear"/>
      </w:pPr>
      <w:r>
        <w:rPr>
          <w:rFonts w:ascii="Courier New" w:hAnsi="Courier New"/>
          <w:sz w:val="17"/>
        </w:rPr>
        <w:t>curl -s \</w:t>
        <w:br/>
        <w:t xml:space="preserve"> '{{MAKE_ZONE_URL}}/api/v2/teams/22/variables/userID/history' \</w:t>
        <w:br/>
        <w:t xml:space="preserve"> -H 'Accept: application/json'</w:t>
      </w:r>
    </w:p>
    <w:p>
      <w:pPr>
        <w:pStyle w:val="Heading3"/>
      </w:pPr>
      <w:r>
        <w:t>Example 2: Fetch history for another variable name</w:t>
      </w:r>
    </w:p>
    <w:p>
      <w:r>
        <w:rPr>
          <w:b/>
          <w:color w:val="666666"/>
          <w:sz w:val="16"/>
        </w:rPr>
        <w:t>[bash]</w:t>
      </w:r>
    </w:p>
    <w:p>
      <w:pPr>
        <w:shd w:fill="F2F2F2" w:val="clear"/>
      </w:pPr>
      <w:r>
        <w:rPr>
          <w:rFonts w:ascii="Courier New" w:hAnsi="Courier New"/>
          <w:sz w:val="17"/>
        </w:rPr>
        <w:t>curl -s \</w:t>
        <w:br/>
        <w:t xml:space="preserve"> '{{MAKE_ZONE_URL}}/api/v2/teams/22/variables/customerTier/history' \</w:t>
        <w:br/>
        <w:t xml:space="preserve"> -H 'Accept: application/json'</w:t>
      </w:r>
    </w:p>
    <w:p>
      <w:pPr>
        <w:pStyle w:val="Heading3"/>
      </w:pPr>
      <w:r>
        <w:t>Behavior</w:t>
      </w:r>
    </w:p>
    <w:p>
      <w:pPr>
        <w:pStyle w:val="ListBullet"/>
      </w:pPr>
      <w:r>
        <w:t>Looks up the custom variable identified by teamId and variableName.</w:t>
      </w:r>
    </w:p>
    <w:p>
      <w:pPr>
        <w:pStyle w:val="ListBullet"/>
      </w:pPr>
      <w:r>
        <w:t>Returns history entries sorted from newest to latest.</w:t>
      </w:r>
    </w:p>
    <w:p>
      <w:pPr>
        <w:pStyle w:val="ListBullet"/>
      </w:pPr>
      <w:r>
        <w:t>If there are no updates, returns an entry whose diffObject contains the current value.</w:t>
      </w:r>
    </w:p>
    <w:p>
      <w:pPr>
        <w:pStyle w:val="Heading3"/>
      </w:pPr>
      <w:r>
        <w:t>Error Handling</w:t>
      </w:r>
    </w:p>
    <w:p>
      <w:pPr>
        <w:pStyle w:val="ListBullet"/>
      </w:pPr>
      <w:r>
        <w:t>Error responses were not provided in the scraped content.</w:t>
      </w:r>
    </w:p>
    <w:p>
      <w:r>
        <w:br w:type="page"/>
      </w:r>
    </w:p>
    <w:p>
      <w:pPr>
        <w:pStyle w:val="Heading2"/>
      </w:pPr>
      <w:r>
        <w:t>247. [GET] Get a Team’s Usage (Last 30 Days)</w:t>
      </w:r>
    </w:p>
    <w:p>
      <w:r>
        <w:rPr>
          <w:b/>
        </w:rPr>
        <w:t xml:space="preserve">Endpoint: </w:t>
      </w:r>
      <w:r>
        <w:rPr>
          <w:rFonts w:ascii="Courier New" w:hAnsi="Courier New"/>
          <w:sz w:val="18"/>
        </w:rPr>
        <w:t>/api/v2/teams/{{teamId}}/usage</w:t>
      </w:r>
    </w:p>
    <w:p>
      <w:pPr>
        <w:pStyle w:val="Heading3"/>
      </w:pPr>
      <w:r>
        <w:t>Prerequisites</w:t>
      </w:r>
    </w:p>
    <w:p>
      <w:pPr>
        <w:pStyle w:val="ListBullet"/>
      </w:pPr>
      <w:r>
        <w:t>Access to the specified team’s usage data</w:t>
      </w:r>
    </w:p>
    <w:p>
      <w:pPr>
        <w:pStyle w:val="Heading3"/>
      </w:pPr>
      <w:r>
        <w:t>Method</w:t>
      </w:r>
    </w:p>
    <w:p>
      <w:r>
        <w:t>GET</w:t>
      </w:r>
    </w:p>
    <w:p>
      <w:pPr>
        <w:pStyle w:val="Heading3"/>
      </w:pPr>
      <w:r>
        <w:t>URL</w:t>
      </w:r>
    </w:p>
    <w:p>
      <w:r>
        <w:t>{{MAKE_ZONE_URL}}/api/v2/teams/{{teamId}}/usage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daily usage metrics (centicredits, operations, and data transfer) for all scenarios within a specified team over the past 30 days. By default, daily boundaries are calculated using the timezone of the user making the API call; you can switch to the organization’s timezone using the organizationTimezone query parameter.</w:t>
      </w:r>
    </w:p>
    <w:p>
      <w:pPr>
        <w:pStyle w:val="Heading3"/>
      </w:pPr>
      <w:r>
        <w:t>Enforcement Rules</w:t>
      </w:r>
    </w:p>
    <w:p>
      <w:pPr>
        <w:pStyle w:val="ListBullet"/>
      </w:pPr>
      <w:r>
        <w:t>The teamId path parameter must always be present.</w:t>
      </w:r>
    </w:p>
    <w:p>
      <w:pPr>
        <w:pStyle w:val="ListBullet"/>
      </w:pPr>
      <w:r>
        <w:t>If the user provides a teamId, use that value directly.</w:t>
      </w:r>
    </w:p>
    <w:p>
      <w:pPr>
        <w:pStyle w:val="ListBullet"/>
      </w:pPr>
      <w:r>
        <w:t>Do not call the API with a missing or empty teamId (e.g., avoid /teams//usage or /teams/usage).</w:t>
      </w:r>
    </w:p>
    <w:p>
      <w:pPr>
        <w:pStyle w:val="ListBullet"/>
      </w:pPr>
      <w:r>
        <w:t>Always construct the path as /api/v2/teams/{{teamId}}/usage, where {{teamId}} is a non-empty value.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/api/v2/teams/22/usage</w:t>
        <w:br/>
        <w:t>/api/v2/teams/123/usage</w:t>
      </w:r>
    </w:p>
    <w:p>
      <w:pPr>
        <w:pStyle w:val="Heading3"/>
      </w:pPr>
      <w:r>
        <w:t>Invalid Examples</w:t>
      </w:r>
    </w:p>
    <w:p>
      <w:r>
        <w:rPr>
          <w:b/>
          <w:color w:val="666666"/>
          <w:sz w:val="16"/>
        </w:rPr>
        <w:t>[http]</w:t>
      </w:r>
    </w:p>
    <w:p>
      <w:pPr>
        <w:shd w:fill="F2F2F2" w:val="clear"/>
      </w:pPr>
      <w:r>
        <w:rPr>
          <w:rFonts w:ascii="Courier New" w:hAnsi="Courier New"/>
          <w:sz w:val="17"/>
        </w:rPr>
        <w:t>/api/v2/teams//usage</w:t>
        <w:br/>
        <w:t>/api/v2/teams/usage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ID of the team. Example: 22.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organizationTimezone</w:t>
            </w:r>
          </w:p>
        </w:tc>
        <w:tc>
          <w:tcPr>
            <w:tcW w:type="dxa" w:w="2880"/>
          </w:tcPr>
          <w:p>
            <w:r>
              <w:t>boolean</w:t>
            </w:r>
          </w:p>
        </w:tc>
        <w:tc>
          <w:tcPr>
            <w:tcW w:type="dxa" w:w="2880"/>
          </w:tcPr>
          <w:p>
            <w:r>
              <w:t>When true, calculates and returns usage data based on the organization’s timezone instead of the calling user’s local timezone.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"date": "2026-03-01",</w:t>
        <w:br/>
        <w:t xml:space="preserve"> "operations": 1234,</w:t>
        <w:br/>
        <w:t xml:space="preserve"> "dataTransfer": 567890,</w:t>
        <w:br/>
        <w:t xml:space="preserve"> "centicredits": 1234567890123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daily usage entries for the past 30 days.</w:t>
            </w:r>
          </w:p>
        </w:tc>
      </w:tr>
      <w:tr>
        <w:tc>
          <w:tcPr>
            <w:tcW w:type="dxa" w:w="2880"/>
          </w:tcPr>
          <w:p>
            <w:r>
              <w:t>data.date</w:t>
            </w:r>
          </w:p>
        </w:tc>
        <w:tc>
          <w:tcPr>
            <w:tcW w:type="dxa" w:w="2880"/>
          </w:tcPr>
          <w:p>
            <w:r>
              <w:t>string</w:t>
            </w:r>
          </w:p>
        </w:tc>
        <w:tc>
          <w:tcPr>
            <w:tcW w:type="dxa" w:w="2880"/>
          </w:tcPr>
          <w:p>
            <w:r>
              <w:t>Date for the daily aggregate (timezone depends on organizationTimezone).</w:t>
            </w:r>
          </w:p>
        </w:tc>
      </w:tr>
      <w:tr>
        <w:tc>
          <w:tcPr>
            <w:tcW w:type="dxa" w:w="2880"/>
          </w:tcPr>
          <w:p>
            <w:r>
              <w:t>data.operations</w:t>
            </w:r>
          </w:p>
        </w:tc>
        <w:tc>
          <w:tcPr>
            <w:tcW w:type="dxa" w:w="2880"/>
          </w:tcPr>
          <w:p>
            <w:r>
              <w:t>integer</w:t>
            </w:r>
          </w:p>
        </w:tc>
        <w:tc>
          <w:tcPr>
            <w:tcW w:type="dxa" w:w="2880"/>
          </w:tcPr>
          <w:p>
            <w:r>
              <w:t>Total operations for that day.</w:t>
            </w:r>
          </w:p>
        </w:tc>
      </w:tr>
      <w:tr>
        <w:tc>
          <w:tcPr>
            <w:tcW w:type="dxa" w:w="2880"/>
          </w:tcPr>
          <w:p>
            <w:r>
              <w:t>data.dataTransfer</w:t>
            </w:r>
          </w:p>
        </w:tc>
        <w:tc>
          <w:tcPr>
            <w:tcW w:type="dxa" w:w="2880"/>
          </w:tcPr>
          <w:p>
            <w:r>
              <w:t>integer</w:t>
            </w:r>
          </w:p>
        </w:tc>
        <w:tc>
          <w:tcPr>
            <w:tcW w:type="dxa" w:w="2880"/>
          </w:tcPr>
          <w:p>
            <w:r>
              <w:t>Total data transfer for that day.</w:t>
            </w:r>
          </w:p>
        </w:tc>
      </w:tr>
      <w:tr>
        <w:tc>
          <w:tcPr>
            <w:tcW w:type="dxa" w:w="2880"/>
          </w:tcPr>
          <w:p>
            <w:r>
              <w:t>data.centicredits</w:t>
            </w:r>
          </w:p>
        </w:tc>
        <w:tc>
          <w:tcPr>
            <w:tcW w:type="dxa" w:w="2880"/>
          </w:tcPr>
          <w:p>
            <w:r>
              <w:t>bigint</w:t>
            </w:r>
          </w:p>
        </w:tc>
        <w:tc>
          <w:tcPr>
            <w:tcW w:type="dxa" w:w="2880"/>
          </w:tcPr>
          <w:p>
            <w:r>
              <w:t>Total centicredits for that day.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'{{MAKE_ZONE_URL}}/api/v2/teams/22/usage?organizationTimezone=true' \</w:t>
        <w:br/>
        <w:t xml:space="preserve"> --header 'Accept: application/json'</w:t>
      </w:r>
    </w:p>
    <w:p>
      <w:pPr>
        <w:pStyle w:val="Heading3"/>
      </w:pPr>
      <w:r>
        <w:t>Example Usage</w:t>
      </w:r>
    </w:p>
    <w:p>
      <w:pPr>
        <w:pStyle w:val="Heading3"/>
      </w:pPr>
      <w:r>
        <w:t>Example 1: Use caller’s local timezone (default)</w:t>
      </w:r>
    </w:p>
    <w:p>
      <w:r>
        <w:rPr>
          <w:b/>
          <w:color w:val="666666"/>
          <w:sz w:val="16"/>
        </w:rPr>
        <w:t>[bash]</w:t>
      </w:r>
    </w:p>
    <w:p>
      <w:pPr>
        <w:shd w:fill="F2F2F2" w:val="clear"/>
      </w:pPr>
      <w:r>
        <w:rPr>
          <w:rFonts w:ascii="Courier New" w:hAnsi="Courier New"/>
          <w:sz w:val="17"/>
        </w:rPr>
        <w:t>curl -i --location --request GET '{{MAKE_ZONE_URL}}/api/v2/teams/22/usage' \</w:t>
        <w:br/>
        <w:t xml:space="preserve"> --header 'Accept: application/json'</w:t>
      </w:r>
    </w:p>
    <w:p>
      <w:pPr>
        <w:pStyle w:val="Heading3"/>
      </w:pPr>
      <w:r>
        <w:t>Example 2: Use organization timezone for daily aggregates</w:t>
      </w:r>
    </w:p>
    <w:p>
      <w:pPr>
        <w:pStyle w:val="Heading3"/>
      </w:pPr>
      <w:r>
        <w:t>Behavior</w:t>
      </w:r>
    </w:p>
    <w:p>
      <w:pPr>
        <w:pStyle w:val="ListBullet"/>
      </w:pPr>
      <w:r>
        <w:t>Aggregates usage for the team’s scenarios into daily totals for the past 30 days.</w:t>
      </w:r>
    </w:p>
    <w:p>
      <w:pPr>
        <w:pStyle w:val="ListBullet"/>
      </w:pPr>
      <w:r>
        <w:t>Defines each day’s start/end using the caller’s timezone by default.</w:t>
      </w:r>
    </w:p>
    <w:p>
      <w:pPr>
        <w:pStyle w:val="ListBullet"/>
      </w:pPr>
      <w:r>
        <w:t>If organizationTimezone=true, defines each day’s start/end using the organization’s timezone instead.</w:t>
      </w:r>
    </w:p>
    <w:p>
      <w:pPr>
        <w:pStyle w:val="ListBullet"/>
      </w:pPr>
      <w:r>
        <w:t>Returns the daily usage array in data.</w:t>
      </w:r>
    </w:p>
    <w:p>
      <w:pPr>
        <w:pStyle w:val="Heading3"/>
      </w:pPr>
      <w:r>
        <w:t>Notes</w:t>
      </w:r>
    </w:p>
    <w:p>
      <w:pPr>
        <w:pStyle w:val="ListBullet"/>
      </w:pPr>
      <w:r>
        <w:t>The organizationTimezone option is useful when reporting should align to the organization’s operating hours rather than the individual caller’s local timezone.</w:t>
      </w:r>
    </w:p>
    <w:p>
      <w:pPr>
        <w:pStyle w:val="ListBullet"/>
      </w:pPr>
      <w:r>
        <w:t>For additional timezone details, see Make’s Help Center article: https://www.make.com/en/help/general/manage-time-zones</w:t>
      </w:r>
    </w:p>
    <w:p>
      <w:r>
        <w:br w:type="page"/>
      </w:r>
    </w:p>
    <w:p>
      <w:pPr>
        <w:pStyle w:val="Heading2"/>
      </w:pPr>
      <w:r>
        <w:t>248. [GET] Get a Template’s Details</w:t>
      </w:r>
    </w:p>
    <w:p>
      <w:r>
        <w:rPr>
          <w:b/>
        </w:rPr>
        <w:t xml:space="preserve">Endpoint: </w:t>
      </w:r>
      <w:r>
        <w:rPr>
          <w:rFonts w:ascii="Courier New" w:hAnsi="Courier New"/>
          <w:sz w:val="18"/>
        </w:rPr>
        <w:t>/api/v2/templates/{{templateId}}</w:t>
      </w:r>
    </w:p>
    <w:p>
      <w:pPr>
        <w:pStyle w:val="Heading3"/>
      </w:pPr>
      <w:r>
        <w:t>Prerequisites</w:t>
      </w:r>
    </w:p>
    <w:p>
      <w:pPr>
        <w:pStyle w:val="ListBullet"/>
      </w:pPr>
      <w:r>
        <w:t>You must have access to the template whose details you want to retrieve.</w:t>
      </w:r>
    </w:p>
    <w:p>
      <w:pPr>
        <w:pStyle w:val="Heading3"/>
      </w:pPr>
      <w:r>
        <w:t>Method</w:t>
      </w:r>
    </w:p>
    <w:p>
      <w:r>
        <w:t>GET</w:t>
      </w:r>
    </w:p>
    <w:p>
      <w:pPr>
        <w:pStyle w:val="Heading3"/>
      </w:pPr>
      <w:r>
        <w:t>URL</w:t>
      </w:r>
    </w:p>
    <w:p>
      <w:r>
        <w:t>{{MAKE_ZONE_URL}}/api/v2/templates/{{templateId}}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a template with a given ID.</w:t>
      </w:r>
    </w:p>
    <w:p>
      <w:pPr>
        <w:pStyle w:val="Heading3"/>
      </w:pPr>
      <w:r>
        <w:t>Enforcement Rules</w:t>
      </w:r>
    </w:p>
    <w:p>
      <w:pPr>
        <w:pStyle w:val="ListBullet"/>
      </w:pPr>
      <w:r>
        <w:t>The templateId path parameter must always be present.</w:t>
      </w:r>
    </w:p>
    <w:p>
      <w:pPr>
        <w:pStyle w:val="ListBullet"/>
      </w:pPr>
      <w:r>
        <w:t>If the user provides a templateId, use that value directly.</w:t>
      </w:r>
    </w:p>
    <w:p>
      <w:pPr>
        <w:pStyle w:val="ListBullet"/>
      </w:pPr>
      <w:r>
        <w:t>Do not call the API with a missing or empty templateId (e.g., avoid /api/v2/templates/).</w:t>
      </w:r>
    </w:p>
    <w:p>
      <w:pPr>
        <w:pStyle w:val="ListBullet"/>
      </w:pPr>
      <w:r>
        <w:t>Always construct the path as /api/v2/templates/{{templateId}}, where {{templateId}}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/api/v2/templates/164</w:t>
      </w:r>
    </w:p>
    <w:p>
      <w:pPr>
        <w:pStyle w:val="Heading3"/>
      </w:pPr>
      <w:r>
        <w:t>Invalid Examples</w:t>
      </w:r>
    </w:p>
    <w:p>
      <w:r>
        <w:rPr>
          <w:b/>
          <w:color w:val="666666"/>
          <w:sz w:val="16"/>
        </w:rPr>
        <w:t>[http]</w:t>
      </w:r>
    </w:p>
    <w:p>
      <w:pPr>
        <w:shd w:fill="F2F2F2" w:val="clear"/>
      </w:pPr>
      <w:r>
        <w:rPr>
          <w:rFonts w:ascii="Courier New" w:hAnsi="Courier New"/>
          <w:sz w:val="17"/>
        </w:rPr>
        <w:t>/api/v2/templates/</w:t>
        <w:br/>
        <w:t>/api/v2/templates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templateId</w:t>
            </w:r>
          </w:p>
        </w:tc>
        <w:tc>
          <w:tcPr>
            <w:tcW w:type="dxa" w:w="2880"/>
          </w:tcPr>
          <w:p>
            <w:r>
              <w:t>integer</w:t>
            </w:r>
          </w:p>
        </w:tc>
        <w:tc>
          <w:tcPr>
            <w:tcW w:type="dxa" w:w="2880"/>
          </w:tcPr>
          <w:p>
            <w:r>
              <w:t>The unique ID of the private template. It can be retrieved from the List templates endpoint. Example: 164.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array of enum strings</w:t>
            </w:r>
          </w:p>
        </w:tc>
        <w:tc>
          <w:tcPr>
            <w:tcW w:type="dxa" w:w="2880"/>
          </w:tcPr>
          <w:p>
            <w:r>
              <w:t>Specifies the group of values to return (e.g., request only specific columns like ID and name). Allowed values: id, name, teamId, description, usedApps, public, published, approved, approvedId, requestedApproval, publishedId, publicUrl, approvedName, publishedName.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"template": {</w:t>
        <w:br/>
        <w:t xml:space="preserve"> "id": 164,</w:t>
        <w:br/>
        <w:t xml:space="preserve"> "name": "Published, approved, waiting for approval",</w:t>
        <w:br/>
        <w:t xml:space="preserve"> "teamId": 1,</w:t>
        <w:br/>
        <w:t xml:space="preserve"> "description": null,</w:t>
        <w:br/>
        <w:t xml:space="preserve"> "usedApps": ["http"],</w:t>
        <w:br/>
        <w:t xml:space="preserve"> "public": true,</w:t>
        <w:br/>
        <w:t xml:space="preserve"> "published": "2020-12-01T15:18:31.790Z",</w:t>
        <w:br/>
        <w:t xml:space="preserve"> "approved": "2020-12-02T09:44:42.045Z",</w:t>
        <w:br/>
        <w:t xml:space="preserve"> "approvedId": 38,</w:t>
        <w:br/>
        <w:t xml:space="preserve"> "requestedApproval": true,</w:t>
        <w:br/>
        <w:t xml:space="preserve"> "publishedId": 40,</w:t>
        <w:br/>
        <w:t xml:space="preserve"> "publicUrl": "37-published-approved-waiting-for-approval",</w:t>
        <w:br/>
        <w:t xml:space="preserve"> "approvedName": "Published, approved, waiting for approval",</w:t>
        <w:br/>
        <w:t xml:space="preserve"> "publishedName": "Published, approved, waiting for approval"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w:t>
            </w:r>
          </w:p>
        </w:tc>
        <w:tc>
          <w:tcPr>
            <w:tcW w:type="dxa" w:w="2880"/>
          </w:tcPr>
          <w:p>
            <w:r>
              <w:t>object</w:t>
            </w:r>
          </w:p>
        </w:tc>
        <w:tc>
          <w:tcPr>
            <w:tcW w:type="dxa" w:w="2880"/>
          </w:tcPr>
          <w:p>
            <w:r>
              <w:t>Container object for the returned template details.</w:t>
            </w:r>
          </w:p>
        </w:tc>
      </w:tr>
      <w:tr>
        <w:tc>
          <w:tcPr>
            <w:tcW w:type="dxa" w:w="2880"/>
          </w:tcPr>
          <w:p>
            <w:r>
              <w:t>template.id</w:t>
            </w:r>
          </w:p>
        </w:tc>
        <w:tc>
          <w:tcPr>
            <w:tcW w:type="dxa" w:w="2880"/>
          </w:tcPr>
          <w:p>
            <w:r>
              <w:t>integer</w:t>
            </w:r>
          </w:p>
        </w:tc>
        <w:tc>
          <w:tcPr>
            <w:tcW w:type="dxa" w:w="2880"/>
          </w:tcPr>
          <w:p>
            <w:r>
              <w:t>Template ID.</w:t>
            </w:r>
          </w:p>
        </w:tc>
      </w:tr>
      <w:tr>
        <w:tc>
          <w:tcPr>
            <w:tcW w:type="dxa" w:w="2880"/>
          </w:tcPr>
          <w:p>
            <w:r>
              <w:t>template.name</w:t>
            </w:r>
          </w:p>
        </w:tc>
        <w:tc>
          <w:tcPr>
            <w:tcW w:type="dxa" w:w="2880"/>
          </w:tcPr>
          <w:p>
            <w:r>
              <w:t>string</w:t>
            </w:r>
          </w:p>
        </w:tc>
        <w:tc>
          <w:tcPr>
            <w:tcW w:type="dxa" w:w="2880"/>
          </w:tcPr>
          <w:p>
            <w:r>
              <w:t>Template name.</w:t>
            </w:r>
          </w:p>
        </w:tc>
      </w:tr>
      <w:tr>
        <w:tc>
          <w:tcPr>
            <w:tcW w:type="dxa" w:w="2880"/>
          </w:tcPr>
          <w:p>
            <w:r>
              <w:t>template.teamId</w:t>
            </w:r>
          </w:p>
        </w:tc>
        <w:tc>
          <w:tcPr>
            <w:tcW w:type="dxa" w:w="2880"/>
          </w:tcPr>
          <w:p>
            <w:r>
              <w:t>integer</w:t>
            </w:r>
          </w:p>
        </w:tc>
        <w:tc>
          <w:tcPr>
            <w:tcW w:type="dxa" w:w="2880"/>
          </w:tcPr>
          <w:p>
            <w:r>
              <w:t>Team ID.</w:t>
            </w:r>
          </w:p>
        </w:tc>
      </w:tr>
      <w:tr>
        <w:tc>
          <w:tcPr>
            <w:tcW w:type="dxa" w:w="2880"/>
          </w:tcPr>
          <w:p>
            <w:r>
              <w:t>template.teamName</w:t>
            </w:r>
          </w:p>
        </w:tc>
        <w:tc>
          <w:tcPr>
            <w:tcW w:type="dxa" w:w="2880"/>
          </w:tcPr>
          <w:p>
            <w:r>
              <w:t>string</w:t>
            </w:r>
          </w:p>
        </w:tc>
        <w:tc>
          <w:tcPr>
            <w:tcW w:type="dxa" w:w="2880"/>
          </w:tcPr>
          <w:p>
            <w:r>
              <w:t>Team name.</w:t>
            </w:r>
          </w:p>
        </w:tc>
      </w:tr>
      <w:tr>
        <w:tc>
          <w:tcPr>
            <w:tcW w:type="dxa" w:w="2880"/>
          </w:tcPr>
          <w:p>
            <w:r>
              <w:t>template.organizationId</w:t>
            </w:r>
          </w:p>
        </w:tc>
        <w:tc>
          <w:tcPr>
            <w:tcW w:type="dxa" w:w="2880"/>
          </w:tcPr>
          <w:p>
            <w:r>
              <w:t>string</w:t>
            </w:r>
          </w:p>
        </w:tc>
        <w:tc>
          <w:tcPr>
            <w:tcW w:type="dxa" w:w="2880"/>
          </w:tcPr>
          <w:p>
            <w:r>
              <w:t>Organization ID.</w:t>
            </w:r>
          </w:p>
        </w:tc>
      </w:tr>
      <w:tr>
        <w:tc>
          <w:tcPr>
            <w:tcW w:type="dxa" w:w="2880"/>
          </w:tcPr>
          <w:p>
            <w:r>
              <w:t>template.description</w:t>
            </w:r>
          </w:p>
        </w:tc>
        <w:tc>
          <w:tcPr>
            <w:tcW w:type="dxa" w:w="2880"/>
          </w:tcPr>
          <w:p>
            <w:r>
              <w:t>string | null</w:t>
            </w:r>
          </w:p>
        </w:tc>
        <w:tc>
          <w:tcPr>
            <w:tcW w:type="dxa" w:w="2880"/>
          </w:tcPr>
          <w:p>
            <w:r>
              <w:t>Template description.</w:t>
            </w:r>
          </w:p>
        </w:tc>
      </w:tr>
      <w:tr>
        <w:tc>
          <w:tcPr>
            <w:tcW w:type="dxa" w:w="2880"/>
          </w:tcPr>
          <w:p>
            <w:r>
              <w:t>template.usedApps</w:t>
            </w:r>
          </w:p>
        </w:tc>
        <w:tc>
          <w:tcPr>
            <w:tcW w:type="dxa" w:w="2880"/>
          </w:tcPr>
          <w:p>
            <w:r>
              <w:t>array of strings</w:t>
            </w:r>
          </w:p>
        </w:tc>
        <w:tc>
          <w:tcPr>
            <w:tcW w:type="dxa" w:w="2880"/>
          </w:tcPr>
          <w:p>
            <w:r>
              <w:t>Apps used by the template.</w:t>
            </w:r>
          </w:p>
        </w:tc>
      </w:tr>
      <w:tr>
        <w:tc>
          <w:tcPr>
            <w:tcW w:type="dxa" w:w="2880"/>
          </w:tcPr>
          <w:p>
            <w:r>
              <w:t>template.public</w:t>
            </w:r>
          </w:p>
        </w:tc>
        <w:tc>
          <w:tcPr>
            <w:tcW w:type="dxa" w:w="2880"/>
          </w:tcPr>
          <w:p>
            <w:r>
              <w:t>boolean</w:t>
            </w:r>
          </w:p>
        </w:tc>
        <w:tc>
          <w:tcPr>
            <w:tcW w:type="dxa" w:w="2880"/>
          </w:tcPr>
          <w:p>
            <w:r>
              <w:t>Whether the template is public.</w:t>
            </w:r>
          </w:p>
        </w:tc>
      </w:tr>
      <w:tr>
        <w:tc>
          <w:tcPr>
            <w:tcW w:type="dxa" w:w="2880"/>
          </w:tcPr>
          <w:p>
            <w:r>
              <w:t>template.published</w:t>
            </w:r>
          </w:p>
        </w:tc>
        <w:tc>
          <w:tcPr>
            <w:tcW w:type="dxa" w:w="2880"/>
          </w:tcPr>
          <w:p>
            <w:r>
              <w:t>string</w:t>
            </w:r>
          </w:p>
        </w:tc>
        <w:tc>
          <w:tcPr>
            <w:tcW w:type="dxa" w:w="2880"/>
          </w:tcPr>
          <w:p>
            <w:r>
              <w:t>Published timestamp (ISO 8601).</w:t>
            </w:r>
          </w:p>
        </w:tc>
      </w:tr>
      <w:tr>
        <w:tc>
          <w:tcPr>
            <w:tcW w:type="dxa" w:w="2880"/>
          </w:tcPr>
          <w:p>
            <w:r>
              <w:t>template.approved</w:t>
            </w:r>
          </w:p>
        </w:tc>
        <w:tc>
          <w:tcPr>
            <w:tcW w:type="dxa" w:w="2880"/>
          </w:tcPr>
          <w:p>
            <w:r>
              <w:t>string</w:t>
            </w:r>
          </w:p>
        </w:tc>
        <w:tc>
          <w:tcPr>
            <w:tcW w:type="dxa" w:w="2880"/>
          </w:tcPr>
          <w:p>
            <w:r>
              <w:t>Approved timestamp (ISO 8601).</w:t>
            </w:r>
          </w:p>
        </w:tc>
      </w:tr>
      <w:tr>
        <w:tc>
          <w:tcPr>
            <w:tcW w:type="dxa" w:w="2880"/>
          </w:tcPr>
          <w:p>
            <w:r>
              <w:t>template.approvedId</w:t>
            </w:r>
          </w:p>
        </w:tc>
        <w:tc>
          <w:tcPr>
            <w:tcW w:type="dxa" w:w="2880"/>
          </w:tcPr>
          <w:p>
            <w:r>
              <w:t>integer</w:t>
            </w:r>
          </w:p>
        </w:tc>
        <w:tc>
          <w:tcPr>
            <w:tcW w:type="dxa" w:w="2880"/>
          </w:tcPr>
          <w:p>
            <w:r>
              <w:t>Approved ID.</w:t>
            </w:r>
          </w:p>
        </w:tc>
      </w:tr>
      <w:tr>
        <w:tc>
          <w:tcPr>
            <w:tcW w:type="dxa" w:w="2880"/>
          </w:tcPr>
          <w:p>
            <w:r>
              <w:t>template.requestedApproval</w:t>
            </w:r>
          </w:p>
        </w:tc>
        <w:tc>
          <w:tcPr>
            <w:tcW w:type="dxa" w:w="2880"/>
          </w:tcPr>
          <w:p>
            <w:r>
              <w:t>boolean</w:t>
            </w:r>
          </w:p>
        </w:tc>
        <w:tc>
          <w:tcPr>
            <w:tcW w:type="dxa" w:w="2880"/>
          </w:tcPr>
          <w:p>
            <w:r>
              <w:t>Whether approval has been requested.</w:t>
            </w:r>
          </w:p>
        </w:tc>
      </w:tr>
      <w:tr>
        <w:tc>
          <w:tcPr>
            <w:tcW w:type="dxa" w:w="2880"/>
          </w:tcPr>
          <w:p>
            <w:r>
              <w:t>template.publishedId</w:t>
            </w:r>
          </w:p>
        </w:tc>
        <w:tc>
          <w:tcPr>
            <w:tcW w:type="dxa" w:w="2880"/>
          </w:tcPr>
          <w:p>
            <w:r>
              <w:t>integer</w:t>
            </w:r>
          </w:p>
        </w:tc>
        <w:tc>
          <w:tcPr>
            <w:tcW w:type="dxa" w:w="2880"/>
          </w:tcPr>
          <w:p>
            <w:r>
              <w:t>Published ID.</w:t>
            </w:r>
          </w:p>
        </w:tc>
      </w:tr>
      <w:tr>
        <w:tc>
          <w:tcPr>
            <w:tcW w:type="dxa" w:w="2880"/>
          </w:tcPr>
          <w:p>
            <w:r>
              <w:t>template.publicUrl</w:t>
            </w:r>
          </w:p>
        </w:tc>
        <w:tc>
          <w:tcPr>
            <w:tcW w:type="dxa" w:w="2880"/>
          </w:tcPr>
          <w:p>
            <w:r>
              <w:t>string</w:t>
            </w:r>
          </w:p>
        </w:tc>
        <w:tc>
          <w:tcPr>
            <w:tcW w:type="dxa" w:w="2880"/>
          </w:tcPr>
          <w:p>
            <w:r>
              <w:t>Public URL slug for the template.</w:t>
            </w:r>
          </w:p>
        </w:tc>
      </w:tr>
      <w:tr>
        <w:tc>
          <w:tcPr>
            <w:tcW w:type="dxa" w:w="2880"/>
          </w:tcPr>
          <w:p>
            <w:r>
              <w:t>template.approvedName</w:t>
            </w:r>
          </w:p>
        </w:tc>
        <w:tc>
          <w:tcPr>
            <w:tcW w:type="dxa" w:w="2880"/>
          </w:tcPr>
          <w:p>
            <w:r>
              <w:t>string</w:t>
            </w:r>
          </w:p>
        </w:tc>
        <w:tc>
          <w:tcPr>
            <w:tcW w:type="dxa" w:w="2880"/>
          </w:tcPr>
          <w:p>
            <w:r>
              <w:t>Approved name.</w:t>
            </w:r>
          </w:p>
        </w:tc>
      </w:tr>
      <w:tr>
        <w:tc>
          <w:tcPr>
            <w:tcW w:type="dxa" w:w="2880"/>
          </w:tcPr>
          <w:p>
            <w:r>
              <w:t>template.publishedName</w:t>
            </w:r>
          </w:p>
        </w:tc>
        <w:tc>
          <w:tcPr>
            <w:tcW w:type="dxa" w:w="2880"/>
          </w:tcPr>
          <w:p>
            <w:r>
              <w:t>string</w:t>
            </w:r>
          </w:p>
        </w:tc>
        <w:tc>
          <w:tcPr>
            <w:tcW w:type="dxa" w:w="2880"/>
          </w:tcPr>
          <w:p>
            <w:r>
              <w:t>Published name.</w:t>
            </w:r>
          </w:p>
        </w:tc>
      </w:tr>
    </w:tbl>
    <w:p/>
    <w:p>
      <w:pPr>
        <w:pStyle w:val="Heading3"/>
      </w:pPr>
      <w:r>
        <w:t>Sample Request</w:t>
      </w:r>
    </w:p>
    <w:p>
      <w:r>
        <w:rPr>
          <w:b/>
          <w:color w:val="666666"/>
          <w:sz w:val="16"/>
        </w:rPr>
        <w:t>[bash]</w:t>
      </w:r>
    </w:p>
    <w:p>
      <w:pPr>
        <w:shd w:fill="F2F2F2" w:val="clear"/>
      </w:pPr>
      <w:r>
        <w:rPr>
          <w:rFonts w:ascii="Courier New" w:hAnsi="Courier New"/>
          <w:sz w:val="17"/>
        </w:rPr>
        <w:t>curl --location '{{MAKE_ZONE_URL}}/api/v2/templates/164?cols%5B%5D=id&amp;cols%5B%5D=name' \</w:t>
        <w:br/>
        <w:t xml:space="preserve"> --header 'Accept: application/json'</w:t>
      </w:r>
    </w:p>
    <w:p>
      <w:pPr>
        <w:pStyle w:val="Heading3"/>
      </w:pPr>
      <w:r>
        <w:t>Example Usage</w:t>
      </w:r>
    </w:p>
    <w:p>
      <w:pPr>
        <w:pStyle w:val="Heading3"/>
      </w:pPr>
      <w:r>
        <w:t>Example 1: Return ID and Name Only</w:t>
      </w:r>
    </w:p>
    <w:p>
      <w:pPr>
        <w:pStyle w:val="Heading3"/>
      </w:pPr>
      <w:r>
        <w:t>Example 2: Return All Details (no cols[] filter)</w:t>
      </w:r>
    </w:p>
    <w:p>
      <w:r>
        <w:rPr>
          <w:b/>
          <w:color w:val="666666"/>
          <w:sz w:val="16"/>
        </w:rPr>
        <w:t>[bash]</w:t>
      </w:r>
    </w:p>
    <w:p>
      <w:pPr>
        <w:shd w:fill="F2F2F2" w:val="clear"/>
      </w:pPr>
      <w:r>
        <w:rPr>
          <w:rFonts w:ascii="Courier New" w:hAnsi="Courier New"/>
          <w:sz w:val="17"/>
        </w:rPr>
        <w:t>curl --location '{{MAKE_ZONE_URL}}/api/v2/templates/164' \</w:t>
        <w:br/>
        <w:t xml:space="preserve"> --header 'Accept: application/json'</w:t>
      </w:r>
    </w:p>
    <w:p>
      <w:pPr>
        <w:pStyle w:val="Heading3"/>
      </w:pPr>
      <w:r>
        <w:t>Notes</w:t>
      </w:r>
    </w:p>
    <w:p>
      <w:pPr>
        <w:pStyle w:val="ListBullet"/>
      </w:pPr>
      <w:r>
        <w:t>Use cols[] to limit which fields are returned (for example, only id and name).</w:t>
      </w:r>
    </w:p>
    <w:p>
      <w:pPr>
        <w:pStyle w:val="Heading3"/>
      </w:pPr>
      <w:r>
        <w:t>Related templates actions</w:t>
      </w:r>
    </w:p>
    <w:p>
      <w:pPr>
        <w:pStyle w:val="ListBullet"/>
      </w:pPr>
      <w:r>
        <w:t>[GET] List a Team’s Templates — /api/v2/templates</w:t>
      </w:r>
    </w:p>
    <w:p>
      <w:pPr>
        <w:pStyle w:val="ListBullet"/>
      </w:pPr>
      <w:r>
        <w:t>[DELETE] Delete a Template — /api/v2/templates/{{templateId}}</w:t>
      </w:r>
    </w:p>
    <w:p>
      <w:pPr>
        <w:pStyle w:val="ListBullet"/>
      </w:pPr>
      <w:r>
        <w:t>[GET] Get a Template’s Blueprint — /api/v2/templates/{{templateId}}/blueprint</w:t>
      </w:r>
    </w:p>
    <w:p>
      <w:pPr>
        <w:pStyle w:val="ListBullet"/>
      </w:pPr>
      <w:r>
        <w:t>[POST] Create a Template — /api/v2/templates</w:t>
      </w:r>
    </w:p>
    <w:p>
      <w:pPr>
        <w:pStyle w:val="ListBullet"/>
      </w:pPr>
      <w:r>
        <w:t>[POST] Request Approval for a Template — /api/v2/templates/{{templateId}}/request-approval</w:t>
      </w:r>
    </w:p>
    <w:p>
      <w:pPr>
        <w:pStyle w:val="ListBullet"/>
      </w:pPr>
      <w:r>
        <w:t>[POST] Publish a Template — /api/v2/templates/{{templateId}}/publish</w:t>
      </w:r>
    </w:p>
    <w:p>
      <w:r>
        <w:br w:type="page"/>
      </w:r>
    </w:p>
    <w:p>
      <w:pPr>
        <w:pStyle w:val="Heading2"/>
      </w:pPr>
      <w:r>
        <w:t>249. [GET] List a Team’s Templates</w:t>
      </w:r>
    </w:p>
    <w:p>
      <w:r>
        <w:rPr>
          <w:b/>
        </w:rPr>
        <w:t xml:space="preserve">Endpoint: </w:t>
      </w:r>
      <w:r>
        <w:rPr>
          <w:rFonts w:ascii="Courier New" w:hAnsi="Courier New"/>
          <w:sz w:val="18"/>
        </w:rPr>
        <w:t>/api/v2/templates</w:t>
      </w:r>
    </w:p>
    <w:p>
      <w:pPr>
        <w:pStyle w:val="Heading3"/>
      </w:pPr>
      <w:r>
        <w:t>Method</w:t>
      </w:r>
    </w:p>
    <w:p>
      <w:r>
        <w:t>GET</w:t>
      </w:r>
    </w:p>
    <w:p>
      <w:pPr>
        <w:pStyle w:val="Heading3"/>
      </w:pPr>
      <w:r>
        <w:t>URL</w:t>
      </w:r>
    </w:p>
    <w:p>
      <w:r>
        <w:t>{{MAKE_ZONE_URL}}/api/v2/templates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collection of templates for a team with a given ID. Returned templates are sorted by ID in ascending order.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unique ID of the team whose templates will be retrieved. Example: 1. Send as a query parameter in the URL (not in the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w:t>
            </w:r>
          </w:p>
        </w:tc>
        <w:tc>
          <w:tcPr>
            <w:tcW w:type="dxa" w:w="2880"/>
          </w:tcPr>
          <w:p>
            <w:r>
              <w:t>boolean</w:t>
            </w:r>
          </w:p>
        </w:tc>
        <w:tc>
          <w:tcPr>
            <w:tcW w:type="dxa" w:w="2880"/>
          </w:tcPr>
          <w:p>
            <w:r>
              <w:t>Indicates if the template is public (published and approved; accessible by anyone). Example: true.</w:t>
            </w:r>
          </w:p>
        </w:tc>
      </w:tr>
      <w:tr>
        <w:tc>
          <w:tcPr>
            <w:tcW w:type="dxa" w:w="2880"/>
          </w:tcPr>
          <w:p>
            <w:r>
              <w:t>usedApps[]</w:t>
            </w:r>
          </w:p>
        </w:tc>
        <w:tc>
          <w:tcPr>
            <w:tcW w:type="dxa" w:w="2880"/>
          </w:tcPr>
          <w:p>
            <w:r>
              <w:t>string[]</w:t>
            </w:r>
          </w:p>
        </w:tc>
        <w:tc>
          <w:tcPr>
            <w:tcW w:type="dxa" w:w="2880"/>
          </w:tcPr>
          <w:p>
            <w:r>
              <w:t>Array of text IDs of apps used in the templates; filters to templates containing specific apps. Example: ["http"].</w:t>
            </w:r>
          </w:p>
        </w:tc>
      </w:tr>
      <w:tr>
        <w:tc>
          <w:tcPr>
            <w:tcW w:type="dxa" w:w="2880"/>
          </w:tcPr>
          <w:p>
            <w:r>
              <w:t>cols[]</w:t>
            </w:r>
          </w:p>
        </w:tc>
        <w:tc>
          <w:tcPr>
            <w:tcW w:type="dxa" w:w="2880"/>
          </w:tcPr>
          <w:p>
            <w:r>
              <w:t>enum[]</w:t>
            </w:r>
          </w:p>
        </w:tc>
        <w:tc>
          <w:tcPr>
            <w:tcW w:type="dxa" w:w="2880"/>
          </w:tcPr>
          <w:p>
            <w:r>
              <w:t>Specifies which fields to return. Allowed values: id, name, teamId, description, usedApps, public, published, approved, approvedId, requestedApproval, publishedId, publicUrl, approvedName, publishedName.</w:t>
            </w:r>
          </w:p>
        </w:tc>
      </w:tr>
      <w:tr>
        <w:tc>
          <w:tcPr>
            <w:tcW w:type="dxa" w:w="2880"/>
          </w:tcPr>
          <w:p>
            <w:r>
              <w:t>pg[sortBy]</w:t>
            </w:r>
          </w:p>
        </w:tc>
        <w:tc>
          <w:tcPr>
            <w:tcW w:type="dxa" w:w="2880"/>
          </w:tcPr>
          <w:p>
            <w:r>
              <w:t>string</w:t>
            </w:r>
          </w:p>
        </w:tc>
        <w:tc>
          <w:tcPr>
            <w:tcW w:type="dxa" w:w="2880"/>
          </w:tcPr>
          <w:p>
            <w:r>
              <w:t>Field/value used to sort returned entities by.</w:t>
            </w:r>
          </w:p>
        </w:tc>
      </w:tr>
      <w:tr>
        <w:tc>
          <w:tcPr>
            <w:tcW w:type="dxa" w:w="2880"/>
          </w:tcPr>
          <w:p>
            <w:r>
              <w:t>pg[sortDir]</w:t>
            </w:r>
          </w:p>
        </w:tc>
        <w:tc>
          <w:tcPr>
            <w:tcW w:type="dxa" w:w="2880"/>
          </w:tcPr>
          <w:p>
            <w:r>
              <w:t>enum</w:t>
            </w:r>
          </w:p>
        </w:tc>
        <w:tc>
          <w:tcPr>
            <w:tcW w:type="dxa" w:w="2880"/>
          </w:tcPr>
          <w:p>
            <w:r>
              <w:t>Sorting order. Allowed values: asc, desc.</w:t>
            </w:r>
          </w:p>
        </w:tc>
      </w:tr>
      <w:tr>
        <w:tc>
          <w:tcPr>
            <w:tcW w:type="dxa" w:w="2880"/>
          </w:tcPr>
          <w:p>
            <w:r>
              <w:t>pg[offset]</w:t>
            </w:r>
          </w:p>
        </w:tc>
        <w:tc>
          <w:tcPr>
            <w:tcW w:type="dxa" w:w="2880"/>
          </w:tcPr>
          <w:p>
            <w:r>
              <w:t>integer</w:t>
            </w:r>
          </w:p>
        </w:tc>
        <w:tc>
          <w:tcPr>
            <w:tcW w:type="dxa" w:w="2880"/>
          </w:tcPr>
          <w:p>
            <w:r>
              <w:t>Number of entities to skip before returning results.</w:t>
            </w:r>
          </w:p>
        </w:tc>
      </w:tr>
      <w:tr>
        <w:tc>
          <w:tcPr>
            <w:tcW w:type="dxa" w:w="2880"/>
          </w:tcPr>
          <w:p>
            <w:r>
              <w:t>pg[limit]</w:t>
            </w:r>
          </w:p>
        </w:tc>
        <w:tc>
          <w:tcPr>
            <w:tcW w:type="dxa" w:w="2880"/>
          </w:tcPr>
          <w:p>
            <w:r>
              <w:t>integer</w:t>
            </w:r>
          </w:p>
        </w:tc>
        <w:tc>
          <w:tcPr>
            <w:tcW w:type="dxa" w:w="2880"/>
          </w:tcPr>
          <w:p>
            <w:r>
              <w:t>Maximum number of results per page. Example: pg[limit]=100. Default varies by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"templates": [</w:t>
        <w:br/>
        <w:t xml:space="preserve"> {</w:t>
        <w:br/>
        <w:t xml:space="preserve"> "id": 123,</w:t>
        <w:br/>
        <w:t xml:space="preserve"> "name": "My Template",</w:t>
        <w:br/>
        <w:t xml:space="preserve"> "teamId": 1,</w:t>
        <w:br/>
        <w:t xml:space="preserve"> "teamName": "My Team",</w:t>
        <w:br/>
        <w:t xml:space="preserve"> "organizationId": "org_123",</w:t>
        <w:br/>
        <w:t xml:space="preserve"> "description": "Template description",</w:t>
        <w:br/>
        <w:t xml:space="preserve"> "usedApps": ["http"],</w:t>
        <w:br/>
        <w:t xml:space="preserve"> "public": true,</w:t>
        <w:br/>
        <w:t xml:space="preserve"> "published": "2024-01-01T00:00:00Z",</w:t>
        <w:br/>
        <w:t xml:space="preserve"> "approved": "2024-01-02T00:00:00Z",</w:t>
        <w:br/>
        <w:t xml:space="preserve"> "approvedId": 456,</w:t>
        <w:br/>
        <w:t xml:space="preserve"> "requestedApproval": false,</w:t>
        <w:br/>
        <w:t xml:space="preserve"> "publishedId": 789,</w:t>
        <w:br/>
        <w:t xml:space="preserve"> "publicUrl": "https://example.com/template/123",</w:t>
        <w:br/>
        <w:t xml:space="preserve"> "approvedName": "Approved Template Name",</w:t>
        <w:br/>
        <w:t xml:space="preserve"> "publishedName": "Published Template Name"</w:t>
        <w:br/>
        <w:t xml:space="preserve"> }</w:t>
        <w:br/>
        <w:t xml:space="preserve"> ],</w:t>
        <w:br/>
        <w:t xml:space="preserve"> "pg": {</w:t>
        <w:br/>
        <w:t xml:space="preserve"> "last": "string",</w:t>
        <w:br/>
        <w:t xml:space="preserve"> "showLast": true,</w:t>
        <w:br/>
        <w:t xml:space="preserve"> "sortBy": "string",</w:t>
        <w:br/>
        <w:t xml:space="preserve"> "sortDir": "string",</w:t>
        <w:br/>
        <w:t xml:space="preserve"> "limit": 100,</w:t>
        <w:br/>
        <w:t xml:space="preserve"> "offset":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templates</w:t>
            </w:r>
          </w:p>
        </w:tc>
        <w:tc>
          <w:tcPr>
            <w:tcW w:type="dxa" w:w="2880"/>
          </w:tcPr>
          <w:p>
            <w:r>
              <w:t>array</w:t>
            </w:r>
          </w:p>
        </w:tc>
        <w:tc>
          <w:tcPr>
            <w:tcW w:type="dxa" w:w="2880"/>
          </w:tcPr>
          <w:p>
            <w:r>
              <w:t>Array of template objects.</w:t>
            </w:r>
          </w:p>
        </w:tc>
      </w:tr>
      <w:tr>
        <w:tc>
          <w:tcPr>
            <w:tcW w:type="dxa" w:w="2880"/>
          </w:tcPr>
          <w:p>
            <w:r>
              <w:t>templates.id</w:t>
            </w:r>
          </w:p>
        </w:tc>
        <w:tc>
          <w:tcPr>
            <w:tcW w:type="dxa" w:w="2880"/>
          </w:tcPr>
          <w:p>
            <w:r>
              <w:t>integer</w:t>
            </w:r>
          </w:p>
        </w:tc>
        <w:tc>
          <w:tcPr>
            <w:tcW w:type="dxa" w:w="2880"/>
          </w:tcPr>
          <w:p>
            <w:r>
              <w:t>Template ID.</w:t>
            </w:r>
          </w:p>
        </w:tc>
      </w:tr>
      <w:tr>
        <w:tc>
          <w:tcPr>
            <w:tcW w:type="dxa" w:w="2880"/>
          </w:tcPr>
          <w:p>
            <w:r>
              <w:t>templates.name</w:t>
            </w:r>
          </w:p>
        </w:tc>
        <w:tc>
          <w:tcPr>
            <w:tcW w:type="dxa" w:w="2880"/>
          </w:tcPr>
          <w:p>
            <w:r>
              <w:t>string</w:t>
            </w:r>
          </w:p>
        </w:tc>
        <w:tc>
          <w:tcPr>
            <w:tcW w:type="dxa" w:w="2880"/>
          </w:tcPr>
          <w:p>
            <w:r>
              <w:t>Template name.</w:t>
            </w:r>
          </w:p>
        </w:tc>
      </w:tr>
      <w:tr>
        <w:tc>
          <w:tcPr>
            <w:tcW w:type="dxa" w:w="2880"/>
          </w:tcPr>
          <w:p>
            <w:r>
              <w:t>templates.teamId</w:t>
            </w:r>
          </w:p>
        </w:tc>
        <w:tc>
          <w:tcPr>
            <w:tcW w:type="dxa" w:w="2880"/>
          </w:tcPr>
          <w:p>
            <w:r>
              <w:t>integer</w:t>
            </w:r>
          </w:p>
        </w:tc>
        <w:tc>
          <w:tcPr>
            <w:tcW w:type="dxa" w:w="2880"/>
          </w:tcPr>
          <w:p>
            <w:r>
              <w:t>Team ID that owns the template.</w:t>
            </w:r>
          </w:p>
        </w:tc>
      </w:tr>
      <w:tr>
        <w:tc>
          <w:tcPr>
            <w:tcW w:type="dxa" w:w="2880"/>
          </w:tcPr>
          <w:p>
            <w:r>
              <w:t>templates.teamName</w:t>
            </w:r>
          </w:p>
        </w:tc>
        <w:tc>
          <w:tcPr>
            <w:tcW w:type="dxa" w:w="2880"/>
          </w:tcPr>
          <w:p>
            <w:r>
              <w:t>string</w:t>
            </w:r>
          </w:p>
        </w:tc>
        <w:tc>
          <w:tcPr>
            <w:tcW w:type="dxa" w:w="2880"/>
          </w:tcPr>
          <w:p>
            <w:r>
              <w:t>Team name.</w:t>
            </w:r>
          </w:p>
        </w:tc>
      </w:tr>
      <w:tr>
        <w:tc>
          <w:tcPr>
            <w:tcW w:type="dxa" w:w="2880"/>
          </w:tcPr>
          <w:p>
            <w:r>
              <w:t>templates.organizationId</w:t>
            </w:r>
          </w:p>
        </w:tc>
        <w:tc>
          <w:tcPr>
            <w:tcW w:type="dxa" w:w="2880"/>
          </w:tcPr>
          <w:p>
            <w:r>
              <w:t>string</w:t>
            </w:r>
          </w:p>
        </w:tc>
        <w:tc>
          <w:tcPr>
            <w:tcW w:type="dxa" w:w="2880"/>
          </w:tcPr>
          <w:p>
            <w:r>
              <w:t>Organization identifier.</w:t>
            </w:r>
          </w:p>
        </w:tc>
      </w:tr>
      <w:tr>
        <w:tc>
          <w:tcPr>
            <w:tcW w:type="dxa" w:w="2880"/>
          </w:tcPr>
          <w:p>
            <w:r>
              <w:t>templates.description</w:t>
            </w:r>
          </w:p>
        </w:tc>
        <w:tc>
          <w:tcPr>
            <w:tcW w:type="dxa" w:w="2880"/>
          </w:tcPr>
          <w:p>
            <w:r>
              <w:t>string</w:t>
            </w:r>
          </w:p>
        </w:tc>
        <w:tc>
          <w:tcPr>
            <w:tcW w:type="dxa" w:w="2880"/>
          </w:tcPr>
          <w:p>
            <w:r>
              <w:t>Template description.</w:t>
            </w:r>
          </w:p>
        </w:tc>
      </w:tr>
      <w:tr>
        <w:tc>
          <w:tcPr>
            <w:tcW w:type="dxa" w:w="2880"/>
          </w:tcPr>
          <w:p>
            <w:r>
              <w:t>templates.usedApps</w:t>
            </w:r>
          </w:p>
        </w:tc>
        <w:tc>
          <w:tcPr>
            <w:tcW w:type="dxa" w:w="2880"/>
          </w:tcPr>
          <w:p>
            <w:r>
              <w:t>string[]</w:t>
            </w:r>
          </w:p>
        </w:tc>
        <w:tc>
          <w:tcPr>
            <w:tcW w:type="dxa" w:w="2880"/>
          </w:tcPr>
          <w:p>
            <w:r>
              <w:t>Text IDs of apps used in the template.</w:t>
            </w:r>
          </w:p>
        </w:tc>
      </w:tr>
      <w:tr>
        <w:tc>
          <w:tcPr>
            <w:tcW w:type="dxa" w:w="2880"/>
          </w:tcPr>
          <w:p>
            <w:r>
              <w:t>templates.public</w:t>
            </w:r>
          </w:p>
        </w:tc>
        <w:tc>
          <w:tcPr>
            <w:tcW w:type="dxa" w:w="2880"/>
          </w:tcPr>
          <w:p>
            <w:r>
              <w:t>boolean</w:t>
            </w:r>
          </w:p>
        </w:tc>
        <w:tc>
          <w:tcPr>
            <w:tcW w:type="dxa" w:w="2880"/>
          </w:tcPr>
          <w:p>
            <w:r>
              <w:t>Whether the template is public.</w:t>
            </w:r>
          </w:p>
        </w:tc>
      </w:tr>
      <w:tr>
        <w:tc>
          <w:tcPr>
            <w:tcW w:type="dxa" w:w="2880"/>
          </w:tcPr>
          <w:p>
            <w:r>
              <w:t>templates.published</w:t>
            </w:r>
          </w:p>
        </w:tc>
        <w:tc>
          <w:tcPr>
            <w:tcW w:type="dxa" w:w="2880"/>
          </w:tcPr>
          <w:p>
            <w:r>
              <w:t>string</w:t>
            </w:r>
          </w:p>
        </w:tc>
        <w:tc>
          <w:tcPr>
            <w:tcW w:type="dxa" w:w="2880"/>
          </w:tcPr>
          <w:p>
            <w:r>
              <w:t>Published timestamp/value (format not specified in source).</w:t>
            </w:r>
          </w:p>
        </w:tc>
      </w:tr>
      <w:tr>
        <w:tc>
          <w:tcPr>
            <w:tcW w:type="dxa" w:w="2880"/>
          </w:tcPr>
          <w:p>
            <w:r>
              <w:t>templates.approved</w:t>
            </w:r>
          </w:p>
        </w:tc>
        <w:tc>
          <w:tcPr>
            <w:tcW w:type="dxa" w:w="2880"/>
          </w:tcPr>
          <w:p>
            <w:r>
              <w:t>string</w:t>
            </w:r>
          </w:p>
        </w:tc>
        <w:tc>
          <w:tcPr>
            <w:tcW w:type="dxa" w:w="2880"/>
          </w:tcPr>
          <w:p>
            <w:r>
              <w:t>Approved timestamp/value (format not specified in source).</w:t>
            </w:r>
          </w:p>
        </w:tc>
      </w:tr>
      <w:tr>
        <w:tc>
          <w:tcPr>
            <w:tcW w:type="dxa" w:w="2880"/>
          </w:tcPr>
          <w:p>
            <w:r>
              <w:t>templates.approvedId</w:t>
            </w:r>
          </w:p>
        </w:tc>
        <w:tc>
          <w:tcPr>
            <w:tcW w:type="dxa" w:w="2880"/>
          </w:tcPr>
          <w:p>
            <w:r>
              <w:t>integer</w:t>
            </w:r>
          </w:p>
        </w:tc>
        <w:tc>
          <w:tcPr>
            <w:tcW w:type="dxa" w:w="2880"/>
          </w:tcPr>
          <w:p>
            <w:r>
              <w:t>Approval identifier.</w:t>
            </w:r>
          </w:p>
        </w:tc>
      </w:tr>
      <w:tr>
        <w:tc>
          <w:tcPr>
            <w:tcW w:type="dxa" w:w="2880"/>
          </w:tcPr>
          <w:p>
            <w:r>
              <w:t>templates.requestedApproval</w:t>
            </w:r>
          </w:p>
        </w:tc>
        <w:tc>
          <w:tcPr>
            <w:tcW w:type="dxa" w:w="2880"/>
          </w:tcPr>
          <w:p>
            <w:r>
              <w:t>boolean</w:t>
            </w:r>
          </w:p>
        </w:tc>
        <w:tc>
          <w:tcPr>
            <w:tcW w:type="dxa" w:w="2880"/>
          </w:tcPr>
          <w:p>
            <w:r>
              <w:t>Whether approval was requested.</w:t>
            </w:r>
          </w:p>
        </w:tc>
      </w:tr>
      <w:tr>
        <w:tc>
          <w:tcPr>
            <w:tcW w:type="dxa" w:w="2880"/>
          </w:tcPr>
          <w:p>
            <w:r>
              <w:t>templates.publishedId</w:t>
            </w:r>
          </w:p>
        </w:tc>
        <w:tc>
          <w:tcPr>
            <w:tcW w:type="dxa" w:w="2880"/>
          </w:tcPr>
          <w:p>
            <w:r>
              <w:t>integer</w:t>
            </w:r>
          </w:p>
        </w:tc>
        <w:tc>
          <w:tcPr>
            <w:tcW w:type="dxa" w:w="2880"/>
          </w:tcPr>
          <w:p>
            <w:r>
              <w:t>Published identifier.</w:t>
            </w:r>
          </w:p>
        </w:tc>
      </w:tr>
      <w:tr>
        <w:tc>
          <w:tcPr>
            <w:tcW w:type="dxa" w:w="2880"/>
          </w:tcPr>
          <w:p>
            <w:r>
              <w:t>templates.publicUrl</w:t>
            </w:r>
          </w:p>
        </w:tc>
        <w:tc>
          <w:tcPr>
            <w:tcW w:type="dxa" w:w="2880"/>
          </w:tcPr>
          <w:p>
            <w:r>
              <w:t>string</w:t>
            </w:r>
          </w:p>
        </w:tc>
        <w:tc>
          <w:tcPr>
            <w:tcW w:type="dxa" w:w="2880"/>
          </w:tcPr>
          <w:p>
            <w:r>
              <w:t>Public URL for the template.</w:t>
            </w:r>
          </w:p>
        </w:tc>
      </w:tr>
      <w:tr>
        <w:tc>
          <w:tcPr>
            <w:tcW w:type="dxa" w:w="2880"/>
          </w:tcPr>
          <w:p>
            <w:r>
              <w:t>templates.approvedName</w:t>
            </w:r>
          </w:p>
        </w:tc>
        <w:tc>
          <w:tcPr>
            <w:tcW w:type="dxa" w:w="2880"/>
          </w:tcPr>
          <w:p>
            <w:r>
              <w:t>string</w:t>
            </w:r>
          </w:p>
        </w:tc>
        <w:tc>
          <w:tcPr>
            <w:tcW w:type="dxa" w:w="2880"/>
          </w:tcPr>
          <w:p>
            <w:r>
              <w:t>Approved name.</w:t>
            </w:r>
          </w:p>
        </w:tc>
      </w:tr>
      <w:tr>
        <w:tc>
          <w:tcPr>
            <w:tcW w:type="dxa" w:w="2880"/>
          </w:tcPr>
          <w:p>
            <w:r>
              <w:t>templates.publishedName</w:t>
            </w:r>
          </w:p>
        </w:tc>
        <w:tc>
          <w:tcPr>
            <w:tcW w:type="dxa" w:w="2880"/>
          </w:tcPr>
          <w:p>
            <w:r>
              <w:t>string</w:t>
            </w:r>
          </w:p>
        </w:tc>
        <w:tc>
          <w:tcPr>
            <w:tcW w:type="dxa" w:w="2880"/>
          </w:tcPr>
          <w:p>
            <w:r>
              <w:t>Published name.</w:t>
            </w:r>
          </w:p>
        </w:tc>
      </w:tr>
      <w:tr>
        <w:tc>
          <w:tcPr>
            <w:tcW w:type="dxa" w:w="2880"/>
          </w:tcPr>
          <w:p>
            <w:r>
              <w:t>pg</w:t>
            </w:r>
          </w:p>
        </w:tc>
        <w:tc>
          <w:tcPr>
            <w:tcW w:type="dxa" w:w="2880"/>
          </w:tcPr>
          <w:p>
            <w:r>
              <w:t>object</w:t>
            </w:r>
          </w:p>
        </w:tc>
        <w:tc>
          <w:tcPr>
            <w:tcW w:type="dxa" w:w="2880"/>
          </w:tcPr>
          <w:p>
            <w:r>
              <w:t>Pagination/sorting metadata.</w:t>
            </w:r>
          </w:p>
        </w:tc>
      </w:tr>
      <w:tr>
        <w:tc>
          <w:tcPr>
            <w:tcW w:type="dxa" w:w="2880"/>
          </w:tcPr>
          <w:p>
            <w:r>
              <w:t>pg.last</w:t>
            </w:r>
          </w:p>
        </w:tc>
        <w:tc>
          <w:tcPr>
            <w:tcW w:type="dxa" w:w="2880"/>
          </w:tcPr>
          <w:p>
            <w:r>
              <w:t>string</w:t>
            </w:r>
          </w:p>
        </w:tc>
        <w:tc>
          <w:tcPr>
            <w:tcW w:type="dxa" w:w="2880"/>
          </w:tcPr>
          <w:p>
            <w:r>
              <w:t>Last page indicator/value.</w:t>
            </w:r>
          </w:p>
        </w:tc>
      </w:tr>
      <w:tr>
        <w:tc>
          <w:tcPr>
            <w:tcW w:type="dxa" w:w="2880"/>
          </w:tcPr>
          <w:p>
            <w:r>
              <w:t>pg.showLast</w:t>
            </w:r>
          </w:p>
        </w:tc>
        <w:tc>
          <w:tcPr>
            <w:tcW w:type="dxa" w:w="2880"/>
          </w:tcPr>
          <w:p>
            <w:r>
              <w:t>boolean</w:t>
            </w:r>
          </w:p>
        </w:tc>
        <w:tc>
          <w:tcPr>
            <w:tcW w:type="dxa" w:w="2880"/>
          </w:tcPr>
          <w:p>
            <w:r>
              <w:t>Whether to show the last page.</w:t>
            </w:r>
          </w:p>
        </w:tc>
      </w:tr>
      <w:tr>
        <w:tc>
          <w:tcPr>
            <w:tcW w:type="dxa" w:w="2880"/>
          </w:tcPr>
          <w:p>
            <w:r>
              <w:t>pg.sortBy</w:t>
            </w:r>
          </w:p>
        </w:tc>
        <w:tc>
          <w:tcPr>
            <w:tcW w:type="dxa" w:w="2880"/>
          </w:tcPr>
          <w:p>
            <w:r>
              <w:t>string</w:t>
            </w:r>
          </w:p>
        </w:tc>
        <w:tc>
          <w:tcPr>
            <w:tcW w:type="dxa" w:w="2880"/>
          </w:tcPr>
          <w:p>
            <w:r>
              <w:t>Sort field used.</w:t>
            </w:r>
          </w:p>
        </w:tc>
      </w:tr>
      <w:tr>
        <w:tc>
          <w:tcPr>
            <w:tcW w:type="dxa" w:w="2880"/>
          </w:tcPr>
          <w:p>
            <w:r>
              <w:t>pg.sortDir</w:t>
            </w:r>
          </w:p>
        </w:tc>
        <w:tc>
          <w:tcPr>
            <w:tcW w:type="dxa" w:w="2880"/>
          </w:tcPr>
          <w:p>
            <w:r>
              <w:t>string</w:t>
            </w:r>
          </w:p>
        </w:tc>
        <w:tc>
          <w:tcPr>
            <w:tcW w:type="dxa" w:w="2880"/>
          </w:tcPr>
          <w:p>
            <w:r>
              <w:t>Sort direction used.</w:t>
            </w:r>
          </w:p>
        </w:tc>
      </w:tr>
      <w:tr>
        <w:tc>
          <w:tcPr>
            <w:tcW w:type="dxa" w:w="2880"/>
          </w:tcPr>
          <w:p>
            <w:r>
              <w:t>pg.limit</w:t>
            </w:r>
          </w:p>
        </w:tc>
        <w:tc>
          <w:tcPr>
            <w:tcW w:type="dxa" w:w="2880"/>
          </w:tcPr>
          <w:p>
            <w:r>
              <w:t>integer</w:t>
            </w:r>
          </w:p>
        </w:tc>
        <w:tc>
          <w:tcPr>
            <w:tcW w:type="dxa" w:w="2880"/>
          </w:tcPr>
          <w:p>
            <w:r>
              <w:t>Page size limit.</w:t>
            </w:r>
          </w:p>
        </w:tc>
      </w:tr>
      <w:tr>
        <w:tc>
          <w:tcPr>
            <w:tcW w:type="dxa" w:w="2880"/>
          </w:tcPr>
          <w:p>
            <w:r>
              <w:t>pg.offset</w:t>
            </w:r>
          </w:p>
        </w:tc>
        <w:tc>
          <w:tcPr>
            <w:tcW w:type="dxa" w:w="2880"/>
          </w:tcPr>
          <w:p>
            <w:r>
              <w:t>integer</w:t>
            </w:r>
          </w:p>
        </w:tc>
        <w:tc>
          <w:tcPr>
            <w:tcW w:type="dxa" w:w="2880"/>
          </w:tcPr>
          <w:p>
            <w:r>
              <w:t>Offset used.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'{{MAKE_ZONE_URL}}/api/v2/templates?teamId=1&amp;public=true&amp;usedApps%5B%5D=http&amp;pg%5Blimit%5D=100&amp;pg%5Boffset%5D=0' \</w:t>
        <w:br/>
        <w:t xml:space="preserve"> --header 'Accept: application/json'</w:t>
      </w:r>
    </w:p>
    <w:p>
      <w:pPr>
        <w:pStyle w:val="Heading3"/>
      </w:pPr>
      <w:r>
        <w:t>Example Usage</w:t>
      </w:r>
    </w:p>
    <w:p>
      <w:pPr>
        <w:pStyle w:val="Heading3"/>
      </w:pPr>
      <w:r>
        <w:t>Example 1: List all templates for a team</w:t>
      </w:r>
    </w:p>
    <w:p>
      <w:r>
        <w:rPr>
          <w:b/>
          <w:color w:val="666666"/>
          <w:sz w:val="16"/>
        </w:rPr>
        <w:t>[bash]</w:t>
      </w:r>
    </w:p>
    <w:p>
      <w:pPr>
        <w:shd w:fill="F2F2F2" w:val="clear"/>
      </w:pPr>
      <w:r>
        <w:rPr>
          <w:rFonts w:ascii="Courier New" w:hAnsi="Courier New"/>
          <w:sz w:val="17"/>
        </w:rPr>
        <w:t>curl -s '{{MAKE_ZONE_URL}}/api/v2/templates?teamId=1' \</w:t>
        <w:br/>
        <w:t xml:space="preserve"> -H 'Accept: application/json'</w:t>
      </w:r>
    </w:p>
    <w:p>
      <w:pPr>
        <w:pStyle w:val="Heading3"/>
      </w:pPr>
      <w:r>
        <w:t>Example 2: List only public templates for a team</w:t>
      </w:r>
    </w:p>
    <w:p>
      <w:r>
        <w:rPr>
          <w:b/>
          <w:color w:val="666666"/>
          <w:sz w:val="16"/>
        </w:rPr>
        <w:t>[bash]</w:t>
      </w:r>
    </w:p>
    <w:p>
      <w:pPr>
        <w:shd w:fill="F2F2F2" w:val="clear"/>
      </w:pPr>
      <w:r>
        <w:rPr>
          <w:rFonts w:ascii="Courier New" w:hAnsi="Courier New"/>
          <w:sz w:val="17"/>
        </w:rPr>
        <w:t>curl -s '{{MAKE_ZONE_URL}}/api/v2/templates?teamId=1&amp;public=true' \</w:t>
        <w:br/>
        <w:t xml:space="preserve"> -H 'Accept: application/json'</w:t>
      </w:r>
    </w:p>
    <w:p>
      <w:pPr>
        <w:pStyle w:val="Heading3"/>
      </w:pPr>
      <w:r>
        <w:t>Example 3: Filter templates by used app and limit results</w:t>
      </w:r>
    </w:p>
    <w:p>
      <w:r>
        <w:rPr>
          <w:b/>
          <w:color w:val="666666"/>
          <w:sz w:val="16"/>
        </w:rPr>
        <w:t>[bash]</w:t>
      </w:r>
    </w:p>
    <w:p>
      <w:pPr>
        <w:shd w:fill="F2F2F2" w:val="clear"/>
      </w:pPr>
      <w:r>
        <w:rPr>
          <w:rFonts w:ascii="Courier New" w:hAnsi="Courier New"/>
          <w:sz w:val="17"/>
        </w:rPr>
        <w:t>curl -s '{{MAKE_ZONE_URL}}/api/v2/templates?teamId=1&amp;usedApps%5B%5D=http&amp;pg%5Blimit%5D=50&amp;pg%5BsortDir%5D=asc' \</w:t>
        <w:br/>
        <w:t xml:space="preserve"> -H 'Accept: application/json'</w:t>
      </w:r>
    </w:p>
    <w:p>
      <w:pPr>
        <w:pStyle w:val="Heading3"/>
      </w:pPr>
      <w:r>
        <w:t>Notes</w:t>
      </w:r>
    </w:p>
    <w:p>
      <w:pPr>
        <w:pStyle w:val="ListBullet"/>
      </w:pPr>
      <w:r>
        <w:t>Query parameters must be sent in the URL query string (not in the request body).</w:t>
      </w:r>
    </w:p>
    <w:p>
      <w:pPr>
        <w:pStyle w:val="ListBullet"/>
      </w:pPr>
      <w:r>
        <w:t>The endpoint returns templates sorted by ID in ascending order (as described in the source).</w:t>
      </w:r>
    </w:p>
    <w:p>
      <w:pPr>
        <w:pStyle w:val="Heading3"/>
      </w:pPr>
      <w:r>
        <w:t>Related templates actions</w:t>
      </w:r>
    </w:p>
    <w:p>
      <w:pPr>
        <w:pStyle w:val="ListBullet"/>
      </w:pPr>
      <w:r>
        <w:t>[GET] Get a Template’s Details — /api/v2/templates/{{templateId}}</w:t>
      </w:r>
    </w:p>
    <w:p>
      <w:pPr>
        <w:pStyle w:val="ListBullet"/>
      </w:pPr>
      <w:r>
        <w:t>[DELETE] Delete a Template — /api/v2/templates/{{templateId}}</w:t>
      </w:r>
    </w:p>
    <w:p>
      <w:pPr>
        <w:pStyle w:val="ListBullet"/>
      </w:pPr>
      <w:r>
        <w:t>[GET] Get a Template’s Blueprint — /api/v2/templates/{{templateId}}/blueprint</w:t>
      </w:r>
    </w:p>
    <w:p>
      <w:pPr>
        <w:pStyle w:val="ListBullet"/>
      </w:pPr>
      <w:r>
        <w:t>[POST] Create a Template — /api/v2/templates</w:t>
      </w:r>
    </w:p>
    <w:p>
      <w:pPr>
        <w:pStyle w:val="ListBullet"/>
      </w:pPr>
      <w:r>
        <w:t>[POST] Request Approval for a Template — /api/v2/templates/{{templateId}}/request-approval</w:t>
      </w:r>
    </w:p>
    <w:p>
      <w:pPr>
        <w:pStyle w:val="ListBullet"/>
      </w:pPr>
      <w:r>
        <w:t>[POST] Publish a Template — /api/v2/templates/{{templateId}}/publish</w:t>
      </w:r>
    </w:p>
    <w:p>
      <w:r>
        <w:br w:type="page"/>
      </w:r>
    </w:p>
    <w:p>
      <w:pPr>
        <w:pStyle w:val="Heading2"/>
      </w:pPr>
      <w:r>
        <w:t>250. [PATCH] Update a Team’s Custom Variable</w:t>
      </w:r>
    </w:p>
    <w:p>
      <w:r>
        <w:rPr>
          <w:b/>
        </w:rPr>
        <w:t xml:space="preserve">Endpoint: </w:t>
      </w:r>
      <w:r>
        <w:rPr>
          <w:rFonts w:ascii="Courier New" w:hAnsi="Courier New"/>
          <w:sz w:val="18"/>
        </w:rPr>
        <w:t>/api/v2/teams/{{teamId}}/variables/{{variableName}}</w:t>
      </w:r>
    </w:p>
    <w:p>
      <w:pPr>
        <w:pStyle w:val="Heading3"/>
      </w:pPr>
      <w:r>
        <w:t>Prerequisites</w:t>
      </w:r>
    </w:p>
    <w:p>
      <w:pPr>
        <w:pStyle w:val="ListBullet"/>
      </w:pPr>
      <w:r>
        <w:t>The team’s organization must have the custom variables feature enabled. You can verify this by calling GET /organizations/{{organizationId}} and checking for "customVariables": true inside the license object.</w:t>
      </w:r>
    </w:p>
    <w:p>
      <w:pPr>
        <w:pStyle w:val="ListBullet"/>
      </w:pPr>
      <w:r>
        <w:t>You must know the target teamId and the variable’s variableName.</w:t>
      </w:r>
    </w:p>
    <w:p>
      <w:pPr>
        <w:pStyle w:val="Heading3"/>
      </w:pPr>
      <w:r>
        <w:t>Method</w:t>
      </w:r>
    </w:p>
    <w:p>
      <w:r>
        <w:t>PATCH</w:t>
      </w:r>
    </w:p>
    <w:p>
      <w:pPr>
        <w:pStyle w:val="Heading3"/>
      </w:pPr>
      <w:r>
        <w:t>URL</w:t>
      </w:r>
    </w:p>
    <w:p>
      <w:r>
        <w:t>{{MAKE_ZONE_URL}}/api/v2/teams/{{teamId}}/variables/{{variableName}}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custom team variable identified by variableName for the specified team. Only fields included in the request body are updated. A successful response returns the full updated variable object. If the custom variables feature is not available, the API returns 404.</w:t>
      </w:r>
    </w:p>
    <w:p>
      <w:pPr>
        <w:pStyle w:val="Heading3"/>
      </w:pPr>
      <w:r>
        <w:t>Enforcement Rules</w:t>
      </w:r>
    </w:p>
    <w:p>
      <w:pPr>
        <w:pStyle w:val="ListBullet"/>
      </w:pPr>
      <w:r>
        <w:t>The teamId path parameter must always be present.</w:t>
      </w:r>
    </w:p>
    <w:p>
      <w:pPr>
        <w:pStyle w:val="ListBullet"/>
      </w:pPr>
      <w:r>
        <w:t>The variableName path parameter must always be present.</w:t>
      </w:r>
    </w:p>
    <w:p>
      <w:pPr>
        <w:pStyle w:val="ListBullet"/>
      </w:pPr>
      <w:r>
        <w:t>Always construct the path as /api/v2/teams/{{teamId}}/variables/{{variableName}}, where both path parameters are non-empty.</w:t>
      </w:r>
    </w:p>
    <w:p>
      <w:pPr>
        <w:pStyle w:val="ListBullet"/>
      </w:pPr>
      <w:r>
        <w:t>Do not call the API with missing or empty path parameters (e.g., avoid /teams//variables/).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/api/v2/teams/22/variables/userID</w:t>
      </w:r>
    </w:p>
    <w:p>
      <w:pPr>
        <w:pStyle w:val="Heading3"/>
      </w:pPr>
      <w:r>
        <w:t>Invalid Examples</w:t>
      </w:r>
    </w:p>
    <w:p>
      <w:r>
        <w:rPr>
          <w:b/>
          <w:color w:val="666666"/>
          <w:sz w:val="16"/>
        </w:rPr>
        <w:t>[http]</w:t>
      </w:r>
    </w:p>
    <w:p>
      <w:pPr>
        <w:shd w:fill="F2F2F2" w:val="clear"/>
      </w:pPr>
      <w:r>
        <w:rPr>
          <w:rFonts w:ascii="Courier New" w:hAnsi="Courier New"/>
          <w:sz w:val="17"/>
        </w:rPr>
        <w:t>/api/v2/teams//variables/userID</w:t>
        <w:br/>
        <w:t>/api/v2/teams/22/variables/</w:t>
        <w:br/>
        <w:t>/api/v2/teams/22/variables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ID of the team. Example: 22.</w:t>
            </w:r>
          </w:p>
        </w:tc>
      </w:tr>
      <w:tr>
        <w:tc>
          <w:tcPr>
            <w:tcW w:type="dxa" w:w="2880"/>
          </w:tcPr>
          <w:p>
            <w:r>
              <w:t>variableName</w:t>
            </w:r>
          </w:p>
        </w:tc>
        <w:tc>
          <w:tcPr>
            <w:tcW w:type="dxa" w:w="2880"/>
          </w:tcPr>
          <w:p>
            <w:r>
              <w:t>string</w:t>
            </w:r>
          </w:p>
        </w:tc>
        <w:tc>
          <w:tcPr>
            <w:tcW w:type="dxa" w:w="2880"/>
          </w:tcPr>
          <w:p>
            <w:r>
              <w:t>The name of the custom variable. Example: userID.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typeId</w:t>
            </w:r>
          </w:p>
        </w:tc>
        <w:tc>
          <w:tcPr>
            <w:tcW w:type="dxa" w:w="2880"/>
          </w:tcPr>
          <w:p>
            <w:r>
              <w:t>number</w:t>
            </w:r>
          </w:p>
        </w:tc>
        <w:tc>
          <w:tcPr>
            <w:tcW w:type="dxa" w:w="2880"/>
          </w:tcPr>
          <w:p>
            <w:r>
              <w:t>Number representing the type of the custom variable. Mapping: 1 = number, 2 = string, 3 = boolean, 4 = date (ISO 8601 YYYY-MM-DDTHH:mm:ss.sssZ, e.g. 1998-03-06T12:31:00.000Z). Note: Update typeId accordingly when updating value. Make checks that typeId and value match when both are provided.</w:t>
            </w:r>
          </w:p>
        </w:tc>
      </w:tr>
      <w:tr>
        <w:tc>
          <w:tcPr>
            <w:tcW w:type="dxa" w:w="2880"/>
          </w:tcPr>
          <w:p>
            <w:r>
              <w:t>value</w:t>
            </w:r>
          </w:p>
        </w:tc>
        <w:tc>
          <w:tcPr>
            <w:tcW w:type="dxa" w:w="2880"/>
          </w:tcPr>
          <w:p>
            <w:r>
              <w:t>OneOf(string | boolean | number | object | array)</w:t>
            </w:r>
          </w:p>
        </w:tc>
        <w:tc>
          <w:tcPr>
            <w:tcW w:type="dxa" w:w="2880"/>
          </w:tcPr>
          <w:p>
            <w:r>
              <w:t>The variable value. Can be a primitive, object ({[key: string]: any}), or array (any[]).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"teamVariable": {</w:t>
        <w:br/>
        <w:t xml:space="preserve"> "typeId": 1,</w:t>
        <w:br/>
        <w:t xml:space="preserve"> "name": "userID",</w:t>
        <w:br/>
        <w:t xml:space="preserve"> "value": 221,</w:t>
        <w:br/>
        <w:t xml:space="preserve"> "isSystem": false</w:t>
        <w:br/>
        <w:t xml:space="preserve"> }</w:t>
        <w:br/>
        <w:t>}</w:t>
      </w:r>
    </w:p>
    <w:p>
      <w:pPr>
        <w:pStyle w:val="Heading3"/>
      </w:pPr>
      <w:r>
        <w:t>Error Handling</w:t>
      </w:r>
    </w:p>
    <w:p>
      <w:pPr>
        <w:pStyle w:val="ListBullet"/>
      </w:pPr>
      <w:r>
        <w:t>404 Not Found: Returned if the organization/team does not have the custom variables feature available (as documented). (No example response body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teamVariable</w:t>
            </w:r>
          </w:p>
        </w:tc>
        <w:tc>
          <w:tcPr>
            <w:tcW w:type="dxa" w:w="2880"/>
          </w:tcPr>
          <w:p>
            <w:r>
              <w:t>object</w:t>
            </w:r>
          </w:p>
        </w:tc>
        <w:tc>
          <w:tcPr>
            <w:tcW w:type="dxa" w:w="2880"/>
          </w:tcPr>
          <w:p>
            <w:r>
              <w:t>Container for the updated team variable.</w:t>
            </w:r>
          </w:p>
        </w:tc>
      </w:tr>
      <w:tr>
        <w:tc>
          <w:tcPr>
            <w:tcW w:type="dxa" w:w="2880"/>
          </w:tcPr>
          <w:p>
            <w:r>
              <w:t>teamVariable.typeId</w:t>
            </w:r>
          </w:p>
        </w:tc>
        <w:tc>
          <w:tcPr>
            <w:tcW w:type="dxa" w:w="2880"/>
          </w:tcPr>
          <w:p>
            <w:r>
              <w:t>integer</w:t>
            </w:r>
          </w:p>
        </w:tc>
        <w:tc>
          <w:tcPr>
            <w:tcW w:type="dxa" w:w="2880"/>
          </w:tcPr>
          <w:p>
            <w:r>
              <w:t>Type identifier for the variable (see typeId mapping above).</w:t>
            </w:r>
          </w:p>
        </w:tc>
      </w:tr>
      <w:tr>
        <w:tc>
          <w:tcPr>
            <w:tcW w:type="dxa" w:w="2880"/>
          </w:tcPr>
          <w:p>
            <w:r>
              <w:t>teamVariable.name</w:t>
            </w:r>
          </w:p>
        </w:tc>
        <w:tc>
          <w:tcPr>
            <w:tcW w:type="dxa" w:w="2880"/>
          </w:tcPr>
          <w:p>
            <w:r>
              <w:t>string</w:t>
            </w:r>
          </w:p>
        </w:tc>
        <w:tc>
          <w:tcPr>
            <w:tcW w:type="dxa" w:w="2880"/>
          </w:tcPr>
          <w:p>
            <w:r>
              <w:t>Variable name.</w:t>
            </w:r>
          </w:p>
        </w:tc>
      </w:tr>
      <w:tr>
        <w:tc>
          <w:tcPr>
            <w:tcW w:type="dxa" w:w="2880"/>
          </w:tcPr>
          <w:p>
            <w:r>
              <w:t>teamVariable.value</w:t>
            </w:r>
          </w:p>
        </w:tc>
        <w:tc>
          <w:tcPr>
            <w:tcW w:type="dxa" w:w="2880"/>
          </w:tcPr>
          <w:p>
            <w:r>
              <w:t>OneOf(string | boolean | number | object | array)</w:t>
            </w:r>
          </w:p>
        </w:tc>
        <w:tc>
          <w:tcPr>
            <w:tcW w:type="dxa" w:w="2880"/>
          </w:tcPr>
          <w:p>
            <w:r>
              <w:t>Variable value.</w:t>
            </w:r>
          </w:p>
        </w:tc>
      </w:tr>
      <w:tr>
        <w:tc>
          <w:tcPr>
            <w:tcW w:type="dxa" w:w="2880"/>
          </w:tcPr>
          <w:p>
            <w:r>
              <w:t>teamVariable.isSystem</w:t>
            </w:r>
          </w:p>
        </w:tc>
        <w:tc>
          <w:tcPr>
            <w:tcW w:type="dxa" w:w="2880"/>
          </w:tcPr>
          <w:p>
            <w:r>
              <w:t>boolean</w:t>
            </w:r>
          </w:p>
        </w:tc>
        <w:tc>
          <w:tcPr>
            <w:tcW w:type="dxa" w:w="2880"/>
          </w:tcPr>
          <w:p>
            <w:r>
              <w:t>Whether the variable is a system variable.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'{{MAKE_ZONE_URL}}/api/v2/teams/22/variables/userID' \</w:t>
        <w:br/>
        <w:t xml:space="preserve"> --header 'Accept: application/json' \</w:t>
        <w:br/>
        <w:t xml:space="preserve"> --header 'Content-Type: application/json' \</w:t>
        <w:br/>
        <w:t xml:space="preserve"> --data '{</w:t>
        <w:br/>
        <w:t xml:space="preserve"> "value": 221</w:t>
        <w:br/>
        <w:t xml:space="preserve">  }'</w:t>
      </w:r>
    </w:p>
    <w:p>
      <w:pPr>
        <w:pStyle w:val="Heading3"/>
      </w:pPr>
      <w:r>
        <w:t>Example Usage</w:t>
      </w:r>
    </w:p>
    <w:p>
      <w:pPr>
        <w:pStyle w:val="Heading3"/>
      </w:pPr>
      <w:r>
        <w:t>Example 1: Update only the value</w:t>
      </w:r>
    </w:p>
    <w:p>
      <w:r>
        <w:rPr>
          <w:b/>
          <w:color w:val="666666"/>
          <w:sz w:val="16"/>
        </w:rPr>
        <w:t>[bash]</w:t>
      </w:r>
    </w:p>
    <w:p>
      <w:pPr>
        <w:shd w:fill="F2F2F2" w:val="clear"/>
      </w:pPr>
      <w:r>
        <w:rPr>
          <w:rFonts w:ascii="Courier New" w:hAnsi="Courier New"/>
          <w:sz w:val="17"/>
        </w:rPr>
        <w:t>curl --request PATCH \</w:t>
        <w:br/>
        <w:t xml:space="preserve"> '{{MAKE_ZONE_URL}}/api/v2/teams/22/variables/userID' \</w:t>
        <w:br/>
        <w:t xml:space="preserve"> --header 'Accept: application/json' \</w:t>
        <w:br/>
        <w:t xml:space="preserve"> --header 'Content-Type: application/json' \</w:t>
        <w:br/>
        <w:t xml:space="preserve"> --data '{</w:t>
        <w:br/>
        <w:t xml:space="preserve"> "value": 221</w:t>
        <w:br/>
        <w:t xml:space="preserve">  }'</w:t>
      </w:r>
    </w:p>
    <w:p>
      <w:pPr>
        <w:pStyle w:val="Heading3"/>
      </w:pPr>
      <w:r>
        <w:t>Example 2: Update both typeId and value (recommended when changing type)</w:t>
      </w:r>
    </w:p>
    <w:p>
      <w:r>
        <w:rPr>
          <w:b/>
          <w:color w:val="666666"/>
          <w:sz w:val="16"/>
        </w:rPr>
        <w:t>[bash]</w:t>
      </w:r>
    </w:p>
    <w:p>
      <w:pPr>
        <w:shd w:fill="F2F2F2" w:val="clear"/>
      </w:pPr>
      <w:r>
        <w:rPr>
          <w:rFonts w:ascii="Courier New" w:hAnsi="Courier New"/>
          <w:sz w:val="17"/>
        </w:rPr>
        <w:t>curl --request PATCH \</w:t>
        <w:br/>
        <w:t xml:space="preserve"> '{{MAKE_ZONE_URL}}/api/v2/teams/22/variables/userID' \</w:t>
        <w:br/>
        <w:t xml:space="preserve"> --header 'Accept: application/json' \</w:t>
        <w:br/>
        <w:t xml:space="preserve"> --header 'Content-Type: application/json' \</w:t>
        <w:br/>
        <w:t xml:space="preserve"> --data '{</w:t>
        <w:br/>
        <w:t xml:space="preserve"> "typeId": 2,</w:t>
        <w:br/>
        <w:t xml:space="preserve"> "value": "221"</w:t>
        <w:br/>
        <w:t xml:space="preserve">  }'</w:t>
      </w:r>
    </w:p>
    <w:p>
      <w:pPr>
        <w:pStyle w:val="Heading3"/>
      </w:pPr>
      <w:r>
        <w:t>Behavior</w:t>
      </w:r>
    </w:p>
    <w:p>
      <w:pPr>
        <w:pStyle w:val="ListBullet"/>
      </w:pPr>
      <w:r>
        <w:t>Identifies the team variable by teamId and variableName.</w:t>
      </w:r>
    </w:p>
    <w:p>
      <w:pPr>
        <w:pStyle w:val="ListBullet"/>
      </w:pPr>
      <w:r>
        <w:t>Updates only the fields present in the JSON body (typeId and/or value).</w:t>
      </w:r>
    </w:p>
    <w:p>
      <w:pPr>
        <w:pStyle w:val="ListBullet"/>
      </w:pPr>
      <w:r>
        <w:t>If both typeId and value are provided, Make validates that the value matches the variable type.</w:t>
      </w:r>
    </w:p>
    <w:p>
      <w:pPr>
        <w:pStyle w:val="ListBullet"/>
      </w:pPr>
      <w:r>
        <w:t>Returns the full updated variable in the teamVariable object.</w:t>
      </w:r>
    </w:p>
    <w:p>
      <w:pPr>
        <w:pStyle w:val="Heading3"/>
      </w:pPr>
      <w:r>
        <w:t>Notes</w:t>
      </w:r>
    </w:p>
    <w:p>
      <w:pPr>
        <w:pStyle w:val="ListBullet"/>
      </w:pPr>
      <w:r>
        <w:t>You can verify feature availability via GET /organizations/{{organizationId}}: look for "customVariables": true in the license object.</w:t>
      </w:r>
    </w:p>
    <w:p>
      <w:pPr>
        <w:pStyle w:val="ListBullet"/>
      </w:pPr>
      <w:r>
        <w:t>“There is no check for incorrect variable type when you update only variable value and vice versa” (as documented). To avoid mismatches, update typeId and value together when changing types.</w:t>
      </w:r>
    </w:p>
    <w:p>
      <w:pPr>
        <w:pStyle w:val="ListBullet"/>
      </w:pPr>
      <w:r>
        <w:t>Date values (typeId = 4) must be ISO 8601 compliant, e.g. 1998-03-06T12:31:00.000Z.</w:t>
      </w:r>
    </w:p>
    <w:p>
      <w:pPr>
        <w:pStyle w:val="Heading3"/>
      </w:pPr>
      <w:r>
        <w:t>Related teamVariables actions</w:t>
      </w:r>
    </w:p>
    <w:p>
      <w:pPr>
        <w:pStyle w:val="ListBullet"/>
      </w:pPr>
      <w:r>
        <w:t>[DELETE] Delete a Team Variable — /api/v2/teams/{{teamId}}/variables/{{variableName}}</w:t>
      </w:r>
    </w:p>
    <w:p>
      <w:pPr>
        <w:pStyle w:val="ListBullet"/>
      </w:pPr>
      <w:r>
        <w:t>[POST] Create a Team Variable — /api/v2/teams/{{teamId}}/variables</w:t>
      </w:r>
    </w:p>
    <w:p>
      <w:pPr>
        <w:pStyle w:val="ListBullet"/>
      </w:pPr>
      <w:r>
        <w:t>[GET] List a Team’s Variables — /api/v2/teams/{{teamId}}/variables</w:t>
      </w:r>
    </w:p>
    <w:p>
      <w:r>
        <w:br w:type="page"/>
      </w:r>
    </w:p>
    <w:p>
      <w:pPr>
        <w:pStyle w:val="Heading2"/>
      </w:pPr>
      <w:r>
        <w:t>251. [GET] List a Team’s User Roles</w:t>
      </w:r>
    </w:p>
    <w:p>
      <w:r>
        <w:rPr>
          <w:b/>
        </w:rPr>
        <w:t xml:space="preserve">Endpoint: </w:t>
      </w:r>
      <w:r>
        <w:rPr>
          <w:rFonts w:ascii="Courier New" w:hAnsi="Courier New"/>
          <w:sz w:val="18"/>
        </w:rPr>
        <w:t>/api/v2/teams/{{teamId}}/user-team-roles</w:t>
      </w:r>
    </w:p>
    <w:p>
      <w:pPr>
        <w:pStyle w:val="Heading3"/>
      </w:pPr>
      <w:r>
        <w:t>Prerequisites</w:t>
      </w:r>
    </w:p>
    <w:p>
      <w:pPr>
        <w:pStyle w:val="ListBullet"/>
      </w:pPr>
      <w:r>
        <w:t>Must have access to the specified team</w:t>
      </w:r>
    </w:p>
    <w:p>
      <w:pPr>
        <w:pStyle w:val="Heading3"/>
      </w:pPr>
      <w:r>
        <w:t>Method</w:t>
      </w:r>
    </w:p>
    <w:p>
      <w:r>
        <w:t>GET</w:t>
      </w:r>
    </w:p>
    <w:p>
      <w:pPr>
        <w:pStyle w:val="Heading3"/>
      </w:pPr>
      <w:r>
        <w:t>URL</w:t>
      </w:r>
    </w:p>
    <w:p>
      <w:r>
        <w:t>{{MAKE_ZONE_URL}}/api/v2/teams/{{teamId}}/user-team-roles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all users and their roles in the team identified by teamId. To retrieve all possible user role IDs, use GET /users/roles.</w:t>
      </w:r>
    </w:p>
    <w:p>
      <w:pPr>
        <w:pStyle w:val="Heading3"/>
      </w:pPr>
      <w:r>
        <w:t>Enforcement Rules</w:t>
      </w:r>
    </w:p>
    <w:p>
      <w:pPr>
        <w:pStyle w:val="ListBullet"/>
      </w:pPr>
      <w:r>
        <w:t>The teamId path parameter must always be present.</w:t>
      </w:r>
    </w:p>
    <w:p>
      <w:pPr>
        <w:pStyle w:val="ListBullet"/>
      </w:pPr>
      <w:r>
        <w:t>If the user provides a teamId, use that value directly.</w:t>
      </w:r>
    </w:p>
    <w:p>
      <w:pPr>
        <w:pStyle w:val="ListBullet"/>
      </w:pPr>
      <w:r>
        <w:t>Do not call the API with a missing or empty teamId (e.g., avoid /teams//user-team-roles).</w:t>
      </w:r>
    </w:p>
    <w:p>
      <w:pPr>
        <w:pStyle w:val="ListBullet"/>
      </w:pPr>
      <w:r>
        <w:t>Always construct the path as /api/v2/teams/{{teamId}}/user-team-roles, where {{teamId}}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/api/v2/teams/22/user-team-roles</w:t>
      </w:r>
    </w:p>
    <w:p>
      <w:pPr>
        <w:pStyle w:val="Heading3"/>
      </w:pPr>
      <w:r>
        <w:t>Invalid Examples</w:t>
      </w:r>
    </w:p>
    <w:p>
      <w:r>
        <w:rPr>
          <w:b/>
          <w:color w:val="666666"/>
          <w:sz w:val="16"/>
        </w:rPr>
        <w:t>[http]</w:t>
      </w:r>
    </w:p>
    <w:p>
      <w:pPr>
        <w:shd w:fill="F2F2F2" w:val="clear"/>
      </w:pPr>
      <w:r>
        <w:rPr>
          <w:rFonts w:ascii="Courier New" w:hAnsi="Courier New"/>
          <w:sz w:val="17"/>
        </w:rPr>
        <w:t>/api/v2/teams//user-team-roles</w:t>
        <w:br/>
        <w:t>/api/v2/teams/user-team-roles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ID of the team. Example: 22.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string[]</w:t>
            </w:r>
          </w:p>
        </w:tc>
        <w:tc>
          <w:tcPr>
            <w:tcW w:type="dxa" w:w="2880"/>
          </w:tcPr>
          <w:p>
            <w:r>
              <w:t>Specifies columns returned in the response. Use one cols[] per column, e.g. ?cols[]=key1&amp;cols[]=key2.</w:t>
            </w:r>
          </w:p>
        </w:tc>
      </w:tr>
      <w:tr>
        <w:tc>
          <w:tcPr>
            <w:tcW w:type="dxa" w:w="2880"/>
          </w:tcPr>
          <w:p>
            <w:r>
              <w:t>pg[sortBy]</w:t>
            </w:r>
          </w:p>
        </w:tc>
        <w:tc>
          <w:tcPr>
            <w:tcW w:type="dxa" w:w="2880"/>
          </w:tcPr>
          <w:p>
            <w:r>
              <w:t>string</w:t>
            </w:r>
          </w:p>
        </w:tc>
        <w:tc>
          <w:tcPr>
            <w:tcW w:type="dxa" w:w="2880"/>
          </w:tcPr>
          <w:p>
            <w:r>
              <w:t>Field name used to sort returned entities by.</w:t>
            </w:r>
          </w:p>
        </w:tc>
      </w:tr>
      <w:tr>
        <w:tc>
          <w:tcPr>
            <w:tcW w:type="dxa" w:w="2880"/>
          </w:tcPr>
          <w:p>
            <w:r>
              <w:t>pg[offset]</w:t>
            </w:r>
          </w:p>
        </w:tc>
        <w:tc>
          <w:tcPr>
            <w:tcW w:type="dxa" w:w="2880"/>
          </w:tcPr>
          <w:p>
            <w:r>
              <w:t>integer</w:t>
            </w:r>
          </w:p>
        </w:tc>
        <w:tc>
          <w:tcPr>
            <w:tcW w:type="dxa" w:w="2880"/>
          </w:tcPr>
          <w:p>
            <w:r>
              <w:t>Number of entities to skip before returning results.</w:t>
            </w:r>
          </w:p>
        </w:tc>
      </w:tr>
      <w:tr>
        <w:tc>
          <w:tcPr>
            <w:tcW w:type="dxa" w:w="2880"/>
          </w:tcPr>
          <w:p>
            <w:r>
              <w:t>pg[sortDir]</w:t>
            </w:r>
          </w:p>
        </w:tc>
        <w:tc>
          <w:tcPr>
            <w:tcW w:type="dxa" w:w="2880"/>
          </w:tcPr>
          <w:p>
            <w:r>
              <w:t>string</w:t>
            </w:r>
          </w:p>
        </w:tc>
        <w:tc>
          <w:tcPr>
            <w:tcW w:type="dxa" w:w="2880"/>
          </w:tcPr>
          <w:p>
            <w:r>
              <w:t>Sorting order. Allowed values: asc, desc.</w:t>
            </w:r>
          </w:p>
        </w:tc>
      </w:tr>
      <w:tr>
        <w:tc>
          <w:tcPr>
            <w:tcW w:type="dxa" w:w="2880"/>
          </w:tcPr>
          <w:p>
            <w:r>
              <w:t>pg[limit]</w:t>
            </w:r>
          </w:p>
        </w:tc>
        <w:tc>
          <w:tcPr>
            <w:tcW w:type="dxa" w:w="2880"/>
          </w:tcPr>
          <w:p>
            <w:r>
              <w:t>integer</w:t>
            </w:r>
          </w:p>
        </w:tc>
        <w:tc>
          <w:tcPr>
            <w:tcW w:type="dxa" w:w="2880"/>
          </w:tcPr>
          <w:p>
            <w:r>
              <w:t>Maximum number of results per page. Example: pg[limit]=100. Default varies by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"userTeamRoles": [</w:t>
        <w:br/>
        <w:t xml:space="preserve"> {</w:t>
        <w:br/>
        <w:t xml:space="preserve"> "usersRoleId": 1,</w:t>
        <w:br/>
        <w:t xml:space="preserve"> "userId": 1001,</w:t>
        <w:br/>
        <w:t xml:space="preserve"> "teamId": 22,</w:t>
        <w:br/>
        <w:t xml:space="preserve"> "changeable": true,</w:t>
        <w:br/>
        <w:t xml:space="preserve"> "ssoPending":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userTeamRoles</w:t>
            </w:r>
          </w:p>
        </w:tc>
        <w:tc>
          <w:tcPr>
            <w:tcW w:type="dxa" w:w="2880"/>
          </w:tcPr>
          <w:p>
            <w:r>
              <w:t>array</w:t>
            </w:r>
          </w:p>
        </w:tc>
        <w:tc>
          <w:tcPr>
            <w:tcW w:type="dxa" w:w="2880"/>
          </w:tcPr>
          <w:p>
            <w:r>
              <w:t>List of user-role assignments in the team.</w:t>
            </w:r>
          </w:p>
        </w:tc>
      </w:tr>
      <w:tr>
        <w:tc>
          <w:tcPr>
            <w:tcW w:type="dxa" w:w="2880"/>
          </w:tcPr>
          <w:p>
            <w:r>
              <w:t>userTeamRoles[].usersRoleId</w:t>
            </w:r>
          </w:p>
        </w:tc>
        <w:tc>
          <w:tcPr>
            <w:tcW w:type="dxa" w:w="2880"/>
          </w:tcPr>
          <w:p>
            <w:r>
              <w:t>integer</w:t>
            </w:r>
          </w:p>
        </w:tc>
        <w:tc>
          <w:tcPr>
            <w:tcW w:type="dxa" w:w="2880"/>
          </w:tcPr>
          <w:p>
            <w:r>
              <w:t>Role ID assigned to the user.</w:t>
            </w:r>
          </w:p>
        </w:tc>
      </w:tr>
      <w:tr>
        <w:tc>
          <w:tcPr>
            <w:tcW w:type="dxa" w:w="2880"/>
          </w:tcPr>
          <w:p>
            <w:r>
              <w:t>userTeamRoles[].userId</w:t>
            </w:r>
          </w:p>
        </w:tc>
        <w:tc>
          <w:tcPr>
            <w:tcW w:type="dxa" w:w="2880"/>
          </w:tcPr>
          <w:p>
            <w:r>
              <w:t>integer</w:t>
            </w:r>
          </w:p>
        </w:tc>
        <w:tc>
          <w:tcPr>
            <w:tcW w:type="dxa" w:w="2880"/>
          </w:tcPr>
          <w:p>
            <w:r>
              <w:t>User ID.</w:t>
            </w:r>
          </w:p>
        </w:tc>
      </w:tr>
      <w:tr>
        <w:tc>
          <w:tcPr>
            <w:tcW w:type="dxa" w:w="2880"/>
          </w:tcPr>
          <w:p>
            <w:r>
              <w:t>userTeamRoles[].teamId</w:t>
            </w:r>
          </w:p>
        </w:tc>
        <w:tc>
          <w:tcPr>
            <w:tcW w:type="dxa" w:w="2880"/>
          </w:tcPr>
          <w:p>
            <w:r>
              <w:t>integer</w:t>
            </w:r>
          </w:p>
        </w:tc>
        <w:tc>
          <w:tcPr>
            <w:tcW w:type="dxa" w:w="2880"/>
          </w:tcPr>
          <w:p>
            <w:r>
              <w:t>Team ID.</w:t>
            </w:r>
          </w:p>
        </w:tc>
      </w:tr>
      <w:tr>
        <w:tc>
          <w:tcPr>
            <w:tcW w:type="dxa" w:w="2880"/>
          </w:tcPr>
          <w:p>
            <w:r>
              <w:t>userTeamRoles[].changeable</w:t>
            </w:r>
          </w:p>
        </w:tc>
        <w:tc>
          <w:tcPr>
            <w:tcW w:type="dxa" w:w="2880"/>
          </w:tcPr>
          <w:p>
            <w:r>
              <w:t>boolean</w:t>
            </w:r>
          </w:p>
        </w:tc>
        <w:tc>
          <w:tcPr>
            <w:tcW w:type="dxa" w:w="2880"/>
          </w:tcPr>
          <w:p>
            <w:r>
              <w:t>Whether the role assignment can be changed.</w:t>
            </w:r>
          </w:p>
        </w:tc>
      </w:tr>
      <w:tr>
        <w:tc>
          <w:tcPr>
            <w:tcW w:type="dxa" w:w="2880"/>
          </w:tcPr>
          <w:p>
            <w:r>
              <w:t>userTeamRoles[].ssoPending</w:t>
            </w:r>
          </w:p>
        </w:tc>
        <w:tc>
          <w:tcPr>
            <w:tcW w:type="dxa" w:w="2880"/>
          </w:tcPr>
          <w:p>
            <w:r>
              <w:t>boolean</w:t>
            </w:r>
          </w:p>
        </w:tc>
        <w:tc>
          <w:tcPr>
            <w:tcW w:type="dxa" w:w="2880"/>
          </w:tcPr>
          <w:p>
            <w:r>
              <w:t>Whether SSO is pending for the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'{{MAKE_ZONE_URL}}/api/v2/teams/22/user-team-roles?pg[limit]=100&amp;pg[sortDir]=asc' \</w:t>
        <w:br/>
        <w:t xml:space="preserve"> --header 'Accept: application/json'</w:t>
      </w:r>
    </w:p>
    <w:p>
      <w:pPr>
        <w:pStyle w:val="Heading3"/>
      </w:pPr>
      <w:r>
        <w:t>Example Usage</w:t>
      </w:r>
    </w:p>
    <w:p>
      <w:pPr>
        <w:pStyle w:val="Heading3"/>
      </w:pPr>
      <w:r>
        <w:t>Example 1: Return Only Specific Columns</w:t>
      </w:r>
    </w:p>
    <w:p>
      <w:r>
        <w:rPr>
          <w:b/>
          <w:color w:val="666666"/>
          <w:sz w:val="16"/>
        </w:rPr>
        <w:t>[bash]</w:t>
      </w:r>
    </w:p>
    <w:p>
      <w:pPr>
        <w:shd w:fill="F2F2F2" w:val="clear"/>
      </w:pPr>
      <w:r>
        <w:rPr>
          <w:rFonts w:ascii="Courier New" w:hAnsi="Courier New"/>
          <w:sz w:val="17"/>
        </w:rPr>
        <w:t>curl -i --request GET \</w:t>
        <w:br/>
        <w:t xml:space="preserve"> '{{MAKE_ZONE_URL}}/api/v2/teams/22/user-team-roles?cols[]=userId&amp;cols[]=usersRoleId' \</w:t>
        <w:br/>
        <w:t xml:space="preserve"> --header 'Accept: application/json'</w:t>
      </w:r>
    </w:p>
    <w:p>
      <w:pPr>
        <w:pStyle w:val="Heading3"/>
      </w:pPr>
      <w:r>
        <w:t>Example 2: Pagination and Sorting</w:t>
      </w:r>
    </w:p>
    <w:p>
      <w:r>
        <w:rPr>
          <w:b/>
          <w:color w:val="666666"/>
          <w:sz w:val="16"/>
        </w:rPr>
        <w:t>[bash]</w:t>
      </w:r>
    </w:p>
    <w:p>
      <w:pPr>
        <w:shd w:fill="F2F2F2" w:val="clear"/>
      </w:pPr>
      <w:r>
        <w:rPr>
          <w:rFonts w:ascii="Courier New" w:hAnsi="Courier New"/>
          <w:sz w:val="17"/>
        </w:rPr>
        <w:t>curl -i --request GET \</w:t>
        <w:br/>
        <w:t xml:space="preserve"> '{{MAKE_ZONE_URL}}/api/v2/teams/22/user-team-roles?pg[sortBy]=userId&amp;pg[sortDir]=desc&amp;pg[offset]=0&amp;pg[limit]=50' \</w:t>
        <w:br/>
        <w:t xml:space="preserve"> --header 'Accept: application/json'</w:t>
      </w:r>
    </w:p>
    <w:p>
      <w:pPr>
        <w:pStyle w:val="Heading3"/>
      </w:pPr>
      <w:r>
        <w:t>Notes</w:t>
      </w:r>
    </w:p>
    <w:p>
      <w:pPr>
        <w:pStyle w:val="ListBullet"/>
      </w:pPr>
      <w:r>
        <w:t>Use GET /users/roles to look up available role IDs (usersRoleId) before interpreting or assigning roles.</w:t>
      </w:r>
    </w:p>
    <w:p>
      <w:pPr>
        <w:pStyle w:val="ListBullet"/>
      </w:pPr>
      <w:r>
        <w:t>To request multiple columns, repeat the cols[] query parameter once per column name.</w:t>
      </w:r>
    </w:p>
    <w:p>
      <w:pPr>
        <w:pStyle w:val="Heading3"/>
      </w:pPr>
      <w:r>
        <w:t>Related userTeamRoles actions</w:t>
      </w:r>
    </w:p>
    <w:p>
      <w:pPr>
        <w:pStyle w:val="ListBullet"/>
      </w:pPr>
      <w:r>
        <w:t>[POST] Set a User’s Team Role — /api/v2/admin/users/{{userId}}/user-team-roles/{{teamId}}</w:t>
      </w:r>
    </w:p>
    <w:p>
      <w:pPr>
        <w:pStyle w:val="ListBullet"/>
      </w:pPr>
      <w:r>
        <w:t>[GET] Get a User’s Team Role Details — /api/v2/teams/{{teamId}}/user-team-roles/{{userId}}</w:t>
      </w:r>
    </w:p>
    <w:p>
      <w:pPr>
        <w:pStyle w:val="ListBullet"/>
      </w:pPr>
      <w:r>
        <w:t>[GET] Get a User’s Team Role Detail — /api/v2/users/{{userId}}/user-team-roles/{{teamId}}</w:t>
      </w:r>
    </w:p>
    <w:p>
      <w:pPr>
        <w:pStyle w:val="ListBullet"/>
      </w:pPr>
      <w:r>
        <w:t>[POST] Update a User’s Role in a Team — /api/v2/users/{{userId}}/user-team-roles/{{teamId}}</w:t>
      </w:r>
    </w:p>
    <w:p>
      <w:pPr>
        <w:pStyle w:val="ListBullet"/>
      </w:pPr>
      <w:r>
        <w:t>[GET] List a User’s Team Roles — /api/v2/users/{{userId}}/user-team-roles</w:t>
      </w:r>
    </w:p>
    <w:p>
      <w:r>
        <w:br w:type="page"/>
      </w:r>
    </w:p>
    <w:p>
      <w:pPr>
        <w:pStyle w:val="Heading2"/>
      </w:pPr>
      <w:r>
        <w:t>252. [GET] List an Organization’s Teams</w:t>
      </w:r>
    </w:p>
    <w:p>
      <w:r>
        <w:rPr>
          <w:b/>
        </w:rPr>
        <w:t xml:space="preserve">Endpoint: </w:t>
      </w:r>
      <w:r>
        <w:rPr>
          <w:rFonts w:ascii="Courier New" w:hAnsi="Courier New"/>
          <w:sz w:val="18"/>
        </w:rPr>
        <w:t>/api/v2/teams</w:t>
      </w:r>
    </w:p>
    <w:p>
      <w:pPr>
        <w:pStyle w:val="Heading3"/>
      </w:pPr>
      <w:r>
        <w:t>Prerequisites</w:t>
      </w:r>
    </w:p>
    <w:p>
      <w:pPr>
        <w:pStyle w:val="ListBullet"/>
      </w:pPr>
      <w:r>
        <w:t>You must know the target organization’s ID (organizationId).</w:t>
      </w:r>
    </w:p>
    <w:p>
      <w:pPr>
        <w:pStyle w:val="Heading3"/>
      </w:pPr>
      <w:r>
        <w:t>Method</w:t>
      </w:r>
    </w:p>
    <w:p>
      <w:r>
        <w:t>GET</w:t>
      </w:r>
    </w:p>
    <w:p>
      <w:pPr>
        <w:pStyle w:val="Heading3"/>
      </w:pPr>
      <w:r>
        <w:t>URL</w:t>
      </w:r>
    </w:p>
    <w:p>
      <w:r>
        <w:t>{{MAKE_ZONE_URL}}/api/v2/teams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teams in an organization specified by the required organizationId query parameter. Supports selecting returned columns and pagination/sorting via pg[...] parameters.</w:t>
      </w:r>
    </w:p>
    <w:p>
      <w:pPr>
        <w:pStyle w:val="Heading3"/>
      </w:pPr>
      <w:r>
        <w:t>Enforcement Rules</w:t>
      </w:r>
    </w:p>
    <w:p>
      <w:pPr>
        <w:pStyle w:val="ListBullet"/>
      </w:pPr>
      <w:r>
        <w:t>organizationId is required and must be sent as a query parameter in the URL.</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/api/v2/teams?organizationId=1</w:t>
        <w:br/>
        <w:t>/api/v2/teams?organizationId=1&amp;cols[]=id&amp;cols[]=name</w:t>
        <w:br/>
        <w:t>/api/v2/teams?organizationId=1&amp;pg[limit]=100&amp;pg[sortBy]=name&amp;pg[sortDir]=asc</w:t>
      </w:r>
    </w:p>
    <w:p>
      <w:pPr>
        <w:pStyle w:val="Heading3"/>
      </w:pPr>
      <w:r>
        <w:t>Invalid Examples</w:t>
      </w:r>
    </w:p>
    <w:p>
      <w:r>
        <w:rPr>
          <w:b/>
          <w:color w:val="666666"/>
          <w:sz w:val="16"/>
        </w:rPr>
        <w:t>[http]</w:t>
      </w:r>
    </w:p>
    <w:p>
      <w:pPr>
        <w:shd w:fill="F2F2F2" w:val="clear"/>
      </w:pPr>
      <w:r>
        <w:rPr>
          <w:rFonts w:ascii="Courier New" w:hAnsi="Courier New"/>
          <w:sz w:val="17"/>
        </w:rPr>
        <w:t>/api/v2/teams</w:t>
        <w:br/>
        <w:t>/api/v2/teams?cols[]=id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Example: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string[]</w:t>
            </w:r>
          </w:p>
        </w:tc>
        <w:tc>
          <w:tcPr>
            <w:tcW w:type="dxa" w:w="2880"/>
          </w:tcPr>
          <w:p>
            <w:r>
              <w:t>Specifies columns returned in the response. Use cols[] once per column. Example: cols[]=id&amp;cols[]=name.</w:t>
            </w:r>
          </w:p>
        </w:tc>
      </w:tr>
      <w:tr>
        <w:tc>
          <w:tcPr>
            <w:tcW w:type="dxa" w:w="2880"/>
          </w:tcPr>
          <w:p>
            <w:r>
              <w:t>pg[sortBy]</w:t>
            </w:r>
          </w:p>
        </w:tc>
        <w:tc>
          <w:tcPr>
            <w:tcW w:type="dxa" w:w="2880"/>
          </w:tcPr>
          <w:p>
            <w:r>
              <w:t>string</w:t>
            </w:r>
          </w:p>
        </w:tc>
        <w:tc>
          <w:tcPr>
            <w:tcW w:type="dxa" w:w="2880"/>
          </w:tcPr>
          <w:p>
            <w:r>
              <w:t>Field used to sort returned entities by.</w:t>
            </w:r>
          </w:p>
        </w:tc>
      </w:tr>
      <w:tr>
        <w:tc>
          <w:tcPr>
            <w:tcW w:type="dxa" w:w="2880"/>
          </w:tcPr>
          <w:p>
            <w:r>
              <w:t>pg[offset]</w:t>
            </w:r>
          </w:p>
        </w:tc>
        <w:tc>
          <w:tcPr>
            <w:tcW w:type="dxa" w:w="2880"/>
          </w:tcPr>
          <w:p>
            <w:r>
              <w:t>integer</w:t>
            </w:r>
          </w:p>
        </w:tc>
        <w:tc>
          <w:tcPr>
            <w:tcW w:type="dxa" w:w="2880"/>
          </w:tcPr>
          <w:p>
            <w:r>
              <w:t>Number of entities to skip before returning results.</w:t>
            </w:r>
          </w:p>
        </w:tc>
      </w:tr>
      <w:tr>
        <w:tc>
          <w:tcPr>
            <w:tcW w:type="dxa" w:w="2880"/>
          </w:tcPr>
          <w:p>
            <w:r>
              <w:t>pg[sortDir]</w:t>
            </w:r>
          </w:p>
        </w:tc>
        <w:tc>
          <w:tcPr>
            <w:tcW w:type="dxa" w:w="2880"/>
          </w:tcPr>
          <w:p>
            <w:r>
              <w:t>enum (asc, desc)</w:t>
            </w:r>
          </w:p>
        </w:tc>
        <w:tc>
          <w:tcPr>
            <w:tcW w:type="dxa" w:w="2880"/>
          </w:tcPr>
          <w:p>
            <w:r>
              <w:t>Sorting order direction.</w:t>
            </w:r>
          </w:p>
        </w:tc>
      </w:tr>
      <w:tr>
        <w:tc>
          <w:tcPr>
            <w:tcW w:type="dxa" w:w="2880"/>
          </w:tcPr>
          <w:p>
            <w:r>
              <w:t>pg[limit]</w:t>
            </w:r>
          </w:p>
        </w:tc>
        <w:tc>
          <w:tcPr>
            <w:tcW w:type="dxa" w:w="2880"/>
          </w:tcPr>
          <w:p>
            <w:r>
              <w:t>integer</w:t>
            </w:r>
          </w:p>
        </w:tc>
        <w:tc>
          <w:tcPr>
            <w:tcW w:type="dxa" w:w="2880"/>
          </w:tcPr>
          <w:p>
            <w:r>
              <w:t>Maximum number of results per page. Example: pg[limit]=100. Default varies by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"teams": [</w:t>
        <w:br/>
        <w:t xml:space="preserve"> {</w:t>
        <w:br/>
        <w:t xml:space="preserve"> "id": 123,</w:t>
        <w:br/>
        <w:t xml:space="preserve"> "name": "Platform Team",</w:t>
        <w:br/>
        <w:t xml:space="preserve"> "organizationId": 1,</w:t>
        <w:br/>
        <w:t xml:space="preserve"> "operationsLimit": 100000,</w:t>
        <w:br/>
        <w:t xml:space="preserve"> "transferLimit": 10737418240</w:t>
        <w:br/>
        <w:t xml:space="preserve"> }</w:t>
        <w:br/>
        <w:t xml:space="preserve"> ],</w:t>
        <w:br/>
        <w:t xml:space="preserve"> "pg": {</w:t>
        <w:br/>
        <w:t xml:space="preserve"> "last": "string",</w:t>
        <w:br/>
        <w:t xml:space="preserve"> "showLast": true,</w:t>
        <w:br/>
        <w:t xml:space="preserve"> "sortBy": "name",</w:t>
        <w:br/>
        <w:t xml:space="preserve"> "sortDir": "asc",</w:t>
        <w:br/>
        <w:t xml:space="preserve"> "limit": 100,</w:t>
        <w:br/>
        <w:t xml:space="preserve"> "offset":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teams</w:t>
            </w:r>
          </w:p>
        </w:tc>
        <w:tc>
          <w:tcPr>
            <w:tcW w:type="dxa" w:w="2880"/>
          </w:tcPr>
          <w:p>
            <w:r>
              <w:t>array</w:t>
            </w:r>
          </w:p>
        </w:tc>
        <w:tc>
          <w:tcPr>
            <w:tcW w:type="dxa" w:w="2880"/>
          </w:tcPr>
          <w:p>
            <w:r>
              <w:t>List of teams.</w:t>
            </w:r>
          </w:p>
        </w:tc>
      </w:tr>
      <w:tr>
        <w:tc>
          <w:tcPr>
            <w:tcW w:type="dxa" w:w="2880"/>
          </w:tcPr>
          <w:p>
            <w:r>
              <w:t>teams.id</w:t>
            </w:r>
          </w:p>
        </w:tc>
        <w:tc>
          <w:tcPr>
            <w:tcW w:type="dxa" w:w="2880"/>
          </w:tcPr>
          <w:p>
            <w:r>
              <w:t>integer</w:t>
            </w:r>
          </w:p>
        </w:tc>
        <w:tc>
          <w:tcPr>
            <w:tcW w:type="dxa" w:w="2880"/>
          </w:tcPr>
          <w:p>
            <w:r>
              <w:t>Team ID.</w:t>
            </w:r>
          </w:p>
        </w:tc>
      </w:tr>
      <w:tr>
        <w:tc>
          <w:tcPr>
            <w:tcW w:type="dxa" w:w="2880"/>
          </w:tcPr>
          <w:p>
            <w:r>
              <w:t>teams.name</w:t>
            </w:r>
          </w:p>
        </w:tc>
        <w:tc>
          <w:tcPr>
            <w:tcW w:type="dxa" w:w="2880"/>
          </w:tcPr>
          <w:p>
            <w:r>
              <w:t>string</w:t>
            </w:r>
          </w:p>
        </w:tc>
        <w:tc>
          <w:tcPr>
            <w:tcW w:type="dxa" w:w="2880"/>
          </w:tcPr>
          <w:p>
            <w:r>
              <w:t>Team name.</w:t>
            </w:r>
          </w:p>
        </w:tc>
      </w:tr>
      <w:tr>
        <w:tc>
          <w:tcPr>
            <w:tcW w:type="dxa" w:w="2880"/>
          </w:tcPr>
          <w:p>
            <w:r>
              <w:t>teams.organizationId</w:t>
            </w:r>
          </w:p>
        </w:tc>
        <w:tc>
          <w:tcPr>
            <w:tcW w:type="dxa" w:w="2880"/>
          </w:tcPr>
          <w:p>
            <w:r>
              <w:t>integer</w:t>
            </w:r>
          </w:p>
        </w:tc>
        <w:tc>
          <w:tcPr>
            <w:tcW w:type="dxa" w:w="2880"/>
          </w:tcPr>
          <w:p>
            <w:r>
              <w:t>Organization ID the team belongs to.</w:t>
            </w:r>
          </w:p>
        </w:tc>
      </w:tr>
      <w:tr>
        <w:tc>
          <w:tcPr>
            <w:tcW w:type="dxa" w:w="2880"/>
          </w:tcPr>
          <w:p>
            <w:r>
              <w:t>teams.operationsLimit</w:t>
            </w:r>
          </w:p>
        </w:tc>
        <w:tc>
          <w:tcPr>
            <w:tcW w:type="dxa" w:w="2880"/>
          </w:tcPr>
          <w:p>
            <w:r>
              <w:t>integer</w:t>
            </w:r>
          </w:p>
        </w:tc>
        <w:tc>
          <w:tcPr>
            <w:tcW w:type="dxa" w:w="2880"/>
          </w:tcPr>
          <w:p>
            <w:r>
              <w:t>Operations limit for the team.</w:t>
            </w:r>
          </w:p>
        </w:tc>
      </w:tr>
      <w:tr>
        <w:tc>
          <w:tcPr>
            <w:tcW w:type="dxa" w:w="2880"/>
          </w:tcPr>
          <w:p>
            <w:r>
              <w:t>teams.transferLimit</w:t>
            </w:r>
          </w:p>
        </w:tc>
        <w:tc>
          <w:tcPr>
            <w:tcW w:type="dxa" w:w="2880"/>
          </w:tcPr>
          <w:p>
            <w:r>
              <w:t>bigint</w:t>
            </w:r>
          </w:p>
        </w:tc>
        <w:tc>
          <w:tcPr>
            <w:tcW w:type="dxa" w:w="2880"/>
          </w:tcPr>
          <w:p>
            <w:r>
              <w:t>Transfer limit for the team.</w:t>
            </w:r>
          </w:p>
        </w:tc>
      </w:tr>
      <w:tr>
        <w:tc>
          <w:tcPr>
            <w:tcW w:type="dxa" w:w="2880"/>
          </w:tcPr>
          <w:p>
            <w:r>
              <w:t>pg</w:t>
            </w:r>
          </w:p>
        </w:tc>
        <w:tc>
          <w:tcPr>
            <w:tcW w:type="dxa" w:w="2880"/>
          </w:tcPr>
          <w:p>
            <w:r>
              <w:t>object</w:t>
            </w:r>
          </w:p>
        </w:tc>
        <w:tc>
          <w:tcPr>
            <w:tcW w:type="dxa" w:w="2880"/>
          </w:tcPr>
          <w:p>
            <w:r>
              <w:t>Pagination metadata.</w:t>
            </w:r>
          </w:p>
        </w:tc>
      </w:tr>
      <w:tr>
        <w:tc>
          <w:tcPr>
            <w:tcW w:type="dxa" w:w="2880"/>
          </w:tcPr>
          <w:p>
            <w:r>
              <w:t>pg.last</w:t>
            </w:r>
          </w:p>
        </w:tc>
        <w:tc>
          <w:tcPr>
            <w:tcW w:type="dxa" w:w="2880"/>
          </w:tcPr>
          <w:p>
            <w:r>
              <w:t>string</w:t>
            </w:r>
          </w:p>
        </w:tc>
        <w:tc>
          <w:tcPr>
            <w:tcW w:type="dxa" w:w="2880"/>
          </w:tcPr>
          <w:p>
            <w:r>
              <w:t>Pagination “last” cursor/token as returned by the API.</w:t>
            </w:r>
          </w:p>
        </w:tc>
      </w:tr>
      <w:tr>
        <w:tc>
          <w:tcPr>
            <w:tcW w:type="dxa" w:w="2880"/>
          </w:tcPr>
          <w:p>
            <w:r>
              <w:t>pg.showLast</w:t>
            </w:r>
          </w:p>
        </w:tc>
        <w:tc>
          <w:tcPr>
            <w:tcW w:type="dxa" w:w="2880"/>
          </w:tcPr>
          <w:p>
            <w:r>
              <w:t>boolean</w:t>
            </w:r>
          </w:p>
        </w:tc>
        <w:tc>
          <w:tcPr>
            <w:tcW w:type="dxa" w:w="2880"/>
          </w:tcPr>
          <w:p>
            <w:r>
              <w:t>Indicates whether “last” is available/shown.</w:t>
            </w:r>
          </w:p>
        </w:tc>
      </w:tr>
      <w:tr>
        <w:tc>
          <w:tcPr>
            <w:tcW w:type="dxa" w:w="2880"/>
          </w:tcPr>
          <w:p>
            <w:r>
              <w:t>pg.sortBy</w:t>
            </w:r>
          </w:p>
        </w:tc>
        <w:tc>
          <w:tcPr>
            <w:tcW w:type="dxa" w:w="2880"/>
          </w:tcPr>
          <w:p>
            <w:r>
              <w:t>string</w:t>
            </w:r>
          </w:p>
        </w:tc>
        <w:tc>
          <w:tcPr>
            <w:tcW w:type="dxa" w:w="2880"/>
          </w:tcPr>
          <w:p>
            <w:r>
              <w:t>Sort field applied.</w:t>
            </w:r>
          </w:p>
        </w:tc>
      </w:tr>
      <w:tr>
        <w:tc>
          <w:tcPr>
            <w:tcW w:type="dxa" w:w="2880"/>
          </w:tcPr>
          <w:p>
            <w:r>
              <w:t>pg.sortDir</w:t>
            </w:r>
          </w:p>
        </w:tc>
        <w:tc>
          <w:tcPr>
            <w:tcW w:type="dxa" w:w="2880"/>
          </w:tcPr>
          <w:p>
            <w:r>
              <w:t>string</w:t>
            </w:r>
          </w:p>
        </w:tc>
        <w:tc>
          <w:tcPr>
            <w:tcW w:type="dxa" w:w="2880"/>
          </w:tcPr>
          <w:p>
            <w:r>
              <w:t>Sort direction applied.</w:t>
            </w:r>
          </w:p>
        </w:tc>
      </w:tr>
      <w:tr>
        <w:tc>
          <w:tcPr>
            <w:tcW w:type="dxa" w:w="2880"/>
          </w:tcPr>
          <w:p>
            <w:r>
              <w:t>pg.limit</w:t>
            </w:r>
          </w:p>
        </w:tc>
        <w:tc>
          <w:tcPr>
            <w:tcW w:type="dxa" w:w="2880"/>
          </w:tcPr>
          <w:p>
            <w:r>
              <w:t>integer</w:t>
            </w:r>
          </w:p>
        </w:tc>
        <w:tc>
          <w:tcPr>
            <w:tcW w:type="dxa" w:w="2880"/>
          </w:tcPr>
          <w:p>
            <w:r>
              <w:t>Page size applied.</w:t>
            </w:r>
          </w:p>
        </w:tc>
      </w:tr>
      <w:tr>
        <w:tc>
          <w:tcPr>
            <w:tcW w:type="dxa" w:w="2880"/>
          </w:tcPr>
          <w:p>
            <w:r>
              <w:t>pg.offset</w:t>
            </w:r>
          </w:p>
        </w:tc>
        <w:tc>
          <w:tcPr>
            <w:tcW w:type="dxa" w:w="2880"/>
          </w:tcPr>
          <w:p>
            <w:r>
              <w:t>integer</w:t>
            </w:r>
          </w:p>
        </w:tc>
        <w:tc>
          <w:tcPr>
            <w:tcW w:type="dxa" w:w="2880"/>
          </w:tcPr>
          <w:p>
            <w:r>
              <w:t>Offset applied.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'{{MAKE_ZONE_URL}}/api/v2/teams?organizationId=1&amp;pg[limit]=100&amp;pg[sortBy]=name&amp;pg[sortDir]=asc' \</w:t>
        <w:br/>
        <w:t xml:space="preserve"> --header 'Accept: application/json'</w:t>
      </w:r>
    </w:p>
    <w:p>
      <w:pPr>
        <w:pStyle w:val="Heading3"/>
      </w:pPr>
      <w:r>
        <w:t>Example Usage</w:t>
      </w:r>
    </w:p>
    <w:p>
      <w:pPr>
        <w:pStyle w:val="Heading3"/>
      </w:pPr>
      <w:r>
        <w:t>Example 1: List teams for an organization</w:t>
      </w:r>
    </w:p>
    <w:p>
      <w:r>
        <w:rPr>
          <w:b/>
          <w:color w:val="666666"/>
          <w:sz w:val="16"/>
        </w:rPr>
        <w:t>[bash]</w:t>
      </w:r>
    </w:p>
    <w:p>
      <w:pPr>
        <w:shd w:fill="F2F2F2" w:val="clear"/>
      </w:pPr>
      <w:r>
        <w:rPr>
          <w:rFonts w:ascii="Courier New" w:hAnsi="Courier New"/>
          <w:sz w:val="17"/>
        </w:rPr>
        <w:t>curl -s --location '{{MAKE_ZONE_URL}}/api/v2/teams?organizationId=1' \</w:t>
        <w:br/>
        <w:t xml:space="preserve"> --header 'Accept: application/json'</w:t>
      </w:r>
    </w:p>
    <w:p>
      <w:pPr>
        <w:pStyle w:val="Heading3"/>
      </w:pPr>
      <w:r>
        <w:t>Example 2: Return only selected columns</w:t>
      </w:r>
    </w:p>
    <w:p>
      <w:r>
        <w:rPr>
          <w:b/>
          <w:color w:val="666666"/>
          <w:sz w:val="16"/>
        </w:rPr>
        <w:t>[bash]</w:t>
      </w:r>
    </w:p>
    <w:p>
      <w:pPr>
        <w:shd w:fill="F2F2F2" w:val="clear"/>
      </w:pPr>
      <w:r>
        <w:rPr>
          <w:rFonts w:ascii="Courier New" w:hAnsi="Courier New"/>
          <w:sz w:val="17"/>
        </w:rPr>
        <w:t>curl -s --location '{{MAKE_ZONE_URL}}/api/v2/teams?organizationId=1&amp;cols[]=id&amp;cols[]=name' \</w:t>
        <w:br/>
        <w:t xml:space="preserve"> --header 'Accept: application/json'</w:t>
      </w:r>
    </w:p>
    <w:p>
      <w:pPr>
        <w:pStyle w:val="Heading3"/>
      </w:pPr>
      <w:r>
        <w:t>Example 3: Pagination and sorting</w:t>
      </w:r>
    </w:p>
    <w:p>
      <w:r>
        <w:rPr>
          <w:b/>
          <w:color w:val="666666"/>
          <w:sz w:val="16"/>
        </w:rPr>
        <w:t>[bash]</w:t>
      </w:r>
    </w:p>
    <w:p>
      <w:pPr>
        <w:shd w:fill="F2F2F2" w:val="clear"/>
      </w:pPr>
      <w:r>
        <w:rPr>
          <w:rFonts w:ascii="Courier New" w:hAnsi="Courier New"/>
          <w:sz w:val="17"/>
        </w:rPr>
        <w:t>curl -s --location '{{MAKE_ZONE_URL}}/api/v2/teams?organizationId=1&amp;pg[offset]=0&amp;pg[limit]=50&amp;pg[sortBy]=id&amp;pg[sortDir]=desc' \</w:t>
        <w:br/>
        <w:t xml:space="preserve"> --header 'Accept: application/json'</w:t>
      </w:r>
    </w:p>
    <w:p>
      <w:pPr>
        <w:pStyle w:val="Heading3"/>
      </w:pPr>
      <w:r>
        <w:t>Notes</w:t>
      </w:r>
    </w:p>
    <w:p>
      <w:pPr>
        <w:pStyle w:val="ListBullet"/>
      </w:pPr>
      <w:r>
        <w:t>To request multiple columns, repeat the cols[] parameter (e.g., cols[]=key1&amp;cols[]=key2).</w:t>
      </w:r>
    </w:p>
    <w:p>
      <w:pPr>
        <w:pStyle w:val="ListBullet"/>
      </w:pPr>
      <w:r>
        <w:t>Pagination/sorting parameters use bracket notation (e.g., pg[limit], pg[sortDir]).</w:t>
      </w:r>
    </w:p>
    <w:p>
      <w:pPr>
        <w:pStyle w:val="Heading3"/>
      </w:pPr>
      <w:r>
        <w:t>Related teams actions</w:t>
      </w:r>
    </w:p>
    <w:p>
      <w:pPr>
        <w:pStyle w:val="ListBullet"/>
      </w:pPr>
      <w:r>
        <w:t>[PATCH] Update a Team — /api/v2/admin/teams/{{teamId}}</w:t>
      </w:r>
    </w:p>
    <w:p>
      <w:pPr>
        <w:pStyle w:val="ListBullet"/>
      </w:pPr>
      <w:r>
        <w:t>[DELETE] Delete a Team — /api/v2/admin/teams/{{teamId}}</w:t>
      </w:r>
    </w:p>
    <w:p>
      <w:pPr>
        <w:pStyle w:val="ListBullet"/>
      </w:pPr>
      <w:r>
        <w:t>[GET] List an Organization’s Teams — /api/v2/admin/teams</w:t>
      </w:r>
    </w:p>
    <w:p>
      <w:pPr>
        <w:pStyle w:val="ListBullet"/>
      </w:pPr>
      <w:r>
        <w:t>[POST] Check if Emails Are Members of a Team — /api/v2/teams/{{teamId}}/check-email-is-member</w:t>
      </w:r>
    </w:p>
    <w:p>
      <w:pPr>
        <w:pStyle w:val="ListBullet"/>
      </w:pPr>
      <w:r>
        <w:t>[DELETE] Delete a Team — /api/v2/teams/{{teamId}}</w:t>
      </w:r>
    </w:p>
    <w:p>
      <w:pPr>
        <w:pStyle w:val="ListBullet"/>
      </w:pPr>
      <w:r>
        <w:t>[GET] Get a Team’s LLM Configuration — /api/v2/teams/{{teamId}}/llm-configuration</w:t>
      </w:r>
    </w:p>
    <w:p>
      <w:r>
        <w:br w:type="page"/>
      </w:r>
    </w:p>
    <w:p>
      <w:pPr>
        <w:pStyle w:val="Heading2"/>
      </w:pPr>
      <w:r>
        <w:t>253. [GET] Get a User’s Team Role Details</w:t>
      </w:r>
    </w:p>
    <w:p>
      <w:r>
        <w:rPr>
          <w:b/>
        </w:rPr>
        <w:t xml:space="preserve">Endpoint: </w:t>
      </w:r>
      <w:r>
        <w:rPr>
          <w:rFonts w:ascii="Courier New" w:hAnsi="Courier New"/>
          <w:sz w:val="18"/>
        </w:rPr>
        <w:t>/api/v2/teams/{{teamId}}/user-team-roles/{{userId}}</w:t>
      </w:r>
    </w:p>
    <w:p>
      <w:pPr>
        <w:pStyle w:val="Heading3"/>
      </w:pPr>
      <w:r>
        <w:t>Prerequisites</w:t>
      </w:r>
    </w:p>
    <w:p>
      <w:pPr>
        <w:pStyle w:val="ListBullet"/>
      </w:pPr>
      <w:r>
        <w:t>You must have the teamId and userId you want to look up.</w:t>
      </w:r>
    </w:p>
    <w:p>
      <w:pPr>
        <w:pStyle w:val="ListBullet"/>
      </w:pPr>
      <w:r>
        <w:t>(Optional) To discover available role IDs, you can use: GET users/roles (as referenced by the docs).</w:t>
      </w:r>
    </w:p>
    <w:p>
      <w:pPr>
        <w:pStyle w:val="Heading3"/>
      </w:pPr>
      <w:r>
        <w:t>Method</w:t>
      </w:r>
    </w:p>
    <w:p>
      <w:r>
        <w:t>GET</w:t>
      </w:r>
    </w:p>
    <w:p>
      <w:pPr>
        <w:pStyle w:val="Heading3"/>
      </w:pPr>
      <w:r>
        <w:t>URL</w:t>
      </w:r>
    </w:p>
    <w:p>
      <w:r>
        <w:t>{{MAKE_ZONE_URL}}/api/v2/teams/{{teamId}}/user-team-roles/{{userId}}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a user’s role within a specific team, identified by teamId and userId.</w:t>
      </w:r>
    </w:p>
    <w:p>
      <w:pPr>
        <w:pStyle w:val="Heading3"/>
      </w:pPr>
      <w:r>
        <w:t>Enforcement Rules</w:t>
      </w:r>
    </w:p>
    <w:p>
      <w:pPr>
        <w:pStyle w:val="ListBullet"/>
      </w:pPr>
      <w:r>
        <w:t>The teamId path parameter must always be present and must be a non-empty string.</w:t>
      </w:r>
    </w:p>
    <w:p>
      <w:pPr>
        <w:pStyle w:val="ListBullet"/>
      </w:pPr>
      <w:r>
        <w:t>The userId path parameter must always be present and must be a non-empty string.</w:t>
      </w:r>
    </w:p>
    <w:p>
      <w:pPr>
        <w:pStyle w:val="ListBullet"/>
      </w:pPr>
      <w:r>
        <w:t>Always construct the path as /api/v2/teams/{{teamId}}/user-team-roles/{{userId}}.</w:t>
      </w:r>
    </w:p>
    <w:p>
      <w:pPr>
        <w:pStyle w:val="ListBullet"/>
      </w:pPr>
      <w:r>
        <w:t>Do not call the API with a missing or empty teamId or userId (e.g., avoid /teams//user-team-roles/111 or /teams/22/user-team-roles/).</w:t>
      </w:r>
    </w:p>
    <w:p>
      <w:pPr>
        <w:pStyle w:val="ListBullet"/>
      </w:pPr>
      <w:r>
        <w:t>Do not infer or guess teamId or userId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/api/v2/teams/22/user-team-roles/111</w:t>
        <w:br/>
        <w:t>/api/v2/teams/team_abc123/user-team-roles/user_987</w:t>
      </w:r>
    </w:p>
    <w:p>
      <w:pPr>
        <w:pStyle w:val="Heading3"/>
      </w:pPr>
      <w:r>
        <w:t>Invalid Examples</w:t>
      </w:r>
    </w:p>
    <w:p>
      <w:r>
        <w:rPr>
          <w:b/>
          <w:color w:val="666666"/>
          <w:sz w:val="16"/>
        </w:rPr>
        <w:t>[http]</w:t>
      </w:r>
    </w:p>
    <w:p>
      <w:pPr>
        <w:shd w:fill="F2F2F2" w:val="clear"/>
      </w:pPr>
      <w:r>
        <w:rPr>
          <w:rFonts w:ascii="Courier New" w:hAnsi="Courier New"/>
          <w:sz w:val="17"/>
        </w:rPr>
        <w:t>/api/v2/teams//user-team-roles/111</w:t>
        <w:br/>
        <w:t>/api/v2/teams/22/user-team-roles/</w:t>
        <w:br/>
        <w:t>/api/v2/teams/22/user-team-roles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ID of the team. Example: 22.</w:t>
            </w:r>
          </w:p>
        </w:tc>
      </w:tr>
      <w:tr>
        <w:tc>
          <w:tcPr>
            <w:tcW w:type="dxa" w:w="2880"/>
          </w:tcPr>
          <w:p>
            <w:r>
              <w:t>userId</w:t>
            </w:r>
          </w:p>
        </w:tc>
        <w:tc>
          <w:tcPr>
            <w:tcW w:type="dxa" w:w="2880"/>
          </w:tcPr>
          <w:p>
            <w:r>
              <w:t>string</w:t>
            </w:r>
          </w:p>
        </w:tc>
        <w:tc>
          <w:tcPr>
            <w:tcW w:type="dxa" w:w="2880"/>
          </w:tcPr>
          <w:p>
            <w:r>
              <w:t>The ID of the user. Example: 111.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string[]</w:t>
            </w:r>
          </w:p>
        </w:tc>
        <w:tc>
          <w:tcPr>
            <w:tcW w:type="dxa" w:w="2880"/>
          </w:tcPr>
          <w:p>
            <w:r>
              <w:t>Specifies columns returned in the response. Use cols[] for each desired column, e.g. ?cols[]=key1&amp;cols[]=key2.</w:t>
            </w:r>
          </w:p>
        </w:tc>
      </w:tr>
      <w:tr>
        <w:tc>
          <w:tcPr>
            <w:tcW w:type="dxa" w:w="2880"/>
          </w:tcPr>
          <w:p>
            <w:r>
              <w:t>pg[sortBy]</w:t>
            </w:r>
          </w:p>
        </w:tc>
        <w:tc>
          <w:tcPr>
            <w:tcW w:type="dxa" w:w="2880"/>
          </w:tcPr>
          <w:p>
            <w:r>
              <w:t>string</w:t>
            </w:r>
          </w:p>
        </w:tc>
        <w:tc>
          <w:tcPr>
            <w:tcW w:type="dxa" w:w="2880"/>
          </w:tcPr>
          <w:p>
            <w:r>
              <w:t>Field used to sort returned entities by.</w:t>
            </w:r>
          </w:p>
        </w:tc>
      </w:tr>
      <w:tr>
        <w:tc>
          <w:tcPr>
            <w:tcW w:type="dxa" w:w="2880"/>
          </w:tcPr>
          <w:p>
            <w:r>
              <w:t>pg[offset]</w:t>
            </w:r>
          </w:p>
        </w:tc>
        <w:tc>
          <w:tcPr>
            <w:tcW w:type="dxa" w:w="2880"/>
          </w:tcPr>
          <w:p>
            <w:r>
              <w:t>integer</w:t>
            </w:r>
          </w:p>
        </w:tc>
        <w:tc>
          <w:tcPr>
            <w:tcW w:type="dxa" w:w="2880"/>
          </w:tcPr>
          <w:p>
            <w:r>
              <w:t>Number of entities to skip before returning results.</w:t>
            </w:r>
          </w:p>
        </w:tc>
      </w:tr>
      <w:tr>
        <w:tc>
          <w:tcPr>
            <w:tcW w:type="dxa" w:w="2880"/>
          </w:tcPr>
          <w:p>
            <w:r>
              <w:t>pg[sortDir]</w:t>
            </w:r>
          </w:p>
        </w:tc>
        <w:tc>
          <w:tcPr>
            <w:tcW w:type="dxa" w:w="2880"/>
          </w:tcPr>
          <w:p>
            <w:r>
              <w:t>enum</w:t>
            </w:r>
          </w:p>
        </w:tc>
        <w:tc>
          <w:tcPr>
            <w:tcW w:type="dxa" w:w="2880"/>
          </w:tcPr>
          <w:p>
            <w:r>
              <w:t>Sorting order: asc or desc.</w:t>
            </w:r>
          </w:p>
        </w:tc>
      </w:tr>
      <w:tr>
        <w:tc>
          <w:tcPr>
            <w:tcW w:type="dxa" w:w="2880"/>
          </w:tcPr>
          <w:p>
            <w:r>
              <w:t>pg[limit]</w:t>
            </w:r>
          </w:p>
        </w:tc>
        <w:tc>
          <w:tcPr>
            <w:tcW w:type="dxa" w:w="2880"/>
          </w:tcPr>
          <w:p>
            <w:r>
              <w:t>integer</w:t>
            </w:r>
          </w:p>
        </w:tc>
        <w:tc>
          <w:tcPr>
            <w:tcW w:type="dxa" w:w="2880"/>
          </w:tcPr>
          <w:p>
            <w:r>
              <w:t>Maximum number of results per page (endpoint-specific default). Example: pg[limit]=100.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"userTeamRole": {</w:t>
        <w:br/>
        <w:t xml:space="preserve"> "usersRoleId": 123,</w:t>
        <w:br/>
        <w:t xml:space="preserve"> "userId": 111,</w:t>
        <w:br/>
        <w:t xml:space="preserve"> "teamId": 22,</w:t>
        <w:br/>
        <w:t xml:space="preserve"> "changeable": true,</w:t>
        <w:br/>
        <w:t xml:space="preserve"> "ssoPending":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userTeamRole</w:t>
            </w:r>
          </w:p>
        </w:tc>
        <w:tc>
          <w:tcPr>
            <w:tcW w:type="dxa" w:w="2880"/>
          </w:tcPr>
          <w:p>
            <w:r>
              <w:t>object</w:t>
            </w:r>
          </w:p>
        </w:tc>
        <w:tc>
          <w:tcPr>
            <w:tcW w:type="dxa" w:w="2880"/>
          </w:tcPr>
          <w:p>
            <w:r>
              <w:t>Container for the user’s role information within the team.</w:t>
            </w:r>
          </w:p>
        </w:tc>
      </w:tr>
      <w:tr>
        <w:tc>
          <w:tcPr>
            <w:tcW w:type="dxa" w:w="2880"/>
          </w:tcPr>
          <w:p>
            <w:r>
              <w:t>userTeamRole.usersRoleId</w:t>
            </w:r>
          </w:p>
        </w:tc>
        <w:tc>
          <w:tcPr>
            <w:tcW w:type="dxa" w:w="2880"/>
          </w:tcPr>
          <w:p>
            <w:r>
              <w:t>integer</w:t>
            </w:r>
          </w:p>
        </w:tc>
        <w:tc>
          <w:tcPr>
            <w:tcW w:type="dxa" w:w="2880"/>
          </w:tcPr>
          <w:p>
            <w:r>
              <w:t>ID of the role assigned to the user (role IDs can be listed via GET users/roles, per docs).</w:t>
            </w:r>
          </w:p>
        </w:tc>
      </w:tr>
      <w:tr>
        <w:tc>
          <w:tcPr>
            <w:tcW w:type="dxa" w:w="2880"/>
          </w:tcPr>
          <w:p>
            <w:r>
              <w:t>userTeamRole.userId</w:t>
            </w:r>
          </w:p>
        </w:tc>
        <w:tc>
          <w:tcPr>
            <w:tcW w:type="dxa" w:w="2880"/>
          </w:tcPr>
          <w:p>
            <w:r>
              <w:t>integer</w:t>
            </w:r>
          </w:p>
        </w:tc>
        <w:tc>
          <w:tcPr>
            <w:tcW w:type="dxa" w:w="2880"/>
          </w:tcPr>
          <w:p>
            <w:r>
              <w:t>User ID.</w:t>
            </w:r>
          </w:p>
        </w:tc>
      </w:tr>
      <w:tr>
        <w:tc>
          <w:tcPr>
            <w:tcW w:type="dxa" w:w="2880"/>
          </w:tcPr>
          <w:p>
            <w:r>
              <w:t>userTeamRole.teamId</w:t>
            </w:r>
          </w:p>
        </w:tc>
        <w:tc>
          <w:tcPr>
            <w:tcW w:type="dxa" w:w="2880"/>
          </w:tcPr>
          <w:p>
            <w:r>
              <w:t>integer</w:t>
            </w:r>
          </w:p>
        </w:tc>
        <w:tc>
          <w:tcPr>
            <w:tcW w:type="dxa" w:w="2880"/>
          </w:tcPr>
          <w:p>
            <w:r>
              <w:t>Team ID.</w:t>
            </w:r>
          </w:p>
        </w:tc>
      </w:tr>
      <w:tr>
        <w:tc>
          <w:tcPr>
            <w:tcW w:type="dxa" w:w="2880"/>
          </w:tcPr>
          <w:p>
            <w:r>
              <w:t>userTeamRole.changeable</w:t>
            </w:r>
          </w:p>
        </w:tc>
        <w:tc>
          <w:tcPr>
            <w:tcW w:type="dxa" w:w="2880"/>
          </w:tcPr>
          <w:p>
            <w:r>
              <w:t>boolean</w:t>
            </w:r>
          </w:p>
        </w:tc>
        <w:tc>
          <w:tcPr>
            <w:tcW w:type="dxa" w:w="2880"/>
          </w:tcPr>
          <w:p>
            <w:r>
              <w:t>Indicates whether the role is changeable.</w:t>
            </w:r>
          </w:p>
        </w:tc>
      </w:tr>
      <w:tr>
        <w:tc>
          <w:tcPr>
            <w:tcW w:type="dxa" w:w="2880"/>
          </w:tcPr>
          <w:p>
            <w:r>
              <w:t>userTeamRole.ssoPending</w:t>
            </w:r>
          </w:p>
        </w:tc>
        <w:tc>
          <w:tcPr>
            <w:tcW w:type="dxa" w:w="2880"/>
          </w:tcPr>
          <w:p>
            <w:r>
              <w:t>boolean</w:t>
            </w:r>
          </w:p>
        </w:tc>
        <w:tc>
          <w:tcPr>
            <w:tcW w:type="dxa" w:w="2880"/>
          </w:tcPr>
          <w:p>
            <w:r>
              <w:t>Indicates whether SSO is pending for the user/team context.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'{{MAKE_ZONE_URL}}/api/v2/teams/22/user-team-roles/111' \</w:t>
        <w:br/>
        <w:t xml:space="preserve"> --header 'Accept: application/json'</w:t>
      </w:r>
    </w:p>
    <w:p>
      <w:pPr>
        <w:pStyle w:val="Heading3"/>
      </w:pPr>
      <w:r>
        <w:t>Example Usage</w:t>
      </w:r>
    </w:p>
    <w:p>
      <w:pPr>
        <w:pStyle w:val="Heading3"/>
      </w:pPr>
      <w:r>
        <w:t>Example 1: Request specific columns only</w:t>
      </w:r>
    </w:p>
    <w:p>
      <w:r>
        <w:rPr>
          <w:b/>
          <w:color w:val="666666"/>
          <w:sz w:val="16"/>
        </w:rPr>
        <w:t>[bash]</w:t>
      </w:r>
    </w:p>
    <w:p>
      <w:pPr>
        <w:shd w:fill="F2F2F2" w:val="clear"/>
      </w:pPr>
      <w:r>
        <w:rPr>
          <w:rFonts w:ascii="Courier New" w:hAnsi="Courier New"/>
          <w:sz w:val="17"/>
        </w:rPr>
        <w:t>curl -i --request GET \</w:t>
        <w:br/>
        <w:t xml:space="preserve"> '{{MAKE_ZONE_URL}}/api/v2/teams/22/user-team-roles/111?cols[]=usersRoleId&amp;cols[]=changeable' \</w:t>
        <w:br/>
        <w:t xml:space="preserve"> --header 'Accept: application/json'</w:t>
      </w:r>
    </w:p>
    <w:p>
      <w:pPr>
        <w:pStyle w:val="Heading3"/>
      </w:pPr>
      <w:r>
        <w:t>Example 2: Sort/paginate (as supported by the endpoint)</w:t>
      </w:r>
    </w:p>
    <w:p>
      <w:r>
        <w:rPr>
          <w:b/>
          <w:color w:val="666666"/>
          <w:sz w:val="16"/>
        </w:rPr>
        <w:t>[bash]</w:t>
      </w:r>
    </w:p>
    <w:p>
      <w:pPr>
        <w:shd w:fill="F2F2F2" w:val="clear"/>
      </w:pPr>
      <w:r>
        <w:rPr>
          <w:rFonts w:ascii="Courier New" w:hAnsi="Courier New"/>
          <w:sz w:val="17"/>
        </w:rPr>
        <w:t>curl -i --request GET \</w:t>
        <w:br/>
        <w:t xml:space="preserve"> '{{MAKE_ZONE_URL}}/api/v2/teams/22/user-team-roles/111?pg[sortBy]=userId&amp;pg[sortDir]=asc&amp;pg[offset]=0&amp;pg[limit]=100' \</w:t>
        <w:br/>
        <w:t xml:space="preserve"> --header 'Accept: application/json'</w:t>
      </w:r>
    </w:p>
    <w:p>
      <w:pPr>
        <w:pStyle w:val="Heading3"/>
      </w:pPr>
      <w:r>
        <w:t>Notes</w:t>
      </w:r>
    </w:p>
    <w:p>
      <w:pPr>
        <w:pStyle w:val="ListBullet"/>
      </w:pPr>
      <w:r>
        <w:t>The docs reference a separate endpoint to get role IDs: GET users/roles.</w:t>
      </w:r>
    </w:p>
    <w:p>
      <w:pPr>
        <w:pStyle w:val="ListBullet"/>
      </w:pPr>
      <w:r>
        <w:t>To return multiple columns, repeat the query parameter as cols[]=... for each requested column.</w:t>
      </w:r>
    </w:p>
    <w:p>
      <w:pPr>
        <w:pStyle w:val="Heading3"/>
      </w:pPr>
      <w:r>
        <w:t>Related userTeamRoles actions</w:t>
      </w:r>
    </w:p>
    <w:p>
      <w:pPr>
        <w:pStyle w:val="ListBullet"/>
      </w:pPr>
      <w:r>
        <w:t>[POST] Set a User’s Team Role — /api/v2/admin/users/{{userId}}/user-team-roles/{{teamId}}</w:t>
      </w:r>
    </w:p>
    <w:p>
      <w:pPr>
        <w:pStyle w:val="ListBullet"/>
      </w:pPr>
      <w:r>
        <w:t>[GET] List a Team’s User Roles — /api/v2/teams/{{teamId}}/user-team-roles</w:t>
      </w:r>
    </w:p>
    <w:p>
      <w:pPr>
        <w:pStyle w:val="ListBullet"/>
      </w:pPr>
      <w:r>
        <w:t>[GET] Get a User’s Team Role Detail — /api/v2/users/{{userId}}/user-team-roles/{{teamId}}</w:t>
      </w:r>
    </w:p>
    <w:p>
      <w:pPr>
        <w:pStyle w:val="ListBullet"/>
      </w:pPr>
      <w:r>
        <w:t>[POST] Update a User’s Role in a Team — /api/v2/users/{{userId}}/user-team-roles/{{teamId}}</w:t>
      </w:r>
    </w:p>
    <w:p>
      <w:pPr>
        <w:pStyle w:val="ListBullet"/>
      </w:pPr>
      <w:r>
        <w:t>[GET] List a User’s Team Roles — /api/v2/users/{{userId}}/user-team-roles</w:t>
      </w:r>
    </w:p>
    <w:p>
      <w:r>
        <w:br w:type="page"/>
      </w:r>
    </w:p>
    <w:p>
      <w:pPr>
        <w:pStyle w:val="Heading2"/>
      </w:pPr>
      <w:r>
        <w:t>254. [DELETE] Delete a Template</w:t>
      </w:r>
    </w:p>
    <w:p>
      <w:r>
        <w:rPr>
          <w:b/>
        </w:rPr>
        <w:t xml:space="preserve">Endpoint: </w:t>
      </w:r>
      <w:r>
        <w:rPr>
          <w:rFonts w:ascii="Courier New" w:hAnsi="Courier New"/>
          <w:sz w:val="18"/>
        </w:rPr>
        <w:t>/api/v2/templates/{{templateId}}</w:t>
      </w:r>
    </w:p>
    <w:p>
      <w:pPr>
        <w:pStyle w:val="Heading3"/>
      </w:pPr>
      <w:r>
        <w:t>Prerequisites</w:t>
      </w:r>
    </w:p>
    <w:p>
      <w:pPr>
        <w:pStyle w:val="ListBullet"/>
      </w:pPr>
      <w:r>
        <w:t>You must have access to the target private template ID (retrievable from the “List templates” endpoint).</w:t>
      </w:r>
    </w:p>
    <w:p>
      <w:pPr>
        <w:pStyle w:val="ListBullet"/>
      </w:pPr>
      <w:r>
        <w:t>If deleting a public (approved) template, you must be an administrator.</w:t>
      </w:r>
    </w:p>
    <w:p>
      <w:pPr>
        <w:pStyle w:val="Heading3"/>
      </w:pPr>
      <w:r>
        <w:t>Method</w:t>
      </w:r>
    </w:p>
    <w:p>
      <w:r>
        <w:t>DELETE</w:t>
      </w:r>
    </w:p>
    <w:p>
      <w:pPr>
        <w:pStyle w:val="Heading3"/>
      </w:pPr>
      <w:r>
        <w:t>URL</w:t>
      </w:r>
    </w:p>
    <w:p>
      <w:r>
        <w:t>{{MAKE_ZONE_URL}}/api/v2/templates/{{templateId}}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template with the given ID. On success, the API returns the deleted template ID.</w:t>
      </w:r>
    </w:p>
    <w:p>
      <w:pPr>
        <w:pStyle w:val="Heading3"/>
      </w:pPr>
      <w:r>
        <w:t>Enforcement Rules</w:t>
      </w:r>
    </w:p>
    <w:p>
      <w:pPr>
        <w:pStyle w:val="ListBullet"/>
      </w:pPr>
      <w:r>
        <w:t>The templateId path parameter must always be present.</w:t>
      </w:r>
    </w:p>
    <w:p>
      <w:pPr>
        <w:pStyle w:val="ListBullet"/>
      </w:pPr>
      <w:r>
        <w:t>If the user provides a templateId, use that value directly.</w:t>
      </w:r>
    </w:p>
    <w:p>
      <w:pPr>
        <w:pStyle w:val="ListBullet"/>
      </w:pPr>
      <w:r>
        <w:t>Do not call the API with a missing or empty templateId (e.g., avoid /templates//).</w:t>
      </w:r>
    </w:p>
    <w:p>
      <w:pPr>
        <w:pStyle w:val="ListBullet"/>
      </w:pPr>
      <w:r>
        <w:t>Always construct the path as /api/v2/templates/{{templateId}}, where {{templateId}} is a non-empty value.</w:t>
      </w:r>
    </w:p>
    <w:p>
      <w:pPr>
        <w:pStyle w:val="ListBullet"/>
      </w:pPr>
      <w:r>
        <w:t xml:space="preserve">The confirmed query parameter must be set to true to actually delete the template: </w:t>
        <w:br/>
        <w:br/>
        <w:t>If confirmed is missing or false, the API returns an error and the template is not deleted.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/api/v2/templates/164?confirmed=true</w:t>
      </w:r>
    </w:p>
    <w:p>
      <w:pPr>
        <w:pStyle w:val="Heading3"/>
      </w:pPr>
      <w:r>
        <w:t>Invalid Examples</w:t>
      </w:r>
    </w:p>
    <w:p>
      <w:r>
        <w:rPr>
          <w:b/>
          <w:color w:val="666666"/>
          <w:sz w:val="16"/>
        </w:rPr>
        <w:t>[http]</w:t>
      </w:r>
    </w:p>
    <w:p>
      <w:pPr>
        <w:shd w:fill="F2F2F2" w:val="clear"/>
      </w:pPr>
      <w:r>
        <w:rPr>
          <w:rFonts w:ascii="Courier New" w:hAnsi="Courier New"/>
          <w:sz w:val="17"/>
        </w:rPr>
        <w:t>/api/v2/templates/?confirmed=true</w:t>
        <w:br/>
        <w:t>/api/v2/templates/164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templateId</w:t>
            </w:r>
          </w:p>
        </w:tc>
        <w:tc>
          <w:tcPr>
            <w:tcW w:type="dxa" w:w="2880"/>
          </w:tcPr>
          <w:p>
            <w:r>
              <w:t>integer</w:t>
            </w:r>
          </w:p>
        </w:tc>
        <w:tc>
          <w:tcPr>
            <w:tcW w:type="dxa" w:w="2880"/>
          </w:tcPr>
          <w:p>
            <w:r>
              <w:t>The unique ID of the private template (e.g., 164).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confirmed</w:t>
            </w:r>
          </w:p>
        </w:tc>
        <w:tc>
          <w:tcPr>
            <w:tcW w:type="dxa" w:w="2880"/>
          </w:tcPr>
          <w:p>
            <w:r>
              <w:t>boolean</w:t>
            </w:r>
          </w:p>
        </w:tc>
        <w:tc>
          <w:tcPr>
            <w:tcW w:type="dxa" w:w="2880"/>
          </w:tcPr>
          <w:p>
            <w:r>
              <w:t>Confirms deletion. If missing or false, an error is returned and the resource is not deleted.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"template": 164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w:t>
            </w:r>
          </w:p>
        </w:tc>
        <w:tc>
          <w:tcPr>
            <w:tcW w:type="dxa" w:w="2880"/>
          </w:tcPr>
          <w:p>
            <w:r>
              <w:t>integer</w:t>
            </w:r>
          </w:p>
        </w:tc>
        <w:tc>
          <w:tcPr>
            <w:tcW w:type="dxa" w:w="2880"/>
          </w:tcPr>
          <w:p>
            <w:r>
              <w:t>The ID of the deleted template.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'{{MAKE_ZONE_URL}}/api/v2/templates/164?confirmed=true' \</w:t>
        <w:br/>
        <w:t xml:space="preserve"> --header 'Accept: application/json'</w:t>
      </w:r>
    </w:p>
    <w:p>
      <w:pPr>
        <w:pStyle w:val="Heading3"/>
      </w:pPr>
      <w:r>
        <w:t>Notes</w:t>
      </w:r>
    </w:p>
    <w:p>
      <w:pPr>
        <w:pStyle w:val="ListBullet"/>
      </w:pPr>
      <w:r>
        <w:t>Public (approved) templates can only be deleted by administrators.</w:t>
      </w:r>
    </w:p>
    <w:p>
      <w:pPr>
        <w:pStyle w:val="Heading3"/>
      </w:pPr>
      <w:r>
        <w:t>Related templates actions</w:t>
      </w:r>
    </w:p>
    <w:p>
      <w:pPr>
        <w:pStyle w:val="ListBullet"/>
      </w:pPr>
      <w:r>
        <w:t>[GET] Get a Template’s Details — /api/v2/templates/{{templateId}}</w:t>
      </w:r>
    </w:p>
    <w:p>
      <w:pPr>
        <w:pStyle w:val="ListBullet"/>
      </w:pPr>
      <w:r>
        <w:t>[GET] List a Team’s Templates — /api/v2/templates</w:t>
      </w:r>
    </w:p>
    <w:p>
      <w:pPr>
        <w:pStyle w:val="ListBullet"/>
      </w:pPr>
      <w:r>
        <w:t>[GET] Get a Template’s Blueprint — /api/v2/templates/{{templateId}}/blueprint</w:t>
      </w:r>
    </w:p>
    <w:p>
      <w:pPr>
        <w:pStyle w:val="ListBullet"/>
      </w:pPr>
      <w:r>
        <w:t>[POST] Create a Template — /api/v2/templates</w:t>
      </w:r>
    </w:p>
    <w:p>
      <w:pPr>
        <w:pStyle w:val="ListBullet"/>
      </w:pPr>
      <w:r>
        <w:t>[POST] Request Approval for a Template — /api/v2/templates/{{templateId}}/request-approval</w:t>
      </w:r>
    </w:p>
    <w:p>
      <w:pPr>
        <w:pStyle w:val="ListBullet"/>
      </w:pPr>
      <w:r>
        <w:t>[POST] Publish a Template — /api/v2/templates/{{templateId}}/publish</w:t>
      </w:r>
    </w:p>
    <w:p>
      <w:r>
        <w:br w:type="page"/>
      </w:r>
    </w:p>
    <w:p>
      <w:pPr>
        <w:pStyle w:val="Heading2"/>
      </w:pPr>
      <w:r>
        <w:t>255. [GET] Get a Template’s Blueprint</w:t>
      </w:r>
    </w:p>
    <w:p>
      <w:r>
        <w:rPr>
          <w:b/>
        </w:rPr>
        <w:t xml:space="preserve">Endpoint: </w:t>
      </w:r>
      <w:r>
        <w:rPr>
          <w:rFonts w:ascii="Courier New" w:hAnsi="Courier New"/>
          <w:sz w:val="18"/>
        </w:rPr>
        <w:t>/api/v2/templates/{{templateId}}/blueprint</w:t>
      </w:r>
    </w:p>
    <w:p>
      <w:pPr>
        <w:pStyle w:val="Heading3"/>
      </w:pPr>
      <w:r>
        <w:t>Prerequisites</w:t>
      </w:r>
    </w:p>
    <w:p>
      <w:pPr>
        <w:pStyle w:val="ListBullet"/>
      </w:pPr>
      <w:r>
        <w:t>You must have access to the target template (the templateId refers to a private template).</w:t>
      </w:r>
    </w:p>
    <w:p>
      <w:pPr>
        <w:pStyle w:val="Heading3"/>
      </w:pPr>
      <w:r>
        <w:t>Method</w:t>
      </w:r>
    </w:p>
    <w:p>
      <w:r>
        <w:t>GET</w:t>
      </w:r>
    </w:p>
    <w:p>
      <w:pPr>
        <w:pStyle w:val="Heading3"/>
      </w:pPr>
      <w:r>
        <w:t>URL</w:t>
      </w:r>
    </w:p>
    <w:p>
      <w:r>
        <w:t>{{MAKE_ZONE_URL}}/api/v2/templates/{{templateId}}/blueprint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blueprint of a template with a given ID. Optionally, you can request the blueprint in a form intended for creating a scenario from the template, and/or reference the public version of an approved template.</w:t>
      </w:r>
    </w:p>
    <w:p>
      <w:pPr>
        <w:pStyle w:val="Heading3"/>
      </w:pPr>
      <w:r>
        <w:t>Enforcement Rules</w:t>
      </w:r>
    </w:p>
    <w:p>
      <w:pPr>
        <w:pStyle w:val="ListBullet"/>
      </w:pPr>
      <w:r>
        <w:t>The templateId path parameter must always be present.</w:t>
      </w:r>
    </w:p>
    <w:p>
      <w:pPr>
        <w:pStyle w:val="ListBullet"/>
      </w:pPr>
      <w:r>
        <w:t>If the user provides a templateId, use that value directly.</w:t>
      </w:r>
    </w:p>
    <w:p>
      <w:pPr>
        <w:pStyle w:val="ListBullet"/>
      </w:pPr>
      <w:r>
        <w:t>Do not call the API with a missing or empty templateId (e.g., avoid /templates//blueprint).</w:t>
      </w:r>
    </w:p>
    <w:p>
      <w:pPr>
        <w:pStyle w:val="ListBullet"/>
      </w:pPr>
      <w:r>
        <w:t>Always construct the path as /api/v2/templates/{{templateId}}/blueprint, where {{templateId}} is a non-empty value.</w:t>
      </w:r>
    </w:p>
    <w:p>
      <w:pPr>
        <w:pStyle w:val="ListBullet"/>
      </w:pPr>
      <w:r>
        <w:t>When executing the action, ensure to send Path Parameters in the URL and not in the query string or body.</w:t>
      </w:r>
    </w:p>
    <w:p>
      <w:pPr>
        <w:pStyle w:val="ListBullet"/>
      </w:pPr>
      <w:r>
        <w:t>When executing the action, ensure to send Query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/api/v2/templates/164/blueprint</w:t>
      </w:r>
    </w:p>
    <w:p>
      <w:pPr>
        <w:pStyle w:val="Heading3"/>
      </w:pPr>
      <w:r>
        <w:t>Invalid Examples</w:t>
      </w:r>
    </w:p>
    <w:p>
      <w:r>
        <w:rPr>
          <w:b/>
          <w:color w:val="666666"/>
          <w:sz w:val="16"/>
        </w:rPr>
        <w:t>[http]</w:t>
      </w:r>
    </w:p>
    <w:p>
      <w:pPr>
        <w:shd w:fill="F2F2F2" w:val="clear"/>
      </w:pPr>
      <w:r>
        <w:rPr>
          <w:rFonts w:ascii="Courier New" w:hAnsi="Courier New"/>
          <w:sz w:val="17"/>
        </w:rPr>
        <w:t>/api/v2/templates//blueprint</w:t>
        <w:br/>
        <w:t>/api/v2/templates/blueprint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templateId</w:t>
            </w:r>
          </w:p>
        </w:tc>
        <w:tc>
          <w:tcPr>
            <w:tcW w:type="dxa" w:w="2880"/>
          </w:tcPr>
          <w:p>
            <w:r>
              <w:t>integer</w:t>
            </w:r>
          </w:p>
        </w:tc>
        <w:tc>
          <w:tcPr>
            <w:tcW w:type="dxa" w:w="2880"/>
          </w:tcPr>
          <w:p>
            <w:r>
              <w:t>The unique ID of the private template. Can be retrieved from the “List templates” endpoint. Example: 164.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forUse</w:t>
            </w:r>
          </w:p>
        </w:tc>
        <w:tc>
          <w:tcPr>
            <w:tcW w:type="dxa" w:w="2880"/>
          </w:tcPr>
          <w:p>
            <w:r>
              <w:t>boolean</w:t>
            </w:r>
          </w:p>
        </w:tc>
        <w:tc>
          <w:tcPr>
            <w:tcW w:type="dxa" w:w="2880"/>
          </w:tcPr>
          <w:p>
            <w:r>
              <w:t>If true, the blueprint should be used for creating a scenario from the template. Example: true.</w:t>
            </w:r>
          </w:p>
        </w:tc>
      </w:tr>
      <w:tr>
        <w:tc>
          <w:tcPr>
            <w:tcW w:type="dxa" w:w="2880"/>
          </w:tcPr>
          <w:p>
            <w:r>
              <w:t>templatePublicId</w:t>
            </w:r>
          </w:p>
        </w:tc>
        <w:tc>
          <w:tcPr>
            <w:tcW w:type="dxa" w:w="2880"/>
          </w:tcPr>
          <w:p>
            <w:r>
              <w:t>integer</w:t>
            </w:r>
          </w:p>
        </w:tc>
        <w:tc>
          <w:tcPr>
            <w:tcW w:type="dxa" w:w="2880"/>
          </w:tcPr>
          <w:p>
            <w:r>
              <w:t>The unique ID of the public version of the approved template. Can be retrieved from the “List templates” endpoint as publishedId (published templates, whether awaiting approval or not) or approvedId (approved templates). Example: 18.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"blueprint": {</w:t>
        <w:br/>
        <w:t xml:space="preserve"> "flow": {</w:t>
        <w:br/>
        <w:t xml:space="preserve"> "id": 0,</w:t>
        <w:br/>
        <w:t xml:space="preserve"> "mapper": {</w:t>
        <w:br/>
        <w:t xml:space="preserve"> "ca": "string",</w:t>
        <w:br/>
        <w:t xml:space="preserve"> "qs": [],</w:t>
        <w:br/>
        <w:t xml:space="preserve"> "url": "string",</w:t>
        <w:br/>
        <w:t xml:space="preserve"> "gzip": true,</w:t>
        <w:br/>
        <w:t xml:space="preserve"> "method": "string",</w:t>
        <w:br/>
        <w:t xml:space="preserve"> "headers": [],</w:t>
        <w:br/>
        <w:t xml:space="preserve"> "timeout": "string",</w:t>
        <w:br/>
        <w:t xml:space="preserve"> "authPass": "string",</w:t>
        <w:br/>
        <w:t xml:space="preserve"> "authUser": "string",</w:t>
        <w:br/>
        <w:t xml:space="preserve"> "bodyType": "string",</w:t>
        <w:br/>
        <w:t xml:space="preserve"> "shareCookies": true,</w:t>
        <w:br/>
        <w:t xml:space="preserve"> "parseResponse": true,</w:t>
        <w:br/>
        <w:t xml:space="preserve"> "followRedirect": true,</w:t>
        <w:br/>
        <w:t xml:space="preserve"> "useQuerystring": true,</w:t>
        <w:br/>
        <w:t xml:space="preserve"> "rejectUnauthorized": true</w:t>
        <w:br/>
        <w:t xml:space="preserve"> },</w:t>
        <w:br/>
        <w:t xml:space="preserve"> "module": "string",</w:t>
        <w:br/>
        <w:t xml:space="preserve"> "onerror": [</w:t>
        <w:br/>
        <w:t xml:space="preserve"> {</w:t>
        <w:br/>
        <w:t xml:space="preserve"> "id": 0,</w:t>
        <w:br/>
        <w:t xml:space="preserve"> "mapper": {</w:t>
        <w:br/>
        <w:t xml:space="preserve"> "count": "string",</w:t>
        <w:br/>
        <w:t xml:space="preserve"> "retry": true,</w:t>
        <w:br/>
        <w:t xml:space="preserve"> "interval": "string"</w:t>
        <w:br/>
        <w:t xml:space="preserve"> },</w:t>
        <w:br/>
        <w:t xml:space="preserve"> "module": "string",</w:t>
        <w:br/>
        <w:t xml:space="preserve"> "version": 0,</w:t>
        <w:br/>
        <w:t xml:space="preserve"> "metadata": {</w:t>
        <w:br/>
        <w:t xml:space="preserve"> "expect": [</w:t>
        <w:br/>
        <w:t xml:space="preserve"> {</w:t>
        <w:br/>
        <w:t xml:space="preserve"> "name": "string",</w:t>
        <w:br/>
        <w:t xml:space="preserve"> "type": "string",</w:t>
        <w:br/>
        <w:t xml:space="preserve"> "label": "string",</w:t>
        <w:br/>
        <w:t xml:space="preserve"> "required": true</w:t>
        <w:br/>
        <w:t xml:space="preserve"> }</w:t>
        <w:br/>
        <w:t xml:space="preserve"> ],</w:t>
        <w:br/>
        <w:t xml:space="preserve"> "restore": {</w:t>
        <w:br/>
        <w:t xml:space="preserve"> "retry": {</w:t>
        <w:br/>
        <w:t xml:space="preserve"> "mode": "string"</w:t>
        <w:br/>
        <w:t xml:space="preserve"> }</w:t>
        <w:br/>
        <w:t xml:space="preserve"> },</w:t>
        <w:br/>
        <w:t xml:space="preserve"> "designer": {</w:t>
        <w:br/>
        <w:t xml:space="preserve"> "x": 0,</w:t>
        <w:br/>
        <w:t xml:space="preserve"> "y": 0</w:t>
        <w:br/>
        <w:t xml:space="preserve"> }</w:t>
        <w:br/>
        <w:t xml:space="preserve"> },</w:t>
        <w:br/>
        <w:t xml:space="preserve"> "parameters": {}</w:t>
        <w:br/>
        <w:t xml:space="preserve"> }</w:t>
        <w:br/>
        <w:t xml:space="preserve"> ],</w:t>
        <w:br/>
        <w:t xml:space="preserve"> "version": 0,</w:t>
        <w:br/>
        <w:t xml:space="preserve"> "metadata": {</w:t>
        <w:br/>
        <w:t xml:space="preserve"> "expect": [],</w:t>
        <w:br/>
        <w:t xml:space="preserve"> "restore": {</w:t>
        <w:br/>
        <w:t xml:space="preserve"> "qs": {</w:t>
        <w:br/>
        <w:t xml:space="preserve"> "mode": "string",</w:t>
        <w:br/>
        <w:t xml:space="preserve"> "items": []</w:t>
        <w:br/>
        <w:t xml:space="preserve"> },</w:t>
        <w:br/>
        <w:t xml:space="preserve"> "method": {</w:t>
        <w:br/>
        <w:t xml:space="preserve"> "mode": "string",</w:t>
        <w:br/>
        <w:t xml:space="preserve"> "label": "string"</w:t>
        <w:br/>
        <w:t xml:space="preserve"> },</w:t>
        <w:br/>
        <w:t xml:space="preserve"> "headers": {</w:t>
        <w:br/>
        <w:t xml:space="preserve"> "mode": "string",</w:t>
        <w:br/>
        <w:t xml:space="preserve"> "items": []</w:t>
        <w:br/>
        <w:t xml:space="preserve"> },</w:t>
        <w:br/>
        <w:t xml:space="preserve"> "bodyType": {</w:t>
        <w:br/>
        <w:t xml:space="preserve"> "label": "string"</w:t>
        <w:br/>
        <w:t xml:space="preserve"> }</w:t>
        <w:br/>
        <w:t xml:space="preserve"> },</w:t>
        <w:br/>
        <w:t xml:space="preserve"> "designer": {</w:t>
        <w:br/>
        <w:t xml:space="preserve"> "x": 0,</w:t>
        <w:br/>
        <w:t xml:space="preserve"> "y": 0</w:t>
        <w:br/>
        <w:t xml:space="preserve"> },</w:t>
        <w:br/>
        <w:t xml:space="preserve"> "parameters": [</w:t>
        <w:br/>
        <w:t xml:space="preserve"> {</w:t>
        <w:br/>
        <w:t xml:space="preserve"> "name": "string",</w:t>
        <w:br/>
        <w:t xml:space="preserve"> "type": "string",</w:t>
        <w:br/>
        <w:t xml:space="preserve"> "label": "string",</w:t>
        <w:br/>
        <w:t xml:space="preserve"> "required": true</w:t>
        <w:br/>
        <w:t xml:space="preserve"> }</w:t>
        <w:br/>
        <w:t xml:space="preserve"> ]</w:t>
        <w:br/>
        <w:t xml:space="preserve"> },</w:t>
        <w:br/>
        <w:t xml:space="preserve"> "parameters": {</w:t>
        <w:br/>
        <w:t xml:space="preserve"> "handleErrors": true</w:t>
        <w:br/>
        <w:t xml:space="preserve"> }</w:t>
        <w:br/>
        <w:t xml:space="preserve"> },</w:t>
        <w:br/>
        <w:t xml:space="preserve"> "name": "string",</w:t>
        <w:br/>
        <w:t xml:space="preserve"> "metadata": {</w:t>
        <w:br/>
        <w:t xml:space="preserve"> "version": 0,</w:t>
        <w:br/>
        <w:t xml:space="preserve"> "scenario": {</w:t>
        <w:br/>
        <w:t xml:space="preserve"> "maxErrors": 0,</w:t>
        <w:br/>
        <w:t xml:space="preserve"> "autoCommit": true,</w:t>
        <w:br/>
        <w:t xml:space="preserve"> "roundtrips": 0</w:t>
        <w:br/>
        <w:t xml:space="preserve"> }</w:t>
        <w:br/>
        <w:t xml:space="preserve"> }</w:t>
        <w:br/>
        <w:t xml:space="preserve"> },</w:t>
        <w:br/>
        <w:t xml:space="preserve"> "controller": {</w:t>
        <w:br/>
        <w:t xml:space="preserve"> "name": "string",</w:t>
        <w:br/>
        <w:t xml:space="preserve"> "modules": {},</w:t>
        <w:br/>
        <w:t xml:space="preserve"> "idSequence": 0</w:t>
        <w:br/>
        <w:t xml:space="preserve"> },</w:t>
        <w:br/>
        <w:t xml:space="preserve"> "scheduling": {</w:t>
        <w:br/>
        <w:t xml:space="preserve"> "type": "string",</w:t>
        <w:br/>
        <w:t xml:space="preserve"> "interval": 0</w:t>
        <w:br/>
        <w:t xml:space="preserve"> },</w:t>
        <w:br/>
        <w:t xml:space="preserve"> "language":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blueprint</w:t>
            </w:r>
          </w:p>
        </w:tc>
        <w:tc>
          <w:tcPr>
            <w:tcW w:type="dxa" w:w="2880"/>
          </w:tcPr>
          <w:p>
            <w:r>
              <w:t>object</w:t>
            </w:r>
          </w:p>
        </w:tc>
        <w:tc>
          <w:tcPr>
            <w:tcW w:type="dxa" w:w="2880"/>
          </w:tcPr>
          <w:p>
            <w:r>
              <w:t>Blueprint payload for the template.</w:t>
            </w:r>
          </w:p>
        </w:tc>
      </w:tr>
      <w:tr>
        <w:tc>
          <w:tcPr>
            <w:tcW w:type="dxa" w:w="2880"/>
          </w:tcPr>
          <w:p>
            <w:r>
              <w:t>blueprint.flow</w:t>
            </w:r>
          </w:p>
        </w:tc>
        <w:tc>
          <w:tcPr>
            <w:tcW w:type="dxa" w:w="2880"/>
          </w:tcPr>
          <w:p>
            <w:r>
              <w:t>object</w:t>
            </w:r>
          </w:p>
        </w:tc>
        <w:tc>
          <w:tcPr>
            <w:tcW w:type="dxa" w:w="2880"/>
          </w:tcPr>
          <w:p>
            <w:r>
              <w:t>Flow definition for the template blueprint.</w:t>
            </w:r>
          </w:p>
        </w:tc>
      </w:tr>
      <w:tr>
        <w:tc>
          <w:tcPr>
            <w:tcW w:type="dxa" w:w="2880"/>
          </w:tcPr>
          <w:p>
            <w:r>
              <w:t>blueprint.flow.id</w:t>
            </w:r>
          </w:p>
        </w:tc>
        <w:tc>
          <w:tcPr>
            <w:tcW w:type="dxa" w:w="2880"/>
          </w:tcPr>
          <w:p>
            <w:r>
              <w:t>integer</w:t>
            </w:r>
          </w:p>
        </w:tc>
        <w:tc>
          <w:tcPr>
            <w:tcW w:type="dxa" w:w="2880"/>
          </w:tcPr>
          <w:p>
            <w:r>
              <w:t>Flow identifier.</w:t>
            </w:r>
          </w:p>
        </w:tc>
      </w:tr>
      <w:tr>
        <w:tc>
          <w:tcPr>
            <w:tcW w:type="dxa" w:w="2880"/>
          </w:tcPr>
          <w:p>
            <w:r>
              <w:t>blueprint.flow.mapper</w:t>
            </w:r>
          </w:p>
        </w:tc>
        <w:tc>
          <w:tcPr>
            <w:tcW w:type="dxa" w:w="2880"/>
          </w:tcPr>
          <w:p>
            <w:r>
              <w:t>object</w:t>
            </w:r>
          </w:p>
        </w:tc>
        <w:tc>
          <w:tcPr>
            <w:tcW w:type="dxa" w:w="2880"/>
          </w:tcPr>
          <w:p>
            <w:r>
              <w:t>Mapper configuration for the flow/module.</w:t>
            </w:r>
          </w:p>
        </w:tc>
      </w:tr>
      <w:tr>
        <w:tc>
          <w:tcPr>
            <w:tcW w:type="dxa" w:w="2880"/>
          </w:tcPr>
          <w:p>
            <w:r>
              <w:t>blueprint.flow.mapper.ca</w:t>
            </w:r>
          </w:p>
        </w:tc>
        <w:tc>
          <w:tcPr>
            <w:tcW w:type="dxa" w:w="2880"/>
          </w:tcPr>
          <w:p>
            <w:r>
              <w:t>string</w:t>
            </w:r>
          </w:p>
        </w:tc>
        <w:tc>
          <w:tcPr>
            <w:tcW w:type="dxa" w:w="2880"/>
          </w:tcPr>
          <w:p>
            <w:r>
              <w:t>CA setting (as provided by API).</w:t>
            </w:r>
          </w:p>
        </w:tc>
      </w:tr>
      <w:tr>
        <w:tc>
          <w:tcPr>
            <w:tcW w:type="dxa" w:w="2880"/>
          </w:tcPr>
          <w:p>
            <w:r>
              <w:t>blueprint.flow.mapper.qs</w:t>
            </w:r>
          </w:p>
        </w:tc>
        <w:tc>
          <w:tcPr>
            <w:tcW w:type="dxa" w:w="2880"/>
          </w:tcPr>
          <w:p>
            <w:r>
              <w:t>array</w:t>
            </w:r>
          </w:p>
        </w:tc>
        <w:tc>
          <w:tcPr>
            <w:tcW w:type="dxa" w:w="2880"/>
          </w:tcPr>
          <w:p>
            <w:r>
              <w:t>Query string items (as provided by API).</w:t>
            </w:r>
          </w:p>
        </w:tc>
      </w:tr>
      <w:tr>
        <w:tc>
          <w:tcPr>
            <w:tcW w:type="dxa" w:w="2880"/>
          </w:tcPr>
          <w:p>
            <w:r>
              <w:t>blueprint.flow.mapper.url</w:t>
            </w:r>
          </w:p>
        </w:tc>
        <w:tc>
          <w:tcPr>
            <w:tcW w:type="dxa" w:w="2880"/>
          </w:tcPr>
          <w:p>
            <w:r>
              <w:t>string</w:t>
            </w:r>
          </w:p>
        </w:tc>
        <w:tc>
          <w:tcPr>
            <w:tcW w:type="dxa" w:w="2880"/>
          </w:tcPr>
          <w:p>
            <w:r>
              <w:t>URL (as provided by API).</w:t>
            </w:r>
          </w:p>
        </w:tc>
      </w:tr>
      <w:tr>
        <w:tc>
          <w:tcPr>
            <w:tcW w:type="dxa" w:w="2880"/>
          </w:tcPr>
          <w:p>
            <w:r>
              <w:t>blueprint.flow.mapper.gzip</w:t>
            </w:r>
          </w:p>
        </w:tc>
        <w:tc>
          <w:tcPr>
            <w:tcW w:type="dxa" w:w="2880"/>
          </w:tcPr>
          <w:p>
            <w:r>
              <w:t>boolean</w:t>
            </w:r>
          </w:p>
        </w:tc>
        <w:tc>
          <w:tcPr>
            <w:tcW w:type="dxa" w:w="2880"/>
          </w:tcPr>
          <w:p>
            <w:r>
              <w:t>Gzip enabled flag.</w:t>
            </w:r>
          </w:p>
        </w:tc>
      </w:tr>
      <w:tr>
        <w:tc>
          <w:tcPr>
            <w:tcW w:type="dxa" w:w="2880"/>
          </w:tcPr>
          <w:p>
            <w:r>
              <w:t>blueprint.flow.mapper.method</w:t>
            </w:r>
          </w:p>
        </w:tc>
        <w:tc>
          <w:tcPr>
            <w:tcW w:type="dxa" w:w="2880"/>
          </w:tcPr>
          <w:p>
            <w:r>
              <w:t>string</w:t>
            </w:r>
          </w:p>
        </w:tc>
        <w:tc>
          <w:tcPr>
            <w:tcW w:type="dxa" w:w="2880"/>
          </w:tcPr>
          <w:p>
            <w:r>
              <w:t>HTTP method (as provided by API).</w:t>
            </w:r>
          </w:p>
        </w:tc>
      </w:tr>
      <w:tr>
        <w:tc>
          <w:tcPr>
            <w:tcW w:type="dxa" w:w="2880"/>
          </w:tcPr>
          <w:p>
            <w:r>
              <w:t>blueprint.flow.mapper.headers</w:t>
            </w:r>
          </w:p>
        </w:tc>
        <w:tc>
          <w:tcPr>
            <w:tcW w:type="dxa" w:w="2880"/>
          </w:tcPr>
          <w:p>
            <w:r>
              <w:t>array</w:t>
            </w:r>
          </w:p>
        </w:tc>
        <w:tc>
          <w:tcPr>
            <w:tcW w:type="dxa" w:w="2880"/>
          </w:tcPr>
          <w:p>
            <w:r>
              <w:t>Headers list (as provided by API).</w:t>
            </w:r>
          </w:p>
        </w:tc>
      </w:tr>
      <w:tr>
        <w:tc>
          <w:tcPr>
            <w:tcW w:type="dxa" w:w="2880"/>
          </w:tcPr>
          <w:p>
            <w:r>
              <w:t>blueprint.flow.mapper.timeout</w:t>
            </w:r>
          </w:p>
        </w:tc>
        <w:tc>
          <w:tcPr>
            <w:tcW w:type="dxa" w:w="2880"/>
          </w:tcPr>
          <w:p>
            <w:r>
              <w:t>string</w:t>
            </w:r>
          </w:p>
        </w:tc>
        <w:tc>
          <w:tcPr>
            <w:tcW w:type="dxa" w:w="2880"/>
          </w:tcPr>
          <w:p>
            <w:r>
              <w:t>Timeout (as provided by API).</w:t>
            </w:r>
          </w:p>
        </w:tc>
      </w:tr>
      <w:tr>
        <w:tc>
          <w:tcPr>
            <w:tcW w:type="dxa" w:w="2880"/>
          </w:tcPr>
          <w:p>
            <w:r>
              <w:t>blueprint.flow.mapper.authPass</w:t>
            </w:r>
          </w:p>
        </w:tc>
        <w:tc>
          <w:tcPr>
            <w:tcW w:type="dxa" w:w="2880"/>
          </w:tcPr>
          <w:p>
            <w:r>
              <w:t>string</w:t>
            </w:r>
          </w:p>
        </w:tc>
        <w:tc>
          <w:tcPr>
            <w:tcW w:type="dxa" w:w="2880"/>
          </w:tcPr>
          <w:p>
            <w:r>
              <w:t>Auth password (as provided by API).</w:t>
            </w:r>
          </w:p>
        </w:tc>
      </w:tr>
      <w:tr>
        <w:tc>
          <w:tcPr>
            <w:tcW w:type="dxa" w:w="2880"/>
          </w:tcPr>
          <w:p>
            <w:r>
              <w:t>blueprint.flow.mapper.authUser</w:t>
            </w:r>
          </w:p>
        </w:tc>
        <w:tc>
          <w:tcPr>
            <w:tcW w:type="dxa" w:w="2880"/>
          </w:tcPr>
          <w:p>
            <w:r>
              <w:t>string</w:t>
            </w:r>
          </w:p>
        </w:tc>
        <w:tc>
          <w:tcPr>
            <w:tcW w:type="dxa" w:w="2880"/>
          </w:tcPr>
          <w:p>
            <w:r>
              <w:t>Auth username (as provided by API).</w:t>
            </w:r>
          </w:p>
        </w:tc>
      </w:tr>
      <w:tr>
        <w:tc>
          <w:tcPr>
            <w:tcW w:type="dxa" w:w="2880"/>
          </w:tcPr>
          <w:p>
            <w:r>
              <w:t>blueprint.flow.mapper.bodyType</w:t>
            </w:r>
          </w:p>
        </w:tc>
        <w:tc>
          <w:tcPr>
            <w:tcW w:type="dxa" w:w="2880"/>
          </w:tcPr>
          <w:p>
            <w:r>
              <w:t>string</w:t>
            </w:r>
          </w:p>
        </w:tc>
        <w:tc>
          <w:tcPr>
            <w:tcW w:type="dxa" w:w="2880"/>
          </w:tcPr>
          <w:p>
            <w:r>
              <w:t>Body type (as provided by API).</w:t>
            </w:r>
          </w:p>
        </w:tc>
      </w:tr>
      <w:tr>
        <w:tc>
          <w:tcPr>
            <w:tcW w:type="dxa" w:w="2880"/>
          </w:tcPr>
          <w:p>
            <w:r>
              <w:t>blueprint.flow.mapper.shareCookies</w:t>
            </w:r>
          </w:p>
        </w:tc>
        <w:tc>
          <w:tcPr>
            <w:tcW w:type="dxa" w:w="2880"/>
          </w:tcPr>
          <w:p>
            <w:r>
              <w:t>boolean</w:t>
            </w:r>
          </w:p>
        </w:tc>
        <w:tc>
          <w:tcPr>
            <w:tcW w:type="dxa" w:w="2880"/>
          </w:tcPr>
          <w:p>
            <w:r>
              <w:t>Whether cookies are shared.</w:t>
            </w:r>
          </w:p>
        </w:tc>
      </w:tr>
      <w:tr>
        <w:tc>
          <w:tcPr>
            <w:tcW w:type="dxa" w:w="2880"/>
          </w:tcPr>
          <w:p>
            <w:r>
              <w:t>blueprint.flow.mapper.parseResponse</w:t>
            </w:r>
          </w:p>
        </w:tc>
        <w:tc>
          <w:tcPr>
            <w:tcW w:type="dxa" w:w="2880"/>
          </w:tcPr>
          <w:p>
            <w:r>
              <w:t>boolean</w:t>
            </w:r>
          </w:p>
        </w:tc>
        <w:tc>
          <w:tcPr>
            <w:tcW w:type="dxa" w:w="2880"/>
          </w:tcPr>
          <w:p>
            <w:r>
              <w:t>Whether to parse response.</w:t>
            </w:r>
          </w:p>
        </w:tc>
      </w:tr>
      <w:tr>
        <w:tc>
          <w:tcPr>
            <w:tcW w:type="dxa" w:w="2880"/>
          </w:tcPr>
          <w:p>
            <w:r>
              <w:t>blueprint.flow.mapper.followRedirect</w:t>
            </w:r>
          </w:p>
        </w:tc>
        <w:tc>
          <w:tcPr>
            <w:tcW w:type="dxa" w:w="2880"/>
          </w:tcPr>
          <w:p>
            <w:r>
              <w:t>boolean</w:t>
            </w:r>
          </w:p>
        </w:tc>
        <w:tc>
          <w:tcPr>
            <w:tcW w:type="dxa" w:w="2880"/>
          </w:tcPr>
          <w:p>
            <w:r>
              <w:t>Whether redirects are followed.</w:t>
            </w:r>
          </w:p>
        </w:tc>
      </w:tr>
      <w:tr>
        <w:tc>
          <w:tcPr>
            <w:tcW w:type="dxa" w:w="2880"/>
          </w:tcPr>
          <w:p>
            <w:r>
              <w:t>blueprint.flow.mapper.useQuerystring</w:t>
            </w:r>
          </w:p>
        </w:tc>
        <w:tc>
          <w:tcPr>
            <w:tcW w:type="dxa" w:w="2880"/>
          </w:tcPr>
          <w:p>
            <w:r>
              <w:t>boolean</w:t>
            </w:r>
          </w:p>
        </w:tc>
        <w:tc>
          <w:tcPr>
            <w:tcW w:type="dxa" w:w="2880"/>
          </w:tcPr>
          <w:p>
            <w:r>
              <w:t>Whether to use querystring.</w:t>
            </w:r>
          </w:p>
        </w:tc>
      </w:tr>
      <w:tr>
        <w:tc>
          <w:tcPr>
            <w:tcW w:type="dxa" w:w="2880"/>
          </w:tcPr>
          <w:p>
            <w:r>
              <w:t>blueprint.flow.mapper.rejectUnauthorized</w:t>
            </w:r>
          </w:p>
        </w:tc>
        <w:tc>
          <w:tcPr>
            <w:tcW w:type="dxa" w:w="2880"/>
          </w:tcPr>
          <w:p>
            <w:r>
              <w:t>boolean</w:t>
            </w:r>
          </w:p>
        </w:tc>
        <w:tc>
          <w:tcPr>
            <w:tcW w:type="dxa" w:w="2880"/>
          </w:tcPr>
          <w:p>
            <w:r>
              <w:t>Whether to reject unauthorized TLS certs.</w:t>
            </w:r>
          </w:p>
        </w:tc>
      </w:tr>
      <w:tr>
        <w:tc>
          <w:tcPr>
            <w:tcW w:type="dxa" w:w="2880"/>
          </w:tcPr>
          <w:p>
            <w:r>
              <w:t>blueprint.flow.module</w:t>
            </w:r>
          </w:p>
        </w:tc>
        <w:tc>
          <w:tcPr>
            <w:tcW w:type="dxa" w:w="2880"/>
          </w:tcPr>
          <w:p>
            <w:r>
              <w:t>string</w:t>
            </w:r>
          </w:p>
        </w:tc>
        <w:tc>
          <w:tcPr>
            <w:tcW w:type="dxa" w:w="2880"/>
          </w:tcPr>
          <w:p>
            <w:r>
              <w:t>Module type/name.</w:t>
            </w:r>
          </w:p>
        </w:tc>
      </w:tr>
      <w:tr>
        <w:tc>
          <w:tcPr>
            <w:tcW w:type="dxa" w:w="2880"/>
          </w:tcPr>
          <w:p>
            <w:r>
              <w:t>blueprint.flow.onerror</w:t>
            </w:r>
          </w:p>
        </w:tc>
        <w:tc>
          <w:tcPr>
            <w:tcW w:type="dxa" w:w="2880"/>
          </w:tcPr>
          <w:p>
            <w:r>
              <w:t>array</w:t>
            </w:r>
          </w:p>
        </w:tc>
        <w:tc>
          <w:tcPr>
            <w:tcW w:type="dxa" w:w="2880"/>
          </w:tcPr>
          <w:p>
            <w:r>
              <w:t>Error-handling module definitions.</w:t>
            </w:r>
          </w:p>
        </w:tc>
      </w:tr>
      <w:tr>
        <w:tc>
          <w:tcPr>
            <w:tcW w:type="dxa" w:w="2880"/>
          </w:tcPr>
          <w:p>
            <w:r>
              <w:t>blueprint.flow.onerror[].id</w:t>
            </w:r>
          </w:p>
        </w:tc>
        <w:tc>
          <w:tcPr>
            <w:tcW w:type="dxa" w:w="2880"/>
          </w:tcPr>
          <w:p>
            <w:r>
              <w:t>integer</w:t>
            </w:r>
          </w:p>
        </w:tc>
        <w:tc>
          <w:tcPr>
            <w:tcW w:type="dxa" w:w="2880"/>
          </w:tcPr>
          <w:p>
            <w:r>
              <w:t>Error handler id.</w:t>
            </w:r>
          </w:p>
        </w:tc>
      </w:tr>
      <w:tr>
        <w:tc>
          <w:tcPr>
            <w:tcW w:type="dxa" w:w="2880"/>
          </w:tcPr>
          <w:p>
            <w:r>
              <w:t>blueprint.flow.onerror[].mapper</w:t>
            </w:r>
          </w:p>
        </w:tc>
        <w:tc>
          <w:tcPr>
            <w:tcW w:type="dxa" w:w="2880"/>
          </w:tcPr>
          <w:p>
            <w:r>
              <w:t>object</w:t>
            </w:r>
          </w:p>
        </w:tc>
        <w:tc>
          <w:tcPr>
            <w:tcW w:type="dxa" w:w="2880"/>
          </w:tcPr>
          <w:p>
            <w:r>
              <w:t>Error handler mapper configuration.</w:t>
            </w:r>
          </w:p>
        </w:tc>
      </w:tr>
      <w:tr>
        <w:tc>
          <w:tcPr>
            <w:tcW w:type="dxa" w:w="2880"/>
          </w:tcPr>
          <w:p>
            <w:r>
              <w:t>blueprint.flow.onerror[].mapper.count</w:t>
            </w:r>
          </w:p>
        </w:tc>
        <w:tc>
          <w:tcPr>
            <w:tcW w:type="dxa" w:w="2880"/>
          </w:tcPr>
          <w:p>
            <w:r>
              <w:t>string</w:t>
            </w:r>
          </w:p>
        </w:tc>
        <w:tc>
          <w:tcPr>
            <w:tcW w:type="dxa" w:w="2880"/>
          </w:tcPr>
          <w:p>
            <w:r>
              <w:t>Count (as provided by API).</w:t>
            </w:r>
          </w:p>
        </w:tc>
      </w:tr>
      <w:tr>
        <w:tc>
          <w:tcPr>
            <w:tcW w:type="dxa" w:w="2880"/>
          </w:tcPr>
          <w:p>
            <w:r>
              <w:t>blueprint.flow.onerror[].mapper.retry</w:t>
            </w:r>
          </w:p>
        </w:tc>
        <w:tc>
          <w:tcPr>
            <w:tcW w:type="dxa" w:w="2880"/>
          </w:tcPr>
          <w:p>
            <w:r>
              <w:t>boolean</w:t>
            </w:r>
          </w:p>
        </w:tc>
        <w:tc>
          <w:tcPr>
            <w:tcW w:type="dxa" w:w="2880"/>
          </w:tcPr>
          <w:p>
            <w:r>
              <w:t>Retry enabled.</w:t>
            </w:r>
          </w:p>
        </w:tc>
      </w:tr>
      <w:tr>
        <w:tc>
          <w:tcPr>
            <w:tcW w:type="dxa" w:w="2880"/>
          </w:tcPr>
          <w:p>
            <w:r>
              <w:t>blueprint.flow.onerror[].mapper.interval</w:t>
            </w:r>
          </w:p>
        </w:tc>
        <w:tc>
          <w:tcPr>
            <w:tcW w:type="dxa" w:w="2880"/>
          </w:tcPr>
          <w:p>
            <w:r>
              <w:t>string</w:t>
            </w:r>
          </w:p>
        </w:tc>
        <w:tc>
          <w:tcPr>
            <w:tcW w:type="dxa" w:w="2880"/>
          </w:tcPr>
          <w:p>
            <w:r>
              <w:t>Retry interval (as provided by API).</w:t>
            </w:r>
          </w:p>
        </w:tc>
      </w:tr>
      <w:tr>
        <w:tc>
          <w:tcPr>
            <w:tcW w:type="dxa" w:w="2880"/>
          </w:tcPr>
          <w:p>
            <w:r>
              <w:t>blueprint.flow.onerror[].module</w:t>
            </w:r>
          </w:p>
        </w:tc>
        <w:tc>
          <w:tcPr>
            <w:tcW w:type="dxa" w:w="2880"/>
          </w:tcPr>
          <w:p>
            <w:r>
              <w:t>string</w:t>
            </w:r>
          </w:p>
        </w:tc>
        <w:tc>
          <w:tcPr>
            <w:tcW w:type="dxa" w:w="2880"/>
          </w:tcPr>
          <w:p>
            <w:r>
              <w:t>Error handler module type/name.</w:t>
            </w:r>
          </w:p>
        </w:tc>
      </w:tr>
      <w:tr>
        <w:tc>
          <w:tcPr>
            <w:tcW w:type="dxa" w:w="2880"/>
          </w:tcPr>
          <w:p>
            <w:r>
              <w:t>blueprint.flow.onerror[].version</w:t>
            </w:r>
          </w:p>
        </w:tc>
        <w:tc>
          <w:tcPr>
            <w:tcW w:type="dxa" w:w="2880"/>
          </w:tcPr>
          <w:p>
            <w:r>
              <w:t>integer</w:t>
            </w:r>
          </w:p>
        </w:tc>
        <w:tc>
          <w:tcPr>
            <w:tcW w:type="dxa" w:w="2880"/>
          </w:tcPr>
          <w:p>
            <w:r>
              <w:t>Error handler version.</w:t>
            </w:r>
          </w:p>
        </w:tc>
      </w:tr>
      <w:tr>
        <w:tc>
          <w:tcPr>
            <w:tcW w:type="dxa" w:w="2880"/>
          </w:tcPr>
          <w:p>
            <w:r>
              <w:t>blueprint.flow.onerror[].metadata</w:t>
            </w:r>
          </w:p>
        </w:tc>
        <w:tc>
          <w:tcPr>
            <w:tcW w:type="dxa" w:w="2880"/>
          </w:tcPr>
          <w:p>
            <w:r>
              <w:t>object</w:t>
            </w:r>
          </w:p>
        </w:tc>
        <w:tc>
          <w:tcPr>
            <w:tcW w:type="dxa" w:w="2880"/>
          </w:tcPr>
          <w:p>
            <w:r>
              <w:t>Error handler metadata.</w:t>
            </w:r>
          </w:p>
        </w:tc>
      </w:tr>
      <w:tr>
        <w:tc>
          <w:tcPr>
            <w:tcW w:type="dxa" w:w="2880"/>
          </w:tcPr>
          <w:p>
            <w:r>
              <w:t>blueprint.flow.onerror[].metadata.expect</w:t>
            </w:r>
          </w:p>
        </w:tc>
        <w:tc>
          <w:tcPr>
            <w:tcW w:type="dxa" w:w="2880"/>
          </w:tcPr>
          <w:p>
            <w:r>
              <w:t>array</w:t>
            </w:r>
          </w:p>
        </w:tc>
        <w:tc>
          <w:tcPr>
            <w:tcW w:type="dxa" w:w="2880"/>
          </w:tcPr>
          <w:p>
            <w:r>
              <w:t>Expected fields metadata.</w:t>
            </w:r>
          </w:p>
        </w:tc>
      </w:tr>
      <w:tr>
        <w:tc>
          <w:tcPr>
            <w:tcW w:type="dxa" w:w="2880"/>
          </w:tcPr>
          <w:p>
            <w:r>
              <w:t>blueprint.flow.onerror[].metadata.expect[].name</w:t>
            </w:r>
          </w:p>
        </w:tc>
        <w:tc>
          <w:tcPr>
            <w:tcW w:type="dxa" w:w="2880"/>
          </w:tcPr>
          <w:p>
            <w:r>
              <w:t>string</w:t>
            </w:r>
          </w:p>
        </w:tc>
        <w:tc>
          <w:tcPr>
            <w:tcW w:type="dxa" w:w="2880"/>
          </w:tcPr>
          <w:p>
            <w:r>
              <w:t>Expected field name.</w:t>
            </w:r>
          </w:p>
        </w:tc>
      </w:tr>
      <w:tr>
        <w:tc>
          <w:tcPr>
            <w:tcW w:type="dxa" w:w="2880"/>
          </w:tcPr>
          <w:p>
            <w:r>
              <w:t>blueprint.flow.onerror[].metadata.expect[].type</w:t>
            </w:r>
          </w:p>
        </w:tc>
        <w:tc>
          <w:tcPr>
            <w:tcW w:type="dxa" w:w="2880"/>
          </w:tcPr>
          <w:p>
            <w:r>
              <w:t>string</w:t>
            </w:r>
          </w:p>
        </w:tc>
        <w:tc>
          <w:tcPr>
            <w:tcW w:type="dxa" w:w="2880"/>
          </w:tcPr>
          <w:p>
            <w:r>
              <w:t>Expected field type.</w:t>
            </w:r>
          </w:p>
        </w:tc>
      </w:tr>
      <w:tr>
        <w:tc>
          <w:tcPr>
            <w:tcW w:type="dxa" w:w="2880"/>
          </w:tcPr>
          <w:p>
            <w:r>
              <w:t>blueprint.flow.onerror[].metadata.expect[].label</w:t>
            </w:r>
          </w:p>
        </w:tc>
        <w:tc>
          <w:tcPr>
            <w:tcW w:type="dxa" w:w="2880"/>
          </w:tcPr>
          <w:p>
            <w:r>
              <w:t>string</w:t>
            </w:r>
          </w:p>
        </w:tc>
        <w:tc>
          <w:tcPr>
            <w:tcW w:type="dxa" w:w="2880"/>
          </w:tcPr>
          <w:p>
            <w:r>
              <w:t>Expected field label.</w:t>
            </w:r>
          </w:p>
        </w:tc>
      </w:tr>
      <w:tr>
        <w:tc>
          <w:tcPr>
            <w:tcW w:type="dxa" w:w="2880"/>
          </w:tcPr>
          <w:p>
            <w:r>
              <w:t>blueprint.flow.onerror[].metadata.expect[].required</w:t>
            </w:r>
          </w:p>
        </w:tc>
        <w:tc>
          <w:tcPr>
            <w:tcW w:type="dxa" w:w="2880"/>
          </w:tcPr>
          <w:p>
            <w:r>
              <w:t>boolean</w:t>
            </w:r>
          </w:p>
        </w:tc>
        <w:tc>
          <w:tcPr>
            <w:tcW w:type="dxa" w:w="2880"/>
          </w:tcPr>
          <w:p>
            <w:r>
              <w:t>Whether expected field is required.</w:t>
            </w:r>
          </w:p>
        </w:tc>
      </w:tr>
      <w:tr>
        <w:tc>
          <w:tcPr>
            <w:tcW w:type="dxa" w:w="2880"/>
          </w:tcPr>
          <w:p>
            <w:r>
              <w:t>blueprint.flow.onerror[].metadata.restore</w:t>
            </w:r>
          </w:p>
        </w:tc>
        <w:tc>
          <w:tcPr>
            <w:tcW w:type="dxa" w:w="2880"/>
          </w:tcPr>
          <w:p>
            <w:r>
              <w:t>object</w:t>
            </w:r>
          </w:p>
        </w:tc>
        <w:tc>
          <w:tcPr>
            <w:tcW w:type="dxa" w:w="2880"/>
          </w:tcPr>
          <w:p>
            <w:r>
              <w:t>Restore configuration.</w:t>
            </w:r>
          </w:p>
        </w:tc>
      </w:tr>
      <w:tr>
        <w:tc>
          <w:tcPr>
            <w:tcW w:type="dxa" w:w="2880"/>
          </w:tcPr>
          <w:p>
            <w:r>
              <w:t>blueprint.flow.onerror[].metadata.restore.retry</w:t>
            </w:r>
          </w:p>
        </w:tc>
        <w:tc>
          <w:tcPr>
            <w:tcW w:type="dxa" w:w="2880"/>
          </w:tcPr>
          <w:p>
            <w:r>
              <w:t>object</w:t>
            </w:r>
          </w:p>
        </w:tc>
        <w:tc>
          <w:tcPr>
            <w:tcW w:type="dxa" w:w="2880"/>
          </w:tcPr>
          <w:p>
            <w:r>
              <w:t>Retry restore configuration.</w:t>
            </w:r>
          </w:p>
        </w:tc>
      </w:tr>
      <w:tr>
        <w:tc>
          <w:tcPr>
            <w:tcW w:type="dxa" w:w="2880"/>
          </w:tcPr>
          <w:p>
            <w:r>
              <w:t>blueprint.flow.onerror[].metadata.restore.retry.mode</w:t>
            </w:r>
          </w:p>
        </w:tc>
        <w:tc>
          <w:tcPr>
            <w:tcW w:type="dxa" w:w="2880"/>
          </w:tcPr>
          <w:p>
            <w:r>
              <w:t>string</w:t>
            </w:r>
          </w:p>
        </w:tc>
        <w:tc>
          <w:tcPr>
            <w:tcW w:type="dxa" w:w="2880"/>
          </w:tcPr>
          <w:p>
            <w:r>
              <w:t>Retry mode.</w:t>
            </w:r>
          </w:p>
        </w:tc>
      </w:tr>
      <w:tr>
        <w:tc>
          <w:tcPr>
            <w:tcW w:type="dxa" w:w="2880"/>
          </w:tcPr>
          <w:p>
            <w:r>
              <w:t>blueprint.flow.onerror[].metadata.designer</w:t>
            </w:r>
          </w:p>
        </w:tc>
        <w:tc>
          <w:tcPr>
            <w:tcW w:type="dxa" w:w="2880"/>
          </w:tcPr>
          <w:p>
            <w:r>
              <w:t>object</w:t>
            </w:r>
          </w:p>
        </w:tc>
        <w:tc>
          <w:tcPr>
            <w:tcW w:type="dxa" w:w="2880"/>
          </w:tcPr>
          <w:p>
            <w:r>
              <w:t>Designer coordinates.</w:t>
            </w:r>
          </w:p>
        </w:tc>
      </w:tr>
      <w:tr>
        <w:tc>
          <w:tcPr>
            <w:tcW w:type="dxa" w:w="2880"/>
          </w:tcPr>
          <w:p>
            <w:r>
              <w:t>blueprint.flow.onerror[].metadata.designer.x</w:t>
            </w:r>
          </w:p>
        </w:tc>
        <w:tc>
          <w:tcPr>
            <w:tcW w:type="dxa" w:w="2880"/>
          </w:tcPr>
          <w:p>
            <w:r>
              <w:t>integer</w:t>
            </w:r>
          </w:p>
        </w:tc>
        <w:tc>
          <w:tcPr>
            <w:tcW w:type="dxa" w:w="2880"/>
          </w:tcPr>
          <w:p>
            <w:r>
              <w:t>X position.</w:t>
            </w:r>
          </w:p>
        </w:tc>
      </w:tr>
      <w:tr>
        <w:tc>
          <w:tcPr>
            <w:tcW w:type="dxa" w:w="2880"/>
          </w:tcPr>
          <w:p>
            <w:r>
              <w:t>blueprint.flow.onerror[].metadata.designer.y</w:t>
            </w:r>
          </w:p>
        </w:tc>
        <w:tc>
          <w:tcPr>
            <w:tcW w:type="dxa" w:w="2880"/>
          </w:tcPr>
          <w:p>
            <w:r>
              <w:t>integer</w:t>
            </w:r>
          </w:p>
        </w:tc>
        <w:tc>
          <w:tcPr>
            <w:tcW w:type="dxa" w:w="2880"/>
          </w:tcPr>
          <w:p>
            <w:r>
              <w:t>Y position.</w:t>
            </w:r>
          </w:p>
        </w:tc>
      </w:tr>
      <w:tr>
        <w:tc>
          <w:tcPr>
            <w:tcW w:type="dxa" w:w="2880"/>
          </w:tcPr>
          <w:p>
            <w:r>
              <w:t>blueprint.flow.onerror[].parameters</w:t>
            </w:r>
          </w:p>
        </w:tc>
        <w:tc>
          <w:tcPr>
            <w:tcW w:type="dxa" w:w="2880"/>
          </w:tcPr>
          <w:p>
            <w:r>
              <w:t>object</w:t>
            </w:r>
          </w:p>
        </w:tc>
        <w:tc>
          <w:tcPr>
            <w:tcW w:type="dxa" w:w="2880"/>
          </w:tcPr>
          <w:p>
            <w:r>
              <w:t>Error handler parameters.</w:t>
            </w:r>
          </w:p>
        </w:tc>
      </w:tr>
      <w:tr>
        <w:tc>
          <w:tcPr>
            <w:tcW w:type="dxa" w:w="2880"/>
          </w:tcPr>
          <w:p>
            <w:r>
              <w:t>blueprint.flow.version</w:t>
            </w:r>
          </w:p>
        </w:tc>
        <w:tc>
          <w:tcPr>
            <w:tcW w:type="dxa" w:w="2880"/>
          </w:tcPr>
          <w:p>
            <w:r>
              <w:t>integer</w:t>
            </w:r>
          </w:p>
        </w:tc>
        <w:tc>
          <w:tcPr>
            <w:tcW w:type="dxa" w:w="2880"/>
          </w:tcPr>
          <w:p>
            <w:r>
              <w:t>Flow version.</w:t>
            </w:r>
          </w:p>
        </w:tc>
      </w:tr>
      <w:tr>
        <w:tc>
          <w:tcPr>
            <w:tcW w:type="dxa" w:w="2880"/>
          </w:tcPr>
          <w:p>
            <w:r>
              <w:t>blueprint.flow.metadata</w:t>
            </w:r>
          </w:p>
        </w:tc>
        <w:tc>
          <w:tcPr>
            <w:tcW w:type="dxa" w:w="2880"/>
          </w:tcPr>
          <w:p>
            <w:r>
              <w:t>object</w:t>
            </w:r>
          </w:p>
        </w:tc>
        <w:tc>
          <w:tcPr>
            <w:tcW w:type="dxa" w:w="2880"/>
          </w:tcPr>
          <w:p>
            <w:r>
              <w:t>Flow metadata.</w:t>
            </w:r>
          </w:p>
        </w:tc>
      </w:tr>
      <w:tr>
        <w:tc>
          <w:tcPr>
            <w:tcW w:type="dxa" w:w="2880"/>
          </w:tcPr>
          <w:p>
            <w:r>
              <w:t>blueprint.flow.metadata.expect</w:t>
            </w:r>
          </w:p>
        </w:tc>
        <w:tc>
          <w:tcPr>
            <w:tcW w:type="dxa" w:w="2880"/>
          </w:tcPr>
          <w:p>
            <w:r>
              <w:t>array</w:t>
            </w:r>
          </w:p>
        </w:tc>
        <w:tc>
          <w:tcPr>
            <w:tcW w:type="dxa" w:w="2880"/>
          </w:tcPr>
          <w:p>
            <w:r>
              <w:t>Expect metadata (as provided by API).</w:t>
            </w:r>
          </w:p>
        </w:tc>
      </w:tr>
      <w:tr>
        <w:tc>
          <w:tcPr>
            <w:tcW w:type="dxa" w:w="2880"/>
          </w:tcPr>
          <w:p>
            <w:r>
              <w:t>blueprint.flow.metadata.restore</w:t>
            </w:r>
          </w:p>
        </w:tc>
        <w:tc>
          <w:tcPr>
            <w:tcW w:type="dxa" w:w="2880"/>
          </w:tcPr>
          <w:p>
            <w:r>
              <w:t>object</w:t>
            </w:r>
          </w:p>
        </w:tc>
        <w:tc>
          <w:tcPr>
            <w:tcW w:type="dxa" w:w="2880"/>
          </w:tcPr>
          <w:p>
            <w:r>
              <w:t>Restore metadata.</w:t>
            </w:r>
          </w:p>
        </w:tc>
      </w:tr>
      <w:tr>
        <w:tc>
          <w:tcPr>
            <w:tcW w:type="dxa" w:w="2880"/>
          </w:tcPr>
          <w:p>
            <w:r>
              <w:t>blueprint.flow.metadata.restore.qs</w:t>
            </w:r>
          </w:p>
        </w:tc>
        <w:tc>
          <w:tcPr>
            <w:tcW w:type="dxa" w:w="2880"/>
          </w:tcPr>
          <w:p>
            <w:r>
              <w:t>object</w:t>
            </w:r>
          </w:p>
        </w:tc>
        <w:tc>
          <w:tcPr>
            <w:tcW w:type="dxa" w:w="2880"/>
          </w:tcPr>
          <w:p>
            <w:r>
              <w:t>Restore querystring configuration.</w:t>
            </w:r>
          </w:p>
        </w:tc>
      </w:tr>
      <w:tr>
        <w:tc>
          <w:tcPr>
            <w:tcW w:type="dxa" w:w="2880"/>
          </w:tcPr>
          <w:p>
            <w:r>
              <w:t>blueprint.flow.metadata.restore.qs.mode</w:t>
            </w:r>
          </w:p>
        </w:tc>
        <w:tc>
          <w:tcPr>
            <w:tcW w:type="dxa" w:w="2880"/>
          </w:tcPr>
          <w:p>
            <w:r>
              <w:t>string</w:t>
            </w:r>
          </w:p>
        </w:tc>
        <w:tc>
          <w:tcPr>
            <w:tcW w:type="dxa" w:w="2880"/>
          </w:tcPr>
          <w:p>
            <w:r>
              <w:t>Mode for qs restore.</w:t>
            </w:r>
          </w:p>
        </w:tc>
      </w:tr>
      <w:tr>
        <w:tc>
          <w:tcPr>
            <w:tcW w:type="dxa" w:w="2880"/>
          </w:tcPr>
          <w:p>
            <w:r>
              <w:t>blueprint.flow.metadata.restore.qs.items</w:t>
            </w:r>
          </w:p>
        </w:tc>
        <w:tc>
          <w:tcPr>
            <w:tcW w:type="dxa" w:w="2880"/>
          </w:tcPr>
          <w:p>
            <w:r>
              <w:t>array</w:t>
            </w:r>
          </w:p>
        </w:tc>
        <w:tc>
          <w:tcPr>
            <w:tcW w:type="dxa" w:w="2880"/>
          </w:tcPr>
          <w:p>
            <w:r>
              <w:t>Items for qs restore.</w:t>
            </w:r>
          </w:p>
        </w:tc>
      </w:tr>
      <w:tr>
        <w:tc>
          <w:tcPr>
            <w:tcW w:type="dxa" w:w="2880"/>
          </w:tcPr>
          <w:p>
            <w:r>
              <w:t>blueprint.flow.metadata.restore.method</w:t>
            </w:r>
          </w:p>
        </w:tc>
        <w:tc>
          <w:tcPr>
            <w:tcW w:type="dxa" w:w="2880"/>
          </w:tcPr>
          <w:p>
            <w:r>
              <w:t>object</w:t>
            </w:r>
          </w:p>
        </w:tc>
        <w:tc>
          <w:tcPr>
            <w:tcW w:type="dxa" w:w="2880"/>
          </w:tcPr>
          <w:p>
            <w:r>
              <w:t>Restore method configuration.</w:t>
            </w:r>
          </w:p>
        </w:tc>
      </w:tr>
      <w:tr>
        <w:tc>
          <w:tcPr>
            <w:tcW w:type="dxa" w:w="2880"/>
          </w:tcPr>
          <w:p>
            <w:r>
              <w:t>blueprint.flow.metadata.restore.method.mode</w:t>
            </w:r>
          </w:p>
        </w:tc>
        <w:tc>
          <w:tcPr>
            <w:tcW w:type="dxa" w:w="2880"/>
          </w:tcPr>
          <w:p>
            <w:r>
              <w:t>string</w:t>
            </w:r>
          </w:p>
        </w:tc>
        <w:tc>
          <w:tcPr>
            <w:tcW w:type="dxa" w:w="2880"/>
          </w:tcPr>
          <w:p>
            <w:r>
              <w:t>Mode for method restore.</w:t>
            </w:r>
          </w:p>
        </w:tc>
      </w:tr>
      <w:tr>
        <w:tc>
          <w:tcPr>
            <w:tcW w:type="dxa" w:w="2880"/>
          </w:tcPr>
          <w:p>
            <w:r>
              <w:t>blueprint.flow.metadata.restore.method.label</w:t>
            </w:r>
          </w:p>
        </w:tc>
        <w:tc>
          <w:tcPr>
            <w:tcW w:type="dxa" w:w="2880"/>
          </w:tcPr>
          <w:p>
            <w:r>
              <w:t>string</w:t>
            </w:r>
          </w:p>
        </w:tc>
        <w:tc>
          <w:tcPr>
            <w:tcW w:type="dxa" w:w="2880"/>
          </w:tcPr>
          <w:p>
            <w:r>
              <w:t>Label for method restore.</w:t>
            </w:r>
          </w:p>
        </w:tc>
      </w:tr>
      <w:tr>
        <w:tc>
          <w:tcPr>
            <w:tcW w:type="dxa" w:w="2880"/>
          </w:tcPr>
          <w:p>
            <w:r>
              <w:t>blueprint.flow.metadata.restore.headers</w:t>
            </w:r>
          </w:p>
        </w:tc>
        <w:tc>
          <w:tcPr>
            <w:tcW w:type="dxa" w:w="2880"/>
          </w:tcPr>
          <w:p>
            <w:r>
              <w:t>object</w:t>
            </w:r>
          </w:p>
        </w:tc>
        <w:tc>
          <w:tcPr>
            <w:tcW w:type="dxa" w:w="2880"/>
          </w:tcPr>
          <w:p>
            <w:r>
              <w:t>Restore headers configuration.</w:t>
            </w:r>
          </w:p>
        </w:tc>
      </w:tr>
      <w:tr>
        <w:tc>
          <w:tcPr>
            <w:tcW w:type="dxa" w:w="2880"/>
          </w:tcPr>
          <w:p>
            <w:r>
              <w:t>blueprint.flow.metadata.restore.headers.mode</w:t>
            </w:r>
          </w:p>
        </w:tc>
        <w:tc>
          <w:tcPr>
            <w:tcW w:type="dxa" w:w="2880"/>
          </w:tcPr>
          <w:p>
            <w:r>
              <w:t>string</w:t>
            </w:r>
          </w:p>
        </w:tc>
        <w:tc>
          <w:tcPr>
            <w:tcW w:type="dxa" w:w="2880"/>
          </w:tcPr>
          <w:p>
            <w:r>
              <w:t>Mode for headers restore.</w:t>
            </w:r>
          </w:p>
        </w:tc>
      </w:tr>
      <w:tr>
        <w:tc>
          <w:tcPr>
            <w:tcW w:type="dxa" w:w="2880"/>
          </w:tcPr>
          <w:p>
            <w:r>
              <w:t>blueprint.flow.metadata.restore.headers.items</w:t>
            </w:r>
          </w:p>
        </w:tc>
        <w:tc>
          <w:tcPr>
            <w:tcW w:type="dxa" w:w="2880"/>
          </w:tcPr>
          <w:p>
            <w:r>
              <w:t>array</w:t>
            </w:r>
          </w:p>
        </w:tc>
        <w:tc>
          <w:tcPr>
            <w:tcW w:type="dxa" w:w="2880"/>
          </w:tcPr>
          <w:p>
            <w:r>
              <w:t>Items for headers restore.</w:t>
            </w:r>
          </w:p>
        </w:tc>
      </w:tr>
      <w:tr>
        <w:tc>
          <w:tcPr>
            <w:tcW w:type="dxa" w:w="2880"/>
          </w:tcPr>
          <w:p>
            <w:r>
              <w:t>blueprint.flow.metadata.restore.bodyType</w:t>
            </w:r>
          </w:p>
        </w:tc>
        <w:tc>
          <w:tcPr>
            <w:tcW w:type="dxa" w:w="2880"/>
          </w:tcPr>
          <w:p>
            <w:r>
              <w:t>object</w:t>
            </w:r>
          </w:p>
        </w:tc>
        <w:tc>
          <w:tcPr>
            <w:tcW w:type="dxa" w:w="2880"/>
          </w:tcPr>
          <w:p>
            <w:r>
              <w:t>Restore bodyType configuration.</w:t>
            </w:r>
          </w:p>
        </w:tc>
      </w:tr>
      <w:tr>
        <w:tc>
          <w:tcPr>
            <w:tcW w:type="dxa" w:w="2880"/>
          </w:tcPr>
          <w:p>
            <w:r>
              <w:t>blueprint.flow.metadata.restore.bodyType.label</w:t>
            </w:r>
          </w:p>
        </w:tc>
        <w:tc>
          <w:tcPr>
            <w:tcW w:type="dxa" w:w="2880"/>
          </w:tcPr>
          <w:p>
            <w:r>
              <w:t>string</w:t>
            </w:r>
          </w:p>
        </w:tc>
        <w:tc>
          <w:tcPr>
            <w:tcW w:type="dxa" w:w="2880"/>
          </w:tcPr>
          <w:p>
            <w:r>
              <w:t>Label for bodyType restore.</w:t>
            </w:r>
          </w:p>
        </w:tc>
      </w:tr>
      <w:tr>
        <w:tc>
          <w:tcPr>
            <w:tcW w:type="dxa" w:w="2880"/>
          </w:tcPr>
          <w:p>
            <w:r>
              <w:t>blueprint.flow.metadata.designer</w:t>
            </w:r>
          </w:p>
        </w:tc>
        <w:tc>
          <w:tcPr>
            <w:tcW w:type="dxa" w:w="2880"/>
          </w:tcPr>
          <w:p>
            <w:r>
              <w:t>object</w:t>
            </w:r>
          </w:p>
        </w:tc>
        <w:tc>
          <w:tcPr>
            <w:tcW w:type="dxa" w:w="2880"/>
          </w:tcPr>
          <w:p>
            <w:r>
              <w:t>Designer coordinates.</w:t>
            </w:r>
          </w:p>
        </w:tc>
      </w:tr>
      <w:tr>
        <w:tc>
          <w:tcPr>
            <w:tcW w:type="dxa" w:w="2880"/>
          </w:tcPr>
          <w:p>
            <w:r>
              <w:t>blueprint.flow.metadata.designer.x</w:t>
            </w:r>
          </w:p>
        </w:tc>
        <w:tc>
          <w:tcPr>
            <w:tcW w:type="dxa" w:w="2880"/>
          </w:tcPr>
          <w:p>
            <w:r>
              <w:t>integer</w:t>
            </w:r>
          </w:p>
        </w:tc>
        <w:tc>
          <w:tcPr>
            <w:tcW w:type="dxa" w:w="2880"/>
          </w:tcPr>
          <w:p>
            <w:r>
              <w:t>X position.</w:t>
            </w:r>
          </w:p>
        </w:tc>
      </w:tr>
      <w:tr>
        <w:tc>
          <w:tcPr>
            <w:tcW w:type="dxa" w:w="2880"/>
          </w:tcPr>
          <w:p>
            <w:r>
              <w:t>blueprint.flow.metadata.designer.y</w:t>
            </w:r>
          </w:p>
        </w:tc>
        <w:tc>
          <w:tcPr>
            <w:tcW w:type="dxa" w:w="2880"/>
          </w:tcPr>
          <w:p>
            <w:r>
              <w:t>integer</w:t>
            </w:r>
          </w:p>
        </w:tc>
        <w:tc>
          <w:tcPr>
            <w:tcW w:type="dxa" w:w="2880"/>
          </w:tcPr>
          <w:p>
            <w:r>
              <w:t>Y position.</w:t>
            </w:r>
          </w:p>
        </w:tc>
      </w:tr>
      <w:tr>
        <w:tc>
          <w:tcPr>
            <w:tcW w:type="dxa" w:w="2880"/>
          </w:tcPr>
          <w:p>
            <w:r>
              <w:t>blueprint.flow.metadata.parameters</w:t>
            </w:r>
          </w:p>
        </w:tc>
        <w:tc>
          <w:tcPr>
            <w:tcW w:type="dxa" w:w="2880"/>
          </w:tcPr>
          <w:p>
            <w:r>
              <w:t>array</w:t>
            </w:r>
          </w:p>
        </w:tc>
        <w:tc>
          <w:tcPr>
            <w:tcW w:type="dxa" w:w="2880"/>
          </w:tcPr>
          <w:p>
            <w:r>
              <w:t>Parameter definitions for the flow.</w:t>
            </w:r>
          </w:p>
        </w:tc>
      </w:tr>
      <w:tr>
        <w:tc>
          <w:tcPr>
            <w:tcW w:type="dxa" w:w="2880"/>
          </w:tcPr>
          <w:p>
            <w:r>
              <w:t>blueprint.flow.metadata.parameters[].name</w:t>
            </w:r>
          </w:p>
        </w:tc>
        <w:tc>
          <w:tcPr>
            <w:tcW w:type="dxa" w:w="2880"/>
          </w:tcPr>
          <w:p>
            <w:r>
              <w:t>string</w:t>
            </w:r>
          </w:p>
        </w:tc>
        <w:tc>
          <w:tcPr>
            <w:tcW w:type="dxa" w:w="2880"/>
          </w:tcPr>
          <w:p>
            <w:r>
              <w:t>Parameter name.</w:t>
            </w:r>
          </w:p>
        </w:tc>
      </w:tr>
      <w:tr>
        <w:tc>
          <w:tcPr>
            <w:tcW w:type="dxa" w:w="2880"/>
          </w:tcPr>
          <w:p>
            <w:r>
              <w:t>blueprint.flow.metadata.parameters[].type</w:t>
            </w:r>
          </w:p>
        </w:tc>
        <w:tc>
          <w:tcPr>
            <w:tcW w:type="dxa" w:w="2880"/>
          </w:tcPr>
          <w:p>
            <w:r>
              <w:t>string</w:t>
            </w:r>
          </w:p>
        </w:tc>
        <w:tc>
          <w:tcPr>
            <w:tcW w:type="dxa" w:w="2880"/>
          </w:tcPr>
          <w:p>
            <w:r>
              <w:t>Parameter type.</w:t>
            </w:r>
          </w:p>
        </w:tc>
      </w:tr>
      <w:tr>
        <w:tc>
          <w:tcPr>
            <w:tcW w:type="dxa" w:w="2880"/>
          </w:tcPr>
          <w:p>
            <w:r>
              <w:t>blueprint.flow.metadata.parameters[].label</w:t>
            </w:r>
          </w:p>
        </w:tc>
        <w:tc>
          <w:tcPr>
            <w:tcW w:type="dxa" w:w="2880"/>
          </w:tcPr>
          <w:p>
            <w:r>
              <w:t>string</w:t>
            </w:r>
          </w:p>
        </w:tc>
        <w:tc>
          <w:tcPr>
            <w:tcW w:type="dxa" w:w="2880"/>
          </w:tcPr>
          <w:p>
            <w:r>
              <w:t>Parameter label.</w:t>
            </w:r>
          </w:p>
        </w:tc>
      </w:tr>
      <w:tr>
        <w:tc>
          <w:tcPr>
            <w:tcW w:type="dxa" w:w="2880"/>
          </w:tcPr>
          <w:p>
            <w:r>
              <w:t>blueprint.flow.metadata.parameters[].required</w:t>
            </w:r>
          </w:p>
        </w:tc>
        <w:tc>
          <w:tcPr>
            <w:tcW w:type="dxa" w:w="2880"/>
          </w:tcPr>
          <w:p>
            <w:r>
              <w:t>boolean</w:t>
            </w:r>
          </w:p>
        </w:tc>
        <w:tc>
          <w:tcPr>
            <w:tcW w:type="dxa" w:w="2880"/>
          </w:tcPr>
          <w:p>
            <w:r>
              <w:t>Whether parameter is required.</w:t>
            </w:r>
          </w:p>
        </w:tc>
      </w:tr>
      <w:tr>
        <w:tc>
          <w:tcPr>
            <w:tcW w:type="dxa" w:w="2880"/>
          </w:tcPr>
          <w:p>
            <w:r>
              <w:t>blueprint.flow.parameters</w:t>
            </w:r>
          </w:p>
        </w:tc>
        <w:tc>
          <w:tcPr>
            <w:tcW w:type="dxa" w:w="2880"/>
          </w:tcPr>
          <w:p>
            <w:r>
              <w:t>object</w:t>
            </w:r>
          </w:p>
        </w:tc>
        <w:tc>
          <w:tcPr>
            <w:tcW w:type="dxa" w:w="2880"/>
          </w:tcPr>
          <w:p>
            <w:r>
              <w:t>Flow parameters.</w:t>
            </w:r>
          </w:p>
        </w:tc>
      </w:tr>
      <w:tr>
        <w:tc>
          <w:tcPr>
            <w:tcW w:type="dxa" w:w="2880"/>
          </w:tcPr>
          <w:p>
            <w:r>
              <w:t>blueprint.flow.parameters.handleErrors</w:t>
            </w:r>
          </w:p>
        </w:tc>
        <w:tc>
          <w:tcPr>
            <w:tcW w:type="dxa" w:w="2880"/>
          </w:tcPr>
          <w:p>
            <w:r>
              <w:t>boolean</w:t>
            </w:r>
          </w:p>
        </w:tc>
        <w:tc>
          <w:tcPr>
            <w:tcW w:type="dxa" w:w="2880"/>
          </w:tcPr>
          <w:p>
            <w:r>
              <w:t>Whether errors are handled.</w:t>
            </w:r>
          </w:p>
        </w:tc>
      </w:tr>
      <w:tr>
        <w:tc>
          <w:tcPr>
            <w:tcW w:type="dxa" w:w="2880"/>
          </w:tcPr>
          <w:p>
            <w:r>
              <w:t>blueprint.name</w:t>
            </w:r>
          </w:p>
        </w:tc>
        <w:tc>
          <w:tcPr>
            <w:tcW w:type="dxa" w:w="2880"/>
          </w:tcPr>
          <w:p>
            <w:r>
              <w:t>string</w:t>
            </w:r>
          </w:p>
        </w:tc>
        <w:tc>
          <w:tcPr>
            <w:tcW w:type="dxa" w:w="2880"/>
          </w:tcPr>
          <w:p>
            <w:r>
              <w:t>Template name.</w:t>
            </w:r>
          </w:p>
        </w:tc>
      </w:tr>
      <w:tr>
        <w:tc>
          <w:tcPr>
            <w:tcW w:type="dxa" w:w="2880"/>
          </w:tcPr>
          <w:p>
            <w:r>
              <w:t>blueprint.metadata</w:t>
            </w:r>
          </w:p>
        </w:tc>
        <w:tc>
          <w:tcPr>
            <w:tcW w:type="dxa" w:w="2880"/>
          </w:tcPr>
          <w:p>
            <w:r>
              <w:t>object</w:t>
            </w:r>
          </w:p>
        </w:tc>
        <w:tc>
          <w:tcPr>
            <w:tcW w:type="dxa" w:w="2880"/>
          </w:tcPr>
          <w:p>
            <w:r>
              <w:t>Template metadata.</w:t>
            </w:r>
          </w:p>
        </w:tc>
      </w:tr>
      <w:tr>
        <w:tc>
          <w:tcPr>
            <w:tcW w:type="dxa" w:w="2880"/>
          </w:tcPr>
          <w:p>
            <w:r>
              <w:t>blueprint.metadata.version</w:t>
            </w:r>
          </w:p>
        </w:tc>
        <w:tc>
          <w:tcPr>
            <w:tcW w:type="dxa" w:w="2880"/>
          </w:tcPr>
          <w:p>
            <w:r>
              <w:t>integer</w:t>
            </w:r>
          </w:p>
        </w:tc>
        <w:tc>
          <w:tcPr>
            <w:tcW w:type="dxa" w:w="2880"/>
          </w:tcPr>
          <w:p>
            <w:r>
              <w:t>Metadata version.</w:t>
            </w:r>
          </w:p>
        </w:tc>
      </w:tr>
      <w:tr>
        <w:tc>
          <w:tcPr>
            <w:tcW w:type="dxa" w:w="2880"/>
          </w:tcPr>
          <w:p>
            <w:r>
              <w:t>blueprint.metadata.scenario</w:t>
            </w:r>
          </w:p>
        </w:tc>
        <w:tc>
          <w:tcPr>
            <w:tcW w:type="dxa" w:w="2880"/>
          </w:tcPr>
          <w:p>
            <w:r>
              <w:t>object</w:t>
            </w:r>
          </w:p>
        </w:tc>
        <w:tc>
          <w:tcPr>
            <w:tcW w:type="dxa" w:w="2880"/>
          </w:tcPr>
          <w:p>
            <w:r>
              <w:t>Scenario metadata.</w:t>
            </w:r>
          </w:p>
        </w:tc>
      </w:tr>
      <w:tr>
        <w:tc>
          <w:tcPr>
            <w:tcW w:type="dxa" w:w="2880"/>
          </w:tcPr>
          <w:p>
            <w:r>
              <w:t>blueprint.metadata.scenario.maxErrors</w:t>
            </w:r>
          </w:p>
        </w:tc>
        <w:tc>
          <w:tcPr>
            <w:tcW w:type="dxa" w:w="2880"/>
          </w:tcPr>
          <w:p>
            <w:r>
              <w:t>integer</w:t>
            </w:r>
          </w:p>
        </w:tc>
        <w:tc>
          <w:tcPr>
            <w:tcW w:type="dxa" w:w="2880"/>
          </w:tcPr>
          <w:p>
            <w:r>
              <w:t>Max errors allowed.</w:t>
            </w:r>
          </w:p>
        </w:tc>
      </w:tr>
      <w:tr>
        <w:tc>
          <w:tcPr>
            <w:tcW w:type="dxa" w:w="2880"/>
          </w:tcPr>
          <w:p>
            <w:r>
              <w:t>blueprint.metadata.scenario.autoCommit</w:t>
            </w:r>
          </w:p>
        </w:tc>
        <w:tc>
          <w:tcPr>
            <w:tcW w:type="dxa" w:w="2880"/>
          </w:tcPr>
          <w:p>
            <w:r>
              <w:t>boolean</w:t>
            </w:r>
          </w:p>
        </w:tc>
        <w:tc>
          <w:tcPr>
            <w:tcW w:type="dxa" w:w="2880"/>
          </w:tcPr>
          <w:p>
            <w:r>
              <w:t>Auto-commit setting.</w:t>
            </w:r>
          </w:p>
        </w:tc>
      </w:tr>
      <w:tr>
        <w:tc>
          <w:tcPr>
            <w:tcW w:type="dxa" w:w="2880"/>
          </w:tcPr>
          <w:p>
            <w:r>
              <w:t>blueprint.metadata.scenario.roundtrips</w:t>
            </w:r>
          </w:p>
        </w:tc>
        <w:tc>
          <w:tcPr>
            <w:tcW w:type="dxa" w:w="2880"/>
          </w:tcPr>
          <w:p>
            <w:r>
              <w:t>integer</w:t>
            </w:r>
          </w:p>
        </w:tc>
        <w:tc>
          <w:tcPr>
            <w:tcW w:type="dxa" w:w="2880"/>
          </w:tcPr>
          <w:p>
            <w:r>
              <w:t>Roundtrips setting.</w:t>
            </w:r>
          </w:p>
        </w:tc>
      </w:tr>
      <w:tr>
        <w:tc>
          <w:tcPr>
            <w:tcW w:type="dxa" w:w="2880"/>
          </w:tcPr>
          <w:p>
            <w:r>
              <w:t>controller</w:t>
            </w:r>
          </w:p>
        </w:tc>
        <w:tc>
          <w:tcPr>
            <w:tcW w:type="dxa" w:w="2880"/>
          </w:tcPr>
          <w:p>
            <w:r>
              <w:t>object</w:t>
            </w:r>
          </w:p>
        </w:tc>
        <w:tc>
          <w:tcPr>
            <w:tcW w:type="dxa" w:w="2880"/>
          </w:tcPr>
          <w:p>
            <w:r>
              <w:t>Controller information.</w:t>
            </w:r>
          </w:p>
        </w:tc>
      </w:tr>
      <w:tr>
        <w:tc>
          <w:tcPr>
            <w:tcW w:type="dxa" w:w="2880"/>
          </w:tcPr>
          <w:p>
            <w:r>
              <w:t>controller.name</w:t>
            </w:r>
          </w:p>
        </w:tc>
        <w:tc>
          <w:tcPr>
            <w:tcW w:type="dxa" w:w="2880"/>
          </w:tcPr>
          <w:p>
            <w:r>
              <w:t>string</w:t>
            </w:r>
          </w:p>
        </w:tc>
        <w:tc>
          <w:tcPr>
            <w:tcW w:type="dxa" w:w="2880"/>
          </w:tcPr>
          <w:p>
            <w:r>
              <w:t>Controller name.</w:t>
            </w:r>
          </w:p>
        </w:tc>
      </w:tr>
      <w:tr>
        <w:tc>
          <w:tcPr>
            <w:tcW w:type="dxa" w:w="2880"/>
          </w:tcPr>
          <w:p>
            <w:r>
              <w:t>controller.modules</w:t>
            </w:r>
          </w:p>
        </w:tc>
        <w:tc>
          <w:tcPr>
            <w:tcW w:type="dxa" w:w="2880"/>
          </w:tcPr>
          <w:p>
            <w:r>
              <w:t>object</w:t>
            </w:r>
          </w:p>
        </w:tc>
        <w:tc>
          <w:tcPr>
            <w:tcW w:type="dxa" w:w="2880"/>
          </w:tcPr>
          <w:p>
            <w:r>
              <w:t>Controller modules (as provided by API).</w:t>
            </w:r>
          </w:p>
        </w:tc>
      </w:tr>
      <w:tr>
        <w:tc>
          <w:tcPr>
            <w:tcW w:type="dxa" w:w="2880"/>
          </w:tcPr>
          <w:p>
            <w:r>
              <w:t>controller.idSequence</w:t>
            </w:r>
          </w:p>
        </w:tc>
        <w:tc>
          <w:tcPr>
            <w:tcW w:type="dxa" w:w="2880"/>
          </w:tcPr>
          <w:p>
            <w:r>
              <w:t>integer</w:t>
            </w:r>
          </w:p>
        </w:tc>
        <w:tc>
          <w:tcPr>
            <w:tcW w:type="dxa" w:w="2880"/>
          </w:tcPr>
          <w:p>
            <w:r>
              <w:t>ID sequence value.</w:t>
            </w:r>
          </w:p>
        </w:tc>
      </w:tr>
      <w:tr>
        <w:tc>
          <w:tcPr>
            <w:tcW w:type="dxa" w:w="2880"/>
          </w:tcPr>
          <w:p>
            <w:r>
              <w:t>scheduling</w:t>
            </w:r>
          </w:p>
        </w:tc>
        <w:tc>
          <w:tcPr>
            <w:tcW w:type="dxa" w:w="2880"/>
          </w:tcPr>
          <w:p>
            <w:r>
              <w:t>object</w:t>
            </w:r>
          </w:p>
        </w:tc>
        <w:tc>
          <w:tcPr>
            <w:tcW w:type="dxa" w:w="2880"/>
          </w:tcPr>
          <w:p>
            <w:r>
              <w:t>Scheduling configuration.</w:t>
            </w:r>
          </w:p>
        </w:tc>
      </w:tr>
      <w:tr>
        <w:tc>
          <w:tcPr>
            <w:tcW w:type="dxa" w:w="2880"/>
          </w:tcPr>
          <w:p>
            <w:r>
              <w:t>scheduling.type</w:t>
            </w:r>
          </w:p>
        </w:tc>
        <w:tc>
          <w:tcPr>
            <w:tcW w:type="dxa" w:w="2880"/>
          </w:tcPr>
          <w:p>
            <w:r>
              <w:t>string</w:t>
            </w:r>
          </w:p>
        </w:tc>
        <w:tc>
          <w:tcPr>
            <w:tcW w:type="dxa" w:w="2880"/>
          </w:tcPr>
          <w:p>
            <w:r>
              <w:t>Scheduling type.</w:t>
            </w:r>
          </w:p>
        </w:tc>
      </w:tr>
      <w:tr>
        <w:tc>
          <w:tcPr>
            <w:tcW w:type="dxa" w:w="2880"/>
          </w:tcPr>
          <w:p>
            <w:r>
              <w:t>scheduling.interval</w:t>
            </w:r>
          </w:p>
        </w:tc>
        <w:tc>
          <w:tcPr>
            <w:tcW w:type="dxa" w:w="2880"/>
          </w:tcPr>
          <w:p>
            <w:r>
              <w:t>integer</w:t>
            </w:r>
          </w:p>
        </w:tc>
        <w:tc>
          <w:tcPr>
            <w:tcW w:type="dxa" w:w="2880"/>
          </w:tcPr>
          <w:p>
            <w:r>
              <w:t>Scheduling interval.</w:t>
            </w:r>
          </w:p>
        </w:tc>
      </w:tr>
      <w:tr>
        <w:tc>
          <w:tcPr>
            <w:tcW w:type="dxa" w:w="2880"/>
          </w:tcPr>
          <w:p>
            <w:r>
              <w:t>language</w:t>
            </w:r>
          </w:p>
        </w:tc>
        <w:tc>
          <w:tcPr>
            <w:tcW w:type="dxa" w:w="2880"/>
          </w:tcPr>
          <w:p>
            <w:r>
              <w:t>string</w:t>
            </w:r>
          </w:p>
        </w:tc>
        <w:tc>
          <w:tcPr>
            <w:tcW w:type="dxa" w:w="2880"/>
          </w:tcPr>
          <w:p>
            <w:r>
              <w:t>Blueprint language.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'{{MAKE_ZONE_URL}}/api/v2/templates/164/blueprint?forUse=true&amp;templatePublicId=18' \</w:t>
        <w:br/>
        <w:t xml:space="preserve"> --header 'Accept: application/json'</w:t>
      </w:r>
    </w:p>
    <w:p>
      <w:pPr>
        <w:pStyle w:val="Heading3"/>
      </w:pPr>
      <w:r>
        <w:t>Example Usage</w:t>
      </w:r>
    </w:p>
    <w:p>
      <w:pPr>
        <w:pStyle w:val="Heading3"/>
      </w:pPr>
      <w:r>
        <w:t>Example 1: Get blueprint for a private template</w:t>
      </w:r>
    </w:p>
    <w:p>
      <w:r>
        <w:rPr>
          <w:b/>
          <w:color w:val="666666"/>
          <w:sz w:val="16"/>
        </w:rPr>
        <w:t>[bash]</w:t>
      </w:r>
    </w:p>
    <w:p>
      <w:pPr>
        <w:shd w:fill="F2F2F2" w:val="clear"/>
      </w:pPr>
      <w:r>
        <w:rPr>
          <w:rFonts w:ascii="Courier New" w:hAnsi="Courier New"/>
          <w:sz w:val="17"/>
        </w:rPr>
        <w:t>curl -s \</w:t>
        <w:br/>
        <w:t xml:space="preserve"> '{{MAKE_ZONE_URL}}/api/v2/templates/164/blueprint' \</w:t>
        <w:br/>
        <w:t xml:space="preserve"> -H 'Accept: application/json'</w:t>
      </w:r>
    </w:p>
    <w:p>
      <w:pPr>
        <w:pStyle w:val="Heading3"/>
      </w:pPr>
      <w:r>
        <w:t>Example 2: Get blueprint intended for scenario creation</w:t>
      </w:r>
    </w:p>
    <w:p>
      <w:r>
        <w:rPr>
          <w:b/>
          <w:color w:val="666666"/>
          <w:sz w:val="16"/>
        </w:rPr>
        <w:t>[bash]</w:t>
      </w:r>
    </w:p>
    <w:p>
      <w:pPr>
        <w:shd w:fill="F2F2F2" w:val="clear"/>
      </w:pPr>
      <w:r>
        <w:rPr>
          <w:rFonts w:ascii="Courier New" w:hAnsi="Courier New"/>
          <w:sz w:val="17"/>
        </w:rPr>
        <w:t>curl -s \</w:t>
        <w:br/>
        <w:t xml:space="preserve"> '{{MAKE_ZONE_URL}}/api/v2/templates/164/blueprint?forUse=true' \</w:t>
        <w:br/>
        <w:t xml:space="preserve"> -H 'Accept: application/json'</w:t>
      </w:r>
    </w:p>
    <w:p>
      <w:pPr>
        <w:pStyle w:val="Heading3"/>
      </w:pPr>
      <w:r>
        <w:t>Example 3: Reference the public version of an approved template</w:t>
      </w:r>
    </w:p>
    <w:p>
      <w:r>
        <w:rPr>
          <w:b/>
          <w:color w:val="666666"/>
          <w:sz w:val="16"/>
        </w:rPr>
        <w:t>[bash]</w:t>
      </w:r>
    </w:p>
    <w:p>
      <w:pPr>
        <w:shd w:fill="F2F2F2" w:val="clear"/>
      </w:pPr>
      <w:r>
        <w:rPr>
          <w:rFonts w:ascii="Courier New" w:hAnsi="Courier New"/>
          <w:sz w:val="17"/>
        </w:rPr>
        <w:t>curl -s \</w:t>
        <w:br/>
        <w:t xml:space="preserve"> '{{MAKE_ZONE_URL}}/api/v2/templates/164/blueprint?templatePublicId=18' \</w:t>
        <w:br/>
        <w:t xml:space="preserve"> -H 'Accept: application/json'</w:t>
      </w:r>
    </w:p>
    <w:p>
      <w:pPr>
        <w:pStyle w:val="Heading3"/>
      </w:pPr>
      <w:r>
        <w:t>Notes</w:t>
      </w:r>
    </w:p>
    <w:p>
      <w:pPr>
        <w:pStyle w:val="ListBullet"/>
      </w:pPr>
      <w:r>
        <w:t>templateId is the ID of a private template.</w:t>
      </w:r>
    </w:p>
    <w:p>
      <w:pPr>
        <w:pStyle w:val="ListBullet"/>
      </w:pPr>
      <w:r>
        <w:t>templatePublicId refers to the public version of an approved/published template (values referenced in the docs: publishedId and approvedId from the “List templates” endpoint).</w:t>
      </w:r>
    </w:p>
    <w:p>
      <w:pPr>
        <w:pStyle w:val="Heading3"/>
      </w:pPr>
      <w:r>
        <w:t>Related templates actions</w:t>
      </w:r>
    </w:p>
    <w:p>
      <w:pPr>
        <w:pStyle w:val="ListBullet"/>
      </w:pPr>
      <w:r>
        <w:t>[GET] Get a Template’s Details — /api/v2/templates/{{templateId}}</w:t>
      </w:r>
    </w:p>
    <w:p>
      <w:pPr>
        <w:pStyle w:val="ListBullet"/>
      </w:pPr>
      <w:r>
        <w:t>[GET] List a Team’s Templates — /api/v2/templates</w:t>
      </w:r>
    </w:p>
    <w:p>
      <w:pPr>
        <w:pStyle w:val="ListBullet"/>
      </w:pPr>
      <w:r>
        <w:t>[DELETE] Delete a Template — /api/v2/templates/{{templateId}}</w:t>
      </w:r>
    </w:p>
    <w:p>
      <w:pPr>
        <w:pStyle w:val="ListBullet"/>
      </w:pPr>
      <w:r>
        <w:t>[POST] Create a Template — /api/v2/templates</w:t>
      </w:r>
    </w:p>
    <w:p>
      <w:pPr>
        <w:pStyle w:val="ListBullet"/>
      </w:pPr>
      <w:r>
        <w:t>[POST] Request Approval for a Template — /api/v2/templates/{{templateId}}/request-approval</w:t>
      </w:r>
    </w:p>
    <w:p>
      <w:pPr>
        <w:pStyle w:val="ListBullet"/>
      </w:pPr>
      <w:r>
        <w:t>[POST] Publish a Template — /api/v2/templates/{{templateId}}/publish</w:t>
      </w:r>
    </w:p>
    <w:p>
      <w:r>
        <w:br w:type="page"/>
      </w:r>
    </w:p>
    <w:p>
      <w:pPr>
        <w:pStyle w:val="Heading2"/>
      </w:pPr>
      <w:r>
        <w:t>256. [PATCH] Update a Team’s LLM Configuration</w:t>
      </w:r>
    </w:p>
    <w:p>
      <w:r>
        <w:rPr>
          <w:b/>
        </w:rPr>
        <w:t xml:space="preserve">Endpoint: </w:t>
      </w:r>
      <w:r>
        <w:rPr>
          <w:rFonts w:ascii="Courier New" w:hAnsi="Courier New"/>
          <w:sz w:val="18"/>
        </w:rPr>
        <w:t>/api/v2/teams/{{teamId}}/llm-configuration</w:t>
      </w:r>
    </w:p>
    <w:p>
      <w:pPr>
        <w:pStyle w:val="Heading3"/>
      </w:pPr>
      <w:r>
        <w:t>Prerequisites</w:t>
      </w:r>
    </w:p>
    <w:p>
      <w:pPr>
        <w:pStyle w:val="ListBullet"/>
      </w:pPr>
      <w:r>
        <w:t>You must have permission to update team settings for the specified team.</w:t>
      </w:r>
    </w:p>
    <w:p>
      <w:pPr>
        <w:pStyle w:val="Heading3"/>
      </w:pPr>
      <w:r>
        <w:t>Method</w:t>
      </w:r>
    </w:p>
    <w:p>
      <w:r>
        <w:t>PATCH</w:t>
      </w:r>
    </w:p>
    <w:p>
      <w:pPr>
        <w:pStyle w:val="Heading3"/>
      </w:pPr>
      <w:r>
        <w:t>URL</w:t>
      </w:r>
    </w:p>
    <w:p>
      <w:r>
        <w:t>{{MAKE_ZONE_URL}}/api/v2/teams/{{teamId}}/llm-configuration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LLM configuration for the specified team. Supports partial updates for AI mapping and AI toolkit settings.</w:t>
      </w:r>
    </w:p>
    <w:p>
      <w:pPr>
        <w:pStyle w:val="Heading3"/>
      </w:pPr>
      <w:r>
        <w:t>Enforcement Rules</w:t>
      </w:r>
    </w:p>
    <w:p>
      <w:pPr>
        <w:pStyle w:val="ListBullet"/>
      </w:pPr>
      <w:r>
        <w:t>The teamId path parameter must always be present.</w:t>
      </w:r>
    </w:p>
    <w:p>
      <w:pPr>
        <w:pStyle w:val="ListBullet"/>
      </w:pPr>
      <w:r>
        <w:t>If the user provides a teamId, use that value directly.</w:t>
      </w:r>
    </w:p>
    <w:p>
      <w:pPr>
        <w:pStyle w:val="ListBullet"/>
      </w:pPr>
      <w:r>
        <w:t>Do not call the API with a missing or empty teamId (e.g., avoid /teams//llm-configuration or /teams/llm-configuration).</w:t>
      </w:r>
    </w:p>
    <w:p>
      <w:pPr>
        <w:pStyle w:val="ListBullet"/>
      </w:pPr>
      <w:r>
        <w:t>Always construct the path as /api/v2/teams/{{teamId}}/llm-configuration, where {{teamId}} is a non-empty value.</w:t>
      </w:r>
    </w:p>
    <w:p>
      <w:pPr>
        <w:pStyle w:val="ListBullet"/>
      </w:pPr>
      <w:r>
        <w:t>When executing the action, ensure to send Path Parameters in the URL, not in the body.</w:t>
      </w:r>
    </w:p>
    <w:p>
      <w:pPr>
        <w:pStyle w:val="ListBullet"/>
      </w:pPr>
      <w:r>
        <w:t>This endpoint uses a JSON request body; there are no query parameters documented.</w:t>
      </w:r>
    </w:p>
    <w:p>
      <w:pPr>
        <w:pStyle w:val="Heading3"/>
      </w:pPr>
      <w:r>
        <w:t>Valid Examples</w:t>
      </w:r>
    </w:p>
    <w:p>
      <w:r>
        <w:rPr>
          <w:b/>
          <w:color w:val="666666"/>
          <w:sz w:val="16"/>
        </w:rPr>
        <w:t>[http]</w:t>
      </w:r>
    </w:p>
    <w:p>
      <w:pPr>
        <w:shd w:fill="F2F2F2" w:val="clear"/>
      </w:pPr>
      <w:r>
        <w:rPr>
          <w:rFonts w:ascii="Courier New" w:hAnsi="Courier New"/>
          <w:sz w:val="17"/>
        </w:rPr>
        <w:t>/api/v2/teams/123/llm-configuration</w:t>
        <w:br/>
        <w:t>/api/v2/teams/98765/llm-configuration</w:t>
      </w:r>
    </w:p>
    <w:p>
      <w:pPr>
        <w:pStyle w:val="Heading3"/>
      </w:pPr>
      <w:r>
        <w:t>Invalid Examples</w:t>
      </w:r>
    </w:p>
    <w:p>
      <w:r>
        <w:rPr>
          <w:b/>
          <w:color w:val="666666"/>
          <w:sz w:val="16"/>
        </w:rPr>
        <w:t>[http]</w:t>
      </w:r>
    </w:p>
    <w:p>
      <w:pPr>
        <w:shd w:fill="F2F2F2" w:val="clear"/>
      </w:pPr>
      <w:r>
        <w:rPr>
          <w:rFonts w:ascii="Courier New" w:hAnsi="Courier New"/>
          <w:sz w:val="17"/>
        </w:rPr>
        <w:t>/api/v2/teams//llm-configuration</w:t>
        <w:br/>
        <w:t>/api/v2/teams/llm-configuration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ID of the team. (Required)</w:t>
            </w:r>
          </w:p>
        </w:tc>
      </w:tr>
    </w:tbl>
    <w:p/>
    <w:p>
      <w:pPr>
        <w:pStyle w:val="Heading3"/>
      </w:pPr>
      <w:r>
        <w:t>Required Request Body Fields</w:t>
      </w:r>
    </w:p>
    <w:p>
      <w:r>
        <w:rPr>
          <w:b/>
        </w:rPr>
        <w:t>Note: The documentation states the request body is required, but it also states the endpoint supports partial updates. No specific field is marked as required within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w:t>
            </w:r>
          </w:p>
        </w:tc>
        <w:tc>
          <w:tcPr>
            <w:tcW w:type="dxa" w:w="2880"/>
          </w:tcPr>
          <w:p>
            <w:r>
              <w:t>Provide one or more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aiMappingAccountId</w:t>
            </w:r>
          </w:p>
        </w:tc>
        <w:tc>
          <w:tcPr>
            <w:tcW w:type="dxa" w:w="2880"/>
          </w:tcPr>
          <w:p>
            <w:r>
              <w:t>integer</w:t>
            </w:r>
          </w:p>
        </w:tc>
        <w:tc>
          <w:tcPr>
            <w:tcW w:type="dxa" w:w="2880"/>
          </w:tcPr>
          <w:p>
            <w:r>
              <w:t>ID of the account used for AI mapping. Minimum: 1.</w:t>
            </w:r>
          </w:p>
        </w:tc>
      </w:tr>
      <w:tr>
        <w:tc>
          <w:tcPr>
            <w:tcW w:type="dxa" w:w="2880"/>
          </w:tcPr>
          <w:p>
            <w:r>
              <w:t>aiMappingModelName</w:t>
            </w:r>
          </w:p>
        </w:tc>
        <w:tc>
          <w:tcPr>
            <w:tcW w:type="dxa" w:w="2880"/>
          </w:tcPr>
          <w:p>
            <w:r>
              <w:t>string</w:t>
            </w:r>
          </w:p>
        </w:tc>
        <w:tc>
          <w:tcPr>
            <w:tcW w:type="dxa" w:w="2880"/>
          </w:tcPr>
          <w:p>
            <w:r>
              <w:t>Name of the AI model used for mapping. Max length: 255.</w:t>
            </w:r>
          </w:p>
        </w:tc>
      </w:tr>
      <w:tr>
        <w:tc>
          <w:tcPr>
            <w:tcW w:type="dxa" w:w="2880"/>
          </w:tcPr>
          <w:p>
            <w:r>
              <w:t>aiMappingBuiltinTier</w:t>
            </w:r>
          </w:p>
        </w:tc>
        <w:tc>
          <w:tcPr>
            <w:tcW w:type="dxa" w:w="2880"/>
          </w:tcPr>
          <w:p>
            <w:r>
              <w:t>string</w:t>
            </w:r>
          </w:p>
        </w:tc>
        <w:tc>
          <w:tcPr>
            <w:tcW w:type="dxa" w:w="2880"/>
          </w:tcPr>
          <w:p>
            <w:r>
              <w:t>The builtin tier for AI mapping. Allowed values: small, medium, large.</w:t>
            </w:r>
          </w:p>
        </w:tc>
      </w:tr>
      <w:tr>
        <w:tc>
          <w:tcPr>
            <w:tcW w:type="dxa" w:w="2880"/>
          </w:tcPr>
          <w:p>
            <w:r>
              <w:t>aiToolkitAccountId</w:t>
            </w:r>
          </w:p>
        </w:tc>
        <w:tc>
          <w:tcPr>
            <w:tcW w:type="dxa" w:w="2880"/>
          </w:tcPr>
          <w:p>
            <w:r>
              <w:t>integer</w:t>
            </w:r>
          </w:p>
        </w:tc>
        <w:tc>
          <w:tcPr>
            <w:tcW w:type="dxa" w:w="2880"/>
          </w:tcPr>
          <w:p>
            <w:r>
              <w:t>ID of the account used for AI toolkit. Minimum: 1.</w:t>
            </w:r>
          </w:p>
        </w:tc>
      </w:tr>
      <w:tr>
        <w:tc>
          <w:tcPr>
            <w:tcW w:type="dxa" w:w="2880"/>
          </w:tcPr>
          <w:p>
            <w:r>
              <w:t>aiToolkitModelName</w:t>
            </w:r>
          </w:p>
        </w:tc>
        <w:tc>
          <w:tcPr>
            <w:tcW w:type="dxa" w:w="2880"/>
          </w:tcPr>
          <w:p>
            <w:r>
              <w:t>string</w:t>
            </w:r>
          </w:p>
        </w:tc>
        <w:tc>
          <w:tcPr>
            <w:tcW w:type="dxa" w:w="2880"/>
          </w:tcPr>
          <w:p>
            <w:r>
              <w:t>Name of the AI model used for toolkit. Max length: 255.</w:t>
            </w:r>
          </w:p>
        </w:tc>
      </w:tr>
      <w:tr>
        <w:tc>
          <w:tcPr>
            <w:tcW w:type="dxa" w:w="2880"/>
          </w:tcPr>
          <w:p>
            <w:r>
              <w:t>aiToolkitBuiltinTier</w:t>
            </w:r>
          </w:p>
        </w:tc>
        <w:tc>
          <w:tcPr>
            <w:tcW w:type="dxa" w:w="2880"/>
          </w:tcPr>
          <w:p>
            <w:r>
              <w:t>string</w:t>
            </w:r>
          </w:p>
        </w:tc>
        <w:tc>
          <w:tcPr>
            <w:tcW w:type="dxa" w:w="2880"/>
          </w:tcPr>
          <w:p>
            <w:r>
              <w:t>The builtin tier for AI toolkit. Allowed values: small, medium, large.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"aiMappingAccountId": 123,</w:t>
        <w:br/>
        <w:t xml:space="preserve"> "aiMappingModelName": "gpt-4o",</w:t>
        <w:br/>
        <w:t xml:space="preserve"> "aiMappingBuiltinTier": "large",</w:t>
        <w:br/>
        <w:t xml:space="preserve"> "aiMappingBuiltinTierInfo": {</w:t>
        <w:br/>
        <w:t xml:space="preserve"> "tierName": "large",</w:t>
        <w:br/>
        <w:t xml:space="preserve"> "modelName": "gpt-4o",</w:t>
        <w:br/>
        <w:t xml:space="preserve"> "providerName": "openai",</w:t>
        <w:br/>
        <w:t xml:space="preserve"> "centicreditsCoefficient": 1.25,</w:t>
        <w:br/>
        <w:t xml:space="preserve"> "createdAt": "2026-01-10T12:00:00Z",</w:t>
        <w:br/>
        <w:t xml:space="preserve"> "updatedAt": "2026-02-01T09:30:00Z"</w:t>
        <w:br/>
        <w:t xml:space="preserve"> },</w:t>
        <w:br/>
        <w:t xml:space="preserve"> "aiToolkitAccountId": 456,</w:t>
        <w:br/>
        <w:t xml:space="preserve"> "aiToolkitModelName": "llama-3.3-70b-versatile",</w:t>
        <w:br/>
        <w:t xml:space="preserve"> "aiToolkitBuiltinTier": "small",</w:t>
        <w:br/>
        <w:t xml:space="preserve"> "aiToolkitBuiltinTierInfo": null</w:t>
        <w:br/>
        <w:t>}</w:t>
      </w:r>
    </w:p>
    <w:p>
      <w:r>
        <w:rPr>
          <w:b/>
        </w:rPr>
        <w:t>Note: Note: aiMappingBuiltinTierInfo and aiToolkitBuiltinTierInfo are OneOf(null | object).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aiMappingAccountId</w:t>
            </w:r>
          </w:p>
        </w:tc>
        <w:tc>
          <w:tcPr>
            <w:tcW w:type="dxa" w:w="2880"/>
          </w:tcPr>
          <w:p>
            <w:r>
              <w:t>integer</w:t>
            </w:r>
          </w:p>
        </w:tc>
        <w:tc>
          <w:tcPr>
            <w:tcW w:type="dxa" w:w="2880"/>
          </w:tcPr>
          <w:p>
            <w:r>
              <w:t>ID of the account used for AI mapping. Minimum: 1.</w:t>
            </w:r>
          </w:p>
        </w:tc>
      </w:tr>
      <w:tr>
        <w:tc>
          <w:tcPr>
            <w:tcW w:type="dxa" w:w="2880"/>
          </w:tcPr>
          <w:p>
            <w:r>
              <w:t>aiMappingModelName</w:t>
            </w:r>
          </w:p>
        </w:tc>
        <w:tc>
          <w:tcPr>
            <w:tcW w:type="dxa" w:w="2880"/>
          </w:tcPr>
          <w:p>
            <w:r>
              <w:t>string</w:t>
            </w:r>
          </w:p>
        </w:tc>
        <w:tc>
          <w:tcPr>
            <w:tcW w:type="dxa" w:w="2880"/>
          </w:tcPr>
          <w:p>
            <w:r>
              <w:t>Name of the AI model used for mapping. Max length: 255.</w:t>
            </w:r>
          </w:p>
        </w:tc>
      </w:tr>
      <w:tr>
        <w:tc>
          <w:tcPr>
            <w:tcW w:type="dxa" w:w="2880"/>
          </w:tcPr>
          <w:p>
            <w:r>
              <w:t>aiMappingBuiltinTier</w:t>
            </w:r>
          </w:p>
        </w:tc>
        <w:tc>
          <w:tcPr>
            <w:tcW w:type="dxa" w:w="2880"/>
          </w:tcPr>
          <w:p>
            <w:r>
              <w:t>string</w:t>
            </w:r>
          </w:p>
        </w:tc>
        <w:tc>
          <w:tcPr>
            <w:tcW w:type="dxa" w:w="2880"/>
          </w:tcPr>
          <w:p>
            <w:r>
              <w:t>Builtin tier for AI mapping. Allowed: small, medium, large.</w:t>
            </w:r>
          </w:p>
        </w:tc>
      </w:tr>
      <w:tr>
        <w:tc>
          <w:tcPr>
            <w:tcW w:type="dxa" w:w="2880"/>
          </w:tcPr>
          <w:p>
            <w:r>
              <w:t>aiMappingBuiltinTierInfo</w:t>
            </w:r>
          </w:p>
        </w:tc>
        <w:tc>
          <w:tcPr>
            <w:tcW w:type="dxa" w:w="2880"/>
          </w:tcPr>
          <w:p>
            <w:r>
              <w:t>object | null</w:t>
            </w:r>
          </w:p>
        </w:tc>
        <w:tc>
          <w:tcPr>
            <w:tcW w:type="dxa" w:w="2880"/>
          </w:tcPr>
          <w:p>
            <w:r>
              <w:t>Either null or tier metadata for AI mapping.</w:t>
            </w:r>
          </w:p>
        </w:tc>
      </w:tr>
      <w:tr>
        <w:tc>
          <w:tcPr>
            <w:tcW w:type="dxa" w:w="2880"/>
          </w:tcPr>
          <w:p>
            <w:r>
              <w:t>aiMappingBuiltinTierInfo.tierName</w:t>
            </w:r>
          </w:p>
        </w:tc>
        <w:tc>
          <w:tcPr>
            <w:tcW w:type="dxa" w:w="2880"/>
          </w:tcPr>
          <w:p>
            <w:r>
              <w:t>string</w:t>
            </w:r>
          </w:p>
        </w:tc>
        <w:tc>
          <w:tcPr>
            <w:tcW w:type="dxa" w:w="2880"/>
          </w:tcPr>
          <w:p>
            <w:r>
              <w:t>Tier name. Allowed: small, medium, large.</w:t>
            </w:r>
          </w:p>
        </w:tc>
      </w:tr>
      <w:tr>
        <w:tc>
          <w:tcPr>
            <w:tcW w:type="dxa" w:w="2880"/>
          </w:tcPr>
          <w:p>
            <w:r>
              <w:t>aiMappingBuiltinTierInfo.modelName</w:t>
            </w:r>
          </w:p>
        </w:tc>
        <w:tc>
          <w:tcPr>
            <w:tcW w:type="dxa" w:w="2880"/>
          </w:tcPr>
          <w:p>
            <w:r>
              <w:t>string</w:t>
            </w:r>
          </w:p>
        </w:tc>
        <w:tc>
          <w:tcPr>
            <w:tcW w:type="dxa" w:w="2880"/>
          </w:tcPr>
          <w:p>
            <w:r>
              <w:t>Model name associated with the tier.</w:t>
            </w:r>
          </w:p>
        </w:tc>
      </w:tr>
      <w:tr>
        <w:tc>
          <w:tcPr>
            <w:tcW w:type="dxa" w:w="2880"/>
          </w:tcPr>
          <w:p>
            <w:r>
              <w:t>aiMappingBuiltinTierInfo.providerName</w:t>
            </w:r>
          </w:p>
        </w:tc>
        <w:tc>
          <w:tcPr>
            <w:tcW w:type="dxa" w:w="2880"/>
          </w:tcPr>
          <w:p>
            <w:r>
              <w:t>string</w:t>
            </w:r>
          </w:p>
        </w:tc>
        <w:tc>
          <w:tcPr>
            <w:tcW w:type="dxa" w:w="2880"/>
          </w:tcPr>
          <w:p>
            <w:r>
              <w:t>Provider name. Allowed: openai, groq.</w:t>
            </w:r>
          </w:p>
        </w:tc>
      </w:tr>
      <w:tr>
        <w:tc>
          <w:tcPr>
            <w:tcW w:type="dxa" w:w="2880"/>
          </w:tcPr>
          <w:p>
            <w:r>
              <w:t>aiMappingBuiltinTierInfo.centicreditsCoefficient</w:t>
            </w:r>
          </w:p>
        </w:tc>
        <w:tc>
          <w:tcPr>
            <w:tcW w:type="dxa" w:w="2880"/>
          </w:tcPr>
          <w:p>
            <w:r>
              <w:t>number</w:t>
            </w:r>
          </w:p>
        </w:tc>
        <w:tc>
          <w:tcPr>
            <w:tcW w:type="dxa" w:w="2880"/>
          </w:tcPr>
          <w:p>
            <w:r>
              <w:t>Coefficient value for centicredits.</w:t>
            </w:r>
          </w:p>
        </w:tc>
      </w:tr>
      <w:tr>
        <w:tc>
          <w:tcPr>
            <w:tcW w:type="dxa" w:w="2880"/>
          </w:tcPr>
          <w:p>
            <w:r>
              <w:t>aiMappingBuiltinTierInfo.createdAt</w:t>
            </w:r>
          </w:p>
        </w:tc>
        <w:tc>
          <w:tcPr>
            <w:tcW w:type="dxa" w:w="2880"/>
          </w:tcPr>
          <w:p>
            <w:r>
              <w:t>string</w:t>
            </w:r>
          </w:p>
        </w:tc>
        <w:tc>
          <w:tcPr>
            <w:tcW w:type="dxa" w:w="2880"/>
          </w:tcPr>
          <w:p>
            <w:r>
              <w:t>Creation timestamp (string; format not specified).</w:t>
            </w:r>
          </w:p>
        </w:tc>
      </w:tr>
      <w:tr>
        <w:tc>
          <w:tcPr>
            <w:tcW w:type="dxa" w:w="2880"/>
          </w:tcPr>
          <w:p>
            <w:r>
              <w:t>aiMappingBuiltinTierInfo.updatedAt</w:t>
            </w:r>
          </w:p>
        </w:tc>
        <w:tc>
          <w:tcPr>
            <w:tcW w:type="dxa" w:w="2880"/>
          </w:tcPr>
          <w:p>
            <w:r>
              <w:t>string</w:t>
            </w:r>
          </w:p>
        </w:tc>
        <w:tc>
          <w:tcPr>
            <w:tcW w:type="dxa" w:w="2880"/>
          </w:tcPr>
          <w:p>
            <w:r>
              <w:t>Update timestamp (string; format not specified).</w:t>
            </w:r>
          </w:p>
        </w:tc>
      </w:tr>
      <w:tr>
        <w:tc>
          <w:tcPr>
            <w:tcW w:type="dxa" w:w="2880"/>
          </w:tcPr>
          <w:p>
            <w:r>
              <w:t>aiToolkitAccountId</w:t>
            </w:r>
          </w:p>
        </w:tc>
        <w:tc>
          <w:tcPr>
            <w:tcW w:type="dxa" w:w="2880"/>
          </w:tcPr>
          <w:p>
            <w:r>
              <w:t>integer</w:t>
            </w:r>
          </w:p>
        </w:tc>
        <w:tc>
          <w:tcPr>
            <w:tcW w:type="dxa" w:w="2880"/>
          </w:tcPr>
          <w:p>
            <w:r>
              <w:t>ID of the account used for AI toolkit. Minimum: 1.</w:t>
            </w:r>
          </w:p>
        </w:tc>
      </w:tr>
      <w:tr>
        <w:tc>
          <w:tcPr>
            <w:tcW w:type="dxa" w:w="2880"/>
          </w:tcPr>
          <w:p>
            <w:r>
              <w:t>aiToolkitModelName</w:t>
            </w:r>
          </w:p>
        </w:tc>
        <w:tc>
          <w:tcPr>
            <w:tcW w:type="dxa" w:w="2880"/>
          </w:tcPr>
          <w:p>
            <w:r>
              <w:t>string</w:t>
            </w:r>
          </w:p>
        </w:tc>
        <w:tc>
          <w:tcPr>
            <w:tcW w:type="dxa" w:w="2880"/>
          </w:tcPr>
          <w:p>
            <w:r>
              <w:t>Name of the AI model used for toolkit. Max length: 255.</w:t>
            </w:r>
          </w:p>
        </w:tc>
      </w:tr>
      <w:tr>
        <w:tc>
          <w:tcPr>
            <w:tcW w:type="dxa" w:w="2880"/>
          </w:tcPr>
          <w:p>
            <w:r>
              <w:t>aiToolkitBuiltinTier</w:t>
            </w:r>
          </w:p>
        </w:tc>
        <w:tc>
          <w:tcPr>
            <w:tcW w:type="dxa" w:w="2880"/>
          </w:tcPr>
          <w:p>
            <w:r>
              <w:t>string</w:t>
            </w:r>
          </w:p>
        </w:tc>
        <w:tc>
          <w:tcPr>
            <w:tcW w:type="dxa" w:w="2880"/>
          </w:tcPr>
          <w:p>
            <w:r>
              <w:t>Builtin tier for AI toolkit. Allowed: small, medium, large.</w:t>
            </w:r>
          </w:p>
        </w:tc>
      </w:tr>
      <w:tr>
        <w:tc>
          <w:tcPr>
            <w:tcW w:type="dxa" w:w="2880"/>
          </w:tcPr>
          <w:p>
            <w:r>
              <w:t>aiToolkitBuiltinTierInfo</w:t>
            </w:r>
          </w:p>
        </w:tc>
        <w:tc>
          <w:tcPr>
            <w:tcW w:type="dxa" w:w="2880"/>
          </w:tcPr>
          <w:p>
            <w:r>
              <w:t>object | null</w:t>
            </w:r>
          </w:p>
        </w:tc>
        <w:tc>
          <w:tcPr>
            <w:tcW w:type="dxa" w:w="2880"/>
          </w:tcPr>
          <w:p>
            <w:r>
              <w:t>Either null or tier metadata for AI toolkit.</w:t>
            </w:r>
          </w:p>
        </w:tc>
      </w:tr>
      <w:tr>
        <w:tc>
          <w:tcPr>
            <w:tcW w:type="dxa" w:w="2880"/>
          </w:tcPr>
          <w:p>
            <w:r>
              <w:t>aiToolkitBuiltinTierInfo.tierName</w:t>
            </w:r>
          </w:p>
        </w:tc>
        <w:tc>
          <w:tcPr>
            <w:tcW w:type="dxa" w:w="2880"/>
          </w:tcPr>
          <w:p>
            <w:r>
              <w:t>string</w:t>
            </w:r>
          </w:p>
        </w:tc>
        <w:tc>
          <w:tcPr>
            <w:tcW w:type="dxa" w:w="2880"/>
          </w:tcPr>
          <w:p>
            <w:r>
              <w:t>Tier name. Allowed: small, medium, large.</w:t>
            </w:r>
          </w:p>
        </w:tc>
      </w:tr>
      <w:tr>
        <w:tc>
          <w:tcPr>
            <w:tcW w:type="dxa" w:w="2880"/>
          </w:tcPr>
          <w:p>
            <w:r>
              <w:t>aiToolkitBuiltinTierInfo.modelName</w:t>
            </w:r>
          </w:p>
        </w:tc>
        <w:tc>
          <w:tcPr>
            <w:tcW w:type="dxa" w:w="2880"/>
          </w:tcPr>
          <w:p>
            <w:r>
              <w:t>string</w:t>
            </w:r>
          </w:p>
        </w:tc>
        <w:tc>
          <w:tcPr>
            <w:tcW w:type="dxa" w:w="2880"/>
          </w:tcPr>
          <w:p>
            <w:r>
              <w:t>Model name associated with the tier.</w:t>
            </w:r>
          </w:p>
        </w:tc>
      </w:tr>
      <w:tr>
        <w:tc>
          <w:tcPr>
            <w:tcW w:type="dxa" w:w="2880"/>
          </w:tcPr>
          <w:p>
            <w:r>
              <w:t>aiToolkitBuiltinTierInfo.providerName</w:t>
            </w:r>
          </w:p>
        </w:tc>
        <w:tc>
          <w:tcPr>
            <w:tcW w:type="dxa" w:w="2880"/>
          </w:tcPr>
          <w:p>
            <w:r>
              <w:t>string</w:t>
            </w:r>
          </w:p>
        </w:tc>
        <w:tc>
          <w:tcPr>
            <w:tcW w:type="dxa" w:w="2880"/>
          </w:tcPr>
          <w:p>
            <w:r>
              <w:t>Provider name. Allowed: openai, groq.</w:t>
            </w:r>
          </w:p>
        </w:tc>
      </w:tr>
      <w:tr>
        <w:tc>
          <w:tcPr>
            <w:tcW w:type="dxa" w:w="2880"/>
          </w:tcPr>
          <w:p>
            <w:r>
              <w:t>aiToolkitBuiltinTierInfo.centicreditsCoefficient</w:t>
            </w:r>
          </w:p>
        </w:tc>
        <w:tc>
          <w:tcPr>
            <w:tcW w:type="dxa" w:w="2880"/>
          </w:tcPr>
          <w:p>
            <w:r>
              <w:t>number</w:t>
            </w:r>
          </w:p>
        </w:tc>
        <w:tc>
          <w:tcPr>
            <w:tcW w:type="dxa" w:w="2880"/>
          </w:tcPr>
          <w:p>
            <w:r>
              <w:t>Coefficient value for centicredits.</w:t>
            </w:r>
          </w:p>
        </w:tc>
      </w:tr>
      <w:tr>
        <w:tc>
          <w:tcPr>
            <w:tcW w:type="dxa" w:w="2880"/>
          </w:tcPr>
          <w:p>
            <w:r>
              <w:t>aiToolkitBuiltinTierInfo.createdAt</w:t>
            </w:r>
          </w:p>
        </w:tc>
        <w:tc>
          <w:tcPr>
            <w:tcW w:type="dxa" w:w="2880"/>
          </w:tcPr>
          <w:p>
            <w:r>
              <w:t>string</w:t>
            </w:r>
          </w:p>
        </w:tc>
        <w:tc>
          <w:tcPr>
            <w:tcW w:type="dxa" w:w="2880"/>
          </w:tcPr>
          <w:p>
            <w:r>
              <w:t>Creation timestamp (string; format not specified).</w:t>
            </w:r>
          </w:p>
        </w:tc>
      </w:tr>
      <w:tr>
        <w:tc>
          <w:tcPr>
            <w:tcW w:type="dxa" w:w="2880"/>
          </w:tcPr>
          <w:p>
            <w:r>
              <w:t>aiToolkitBuiltinTierInfo.updatedAt</w:t>
            </w:r>
          </w:p>
        </w:tc>
        <w:tc>
          <w:tcPr>
            <w:tcW w:type="dxa" w:w="2880"/>
          </w:tcPr>
          <w:p>
            <w:r>
              <w:t>string</w:t>
            </w:r>
          </w:p>
        </w:tc>
        <w:tc>
          <w:tcPr>
            <w:tcW w:type="dxa" w:w="2880"/>
          </w:tcPr>
          <w:p>
            <w:r>
              <w:t>Update timestamp (string; format not specified).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'{{MAKE_ZONE_URL}}/api/v2/teams/123/llm-configuration' \</w:t>
        <w:br/>
        <w:t xml:space="preserve"> --header 'Accept: application/json' \</w:t>
        <w:br/>
        <w:t xml:space="preserve"> --header 'Content-Type: application/json' \</w:t>
        <w:br/>
        <w:t xml:space="preserve"> --data '{</w:t>
        <w:br/>
        <w:t xml:space="preserve"> "aiMappingAccountId": 123,</w:t>
        <w:br/>
        <w:t xml:space="preserve"> "aiMappingModelName": "gpt-4o",</w:t>
        <w:br/>
        <w:t xml:space="preserve"> "aiMappingBuiltinTier": "large"</w:t>
        <w:br/>
        <w:t xml:space="preserve">  }'</w:t>
      </w:r>
    </w:p>
    <w:p>
      <w:pPr>
        <w:pStyle w:val="Heading3"/>
      </w:pPr>
      <w:r>
        <w:t>Example Usage</w:t>
      </w:r>
    </w:p>
    <w:p>
      <w:pPr>
        <w:pStyle w:val="Heading3"/>
      </w:pPr>
      <w:r>
        <w:t>Example 1: Update AI mapping configuration</w:t>
      </w:r>
    </w:p>
    <w:p>
      <w:pPr>
        <w:pStyle w:val="Heading3"/>
      </w:pPr>
      <w:r>
        <w:t>Example 2: Update AI toolkit configuration</w:t>
      </w:r>
    </w:p>
    <w:p>
      <w:r>
        <w:rPr>
          <w:b/>
          <w:color w:val="666666"/>
          <w:sz w:val="16"/>
        </w:rPr>
        <w:t>[bash]</w:t>
      </w:r>
    </w:p>
    <w:p>
      <w:pPr>
        <w:shd w:fill="F2F2F2" w:val="clear"/>
      </w:pPr>
      <w:r>
        <w:rPr>
          <w:rFonts w:ascii="Courier New" w:hAnsi="Courier New"/>
          <w:sz w:val="17"/>
        </w:rPr>
        <w:t>curl --location --request PATCH '{{MAKE_ZONE_URL}}/api/v2/teams/123/llm-configuration' \</w:t>
        <w:br/>
        <w:t xml:space="preserve"> --header 'Accept: application/json' \</w:t>
        <w:br/>
        <w:t xml:space="preserve"> --header 'Content-Type: application/json' \</w:t>
        <w:br/>
        <w:t xml:space="preserve"> --data '{</w:t>
        <w:br/>
        <w:t xml:space="preserve"> "aiToolkitAccountId": 456,</w:t>
        <w:br/>
        <w:t xml:space="preserve"> "aiToolkitModelName": "llama-3.3-70b-versatile",</w:t>
        <w:br/>
        <w:t xml:space="preserve"> "aiToolkitBuiltinTier": "small"</w:t>
        <w:br/>
        <w:t xml:space="preserve">  }'</w:t>
      </w:r>
    </w:p>
    <w:p>
      <w:pPr>
        <w:pStyle w:val="Heading3"/>
      </w:pPr>
      <w:r>
        <w:t>Example 3: Update both AI mapping and AI toolkit</w:t>
      </w:r>
    </w:p>
    <w:p>
      <w:r>
        <w:rPr>
          <w:b/>
          <w:color w:val="666666"/>
          <w:sz w:val="16"/>
        </w:rPr>
        <w:t>[bash]</w:t>
      </w:r>
    </w:p>
    <w:p>
      <w:pPr>
        <w:shd w:fill="F2F2F2" w:val="clear"/>
      </w:pPr>
      <w:r>
        <w:rPr>
          <w:rFonts w:ascii="Courier New" w:hAnsi="Courier New"/>
          <w:sz w:val="17"/>
        </w:rPr>
        <w:t>curl --location --request PATCH '{{MAKE_ZONE_URL}}/api/v2/teams/123/llm-configuration' \</w:t>
        <w:br/>
        <w:t xml:space="preserve"> --header 'Accept: application/json' \</w:t>
        <w:br/>
        <w:t xml:space="preserve"> --header 'Content-Type: application/json' \</w:t>
        <w:br/>
        <w:t xml:space="preserve"> --data '{</w:t>
        <w:br/>
        <w:t xml:space="preserve"> "aiMappingAccountId": 123,</w:t>
        <w:br/>
        <w:t xml:space="preserve"> "aiMappingModelName": "gpt-4.1-mini",</w:t>
        <w:br/>
        <w:t xml:space="preserve"> "aiMappingBuiltinTier": "medium",</w:t>
        <w:br/>
        <w:t xml:space="preserve"> "aiToolkitAccountId": 456,</w:t>
        <w:br/>
        <w:t xml:space="preserve"> "aiToolkitModelName": "meta-llama/llama-4-maverick-17b-128e-instruct",</w:t>
        <w:br/>
        <w:t xml:space="preserve"> "aiToolkitBuiltinTier": "small"</w:t>
        <w:br/>
        <w:t xml:space="preserve">  }'</w:t>
      </w:r>
    </w:p>
    <w:p>
      <w:pPr>
        <w:pStyle w:val="Heading3"/>
      </w:pPr>
      <w:r>
        <w:t>Behavior</w:t>
      </w:r>
    </w:p>
    <w:p>
      <w:pPr>
        <w:pStyle w:val="ListBullet"/>
      </w:pPr>
      <w:r>
        <w:t>Accepts a JSON body containing one or more LLM configuration fields to update.</w:t>
      </w:r>
    </w:p>
    <w:p>
      <w:pPr>
        <w:pStyle w:val="ListBullet"/>
      </w:pPr>
      <w:r>
        <w:t>Applies partial updates to AI mapping and/or AI toolkit settings.</w:t>
      </w:r>
    </w:p>
    <w:p>
      <w:pPr>
        <w:pStyle w:val="ListBullet"/>
      </w:pPr>
      <w:r>
        <w:t>Returns the updated configuration, including optional *BuiltinTierInfo metadata (or null).</w:t>
      </w:r>
    </w:p>
    <w:p>
      <w:pPr>
        <w:pStyle w:val="Heading3"/>
      </w:pPr>
      <w:r>
        <w:t>Notes</w:t>
      </w:r>
    </w:p>
    <w:p>
      <w:pPr>
        <w:pStyle w:val="ListBullet"/>
      </w:pPr>
      <w:r>
        <w:t>Request body is marked as required, but individual fields are not; send at least one field to perform an update.</w:t>
      </w:r>
    </w:p>
    <w:p>
      <w:pPr>
        <w:pStyle w:val="ListBullet"/>
      </w:pPr>
      <w:r>
        <w:t>aiMappingBuiltinTier and aiToolkitBuiltinTier accept only: small, medium, large.</w:t>
      </w:r>
    </w:p>
    <w:p>
      <w:pPr>
        <w:pStyle w:val="ListBullet"/>
      </w:pPr>
      <w:r>
        <w:t>aiMappingBuiltinTierInfo / aiToolkitBuiltinTierInfo may be null or an object with provider/tier metadata.</w:t>
      </w:r>
    </w:p>
    <w:p>
      <w:pPr>
        <w:pStyle w:val="Heading3"/>
      </w:pPr>
      <w:r>
        <w:t>Gotchas</w:t>
      </w:r>
    </w:p>
    <w:p>
      <w:pPr>
        <w:pStyle w:val="ListBullet"/>
      </w:pPr>
      <w:r>
        <w:t>Don’t put teamId in the JSON body—only in the URL path.</w:t>
      </w:r>
    </w:p>
    <w:p>
      <w:pPr>
        <w:pStyle w:val="ListBullet"/>
      </w:pPr>
      <w:r>
        <w:t>If you send an empty JSON object {}, the documentation doesn’t specify the outcome; avoid sending an empty patch.</w:t>
      </w:r>
    </w:p>
    <w:p>
      <w:pPr>
        <w:pStyle w:val="Heading3"/>
      </w:pPr>
      <w:r>
        <w:t>Error Handling</w:t>
      </w:r>
    </w:p>
    <w:p>
      <w:pPr>
        <w:pStyle w:val="ListBullet"/>
      </w:pPr>
      <w:r>
        <w:t>No error responses were provided in the scraped documentation.</w:t>
      </w:r>
    </w:p>
    <w:p>
      <w:pPr>
        <w:pStyle w:val="Heading3"/>
      </w:pPr>
      <w:r>
        <w:t>Related teams actions</w:t>
      </w:r>
    </w:p>
    <w:p>
      <w:pPr>
        <w:pStyle w:val="ListBullet"/>
      </w:pPr>
      <w:r>
        <w:t>[PATCH] Update a Team — /api/v2/admin/teams/{{teamId}}</w:t>
      </w:r>
    </w:p>
    <w:p>
      <w:pPr>
        <w:pStyle w:val="ListBullet"/>
      </w:pPr>
      <w:r>
        <w:t>[DELETE] Delete a Team — /api/v2/admin/teams/{{teamId}}</w:t>
      </w:r>
    </w:p>
    <w:p>
      <w:pPr>
        <w:pStyle w:val="ListBullet"/>
      </w:pPr>
      <w:r>
        <w:t>[GET] List an Organization’s Teams — /api/v2/admin/teams</w:t>
      </w:r>
    </w:p>
    <w:p>
      <w:pPr>
        <w:pStyle w:val="ListBullet"/>
      </w:pPr>
      <w:r>
        <w:t>[POST] Check if Emails Are Members of a Team — /api/v2/teams/{{teamId}}/check-email-is-member</w:t>
      </w:r>
    </w:p>
    <w:p>
      <w:pPr>
        <w:pStyle w:val="ListBullet"/>
      </w:pPr>
      <w:r>
        <w:t>[DELETE] Delete a Team — /api/v2/teams/{{teamId}}</w:t>
      </w:r>
    </w:p>
    <w:p>
      <w:pPr>
        <w:pStyle w:val="ListBullet"/>
      </w:pPr>
      <w:r>
        <w:t>[GET] Get a Team’s LLM Configuration — /api/v2/teams/{{teamId}}/llm-configuration</w:t>
      </w:r>
    </w:p>
    <w:p>
      <w:r>
        <w:br w:type="page"/>
      </w:r>
    </w:p>
    <w:p>
      <w:pPr>
        <w:pStyle w:val="Heading2"/>
      </w:pPr>
      <w:r>
        <w:t>257. [POST] Create a Template</w:t>
      </w:r>
    </w:p>
    <w:p>
      <w:r>
        <w:rPr>
          <w:b/>
        </w:rPr>
        <w:t xml:space="preserve">Endpoint: </w:t>
      </w:r>
      <w:r>
        <w:rPr>
          <w:rFonts w:ascii="Courier New" w:hAnsi="Courier New"/>
          <w:sz w:val="18"/>
        </w:rPr>
        <w:t>/api/v2/templates</w:t>
      </w:r>
    </w:p>
    <w:p>
      <w:pPr>
        <w:pStyle w:val="Heading3"/>
      </w:pPr>
      <w:r>
        <w:t>Prerequisites</w:t>
      </w:r>
    </w:p>
    <w:p>
      <w:pPr>
        <w:pStyle w:val="ListBullet"/>
      </w:pPr>
      <w:r>
        <w:t>You must know the numeric teamId of the team where the template will be created.</w:t>
      </w:r>
    </w:p>
    <w:p>
      <w:pPr>
        <w:pStyle w:val="Heading3"/>
      </w:pPr>
      <w:r>
        <w:t>Method</w:t>
      </w:r>
    </w:p>
    <w:p>
      <w:r>
        <w:t>POST</w:t>
      </w:r>
    </w:p>
    <w:p>
      <w:pPr>
        <w:pStyle w:val="Heading3"/>
      </w:pPr>
      <w:r>
        <w:t>URL</w:t>
      </w:r>
    </w:p>
    <w:p>
      <w:r>
        <w:t>{{MAKE_ZONE_URL}}/api/v2/templates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template using the data provided in the JSON request body. On success, the API returns the full details of the created template (optionally limited by cols[]).</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array of enum strings</w:t>
            </w:r>
          </w:p>
        </w:tc>
        <w:tc>
          <w:tcPr>
            <w:tcW w:type="dxa" w:w="2880"/>
          </w:tcPr>
          <w:p>
            <w:r>
              <w:t>Specifies which fields/groups of values to return in the response for the newly created template. Example: ["id","name"]. Allowed values: id, name, teamId, description, usedApps, public, published, approved, approvedId, requestedApproval, publishedId, publicUrl, approvedName, publishedName.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unique numeric ID of the team in which the template will be created.</w:t>
            </w:r>
          </w:p>
        </w:tc>
      </w:tr>
      <w:tr>
        <w:tc>
          <w:tcPr>
            <w:tcW w:type="dxa" w:w="2880"/>
          </w:tcPr>
          <w:p>
            <w:r>
              <w:t>language</w:t>
            </w:r>
          </w:p>
        </w:tc>
        <w:tc>
          <w:tcPr>
            <w:tcW w:type="dxa" w:w="2880"/>
          </w:tcPr>
          <w:p>
            <w:r>
              <w:t>string</w:t>
            </w:r>
          </w:p>
        </w:tc>
        <w:tc>
          <w:tcPr>
            <w:tcW w:type="dxa" w:w="2880"/>
          </w:tcPr>
          <w:p>
            <w:r>
              <w:t>The language of the template determining in which language template details (e.g., module names) will be displayed. This also impacts visibility of the created template and cannot be changed later.</w:t>
            </w:r>
          </w:p>
        </w:tc>
      </w:tr>
      <w:tr>
        <w:tc>
          <w:tcPr>
            <w:tcW w:type="dxa" w:w="2880"/>
          </w:tcPr>
          <w:p>
            <w:r>
              <w:t>blueprint</w:t>
            </w:r>
          </w:p>
        </w:tc>
        <w:tc>
          <w:tcPr>
            <w:tcW w:type="dxa" w:w="2880"/>
          </w:tcPr>
          <w:p>
            <w:r>
              <w:t>string</w:t>
            </w:r>
          </w:p>
        </w:tc>
        <w:tc>
          <w:tcPr>
            <w:tcW w:type="dxa" w:w="2880"/>
          </w:tcPr>
          <w:p>
            <w:r>
              <w:t>A JSON-encoded string representing the template blueprint (scenario definition).</w:t>
            </w:r>
          </w:p>
        </w:tc>
      </w:tr>
      <w:tr>
        <w:tc>
          <w:tcPr>
            <w:tcW w:type="dxa" w:w="2880"/>
          </w:tcPr>
          <w:p>
            <w:r>
              <w:t>scheduling</w:t>
            </w:r>
          </w:p>
        </w:tc>
        <w:tc>
          <w:tcPr>
            <w:tcW w:type="dxa" w:w="2880"/>
          </w:tcPr>
          <w:p>
            <w:r>
              <w:t>string</w:t>
            </w:r>
          </w:p>
        </w:tc>
        <w:tc>
          <w:tcPr>
            <w:tcW w:type="dxa" w:w="2880"/>
          </w:tcPr>
          <w:p>
            <w:r>
              <w:t>A JSON-encoded string defining scheduling settings for the template.</w:t>
            </w:r>
          </w:p>
        </w:tc>
      </w:tr>
      <w:tr>
        <w:tc>
          <w:tcPr>
            <w:tcW w:type="dxa" w:w="2880"/>
          </w:tcPr>
          <w:p>
            <w:r>
              <w:t>controller</w:t>
            </w:r>
          </w:p>
        </w:tc>
        <w:tc>
          <w:tcPr>
            <w:tcW w:type="dxa" w:w="2880"/>
          </w:tcPr>
          <w:p>
            <w:r>
              <w:t>string</w:t>
            </w:r>
          </w:p>
        </w:tc>
        <w:tc>
          <w:tcPr>
            <w:tcW w:type="dxa" w:w="2880"/>
          </w:tcPr>
          <w:p>
            <w:r>
              <w:t>A JSON-encoded string defining controller settings (e.g., modules, name, idSequence).</w:t>
            </w:r>
          </w:p>
        </w:tc>
      </w:tr>
    </w:tbl>
    <w:p/>
    <w:p>
      <w:pPr>
        <w:pStyle w:val="Heading3"/>
      </w:pPr>
      <w:r>
        <w:t>Request Body Schema (Blueprint / Scheduling / Controller details)</w:t>
      </w:r>
    </w:p>
    <w:p>
      <w:r>
        <w:t>The documentation describes blueprint, scheduling, and controller as structured objects, but the provided example sends them as JSON strings. The following describes the structure shown:</w:t>
      </w:r>
    </w:p>
    <w:p>
      <w:pPr>
        <w:pStyle w:val="Heading3"/>
      </w:pPr>
      <w:r>
        <w:t>blueprint (JSON string) structure (as described)</w:t>
      </w:r>
    </w:p>
    <w:p>
      <w:pPr>
        <w:pStyle w:val="ListBullet"/>
      </w:pPr>
      <w:r>
        <w:t xml:space="preserve">flow (array) </w:t>
        <w:br/>
        <w:br/>
        <w:t>id (integer)</w:t>
        <w:br/>
        <w:t xml:space="preserve">mapper (object) </w:t>
        <w:br/>
        <w:br/>
        <w:t>ca (string)</w:t>
        <w:br/>
        <w:t>qs (array)</w:t>
        <w:br/>
        <w:t>url (string)</w:t>
        <w:br/>
        <w:t>gzip (boolean)</w:t>
        <w:br/>
        <w:t>method (string)</w:t>
        <w:br/>
        <w:t>headers (array)</w:t>
        <w:br/>
        <w:t>timeout (string)</w:t>
        <w:br/>
        <w:t>authPass (string)</w:t>
        <w:br/>
        <w:t>authUser (string)</w:t>
        <w:br/>
        <w:t>bodyType (string)</w:t>
        <w:br/>
        <w:t>shareCookies (boolean)</w:t>
        <w:br/>
        <w:t>parseResponse (boolean)</w:t>
        <w:br/>
        <w:t>followRedirect (boolean)</w:t>
        <w:br/>
        <w:t>useQuerystring (boolean)</w:t>
        <w:br/>
        <w:t>rejectUnauthorized (boolean)</w:t>
        <w:br/>
        <w:br/>
        <w:br/>
        <w:t>module (string)</w:t>
        <w:br/>
        <w:t xml:space="preserve">onerror (object) </w:t>
        <w:br/>
        <w:br/>
        <w:t>id (integer)</w:t>
        <w:br/>
        <w:t xml:space="preserve">mapper (object) </w:t>
        <w:br/>
        <w:br/>
        <w:t>count (string)</w:t>
        <w:br/>
        <w:t>retry (boolean)</w:t>
        <w:br/>
        <w:t>interval (string)</w:t>
        <w:br/>
        <w:br/>
        <w:br/>
        <w:t>module (string)</w:t>
        <w:br/>
        <w:t>version (integer)</w:t>
        <w:br/>
        <w:t xml:space="preserve">metadata (object) </w:t>
        <w:br/>
        <w:br/>
        <w:t>expect (array of objects: name, type, label, required)</w:t>
        <w:br/>
        <w:t>restore.retry.mode (string)</w:t>
        <w:br/>
        <w:t>designer.x (integer)</w:t>
        <w:br/>
        <w:t>designer.y (integer)</w:t>
        <w:br/>
        <w:br/>
        <w:br/>
        <w:t>parameters (object)</w:t>
        <w:br/>
        <w:br/>
        <w:br/>
        <w:t>version (integer)</w:t>
        <w:br/>
        <w:t xml:space="preserve">metadata (object) </w:t>
        <w:br/>
        <w:br/>
        <w:t>expect (array)</w:t>
        <w:br/>
        <w:t xml:space="preserve">restore (object) </w:t>
        <w:br/>
        <w:br/>
        <w:t>qs.mode (string)</w:t>
        <w:br/>
        <w:t>qs.items (array)</w:t>
        <w:br/>
        <w:t>method.mode (string)</w:t>
        <w:br/>
        <w:t>method.label (string)</w:t>
        <w:br/>
        <w:t>headers.mode (string)</w:t>
        <w:br/>
        <w:t>headers.items (array)</w:t>
        <w:br/>
        <w:t>bodyType.label (string)</w:t>
        <w:br/>
        <w:br/>
        <w:br/>
        <w:t>designer.x (integer)</w:t>
        <w:br/>
        <w:t>designer.y (integer)</w:t>
        <w:br/>
        <w:t>parameters (array of objects: name, type, label, required)</w:t>
        <w:br/>
        <w:br/>
        <w:br/>
        <w:t xml:space="preserve">parameters (object) </w:t>
        <w:br/>
        <w:br/>
        <w:t>handleErrors (boolean)</w:t>
      </w:r>
    </w:p>
    <w:p>
      <w:pPr>
        <w:pStyle w:val="ListBullet"/>
      </w:pPr>
      <w:r>
        <w:t>name (string)</w:t>
      </w:r>
    </w:p>
    <w:p>
      <w:pPr>
        <w:pStyle w:val="ListBullet"/>
      </w:pPr>
      <w:r>
        <w:t xml:space="preserve">metadata (object) </w:t>
        <w:br/>
        <w:br/>
        <w:t>version (integer)</w:t>
        <w:br/>
        <w:t xml:space="preserve">scenario (object) </w:t>
        <w:br/>
        <w:br/>
        <w:t>maxErrors (integer)</w:t>
        <w:br/>
        <w:t>autoCommit (boolean)</w:t>
        <w:br/>
        <w:t>roundtrips (integer)</w:t>
      </w:r>
    </w:p>
    <w:p>
      <w:pPr>
        <w:pStyle w:val="Heading3"/>
      </w:pPr>
      <w:r>
        <w:t>scheduling (JSON string) structure (as described)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One of: immediately, indefinitely, once, daily, weekly, monthly, yearly.</w:t>
            </w:r>
          </w:p>
        </w:tc>
      </w:tr>
      <w:tr>
        <w:tc>
          <w:tcPr>
            <w:tcW w:type="dxa" w:w="2880"/>
          </w:tcPr>
          <w:p>
            <w:r>
              <w:t>interval</w:t>
            </w:r>
          </w:p>
        </w:tc>
        <w:tc>
          <w:tcPr>
            <w:tcW w:type="dxa" w:w="2880"/>
          </w:tcPr>
          <w:p>
            <w:r>
              <w:t>integer</w:t>
            </w:r>
          </w:p>
        </w:tc>
        <w:tc>
          <w:tcPr>
            <w:tcW w:type="dxa" w:w="2880"/>
          </w:tcPr>
          <w:p>
            <w:r>
              <w:t>Interval value (units depend on scheduling type).</w:t>
            </w:r>
          </w:p>
        </w:tc>
      </w:tr>
      <w:tr>
        <w:tc>
          <w:tcPr>
            <w:tcW w:type="dxa" w:w="2880"/>
          </w:tcPr>
          <w:p>
            <w:r>
              <w:t>date</w:t>
            </w:r>
          </w:p>
        </w:tc>
        <w:tc>
          <w:tcPr>
            <w:tcW w:type="dxa" w:w="2880"/>
          </w:tcPr>
          <w:p>
            <w:r>
              <w:t>string</w:t>
            </w:r>
          </w:p>
        </w:tc>
        <w:tc>
          <w:tcPr>
            <w:tcW w:type="dxa" w:w="2880"/>
          </w:tcPr>
          <w:p>
            <w:r>
              <w:t>Date value (format not specified in scraped text).</w:t>
            </w:r>
          </w:p>
        </w:tc>
      </w:tr>
      <w:tr>
        <w:tc>
          <w:tcPr>
            <w:tcW w:type="dxa" w:w="2880"/>
          </w:tcPr>
          <w:p>
            <w:r>
              <w:t>between</w:t>
            </w:r>
          </w:p>
        </w:tc>
        <w:tc>
          <w:tcPr>
            <w:tcW w:type="dxa" w:w="2880"/>
          </w:tcPr>
          <w:p>
            <w:r>
              <w:t>string[]</w:t>
            </w:r>
          </w:p>
        </w:tc>
        <w:tc>
          <w:tcPr>
            <w:tcW w:type="dxa" w:w="2880"/>
          </w:tcPr>
          <w:p>
            <w:r>
              <w:t>Time window(s) (format not specified in scraped text).</w:t>
            </w:r>
          </w:p>
        </w:tc>
      </w:tr>
      <w:tr>
        <w:tc>
          <w:tcPr>
            <w:tcW w:type="dxa" w:w="2880"/>
          </w:tcPr>
          <w:p>
            <w:r>
              <w:t>time</w:t>
            </w:r>
          </w:p>
        </w:tc>
        <w:tc>
          <w:tcPr>
            <w:tcW w:type="dxa" w:w="2880"/>
          </w:tcPr>
          <w:p>
            <w:r>
              <w:t>string</w:t>
            </w:r>
          </w:p>
        </w:tc>
        <w:tc>
          <w:tcPr>
            <w:tcW w:type="dxa" w:w="2880"/>
          </w:tcPr>
          <w:p>
            <w:r>
              <w:t>Time string matching pattern: ^[0-2]?[0-9]:[0-5]?[0-9](:[0-5]?[0-9])?(\\.[0-9]+)?$</w:t>
            </w:r>
          </w:p>
        </w:tc>
      </w:tr>
      <w:tr>
        <w:tc>
          <w:tcPr>
            <w:tcW w:type="dxa" w:w="2880"/>
          </w:tcPr>
          <w:p>
            <w:r>
              <w:t>days</w:t>
            </w:r>
          </w:p>
        </w:tc>
        <w:tc>
          <w:tcPr>
            <w:tcW w:type="dxa" w:w="2880"/>
          </w:tcPr>
          <w:p>
            <w:r>
              <w:t>integer[]</w:t>
            </w:r>
          </w:p>
        </w:tc>
        <w:tc>
          <w:tcPr>
            <w:tcW w:type="dxa" w:w="2880"/>
          </w:tcPr>
          <w:p>
            <w:r>
              <w:t>Days selection.</w:t>
            </w:r>
          </w:p>
        </w:tc>
      </w:tr>
      <w:tr>
        <w:tc>
          <w:tcPr>
            <w:tcW w:type="dxa" w:w="2880"/>
          </w:tcPr>
          <w:p>
            <w:r>
              <w:t>months</w:t>
            </w:r>
          </w:p>
        </w:tc>
        <w:tc>
          <w:tcPr>
            <w:tcW w:type="dxa" w:w="2880"/>
          </w:tcPr>
          <w:p>
            <w:r>
              <w:t>integer[]</w:t>
            </w:r>
          </w:p>
        </w:tc>
        <w:tc>
          <w:tcPr>
            <w:tcW w:type="dxa" w:w="2880"/>
          </w:tcPr>
          <w:p>
            <w:r>
              <w:t>Months selection.</w:t>
            </w:r>
          </w:p>
        </w:tc>
      </w:tr>
      <w:tr>
        <w:tc>
          <w:tcPr>
            <w:tcW w:type="dxa" w:w="2880"/>
          </w:tcPr>
          <w:p>
            <w:r>
              <w:t>restrict</w:t>
            </w:r>
          </w:p>
        </w:tc>
        <w:tc>
          <w:tcPr>
            <w:tcW w:type="dxa" w:w="2880"/>
          </w:tcPr>
          <w:p>
            <w:r>
              <w:t>array</w:t>
            </w:r>
          </w:p>
        </w:tc>
        <w:tc>
          <w:tcPr>
            <w:tcW w:type="dxa" w:w="2880"/>
          </w:tcPr>
          <w:p>
            <w:r>
              <w:t>Array of restriction objects: { time: string[], days: integer[], months: integer[] }.</w:t>
            </w:r>
          </w:p>
        </w:tc>
      </w:tr>
      <w:tr>
        <w:tc>
          <w:tcPr>
            <w:tcW w:type="dxa" w:w="2880"/>
          </w:tcPr>
          <w:p>
            <w:r>
              <w:t>maximum_runs_per_minute</w:t>
            </w:r>
          </w:p>
        </w:tc>
        <w:tc>
          <w:tcPr>
            <w:tcW w:type="dxa" w:w="2880"/>
          </w:tcPr>
          <w:p>
            <w:r>
              <w:t>integer</w:t>
            </w:r>
          </w:p>
        </w:tc>
        <w:tc>
          <w:tcPr>
            <w:tcW w:type="dxa" w:w="2880"/>
          </w:tcPr>
          <w:p>
            <w:r>
              <w:t>Min 1, max 10000.</w:t>
            </w:r>
          </w:p>
        </w:tc>
      </w:tr>
    </w:tbl>
    <w:p/>
    <w:p>
      <w:pPr>
        <w:pStyle w:val="Heading3"/>
      </w:pPr>
      <w:r>
        <w:t>controller (JSON string) structure (as described)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Template/controller name. Min length 1, max length 120.</w:t>
            </w:r>
          </w:p>
        </w:tc>
      </w:tr>
      <w:tr>
        <w:tc>
          <w:tcPr>
            <w:tcW w:type="dxa" w:w="2880"/>
          </w:tcPr>
          <w:p>
            <w:r>
              <w:t>description</w:t>
            </w:r>
          </w:p>
        </w:tc>
        <w:tc>
          <w:tcPr>
            <w:tcW w:type="dxa" w:w="2880"/>
          </w:tcPr>
          <w:p>
            <w:r>
              <w:t>string</w:t>
            </w:r>
          </w:p>
        </w:tc>
        <w:tc>
          <w:tcPr>
            <w:tcW w:type="dxa" w:w="2880"/>
          </w:tcPr>
          <w:p>
            <w:r>
              <w:t>Description. Max length 1500.</w:t>
            </w:r>
          </w:p>
        </w:tc>
      </w:tr>
      <w:tr>
        <w:tc>
          <w:tcPr>
            <w:tcW w:type="dxa" w:w="2880"/>
          </w:tcPr>
          <w:p>
            <w:r>
              <w:t>idSequence</w:t>
            </w:r>
          </w:p>
        </w:tc>
        <w:tc>
          <w:tcPr>
            <w:tcW w:type="dxa" w:w="2880"/>
          </w:tcPr>
          <w:p>
            <w:r>
              <w:t>integer</w:t>
            </w:r>
          </w:p>
        </w:tc>
        <w:tc>
          <w:tcPr>
            <w:tcW w:type="dxa" w:w="2880"/>
          </w:tcPr>
          <w:p>
            <w:r>
              <w:t>ID sequence value.</w:t>
            </w:r>
          </w:p>
        </w:tc>
      </w:tr>
      <w:tr>
        <w:tc>
          <w:tcPr>
            <w:tcW w:type="dxa" w:w="2880"/>
          </w:tcPr>
          <w:p>
            <w:r>
              <w:t>modules</w:t>
            </w:r>
          </w:p>
        </w:tc>
        <w:tc>
          <w:tcPr>
            <w:tcW w:type="dxa" w:w="2880"/>
          </w:tcPr>
          <w:p>
            <w:r>
              <w:t>object</w:t>
            </w:r>
          </w:p>
        </w:tc>
        <w:tc>
          <w:tcPr>
            <w:tcW w:type="dxa" w:w="2880"/>
          </w:tcPr>
          <w:p>
            <w:r>
              <w:t>Modules configuration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"template": {</w:t>
        <w:br/>
        <w:t xml:space="preserve"> "id": 123,</w:t>
        <w:br/>
        <w:t xml:space="preserve"> "name": "New template",</w:t>
        <w:br/>
        <w:t xml:space="preserve"> "teamId": 1,</w:t>
        <w:br/>
        <w:t xml:space="preserve"> "teamName": "My Team",</w:t>
        <w:br/>
        <w:t xml:space="preserve"> "organizationId": "org_123",</w:t>
        <w:br/>
        <w:t xml:space="preserve"> "description": "Template description",</w:t>
        <w:br/>
        <w:t xml:space="preserve"> "usedApps": [</w:t>
        <w:br/>
        <w:t xml:space="preserve"> "http"</w:t>
        <w:br/>
        <w:t xml:space="preserve"> ],</w:t>
        <w:br/>
        <w:t xml:space="preserve"> "public": false,</w:t>
        <w:br/>
        <w:t xml:space="preserve"> "published": "string",</w:t>
        <w:br/>
        <w:t xml:space="preserve"> "approved": "string",</w:t>
        <w:br/>
        <w:t xml:space="preserve"> "approvedId": 456,</w:t>
        <w:br/>
        <w:t xml:space="preserve"> "requestedApproval": false,</w:t>
        <w:br/>
        <w:t xml:space="preserve"> "publishedId": 789,</w:t>
        <w:br/>
        <w:t xml:space="preserve"> "publicUrl": "https://example.com/template/123",</w:t>
        <w:br/>
        <w:t xml:space="preserve"> "approvedName": "Approved template name",</w:t>
        <w:br/>
        <w:t xml:space="preserve"> "publishedName": "Published template name"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w:t>
            </w:r>
          </w:p>
        </w:tc>
        <w:tc>
          <w:tcPr>
            <w:tcW w:type="dxa" w:w="2880"/>
          </w:tcPr>
          <w:p>
            <w:r>
              <w:t>object</w:t>
            </w:r>
          </w:p>
        </w:tc>
        <w:tc>
          <w:tcPr>
            <w:tcW w:type="dxa" w:w="2880"/>
          </w:tcPr>
          <w:p>
            <w:r>
              <w:t>The created template object.</w:t>
            </w:r>
          </w:p>
        </w:tc>
      </w:tr>
      <w:tr>
        <w:tc>
          <w:tcPr>
            <w:tcW w:type="dxa" w:w="2880"/>
          </w:tcPr>
          <w:p>
            <w:r>
              <w:t>template.id</w:t>
            </w:r>
          </w:p>
        </w:tc>
        <w:tc>
          <w:tcPr>
            <w:tcW w:type="dxa" w:w="2880"/>
          </w:tcPr>
          <w:p>
            <w:r>
              <w:t>integer</w:t>
            </w:r>
          </w:p>
        </w:tc>
        <w:tc>
          <w:tcPr>
            <w:tcW w:type="dxa" w:w="2880"/>
          </w:tcPr>
          <w:p>
            <w:r>
              <w:t>Template ID.</w:t>
            </w:r>
          </w:p>
        </w:tc>
      </w:tr>
      <w:tr>
        <w:tc>
          <w:tcPr>
            <w:tcW w:type="dxa" w:w="2880"/>
          </w:tcPr>
          <w:p>
            <w:r>
              <w:t>template.name</w:t>
            </w:r>
          </w:p>
        </w:tc>
        <w:tc>
          <w:tcPr>
            <w:tcW w:type="dxa" w:w="2880"/>
          </w:tcPr>
          <w:p>
            <w:r>
              <w:t>string</w:t>
            </w:r>
          </w:p>
        </w:tc>
        <w:tc>
          <w:tcPr>
            <w:tcW w:type="dxa" w:w="2880"/>
          </w:tcPr>
          <w:p>
            <w:r>
              <w:t>Template name.</w:t>
            </w:r>
          </w:p>
        </w:tc>
      </w:tr>
      <w:tr>
        <w:tc>
          <w:tcPr>
            <w:tcW w:type="dxa" w:w="2880"/>
          </w:tcPr>
          <w:p>
            <w:r>
              <w:t>template.teamId</w:t>
            </w:r>
          </w:p>
        </w:tc>
        <w:tc>
          <w:tcPr>
            <w:tcW w:type="dxa" w:w="2880"/>
          </w:tcPr>
          <w:p>
            <w:r>
              <w:t>integer</w:t>
            </w:r>
          </w:p>
        </w:tc>
        <w:tc>
          <w:tcPr>
            <w:tcW w:type="dxa" w:w="2880"/>
          </w:tcPr>
          <w:p>
            <w:r>
              <w:t>Team ID where the template was created.</w:t>
            </w:r>
          </w:p>
        </w:tc>
      </w:tr>
      <w:tr>
        <w:tc>
          <w:tcPr>
            <w:tcW w:type="dxa" w:w="2880"/>
          </w:tcPr>
          <w:p>
            <w:r>
              <w:t>template.teamName</w:t>
            </w:r>
          </w:p>
        </w:tc>
        <w:tc>
          <w:tcPr>
            <w:tcW w:type="dxa" w:w="2880"/>
          </w:tcPr>
          <w:p>
            <w:r>
              <w:t>string</w:t>
            </w:r>
          </w:p>
        </w:tc>
        <w:tc>
          <w:tcPr>
            <w:tcW w:type="dxa" w:w="2880"/>
          </w:tcPr>
          <w:p>
            <w:r>
              <w:t>Team name.</w:t>
            </w:r>
          </w:p>
        </w:tc>
      </w:tr>
      <w:tr>
        <w:tc>
          <w:tcPr>
            <w:tcW w:type="dxa" w:w="2880"/>
          </w:tcPr>
          <w:p>
            <w:r>
              <w:t>template.organizationId</w:t>
            </w:r>
          </w:p>
        </w:tc>
        <w:tc>
          <w:tcPr>
            <w:tcW w:type="dxa" w:w="2880"/>
          </w:tcPr>
          <w:p>
            <w:r>
              <w:t>string</w:t>
            </w:r>
          </w:p>
        </w:tc>
        <w:tc>
          <w:tcPr>
            <w:tcW w:type="dxa" w:w="2880"/>
          </w:tcPr>
          <w:p>
            <w:r>
              <w:t>Organization identifier.</w:t>
            </w:r>
          </w:p>
        </w:tc>
      </w:tr>
      <w:tr>
        <w:tc>
          <w:tcPr>
            <w:tcW w:type="dxa" w:w="2880"/>
          </w:tcPr>
          <w:p>
            <w:r>
              <w:t>template.description</w:t>
            </w:r>
          </w:p>
        </w:tc>
        <w:tc>
          <w:tcPr>
            <w:tcW w:type="dxa" w:w="2880"/>
          </w:tcPr>
          <w:p>
            <w:r>
              <w:t>string</w:t>
            </w:r>
          </w:p>
        </w:tc>
        <w:tc>
          <w:tcPr>
            <w:tcW w:type="dxa" w:w="2880"/>
          </w:tcPr>
          <w:p>
            <w:r>
              <w:t>Template description.</w:t>
            </w:r>
          </w:p>
        </w:tc>
      </w:tr>
      <w:tr>
        <w:tc>
          <w:tcPr>
            <w:tcW w:type="dxa" w:w="2880"/>
          </w:tcPr>
          <w:p>
            <w:r>
              <w:t>template.usedApps</w:t>
            </w:r>
          </w:p>
        </w:tc>
        <w:tc>
          <w:tcPr>
            <w:tcW w:type="dxa" w:w="2880"/>
          </w:tcPr>
          <w:p>
            <w:r>
              <w:t>array of strings</w:t>
            </w:r>
          </w:p>
        </w:tc>
        <w:tc>
          <w:tcPr>
            <w:tcW w:type="dxa" w:w="2880"/>
          </w:tcPr>
          <w:p>
            <w:r>
              <w:t>List of app identifiers used by the template.</w:t>
            </w:r>
          </w:p>
        </w:tc>
      </w:tr>
      <w:tr>
        <w:tc>
          <w:tcPr>
            <w:tcW w:type="dxa" w:w="2880"/>
          </w:tcPr>
          <w:p>
            <w:r>
              <w:t>template.public</w:t>
            </w:r>
          </w:p>
        </w:tc>
        <w:tc>
          <w:tcPr>
            <w:tcW w:type="dxa" w:w="2880"/>
          </w:tcPr>
          <w:p>
            <w:r>
              <w:t>boolean</w:t>
            </w:r>
          </w:p>
        </w:tc>
        <w:tc>
          <w:tcPr>
            <w:tcW w:type="dxa" w:w="2880"/>
          </w:tcPr>
          <w:p>
            <w:r>
              <w:t>Whether the template is public.</w:t>
            </w:r>
          </w:p>
        </w:tc>
      </w:tr>
      <w:tr>
        <w:tc>
          <w:tcPr>
            <w:tcW w:type="dxa" w:w="2880"/>
          </w:tcPr>
          <w:p>
            <w:r>
              <w:t>template.published</w:t>
            </w:r>
          </w:p>
        </w:tc>
        <w:tc>
          <w:tcPr>
            <w:tcW w:type="dxa" w:w="2880"/>
          </w:tcPr>
          <w:p>
            <w:r>
              <w:t>string</w:t>
            </w:r>
          </w:p>
        </w:tc>
        <w:tc>
          <w:tcPr>
            <w:tcW w:type="dxa" w:w="2880"/>
          </w:tcPr>
          <w:p>
            <w:r>
              <w:t>Published status/value (format not specified).</w:t>
            </w:r>
          </w:p>
        </w:tc>
      </w:tr>
      <w:tr>
        <w:tc>
          <w:tcPr>
            <w:tcW w:type="dxa" w:w="2880"/>
          </w:tcPr>
          <w:p>
            <w:r>
              <w:t>template.approved</w:t>
            </w:r>
          </w:p>
        </w:tc>
        <w:tc>
          <w:tcPr>
            <w:tcW w:type="dxa" w:w="2880"/>
          </w:tcPr>
          <w:p>
            <w:r>
              <w:t>string</w:t>
            </w:r>
          </w:p>
        </w:tc>
        <w:tc>
          <w:tcPr>
            <w:tcW w:type="dxa" w:w="2880"/>
          </w:tcPr>
          <w:p>
            <w:r>
              <w:t>Approved status/value (format not specified).</w:t>
            </w:r>
          </w:p>
        </w:tc>
      </w:tr>
      <w:tr>
        <w:tc>
          <w:tcPr>
            <w:tcW w:type="dxa" w:w="2880"/>
          </w:tcPr>
          <w:p>
            <w:r>
              <w:t>template.approvedId</w:t>
            </w:r>
          </w:p>
        </w:tc>
        <w:tc>
          <w:tcPr>
            <w:tcW w:type="dxa" w:w="2880"/>
          </w:tcPr>
          <w:p>
            <w:r>
              <w:t>integer</w:t>
            </w:r>
          </w:p>
        </w:tc>
        <w:tc>
          <w:tcPr>
            <w:tcW w:type="dxa" w:w="2880"/>
          </w:tcPr>
          <w:p>
            <w:r>
              <w:t>Approved ID.</w:t>
            </w:r>
          </w:p>
        </w:tc>
      </w:tr>
      <w:tr>
        <w:tc>
          <w:tcPr>
            <w:tcW w:type="dxa" w:w="2880"/>
          </w:tcPr>
          <w:p>
            <w:r>
              <w:t>template.requestedApproval</w:t>
            </w:r>
          </w:p>
        </w:tc>
        <w:tc>
          <w:tcPr>
            <w:tcW w:type="dxa" w:w="2880"/>
          </w:tcPr>
          <w:p>
            <w:r>
              <w:t>boolean</w:t>
            </w:r>
          </w:p>
        </w:tc>
        <w:tc>
          <w:tcPr>
            <w:tcW w:type="dxa" w:w="2880"/>
          </w:tcPr>
          <w:p>
            <w:r>
              <w:t>Whether approval has been requested.</w:t>
            </w:r>
          </w:p>
        </w:tc>
      </w:tr>
      <w:tr>
        <w:tc>
          <w:tcPr>
            <w:tcW w:type="dxa" w:w="2880"/>
          </w:tcPr>
          <w:p>
            <w:r>
              <w:t>template.publishedId</w:t>
            </w:r>
          </w:p>
        </w:tc>
        <w:tc>
          <w:tcPr>
            <w:tcW w:type="dxa" w:w="2880"/>
          </w:tcPr>
          <w:p>
            <w:r>
              <w:t>integer</w:t>
            </w:r>
          </w:p>
        </w:tc>
        <w:tc>
          <w:tcPr>
            <w:tcW w:type="dxa" w:w="2880"/>
          </w:tcPr>
          <w:p>
            <w:r>
              <w:t>Published ID.</w:t>
            </w:r>
          </w:p>
        </w:tc>
      </w:tr>
      <w:tr>
        <w:tc>
          <w:tcPr>
            <w:tcW w:type="dxa" w:w="2880"/>
          </w:tcPr>
          <w:p>
            <w:r>
              <w:t>template.publicUrl</w:t>
            </w:r>
          </w:p>
        </w:tc>
        <w:tc>
          <w:tcPr>
            <w:tcW w:type="dxa" w:w="2880"/>
          </w:tcPr>
          <w:p>
            <w:r>
              <w:t>string</w:t>
            </w:r>
          </w:p>
        </w:tc>
        <w:tc>
          <w:tcPr>
            <w:tcW w:type="dxa" w:w="2880"/>
          </w:tcPr>
          <w:p>
            <w:r>
              <w:t>Public URL of the template.</w:t>
            </w:r>
          </w:p>
        </w:tc>
      </w:tr>
      <w:tr>
        <w:tc>
          <w:tcPr>
            <w:tcW w:type="dxa" w:w="2880"/>
          </w:tcPr>
          <w:p>
            <w:r>
              <w:t>template.approvedName</w:t>
            </w:r>
          </w:p>
        </w:tc>
        <w:tc>
          <w:tcPr>
            <w:tcW w:type="dxa" w:w="2880"/>
          </w:tcPr>
          <w:p>
            <w:r>
              <w:t>string</w:t>
            </w:r>
          </w:p>
        </w:tc>
        <w:tc>
          <w:tcPr>
            <w:tcW w:type="dxa" w:w="2880"/>
          </w:tcPr>
          <w:p>
            <w:r>
              <w:t>Approved name.</w:t>
            </w:r>
          </w:p>
        </w:tc>
      </w:tr>
      <w:tr>
        <w:tc>
          <w:tcPr>
            <w:tcW w:type="dxa" w:w="2880"/>
          </w:tcPr>
          <w:p>
            <w:r>
              <w:t>template.publishedName</w:t>
            </w:r>
          </w:p>
        </w:tc>
        <w:tc>
          <w:tcPr>
            <w:tcW w:type="dxa" w:w="2880"/>
          </w:tcPr>
          <w:p>
            <w:r>
              <w:t>string</w:t>
            </w:r>
          </w:p>
        </w:tc>
        <w:tc>
          <w:tcPr>
            <w:tcW w:type="dxa" w:w="2880"/>
          </w:tcPr>
          <w:p>
            <w:r>
              <w:t>Published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'{{MAKE_ZONE_URL}}/api/v2/templates?cols[]=id&amp;cols[]=name' \</w:t>
        <w:br/>
        <w:t xml:space="preserve"> --header 'Accept: application/json' \</w:t>
        <w:br/>
        <w:t xml:space="preserve"> --header 'Content-Type: application/json' \</w:t>
        <w:br/>
        <w:t xml:space="preserve"> --data '{</w:t>
        <w:br/>
        <w:t xml:space="preserve"> "teamId": 1,</w:t>
        <w:br/>
        <w:t xml:space="preserve"> "language": "en",</w:t>
        <w:br/>
        <w:t xml:space="preserve"> "blueprint": "{\"flow\":[{\"id\":1,\"module\":\"http:ActionGetFile\",\"version\":3,\"parameters\":{\"handleErrors\":false},\"mapper\":{\"url\":\"https://google.com\",\"method\":\"get\",\"shareCookies\":false},\"metadata\":{\"designer\":{\"x\":0,\"y\":0},\"parameters\":[{\"name\":\"handleErrors\",\"label\":\"Evaluate all states as errors (except for 2xx and 3xx )\",\"type\":\"boolean\",\"required\":true}],\"expect\":[{\"name\":\"url\",\"label\":\"URL\",\"type\":\"url\",\"required\":true},{\"name\":\"method\",\"label\":\"Method\",\"type\":\"hidden\"},{\"name\":\"shareCookies\",\"label\":\"Share cookies with other HTTP modules\",\"type\":\"boolean\",\"required\":true}]}}],\"metadata\":{\"version\":1,\"scenario\":{\"roundtrips\":1,\"maxErrors\":3,\"autoCommit\":true,\"autoCommitTriggerLast\":true,\"sequential\":false,\"confidential\":false,\"dataloss\":false,\"dlq\":false,\"freshVariables\":false},\"designer\":{\"orphans\":[]}}}",</w:t>
        <w:br/>
        <w:t xml:space="preserve"> "scheduling": "{\"type\":\"indefinitely\",\"interval\":900}",</w:t>
        <w:br/>
        <w:t xml:space="preserve"> "controller": "{\"modules\":{},\"name\":\"New template\",\"idSequence\":2}"</w:t>
        <w:br/>
        <w:t xml:space="preserve">  }'</w:t>
      </w:r>
    </w:p>
    <w:p>
      <w:pPr>
        <w:pStyle w:val="Heading3"/>
      </w:pPr>
      <w:r>
        <w:t>Example Usage</w:t>
      </w:r>
    </w:p>
    <w:p>
      <w:pPr>
        <w:pStyle w:val="Heading3"/>
      </w:pPr>
      <w:r>
        <w:t>Example 1: Create a template and return only id and name</w:t>
      </w:r>
    </w:p>
    <w:p>
      <w:r>
        <w:rPr>
          <w:b/>
          <w:color w:val="666666"/>
          <w:sz w:val="16"/>
        </w:rPr>
        <w:t>[bash]</w:t>
      </w:r>
    </w:p>
    <w:p>
      <w:pPr>
        <w:shd w:fill="F2F2F2" w:val="clear"/>
      </w:pPr>
      <w:r>
        <w:rPr>
          <w:rFonts w:ascii="Courier New" w:hAnsi="Courier New"/>
          <w:sz w:val="17"/>
        </w:rPr>
        <w:t>curl --request POST '{{MAKE_ZONE_URL}}/api/v2/templates?cols[]=id&amp;cols[]=name' \</w:t>
        <w:br/>
        <w:t xml:space="preserve"> --header 'Accept: application/json' \</w:t>
        <w:br/>
        <w:t xml:space="preserve"> --header 'Content-Type: application/json' \</w:t>
        <w:br/>
        <w:t xml:space="preserve"> --data '{</w:t>
        <w:br/>
        <w:t xml:space="preserve"> "teamId": 1,</w:t>
        <w:br/>
        <w:t xml:space="preserve"> "language": "en",</w:t>
        <w:br/>
        <w:t xml:space="preserve"> "blueprint": "{\"flow\":[],\"metadata\":{\"version\":1,\"scenario\":{\"roundtrips\":1,\"maxErrors\":3,\"autoCommit\":true}}}",</w:t>
        <w:br/>
        <w:t xml:space="preserve"> "scheduling": "{\"type\":\"indefinitely\",\"interval\":900}",</w:t>
        <w:br/>
        <w:t xml:space="preserve"> "controller": "{\"modules\":{},\"name\":\"New template\",\"idSequence\":1}"</w:t>
        <w:br/>
        <w:t xml:space="preserve">  }'</w:t>
      </w:r>
    </w:p>
    <w:p>
      <w:pPr>
        <w:pStyle w:val="Heading3"/>
      </w:pPr>
      <w:r>
        <w:t>Example 2: Create a template without cols[] (return default/full response)</w:t>
      </w:r>
    </w:p>
    <w:p>
      <w:r>
        <w:rPr>
          <w:b/>
          <w:color w:val="666666"/>
          <w:sz w:val="16"/>
        </w:rPr>
        <w:t>[bash]</w:t>
      </w:r>
    </w:p>
    <w:p>
      <w:pPr>
        <w:shd w:fill="F2F2F2" w:val="clear"/>
      </w:pPr>
      <w:r>
        <w:rPr>
          <w:rFonts w:ascii="Courier New" w:hAnsi="Courier New"/>
          <w:sz w:val="17"/>
        </w:rPr>
        <w:t>curl --request POST '{{MAKE_ZONE_URL}}/api/v2/templates' \</w:t>
        <w:br/>
        <w:t xml:space="preserve"> --header 'Accept: application/json' \</w:t>
        <w:br/>
        <w:t xml:space="preserve"> --header 'Content-Type: application/json' \</w:t>
        <w:br/>
        <w:t xml:space="preserve"> --data '{</w:t>
        <w:br/>
        <w:t xml:space="preserve"> "teamId": 1,</w:t>
        <w:br/>
        <w:t xml:space="preserve"> "language": "en",</w:t>
        <w:br/>
        <w:t xml:space="preserve"> "blueprint": "{\"flow\":[{\"id\":1,\"module\":\"http:ActionGetFile\",\"version\":3,\"parameters\":{\"handleErrors\":false},\"mapper\":{\"url\":\"https://google.com\",\"method\":\"get\",\"shareCookies\":false}}],\"metadata\":{\"version\":1,\"scenario\":{\"roundtrips\":1,\"maxErrors\":3,\"autoCommit\":true}}}",</w:t>
        <w:br/>
        <w:t xml:space="preserve"> "scheduling": "{\"type\":\"indefinitely\",\"interval\":900}",</w:t>
        <w:br/>
        <w:t xml:space="preserve"> "controller": "{\"modules\":{},\"name\":\"New template\",\"idSequence\":2}"</w:t>
        <w:br/>
        <w:t xml:space="preserve">  }'</w:t>
      </w:r>
    </w:p>
    <w:p>
      <w:pPr>
        <w:pStyle w:val="Heading3"/>
      </w:pPr>
      <w:r>
        <w:t>Behavior</w:t>
      </w:r>
    </w:p>
    <w:p>
      <w:pPr>
        <w:pStyle w:val="ListBullet"/>
      </w:pPr>
      <w:r>
        <w:t>Accepts template creation details in the request body (team, language, and template definition).</w:t>
      </w:r>
    </w:p>
    <w:p>
      <w:pPr>
        <w:pStyle w:val="ListBullet"/>
      </w:pPr>
      <w:r>
        <w:t>Creates the template in the specified team.</w:t>
      </w:r>
    </w:p>
    <w:p>
      <w:pPr>
        <w:pStyle w:val="ListBullet"/>
      </w:pPr>
      <w:r>
        <w:t>Returns the created template details; if cols[] is provided, the response is limited to the requested fields/groups.</w:t>
      </w:r>
    </w:p>
    <w:p>
      <w:pPr>
        <w:pStyle w:val="Heading3"/>
      </w:pPr>
      <w:r>
        <w:t>Notes</w:t>
      </w:r>
    </w:p>
    <w:p>
      <w:pPr>
        <w:pStyle w:val="ListBullet"/>
      </w:pPr>
      <w:r>
        <w:t>language affects template visibility and cannot be changed later.</w:t>
      </w:r>
    </w:p>
    <w:p>
      <w:pPr>
        <w:pStyle w:val="ListBullet"/>
      </w:pPr>
      <w:r>
        <w:t>Although the schema describes blueprint, scheduling, and controller as structured objects, the provided example sends them as JSON-encoded strings.</w:t>
      </w:r>
    </w:p>
    <w:p>
      <w:pPr>
        <w:pStyle w:val="Heading3"/>
      </w:pPr>
      <w:r>
        <w:t>Error Handling</w:t>
      </w:r>
    </w:p>
    <w:p>
      <w:pPr>
        <w:pStyle w:val="ListBullet"/>
      </w:pPr>
      <w:r>
        <w:t>The scraped content only documents a 200 success response; no error status codes or error response bodies were provided.</w:t>
      </w:r>
    </w:p>
    <w:p>
      <w:pPr>
        <w:pStyle w:val="Heading3"/>
      </w:pPr>
      <w:r>
        <w:t>Related templates actions</w:t>
      </w:r>
    </w:p>
    <w:p>
      <w:pPr>
        <w:pStyle w:val="ListBullet"/>
      </w:pPr>
      <w:r>
        <w:t>[GET] Get a Template’s Details — /api/v2/templates/{{templateId}}</w:t>
      </w:r>
    </w:p>
    <w:p>
      <w:pPr>
        <w:pStyle w:val="ListBullet"/>
      </w:pPr>
      <w:r>
        <w:t>[GET] List a Team’s Templates — /api/v2/templates</w:t>
      </w:r>
    </w:p>
    <w:p>
      <w:pPr>
        <w:pStyle w:val="ListBullet"/>
      </w:pPr>
      <w:r>
        <w:t>[DELETE] Delete a Template — /api/v2/templates/{{templateId}}</w:t>
      </w:r>
    </w:p>
    <w:p>
      <w:pPr>
        <w:pStyle w:val="ListBullet"/>
      </w:pPr>
      <w:r>
        <w:t>[GET] Get a Template’s Blueprint — /api/v2/templates/{{templateId}}/blueprint</w:t>
      </w:r>
    </w:p>
    <w:p>
      <w:pPr>
        <w:pStyle w:val="ListBullet"/>
      </w:pPr>
      <w:r>
        <w:t>[POST] Request Approval for a Template — /api/v2/templates/{{templateId}}/request-approval</w:t>
      </w:r>
    </w:p>
    <w:p>
      <w:pPr>
        <w:pStyle w:val="ListBullet"/>
      </w:pPr>
      <w:r>
        <w:t>[POST] Publish a Template — /api/v2/templates/{{templateId}}/publish</w:t>
      </w:r>
    </w:p>
    <w:p>
      <w:r>
        <w:br w:type="page"/>
      </w:r>
    </w:p>
    <w:p>
      <w:pPr>
        <w:pStyle w:val="Heading2"/>
      </w:pPr>
      <w:r>
        <w:t>258. [POST] Request Approval for a Template</w:t>
      </w:r>
    </w:p>
    <w:p>
      <w:r>
        <w:rPr>
          <w:b/>
        </w:rPr>
        <w:t xml:space="preserve">Endpoint: </w:t>
      </w:r>
      <w:r>
        <w:rPr>
          <w:rFonts w:ascii="Courier New" w:hAnsi="Courier New"/>
          <w:sz w:val="18"/>
        </w:rPr>
        <w:t>/api/v2/templates/{{templateId}}/request-approval</w:t>
      </w:r>
    </w:p>
    <w:p>
      <w:pPr>
        <w:pStyle w:val="Heading3"/>
      </w:pPr>
      <w:r>
        <w:t>Prerequisites</w:t>
      </w:r>
    </w:p>
    <w:p>
      <w:pPr>
        <w:pStyle w:val="ListBullet"/>
      </w:pPr>
      <w:r>
        <w:t>You must have access/permissions to request approval for the specified template.</w:t>
      </w:r>
    </w:p>
    <w:p>
      <w:pPr>
        <w:pStyle w:val="Heading3"/>
      </w:pPr>
      <w:r>
        <w:t>Method</w:t>
      </w:r>
    </w:p>
    <w:p>
      <w:r>
        <w:t>POST</w:t>
      </w:r>
    </w:p>
    <w:p>
      <w:pPr>
        <w:pStyle w:val="Heading3"/>
      </w:pPr>
      <w:r>
        <w:t>URL</w:t>
      </w:r>
    </w:p>
    <w:p>
      <w:r>
        <w:t>{{MAKE_ZONE_URL}}/api/v2/templates/{{templateId}}/request-approval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Requests approval of the published template using the private template ID and (optionally) the public version ID. Returns the template details in the response.</w:t>
      </w:r>
    </w:p>
    <w:p>
      <w:pPr>
        <w:pStyle w:val="Heading3"/>
      </w:pPr>
      <w:r>
        <w:t>Enforcement Rules</w:t>
      </w:r>
    </w:p>
    <w:p>
      <w:pPr>
        <w:pStyle w:val="ListBullet"/>
      </w:pPr>
      <w:r>
        <w:t>The templateId path parameter must always be present.</w:t>
      </w:r>
    </w:p>
    <w:p>
      <w:pPr>
        <w:pStyle w:val="ListBullet"/>
      </w:pPr>
      <w:r>
        <w:t>If the user provides a templateId, use that value directly.</w:t>
      </w:r>
    </w:p>
    <w:p>
      <w:pPr>
        <w:pStyle w:val="ListBullet"/>
      </w:pPr>
      <w:r>
        <w:t>Do not call the API with a missing or empty templateId (e.g., avoid /templates//request-approval).</w:t>
      </w:r>
    </w:p>
    <w:p>
      <w:pPr>
        <w:pStyle w:val="ListBullet"/>
      </w:pPr>
      <w:r>
        <w:t>Always construct the path as /api/v2/templates/{{templateId}}/request-approval, where {{templateId}}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/api/v2/templates/164/request-approval</w:t>
      </w:r>
    </w:p>
    <w:p>
      <w:pPr>
        <w:pStyle w:val="Heading3"/>
      </w:pPr>
      <w:r>
        <w:t>Invalid Examples</w:t>
      </w:r>
    </w:p>
    <w:p>
      <w:r>
        <w:rPr>
          <w:b/>
          <w:color w:val="666666"/>
          <w:sz w:val="16"/>
        </w:rPr>
        <w:t>[http]</w:t>
      </w:r>
    </w:p>
    <w:p>
      <w:pPr>
        <w:shd w:fill="F2F2F2" w:val="clear"/>
      </w:pPr>
      <w:r>
        <w:rPr>
          <w:rFonts w:ascii="Courier New" w:hAnsi="Courier New"/>
          <w:sz w:val="17"/>
        </w:rPr>
        <w:t>/api/v2/templates//request-approval</w:t>
        <w:br/>
        <w:t>/api/v2/templates/request-approval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templateId</w:t>
            </w:r>
          </w:p>
        </w:tc>
        <w:tc>
          <w:tcPr>
            <w:tcW w:type="dxa" w:w="2880"/>
          </w:tcPr>
          <w:p>
            <w:r>
              <w:t>integer</w:t>
            </w:r>
          </w:p>
        </w:tc>
        <w:tc>
          <w:tcPr>
            <w:tcW w:type="dxa" w:w="2880"/>
          </w:tcPr>
          <w:p>
            <w:r>
              <w:t>The unique ID of the private template. Can be retrieved from the “List templates” endpoint. Example: 164.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templatePublicId</w:t>
            </w:r>
          </w:p>
        </w:tc>
        <w:tc>
          <w:tcPr>
            <w:tcW w:type="dxa" w:w="2880"/>
          </w:tcPr>
          <w:p>
            <w:r>
              <w:t>integer</w:t>
            </w:r>
          </w:p>
        </w:tc>
        <w:tc>
          <w:tcPr>
            <w:tcW w:type="dxa" w:w="2880"/>
          </w:tcPr>
          <w:p>
            <w:r>
              <w:t>The unique ID of the public version of the approved template. Retrieve from “List templates” as either publishedId (published templates waiting for approval or not) or approvedId (approved templates). Example: 18.</w:t>
            </w:r>
          </w:p>
        </w:tc>
      </w:tr>
      <w:tr>
        <w:tc>
          <w:tcPr>
            <w:tcW w:type="dxa" w:w="2880"/>
          </w:tcPr>
          <w:p>
            <w:r>
              <w:t>cols[]</w:t>
            </w:r>
          </w:p>
        </w:tc>
        <w:tc>
          <w:tcPr>
            <w:tcW w:type="dxa" w:w="2880"/>
          </w:tcPr>
          <w:p>
            <w:r>
              <w:t>array of enum strings</w:t>
            </w:r>
          </w:p>
        </w:tc>
        <w:tc>
          <w:tcPr>
            <w:tcW w:type="dxa" w:w="2880"/>
          </w:tcPr>
          <w:p>
            <w:r>
              <w:t>Specifies the group of values to return. Allowed values: id, name, teamId, description, usedApps, public, published, approved, approvedId, requestedApproval, publishedId, publicUrl, approvedName, publishedName.</w:t>
            </w:r>
          </w:p>
        </w:tc>
      </w:tr>
    </w:tbl>
    <w:p/>
    <w:p>
      <w:pPr>
        <w:pStyle w:val="Heading3"/>
      </w:pPr>
      <w:r>
        <w:t>Request Body</w:t>
      </w:r>
    </w:p>
    <w:p>
      <w:r>
        <w:t>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"template": {</w:t>
        <w:br/>
        <w:t xml:space="preserve"> "id": 164,</w:t>
        <w:br/>
        <w:t xml:space="preserve"> "name": "Renamed template",</w:t>
        <w:br/>
        <w:t xml:space="preserve"> "teamId": 1,</w:t>
        <w:br/>
        <w:t xml:space="preserve"> "description": null,</w:t>
        <w:br/>
        <w:t xml:space="preserve"> "usedApps": [</w:t>
        <w:br/>
        <w:t xml:space="preserve"> "http"</w:t>
        <w:br/>
        <w:t xml:space="preserve"> ],</w:t>
        <w:br/>
        <w:t xml:space="preserve"> "public": true,</w:t>
        <w:br/>
        <w:t xml:space="preserve"> "published": "2020-12-03T14:11:08.327Z",</w:t>
        <w:br/>
        <w:t xml:space="preserve"> "approved": null,</w:t>
        <w:br/>
        <w:t xml:space="preserve"> "approvedId": null,</w:t>
        <w:br/>
        <w:t xml:space="preserve"> "requestedApproval": true,</w:t>
        <w:br/>
        <w:t xml:space="preserve"> "publishedId": 48,</w:t>
        <w:br/>
        <w:t xml:space="preserve"> "publicUrl": "48-renamed-template",</w:t>
        <w:br/>
        <w:t xml:space="preserve"> "approvedName": null,</w:t>
        <w:br/>
        <w:t xml:space="preserve"> "publishedName": "Renamed template"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w:t>
            </w:r>
          </w:p>
        </w:tc>
        <w:tc>
          <w:tcPr>
            <w:tcW w:type="dxa" w:w="2880"/>
          </w:tcPr>
          <w:p>
            <w:r>
              <w:t>object</w:t>
            </w:r>
          </w:p>
        </w:tc>
        <w:tc>
          <w:tcPr>
            <w:tcW w:type="dxa" w:w="2880"/>
          </w:tcPr>
          <w:p>
            <w:r>
              <w:t>Template details container.</w:t>
            </w:r>
          </w:p>
        </w:tc>
      </w:tr>
      <w:tr>
        <w:tc>
          <w:tcPr>
            <w:tcW w:type="dxa" w:w="2880"/>
          </w:tcPr>
          <w:p>
            <w:r>
              <w:t>template.id</w:t>
            </w:r>
          </w:p>
        </w:tc>
        <w:tc>
          <w:tcPr>
            <w:tcW w:type="dxa" w:w="2880"/>
          </w:tcPr>
          <w:p>
            <w:r>
              <w:t>integer</w:t>
            </w:r>
          </w:p>
        </w:tc>
        <w:tc>
          <w:tcPr>
            <w:tcW w:type="dxa" w:w="2880"/>
          </w:tcPr>
          <w:p>
            <w:r>
              <w:t>Template ID.</w:t>
            </w:r>
          </w:p>
        </w:tc>
      </w:tr>
      <w:tr>
        <w:tc>
          <w:tcPr>
            <w:tcW w:type="dxa" w:w="2880"/>
          </w:tcPr>
          <w:p>
            <w:r>
              <w:t>template.name</w:t>
            </w:r>
          </w:p>
        </w:tc>
        <w:tc>
          <w:tcPr>
            <w:tcW w:type="dxa" w:w="2880"/>
          </w:tcPr>
          <w:p>
            <w:r>
              <w:t>string</w:t>
            </w:r>
          </w:p>
        </w:tc>
        <w:tc>
          <w:tcPr>
            <w:tcW w:type="dxa" w:w="2880"/>
          </w:tcPr>
          <w:p>
            <w:r>
              <w:t>Template name.</w:t>
            </w:r>
          </w:p>
        </w:tc>
      </w:tr>
      <w:tr>
        <w:tc>
          <w:tcPr>
            <w:tcW w:type="dxa" w:w="2880"/>
          </w:tcPr>
          <w:p>
            <w:r>
              <w:t>template.teamId</w:t>
            </w:r>
          </w:p>
        </w:tc>
        <w:tc>
          <w:tcPr>
            <w:tcW w:type="dxa" w:w="2880"/>
          </w:tcPr>
          <w:p>
            <w:r>
              <w:t>integer</w:t>
            </w:r>
          </w:p>
        </w:tc>
        <w:tc>
          <w:tcPr>
            <w:tcW w:type="dxa" w:w="2880"/>
          </w:tcPr>
          <w:p>
            <w:r>
              <w:t>Team ID.</w:t>
            </w:r>
          </w:p>
        </w:tc>
      </w:tr>
      <w:tr>
        <w:tc>
          <w:tcPr>
            <w:tcW w:type="dxa" w:w="2880"/>
          </w:tcPr>
          <w:p>
            <w:r>
              <w:t>template.teamName</w:t>
            </w:r>
          </w:p>
        </w:tc>
        <w:tc>
          <w:tcPr>
            <w:tcW w:type="dxa" w:w="2880"/>
          </w:tcPr>
          <w:p>
            <w:r>
              <w:t>string</w:t>
            </w:r>
          </w:p>
        </w:tc>
        <w:tc>
          <w:tcPr>
            <w:tcW w:type="dxa" w:w="2880"/>
          </w:tcPr>
          <w:p>
            <w:r>
              <w:t>Team name.</w:t>
            </w:r>
          </w:p>
        </w:tc>
      </w:tr>
      <w:tr>
        <w:tc>
          <w:tcPr>
            <w:tcW w:type="dxa" w:w="2880"/>
          </w:tcPr>
          <w:p>
            <w:r>
              <w:t>template.organizationId</w:t>
            </w:r>
          </w:p>
        </w:tc>
        <w:tc>
          <w:tcPr>
            <w:tcW w:type="dxa" w:w="2880"/>
          </w:tcPr>
          <w:p>
            <w:r>
              <w:t>string</w:t>
            </w:r>
          </w:p>
        </w:tc>
        <w:tc>
          <w:tcPr>
            <w:tcW w:type="dxa" w:w="2880"/>
          </w:tcPr>
          <w:p>
            <w:r>
              <w:t>Organization ID.</w:t>
            </w:r>
          </w:p>
        </w:tc>
      </w:tr>
      <w:tr>
        <w:tc>
          <w:tcPr>
            <w:tcW w:type="dxa" w:w="2880"/>
          </w:tcPr>
          <w:p>
            <w:r>
              <w:t>template.description</w:t>
            </w:r>
          </w:p>
        </w:tc>
        <w:tc>
          <w:tcPr>
            <w:tcW w:type="dxa" w:w="2880"/>
          </w:tcPr>
          <w:p>
            <w:r>
              <w:t>string | null</w:t>
            </w:r>
          </w:p>
        </w:tc>
        <w:tc>
          <w:tcPr>
            <w:tcW w:type="dxa" w:w="2880"/>
          </w:tcPr>
          <w:p>
            <w:r>
              <w:t>Template description.</w:t>
            </w:r>
          </w:p>
        </w:tc>
      </w:tr>
      <w:tr>
        <w:tc>
          <w:tcPr>
            <w:tcW w:type="dxa" w:w="2880"/>
          </w:tcPr>
          <w:p>
            <w:r>
              <w:t>template.usedApps</w:t>
            </w:r>
          </w:p>
        </w:tc>
        <w:tc>
          <w:tcPr>
            <w:tcW w:type="dxa" w:w="2880"/>
          </w:tcPr>
          <w:p>
            <w:r>
              <w:t>string[]</w:t>
            </w:r>
          </w:p>
        </w:tc>
        <w:tc>
          <w:tcPr>
            <w:tcW w:type="dxa" w:w="2880"/>
          </w:tcPr>
          <w:p>
            <w:r>
              <w:t>Apps used by the template.</w:t>
            </w:r>
          </w:p>
        </w:tc>
      </w:tr>
      <w:tr>
        <w:tc>
          <w:tcPr>
            <w:tcW w:type="dxa" w:w="2880"/>
          </w:tcPr>
          <w:p>
            <w:r>
              <w:t>template.public</w:t>
            </w:r>
          </w:p>
        </w:tc>
        <w:tc>
          <w:tcPr>
            <w:tcW w:type="dxa" w:w="2880"/>
          </w:tcPr>
          <w:p>
            <w:r>
              <w:t>boolean</w:t>
            </w:r>
          </w:p>
        </w:tc>
        <w:tc>
          <w:tcPr>
            <w:tcW w:type="dxa" w:w="2880"/>
          </w:tcPr>
          <w:p>
            <w:r>
              <w:t>Whether the template is public.</w:t>
            </w:r>
          </w:p>
        </w:tc>
      </w:tr>
      <w:tr>
        <w:tc>
          <w:tcPr>
            <w:tcW w:type="dxa" w:w="2880"/>
          </w:tcPr>
          <w:p>
            <w:r>
              <w:t>template.published</w:t>
            </w:r>
          </w:p>
        </w:tc>
        <w:tc>
          <w:tcPr>
            <w:tcW w:type="dxa" w:w="2880"/>
          </w:tcPr>
          <w:p>
            <w:r>
              <w:t>string</w:t>
            </w:r>
          </w:p>
        </w:tc>
        <w:tc>
          <w:tcPr>
            <w:tcW w:type="dxa" w:w="2880"/>
          </w:tcPr>
          <w:p>
            <w:r>
              <w:t>Published timestamp (ISO 8601).</w:t>
            </w:r>
          </w:p>
        </w:tc>
      </w:tr>
      <w:tr>
        <w:tc>
          <w:tcPr>
            <w:tcW w:type="dxa" w:w="2880"/>
          </w:tcPr>
          <w:p>
            <w:r>
              <w:t>template.approved</w:t>
            </w:r>
          </w:p>
        </w:tc>
        <w:tc>
          <w:tcPr>
            <w:tcW w:type="dxa" w:w="2880"/>
          </w:tcPr>
          <w:p>
            <w:r>
              <w:t>string</w:t>
            </w:r>
          </w:p>
        </w:tc>
        <w:tc>
          <w:tcPr>
            <w:tcW w:type="dxa" w:w="2880"/>
          </w:tcPr>
          <w:p>
            <w:r>
              <w:t>Approved timestamp (ISO 8601).</w:t>
            </w:r>
          </w:p>
        </w:tc>
      </w:tr>
      <w:tr>
        <w:tc>
          <w:tcPr>
            <w:tcW w:type="dxa" w:w="2880"/>
          </w:tcPr>
          <w:p>
            <w:r>
              <w:t>template.approvedId</w:t>
            </w:r>
          </w:p>
        </w:tc>
        <w:tc>
          <w:tcPr>
            <w:tcW w:type="dxa" w:w="2880"/>
          </w:tcPr>
          <w:p>
            <w:r>
              <w:t>integer</w:t>
            </w:r>
          </w:p>
        </w:tc>
        <w:tc>
          <w:tcPr>
            <w:tcW w:type="dxa" w:w="2880"/>
          </w:tcPr>
          <w:p>
            <w:r>
              <w:t>Approved version ID.</w:t>
            </w:r>
          </w:p>
        </w:tc>
      </w:tr>
      <w:tr>
        <w:tc>
          <w:tcPr>
            <w:tcW w:type="dxa" w:w="2880"/>
          </w:tcPr>
          <w:p>
            <w:r>
              <w:t>template.requestedApproval</w:t>
            </w:r>
          </w:p>
        </w:tc>
        <w:tc>
          <w:tcPr>
            <w:tcW w:type="dxa" w:w="2880"/>
          </w:tcPr>
          <w:p>
            <w:r>
              <w:t>boolean</w:t>
            </w:r>
          </w:p>
        </w:tc>
        <w:tc>
          <w:tcPr>
            <w:tcW w:type="dxa" w:w="2880"/>
          </w:tcPr>
          <w:p>
            <w:r>
              <w:t>Whether approval has been requested.</w:t>
            </w:r>
          </w:p>
        </w:tc>
      </w:tr>
      <w:tr>
        <w:tc>
          <w:tcPr>
            <w:tcW w:type="dxa" w:w="2880"/>
          </w:tcPr>
          <w:p>
            <w:r>
              <w:t>template.publishedId</w:t>
            </w:r>
          </w:p>
        </w:tc>
        <w:tc>
          <w:tcPr>
            <w:tcW w:type="dxa" w:w="2880"/>
          </w:tcPr>
          <w:p>
            <w:r>
              <w:t>integer</w:t>
            </w:r>
          </w:p>
        </w:tc>
        <w:tc>
          <w:tcPr>
            <w:tcW w:type="dxa" w:w="2880"/>
          </w:tcPr>
          <w:p>
            <w:r>
              <w:t>Published version ID.</w:t>
            </w:r>
          </w:p>
        </w:tc>
      </w:tr>
      <w:tr>
        <w:tc>
          <w:tcPr>
            <w:tcW w:type="dxa" w:w="2880"/>
          </w:tcPr>
          <w:p>
            <w:r>
              <w:t>template.publicUrl</w:t>
            </w:r>
          </w:p>
        </w:tc>
        <w:tc>
          <w:tcPr>
            <w:tcW w:type="dxa" w:w="2880"/>
          </w:tcPr>
          <w:p>
            <w:r>
              <w:t>string</w:t>
            </w:r>
          </w:p>
        </w:tc>
        <w:tc>
          <w:tcPr>
            <w:tcW w:type="dxa" w:w="2880"/>
          </w:tcPr>
          <w:p>
            <w:r>
              <w:t>Public URL slug/identifier.</w:t>
            </w:r>
          </w:p>
        </w:tc>
      </w:tr>
      <w:tr>
        <w:tc>
          <w:tcPr>
            <w:tcW w:type="dxa" w:w="2880"/>
          </w:tcPr>
          <w:p>
            <w:r>
              <w:t>template.approvedName</w:t>
            </w:r>
          </w:p>
        </w:tc>
        <w:tc>
          <w:tcPr>
            <w:tcW w:type="dxa" w:w="2880"/>
          </w:tcPr>
          <w:p>
            <w:r>
              <w:t>string</w:t>
            </w:r>
          </w:p>
        </w:tc>
        <w:tc>
          <w:tcPr>
            <w:tcW w:type="dxa" w:w="2880"/>
          </w:tcPr>
          <w:p>
            <w:r>
              <w:t>Approved name.</w:t>
            </w:r>
          </w:p>
        </w:tc>
      </w:tr>
      <w:tr>
        <w:tc>
          <w:tcPr>
            <w:tcW w:type="dxa" w:w="2880"/>
          </w:tcPr>
          <w:p>
            <w:r>
              <w:t>template.publishedName</w:t>
            </w:r>
          </w:p>
        </w:tc>
        <w:tc>
          <w:tcPr>
            <w:tcW w:type="dxa" w:w="2880"/>
          </w:tcPr>
          <w:p>
            <w:r>
              <w:t>string</w:t>
            </w:r>
          </w:p>
        </w:tc>
        <w:tc>
          <w:tcPr>
            <w:tcW w:type="dxa" w:w="2880"/>
          </w:tcPr>
          <w:p>
            <w:r>
              <w:t>Published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'{{MAKE_ZONE_URL}}/api/v2/templates/164/request-approval?templatePublicId=18' \</w:t>
        <w:br/>
        <w:t xml:space="preserve"> --header 'Accept: application/json'</w:t>
      </w:r>
    </w:p>
    <w:p>
      <w:pPr>
        <w:pStyle w:val="Heading3"/>
      </w:pPr>
      <w:r>
        <w:t>Example Usage</w:t>
      </w:r>
    </w:p>
    <w:p>
      <w:pPr>
        <w:pStyle w:val="Heading3"/>
      </w:pPr>
      <w:r>
        <w:t>Example 1: Return All Details (default behavior)</w:t>
      </w:r>
    </w:p>
    <w:p>
      <w:r>
        <w:rPr>
          <w:b/>
          <w:color w:val="666666"/>
          <w:sz w:val="16"/>
        </w:rPr>
        <w:t>[bash]</w:t>
      </w:r>
    </w:p>
    <w:p>
      <w:pPr>
        <w:shd w:fill="F2F2F2" w:val="clear"/>
      </w:pPr>
      <w:r>
        <w:rPr>
          <w:rFonts w:ascii="Courier New" w:hAnsi="Courier New"/>
          <w:sz w:val="17"/>
        </w:rPr>
        <w:t>curl -X POST \</w:t>
        <w:br/>
        <w:t xml:space="preserve"> '{{MAKE_ZONE_URL}}/api/v2/templates/164/request-approval?templatePublicId=18' \</w:t>
        <w:br/>
        <w:t xml:space="preserve"> -H 'Accept: application/json'</w:t>
      </w:r>
    </w:p>
    <w:p>
      <w:pPr>
        <w:pStyle w:val="Heading3"/>
      </w:pPr>
      <w:r>
        <w:t>Example 2: Return Only ID and Name</w:t>
      </w:r>
    </w:p>
    <w:p>
      <w:r>
        <w:rPr>
          <w:b/>
          <w:color w:val="666666"/>
          <w:sz w:val="16"/>
        </w:rPr>
        <w:t>[bash]</w:t>
      </w:r>
    </w:p>
    <w:p>
      <w:pPr>
        <w:shd w:fill="F2F2F2" w:val="clear"/>
      </w:pPr>
      <w:r>
        <w:rPr>
          <w:rFonts w:ascii="Courier New" w:hAnsi="Courier New"/>
          <w:sz w:val="17"/>
        </w:rPr>
        <w:t>curl -X POST \</w:t>
        <w:br/>
        <w:t xml:space="preserve"> '{{MAKE_ZONE_URL}}/api/v2/templates/164/request-approval?cols[]=id&amp;cols[]=name' \</w:t>
        <w:br/>
        <w:t xml:space="preserve"> -H 'Accept: application/json'</w:t>
      </w:r>
    </w:p>
    <w:p>
      <w:pPr>
        <w:pStyle w:val="Heading3"/>
      </w:pPr>
      <w:r>
        <w:t>Notes</w:t>
      </w:r>
    </w:p>
    <w:p>
      <w:pPr>
        <w:pStyle w:val="ListBullet"/>
      </w:pPr>
      <w:r>
        <w:t>templateId refers to the private template ID.</w:t>
      </w:r>
    </w:p>
    <w:p>
      <w:pPr>
        <w:pStyle w:val="ListBullet"/>
      </w:pPr>
      <w:r>
        <w:t>templatePublicId refers to the public version ID and can be taken from publishedId or approvedId returned by the “List templates” endpoint.</w:t>
      </w:r>
    </w:p>
    <w:p>
      <w:pPr>
        <w:pStyle w:val="ListBullet"/>
      </w:pPr>
      <w:r>
        <w:t>Use cols[] to limit returned fields to a subset of the allowed columns.</w:t>
      </w:r>
    </w:p>
    <w:p>
      <w:pPr>
        <w:pStyle w:val="Heading3"/>
      </w:pPr>
      <w:r>
        <w:t>Related templates actions</w:t>
      </w:r>
    </w:p>
    <w:p>
      <w:pPr>
        <w:pStyle w:val="ListBullet"/>
      </w:pPr>
      <w:r>
        <w:t>[GET] Get a Template’s Details — /api/v2/templates/{{templateId}}</w:t>
      </w:r>
    </w:p>
    <w:p>
      <w:pPr>
        <w:pStyle w:val="ListBullet"/>
      </w:pPr>
      <w:r>
        <w:t>[GET] List a Team’s Templates — /api/v2/templates</w:t>
      </w:r>
    </w:p>
    <w:p>
      <w:pPr>
        <w:pStyle w:val="ListBullet"/>
      </w:pPr>
      <w:r>
        <w:t>[DELETE] Delete a Template — /api/v2/templates/{{templateId}}</w:t>
      </w:r>
    </w:p>
    <w:p>
      <w:pPr>
        <w:pStyle w:val="ListBullet"/>
      </w:pPr>
      <w:r>
        <w:t>[GET] Get a Template’s Blueprint — /api/v2/templates/{{templateId}}/blueprint</w:t>
      </w:r>
    </w:p>
    <w:p>
      <w:pPr>
        <w:pStyle w:val="ListBullet"/>
      </w:pPr>
      <w:r>
        <w:t>[POST] Create a Template — /api/v2/templates</w:t>
      </w:r>
    </w:p>
    <w:p>
      <w:pPr>
        <w:pStyle w:val="ListBullet"/>
      </w:pPr>
      <w:r>
        <w:t>[POST] Publish a Template — /api/v2/templates/{{templateId}}/publish</w:t>
      </w:r>
    </w:p>
    <w:p>
      <w:r>
        <w:br w:type="page"/>
      </w:r>
    </w:p>
    <w:p>
      <w:pPr>
        <w:pStyle w:val="Heading2"/>
      </w:pPr>
      <w:r>
        <w:t>259. [POST] Publish a Template</w:t>
      </w:r>
    </w:p>
    <w:p>
      <w:r>
        <w:rPr>
          <w:b/>
        </w:rPr>
        <w:t xml:space="preserve">Endpoint: </w:t>
      </w:r>
      <w:r>
        <w:rPr>
          <w:rFonts w:ascii="Courier New" w:hAnsi="Courier New"/>
          <w:sz w:val="18"/>
        </w:rPr>
        <w:t>/api/v2/templates/{{templateId}}/publish</w:t>
      </w:r>
    </w:p>
    <w:p>
      <w:pPr>
        <w:pStyle w:val="Heading3"/>
      </w:pPr>
      <w:r>
        <w:t>Prerequisites</w:t>
      </w:r>
    </w:p>
    <w:p>
      <w:pPr>
        <w:pStyle w:val="ListBullet"/>
      </w:pPr>
      <w:r>
        <w:t>You must have access to the private template you want to publish.</w:t>
      </w:r>
    </w:p>
    <w:p>
      <w:pPr>
        <w:pStyle w:val="ListBullet"/>
      </w:pPr>
      <w:r>
        <w:t>You need the private template’s ID (templateId), which can be retrieved from the List templates endpoint.</w:t>
      </w:r>
    </w:p>
    <w:p>
      <w:pPr>
        <w:pStyle w:val="Heading3"/>
      </w:pPr>
      <w:r>
        <w:t>Method</w:t>
      </w:r>
    </w:p>
    <w:p>
      <w:r>
        <w:t>POST</w:t>
      </w:r>
    </w:p>
    <w:p>
      <w:pPr>
        <w:pStyle w:val="Heading3"/>
      </w:pPr>
      <w:r>
        <w:t>URL</w:t>
      </w:r>
    </w:p>
    <w:p>
      <w:r>
        <w:t>{{MAKE_ZONE_URL}}/api/v2/templates/{{templateId}}/publish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Publishes a private template with the given ID. On success, the response returns template details (optionally limited by the cols[] query parameter).</w:t>
      </w:r>
    </w:p>
    <w:p>
      <w:pPr>
        <w:pStyle w:val="Heading3"/>
      </w:pPr>
      <w:r>
        <w:t>Enforcement Rules</w:t>
      </w:r>
    </w:p>
    <w:p>
      <w:pPr>
        <w:pStyle w:val="ListBullet"/>
      </w:pPr>
      <w:r>
        <w:t>The templateId path parameter must always be present.</w:t>
      </w:r>
    </w:p>
    <w:p>
      <w:pPr>
        <w:pStyle w:val="ListBullet"/>
      </w:pPr>
      <w:r>
        <w:t>If the user provides a templateId, use that value directly.</w:t>
      </w:r>
    </w:p>
    <w:p>
      <w:pPr>
        <w:pStyle w:val="ListBullet"/>
      </w:pPr>
      <w:r>
        <w:t>Do not call the API with a missing or empty templateId (e.g., avoid /templates//publish).</w:t>
      </w:r>
    </w:p>
    <w:p>
      <w:pPr>
        <w:pStyle w:val="ListBullet"/>
      </w:pPr>
      <w:r>
        <w:t>Always construct the path as /api/v2/templates/{{templateId}}/publish, where {{templateId}}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/api/v2/templates/164/publish</w:t>
      </w:r>
    </w:p>
    <w:p>
      <w:pPr>
        <w:pStyle w:val="Heading3"/>
      </w:pPr>
      <w:r>
        <w:t>Invalid Examples</w:t>
      </w:r>
    </w:p>
    <w:p>
      <w:r>
        <w:rPr>
          <w:b/>
          <w:color w:val="666666"/>
          <w:sz w:val="16"/>
        </w:rPr>
        <w:t>[http]</w:t>
      </w:r>
    </w:p>
    <w:p>
      <w:pPr>
        <w:shd w:fill="F2F2F2" w:val="clear"/>
      </w:pPr>
      <w:r>
        <w:rPr>
          <w:rFonts w:ascii="Courier New" w:hAnsi="Courier New"/>
          <w:sz w:val="17"/>
        </w:rPr>
        <w:t>/api/v2/templates//publish</w:t>
        <w:br/>
        <w:t>/api/v2/templates/publish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templateId</w:t>
            </w:r>
          </w:p>
        </w:tc>
        <w:tc>
          <w:tcPr>
            <w:tcW w:type="dxa" w:w="2880"/>
          </w:tcPr>
          <w:p>
            <w:r>
              <w:t>integer</w:t>
            </w:r>
          </w:p>
        </w:tc>
        <w:tc>
          <w:tcPr>
            <w:tcW w:type="dxa" w:w="2880"/>
          </w:tcPr>
          <w:p>
            <w:r>
              <w:t>The unique ID of the private template to publish. Example: 164.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enum[]</w:t>
            </w:r>
          </w:p>
        </w:tc>
        <w:tc>
          <w:tcPr>
            <w:tcW w:type="dxa" w:w="2880"/>
          </w:tcPr>
          <w:p>
            <w:r>
              <w:t>Specifies which fields/groups of values to return for the published template. Allowed values: id, name, teamId, description, usedApps, public, published, approved, approvedId, requestedApproval, publishedId, publicUrl, approvedName, publishedName. Example use case: return only id and name.</w:t>
            </w:r>
          </w:p>
        </w:tc>
      </w:tr>
    </w:tbl>
    <w:p/>
    <w:p>
      <w:pPr>
        <w:pStyle w:val="Heading3"/>
      </w:pPr>
      <w:r>
        <w:t>Request Body</w:t>
      </w:r>
    </w:p>
    <w:p>
      <w:r>
        <w:t>No request body is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"template": {</w:t>
        <w:br/>
        <w:t xml:space="preserve"> "id": 164,</w:t>
        <w:br/>
        <w:t xml:space="preserve"> "name": "Renamed template",</w:t>
        <w:br/>
        <w:t xml:space="preserve"> "teamId": 1,</w:t>
        <w:br/>
        <w:t xml:space="preserve"> "description": null,</w:t>
        <w:br/>
        <w:t xml:space="preserve"> "usedApps": ["http"],</w:t>
        <w:br/>
        <w:t xml:space="preserve"> "public": true,</w:t>
        <w:br/>
        <w:t xml:space="preserve"> "published": "2020-12-03T14:11:08.327Z",</w:t>
        <w:br/>
        <w:t xml:space="preserve"> "approved": null,</w:t>
        <w:br/>
        <w:t xml:space="preserve"> "approvedId": null,</w:t>
        <w:br/>
        <w:t xml:space="preserve"> "requestedApproval": false,</w:t>
        <w:br/>
        <w:t xml:space="preserve"> "publishedId": 48,</w:t>
        <w:br/>
        <w:t xml:space="preserve"> "publicUrl": "48-renamed-template",</w:t>
        <w:br/>
        <w:t xml:space="preserve"> "approvedName": null,</w:t>
        <w:br/>
        <w:t xml:space="preserve"> "publishedName": "Renamed template"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w:t>
            </w:r>
          </w:p>
        </w:tc>
        <w:tc>
          <w:tcPr>
            <w:tcW w:type="dxa" w:w="2880"/>
          </w:tcPr>
          <w:p>
            <w:r>
              <w:t>object</w:t>
            </w:r>
          </w:p>
        </w:tc>
        <w:tc>
          <w:tcPr>
            <w:tcW w:type="dxa" w:w="2880"/>
          </w:tcPr>
          <w:p>
            <w:r>
              <w:t>The published template object.</w:t>
            </w:r>
          </w:p>
        </w:tc>
      </w:tr>
      <w:tr>
        <w:tc>
          <w:tcPr>
            <w:tcW w:type="dxa" w:w="2880"/>
          </w:tcPr>
          <w:p>
            <w:r>
              <w:t>template.id</w:t>
            </w:r>
          </w:p>
        </w:tc>
        <w:tc>
          <w:tcPr>
            <w:tcW w:type="dxa" w:w="2880"/>
          </w:tcPr>
          <w:p>
            <w:r>
              <w:t>integer</w:t>
            </w:r>
          </w:p>
        </w:tc>
        <w:tc>
          <w:tcPr>
            <w:tcW w:type="dxa" w:w="2880"/>
          </w:tcPr>
          <w:p>
            <w:r>
              <w:t>Template ID.</w:t>
            </w:r>
          </w:p>
        </w:tc>
      </w:tr>
      <w:tr>
        <w:tc>
          <w:tcPr>
            <w:tcW w:type="dxa" w:w="2880"/>
          </w:tcPr>
          <w:p>
            <w:r>
              <w:t>template.name</w:t>
            </w:r>
          </w:p>
        </w:tc>
        <w:tc>
          <w:tcPr>
            <w:tcW w:type="dxa" w:w="2880"/>
          </w:tcPr>
          <w:p>
            <w:r>
              <w:t>string</w:t>
            </w:r>
          </w:p>
        </w:tc>
        <w:tc>
          <w:tcPr>
            <w:tcW w:type="dxa" w:w="2880"/>
          </w:tcPr>
          <w:p>
            <w:r>
              <w:t>Template name.</w:t>
            </w:r>
          </w:p>
        </w:tc>
      </w:tr>
      <w:tr>
        <w:tc>
          <w:tcPr>
            <w:tcW w:type="dxa" w:w="2880"/>
          </w:tcPr>
          <w:p>
            <w:r>
              <w:t>template.teamId</w:t>
            </w:r>
          </w:p>
        </w:tc>
        <w:tc>
          <w:tcPr>
            <w:tcW w:type="dxa" w:w="2880"/>
          </w:tcPr>
          <w:p>
            <w:r>
              <w:t>integer</w:t>
            </w:r>
          </w:p>
        </w:tc>
        <w:tc>
          <w:tcPr>
            <w:tcW w:type="dxa" w:w="2880"/>
          </w:tcPr>
          <w:p>
            <w:r>
              <w:t>Team ID associated with the template.</w:t>
            </w:r>
          </w:p>
        </w:tc>
      </w:tr>
      <w:tr>
        <w:tc>
          <w:tcPr>
            <w:tcW w:type="dxa" w:w="2880"/>
          </w:tcPr>
          <w:p>
            <w:r>
              <w:t>template.teamName</w:t>
            </w:r>
          </w:p>
        </w:tc>
        <w:tc>
          <w:tcPr>
            <w:tcW w:type="dxa" w:w="2880"/>
          </w:tcPr>
          <w:p>
            <w:r>
              <w:t>string</w:t>
            </w:r>
          </w:p>
        </w:tc>
        <w:tc>
          <w:tcPr>
            <w:tcW w:type="dxa" w:w="2880"/>
          </w:tcPr>
          <w:p>
            <w:r>
              <w:t>Team name.</w:t>
            </w:r>
          </w:p>
        </w:tc>
      </w:tr>
      <w:tr>
        <w:tc>
          <w:tcPr>
            <w:tcW w:type="dxa" w:w="2880"/>
          </w:tcPr>
          <w:p>
            <w:r>
              <w:t>template.organizationId</w:t>
            </w:r>
          </w:p>
        </w:tc>
        <w:tc>
          <w:tcPr>
            <w:tcW w:type="dxa" w:w="2880"/>
          </w:tcPr>
          <w:p>
            <w:r>
              <w:t>string</w:t>
            </w:r>
          </w:p>
        </w:tc>
        <w:tc>
          <w:tcPr>
            <w:tcW w:type="dxa" w:w="2880"/>
          </w:tcPr>
          <w:p>
            <w:r>
              <w:t>Organization ID.</w:t>
            </w:r>
          </w:p>
        </w:tc>
      </w:tr>
      <w:tr>
        <w:tc>
          <w:tcPr>
            <w:tcW w:type="dxa" w:w="2880"/>
          </w:tcPr>
          <w:p>
            <w:r>
              <w:t>template.description</w:t>
            </w:r>
          </w:p>
        </w:tc>
        <w:tc>
          <w:tcPr>
            <w:tcW w:type="dxa" w:w="2880"/>
          </w:tcPr>
          <w:p>
            <w:r>
              <w:t>string | null</w:t>
            </w:r>
          </w:p>
        </w:tc>
        <w:tc>
          <w:tcPr>
            <w:tcW w:type="dxa" w:w="2880"/>
          </w:tcPr>
          <w:p>
            <w:r>
              <w:t>Template description.</w:t>
            </w:r>
          </w:p>
        </w:tc>
      </w:tr>
      <w:tr>
        <w:tc>
          <w:tcPr>
            <w:tcW w:type="dxa" w:w="2880"/>
          </w:tcPr>
          <w:p>
            <w:r>
              <w:t>template.usedApps</w:t>
            </w:r>
          </w:p>
        </w:tc>
        <w:tc>
          <w:tcPr>
            <w:tcW w:type="dxa" w:w="2880"/>
          </w:tcPr>
          <w:p>
            <w:r>
              <w:t>string[]</w:t>
            </w:r>
          </w:p>
        </w:tc>
        <w:tc>
          <w:tcPr>
            <w:tcW w:type="dxa" w:w="2880"/>
          </w:tcPr>
          <w:p>
            <w:r>
              <w:t>List of apps used by the template.</w:t>
            </w:r>
          </w:p>
        </w:tc>
      </w:tr>
      <w:tr>
        <w:tc>
          <w:tcPr>
            <w:tcW w:type="dxa" w:w="2880"/>
          </w:tcPr>
          <w:p>
            <w:r>
              <w:t>template.public</w:t>
            </w:r>
          </w:p>
        </w:tc>
        <w:tc>
          <w:tcPr>
            <w:tcW w:type="dxa" w:w="2880"/>
          </w:tcPr>
          <w:p>
            <w:r>
              <w:t>boolean</w:t>
            </w:r>
          </w:p>
        </w:tc>
        <w:tc>
          <w:tcPr>
            <w:tcW w:type="dxa" w:w="2880"/>
          </w:tcPr>
          <w:p>
            <w:r>
              <w:t>Whether the template is public.</w:t>
            </w:r>
          </w:p>
        </w:tc>
      </w:tr>
      <w:tr>
        <w:tc>
          <w:tcPr>
            <w:tcW w:type="dxa" w:w="2880"/>
          </w:tcPr>
          <w:p>
            <w:r>
              <w:t>template.published</w:t>
            </w:r>
          </w:p>
        </w:tc>
        <w:tc>
          <w:tcPr>
            <w:tcW w:type="dxa" w:w="2880"/>
          </w:tcPr>
          <w:p>
            <w:r>
              <w:t>string</w:t>
            </w:r>
          </w:p>
        </w:tc>
        <w:tc>
          <w:tcPr>
            <w:tcW w:type="dxa" w:w="2880"/>
          </w:tcPr>
          <w:p>
            <w:r>
              <w:t>Publish timestamp (ISO 8601).</w:t>
            </w:r>
          </w:p>
        </w:tc>
      </w:tr>
      <w:tr>
        <w:tc>
          <w:tcPr>
            <w:tcW w:type="dxa" w:w="2880"/>
          </w:tcPr>
          <w:p>
            <w:r>
              <w:t>template.approved</w:t>
            </w:r>
          </w:p>
        </w:tc>
        <w:tc>
          <w:tcPr>
            <w:tcW w:type="dxa" w:w="2880"/>
          </w:tcPr>
          <w:p>
            <w:r>
              <w:t>string</w:t>
            </w:r>
          </w:p>
        </w:tc>
        <w:tc>
          <w:tcPr>
            <w:tcW w:type="dxa" w:w="2880"/>
          </w:tcPr>
          <w:p>
            <w:r>
              <w:t>Approval timestamp/status (as returned by API).</w:t>
            </w:r>
          </w:p>
        </w:tc>
      </w:tr>
      <w:tr>
        <w:tc>
          <w:tcPr>
            <w:tcW w:type="dxa" w:w="2880"/>
          </w:tcPr>
          <w:p>
            <w:r>
              <w:t>template.approvedId</w:t>
            </w:r>
          </w:p>
        </w:tc>
        <w:tc>
          <w:tcPr>
            <w:tcW w:type="dxa" w:w="2880"/>
          </w:tcPr>
          <w:p>
            <w:r>
              <w:t>integer</w:t>
            </w:r>
          </w:p>
        </w:tc>
        <w:tc>
          <w:tcPr>
            <w:tcW w:type="dxa" w:w="2880"/>
          </w:tcPr>
          <w:p>
            <w:r>
              <w:t>Approved template ID (if applicable).</w:t>
            </w:r>
          </w:p>
        </w:tc>
      </w:tr>
      <w:tr>
        <w:tc>
          <w:tcPr>
            <w:tcW w:type="dxa" w:w="2880"/>
          </w:tcPr>
          <w:p>
            <w:r>
              <w:t>template.requestedApproval</w:t>
            </w:r>
          </w:p>
        </w:tc>
        <w:tc>
          <w:tcPr>
            <w:tcW w:type="dxa" w:w="2880"/>
          </w:tcPr>
          <w:p>
            <w:r>
              <w:t>boolean</w:t>
            </w:r>
          </w:p>
        </w:tc>
        <w:tc>
          <w:tcPr>
            <w:tcW w:type="dxa" w:w="2880"/>
          </w:tcPr>
          <w:p>
            <w:r>
              <w:t>Whether approval was requested.</w:t>
            </w:r>
          </w:p>
        </w:tc>
      </w:tr>
      <w:tr>
        <w:tc>
          <w:tcPr>
            <w:tcW w:type="dxa" w:w="2880"/>
          </w:tcPr>
          <w:p>
            <w:r>
              <w:t>template.publishedId</w:t>
            </w:r>
          </w:p>
        </w:tc>
        <w:tc>
          <w:tcPr>
            <w:tcW w:type="dxa" w:w="2880"/>
          </w:tcPr>
          <w:p>
            <w:r>
              <w:t>integer</w:t>
            </w:r>
          </w:p>
        </w:tc>
        <w:tc>
          <w:tcPr>
            <w:tcW w:type="dxa" w:w="2880"/>
          </w:tcPr>
          <w:p>
            <w:r>
              <w:t>Published template ID.</w:t>
            </w:r>
          </w:p>
        </w:tc>
      </w:tr>
      <w:tr>
        <w:tc>
          <w:tcPr>
            <w:tcW w:type="dxa" w:w="2880"/>
          </w:tcPr>
          <w:p>
            <w:r>
              <w:t>template.publicUrl</w:t>
            </w:r>
          </w:p>
        </w:tc>
        <w:tc>
          <w:tcPr>
            <w:tcW w:type="dxa" w:w="2880"/>
          </w:tcPr>
          <w:p>
            <w:r>
              <w:t>string</w:t>
            </w:r>
          </w:p>
        </w:tc>
        <w:tc>
          <w:tcPr>
            <w:tcW w:type="dxa" w:w="2880"/>
          </w:tcPr>
          <w:p>
            <w:r>
              <w:t>Public URL slug/path for the published template.</w:t>
            </w:r>
          </w:p>
        </w:tc>
      </w:tr>
      <w:tr>
        <w:tc>
          <w:tcPr>
            <w:tcW w:type="dxa" w:w="2880"/>
          </w:tcPr>
          <w:p>
            <w:r>
              <w:t>template.approvedName</w:t>
            </w:r>
          </w:p>
        </w:tc>
        <w:tc>
          <w:tcPr>
            <w:tcW w:type="dxa" w:w="2880"/>
          </w:tcPr>
          <w:p>
            <w:r>
              <w:t>string</w:t>
            </w:r>
          </w:p>
        </w:tc>
        <w:tc>
          <w:tcPr>
            <w:tcW w:type="dxa" w:w="2880"/>
          </w:tcPr>
          <w:p>
            <w:r>
              <w:t>Approved template name (if applicable).</w:t>
            </w:r>
          </w:p>
        </w:tc>
      </w:tr>
      <w:tr>
        <w:tc>
          <w:tcPr>
            <w:tcW w:type="dxa" w:w="2880"/>
          </w:tcPr>
          <w:p>
            <w:r>
              <w:t>template.publishedName</w:t>
            </w:r>
          </w:p>
        </w:tc>
        <w:tc>
          <w:tcPr>
            <w:tcW w:type="dxa" w:w="2880"/>
          </w:tcPr>
          <w:p>
            <w:r>
              <w:t>string</w:t>
            </w:r>
          </w:p>
        </w:tc>
        <w:tc>
          <w:tcPr>
            <w:tcW w:type="dxa" w:w="2880"/>
          </w:tcPr>
          <w:p>
            <w:r>
              <w:t>Published template name.</w:t>
            </w:r>
          </w:p>
        </w:tc>
      </w:tr>
    </w:tbl>
    <w:p/>
    <w:p>
      <w:pPr>
        <w:pStyle w:val="Heading3"/>
      </w:pPr>
      <w:r>
        <w:t>Example Usage</w:t>
      </w:r>
    </w:p>
    <w:p>
      <w:pPr>
        <w:pStyle w:val="Heading3"/>
      </w:pPr>
      <w:r>
        <w:t>Example 1: Return all template details</w:t>
      </w:r>
    </w:p>
    <w:p>
      <w:r>
        <w:rPr>
          <w:b/>
          <w:color w:val="666666"/>
          <w:sz w:val="16"/>
        </w:rPr>
        <w:t>[bash]</w:t>
      </w:r>
    </w:p>
    <w:p>
      <w:pPr>
        <w:shd w:fill="F2F2F2" w:val="clear"/>
      </w:pPr>
      <w:r>
        <w:rPr>
          <w:rFonts w:ascii="Courier New" w:hAnsi="Courier New"/>
          <w:sz w:val="17"/>
        </w:rPr>
        <w:t>curl -i --request POST \</w:t>
        <w:br/>
        <w:t xml:space="preserve"> '{{MAKE_ZONE_URL}}/api/v2/templates/164/publish' \</w:t>
        <w:br/>
        <w:t xml:space="preserve"> --header 'Accept: application/json' \</w:t>
        <w:br/>
        <w:t xml:space="preserve"> --header 'Content-Type: application/json'</w:t>
      </w:r>
    </w:p>
    <w:p>
      <w:pPr>
        <w:pStyle w:val="Heading3"/>
      </w:pPr>
      <w:r>
        <w:t>Example 2: Return only id and name</w:t>
      </w:r>
    </w:p>
    <w:p>
      <w:r>
        <w:rPr>
          <w:b/>
          <w:color w:val="666666"/>
          <w:sz w:val="16"/>
        </w:rPr>
        <w:t>[bash]</w:t>
      </w:r>
    </w:p>
    <w:p>
      <w:pPr>
        <w:shd w:fill="F2F2F2" w:val="clear"/>
      </w:pPr>
      <w:r>
        <w:rPr>
          <w:rFonts w:ascii="Courier New" w:hAnsi="Courier New"/>
          <w:sz w:val="17"/>
        </w:rPr>
        <w:t>curl -i --request POST \</w:t>
        <w:br/>
        <w:t xml:space="preserve"> '{{MAKE_ZONE_URL}}/api/v2/templates/164/publish?cols%5B%5D=id&amp;cols%5B%5D=name' \</w:t>
        <w:br/>
        <w:t xml:space="preserve"> --header 'Accept: application/json' \</w:t>
        <w:br/>
        <w:t xml:space="preserve"> --header 'Content-Type: application/json'</w:t>
      </w:r>
    </w:p>
    <w:p>
      <w:pPr>
        <w:pStyle w:val="Heading3"/>
      </w:pPr>
      <w:r>
        <w:t>Notes</w:t>
      </w:r>
    </w:p>
    <w:p>
      <w:pPr>
        <w:pStyle w:val="ListBullet"/>
      </w:pPr>
      <w:r>
        <w:t>cols[] can be repeated to request multiple values (e.g., cols[]=id&amp;cols[]=name).</w:t>
      </w:r>
    </w:p>
    <w:p>
      <w:pPr>
        <w:pStyle w:val="Heading3"/>
      </w:pPr>
      <w:r>
        <w:t>Related templates actions</w:t>
      </w:r>
    </w:p>
    <w:p>
      <w:pPr>
        <w:pStyle w:val="ListBullet"/>
      </w:pPr>
      <w:r>
        <w:t>[GET] Get a Template’s Details — /api/v2/templates/{{templateId}}</w:t>
      </w:r>
    </w:p>
    <w:p>
      <w:pPr>
        <w:pStyle w:val="ListBullet"/>
      </w:pPr>
      <w:r>
        <w:t>[GET] List a Team’s Templates — /api/v2/templates</w:t>
      </w:r>
    </w:p>
    <w:p>
      <w:pPr>
        <w:pStyle w:val="ListBullet"/>
      </w:pPr>
      <w:r>
        <w:t>[DELETE] Delete a Template — /api/v2/templates/{{templateId}}</w:t>
      </w:r>
    </w:p>
    <w:p>
      <w:pPr>
        <w:pStyle w:val="ListBullet"/>
      </w:pPr>
      <w:r>
        <w:t>[GET] Get a Template’s Blueprint — /api/v2/templates/{{templateId}}/blueprint</w:t>
      </w:r>
    </w:p>
    <w:p>
      <w:pPr>
        <w:pStyle w:val="ListBullet"/>
      </w:pPr>
      <w:r>
        <w:t>[POST] Create a Template — /api/v2/templates</w:t>
      </w:r>
    </w:p>
    <w:p>
      <w:pPr>
        <w:pStyle w:val="ListBullet"/>
      </w:pPr>
      <w:r>
        <w:t>[POST] Request Approval for a Template — /api/v2/templates/{{templateId}}/request-approval</w:t>
      </w:r>
    </w:p>
    <w:p>
      <w:r>
        <w:br w:type="page"/>
      </w:r>
    </w:p>
    <w:p>
      <w:pPr>
        <w:pStyle w:val="Heading2"/>
      </w:pPr>
      <w:r>
        <w:t>260. [DELETE] Delete the Current User</w:t>
      </w:r>
    </w:p>
    <w:p>
      <w:r>
        <w:rPr>
          <w:b/>
        </w:rPr>
        <w:t xml:space="preserve">Endpoint: </w:t>
      </w:r>
      <w:r>
        <w:rPr>
          <w:rFonts w:ascii="Courier New" w:hAnsi="Courier New"/>
          <w:sz w:val="18"/>
        </w:rPr>
        <w:t>/api/v2/users</w:t>
      </w:r>
    </w:p>
    <w:p>
      <w:pPr>
        <w:pStyle w:val="Heading3"/>
      </w:pPr>
      <w:r>
        <w:t>Prerequisites</w:t>
      </w:r>
    </w:p>
    <w:p>
      <w:pPr>
        <w:pStyle w:val="ListBullet"/>
      </w:pPr>
      <w:r>
        <w:t>The authenticated user must satisfy any configured account verification requirements (current password and/or 2FA code).</w:t>
      </w:r>
    </w:p>
    <w:p>
      <w:pPr>
        <w:pStyle w:val="Heading3"/>
      </w:pPr>
      <w:r>
        <w:t>Method</w:t>
      </w:r>
    </w:p>
    <w:p>
      <w:r>
        <w:t>DELETE</w:t>
      </w:r>
    </w:p>
    <w:p>
      <w:pPr>
        <w:pStyle w:val="Heading3"/>
      </w:pPr>
      <w:r>
        <w:t>URL</w:t>
      </w:r>
    </w:p>
    <w:p>
      <w:r>
        <w:t>{{MAKE_ZONE_URL}}/api/v2/users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the authenticated user's own account. Depending on the account configuration, this operation may require the current password and/or a 2FA code. You can optionally delete all user connections (accounts, webhooks, etc.) as part of the deletion.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deleteConnections</w:t>
            </w:r>
          </w:p>
        </w:tc>
        <w:tc>
          <w:tcPr>
            <w:tcW w:type="dxa" w:w="2880"/>
          </w:tcPr>
          <w:p>
            <w:r>
              <w:t>boolean</w:t>
            </w:r>
          </w:p>
        </w:tc>
        <w:tc>
          <w:tcPr>
            <w:tcW w:type="dxa" w:w="2880"/>
          </w:tcPr>
          <w:p>
            <w:r>
              <w:t>Whether to delete all user connections (accounts, webhooks, etc.). Default: false.</w:t>
            </w:r>
          </w:p>
        </w:tc>
      </w:tr>
      <w:tr>
        <w:tc>
          <w:tcPr>
            <w:tcW w:type="dxa" w:w="2880"/>
          </w:tcPr>
          <w:p>
            <w:r>
              <w:t>currentPassword</w:t>
            </w:r>
          </w:p>
        </w:tc>
        <w:tc>
          <w:tcPr>
            <w:tcW w:type="dxa" w:w="2880"/>
          </w:tcPr>
          <w:p>
            <w:r>
              <w:t>string</w:t>
            </w:r>
          </w:p>
        </w:tc>
        <w:tc>
          <w:tcPr>
            <w:tcW w:type="dxa" w:w="2880"/>
          </w:tcPr>
          <w:p>
            <w:r>
              <w:t>User's current password. Required if the user has a password set.</w:t>
            </w:r>
          </w:p>
        </w:tc>
      </w:tr>
      <w:tr>
        <w:tc>
          <w:tcPr>
            <w:tcW w:type="dxa" w:w="2880"/>
          </w:tcPr>
          <w:p>
            <w:r>
              <w:t>tfaCode</w:t>
            </w:r>
          </w:p>
        </w:tc>
        <w:tc>
          <w:tcPr>
            <w:tcW w:type="dxa" w:w="2880"/>
          </w:tcPr>
          <w:p>
            <w:r>
              <w:t>string</w:t>
            </w:r>
          </w:p>
        </w:tc>
        <w:tc>
          <w:tcPr>
            <w:tcW w:type="dxa" w:w="2880"/>
          </w:tcPr>
          <w:p>
            <w:r>
              <w:t>Two-factor authentication code. Required if 2FA is enabled.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 12345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integer</w:t>
            </w:r>
          </w:p>
        </w:tc>
        <w:tc>
          <w:tcPr>
            <w:tcW w:type="dxa" w:w="2880"/>
          </w:tcPr>
          <w:p>
            <w:r>
              <w:t>Identifier of the deleted user.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DELETE '{{MAKE_ZONE_URL}}/api/v2/users' \</w:t>
        <w:br/>
        <w:t xml:space="preserve"> --header 'Accept: application/json' \</w:t>
        <w:br/>
        <w:t xml:space="preserve"> --header 'Content-Type: application/json' \</w:t>
        <w:br/>
        <w:t xml:space="preserve"> --data '{</w:t>
        <w:br/>
        <w:t xml:space="preserve"> "deleteConnections": false,</w:t>
        <w:br/>
        <w:t xml:space="preserve"> "currentPassword": "CorrectHorseBatteryStaple",</w:t>
        <w:br/>
        <w:t xml:space="preserve"> "tfaCode": "123456"</w:t>
        <w:br/>
        <w:t xml:space="preserve">  }'</w:t>
      </w:r>
    </w:p>
    <w:p>
      <w:pPr>
        <w:pStyle w:val="Heading3"/>
      </w:pPr>
      <w:r>
        <w:t>Example Usage</w:t>
      </w:r>
    </w:p>
    <w:p>
      <w:pPr>
        <w:pStyle w:val="Heading3"/>
      </w:pPr>
      <w:r>
        <w:t>Example 1: Delete user (no connections deleted)</w:t>
      </w:r>
    </w:p>
    <w:p>
      <w:r>
        <w:rPr>
          <w:b/>
          <w:color w:val="666666"/>
          <w:sz w:val="16"/>
        </w:rPr>
        <w:t>[bash]</w:t>
      </w:r>
    </w:p>
    <w:p>
      <w:pPr>
        <w:shd w:fill="F2F2F2" w:val="clear"/>
      </w:pPr>
      <w:r>
        <w:rPr>
          <w:rFonts w:ascii="Courier New" w:hAnsi="Courier New"/>
          <w:sz w:val="17"/>
        </w:rPr>
        <w:t>curl --location --request DELETE '{{MAKE_ZONE_URL}}/api/v2/users' \</w:t>
        <w:br/>
        <w:t xml:space="preserve"> --header 'Accept: application/json' \</w:t>
        <w:br/>
        <w:t xml:space="preserve"> --header 'Content-Type: application/json' \</w:t>
        <w:br/>
        <w:t xml:space="preserve"> --data '{</w:t>
        <w:br/>
        <w:t xml:space="preserve"> "deleteConnections": false,</w:t>
        <w:br/>
        <w:t xml:space="preserve"> "currentPassword": "CorrectHorseBatteryStaple"</w:t>
        <w:br/>
        <w:t xml:space="preserve">  }'</w:t>
      </w:r>
    </w:p>
    <w:p>
      <w:pPr>
        <w:pStyle w:val="Heading3"/>
      </w:pPr>
      <w:r>
        <w:t>Example 2: Delete user and all connections</w:t>
      </w:r>
    </w:p>
    <w:p>
      <w:r>
        <w:rPr>
          <w:b/>
          <w:color w:val="666666"/>
          <w:sz w:val="16"/>
        </w:rPr>
        <w:t>[bash]</w:t>
      </w:r>
    </w:p>
    <w:p>
      <w:pPr>
        <w:shd w:fill="F2F2F2" w:val="clear"/>
      </w:pPr>
      <w:r>
        <w:rPr>
          <w:rFonts w:ascii="Courier New" w:hAnsi="Courier New"/>
          <w:sz w:val="17"/>
        </w:rPr>
        <w:t>curl --location --request DELETE '{{MAKE_ZONE_URL}}/api/v2/users' \</w:t>
        <w:br/>
        <w:t xml:space="preserve"> --header 'Accept: application/json' \</w:t>
        <w:br/>
        <w:t xml:space="preserve"> --header 'Content-Type: application/json' \</w:t>
        <w:br/>
        <w:t xml:space="preserve"> --data '{</w:t>
        <w:br/>
        <w:t xml:space="preserve"> "deleteConnections": true,</w:t>
        <w:br/>
        <w:t xml:space="preserve"> "currentPassword": "CorrectHorseBatteryStaple",</w:t>
        <w:br/>
        <w:t xml:space="preserve"> "tfaCode": "123456"</w:t>
        <w:br/>
        <w:t xml:space="preserve">  }'</w:t>
      </w:r>
    </w:p>
    <w:p>
      <w:pPr>
        <w:pStyle w:val="Heading3"/>
      </w:pPr>
      <w:r>
        <w:t>Behavior</w:t>
      </w:r>
    </w:p>
    <w:p>
      <w:pPr>
        <w:pStyle w:val="ListBullet"/>
      </w:pPr>
      <w:r>
        <w:t>Validates any required verification inputs (password and/or 2FA), depending on the user’s configuration.</w:t>
      </w:r>
    </w:p>
    <w:p>
      <w:pPr>
        <w:pStyle w:val="ListBullet"/>
      </w:pPr>
      <w:r>
        <w:t>Deletes the authenticated user’s account.</w:t>
      </w:r>
    </w:p>
    <w:p>
      <w:pPr>
        <w:pStyle w:val="ListBullet"/>
      </w:pPr>
      <w:r>
        <w:t>If deleteConnections is true, deletes associated user connections (accounts, webhooks, etc.).</w:t>
      </w:r>
    </w:p>
    <w:p>
      <w:pPr>
        <w:pStyle w:val="ListBullet"/>
      </w:pPr>
      <w:r>
        <w:t>Returns a success response containing the deleted user identifier.</w:t>
      </w:r>
    </w:p>
    <w:p>
      <w:pPr>
        <w:pStyle w:val="Heading3"/>
      </w:pPr>
      <w:r>
        <w:t>Notes</w:t>
      </w:r>
    </w:p>
    <w:p>
      <w:pPr>
        <w:pStyle w:val="ListBullet"/>
      </w:pPr>
      <w:r>
        <w:t>This endpoint uses the authenticated user context; there are no path parameters.</w:t>
      </w:r>
    </w:p>
    <w:p>
      <w:pPr>
        <w:pStyle w:val="ListBullet"/>
      </w:pPr>
      <w:r>
        <w:t>Send request body fields in the JSON body (this action has no query parameters).</w:t>
      </w:r>
    </w:p>
    <w:p>
      <w:pPr>
        <w:pStyle w:val="Heading3"/>
      </w:pPr>
      <w:r>
        <w:t>Gotchas</w:t>
      </w:r>
    </w:p>
    <w:p>
      <w:pPr>
        <w:pStyle w:val="ListBullet"/>
      </w:pPr>
      <w:r>
        <w:t>currentPassword is conditionally required (only if the user has a password set).</w:t>
      </w:r>
    </w:p>
    <w:p>
      <w:pPr>
        <w:pStyle w:val="ListBullet"/>
      </w:pPr>
      <w:r>
        <w:t>tfaCode is conditionally required (only if 2FA is enabled).</w:t>
      </w:r>
    </w:p>
    <w:p>
      <w:pPr>
        <w:pStyle w:val="ListBullet"/>
      </w:pPr>
      <w:r>
        <w:t>Setting deleteConnections to true may remove related resources (accounts, webhooks, etc.) tied to the user.</w:t>
      </w:r>
    </w:p>
    <w:p>
      <w:pPr>
        <w:pStyle w:val="Heading3"/>
      </w:pPr>
      <w:r>
        <w:t>Error Handling</w:t>
      </w:r>
    </w:p>
    <w:p>
      <w:pPr>
        <w:pStyle w:val="ListBullet"/>
      </w:pPr>
      <w:r>
        <w:t>Error responses were not provided in the scraped content.</w:t>
      </w:r>
    </w:p>
    <w:p>
      <w:pPr>
        <w:pStyle w:val="Heading3"/>
      </w:pPr>
      <w:r>
        <w:t>Related users actions</w:t>
      </w:r>
    </w:p>
    <w:p>
      <w:pPr>
        <w:pStyle w:val="ListBullet"/>
      </w:pPr>
      <w:r>
        <w:t>[GET] Get a User’s Affiliate Commission Stats — /api/v2/admin/users/{{userId}}/affiliate/stats</w:t>
      </w:r>
    </w:p>
    <w:p>
      <w:pPr>
        <w:pStyle w:val="ListBullet"/>
      </w:pPr>
      <w:r>
        <w:t>[GET] Get User Redirect Action — /api/v2/users/redirect-action</w:t>
      </w:r>
    </w:p>
    <w:p>
      <w:pPr>
        <w:pStyle w:val="ListBullet"/>
      </w:pPr>
      <w:r>
        <w:t>[POST] Set a User’s UI Settings — /api/v2/users/set-ui-settings</w:t>
      </w:r>
    </w:p>
    <w:p>
      <w:pPr>
        <w:pStyle w:val="ListBullet"/>
      </w:pPr>
      <w:r>
        <w:t>[GET] Get Current Authenticated User — /api/v2/users/me</w:t>
      </w:r>
    </w:p>
    <w:p>
      <w:pPr>
        <w:pStyle w:val="ListBullet"/>
      </w:pPr>
      <w:r>
        <w:t>[POST] Reset a User Password (Lost Password Session) — /api/v2/users/password-reset</w:t>
      </w:r>
    </w:p>
    <w:p>
      <w:pPr>
        <w:pStyle w:val="ListBullet"/>
      </w:pPr>
      <w:r>
        <w:t>[GET] List Users (Team or Organization) — /api/v2/users</w:t>
      </w:r>
    </w:p>
    <w:p>
      <w:r>
        <w:br w:type="page"/>
      </w:r>
    </w:p>
    <w:p>
      <w:pPr>
        <w:pStyle w:val="Heading2"/>
      </w:pPr>
      <w:r>
        <w:t>261. [GET] List Public (Approved) Templates</w:t>
      </w:r>
    </w:p>
    <w:p>
      <w:r>
        <w:rPr>
          <w:b/>
        </w:rPr>
        <w:t xml:space="preserve">Endpoint: </w:t>
      </w:r>
      <w:r>
        <w:rPr>
          <w:rFonts w:ascii="Courier New" w:hAnsi="Courier New"/>
          <w:sz w:val="18"/>
        </w:rPr>
        <w:t>/api/v2/templates/public</w:t>
      </w:r>
    </w:p>
    <w:p>
      <w:pPr>
        <w:pStyle w:val="Heading3"/>
      </w:pPr>
      <w:r>
        <w:t>Method</w:t>
      </w:r>
    </w:p>
    <w:p>
      <w:r>
        <w:t>GET</w:t>
      </w:r>
    </w:p>
    <w:p>
      <w:pPr>
        <w:pStyle w:val="Heading3"/>
      </w:pPr>
      <w:r>
        <w:t>URL</w:t>
      </w:r>
    </w:p>
    <w:p>
      <w:r>
        <w:t>{{MAKE_ZONE_URL}}/api/v2/templates/public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collection of all public (approved) templates that are available for anyone. Returned templates are sorted by usage in descending order.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includeEn</w:t>
            </w:r>
          </w:p>
        </w:tc>
        <w:tc>
          <w:tcPr>
            <w:tcW w:type="dxa" w:w="2880"/>
          </w:tcPr>
          <w:p>
            <w:r>
              <w:t>boolean</w:t>
            </w:r>
          </w:p>
        </w:tc>
        <w:tc>
          <w:tcPr>
            <w:tcW w:type="dxa" w:w="2880"/>
          </w:tcPr>
          <w:p>
            <w:r>
              <w:t>If set to true, English templates are included in the response. Relevant only if the user's language is not English. Example: true.</w:t>
            </w:r>
          </w:p>
        </w:tc>
      </w:tr>
      <w:tr>
        <w:tc>
          <w:tcPr>
            <w:tcW w:type="dxa" w:w="2880"/>
          </w:tcPr>
          <w:p>
            <w:r>
              <w:t>name</w:t>
            </w:r>
          </w:p>
        </w:tc>
        <w:tc>
          <w:tcPr>
            <w:tcW w:type="dxa" w:w="2880"/>
          </w:tcPr>
          <w:p>
            <w:r>
              <w:t>string</w:t>
            </w:r>
          </w:p>
        </w:tc>
        <w:tc>
          <w:tcPr>
            <w:tcW w:type="dxa" w:w="2880"/>
          </w:tcPr>
          <w:p>
            <w:r>
              <w:t>Limits results to template(s) with the given name. Example: "my first template".</w:t>
            </w:r>
          </w:p>
        </w:tc>
      </w:tr>
      <w:tr>
        <w:tc>
          <w:tcPr>
            <w:tcW w:type="dxa" w:w="2880"/>
          </w:tcPr>
          <w:p>
            <w:r>
              <w:t>usedApps[]</w:t>
            </w:r>
          </w:p>
        </w:tc>
        <w:tc>
          <w:tcPr>
            <w:tcW w:type="dxa" w:w="2880"/>
          </w:tcPr>
          <w:p>
            <w:r>
              <w:t>string[]</w:t>
            </w:r>
          </w:p>
        </w:tc>
        <w:tc>
          <w:tcPr>
            <w:tcW w:type="dxa" w:w="2880"/>
          </w:tcPr>
          <w:p>
            <w:r>
              <w:t>Array of text IDs of apps used in the templates; returns only templates containing specific apps. Example: ["http"].</w:t>
            </w:r>
          </w:p>
        </w:tc>
      </w:tr>
      <w:tr>
        <w:tc>
          <w:tcPr>
            <w:tcW w:type="dxa" w:w="2880"/>
          </w:tcPr>
          <w:p>
            <w:r>
              <w:t>cols[]</w:t>
            </w:r>
          </w:p>
        </w:tc>
        <w:tc>
          <w:tcPr>
            <w:tcW w:type="dxa" w:w="2880"/>
          </w:tcPr>
          <w:p>
            <w:r>
              <w:t>enum[]</w:t>
            </w:r>
          </w:p>
        </w:tc>
        <w:tc>
          <w:tcPr>
            <w:tcW w:type="dxa" w:w="2880"/>
          </w:tcPr>
          <w:p>
            <w:r>
              <w:t>Specifies the group of values to return. Allowed values: "id", "name", "description", "url", "usedApps", "usage".</w:t>
            </w:r>
          </w:p>
        </w:tc>
      </w:tr>
      <w:tr>
        <w:tc>
          <w:tcPr>
            <w:tcW w:type="dxa" w:w="2880"/>
          </w:tcPr>
          <w:p>
            <w:r>
              <w:t>pg[sortBy]</w:t>
            </w:r>
          </w:p>
        </w:tc>
        <w:tc>
          <w:tcPr>
            <w:tcW w:type="dxa" w:w="2880"/>
          </w:tcPr>
          <w:p>
            <w:r>
              <w:t>string</w:t>
            </w:r>
          </w:p>
        </w:tc>
        <w:tc>
          <w:tcPr>
            <w:tcW w:type="dxa" w:w="2880"/>
          </w:tcPr>
          <w:p>
            <w:r>
              <w:t>Field used to sort returned entities by.</w:t>
            </w:r>
          </w:p>
        </w:tc>
      </w:tr>
      <w:tr>
        <w:tc>
          <w:tcPr>
            <w:tcW w:type="dxa" w:w="2880"/>
          </w:tcPr>
          <w:p>
            <w:r>
              <w:t>pg[offset]</w:t>
            </w:r>
          </w:p>
        </w:tc>
        <w:tc>
          <w:tcPr>
            <w:tcW w:type="dxa" w:w="2880"/>
          </w:tcPr>
          <w:p>
            <w:r>
              <w:t>integer</w:t>
            </w:r>
          </w:p>
        </w:tc>
        <w:tc>
          <w:tcPr>
            <w:tcW w:type="dxa" w:w="2880"/>
          </w:tcPr>
          <w:p>
            <w:r>
              <w:t>Number of entities to skip before returning results.</w:t>
            </w:r>
          </w:p>
        </w:tc>
      </w:tr>
      <w:tr>
        <w:tc>
          <w:tcPr>
            <w:tcW w:type="dxa" w:w="2880"/>
          </w:tcPr>
          <w:p>
            <w:r>
              <w:t>pg[sortDir]</w:t>
            </w:r>
          </w:p>
        </w:tc>
        <w:tc>
          <w:tcPr>
            <w:tcW w:type="dxa" w:w="2880"/>
          </w:tcPr>
          <w:p>
            <w:r>
              <w:t>enum (asc, desc)</w:t>
            </w:r>
          </w:p>
        </w:tc>
        <w:tc>
          <w:tcPr>
            <w:tcW w:type="dxa" w:w="2880"/>
          </w:tcPr>
          <w:p>
            <w:r>
              <w:t>Sorting order. Allowed values: asc, desc.</w:t>
            </w:r>
          </w:p>
        </w:tc>
      </w:tr>
      <w:tr>
        <w:tc>
          <w:tcPr>
            <w:tcW w:type="dxa" w:w="2880"/>
          </w:tcPr>
          <w:p>
            <w:r>
              <w:t>pg[limit]</w:t>
            </w:r>
          </w:p>
        </w:tc>
        <w:tc>
          <w:tcPr>
            <w:tcW w:type="dxa" w:w="2880"/>
          </w:tcPr>
          <w:p>
            <w:r>
              <w:t>integer</w:t>
            </w:r>
          </w:p>
        </w:tc>
        <w:tc>
          <w:tcPr>
            <w:tcW w:type="dxa" w:w="2880"/>
          </w:tcPr>
          <w:p>
            <w:r>
              <w:t>Maximum number of results per page. Example: 100. Default varies by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"templatesPublic": [</w:t>
        <w:br/>
        <w:t xml:space="preserve"> {</w:t>
        <w:br/>
        <w:t xml:space="preserve"> "id": 123,</w:t>
        <w:br/>
        <w:t xml:space="preserve"> "name": "My first template",</w:t>
        <w:br/>
        <w:t xml:space="preserve"> "description": "Example public template description",</w:t>
        <w:br/>
        <w:t xml:space="preserve"> "url": "https://www.make.com/en/templates/123-my-first-template",</w:t>
        <w:br/>
        <w:t xml:space="preserve"> "usedApps": [</w:t>
        <w:br/>
        <w:t xml:space="preserve"> "http"</w:t>
        <w:br/>
        <w:t xml:space="preserve"> ],</w:t>
        <w:br/>
        <w:t xml:space="preserve"> "usage": 4567</w:t>
        <w:br/>
        <w:t xml:space="preserve"> }</w:t>
        <w:br/>
        <w:t xml:space="preserve"> ],</w:t>
        <w:br/>
        <w:t xml:space="preserve"> "pg": {</w:t>
        <w:br/>
        <w:t xml:space="preserve"> "last": "string",</w:t>
        <w:br/>
        <w:t xml:space="preserve"> "showLast": true,</w:t>
        <w:br/>
        <w:t xml:space="preserve"> "sortBy": "string",</w:t>
        <w:br/>
        <w:t xml:space="preserve"> "sortDir": "string",</w:t>
        <w:br/>
        <w:t xml:space="preserve"> "limit": 100,</w:t>
        <w:br/>
        <w:t xml:space="preserve"> "offset":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templatesPublic</w:t>
            </w:r>
          </w:p>
        </w:tc>
        <w:tc>
          <w:tcPr>
            <w:tcW w:type="dxa" w:w="2880"/>
          </w:tcPr>
          <w:p>
            <w:r>
              <w:t>object[]</w:t>
            </w:r>
          </w:p>
        </w:tc>
        <w:tc>
          <w:tcPr>
            <w:tcW w:type="dxa" w:w="2880"/>
          </w:tcPr>
          <w:p>
            <w:r>
              <w:t>List of public templates.</w:t>
            </w:r>
          </w:p>
        </w:tc>
      </w:tr>
      <w:tr>
        <w:tc>
          <w:tcPr>
            <w:tcW w:type="dxa" w:w="2880"/>
          </w:tcPr>
          <w:p>
            <w:r>
              <w:t>templatesPublic.id</w:t>
            </w:r>
          </w:p>
        </w:tc>
        <w:tc>
          <w:tcPr>
            <w:tcW w:type="dxa" w:w="2880"/>
          </w:tcPr>
          <w:p>
            <w:r>
              <w:t>integer</w:t>
            </w:r>
          </w:p>
        </w:tc>
        <w:tc>
          <w:tcPr>
            <w:tcW w:type="dxa" w:w="2880"/>
          </w:tcPr>
          <w:p>
            <w:r>
              <w:t>Template ID.</w:t>
            </w:r>
          </w:p>
        </w:tc>
      </w:tr>
      <w:tr>
        <w:tc>
          <w:tcPr>
            <w:tcW w:type="dxa" w:w="2880"/>
          </w:tcPr>
          <w:p>
            <w:r>
              <w:t>templatesPublic.name</w:t>
            </w:r>
          </w:p>
        </w:tc>
        <w:tc>
          <w:tcPr>
            <w:tcW w:type="dxa" w:w="2880"/>
          </w:tcPr>
          <w:p>
            <w:r>
              <w:t>string</w:t>
            </w:r>
          </w:p>
        </w:tc>
        <w:tc>
          <w:tcPr>
            <w:tcW w:type="dxa" w:w="2880"/>
          </w:tcPr>
          <w:p>
            <w:r>
              <w:t>Template name.</w:t>
            </w:r>
          </w:p>
        </w:tc>
      </w:tr>
      <w:tr>
        <w:tc>
          <w:tcPr>
            <w:tcW w:type="dxa" w:w="2880"/>
          </w:tcPr>
          <w:p>
            <w:r>
              <w:t>templatesPublic.description</w:t>
            </w:r>
          </w:p>
        </w:tc>
        <w:tc>
          <w:tcPr>
            <w:tcW w:type="dxa" w:w="2880"/>
          </w:tcPr>
          <w:p>
            <w:r>
              <w:t>string</w:t>
            </w:r>
          </w:p>
        </w:tc>
        <w:tc>
          <w:tcPr>
            <w:tcW w:type="dxa" w:w="2880"/>
          </w:tcPr>
          <w:p>
            <w:r>
              <w:t>Template description.</w:t>
            </w:r>
          </w:p>
        </w:tc>
      </w:tr>
      <w:tr>
        <w:tc>
          <w:tcPr>
            <w:tcW w:type="dxa" w:w="2880"/>
          </w:tcPr>
          <w:p>
            <w:r>
              <w:t>templatesPublic.url</w:t>
            </w:r>
          </w:p>
        </w:tc>
        <w:tc>
          <w:tcPr>
            <w:tcW w:type="dxa" w:w="2880"/>
          </w:tcPr>
          <w:p>
            <w:r>
              <w:t>string</w:t>
            </w:r>
          </w:p>
        </w:tc>
        <w:tc>
          <w:tcPr>
            <w:tcW w:type="dxa" w:w="2880"/>
          </w:tcPr>
          <w:p>
            <w:r>
              <w:t>Template URL.</w:t>
            </w:r>
          </w:p>
        </w:tc>
      </w:tr>
      <w:tr>
        <w:tc>
          <w:tcPr>
            <w:tcW w:type="dxa" w:w="2880"/>
          </w:tcPr>
          <w:p>
            <w:r>
              <w:t>templatesPublic.usedApps</w:t>
            </w:r>
          </w:p>
        </w:tc>
        <w:tc>
          <w:tcPr>
            <w:tcW w:type="dxa" w:w="2880"/>
          </w:tcPr>
          <w:p>
            <w:r>
              <w:t>string[]</w:t>
            </w:r>
          </w:p>
        </w:tc>
        <w:tc>
          <w:tcPr>
            <w:tcW w:type="dxa" w:w="2880"/>
          </w:tcPr>
          <w:p>
            <w:r>
              <w:t>Text IDs of apps used in the template.</w:t>
            </w:r>
          </w:p>
        </w:tc>
      </w:tr>
      <w:tr>
        <w:tc>
          <w:tcPr>
            <w:tcW w:type="dxa" w:w="2880"/>
          </w:tcPr>
          <w:p>
            <w:r>
              <w:t>templatesPublic.usage</w:t>
            </w:r>
          </w:p>
        </w:tc>
        <w:tc>
          <w:tcPr>
            <w:tcW w:type="dxa" w:w="2880"/>
          </w:tcPr>
          <w:p>
            <w:r>
              <w:t>integer</w:t>
            </w:r>
          </w:p>
        </w:tc>
        <w:tc>
          <w:tcPr>
            <w:tcW w:type="dxa" w:w="2880"/>
          </w:tcPr>
          <w:p>
            <w:r>
              <w:t>Usage count/metric used for sorting (descending by default).</w:t>
            </w:r>
          </w:p>
        </w:tc>
      </w:tr>
      <w:tr>
        <w:tc>
          <w:tcPr>
            <w:tcW w:type="dxa" w:w="2880"/>
          </w:tcPr>
          <w:p>
            <w:r>
              <w:t>pg</w:t>
            </w:r>
          </w:p>
        </w:tc>
        <w:tc>
          <w:tcPr>
            <w:tcW w:type="dxa" w:w="2880"/>
          </w:tcPr>
          <w:p>
            <w:r>
              <w:t>object</w:t>
            </w:r>
          </w:p>
        </w:tc>
        <w:tc>
          <w:tcPr>
            <w:tcW w:type="dxa" w:w="2880"/>
          </w:tcPr>
          <w:p>
            <w:r>
              <w:t>Pagination/sorting metadata.</w:t>
            </w:r>
          </w:p>
        </w:tc>
      </w:tr>
      <w:tr>
        <w:tc>
          <w:tcPr>
            <w:tcW w:type="dxa" w:w="2880"/>
          </w:tcPr>
          <w:p>
            <w:r>
              <w:t>pg.last</w:t>
            </w:r>
          </w:p>
        </w:tc>
        <w:tc>
          <w:tcPr>
            <w:tcW w:type="dxa" w:w="2880"/>
          </w:tcPr>
          <w:p>
            <w:r>
              <w:t>string</w:t>
            </w:r>
          </w:p>
        </w:tc>
        <w:tc>
          <w:tcPr>
            <w:tcW w:type="dxa" w:w="2880"/>
          </w:tcPr>
          <w:p>
            <w:r>
              <w:t>Pagination cursor/marker for the last page (as returned by the API).</w:t>
            </w:r>
          </w:p>
        </w:tc>
      </w:tr>
      <w:tr>
        <w:tc>
          <w:tcPr>
            <w:tcW w:type="dxa" w:w="2880"/>
          </w:tcPr>
          <w:p>
            <w:r>
              <w:t>pg.showLast</w:t>
            </w:r>
          </w:p>
        </w:tc>
        <w:tc>
          <w:tcPr>
            <w:tcW w:type="dxa" w:w="2880"/>
          </w:tcPr>
          <w:p>
            <w:r>
              <w:t>boolean</w:t>
            </w:r>
          </w:p>
        </w:tc>
        <w:tc>
          <w:tcPr>
            <w:tcW w:type="dxa" w:w="2880"/>
          </w:tcPr>
          <w:p>
            <w:r>
              <w:t>Whether the “last” page marker should be shown/used.</w:t>
            </w:r>
          </w:p>
        </w:tc>
      </w:tr>
      <w:tr>
        <w:tc>
          <w:tcPr>
            <w:tcW w:type="dxa" w:w="2880"/>
          </w:tcPr>
          <w:p>
            <w:r>
              <w:t>pg.sortBy</w:t>
            </w:r>
          </w:p>
        </w:tc>
        <w:tc>
          <w:tcPr>
            <w:tcW w:type="dxa" w:w="2880"/>
          </w:tcPr>
          <w:p>
            <w:r>
              <w:t>string</w:t>
            </w:r>
          </w:p>
        </w:tc>
        <w:tc>
          <w:tcPr>
            <w:tcW w:type="dxa" w:w="2880"/>
          </w:tcPr>
          <w:p>
            <w:r>
              <w:t>Sort field applied.</w:t>
            </w:r>
          </w:p>
        </w:tc>
      </w:tr>
      <w:tr>
        <w:tc>
          <w:tcPr>
            <w:tcW w:type="dxa" w:w="2880"/>
          </w:tcPr>
          <w:p>
            <w:r>
              <w:t>pg.sortDir</w:t>
            </w:r>
          </w:p>
        </w:tc>
        <w:tc>
          <w:tcPr>
            <w:tcW w:type="dxa" w:w="2880"/>
          </w:tcPr>
          <w:p>
            <w:r>
              <w:t>string</w:t>
            </w:r>
          </w:p>
        </w:tc>
        <w:tc>
          <w:tcPr>
            <w:tcW w:type="dxa" w:w="2880"/>
          </w:tcPr>
          <w:p>
            <w:r>
              <w:t>Sort direction applied.</w:t>
            </w:r>
          </w:p>
        </w:tc>
      </w:tr>
      <w:tr>
        <w:tc>
          <w:tcPr>
            <w:tcW w:type="dxa" w:w="2880"/>
          </w:tcPr>
          <w:p>
            <w:r>
              <w:t>pg.limit</w:t>
            </w:r>
          </w:p>
        </w:tc>
        <w:tc>
          <w:tcPr>
            <w:tcW w:type="dxa" w:w="2880"/>
          </w:tcPr>
          <w:p>
            <w:r>
              <w:t>integer</w:t>
            </w:r>
          </w:p>
        </w:tc>
        <w:tc>
          <w:tcPr>
            <w:tcW w:type="dxa" w:w="2880"/>
          </w:tcPr>
          <w:p>
            <w:r>
              <w:t>Page size limit applied.</w:t>
            </w:r>
          </w:p>
        </w:tc>
      </w:tr>
      <w:tr>
        <w:tc>
          <w:tcPr>
            <w:tcW w:type="dxa" w:w="2880"/>
          </w:tcPr>
          <w:p>
            <w:r>
              <w:t>pg.offset</w:t>
            </w:r>
          </w:p>
        </w:tc>
        <w:tc>
          <w:tcPr>
            <w:tcW w:type="dxa" w:w="2880"/>
          </w:tcPr>
          <w:p>
            <w:r>
              <w:t>integer</w:t>
            </w:r>
          </w:p>
        </w:tc>
        <w:tc>
          <w:tcPr>
            <w:tcW w:type="dxa" w:w="2880"/>
          </w:tcPr>
          <w:p>
            <w:r>
              <w:t>Offset applied.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'{{MAKE_ZONE_URL}}/api/v2/templates/public?includeEn=true&amp;name=my%20first%20template&amp;usedApps%5B%5D=http&amp;cols%5B%5D=id&amp;cols%5B%5D=name&amp;pg%5BsortDir%5D=desc&amp;pg%5Blimit%5D=100&amp;pg%5Boffset%5D=0' \</w:t>
        <w:br/>
        <w:t xml:space="preserve"> --header 'Accept: application/json'</w:t>
      </w:r>
    </w:p>
    <w:p>
      <w:pPr>
        <w:pStyle w:val="Heading3"/>
      </w:pPr>
      <w:r>
        <w:t>Example Usage</w:t>
      </w:r>
    </w:p>
    <w:p>
      <w:pPr>
        <w:pStyle w:val="Heading3"/>
      </w:pPr>
      <w:r>
        <w:t>Example 1: List templates that use a specific app</w:t>
      </w:r>
    </w:p>
    <w:p>
      <w:r>
        <w:rPr>
          <w:b/>
          <w:color w:val="666666"/>
          <w:sz w:val="16"/>
        </w:rPr>
        <w:t>[bash]</w:t>
      </w:r>
    </w:p>
    <w:p>
      <w:pPr>
        <w:shd w:fill="F2F2F2" w:val="clear"/>
      </w:pPr>
      <w:r>
        <w:rPr>
          <w:rFonts w:ascii="Courier New" w:hAnsi="Courier New"/>
          <w:sz w:val="17"/>
        </w:rPr>
        <w:t>curl -s --location '{{MAKE_ZONE_URL}}/api/v2/templates/public?usedApps%5B%5D=http' \</w:t>
        <w:br/>
        <w:t xml:space="preserve"> --header 'Accept: application/json'</w:t>
      </w:r>
    </w:p>
    <w:p>
      <w:pPr>
        <w:pStyle w:val="Heading3"/>
      </w:pPr>
      <w:r>
        <w:t>Example 2: Return only selected fields (columns)</w:t>
      </w:r>
    </w:p>
    <w:p>
      <w:r>
        <w:rPr>
          <w:b/>
          <w:color w:val="666666"/>
          <w:sz w:val="16"/>
        </w:rPr>
        <w:t>[bash]</w:t>
      </w:r>
    </w:p>
    <w:p>
      <w:pPr>
        <w:shd w:fill="F2F2F2" w:val="clear"/>
      </w:pPr>
      <w:r>
        <w:rPr>
          <w:rFonts w:ascii="Courier New" w:hAnsi="Courier New"/>
          <w:sz w:val="17"/>
        </w:rPr>
        <w:t>curl -s --location '{{MAKE_ZONE_URL}}/api/v2/templates/public?cols%5B%5D=id&amp;cols%5B%5D=name&amp;cols%5B%5D=usage' \</w:t>
        <w:br/>
        <w:t xml:space="preserve"> --header 'Accept: application/json'</w:t>
      </w:r>
    </w:p>
    <w:p>
      <w:pPr>
        <w:pStyle w:val="Heading3"/>
      </w:pPr>
      <w:r>
        <w:t>Example 3: Paginate with limit/offset and explicit sorting</w:t>
      </w:r>
    </w:p>
    <w:p>
      <w:r>
        <w:rPr>
          <w:b/>
          <w:color w:val="666666"/>
          <w:sz w:val="16"/>
        </w:rPr>
        <w:t>[bash]</w:t>
      </w:r>
    </w:p>
    <w:p>
      <w:pPr>
        <w:shd w:fill="F2F2F2" w:val="clear"/>
      </w:pPr>
      <w:r>
        <w:rPr>
          <w:rFonts w:ascii="Courier New" w:hAnsi="Courier New"/>
          <w:sz w:val="17"/>
        </w:rPr>
        <w:t>curl -s --location '{{MAKE_ZONE_URL}}/api/v2/templates/public?pg%5Blimit%5D=50&amp;pg%5Boffset%5D=50&amp;pg%5BsortBy%5D=usage&amp;pg%5BsortDir%5D=desc' \</w:t>
        <w:br/>
        <w:t xml:space="preserve"> --header 'Accept: application/json'</w:t>
      </w:r>
    </w:p>
    <w:p>
      <w:r>
        <w:br w:type="page"/>
      </w:r>
    </w:p>
    <w:p>
      <w:pPr>
        <w:pStyle w:val="Heading2"/>
      </w:pPr>
      <w:r>
        <w:t>262. [GET] Get User Redirect Action</w:t>
      </w:r>
    </w:p>
    <w:p>
      <w:r>
        <w:rPr>
          <w:b/>
        </w:rPr>
        <w:t xml:space="preserve">Endpoint: </w:t>
      </w:r>
      <w:r>
        <w:rPr>
          <w:rFonts w:ascii="Courier New" w:hAnsi="Courier New"/>
          <w:sz w:val="18"/>
        </w:rPr>
        <w:t>/api/v2/users/redirect-action</w:t>
      </w:r>
    </w:p>
    <w:p>
      <w:pPr>
        <w:pStyle w:val="Heading3"/>
      </w:pPr>
      <w:r>
        <w:t>Prerequisites</w:t>
      </w:r>
    </w:p>
    <w:p>
      <w:pPr>
        <w:pStyle w:val="ListBullet"/>
      </w:pPr>
      <w:r>
        <w:t>Must have access to the relevant organization (if using orgId)</w:t>
      </w:r>
    </w:p>
    <w:p>
      <w:pPr>
        <w:pStyle w:val="Heading3"/>
      </w:pPr>
      <w:r>
        <w:t>Method</w:t>
      </w:r>
    </w:p>
    <w:p>
      <w:r>
        <w:t>GET</w:t>
      </w:r>
    </w:p>
    <w:p>
      <w:pPr>
        <w:pStyle w:val="Heading3"/>
      </w:pPr>
      <w:r>
        <w:t>URL</w:t>
      </w:r>
    </w:p>
    <w:p>
      <w:r>
        <w:t>{{MAKE_ZONE_URL}}/api/v2/users/redirect-action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redirect information for a user, including the redirect URL and a structured redirectAction object describing what action should be taken and any associated data.</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integer</w:t>
            </w:r>
          </w:p>
        </w:tc>
        <w:tc>
          <w:tcPr>
            <w:tcW w:type="dxa" w:w="2880"/>
          </w:tcPr>
          <w:p>
            <w:r>
              <w:t>Organization ID to scope the redirect action. Example: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"redirect": "string",</w:t>
        <w:br/>
        <w:t xml:space="preserve"> "redirectAction": {</w:t>
        <w:br/>
        <w:t xml:space="preserve"> "action": "string",</w:t>
        <w:br/>
        <w:t xml:space="preserve"> "data":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redirect</w:t>
            </w:r>
          </w:p>
        </w:tc>
        <w:tc>
          <w:tcPr>
            <w:tcW w:type="dxa" w:w="2880"/>
          </w:tcPr>
          <w:p>
            <w:r>
              <w:t>string</w:t>
            </w:r>
          </w:p>
        </w:tc>
        <w:tc>
          <w:tcPr>
            <w:tcW w:type="dxa" w:w="2880"/>
          </w:tcPr>
          <w:p>
            <w:r>
              <w:t>Redirect URL or redirect target as a string.</w:t>
            </w:r>
          </w:p>
        </w:tc>
      </w:tr>
      <w:tr>
        <w:tc>
          <w:tcPr>
            <w:tcW w:type="dxa" w:w="2880"/>
          </w:tcPr>
          <w:p>
            <w:r>
              <w:t>redirectAction</w:t>
            </w:r>
          </w:p>
        </w:tc>
        <w:tc>
          <w:tcPr>
            <w:tcW w:type="dxa" w:w="2880"/>
          </w:tcPr>
          <w:p>
            <w:r>
              <w:t>object</w:t>
            </w:r>
          </w:p>
        </w:tc>
        <w:tc>
          <w:tcPr>
            <w:tcW w:type="dxa" w:w="2880"/>
          </w:tcPr>
          <w:p>
            <w:r>
              <w:t>Object describing the redirect action.</w:t>
            </w:r>
          </w:p>
        </w:tc>
      </w:tr>
      <w:tr>
        <w:tc>
          <w:tcPr>
            <w:tcW w:type="dxa" w:w="2880"/>
          </w:tcPr>
          <w:p>
            <w:r>
              <w:t>redirectAction.action</w:t>
            </w:r>
          </w:p>
        </w:tc>
        <w:tc>
          <w:tcPr>
            <w:tcW w:type="dxa" w:w="2880"/>
          </w:tcPr>
          <w:p>
            <w:r>
              <w:t>string</w:t>
            </w:r>
          </w:p>
        </w:tc>
        <w:tc>
          <w:tcPr>
            <w:tcW w:type="dxa" w:w="2880"/>
          </w:tcPr>
          <w:p>
            <w:r>
              <w:t>Action identifier/name to perform.</w:t>
            </w:r>
          </w:p>
        </w:tc>
      </w:tr>
      <w:tr>
        <w:tc>
          <w:tcPr>
            <w:tcW w:type="dxa" w:w="2880"/>
          </w:tcPr>
          <w:p>
            <w:r>
              <w:t>redirectAction.data</w:t>
            </w:r>
          </w:p>
        </w:tc>
        <w:tc>
          <w:tcPr>
            <w:tcW w:type="dxa" w:w="2880"/>
          </w:tcPr>
          <w:p>
            <w:r>
              <w:t>object</w:t>
            </w:r>
          </w:p>
        </w:tc>
        <w:tc>
          <w:tcPr>
            <w:tcW w:type="dxa" w:w="2880"/>
          </w:tcPr>
          <w:p>
            <w:r>
              <w:t>Arbitrary action data payload.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'{{MAKE_ZONE_URL}}/api/v2/users/redirect-action?orgId=1' \</w:t>
        <w:br/>
        <w:t xml:space="preserve"> --header 'Accept: application/json'</w:t>
      </w:r>
    </w:p>
    <w:p>
      <w:pPr>
        <w:pStyle w:val="Heading3"/>
      </w:pPr>
      <w:r>
        <w:t>Example Usage</w:t>
      </w:r>
    </w:p>
    <w:p>
      <w:pPr>
        <w:pStyle w:val="Heading3"/>
      </w:pPr>
      <w:r>
        <w:t>Example 1: Get redirect action for a specific organization</w:t>
      </w:r>
    </w:p>
    <w:p>
      <w:r>
        <w:rPr>
          <w:b/>
          <w:color w:val="666666"/>
          <w:sz w:val="16"/>
        </w:rPr>
        <w:t>[bash]</w:t>
      </w:r>
    </w:p>
    <w:p>
      <w:pPr>
        <w:shd w:fill="F2F2F2" w:val="clear"/>
      </w:pPr>
      <w:r>
        <w:rPr>
          <w:rFonts w:ascii="Courier New" w:hAnsi="Courier New"/>
          <w:sz w:val="17"/>
        </w:rPr>
        <w:t>curl -sS '{{MAKE_ZONE_URL}}/api/v2/users/redirect-action?orgId=1' \</w:t>
        <w:br/>
        <w:t xml:space="preserve"> -H 'Accept: application/json'</w:t>
      </w:r>
    </w:p>
    <w:p>
      <w:pPr>
        <w:pStyle w:val="Heading3"/>
      </w:pPr>
      <w:r>
        <w:t>Example 2: Get redirect action without specifying an organization</w:t>
      </w:r>
    </w:p>
    <w:p>
      <w:r>
        <w:rPr>
          <w:b/>
          <w:color w:val="666666"/>
          <w:sz w:val="16"/>
        </w:rPr>
        <w:t>[bash]</w:t>
      </w:r>
    </w:p>
    <w:p>
      <w:pPr>
        <w:shd w:fill="F2F2F2" w:val="clear"/>
      </w:pPr>
      <w:r>
        <w:rPr>
          <w:rFonts w:ascii="Courier New" w:hAnsi="Courier New"/>
          <w:sz w:val="17"/>
        </w:rPr>
        <w:t>curl -sS '{{MAKE_ZONE_URL}}/api/v2/users/redirect-action' \</w:t>
        <w:br/>
        <w:t xml:space="preserve"> -H 'Accept: application/json'</w:t>
      </w:r>
    </w:p>
    <w:p>
      <w:pPr>
        <w:pStyle w:val="Heading3"/>
      </w:pPr>
      <w:r>
        <w:t>Related users actions</w:t>
      </w:r>
    </w:p>
    <w:p>
      <w:pPr>
        <w:pStyle w:val="ListBullet"/>
      </w:pPr>
      <w:r>
        <w:t>[GET] Get a User’s Affiliate Commission Stats — /api/v2/admin/users/{{userId}}/affiliate/stats</w:t>
      </w:r>
    </w:p>
    <w:p>
      <w:pPr>
        <w:pStyle w:val="ListBullet"/>
      </w:pPr>
      <w:r>
        <w:t>[DELETE] Delete the Current User — /api/v2/users</w:t>
      </w:r>
    </w:p>
    <w:p>
      <w:pPr>
        <w:pStyle w:val="ListBullet"/>
      </w:pPr>
      <w:r>
        <w:t>[POST] Set a User’s UI Settings — /api/v2/users/set-ui-settings</w:t>
      </w:r>
    </w:p>
    <w:p>
      <w:pPr>
        <w:pStyle w:val="ListBullet"/>
      </w:pPr>
      <w:r>
        <w:t>[GET] Get Current Authenticated User — /api/v2/users/me</w:t>
      </w:r>
    </w:p>
    <w:p>
      <w:pPr>
        <w:pStyle w:val="ListBullet"/>
      </w:pPr>
      <w:r>
        <w:t>[POST] Reset a User Password (Lost Password Session) — /api/v2/users/password-reset</w:t>
      </w:r>
    </w:p>
    <w:p>
      <w:pPr>
        <w:pStyle w:val="ListBullet"/>
      </w:pPr>
      <w:r>
        <w:t>[GET] List Users (Team or Organization) — /api/v2/users</w:t>
      </w:r>
    </w:p>
    <w:p>
      <w:r>
        <w:br w:type="page"/>
      </w:r>
    </w:p>
    <w:p>
      <w:pPr>
        <w:pStyle w:val="Heading2"/>
      </w:pPr>
      <w:r>
        <w:t>263. [POST] Set a User’s UI Settings</w:t>
      </w:r>
    </w:p>
    <w:p>
      <w:r>
        <w:rPr>
          <w:b/>
        </w:rPr>
        <w:t xml:space="preserve">Endpoint: </w:t>
      </w:r>
      <w:r>
        <w:rPr>
          <w:rFonts w:ascii="Courier New" w:hAnsi="Courier New"/>
          <w:sz w:val="18"/>
        </w:rPr>
        <w:t>/api/v2/users/set-ui-settings</w:t>
      </w:r>
    </w:p>
    <w:p>
      <w:pPr>
        <w:pStyle w:val="Heading3"/>
      </w:pPr>
      <w:r>
        <w:t>Prerequisites</w:t>
      </w:r>
    </w:p>
    <w:p>
      <w:pPr>
        <w:pStyle w:val="ListBullet"/>
      </w:pPr>
      <w:r>
        <w:t>Ability to update the user’s UI settings in Make</w:t>
      </w:r>
    </w:p>
    <w:p>
      <w:pPr>
        <w:pStyle w:val="Heading3"/>
      </w:pPr>
      <w:r>
        <w:t>Method</w:t>
      </w:r>
    </w:p>
    <w:p>
      <w:r>
        <w:t>POST</w:t>
      </w:r>
    </w:p>
    <w:p>
      <w:pPr>
        <w:pStyle w:val="Heading3"/>
      </w:pPr>
      <w:r>
        <w:t>URL</w:t>
      </w:r>
    </w:p>
    <w:p>
      <w:r>
        <w:t>{{MAKE_ZONE_URL}}/api/v2/users/set-ui-settings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UI settings of the user by sending a diff object representing the new UI settings to apply.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uiSettings</w:t>
            </w:r>
          </w:p>
        </w:tc>
        <w:tc>
          <w:tcPr>
            <w:tcW w:type="dxa" w:w="2880"/>
          </w:tcPr>
          <w:p>
            <w:r>
              <w:t>object</w:t>
            </w:r>
          </w:p>
        </w:tc>
        <w:tc>
          <w:tcPr>
            <w:tcW w:type="dxa" w:w="2880"/>
          </w:tcPr>
          <w:p>
            <w:r>
              <w:t>The diff of the new UI settings.</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integer</w:t>
            </w:r>
          </w:p>
        </w:tc>
        <w:tc>
          <w:tcPr>
            <w:tcW w:type="dxa" w:w="2880"/>
          </w:tcPr>
          <w:p>
            <w:r>
              <w:t>Indicates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'{{MAKE_ZONE_URL}}/api/v2/users/set-ui-settings' \</w:t>
        <w:br/>
        <w:t xml:space="preserve"> --header 'Accept: application/json' \</w:t>
        <w:br/>
        <w:t xml:space="preserve"> --header 'Content-Type: application/json' \</w:t>
        <w:br/>
        <w:t xml:space="preserve"> --data '{</w:t>
        <w:br/>
        <w:t xml:space="preserve"> "uiSettings": {</w:t>
        <w:br/>
        <w:t xml:space="preserve"> "showDialog": false</w:t>
        <w:br/>
        <w:t xml:space="preserve">    }</w:t>
        <w:br/>
        <w:t xml:space="preserve">  }'</w:t>
      </w:r>
    </w:p>
    <w:p>
      <w:pPr>
        <w:pStyle w:val="Heading3"/>
      </w:pPr>
      <w:r>
        <w:t>Example Usage</w:t>
      </w:r>
    </w:p>
    <w:p>
      <w:pPr>
        <w:pStyle w:val="Heading3"/>
      </w:pPr>
      <w:r>
        <w:t>Example 1: Disable a Dialog</w:t>
      </w:r>
    </w:p>
    <w:p>
      <w:r>
        <w:rPr>
          <w:b/>
          <w:color w:val="666666"/>
          <w:sz w:val="16"/>
        </w:rPr>
        <w:t>[bash]</w:t>
      </w:r>
    </w:p>
    <w:p>
      <w:pPr>
        <w:shd w:fill="F2F2F2" w:val="clear"/>
      </w:pPr>
      <w:r>
        <w:rPr>
          <w:rFonts w:ascii="Courier New" w:hAnsi="Courier New"/>
          <w:sz w:val="17"/>
        </w:rPr>
        <w:t>curl -X POST '{{MAKE_ZONE_URL}}/api/v2/users/set-ui-settings' \</w:t>
        <w:br/>
        <w:t xml:space="preserve"> -H 'Accept: application/json' \</w:t>
        <w:br/>
        <w:t xml:space="preserve"> -H 'Content-Type: application/json' \</w:t>
        <w:br/>
        <w:t xml:space="preserve"> -d '{</w:t>
        <w:br/>
        <w:t xml:space="preserve"> "uiSettings": {</w:t>
        <w:br/>
        <w:t xml:space="preserve"> "showDialog": false</w:t>
        <w:br/>
        <w:t xml:space="preserve">    }</w:t>
        <w:br/>
        <w:t xml:space="preserve">  }'</w:t>
      </w:r>
    </w:p>
    <w:p>
      <w:pPr>
        <w:pStyle w:val="Heading3"/>
      </w:pPr>
      <w:r>
        <w:t>Example 2: Update Multiple UI Settings at Once</w:t>
      </w:r>
    </w:p>
    <w:p>
      <w:r>
        <w:rPr>
          <w:b/>
          <w:color w:val="666666"/>
          <w:sz w:val="16"/>
        </w:rPr>
        <w:t>[bash]</w:t>
      </w:r>
    </w:p>
    <w:p>
      <w:pPr>
        <w:shd w:fill="F2F2F2" w:val="clear"/>
      </w:pPr>
      <w:r>
        <w:rPr>
          <w:rFonts w:ascii="Courier New" w:hAnsi="Courier New"/>
          <w:sz w:val="17"/>
        </w:rPr>
        <w:t>curl -X POST '{{MAKE_ZONE_URL}}/api/v2/users/set-ui-settings' \</w:t>
        <w:br/>
        <w:t xml:space="preserve"> -H 'Accept: application/json' \</w:t>
        <w:br/>
        <w:t xml:space="preserve"> -H 'Content-Type: application/json' \</w:t>
        <w:br/>
        <w:t xml:space="preserve"> -d '{</w:t>
        <w:br/>
        <w:t xml:space="preserve"> "uiSettings": {</w:t>
        <w:br/>
        <w:t xml:space="preserve"> "showDialog": false,</w:t>
        <w:br/>
        <w:t xml:space="preserve"> "sidebarCollapsed": true</w:t>
        <w:br/>
        <w:t xml:space="preserve">    }</w:t>
        <w:br/>
        <w:t xml:space="preserve">  }'</w:t>
      </w:r>
    </w:p>
    <w:p>
      <w:pPr>
        <w:pStyle w:val="Heading3"/>
      </w:pPr>
      <w:r>
        <w:t>Behavior</w:t>
      </w:r>
    </w:p>
    <w:p>
      <w:pPr>
        <w:pStyle w:val="ListBullet"/>
      </w:pPr>
      <w:r>
        <w:t>Validation: Validates that uiSettings is present and is an object.</w:t>
      </w:r>
    </w:p>
    <w:p>
      <w:pPr>
        <w:pStyle w:val="ListBullet"/>
      </w:pPr>
      <w:r>
        <w:t>Settings Update: Applies the provided uiSettings diff to the user’s existing UI settings.</w:t>
      </w:r>
    </w:p>
    <w:p>
      <w:pPr>
        <w:pStyle w:val="ListBullet"/>
      </w:pPr>
      <w:r>
        <w:t>Response Return: Returns an ok integer indicating success.</w:t>
      </w:r>
    </w:p>
    <w:p>
      <w:pPr>
        <w:pStyle w:val="Heading3"/>
      </w:pPr>
      <w:r>
        <w:t>Notes</w:t>
      </w:r>
    </w:p>
    <w:p>
      <w:pPr>
        <w:pStyle w:val="ListBullet"/>
      </w:pPr>
      <w:r>
        <w:t>The request body must be JSON (Content-Type: application/json).</w:t>
      </w:r>
    </w:p>
    <w:p>
      <w:pPr>
        <w:pStyle w:val="ListBullet"/>
      </w:pPr>
      <w:r>
        <w:t>The uiSettings object is treated as a diff (only provided keys are intended to change).</w:t>
      </w:r>
    </w:p>
    <w:p>
      <w:pPr>
        <w:pStyle w:val="Heading3"/>
      </w:pPr>
      <w:r>
        <w:t>Error Handling</w:t>
      </w:r>
    </w:p>
    <w:p>
      <w:pPr>
        <w:pStyle w:val="ListBullet"/>
      </w:pPr>
      <w:r>
        <w:t>The scraped documentation only specifies a 200 OK success response; no error status codes or error body formats were provided.</w:t>
      </w:r>
    </w:p>
    <w:p>
      <w:pPr>
        <w:pStyle w:val="Heading3"/>
      </w:pPr>
      <w:r>
        <w:t>Related users actions</w:t>
      </w:r>
    </w:p>
    <w:p>
      <w:pPr>
        <w:pStyle w:val="ListBullet"/>
      </w:pPr>
      <w:r>
        <w:t>[GET] Get a User’s Affiliate Commission Stats — /api/v2/admin/users/{{userId}}/affiliate/stats</w:t>
      </w:r>
    </w:p>
    <w:p>
      <w:pPr>
        <w:pStyle w:val="ListBullet"/>
      </w:pPr>
      <w:r>
        <w:t>[DELETE] Delete the Current User — /api/v2/users</w:t>
      </w:r>
    </w:p>
    <w:p>
      <w:pPr>
        <w:pStyle w:val="ListBullet"/>
      </w:pPr>
      <w:r>
        <w:t>[GET] Get User Redirect Action — /api/v2/users/redirect-action</w:t>
      </w:r>
    </w:p>
    <w:p>
      <w:pPr>
        <w:pStyle w:val="ListBullet"/>
      </w:pPr>
      <w:r>
        <w:t>[GET] Get Current Authenticated User — /api/v2/users/me</w:t>
      </w:r>
    </w:p>
    <w:p>
      <w:pPr>
        <w:pStyle w:val="ListBullet"/>
      </w:pPr>
      <w:r>
        <w:t>[POST] Reset a User Password (Lost Password Session) — /api/v2/users/password-reset</w:t>
      </w:r>
    </w:p>
    <w:p>
      <w:pPr>
        <w:pStyle w:val="ListBullet"/>
      </w:pPr>
      <w:r>
        <w:t>[GET] List Users (Team or Organization) — /api/v2/users</w:t>
      </w:r>
    </w:p>
    <w:p>
      <w:r>
        <w:br w:type="page"/>
      </w:r>
    </w:p>
    <w:p>
      <w:pPr>
        <w:pStyle w:val="Heading2"/>
      </w:pPr>
      <w:r>
        <w:t>264. [PATCH] Update a Team’s Native Preferences for a User in an Organization</w:t>
      </w:r>
    </w:p>
    <w:p>
      <w:r>
        <w:rPr>
          <w:b/>
        </w:rPr>
        <w:t xml:space="preserve">Endpoint: </w:t>
      </w:r>
      <w:r>
        <w:rPr>
          <w:rFonts w:ascii="Courier New" w:hAnsi="Courier New"/>
          <w:sz w:val="18"/>
        </w:rPr>
        <w:t>/api/v2/mailhub/users/{{userId}}/organizations/{{organizationId}}/teams/{{teamId}}/native-preferences</w:t>
      </w:r>
    </w:p>
    <w:p>
      <w:pPr>
        <w:pStyle w:val="Heading3"/>
      </w:pPr>
      <w:r>
        <w:t>Prerequisites</w:t>
      </w:r>
    </w:p>
    <w:p>
      <w:pPr>
        <w:pStyle w:val="ListBullet"/>
      </w:pPr>
      <w:r>
        <w:t>Must have access/permissions to update team native preferences in the specified organization and team</w:t>
      </w:r>
    </w:p>
    <w:p>
      <w:pPr>
        <w:pStyle w:val="Heading3"/>
      </w:pPr>
      <w:r>
        <w:t>Method</w:t>
      </w:r>
    </w:p>
    <w:p>
      <w:r>
        <w:t>PATCH</w:t>
      </w:r>
    </w:p>
    <w:p>
      <w:pPr>
        <w:pStyle w:val="Heading3"/>
      </w:pPr>
      <w:r>
        <w:t>URL</w:t>
      </w:r>
    </w:p>
    <w:p>
      <w:r>
        <w:t>{{MAKE_ZONE_URL}}/api/v2/mailhub/users/{{userId}}/organizations/{{organizationId}}/teams/{{teamId}}/native-preferences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team’s native preferences for a specific team (teamId) under an organization (organizationId) on behalf of a user (userId). The request body sets the preference id and whether it is enabled.</w:t>
      </w:r>
    </w:p>
    <w:p>
      <w:pPr>
        <w:pStyle w:val="Heading3"/>
      </w:pPr>
      <w:r>
        <w:t>Enforcement Rules</w:t>
      </w:r>
    </w:p>
    <w:p>
      <w:pPr>
        <w:pStyle w:val="ListBullet"/>
      </w:pPr>
      <w:r>
        <w:t>The userId path parameter must always be present.</w:t>
      </w:r>
    </w:p>
    <w:p>
      <w:pPr>
        <w:pStyle w:val="ListBullet"/>
      </w:pPr>
      <w:r>
        <w:t>The organizationId path parameter must always be present.</w:t>
      </w:r>
    </w:p>
    <w:p>
      <w:pPr>
        <w:pStyle w:val="ListBullet"/>
      </w:pPr>
      <w:r>
        <w:t>The teamId path parameter must always be present.</w:t>
      </w:r>
    </w:p>
    <w:p>
      <w:pPr>
        <w:pStyle w:val="ListBullet"/>
      </w:pPr>
      <w:r>
        <w:t>If the user provides userId, organizationId, or teamId, use those values directly.</w:t>
      </w:r>
    </w:p>
    <w:p>
      <w:pPr>
        <w:pStyle w:val="ListBullet"/>
      </w:pPr>
      <w:r>
        <w:t>Do not call the API with missing or empty path parameters (e.g., avoid /users//organizations/..., /organizations//teams/..., /teams//native-preferences).</w:t>
      </w:r>
    </w:p>
    <w:p>
      <w:pPr>
        <w:pStyle w:val="ListBullet"/>
      </w:pPr>
      <w:r>
        <w:t>Always construct the path as /api/v2/mailhub/users/{{userId}}/organizations/{{organizationId}}/teams/{{teamId}}/native-preferences where each {{...}}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/api/v2/mailhub/users/me/organizations/org_123/teams/team_456/native-preferences</w:t>
        <w:br/>
        <w:t>/api/v2/mailhub/users/user_123/organizations/organization_abc/teams/team_xyz/native-preferences</w:t>
      </w:r>
    </w:p>
    <w:p>
      <w:pPr>
        <w:pStyle w:val="Heading3"/>
      </w:pPr>
      <w:r>
        <w:t>Invalid Examples</w:t>
      </w:r>
    </w:p>
    <w:p>
      <w:r>
        <w:rPr>
          <w:b/>
          <w:color w:val="666666"/>
          <w:sz w:val="16"/>
        </w:rPr>
        <w:t>[http]</w:t>
      </w:r>
    </w:p>
    <w:p>
      <w:pPr>
        <w:shd w:fill="F2F2F2" w:val="clear"/>
      </w:pPr>
      <w:r>
        <w:rPr>
          <w:rFonts w:ascii="Courier New" w:hAnsi="Courier New"/>
          <w:sz w:val="17"/>
        </w:rPr>
        <w:t>/api/v2/mailhub/users//organizations/org_123/teams/team_456/native-preferences</w:t>
        <w:br/>
        <w:t>/api/v2/mailhub/users/user_123/organizations//teams/team_456/native-preferences</w:t>
        <w:br/>
        <w:t>/api/v2/mailhub/users/user_123/organizations/org_123/teams//native-preferences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identifier. Sent in the URL path.</w:t>
            </w:r>
          </w:p>
        </w:tc>
      </w:tr>
      <w:tr>
        <w:tc>
          <w:tcPr>
            <w:tcW w:type="dxa" w:w="2880"/>
          </w:tcPr>
          <w:p>
            <w:r>
              <w:t>organizationId</w:t>
            </w:r>
          </w:p>
        </w:tc>
        <w:tc>
          <w:tcPr>
            <w:tcW w:type="dxa" w:w="2880"/>
          </w:tcPr>
          <w:p>
            <w:r>
              <w:t>string</w:t>
            </w:r>
          </w:p>
        </w:tc>
        <w:tc>
          <w:tcPr>
            <w:tcW w:type="dxa" w:w="2880"/>
          </w:tcPr>
          <w:p>
            <w:r>
              <w:t>Organization identifier. Sent in the URL path.</w:t>
            </w:r>
          </w:p>
        </w:tc>
      </w:tr>
      <w:tr>
        <w:tc>
          <w:tcPr>
            <w:tcW w:type="dxa" w:w="2880"/>
          </w:tcPr>
          <w:p>
            <w:r>
              <w:t>teamId</w:t>
            </w:r>
          </w:p>
        </w:tc>
        <w:tc>
          <w:tcPr>
            <w:tcW w:type="dxa" w:w="2880"/>
          </w:tcPr>
          <w:p>
            <w:r>
              <w:t>string</w:t>
            </w:r>
          </w:p>
        </w:tc>
        <w:tc>
          <w:tcPr>
            <w:tcW w:type="dxa" w:w="2880"/>
          </w:tcPr>
          <w:p>
            <w:r>
              <w:t>Team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Preference identifier to update.</w:t>
            </w:r>
          </w:p>
        </w:tc>
      </w:tr>
      <w:tr>
        <w:tc>
          <w:tcPr>
            <w:tcW w:type="dxa" w:w="2880"/>
          </w:tcPr>
          <w:p>
            <w:r>
              <w:t>enabled</w:t>
            </w:r>
          </w:p>
        </w:tc>
        <w:tc>
          <w:tcPr>
            <w:tcW w:type="dxa" w:w="2880"/>
          </w:tcPr>
          <w:p>
            <w:r>
              <w:t>boolean</w:t>
            </w:r>
          </w:p>
        </w:tc>
        <w:tc>
          <w:tcPr>
            <w:tcW w:type="dxa" w:w="2880"/>
          </w:tcPr>
          <w:p>
            <w:r>
              <w:t>Whether the preference is enabled.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 {</w:t>
        <w:br/>
        <w:t xml:space="preserve"> "preferences": {</w:t>
        <w:br/>
        <w:t xml:space="preserve"> "id": "onboarding",</w:t>
        <w:br/>
        <w:t xml:space="preserve"> "enabled":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w:t>
            </w:r>
          </w:p>
        </w:tc>
        <w:tc>
          <w:tcPr>
            <w:tcW w:type="dxa" w:w="2880"/>
          </w:tcPr>
          <w:p>
            <w:r>
              <w:t>object</w:t>
            </w:r>
          </w:p>
        </w:tc>
        <w:tc>
          <w:tcPr>
            <w:tcW w:type="dxa" w:w="2880"/>
          </w:tcPr>
          <w:p>
            <w:r>
              <w:t>Team container object.</w:t>
            </w:r>
          </w:p>
        </w:tc>
      </w:tr>
      <w:tr>
        <w:tc>
          <w:tcPr>
            <w:tcW w:type="dxa" w:w="2880"/>
          </w:tcPr>
          <w:p>
            <w:r>
              <w:t>team.preferences</w:t>
            </w:r>
          </w:p>
        </w:tc>
        <w:tc>
          <w:tcPr>
            <w:tcW w:type="dxa" w:w="2880"/>
          </w:tcPr>
          <w:p>
            <w:r>
              <w:t>object</w:t>
            </w:r>
          </w:p>
        </w:tc>
        <w:tc>
          <w:tcPr>
            <w:tcW w:type="dxa" w:w="2880"/>
          </w:tcPr>
          <w:p>
            <w:r>
              <w:t>Updated preferences object.</w:t>
            </w:r>
          </w:p>
        </w:tc>
      </w:tr>
      <w:tr>
        <w:tc>
          <w:tcPr>
            <w:tcW w:type="dxa" w:w="2880"/>
          </w:tcPr>
          <w:p>
            <w:r>
              <w:t>team.preferences.id</w:t>
            </w:r>
          </w:p>
        </w:tc>
        <w:tc>
          <w:tcPr>
            <w:tcW w:type="dxa" w:w="2880"/>
          </w:tcPr>
          <w:p>
            <w:r>
              <w:t>string</w:t>
            </w:r>
          </w:p>
        </w:tc>
        <w:tc>
          <w:tcPr>
            <w:tcW w:type="dxa" w:w="2880"/>
          </w:tcPr>
          <w:p>
            <w:r>
              <w:t>Preference identifier.</w:t>
            </w:r>
          </w:p>
        </w:tc>
      </w:tr>
      <w:tr>
        <w:tc>
          <w:tcPr>
            <w:tcW w:type="dxa" w:w="2880"/>
          </w:tcPr>
          <w:p>
            <w:r>
              <w:t>team.preferences.enabled</w:t>
            </w:r>
          </w:p>
        </w:tc>
        <w:tc>
          <w:tcPr>
            <w:tcW w:type="dxa" w:w="2880"/>
          </w:tcPr>
          <w:p>
            <w:r>
              <w:t>boolean</w:t>
            </w:r>
          </w:p>
        </w:tc>
        <w:tc>
          <w:tcPr>
            <w:tcW w:type="dxa" w:w="2880"/>
          </w:tcPr>
          <w:p>
            <w:r>
              <w:t>Updated enabled state.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'{{MAKE_ZONE_URL}}/api/v2/mailhub/users/user_123/organizations/org_123/teams/team_456/native-preferences' \</w:t>
        <w:br/>
        <w:t xml:space="preserve"> --header 'Accept: application/json' \</w:t>
        <w:br/>
        <w:t xml:space="preserve"> --header 'Content-Type: application/json' \</w:t>
        <w:br/>
        <w:t xml:space="preserve"> --data '{</w:t>
        <w:br/>
        <w:t xml:space="preserve"> "id": "1",</w:t>
        <w:br/>
        <w:t xml:space="preserve"> "enabled": true</w:t>
        <w:br/>
        <w:t xml:space="preserve">  }'</w:t>
      </w:r>
    </w:p>
    <w:p>
      <w:pPr>
        <w:pStyle w:val="Heading3"/>
      </w:pPr>
      <w:r>
        <w:t>Example Usage</w:t>
      </w:r>
    </w:p>
    <w:p>
      <w:pPr>
        <w:pStyle w:val="Heading3"/>
      </w:pPr>
      <w:r>
        <w:t>Example 1: Disable the “onboarding” Preference</w:t>
      </w:r>
    </w:p>
    <w:p>
      <w:r>
        <w:rPr>
          <w:b/>
          <w:color w:val="666666"/>
          <w:sz w:val="16"/>
        </w:rPr>
        <w:t>[bash]</w:t>
      </w:r>
    </w:p>
    <w:p>
      <w:pPr>
        <w:shd w:fill="F2F2F2" w:val="clear"/>
      </w:pPr>
      <w:r>
        <w:rPr>
          <w:rFonts w:ascii="Courier New" w:hAnsi="Courier New"/>
          <w:sz w:val="17"/>
        </w:rPr>
        <w:t>curl -X PATCH \</w:t>
        <w:br/>
        <w:t xml:space="preserve"> '{{MAKE_ZONE_URL}}/api/v2/mailhub/users/user_123/organizations/org_123/teams/team_456/native-preferences' \</w:t>
        <w:br/>
        <w:t xml:space="preserve"> -H 'Accept: application/json' \</w:t>
        <w:br/>
        <w:t xml:space="preserve"> -H 'Content-Type: application/json' \</w:t>
        <w:br/>
        <w:t xml:space="preserve"> -d '{</w:t>
        <w:br/>
        <w:t xml:space="preserve"> "id": "onboarding",</w:t>
        <w:br/>
        <w:t xml:space="preserve"> "enabled": false</w:t>
        <w:br/>
        <w:t xml:space="preserve">  }'</w:t>
      </w:r>
    </w:p>
    <w:p>
      <w:pPr>
        <w:pStyle w:val="Heading3"/>
      </w:pPr>
      <w:r>
        <w:t>Example 2: Enable a Preference by ID</w:t>
      </w:r>
    </w:p>
    <w:p>
      <w:r>
        <w:rPr>
          <w:b/>
          <w:color w:val="666666"/>
          <w:sz w:val="16"/>
        </w:rPr>
        <w:t>[bash]</w:t>
      </w:r>
    </w:p>
    <w:p>
      <w:pPr>
        <w:shd w:fill="F2F2F2" w:val="clear"/>
      </w:pPr>
      <w:r>
        <w:rPr>
          <w:rFonts w:ascii="Courier New" w:hAnsi="Courier New"/>
          <w:sz w:val="17"/>
        </w:rPr>
        <w:t>curl -X PATCH \</w:t>
        <w:br/>
        <w:t xml:space="preserve"> '{{MAKE_ZONE_URL}}/api/v2/mailhub/users/user_123/organizations/org_123/teams/team_456/native-preferences' \</w:t>
        <w:br/>
        <w:t xml:space="preserve"> -H 'Accept: application/json' \</w:t>
        <w:br/>
        <w:t xml:space="preserve"> -H 'Content-Type: application/json' \</w:t>
        <w:br/>
        <w:t xml:space="preserve"> -d '{</w:t>
        <w:br/>
        <w:t xml:space="preserve"> "id": "1",</w:t>
        <w:br/>
        <w:t xml:space="preserve"> "enabled": true</w:t>
        <w:br/>
        <w:t xml:space="preserve">  }'</w:t>
      </w:r>
    </w:p>
    <w:p>
      <w:pPr>
        <w:pStyle w:val="Heading3"/>
      </w:pPr>
      <w:r>
        <w:t>Behavior</w:t>
      </w:r>
    </w:p>
    <w:p>
      <w:pPr>
        <w:pStyle w:val="ListBullet"/>
      </w:pPr>
      <w:r>
        <w:t>Accepts userId, organizationId, and teamId in the URL path to locate the team context.</w:t>
      </w:r>
    </w:p>
    <w:p>
      <w:pPr>
        <w:pStyle w:val="ListBullet"/>
      </w:pPr>
      <w:r>
        <w:t>Updates the specified preference (id) to the provided enabled value.</w:t>
      </w:r>
    </w:p>
    <w:p>
      <w:pPr>
        <w:pStyle w:val="ListBullet"/>
      </w:pPr>
      <w:r>
        <w:t>Returns the updated preference information under team.preferences.</w:t>
      </w:r>
    </w:p>
    <w:p>
      <w:pPr>
        <w:pStyle w:val="Heading3"/>
      </w:pPr>
      <w:r>
        <w:t>Error Handling</w:t>
      </w:r>
    </w:p>
    <w:p>
      <w:pPr>
        <w:pStyle w:val="ListBullet"/>
      </w:pPr>
      <w:r>
        <w:t>Error responses were not provided in the scraped content.</w:t>
      </w:r>
    </w:p>
    <w:p>
      <w:r>
        <w:br w:type="page"/>
      </w:r>
    </w:p>
    <w:p>
      <w:pPr>
        <w:pStyle w:val="Heading2"/>
      </w:pPr>
      <w:r>
        <w:t>265. [GET] Get a User’s Mailhub Preferences</w:t>
      </w:r>
    </w:p>
    <w:p>
      <w:r>
        <w:rPr>
          <w:b/>
        </w:rPr>
        <w:t xml:space="preserve">Endpoint: </w:t>
      </w:r>
      <w:r>
        <w:rPr>
          <w:rFonts w:ascii="Courier New" w:hAnsi="Courier New"/>
          <w:sz w:val="18"/>
        </w:rPr>
        <w:t>/api/v2/mailhub/users/{{userId}}/preferences</w:t>
      </w:r>
    </w:p>
    <w:p>
      <w:pPr>
        <w:pStyle w:val="Heading3"/>
      </w:pPr>
      <w:r>
        <w:t>Prerequisites</w:t>
      </w:r>
    </w:p>
    <w:p>
      <w:pPr>
        <w:pStyle w:val="ListBullet"/>
      </w:pPr>
      <w:r>
        <w:t>Must have access to Mailhub user preferences for the specified user</w:t>
      </w:r>
    </w:p>
    <w:p>
      <w:pPr>
        <w:pStyle w:val="Heading3"/>
      </w:pPr>
      <w:r>
        <w:t>Method</w:t>
      </w:r>
    </w:p>
    <w:p>
      <w:r>
        <w:t>GET</w:t>
      </w:r>
    </w:p>
    <w:p>
      <w:pPr>
        <w:pStyle w:val="Heading3"/>
      </w:pPr>
      <w:r>
        <w:t>URL</w:t>
      </w:r>
    </w:p>
    <w:p>
      <w:r>
        <w:t>{{MAKE_ZONE_URL}}/api/v2/mailhub/users/{{userId}}/preferences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email and notification preference settings for a Mailhub user, including global preferences and zone-specific settings.</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/api/v2/mailhub/users/{{userId}}/preferences, where {{userId}} is a non-empty string.</w:t>
      </w:r>
    </w:p>
    <w:p>
      <w:pPr>
        <w:pStyle w:val="ListBullet"/>
      </w:pPr>
      <w:r>
        <w:t>Do not call the API with a missing or empty userId (e.g., avoid /api/v2/mailhub/users//preferences).</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/api/v2/mailhub/users/me/preferences</w:t>
        <w:br/>
        <w:t>/api/v2/mailhub/users/12345/preferences</w:t>
        <w:br/>
        <w:t>/api/v2/mailhub/users/admin@make.cloud/preferences</w:t>
      </w:r>
    </w:p>
    <w:p>
      <w:pPr>
        <w:pStyle w:val="Heading3"/>
      </w:pPr>
      <w:r>
        <w:t>Invalid Examples</w:t>
      </w:r>
    </w:p>
    <w:p>
      <w:r>
        <w:rPr>
          <w:b/>
          <w:color w:val="666666"/>
          <w:sz w:val="16"/>
        </w:rPr>
        <w:t>[http]</w:t>
      </w:r>
    </w:p>
    <w:p>
      <w:pPr>
        <w:shd w:fill="F2F2F2" w:val="clear"/>
      </w:pPr>
      <w:r>
        <w:rPr>
          <w:rFonts w:ascii="Courier New" w:hAnsi="Courier New"/>
          <w:sz w:val="17"/>
        </w:rPr>
        <w:t>/api/v2/mailhub/users//preferences</w:t>
        <w:br/>
        <w:t>/api/v2/mailhub/users/preferences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 identifier whose preferences will be returned. Default value: "me".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"preferences": {</w:t>
        <w:br/>
        <w:t xml:space="preserve"> "id": 1,</w:t>
        <w:br/>
        <w:t xml:space="preserve"> "uuid": "e39de7bc-95b0-443c-83e9-ac397ea8f004",</w:t>
        <w:br/>
        <w:t xml:space="preserve"> "email": "admin@make.cloud",</w:t>
        <w:br/>
        <w:t xml:space="preserve"> "is_email_verified": true,</w:t>
        <w:br/>
        <w:t xml:space="preserve"> "global": {</w:t>
        <w:br/>
        <w:t xml:space="preserve"> "isEmailVerified": true,</w:t>
        <w:br/>
        <w:t xml:space="preserve"> "preferences": [</w:t>
        <w:br/>
        <w:t xml:space="preserve"> {</w:t>
        <w:br/>
        <w:t xml:space="preserve"> "id": "use_cases",</w:t>
        <w:br/>
        <w:t xml:space="preserve"> "enabled": false,</w:t>
        <w:br/>
        <w:t xml:space="preserve"> "label": "Use Cases",</w:t>
        <w:br/>
        <w:t xml:space="preserve"> "description": "Get new Make use cases delivered to your inbox."</w:t>
        <w:br/>
        <w:t xml:space="preserve"> },</w:t>
        <w:br/>
        <w:t xml:space="preserve"> {</w:t>
        <w:br/>
        <w:t xml:space="preserve"> "id": "product_updates",</w:t>
        <w:br/>
        <w:t xml:space="preserve"> "enabled": false,</w:t>
        <w:br/>
        <w:t xml:space="preserve"> "label": "Product Updates",</w:t>
        <w:br/>
        <w:t xml:space="preserve"> "description": "Product and feature updates including new releases and important changes."</w:t>
        <w:br/>
        <w:t xml:space="preserve"> },</w:t>
        <w:br/>
        <w:t xml:space="preserve"> {</w:t>
        <w:br/>
        <w:t xml:space="preserve"> "id": "app_updates",</w:t>
        <w:br/>
        <w:t xml:space="preserve"> "enabled": false,</w:t>
        <w:br/>
        <w:t xml:space="preserve"> "label": "App Updates",</w:t>
        <w:br/>
        <w:t xml:space="preserve"> "description": "Get notified about new apps and services as they become available, as well as changes in the existing apps."</w:t>
        <w:br/>
        <w:t xml:space="preserve"> },</w:t>
        <w:br/>
        <w:t xml:space="preserve"> {</w:t>
        <w:br/>
        <w:t xml:space="preserve"> "id": "events_and_webinars",</w:t>
        <w:br/>
        <w:t xml:space="preserve"> "enabled": false,</w:t>
        <w:br/>
        <w:t xml:space="preserve"> "label": "Events and Webinars",</w:t>
        <w:br/>
        <w:t xml:space="preserve"> "description": "Get notified about Make events and webinars including demos, discussions and community events."</w:t>
        <w:br/>
        <w:t xml:space="preserve"> },</w:t>
        <w:br/>
        <w:t xml:space="preserve"> {</w:t>
        <w:br/>
        <w:t xml:space="preserve"> "id": "promotions",</w:t>
        <w:br/>
        <w:t xml:space="preserve"> "enabled": false,</w:t>
        <w:br/>
        <w:t xml:space="preserve"> "label": "Offers and Promotions",</w:t>
        <w:br/>
        <w:t xml:space="preserve"> "description": "Latest promotions and discounts delivered to your inbox."</w:t>
        <w:br/>
        <w:t xml:space="preserve"> },</w:t>
        <w:br/>
        <w:t xml:space="preserve"> {</w:t>
        <w:br/>
        <w:t xml:space="preserve"> "id": "channel_partner_updates",</w:t>
        <w:br/>
        <w:t xml:space="preserve"> "enabled": false,</w:t>
        <w:br/>
        <w:t xml:space="preserve"> "label": "Partnerships",</w:t>
        <w:br/>
        <w:t xml:space="preserve"> "description": "Emails with exclusive information for Make partners such as partner updates and resources."</w:t>
        <w:br/>
        <w:t xml:space="preserve"> },</w:t>
        <w:br/>
        <w:t xml:space="preserve"> {</w:t>
        <w:br/>
        <w:t xml:space="preserve"> "id": "academy",</w:t>
        <w:br/>
        <w:t xml:space="preserve"> "enabled": false,</w:t>
        <w:br/>
        <w:t xml:space="preserve"> "label": "Academy",</w:t>
        <w:br/>
        <w:t xml:space="preserve"> "description": "Receive the latest content from Make Academy including videos, tutorials and educational events."</w:t>
        <w:br/>
        <w:t xml:space="preserve"> },</w:t>
        <w:br/>
        <w:t xml:space="preserve"> {</w:t>
        <w:br/>
        <w:t xml:space="preserve"> "id": "blog",</w:t>
        <w:br/>
        <w:t xml:space="preserve"> "enabled": false,</w:t>
        <w:br/>
        <w:t xml:space="preserve"> "label": "Blog and Newsletter",</w:t>
        <w:br/>
        <w:t xml:space="preserve"> "description": "Get the latest advice, resources and updates on all things Make and no-code automation."</w:t>
        <w:br/>
        <w:t xml:space="preserve"> }</w:t>
        <w:br/>
        <w:t xml:space="preserve"> ]</w:t>
        <w:br/>
        <w:t xml:space="preserve"> },</w:t>
        <w:br/>
        <w:t xml:space="preserve"> "zones":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preferences</w:t>
            </w:r>
          </w:p>
        </w:tc>
        <w:tc>
          <w:tcPr>
            <w:tcW w:type="dxa" w:w="2880"/>
          </w:tcPr>
          <w:p>
            <w:r>
              <w:t>object</w:t>
            </w:r>
          </w:p>
        </w:tc>
        <w:tc>
          <w:tcPr>
            <w:tcW w:type="dxa" w:w="2880"/>
          </w:tcPr>
          <w:p>
            <w:r>
              <w:t>Container for the user’s preference settings.</w:t>
            </w:r>
          </w:p>
        </w:tc>
      </w:tr>
      <w:tr>
        <w:tc>
          <w:tcPr>
            <w:tcW w:type="dxa" w:w="2880"/>
          </w:tcPr>
          <w:p>
            <w:r>
              <w:t>preferences.id</w:t>
            </w:r>
          </w:p>
        </w:tc>
        <w:tc>
          <w:tcPr>
            <w:tcW w:type="dxa" w:w="2880"/>
          </w:tcPr>
          <w:p>
            <w:r>
              <w:t>integer</w:t>
            </w:r>
          </w:p>
        </w:tc>
        <w:tc>
          <w:tcPr>
            <w:tcW w:type="dxa" w:w="2880"/>
          </w:tcPr>
          <w:p>
            <w:r>
              <w:t>Internal numeric ID of the preferences record.</w:t>
            </w:r>
          </w:p>
        </w:tc>
      </w:tr>
      <w:tr>
        <w:tc>
          <w:tcPr>
            <w:tcW w:type="dxa" w:w="2880"/>
          </w:tcPr>
          <w:p>
            <w:r>
              <w:t>preferences.uuid</w:t>
            </w:r>
          </w:p>
        </w:tc>
        <w:tc>
          <w:tcPr>
            <w:tcW w:type="dxa" w:w="2880"/>
          </w:tcPr>
          <w:p>
            <w:r>
              <w:t>string</w:t>
            </w:r>
          </w:p>
        </w:tc>
        <w:tc>
          <w:tcPr>
            <w:tcW w:type="dxa" w:w="2880"/>
          </w:tcPr>
          <w:p>
            <w:r>
              <w:t>UUID of the preferences record.</w:t>
            </w:r>
          </w:p>
        </w:tc>
      </w:tr>
      <w:tr>
        <w:tc>
          <w:tcPr>
            <w:tcW w:type="dxa" w:w="2880"/>
          </w:tcPr>
          <w:p>
            <w:r>
              <w:t>preferences.email</w:t>
            </w:r>
          </w:p>
        </w:tc>
        <w:tc>
          <w:tcPr>
            <w:tcW w:type="dxa" w:w="2880"/>
          </w:tcPr>
          <w:p>
            <w:r>
              <w:t>string</w:t>
            </w:r>
          </w:p>
        </w:tc>
        <w:tc>
          <w:tcPr>
            <w:tcW w:type="dxa" w:w="2880"/>
          </w:tcPr>
          <w:p>
            <w:r>
              <w:t>User email address associated with preferences.</w:t>
            </w:r>
          </w:p>
        </w:tc>
      </w:tr>
      <w:tr>
        <w:tc>
          <w:tcPr>
            <w:tcW w:type="dxa" w:w="2880"/>
          </w:tcPr>
          <w:p>
            <w:r>
              <w:t>preferences.is_email_verified</w:t>
            </w:r>
          </w:p>
        </w:tc>
        <w:tc>
          <w:tcPr>
            <w:tcW w:type="dxa" w:w="2880"/>
          </w:tcPr>
          <w:p>
            <w:r>
              <w:t>boolean</w:t>
            </w:r>
          </w:p>
        </w:tc>
        <w:tc>
          <w:tcPr>
            <w:tcW w:type="dxa" w:w="2880"/>
          </w:tcPr>
          <w:p>
            <w:r>
              <w:t>Whether the email is verified (snake_case field).</w:t>
            </w:r>
          </w:p>
        </w:tc>
      </w:tr>
      <w:tr>
        <w:tc>
          <w:tcPr>
            <w:tcW w:type="dxa" w:w="2880"/>
          </w:tcPr>
          <w:p>
            <w:r>
              <w:t>preferences.global</w:t>
            </w:r>
          </w:p>
        </w:tc>
        <w:tc>
          <w:tcPr>
            <w:tcW w:type="dxa" w:w="2880"/>
          </w:tcPr>
          <w:p>
            <w:r>
              <w:t>object</w:t>
            </w:r>
          </w:p>
        </w:tc>
        <w:tc>
          <w:tcPr>
            <w:tcW w:type="dxa" w:w="2880"/>
          </w:tcPr>
          <w:p>
            <w:r>
              <w:t>Global preference settings.</w:t>
            </w:r>
          </w:p>
        </w:tc>
      </w:tr>
      <w:tr>
        <w:tc>
          <w:tcPr>
            <w:tcW w:type="dxa" w:w="2880"/>
          </w:tcPr>
          <w:p>
            <w:r>
              <w:t>preferences.global.isEmailVerified</w:t>
            </w:r>
          </w:p>
        </w:tc>
        <w:tc>
          <w:tcPr>
            <w:tcW w:type="dxa" w:w="2880"/>
          </w:tcPr>
          <w:p>
            <w:r>
              <w:t>boolean</w:t>
            </w:r>
          </w:p>
        </w:tc>
        <w:tc>
          <w:tcPr>
            <w:tcW w:type="dxa" w:w="2880"/>
          </w:tcPr>
          <w:p>
            <w:r>
              <w:t>Whether the email is verified (camelCase field).</w:t>
            </w:r>
          </w:p>
        </w:tc>
      </w:tr>
      <w:tr>
        <w:tc>
          <w:tcPr>
            <w:tcW w:type="dxa" w:w="2880"/>
          </w:tcPr>
          <w:p>
            <w:r>
              <w:t>preferences.global.preferences</w:t>
            </w:r>
          </w:p>
        </w:tc>
        <w:tc>
          <w:tcPr>
            <w:tcW w:type="dxa" w:w="2880"/>
          </w:tcPr>
          <w:p>
            <w:r>
              <w:t>array</w:t>
            </w:r>
          </w:p>
        </w:tc>
        <w:tc>
          <w:tcPr>
            <w:tcW w:type="dxa" w:w="2880"/>
          </w:tcPr>
          <w:p>
            <w:r>
              <w:t>List of global preference items.</w:t>
            </w:r>
          </w:p>
        </w:tc>
      </w:tr>
      <w:tr>
        <w:tc>
          <w:tcPr>
            <w:tcW w:type="dxa" w:w="2880"/>
          </w:tcPr>
          <w:p>
            <w:r>
              <w:t>preferences.global.preferences[].id</w:t>
            </w:r>
          </w:p>
        </w:tc>
        <w:tc>
          <w:tcPr>
            <w:tcW w:type="dxa" w:w="2880"/>
          </w:tcPr>
          <w:p>
            <w:r>
              <w:t>string</w:t>
            </w:r>
          </w:p>
        </w:tc>
        <w:tc>
          <w:tcPr>
            <w:tcW w:type="dxa" w:w="2880"/>
          </w:tcPr>
          <w:p>
            <w:r>
              <w:t>Preference identifier (e.g., use_cases).</w:t>
            </w:r>
          </w:p>
        </w:tc>
      </w:tr>
      <w:tr>
        <w:tc>
          <w:tcPr>
            <w:tcW w:type="dxa" w:w="2880"/>
          </w:tcPr>
          <w:p>
            <w:r>
              <w:t>preferences.global.preferences[].enabled</w:t>
            </w:r>
          </w:p>
        </w:tc>
        <w:tc>
          <w:tcPr>
            <w:tcW w:type="dxa" w:w="2880"/>
          </w:tcPr>
          <w:p>
            <w:r>
              <w:t>boolean</w:t>
            </w:r>
          </w:p>
        </w:tc>
        <w:tc>
          <w:tcPr>
            <w:tcW w:type="dxa" w:w="2880"/>
          </w:tcPr>
          <w:p>
            <w:r>
              <w:t>Whether the preference is enabled.</w:t>
            </w:r>
          </w:p>
        </w:tc>
      </w:tr>
      <w:tr>
        <w:tc>
          <w:tcPr>
            <w:tcW w:type="dxa" w:w="2880"/>
          </w:tcPr>
          <w:p>
            <w:r>
              <w:t>preferences.global.preferences[].label</w:t>
            </w:r>
          </w:p>
        </w:tc>
        <w:tc>
          <w:tcPr>
            <w:tcW w:type="dxa" w:w="2880"/>
          </w:tcPr>
          <w:p>
            <w:r>
              <w:t>string</w:t>
            </w:r>
          </w:p>
        </w:tc>
        <w:tc>
          <w:tcPr>
            <w:tcW w:type="dxa" w:w="2880"/>
          </w:tcPr>
          <w:p>
            <w:r>
              <w:t>Human-readable name of the preference.</w:t>
            </w:r>
          </w:p>
        </w:tc>
      </w:tr>
      <w:tr>
        <w:tc>
          <w:tcPr>
            <w:tcW w:type="dxa" w:w="2880"/>
          </w:tcPr>
          <w:p>
            <w:r>
              <w:t>preferences.global.preferences[].description</w:t>
            </w:r>
          </w:p>
        </w:tc>
        <w:tc>
          <w:tcPr>
            <w:tcW w:type="dxa" w:w="2880"/>
          </w:tcPr>
          <w:p>
            <w:r>
              <w:t>string</w:t>
            </w:r>
          </w:p>
        </w:tc>
        <w:tc>
          <w:tcPr>
            <w:tcW w:type="dxa" w:w="2880"/>
          </w:tcPr>
          <w:p>
            <w:r>
              <w:t>Human-readable description of the preference.</w:t>
            </w:r>
          </w:p>
        </w:tc>
      </w:tr>
      <w:tr>
        <w:tc>
          <w:tcPr>
            <w:tcW w:type="dxa" w:w="2880"/>
          </w:tcPr>
          <w:p>
            <w:r>
              <w:t>preferences.zones</w:t>
            </w:r>
          </w:p>
        </w:tc>
        <w:tc>
          <w:tcPr>
            <w:tcW w:type="dxa" w:w="2880"/>
          </w:tcPr>
          <w:p>
            <w:r>
              <w:t>array</w:t>
            </w:r>
          </w:p>
        </w:tc>
        <w:tc>
          <w:tcPr>
            <w:tcW w:type="dxa" w:w="2880"/>
          </w:tcPr>
          <w:p>
            <w:r>
              <w:t>Zone-specific preferences. Documented as any[] (structure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'{{MAKE_ZONE_URL}}/api/v2/mailhub/users/me/preferences' \</w:t>
        <w:br/>
        <w:t xml:space="preserve"> --header 'Accept: application/json'</w:t>
      </w:r>
    </w:p>
    <w:p>
      <w:pPr>
        <w:pStyle w:val="Heading3"/>
      </w:pPr>
      <w:r>
        <w:t>Example Usage</w:t>
      </w:r>
    </w:p>
    <w:p>
      <w:pPr>
        <w:pStyle w:val="Heading3"/>
      </w:pPr>
      <w:r>
        <w:t>Example 1: Get preferences for the authenticated user (default "me")</w:t>
      </w:r>
    </w:p>
    <w:p>
      <w:r>
        <w:rPr>
          <w:b/>
          <w:color w:val="666666"/>
          <w:sz w:val="16"/>
        </w:rPr>
        <w:t>[bash]</w:t>
      </w:r>
    </w:p>
    <w:p>
      <w:pPr>
        <w:shd w:fill="F2F2F2" w:val="clear"/>
      </w:pPr>
      <w:r>
        <w:rPr>
          <w:rFonts w:ascii="Courier New" w:hAnsi="Courier New"/>
          <w:sz w:val="17"/>
        </w:rPr>
        <w:t>curl --location '{{MAKE_ZONE_URL}}/api/v2/mailhub/users/me/preferences' \</w:t>
        <w:br/>
        <w:t xml:space="preserve"> --header 'Accept: application/json'</w:t>
      </w:r>
    </w:p>
    <w:p>
      <w:pPr>
        <w:pStyle w:val="Heading3"/>
      </w:pPr>
      <w:r>
        <w:t>Example 2: Get preferences for a specific user ID</w:t>
      </w:r>
    </w:p>
    <w:p>
      <w:r>
        <w:rPr>
          <w:b/>
          <w:color w:val="666666"/>
          <w:sz w:val="16"/>
        </w:rPr>
        <w:t>[bash]</w:t>
      </w:r>
    </w:p>
    <w:p>
      <w:pPr>
        <w:shd w:fill="F2F2F2" w:val="clear"/>
      </w:pPr>
      <w:r>
        <w:rPr>
          <w:rFonts w:ascii="Courier New" w:hAnsi="Courier New"/>
          <w:sz w:val="17"/>
        </w:rPr>
        <w:t>curl --location '{{MAKE_ZONE_URL}}/api/v2/mailhub/users/12345/preferences' \</w:t>
        <w:br/>
        <w:t xml:space="preserve"> --header 'Accept: application/json'</w:t>
      </w:r>
    </w:p>
    <w:p>
      <w:pPr>
        <w:pStyle w:val="Heading3"/>
      </w:pPr>
      <w:r>
        <w:t>Example 3: Get preferences for a user identified by email</w:t>
      </w:r>
    </w:p>
    <w:p>
      <w:r>
        <w:rPr>
          <w:b/>
          <w:color w:val="666666"/>
          <w:sz w:val="16"/>
        </w:rPr>
        <w:t>[bash]</w:t>
      </w:r>
    </w:p>
    <w:p>
      <w:pPr>
        <w:shd w:fill="F2F2F2" w:val="clear"/>
      </w:pPr>
      <w:r>
        <w:rPr>
          <w:rFonts w:ascii="Courier New" w:hAnsi="Courier New"/>
          <w:sz w:val="17"/>
        </w:rPr>
        <w:t>curl --location '{{MAKE_ZONE_URL}}/api/v2/mailhub/users/admin@make.cloud/preferences' \</w:t>
        <w:br/>
        <w:t xml:space="preserve"> --header 'Accept: application/json'</w:t>
      </w:r>
    </w:p>
    <w:p>
      <w:pPr>
        <w:pStyle w:val="Heading3"/>
      </w:pPr>
      <w:r>
        <w:t>Notes</w:t>
      </w:r>
    </w:p>
    <w:p>
      <w:pPr>
        <w:pStyle w:val="ListBullet"/>
      </w:pPr>
      <w:r>
        <w:t>The response includes both is_email_verified (snake_case) and global.isEmailVerified (camelCase) as separate fields, as returned by the API.</w:t>
      </w:r>
    </w:p>
    <w:p>
      <w:pPr>
        <w:pStyle w:val="ListBullet"/>
      </w:pPr>
      <w:r>
        <w:t>No query parameters and no request body are documented for this endpoint.</w:t>
      </w:r>
    </w:p>
    <w:p>
      <w:r>
        <w:br w:type="page"/>
      </w:r>
    </w:p>
    <w:p>
      <w:pPr>
        <w:pStyle w:val="Heading2"/>
      </w:pPr>
      <w:r>
        <w:t>266. [GET] List a User’s Organization Roles</w:t>
      </w:r>
    </w:p>
    <w:p>
      <w:r>
        <w:rPr>
          <w:b/>
        </w:rPr>
        <w:t xml:space="preserve">Endpoint: </w:t>
      </w:r>
      <w:r>
        <w:rPr>
          <w:rFonts w:ascii="Courier New" w:hAnsi="Courier New"/>
          <w:sz w:val="18"/>
        </w:rPr>
        <w:t>/api/v2/users/{{userId}}/user-organization-roles</w:t>
      </w:r>
    </w:p>
    <w:p>
      <w:pPr>
        <w:pStyle w:val="Heading3"/>
      </w:pPr>
      <w:r>
        <w:t>Prerequisites</w:t>
      </w:r>
    </w:p>
    <w:p>
      <w:pPr>
        <w:pStyle w:val="ListBullet"/>
      </w:pPr>
      <w:r>
        <w:t>You must have access to the organization(s) whose roles you want to list.</w:t>
      </w:r>
    </w:p>
    <w:p>
      <w:pPr>
        <w:pStyle w:val="Heading3"/>
      </w:pPr>
      <w:r>
        <w:t>Method</w:t>
      </w:r>
    </w:p>
    <w:p>
      <w:r>
        <w:t>GET</w:t>
      </w:r>
    </w:p>
    <w:p>
      <w:pPr>
        <w:pStyle w:val="Heading3"/>
      </w:pPr>
      <w:r>
        <w:t>URL</w:t>
      </w:r>
    </w:p>
    <w:p>
      <w:r>
        <w:t>{{MAKE_ZONE_URL}}/api/v2/users/{{userId}}/user-organization-roles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a user’s roles across organizations. The response contains role entries that include organizationId and usersRoleId for the specified userId.</w:t>
        <w:br/>
        <w:t xml:space="preserve"> The documentation notes you can get all user role IDs via GET /users/roles.</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/users//user-organization-roles).</w:t>
      </w:r>
    </w:p>
    <w:p>
      <w:pPr>
        <w:pStyle w:val="ListBullet"/>
      </w:pPr>
      <w:r>
        <w:t>Always construct the path as /api/v2/users/{{userId}}/user-organization-roles, where {{userId}} is a non-empty string.</w:t>
      </w:r>
    </w:p>
    <w:p>
      <w:pPr>
        <w:pStyle w:val="ListBullet"/>
      </w:pPr>
      <w:r>
        <w:t>Do not infer or guess the userId.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/api/v2/users/111/user-organization-roles</w:t>
      </w:r>
    </w:p>
    <w:p>
      <w:pPr>
        <w:pStyle w:val="Heading3"/>
      </w:pPr>
      <w:r>
        <w:t>Invalid Examples</w:t>
      </w:r>
    </w:p>
    <w:p>
      <w:r>
        <w:rPr>
          <w:b/>
          <w:color w:val="666666"/>
          <w:sz w:val="16"/>
        </w:rPr>
        <w:t>[http]</w:t>
      </w:r>
    </w:p>
    <w:p>
      <w:pPr>
        <w:shd w:fill="F2F2F2" w:val="clear"/>
      </w:pPr>
      <w:r>
        <w:rPr>
          <w:rFonts w:ascii="Courier New" w:hAnsi="Courier New"/>
          <w:sz w:val="17"/>
        </w:rPr>
        <w:t>/api/v2/users//user-organization-roles</w:t>
        <w:br/>
        <w:t>/api/v2/users/user-organization-roles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ID of the user. Example: 111.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string[]</w:t>
            </w:r>
          </w:p>
        </w:tc>
        <w:tc>
          <w:tcPr>
            <w:tcW w:type="dxa" w:w="2880"/>
          </w:tcPr>
          <w:p>
            <w:r>
              <w:t>Specifies columns returned in the response. Use one cols[] per column, e.g. ?cols[]=key1&amp;cols[]=key2.</w:t>
            </w:r>
          </w:p>
        </w:tc>
      </w:tr>
    </w:tbl>
    <w:p/>
    <w:p>
      <w:pPr>
        <w:pStyle w:val="Heading3"/>
      </w:pPr>
      <w:r>
        <w:t>Response</w:t>
      </w:r>
    </w:p>
    <w:p>
      <w:pPr>
        <w:pStyle w:val="Heading3"/>
      </w:pPr>
      <w:r>
        <w:t>Success Response (200 OK)</w:t>
      </w:r>
    </w:p>
    <w:p>
      <w:r>
        <w:t>Default columns example:</w:t>
      </w:r>
    </w:p>
    <w:p>
      <w:r>
        <w:rPr>
          <w:b/>
          <w:color w:val="666666"/>
          <w:sz w:val="16"/>
        </w:rPr>
        <w:t>[json]</w:t>
      </w:r>
    </w:p>
    <w:p>
      <w:pPr>
        <w:shd w:fill="F2F2F2" w:val="clear"/>
      </w:pPr>
      <w:r>
        <w:rPr>
          <w:rFonts w:ascii="Courier New" w:hAnsi="Courier New"/>
          <w:sz w:val="17"/>
        </w:rPr>
        <w:t>{</w:t>
        <w:br/>
        <w:t xml:space="preserve"> "userOrganizationRoles": [</w:t>
        <w:br/>
        <w:t xml:space="preserve"> {</w:t>
        <w:br/>
        <w:t xml:space="preserve"> "userId": 1,</w:t>
        <w:br/>
        <w:t xml:space="preserve"> "organizationId": 1,</w:t>
        <w:br/>
        <w:t xml:space="preserve"> "usersRoleId": 11,</w:t>
        <w:br/>
        <w:t xml:space="preserve"> "invitation": null</w:t>
        <w:br/>
        <w:t xml:space="preserve"> },</w:t>
        <w:br/>
        <w:t xml:space="preserve"> {</w:t>
        <w:br/>
        <w:t xml:space="preserve"> "userId": 1,</w:t>
        <w:br/>
        <w:t xml:space="preserve"> "organizationId": 2,</w:t>
        <w:br/>
        <w:t xml:space="preserve"> "usersRoleId": 11,</w:t>
        <w:br/>
        <w:t xml:space="preserve"> "invitation": null</w:t>
        <w:br/>
        <w:t xml:space="preserve"> }</w:t>
        <w:br/>
        <w:t xml:space="preserve"> ]</w:t>
        <w:br/>
        <w:t>}</w:t>
      </w:r>
    </w:p>
    <w:p>
      <w:r>
        <w:t>All columns example:</w:t>
      </w:r>
    </w:p>
    <w:p>
      <w:r>
        <w:rPr>
          <w:b/>
          <w:color w:val="666666"/>
          <w:sz w:val="16"/>
        </w:rPr>
        <w:t>[json]</w:t>
      </w:r>
    </w:p>
    <w:p>
      <w:pPr>
        <w:shd w:fill="F2F2F2" w:val="clear"/>
      </w:pPr>
      <w:r>
        <w:rPr>
          <w:rFonts w:ascii="Courier New" w:hAnsi="Courier New"/>
          <w:sz w:val="17"/>
        </w:rPr>
        <w:t>{</w:t>
        <w:br/>
        <w:t xml:space="preserve"> "userOrganizationRoles": [</w:t>
        <w:br/>
        <w:t xml:space="preserve"> {</w:t>
        <w:br/>
        <w:t xml:space="preserve"> "userId": 1,</w:t>
        <w:br/>
        <w:t xml:space="preserve"> "organizationId": 1,</w:t>
        <w:br/>
        <w:t xml:space="preserve"> "usersRoleId": 11,</w:t>
        <w:br/>
        <w:t xml:space="preserve"> "invitation": null,</w:t>
        <w:br/>
        <w:t xml:space="preserve"> "organizationTeamsCount": 8,</w:t>
        <w:br/>
        <w:t xml:space="preserve"> "joinedTeamsCount": 7</w:t>
        <w:br/>
        <w:t xml:space="preserve"> },</w:t>
        <w:br/>
        <w:t xml:space="preserve"> {</w:t>
        <w:br/>
        <w:t xml:space="preserve"> "userId": 1,</w:t>
        <w:br/>
        <w:t xml:space="preserve"> "organizationId": 2,</w:t>
        <w:br/>
        <w:t xml:space="preserve"> "usersRoleId": 11,</w:t>
        <w:br/>
        <w:t xml:space="preserve"> "invitation": null,</w:t>
        <w:br/>
        <w:t xml:space="preserve"> "organizationTeamsCount": 2,</w:t>
        <w:br/>
        <w:t xml:space="preserve"> "joinedTeamsCount": 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userOrganizationRoles</w:t>
            </w:r>
          </w:p>
        </w:tc>
        <w:tc>
          <w:tcPr>
            <w:tcW w:type="dxa" w:w="2880"/>
          </w:tcPr>
          <w:p>
            <w:r>
              <w:t>array</w:t>
            </w:r>
          </w:p>
        </w:tc>
        <w:tc>
          <w:tcPr>
            <w:tcW w:type="dxa" w:w="2880"/>
          </w:tcPr>
          <w:p>
            <w:r>
              <w:t>List of role entries for the user across organizations.</w:t>
            </w:r>
          </w:p>
        </w:tc>
      </w:tr>
      <w:tr>
        <w:tc>
          <w:tcPr>
            <w:tcW w:type="dxa" w:w="2880"/>
          </w:tcPr>
          <w:p>
            <w:r>
              <w:t>userOrganizationRoles.userId</w:t>
            </w:r>
          </w:p>
        </w:tc>
        <w:tc>
          <w:tcPr>
            <w:tcW w:type="dxa" w:w="2880"/>
          </w:tcPr>
          <w:p>
            <w:r>
              <w:t>integer</w:t>
            </w:r>
          </w:p>
        </w:tc>
        <w:tc>
          <w:tcPr>
            <w:tcW w:type="dxa" w:w="2880"/>
          </w:tcPr>
          <w:p>
            <w:r>
              <w:t>User ID.</w:t>
            </w:r>
          </w:p>
        </w:tc>
      </w:tr>
      <w:tr>
        <w:tc>
          <w:tcPr>
            <w:tcW w:type="dxa" w:w="2880"/>
          </w:tcPr>
          <w:p>
            <w:r>
              <w:t>userOrganizationRoles.organizationId</w:t>
            </w:r>
          </w:p>
        </w:tc>
        <w:tc>
          <w:tcPr>
            <w:tcW w:type="dxa" w:w="2880"/>
          </w:tcPr>
          <w:p>
            <w:r>
              <w:t>integer</w:t>
            </w:r>
          </w:p>
        </w:tc>
        <w:tc>
          <w:tcPr>
            <w:tcW w:type="dxa" w:w="2880"/>
          </w:tcPr>
          <w:p>
            <w:r>
              <w:t>Organization ID where the role applies.</w:t>
            </w:r>
          </w:p>
        </w:tc>
      </w:tr>
      <w:tr>
        <w:tc>
          <w:tcPr>
            <w:tcW w:type="dxa" w:w="2880"/>
          </w:tcPr>
          <w:p>
            <w:r>
              <w:t>userOrganizationRoles.usersRoleId</w:t>
            </w:r>
          </w:p>
        </w:tc>
        <w:tc>
          <w:tcPr>
            <w:tcW w:type="dxa" w:w="2880"/>
          </w:tcPr>
          <w:p>
            <w:r>
              <w:t>integer</w:t>
            </w:r>
          </w:p>
        </w:tc>
        <w:tc>
          <w:tcPr>
            <w:tcW w:type="dxa" w:w="2880"/>
          </w:tcPr>
          <w:p>
            <w:r>
              <w:t>Role ID assigned to the user in the organization.</w:t>
            </w:r>
          </w:p>
        </w:tc>
      </w:tr>
      <w:tr>
        <w:tc>
          <w:tcPr>
            <w:tcW w:type="dxa" w:w="2880"/>
          </w:tcPr>
          <w:p>
            <w:r>
              <w:t>userOrganizationRoles.invitation</w:t>
            </w:r>
          </w:p>
        </w:tc>
        <w:tc>
          <w:tcPr>
            <w:tcW w:type="dxa" w:w="2880"/>
          </w:tcPr>
          <w:p>
            <w:r>
              <w:t>string | null</w:t>
            </w:r>
          </w:p>
        </w:tc>
        <w:tc>
          <w:tcPr>
            <w:tcW w:type="dxa" w:w="2880"/>
          </w:tcPr>
          <w:p>
            <w:r>
              <w:t>Invitation status/value (can be null).</w:t>
            </w:r>
          </w:p>
        </w:tc>
      </w:tr>
      <w:tr>
        <w:tc>
          <w:tcPr>
            <w:tcW w:type="dxa" w:w="2880"/>
          </w:tcPr>
          <w:p>
            <w:r>
              <w:t>userOrganizationRoles.organizationTeamsCount</w:t>
            </w:r>
          </w:p>
        </w:tc>
        <w:tc>
          <w:tcPr>
            <w:tcW w:type="dxa" w:w="2880"/>
          </w:tcPr>
          <w:p>
            <w:r>
              <w:t>integer</w:t>
            </w:r>
          </w:p>
        </w:tc>
        <w:tc>
          <w:tcPr>
            <w:tcW w:type="dxa" w:w="2880"/>
          </w:tcPr>
          <w:p>
            <w:r>
              <w:t>(Returned when requested via cols[]) Organization teams count.</w:t>
            </w:r>
          </w:p>
        </w:tc>
      </w:tr>
      <w:tr>
        <w:tc>
          <w:tcPr>
            <w:tcW w:type="dxa" w:w="2880"/>
          </w:tcPr>
          <w:p>
            <w:r>
              <w:t>userOrganizationRoles.joinedTeamsCount</w:t>
            </w:r>
          </w:p>
        </w:tc>
        <w:tc>
          <w:tcPr>
            <w:tcW w:type="dxa" w:w="2880"/>
          </w:tcPr>
          <w:p>
            <w:r>
              <w:t>integer</w:t>
            </w:r>
          </w:p>
        </w:tc>
        <w:tc>
          <w:tcPr>
            <w:tcW w:type="dxa" w:w="2880"/>
          </w:tcPr>
          <w:p>
            <w:r>
              <w:t>(Returned when requested via cols[]) Teams the user has joined count.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'{{MAKE_ZONE_URL}}/api/v2/users/111/user-organization-roles' \</w:t>
        <w:br/>
        <w:t xml:space="preserve"> --header 'Accept: application/json'</w:t>
      </w:r>
    </w:p>
    <w:p>
      <w:pPr>
        <w:pStyle w:val="Heading3"/>
      </w:pPr>
      <w:r>
        <w:t>Example Usage</w:t>
      </w:r>
    </w:p>
    <w:p>
      <w:pPr>
        <w:pStyle w:val="Heading3"/>
      </w:pPr>
      <w:r>
        <w:t>Example 1: Get default columns</w:t>
      </w:r>
    </w:p>
    <w:p>
      <w:r>
        <w:rPr>
          <w:b/>
          <w:color w:val="666666"/>
          <w:sz w:val="16"/>
        </w:rPr>
        <w:t>[bash]</w:t>
      </w:r>
    </w:p>
    <w:p>
      <w:pPr>
        <w:shd w:fill="F2F2F2" w:val="clear"/>
      </w:pPr>
      <w:r>
        <w:rPr>
          <w:rFonts w:ascii="Courier New" w:hAnsi="Courier New"/>
          <w:sz w:val="17"/>
        </w:rPr>
        <w:t>curl -sS \</w:t>
        <w:br/>
        <w:t xml:space="preserve"> -H 'Accept: application/json' \</w:t>
        <w:br/>
        <w:t xml:space="preserve"> '{{MAKE_ZONE_URL}}/api/v2/users/111/user-organization-roles'</w:t>
      </w:r>
    </w:p>
    <w:p>
      <w:pPr>
        <w:pStyle w:val="Heading3"/>
      </w:pPr>
      <w:r>
        <w:t>Example 2: Request additional columns via cols[]</w:t>
      </w:r>
    </w:p>
    <w:p>
      <w:r>
        <w:rPr>
          <w:b/>
          <w:color w:val="666666"/>
          <w:sz w:val="16"/>
        </w:rPr>
        <w:t>[bash]</w:t>
      </w:r>
    </w:p>
    <w:p>
      <w:pPr>
        <w:shd w:fill="F2F2F2" w:val="clear"/>
      </w:pPr>
      <w:r>
        <w:rPr>
          <w:rFonts w:ascii="Courier New" w:hAnsi="Courier New"/>
          <w:sz w:val="17"/>
        </w:rPr>
        <w:t>curl -sS \</w:t>
        <w:br/>
        <w:t xml:space="preserve"> -H 'Accept: application/json' \</w:t>
        <w:br/>
        <w:t xml:space="preserve"> '{{MAKE_ZONE_URL}}/api/v2/users/111/user-organization-roles?cols[]=organizationTeamsCount&amp;cols[]=joinedTeamsCount'</w:t>
      </w:r>
    </w:p>
    <w:p>
      <w:pPr>
        <w:pStyle w:val="Heading3"/>
      </w:pPr>
      <w:r>
        <w:t>Notes</w:t>
      </w:r>
    </w:p>
    <w:p>
      <w:pPr>
        <w:pStyle w:val="ListBullet"/>
      </w:pPr>
      <w:r>
        <w:t>To retrieve the list of available role IDs, the documentation references: GET /users/roles.</w:t>
      </w:r>
    </w:p>
    <w:p>
      <w:pPr>
        <w:pStyle w:val="Heading3"/>
      </w:pPr>
      <w:r>
        <w:t>Related userOrganizationRoles actions</w:t>
      </w:r>
    </w:p>
    <w:p>
      <w:pPr>
        <w:pStyle w:val="ListBullet"/>
      </w:pPr>
      <w:r>
        <w:t>[POST] Set a User’s Organization Role — /api/v2/admin/users/{{userId}}/user-organization-roles/{{organizationId}}</w:t>
      </w:r>
    </w:p>
    <w:p>
      <w:pPr>
        <w:pStyle w:val="ListBullet"/>
      </w:pPr>
      <w:r>
        <w:t>[GET] Get a User's Organization Role Details — /api/v2/users/{{userId}}/user-organization-roles/{{organizationId}}</w:t>
      </w:r>
    </w:p>
    <w:p>
      <w:pPr>
        <w:pStyle w:val="ListBullet"/>
      </w:pPr>
      <w:r>
        <w:t>[POST] Update a User’s Organization Role — /api/v2/users/{{userId}}/user-organization-roles/{{organizationId}}</w:t>
      </w:r>
    </w:p>
    <w:p>
      <w:pPr>
        <w:pStyle w:val="ListBullet"/>
      </w:pPr>
      <w:r>
        <w:t>[POST] Transfer an Organization’s Ownership to a User — /api/v2/users/{{userId}}/user-organization-roles/{{organizationId}}/transfer</w:t>
      </w:r>
    </w:p>
    <w:p>
      <w:pPr>
        <w:pStyle w:val="ListBullet"/>
      </w:pPr>
      <w:r>
        <w:t>[POST] Transfer an Organization’s Ownership to a User — /api/v2/admin/users/{{userId}}/user-organization-roles/{{organizationId}}/transfer</w:t>
      </w:r>
    </w:p>
    <w:p>
      <w:pPr>
        <w:pStyle w:val="ListBullet"/>
      </w:pPr>
      <w:r>
        <w:t>[GET] Get a User’s Organization Role Details — /api/v2/organizations/{{organizationId}}/user-organization-roles/{{userId}}</w:t>
      </w:r>
    </w:p>
    <w:p>
      <w:r>
        <w:br w:type="page"/>
      </w:r>
    </w:p>
    <w:p>
      <w:pPr>
        <w:pStyle w:val="Heading2"/>
      </w:pPr>
      <w:r>
        <w:t>267. [GET] Get a User's Organization Role Details</w:t>
      </w:r>
    </w:p>
    <w:p>
      <w:r>
        <w:rPr>
          <w:b/>
        </w:rPr>
        <w:t xml:space="preserve">Endpoint: </w:t>
      </w:r>
      <w:r>
        <w:rPr>
          <w:rFonts w:ascii="Courier New" w:hAnsi="Courier New"/>
          <w:sz w:val="18"/>
        </w:rPr>
        <w:t>/api/v2/users/{{userId}}/user-organization-roles/{{organizationId}}</w:t>
      </w:r>
    </w:p>
    <w:p>
      <w:pPr>
        <w:pStyle w:val="Heading3"/>
      </w:pPr>
      <w:r>
        <w:t>Prerequisites</w:t>
      </w:r>
    </w:p>
    <w:p>
      <w:pPr>
        <w:pStyle w:val="ListBullet"/>
      </w:pPr>
      <w:r>
        <w:t>You must know the target userId and organizationId.</w:t>
      </w:r>
    </w:p>
    <w:p>
      <w:pPr>
        <w:pStyle w:val="ListBullet"/>
      </w:pPr>
      <w:r>
        <w:t>To discover valid role IDs (usersRoleId), call GET /users/roles.</w:t>
      </w:r>
    </w:p>
    <w:p>
      <w:pPr>
        <w:pStyle w:val="Heading3"/>
      </w:pPr>
      <w:r>
        <w:t>Method</w:t>
      </w:r>
    </w:p>
    <w:p>
      <w:r>
        <w:t>GET</w:t>
      </w:r>
    </w:p>
    <w:p>
      <w:pPr>
        <w:pStyle w:val="Heading3"/>
      </w:pPr>
      <w:r>
        <w:t>URL</w:t>
      </w:r>
    </w:p>
    <w:p>
      <w:r>
        <w:t>{{MAKE_ZONE_URL}}/api/v2/users/{{userId}}/user-organization-roles/{{organizationId}}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user’s role in a specific organization, identified by userId and organizationId.</w:t>
      </w:r>
    </w:p>
    <w:p>
      <w:pPr>
        <w:pStyle w:val="Heading3"/>
      </w:pPr>
      <w:r>
        <w:t>Enforcement Rules</w:t>
      </w:r>
    </w:p>
    <w:p>
      <w:pPr>
        <w:pStyle w:val="ListBullet"/>
      </w:pPr>
      <w:r>
        <w:t>The userId path parameter must always be present.</w:t>
      </w:r>
    </w:p>
    <w:p>
      <w:pPr>
        <w:pStyle w:val="ListBullet"/>
      </w:pPr>
      <w:r>
        <w:t>The organizationId path parameter must always be present.</w:t>
      </w:r>
    </w:p>
    <w:p>
      <w:pPr>
        <w:pStyle w:val="ListBullet"/>
      </w:pPr>
      <w:r>
        <w:t>If the user provides a userId, use that value directly.</w:t>
      </w:r>
    </w:p>
    <w:p>
      <w:pPr>
        <w:pStyle w:val="ListBullet"/>
      </w:pPr>
      <w:r>
        <w:t>If the user provides an organizationId, use that value directly.</w:t>
      </w:r>
    </w:p>
    <w:p>
      <w:pPr>
        <w:pStyle w:val="ListBullet"/>
      </w:pPr>
      <w:r>
        <w:t>Do not call the API with a missing or empty userId or organizationId (e.g., avoid /users//user-organization-roles/11 or /users/254/user-organization-roles/).</w:t>
      </w:r>
    </w:p>
    <w:p>
      <w:pPr>
        <w:pStyle w:val="ListBullet"/>
      </w:pPr>
      <w:r>
        <w:t>Always construct the path as /api/v2/users/{{userId}}/user-organization-roles/{{organizationId}}, where both path parameters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/api/v2/users/254/user-organization-roles/11</w:t>
        <w:br/>
        <w:t>/api/v2/users/user_abc123/user-organization-roles/org_11</w:t>
      </w:r>
    </w:p>
    <w:p>
      <w:pPr>
        <w:pStyle w:val="Heading3"/>
      </w:pPr>
      <w:r>
        <w:t>Invalid Examples</w:t>
      </w:r>
    </w:p>
    <w:p>
      <w:r>
        <w:rPr>
          <w:b/>
          <w:color w:val="666666"/>
          <w:sz w:val="16"/>
        </w:rPr>
        <w:t>[http]</w:t>
      </w:r>
    </w:p>
    <w:p>
      <w:pPr>
        <w:shd w:fill="F2F2F2" w:val="clear"/>
      </w:pPr>
      <w:r>
        <w:rPr>
          <w:rFonts w:ascii="Courier New" w:hAnsi="Courier New"/>
          <w:sz w:val="17"/>
        </w:rPr>
        <w:t>/api/v2/users//user-organization-roles/11</w:t>
        <w:br/>
        <w:t>/api/v2/users/254/user-organization-roles/</w:t>
        <w:br/>
        <w:t>/api/v2/users/254/user-organization-roles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ID of the user. Example: 254.</w:t>
            </w:r>
          </w:p>
        </w:tc>
      </w:tr>
      <w:tr>
        <w:tc>
          <w:tcPr>
            <w:tcW w:type="dxa" w:w="2880"/>
          </w:tcPr>
          <w:p>
            <w:r>
              <w:t>organizationId</w:t>
            </w:r>
          </w:p>
        </w:tc>
        <w:tc>
          <w:tcPr>
            <w:tcW w:type="dxa" w:w="2880"/>
          </w:tcPr>
          <w:p>
            <w:r>
              <w:t>string</w:t>
            </w:r>
          </w:p>
        </w:tc>
        <w:tc>
          <w:tcPr>
            <w:tcW w:type="dxa" w:w="2880"/>
          </w:tcPr>
          <w:p>
            <w:r>
              <w:t>The ID of the organization. Example: 11.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string[]</w:t>
            </w:r>
          </w:p>
        </w:tc>
        <w:tc>
          <w:tcPr>
            <w:tcW w:type="dxa" w:w="2880"/>
          </w:tcPr>
          <w:p>
            <w:r>
              <w:t>Specifies columns returned in the response. Use repeated cols[] parameters (e.g., ?cols[]=key1&amp;cols[]=key2).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"userOrganizationRole": {</w:t>
        <w:br/>
        <w:t xml:space="preserve"> "userId": 254,</w:t>
        <w:br/>
        <w:t xml:space="preserve"> "organizationId": 11,</w:t>
        <w:br/>
        <w:t xml:space="preserve"> "usersRoleId": 11,</w:t>
        <w:br/>
        <w:t xml:space="preserve"> "invitation": null,</w:t>
        <w:br/>
        <w:t xml:space="preserve"> "organizationTeamsCount": 2,</w:t>
        <w:br/>
        <w:t xml:space="preserve"> "joinedTeamsCount": 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userOrganizationRole</w:t>
            </w:r>
          </w:p>
        </w:tc>
        <w:tc>
          <w:tcPr>
            <w:tcW w:type="dxa" w:w="2880"/>
          </w:tcPr>
          <w:p>
            <w:r>
              <w:t>object</w:t>
            </w:r>
          </w:p>
        </w:tc>
        <w:tc>
          <w:tcPr>
            <w:tcW w:type="dxa" w:w="2880"/>
          </w:tcPr>
          <w:p>
            <w:r>
              <w:t>Container for the user’s role details in the organization.</w:t>
            </w:r>
          </w:p>
        </w:tc>
      </w:tr>
      <w:tr>
        <w:tc>
          <w:tcPr>
            <w:tcW w:type="dxa" w:w="2880"/>
          </w:tcPr>
          <w:p>
            <w:r>
              <w:t>userOrganizationRole.userId</w:t>
            </w:r>
          </w:p>
        </w:tc>
        <w:tc>
          <w:tcPr>
            <w:tcW w:type="dxa" w:w="2880"/>
          </w:tcPr>
          <w:p>
            <w:r>
              <w:t>integer</w:t>
            </w:r>
          </w:p>
        </w:tc>
        <w:tc>
          <w:tcPr>
            <w:tcW w:type="dxa" w:w="2880"/>
          </w:tcPr>
          <w:p>
            <w:r>
              <w:t>User ID.</w:t>
            </w:r>
          </w:p>
        </w:tc>
      </w:tr>
      <w:tr>
        <w:tc>
          <w:tcPr>
            <w:tcW w:type="dxa" w:w="2880"/>
          </w:tcPr>
          <w:p>
            <w:r>
              <w:t>userOrganizationRole.organizationId</w:t>
            </w:r>
          </w:p>
        </w:tc>
        <w:tc>
          <w:tcPr>
            <w:tcW w:type="dxa" w:w="2880"/>
          </w:tcPr>
          <w:p>
            <w:r>
              <w:t>integer</w:t>
            </w:r>
          </w:p>
        </w:tc>
        <w:tc>
          <w:tcPr>
            <w:tcW w:type="dxa" w:w="2880"/>
          </w:tcPr>
          <w:p>
            <w:r>
              <w:t>Organization ID.</w:t>
            </w:r>
          </w:p>
        </w:tc>
      </w:tr>
      <w:tr>
        <w:tc>
          <w:tcPr>
            <w:tcW w:type="dxa" w:w="2880"/>
          </w:tcPr>
          <w:p>
            <w:r>
              <w:t>userOrganizationRole.usersRoleId</w:t>
            </w:r>
          </w:p>
        </w:tc>
        <w:tc>
          <w:tcPr>
            <w:tcW w:type="dxa" w:w="2880"/>
          </w:tcPr>
          <w:p>
            <w:r>
              <w:t>integer</w:t>
            </w:r>
          </w:p>
        </w:tc>
        <w:tc>
          <w:tcPr>
            <w:tcW w:type="dxa" w:w="2880"/>
          </w:tcPr>
          <w:p>
            <w:r>
              <w:t>User’s role ID in the organization. (Role IDs can be listed via GET /users/roles.)</w:t>
            </w:r>
          </w:p>
        </w:tc>
      </w:tr>
      <w:tr>
        <w:tc>
          <w:tcPr>
            <w:tcW w:type="dxa" w:w="2880"/>
          </w:tcPr>
          <w:p>
            <w:r>
              <w:t>userOrganizationRole.invitation</w:t>
            </w:r>
          </w:p>
        </w:tc>
        <w:tc>
          <w:tcPr>
            <w:tcW w:type="dxa" w:w="2880"/>
          </w:tcPr>
          <w:p>
            <w:r>
              <w:t>string | null</w:t>
            </w:r>
          </w:p>
        </w:tc>
        <w:tc>
          <w:tcPr>
            <w:tcW w:type="dxa" w:w="2880"/>
          </w:tcPr>
          <w:p>
            <w:r>
              <w:t>Invitation information (nullable).</w:t>
            </w:r>
          </w:p>
        </w:tc>
      </w:tr>
      <w:tr>
        <w:tc>
          <w:tcPr>
            <w:tcW w:type="dxa" w:w="2880"/>
          </w:tcPr>
          <w:p>
            <w:r>
              <w:t>userOrganizationRole.organizationTeamsCount</w:t>
            </w:r>
          </w:p>
        </w:tc>
        <w:tc>
          <w:tcPr>
            <w:tcW w:type="dxa" w:w="2880"/>
          </w:tcPr>
          <w:p>
            <w:r>
              <w:t>integer</w:t>
            </w:r>
          </w:p>
        </w:tc>
        <w:tc>
          <w:tcPr>
            <w:tcW w:type="dxa" w:w="2880"/>
          </w:tcPr>
          <w:p>
            <w:r>
              <w:t>Number of teams in the organization. (Returned when included in selected columns / all columns.)</w:t>
            </w:r>
          </w:p>
        </w:tc>
      </w:tr>
      <w:tr>
        <w:tc>
          <w:tcPr>
            <w:tcW w:type="dxa" w:w="2880"/>
          </w:tcPr>
          <w:p>
            <w:r>
              <w:t>userOrganizationRole.joinedTeamsCount</w:t>
            </w:r>
          </w:p>
        </w:tc>
        <w:tc>
          <w:tcPr>
            <w:tcW w:type="dxa" w:w="2880"/>
          </w:tcPr>
          <w:p>
            <w:r>
              <w:t>integer</w:t>
            </w:r>
          </w:p>
        </w:tc>
        <w:tc>
          <w:tcPr>
            <w:tcW w:type="dxa" w:w="2880"/>
          </w:tcPr>
          <w:p>
            <w:r>
              <w:t>Number of teams the user has joined. (Returned when included in selected columns / all columns.)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'{{MAKE_ZONE_URL}}/api/v2/users/254/user-organization-roles/11' \</w:t>
        <w:br/>
        <w:t xml:space="preserve"> --header 'Accept: application/json'</w:t>
      </w:r>
    </w:p>
    <w:p>
      <w:pPr>
        <w:pStyle w:val="Heading3"/>
      </w:pPr>
      <w:r>
        <w:t>Example Usage</w:t>
      </w:r>
    </w:p>
    <w:p>
      <w:pPr>
        <w:pStyle w:val="Heading3"/>
      </w:pPr>
      <w:r>
        <w:t>Example 1: Default columns</w:t>
      </w:r>
    </w:p>
    <w:p>
      <w:r>
        <w:rPr>
          <w:b/>
          <w:color w:val="666666"/>
          <w:sz w:val="16"/>
        </w:rPr>
        <w:t>[bash]</w:t>
      </w:r>
    </w:p>
    <w:p>
      <w:pPr>
        <w:shd w:fill="F2F2F2" w:val="clear"/>
      </w:pPr>
      <w:r>
        <w:rPr>
          <w:rFonts w:ascii="Courier New" w:hAnsi="Courier New"/>
          <w:sz w:val="17"/>
        </w:rPr>
        <w:t>curl -sS --location \</w:t>
        <w:br/>
        <w:t xml:space="preserve"> --request GET '{{MAKE_ZONE_URL}}/api/v2/users/254/user-organization-roles/11' \</w:t>
        <w:br/>
        <w:t xml:space="preserve"> --header 'Accept: application/json'</w:t>
      </w:r>
    </w:p>
    <w:p>
      <w:pPr>
        <w:pStyle w:val="Heading3"/>
      </w:pPr>
      <w:r>
        <w:t>Example 2: Request specific columns with cols[]</w:t>
      </w:r>
    </w:p>
    <w:p>
      <w:r>
        <w:rPr>
          <w:b/>
          <w:color w:val="666666"/>
          <w:sz w:val="16"/>
        </w:rPr>
        <w:t>[bash]</w:t>
      </w:r>
    </w:p>
    <w:p>
      <w:pPr>
        <w:shd w:fill="F2F2F2" w:val="clear"/>
      </w:pPr>
      <w:r>
        <w:rPr>
          <w:rFonts w:ascii="Courier New" w:hAnsi="Courier New"/>
          <w:sz w:val="17"/>
        </w:rPr>
        <w:t>curl -sS --location \</w:t>
        <w:br/>
        <w:t xml:space="preserve"> --request GET '{{MAKE_ZONE_URL}}/api/v2/users/254/user-organization-roles/11?cols[]=organizationTeamsCount&amp;cols[]=joinedTeamsCount' \</w:t>
        <w:br/>
        <w:t xml:space="preserve"> --header 'Accept: application/json'</w:t>
      </w:r>
    </w:p>
    <w:p>
      <w:pPr>
        <w:pStyle w:val="Heading3"/>
      </w:pPr>
      <w:r>
        <w:t>Notes</w:t>
      </w:r>
    </w:p>
    <w:p>
      <w:pPr>
        <w:pStyle w:val="ListBullet"/>
      </w:pPr>
      <w:r>
        <w:t>To retrieve multiple columns, repeat the cols[] query parameter once per column (e.g., cols[]=key1&amp;cols[]=key2).</w:t>
      </w:r>
    </w:p>
    <w:p>
      <w:pPr>
        <w:pStyle w:val="Heading3"/>
      </w:pPr>
      <w:r>
        <w:t>Related userOrganizationRoles actions</w:t>
      </w:r>
    </w:p>
    <w:p>
      <w:pPr>
        <w:pStyle w:val="ListBullet"/>
      </w:pPr>
      <w:r>
        <w:t>[POST] Set a User’s Organization Role — /api/v2/admin/users/{{userId}}/user-organization-roles/{{organizationId}}</w:t>
      </w:r>
    </w:p>
    <w:p>
      <w:pPr>
        <w:pStyle w:val="ListBullet"/>
      </w:pPr>
      <w:r>
        <w:t>[GET] List a User’s Organization Roles — /api/v2/users/{{userId}}/user-organization-roles</w:t>
      </w:r>
    </w:p>
    <w:p>
      <w:pPr>
        <w:pStyle w:val="ListBullet"/>
      </w:pPr>
      <w:r>
        <w:t>[POST] Update a User’s Organization Role — /api/v2/users/{{userId}}/user-organization-roles/{{organizationId}}</w:t>
      </w:r>
    </w:p>
    <w:p>
      <w:pPr>
        <w:pStyle w:val="ListBullet"/>
      </w:pPr>
      <w:r>
        <w:t>[POST] Transfer an Organization’s Ownership to a User — /api/v2/users/{{userId}}/user-organization-roles/{{organizationId}}/transfer</w:t>
      </w:r>
    </w:p>
    <w:p>
      <w:pPr>
        <w:pStyle w:val="ListBullet"/>
      </w:pPr>
      <w:r>
        <w:t>[POST] Transfer an Organization’s Ownership to a User — /api/v2/admin/users/{{userId}}/user-organization-roles/{{organizationId}}/transfer</w:t>
      </w:r>
    </w:p>
    <w:p>
      <w:pPr>
        <w:pStyle w:val="ListBullet"/>
      </w:pPr>
      <w:r>
        <w:t>[GET] Get a User’s Organization Role Details — /api/v2/organizations/{{organizationId}}/user-organization-roles/{{userId}}</w:t>
      </w:r>
    </w:p>
    <w:p>
      <w:r>
        <w:br w:type="page"/>
      </w:r>
    </w:p>
    <w:p>
      <w:pPr>
        <w:pStyle w:val="Heading2"/>
      </w:pPr>
      <w:r>
        <w:t>268. [POST] Update a User’s Organization Role</w:t>
      </w:r>
    </w:p>
    <w:p>
      <w:r>
        <w:rPr>
          <w:b/>
        </w:rPr>
        <w:t xml:space="preserve">Endpoint: </w:t>
      </w:r>
      <w:r>
        <w:rPr>
          <w:rFonts w:ascii="Courier New" w:hAnsi="Courier New"/>
          <w:sz w:val="18"/>
        </w:rPr>
        <w:t>/api/v2/users/{{userId}}/user-organization-roles/{{organizationId}}</w:t>
      </w:r>
    </w:p>
    <w:p>
      <w:pPr>
        <w:pStyle w:val="Heading3"/>
      </w:pPr>
      <w:r>
        <w:t>Prerequisites</w:t>
      </w:r>
    </w:p>
    <w:p>
      <w:pPr>
        <w:pStyle w:val="ListBullet"/>
      </w:pPr>
      <w:r>
        <w:t>Must be an organization owner or admin to change user organization roles.</w:t>
      </w:r>
    </w:p>
    <w:p>
      <w:pPr>
        <w:pStyle w:val="ListBullet"/>
      </w:pPr>
      <w:r>
        <w:t>You cannot change the organization Owner role with this endpoint; use the ownership transfer endpoint instead.</w:t>
      </w:r>
    </w:p>
    <w:p>
      <w:pPr>
        <w:pStyle w:val="ListBullet"/>
      </w:pPr>
      <w:r>
        <w:t>To set a role, you need a valid usersRoleId (retrievable via GET /users/roles).</w:t>
      </w:r>
    </w:p>
    <w:p>
      <w:pPr>
        <w:pStyle w:val="Heading3"/>
      </w:pPr>
      <w:r>
        <w:t>Method</w:t>
      </w:r>
    </w:p>
    <w:p>
      <w:r>
        <w:t>POST</w:t>
      </w:r>
    </w:p>
    <w:p>
      <w:pPr>
        <w:pStyle w:val="Heading3"/>
      </w:pPr>
      <w:r>
        <w:t>URL</w:t>
      </w:r>
    </w:p>
    <w:p>
      <w:r>
        <w:t>{{MAKE_ZONE_URL}}/api/v2/users/{{userId}}/user-organization-roles/{{organizationId}}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user’s role within an organization. If you send an empty request body, the user with the specified userId will be removed from the organization.</w:t>
      </w:r>
    </w:p>
    <w:p>
      <w:pPr>
        <w:pStyle w:val="Heading3"/>
      </w:pPr>
      <w:r>
        <w:t>Enforcement Rules</w:t>
      </w:r>
    </w:p>
    <w:p>
      <w:pPr>
        <w:pStyle w:val="ListBullet"/>
      </w:pPr>
      <w:r>
        <w:t>The userId path parameter must always be present and must be a non-empty value.</w:t>
      </w:r>
    </w:p>
    <w:p>
      <w:pPr>
        <w:pStyle w:val="ListBullet"/>
      </w:pPr>
      <w:r>
        <w:t>The organizationId path parameter must always be present and must be a non-empty value.</w:t>
      </w:r>
    </w:p>
    <w:p>
      <w:pPr>
        <w:pStyle w:val="ListBullet"/>
      </w:pPr>
      <w:r>
        <w:t>Always construct the path as /api/v2/users/{{userId}}/user-organization-roles/{{organizationId}}.</w:t>
      </w:r>
    </w:p>
    <w:p>
      <w:pPr>
        <w:pStyle w:val="ListBullet"/>
      </w:pPr>
      <w:r>
        <w:t>Do not call the API with missing or empty path parameters (e.g., avoid /users//user-organization-roles/).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If the request body is empty, the user is removed from the organization (and optional removal-related query parameters may apply).</w:t>
      </w:r>
    </w:p>
    <w:p>
      <w:pPr>
        <w:pStyle w:val="ListBullet"/>
      </w:pPr>
      <w:r>
        <w:t>You cannot change the organization “Owner” using this endpoint.</w:t>
      </w:r>
    </w:p>
    <w:p>
      <w:pPr>
        <w:pStyle w:val="Heading3"/>
      </w:pPr>
      <w:r>
        <w:t>Valid Examples</w:t>
      </w:r>
    </w:p>
    <w:p>
      <w:r>
        <w:rPr>
          <w:b/>
          <w:color w:val="666666"/>
          <w:sz w:val="16"/>
        </w:rPr>
        <w:t>[http]</w:t>
      </w:r>
    </w:p>
    <w:p>
      <w:pPr>
        <w:shd w:fill="F2F2F2" w:val="clear"/>
      </w:pPr>
      <w:r>
        <w:rPr>
          <w:rFonts w:ascii="Courier New" w:hAnsi="Courier New"/>
          <w:sz w:val="17"/>
        </w:rPr>
        <w:t>/api/v2/users/5/user-organization-roles/22</w:t>
      </w:r>
    </w:p>
    <w:p>
      <w:pPr>
        <w:pStyle w:val="Heading3"/>
      </w:pPr>
      <w:r>
        <w:t>Invalid Examples</w:t>
      </w:r>
    </w:p>
    <w:p>
      <w:r>
        <w:rPr>
          <w:b/>
          <w:color w:val="666666"/>
          <w:sz w:val="16"/>
        </w:rPr>
        <w:t>[http]</w:t>
      </w:r>
    </w:p>
    <w:p>
      <w:pPr>
        <w:shd w:fill="F2F2F2" w:val="clear"/>
      </w:pPr>
      <w:r>
        <w:rPr>
          <w:rFonts w:ascii="Courier New" w:hAnsi="Courier New"/>
          <w:sz w:val="17"/>
        </w:rPr>
        <w:t>/api/v2/users//user-organization-roles/22</w:t>
        <w:br/>
        <w:t>/api/v2/users/5/user-organization-roles/</w:t>
        <w:br/>
        <w:t>/api/v2/users/user-organization-roles/22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integer</w:t>
            </w:r>
          </w:p>
        </w:tc>
        <w:tc>
          <w:tcPr>
            <w:tcW w:type="dxa" w:w="2880"/>
          </w:tcPr>
          <w:p>
            <w:r>
              <w:t>The ID of the user. Example: 5.</w:t>
            </w:r>
          </w:p>
        </w:tc>
      </w:tr>
      <w:tr>
        <w:tc>
          <w:tcPr>
            <w:tcW w:type="dxa" w:w="2880"/>
          </w:tcPr>
          <w:p>
            <w:r>
              <w:t>organizationId</w:t>
            </w:r>
          </w:p>
        </w:tc>
        <w:tc>
          <w:tcPr>
            <w:tcW w:type="dxa" w:w="2880"/>
          </w:tcPr>
          <w:p>
            <w:r>
              <w:t>integer</w:t>
            </w:r>
          </w:p>
        </w:tc>
        <w:tc>
          <w:tcPr>
            <w:tcW w:type="dxa" w:w="2880"/>
          </w:tcPr>
          <w:p>
            <w:r>
              <w:t>The ID of the organization. Example: 22.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string[]</w:t>
            </w:r>
          </w:p>
        </w:tc>
        <w:tc>
          <w:tcPr>
            <w:tcW w:type="dxa" w:w="2880"/>
          </w:tcPr>
          <w:p>
            <w:r>
              <w:t>Specifies columns returned in the response. Use cols[] repeatedly (e.g., ?cols[]=key1&amp;cols[]=key2).</w:t>
            </w:r>
          </w:p>
        </w:tc>
      </w:tr>
      <w:tr>
        <w:tc>
          <w:tcPr>
            <w:tcW w:type="dxa" w:w="2880"/>
          </w:tcPr>
          <w:p>
            <w:r>
              <w:t>confirmed</w:t>
            </w:r>
          </w:p>
        </w:tc>
        <w:tc>
          <w:tcPr>
            <w:tcW w:type="dxa" w:w="2880"/>
          </w:tcPr>
          <w:p>
            <w:r>
              <w:t>boolean</w:t>
            </w:r>
          </w:p>
        </w:tc>
        <w:tc>
          <w:tcPr>
            <w:tcW w:type="dxa" w:w="2880"/>
          </w:tcPr>
          <w:p>
            <w:r>
              <w:t>Use when removing a user from an organization. Set to true if you want to delete the user’s connections from the organization (with deleteConnections).</w:t>
            </w:r>
          </w:p>
        </w:tc>
      </w:tr>
      <w:tr>
        <w:tc>
          <w:tcPr>
            <w:tcW w:type="dxa" w:w="2880"/>
          </w:tcPr>
          <w:p>
            <w:r>
              <w:t>deleteConnections</w:t>
            </w:r>
          </w:p>
        </w:tc>
        <w:tc>
          <w:tcPr>
            <w:tcW w:type="dxa" w:w="2880"/>
          </w:tcPr>
          <w:p>
            <w:r>
              <w:t>boolean</w:t>
            </w:r>
          </w:p>
        </w:tc>
        <w:tc>
          <w:tcPr>
            <w:tcW w:type="dxa" w:w="2880"/>
          </w:tcPr>
          <w:p>
            <w:r>
              <w:t>Use when removing a user. Set to true to also delete the user’s connections. If false, connections won’t be deleted.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usersRoleId</w:t>
            </w:r>
          </w:p>
        </w:tc>
        <w:tc>
          <w:tcPr>
            <w:tcW w:type="dxa" w:w="2880"/>
          </w:tcPr>
          <w:p>
            <w:r>
              <w:t>integer</w:t>
            </w:r>
          </w:p>
        </w:tc>
        <w:tc>
          <w:tcPr>
            <w:tcW w:type="dxa" w:w="2880"/>
          </w:tcPr>
          <w:p>
            <w:r>
              <w:t>The ID of the user role to assign. See GET /users/roles for available values.</w:t>
            </w:r>
          </w:p>
        </w:tc>
      </w:tr>
    </w:tbl>
    <w:p/>
    <w:p>
      <w:r>
        <w:rPr>
          <w:b/>
        </w:rPr>
        <w:t>Note: Note: Sending an empty JSON body (or no body) removes the user from the organization.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"userOrganizationRole": {</w:t>
        <w:br/>
        <w:t xml:space="preserve"> "userId": 5,</w:t>
        <w:br/>
        <w:t xml:space="preserve"> "organizationId": 22,</w:t>
        <w:br/>
        <w:t xml:space="preserve"> "usersRoleId": 12,</w:t>
        <w:br/>
        <w:t xml:space="preserve"> "invitation": null</w:t>
        <w:br/>
        <w:t xml:space="preserve"> }</w:t>
        <w:br/>
        <w:t>}</w:t>
      </w:r>
    </w:p>
    <w:p>
      <w:pPr>
        <w:pStyle w:val="Heading3"/>
      </w:pPr>
      <w:r>
        <w:t>Success Response Example (all cols)</w:t>
      </w:r>
    </w:p>
    <w:p>
      <w:r>
        <w:rPr>
          <w:b/>
          <w:color w:val="666666"/>
          <w:sz w:val="16"/>
        </w:rPr>
        <w:t>[json]</w:t>
      </w:r>
    </w:p>
    <w:p>
      <w:pPr>
        <w:shd w:fill="F2F2F2" w:val="clear"/>
      </w:pPr>
      <w:r>
        <w:rPr>
          <w:rFonts w:ascii="Courier New" w:hAnsi="Courier New"/>
          <w:sz w:val="17"/>
        </w:rPr>
        <w:t>{</w:t>
        <w:br/>
        <w:t xml:space="preserve"> "userOrganizationRole": {</w:t>
        <w:br/>
        <w:t xml:space="preserve"> "userId": 5,</w:t>
        <w:br/>
        <w:t xml:space="preserve"> "organizationId": 22,</w:t>
        <w:br/>
        <w:t xml:space="preserve"> "usersRoleId": 12,</w:t>
        <w:br/>
        <w:t xml:space="preserve"> "invitation": null,</w:t>
        <w:br/>
        <w:t xml:space="preserve"> "organizationTeamsCount": 2,</w:t>
        <w:br/>
        <w:t xml:space="preserve"> "joinedTeamsCount": 2</w:t>
        <w:br/>
        <w:t xml:space="preserve"> }</w:t>
        <w:br/>
        <w:t>}</w:t>
      </w:r>
    </w:p>
    <w:p>
      <w:pPr>
        <w:pStyle w:val="Heading3"/>
      </w:pPr>
      <w:r>
        <w:t>Success Response Example (remove user)</w:t>
      </w:r>
    </w:p>
    <w:p>
      <w:r>
        <w:rPr>
          <w:b/>
          <w:color w:val="666666"/>
          <w:sz w:val="16"/>
        </w:rPr>
        <w:t>[json]</w:t>
      </w:r>
    </w:p>
    <w:p>
      <w:pPr>
        <w:shd w:fill="F2F2F2" w:val="clear"/>
      </w:pPr>
      <w:r>
        <w:rPr>
          <w:rFonts w:ascii="Courier New" w:hAnsi="Courier New"/>
          <w:sz w:val="17"/>
        </w:rPr>
        <w:t>{</w:t>
        <w:br/>
        <w:t xml:space="preserve"> "userOrganizationRole": {</w:t>
        <w:br/>
        <w:t xml:space="preserve"> "userId": 5,</w:t>
        <w:br/>
        <w:t xml:space="preserve"> "organizationId": 22,</w:t>
        <w:br/>
        <w:t xml:space="preserve"> "usersRoleId": null,</w:t>
        <w:br/>
        <w:t xml:space="preserve"> "invitation":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userOrganizationRole</w:t>
            </w:r>
          </w:p>
        </w:tc>
        <w:tc>
          <w:tcPr>
            <w:tcW w:type="dxa" w:w="2880"/>
          </w:tcPr>
          <w:p>
            <w:r>
              <w:t>object</w:t>
            </w:r>
          </w:p>
        </w:tc>
        <w:tc>
          <w:tcPr>
            <w:tcW w:type="dxa" w:w="2880"/>
          </w:tcPr>
          <w:p>
            <w:r>
              <w:t>Container for the user’s organization role information.</w:t>
            </w:r>
          </w:p>
        </w:tc>
      </w:tr>
      <w:tr>
        <w:tc>
          <w:tcPr>
            <w:tcW w:type="dxa" w:w="2880"/>
          </w:tcPr>
          <w:p>
            <w:r>
              <w:t>userOrganizationRole.userId</w:t>
            </w:r>
          </w:p>
        </w:tc>
        <w:tc>
          <w:tcPr>
            <w:tcW w:type="dxa" w:w="2880"/>
          </w:tcPr>
          <w:p>
            <w:r>
              <w:t>integer</w:t>
            </w:r>
          </w:p>
        </w:tc>
        <w:tc>
          <w:tcPr>
            <w:tcW w:type="dxa" w:w="2880"/>
          </w:tcPr>
          <w:p>
            <w:r>
              <w:t>The ID of the user.</w:t>
            </w:r>
          </w:p>
        </w:tc>
      </w:tr>
      <w:tr>
        <w:tc>
          <w:tcPr>
            <w:tcW w:type="dxa" w:w="2880"/>
          </w:tcPr>
          <w:p>
            <w:r>
              <w:t>userOrganizationRole.organizationId</w:t>
            </w:r>
          </w:p>
        </w:tc>
        <w:tc>
          <w:tcPr>
            <w:tcW w:type="dxa" w:w="2880"/>
          </w:tcPr>
          <w:p>
            <w:r>
              <w:t>integer</w:t>
            </w:r>
          </w:p>
        </w:tc>
        <w:tc>
          <w:tcPr>
            <w:tcW w:type="dxa" w:w="2880"/>
          </w:tcPr>
          <w:p>
            <w:r>
              <w:t>The ID of the organization.</w:t>
            </w:r>
          </w:p>
        </w:tc>
      </w:tr>
      <w:tr>
        <w:tc>
          <w:tcPr>
            <w:tcW w:type="dxa" w:w="2880"/>
          </w:tcPr>
          <w:p>
            <w:r>
              <w:t>userOrganizationRole.usersRoleId</w:t>
            </w:r>
          </w:p>
        </w:tc>
        <w:tc>
          <w:tcPr>
            <w:tcW w:type="dxa" w:w="2880"/>
          </w:tcPr>
          <w:p>
            <w:r>
              <w:t>integer | null</w:t>
            </w:r>
          </w:p>
        </w:tc>
        <w:tc>
          <w:tcPr>
            <w:tcW w:type="dxa" w:w="2880"/>
          </w:tcPr>
          <w:p>
            <w:r>
              <w:t>The assigned role ID, or null when the user is removed.</w:t>
            </w:r>
          </w:p>
        </w:tc>
      </w:tr>
      <w:tr>
        <w:tc>
          <w:tcPr>
            <w:tcW w:type="dxa" w:w="2880"/>
          </w:tcPr>
          <w:p>
            <w:r>
              <w:t>userOrganizationRole.invitation</w:t>
            </w:r>
          </w:p>
        </w:tc>
        <w:tc>
          <w:tcPr>
            <w:tcW w:type="dxa" w:w="2880"/>
          </w:tcPr>
          <w:p>
            <w:r>
              <w:t>string | null</w:t>
            </w:r>
          </w:p>
        </w:tc>
        <w:tc>
          <w:tcPr>
            <w:tcW w:type="dxa" w:w="2880"/>
          </w:tcPr>
          <w:p>
            <w:r>
              <w:t>Invitation status/value (may be null).</w:t>
            </w:r>
          </w:p>
        </w:tc>
      </w:tr>
      <w:tr>
        <w:tc>
          <w:tcPr>
            <w:tcW w:type="dxa" w:w="2880"/>
          </w:tcPr>
          <w:p>
            <w:r>
              <w:t>userOrganizationRole.organizationTeamsCount</w:t>
            </w:r>
          </w:p>
        </w:tc>
        <w:tc>
          <w:tcPr>
            <w:tcW w:type="dxa" w:w="2880"/>
          </w:tcPr>
          <w:p>
            <w:r>
              <w:t>integer</w:t>
            </w:r>
          </w:p>
        </w:tc>
        <w:tc>
          <w:tcPr>
            <w:tcW w:type="dxa" w:w="2880"/>
          </w:tcPr>
          <w:p>
            <w:r>
              <w:t>Present when requested via cols[] (example shows 2).</w:t>
            </w:r>
          </w:p>
        </w:tc>
      </w:tr>
      <w:tr>
        <w:tc>
          <w:tcPr>
            <w:tcW w:type="dxa" w:w="2880"/>
          </w:tcPr>
          <w:p>
            <w:r>
              <w:t>userOrganizationRole.joinedTeamsCount</w:t>
            </w:r>
          </w:p>
        </w:tc>
        <w:tc>
          <w:tcPr>
            <w:tcW w:type="dxa" w:w="2880"/>
          </w:tcPr>
          <w:p>
            <w:r>
              <w:t>integer</w:t>
            </w:r>
          </w:p>
        </w:tc>
        <w:tc>
          <w:tcPr>
            <w:tcW w:type="dxa" w:w="2880"/>
          </w:tcPr>
          <w:p>
            <w:r>
              <w:t>Present when requested via cols[] (example shows 2).</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'{{MAKE_ZONE_URL}}/api/v2/users/5/user-organization-roles/22' \</w:t>
        <w:br/>
        <w:t xml:space="preserve"> --header 'Accept: application/json' \</w:t>
        <w:br/>
        <w:t xml:space="preserve"> --header 'Content-Type: application/json' \</w:t>
        <w:br/>
        <w:t xml:space="preserve"> --data '{"usersRoleId":12}'</w:t>
      </w:r>
    </w:p>
    <w:p>
      <w:pPr>
        <w:pStyle w:val="Heading3"/>
      </w:pPr>
      <w:r>
        <w:t>Example Usage</w:t>
      </w:r>
    </w:p>
    <w:p>
      <w:pPr>
        <w:pStyle w:val="Heading3"/>
      </w:pPr>
      <w:r>
        <w:t>Example 1: Set a User Role</w:t>
      </w:r>
    </w:p>
    <w:p>
      <w:pPr>
        <w:pStyle w:val="Heading3"/>
      </w:pPr>
      <w:r>
        <w:t>Example 2: Set Role and Request Additional Response Columns</w:t>
      </w:r>
    </w:p>
    <w:p>
      <w:r>
        <w:rPr>
          <w:b/>
          <w:color w:val="666666"/>
          <w:sz w:val="16"/>
        </w:rPr>
        <w:t>[bash]</w:t>
      </w:r>
    </w:p>
    <w:p>
      <w:pPr>
        <w:shd w:fill="F2F2F2" w:val="clear"/>
      </w:pPr>
      <w:r>
        <w:rPr>
          <w:rFonts w:ascii="Courier New" w:hAnsi="Courier New"/>
          <w:sz w:val="17"/>
        </w:rPr>
        <w:t>curl -i --request POST \</w:t>
        <w:br/>
        <w:t xml:space="preserve"> '{{MAKE_ZONE_URL}}/api/v2/users/5/user-organization-roles/22?cols[]=organizationTeamsCount&amp;cols[]=joinedTeamsCount' \</w:t>
        <w:br/>
        <w:t xml:space="preserve"> --header 'Accept: application/json' \</w:t>
        <w:br/>
        <w:t xml:space="preserve"> --header 'Content-Type: application/json' \</w:t>
        <w:br/>
        <w:t xml:space="preserve"> --data '{"usersRoleId":12}'</w:t>
      </w:r>
    </w:p>
    <w:p>
      <w:pPr>
        <w:pStyle w:val="Heading3"/>
      </w:pPr>
      <w:r>
        <w:t>Example 3: Remove a User From an Organization (empty body)</w:t>
      </w:r>
    </w:p>
    <w:p>
      <w:r>
        <w:rPr>
          <w:b/>
          <w:color w:val="666666"/>
          <w:sz w:val="16"/>
        </w:rPr>
        <w:t>[bash]</w:t>
      </w:r>
    </w:p>
    <w:p>
      <w:pPr>
        <w:shd w:fill="F2F2F2" w:val="clear"/>
      </w:pPr>
      <w:r>
        <w:rPr>
          <w:rFonts w:ascii="Courier New" w:hAnsi="Courier New"/>
          <w:sz w:val="17"/>
        </w:rPr>
        <w:t>curl -i --request POST \</w:t>
        <w:br/>
        <w:t xml:space="preserve"> '{{MAKE_ZONE_URL}}/api/v2/users/5/user-organization-roles/22?confirmed=true&amp;deleteConnections=true' \</w:t>
        <w:br/>
        <w:t xml:space="preserve"> --header 'Accept: application/json' \</w:t>
        <w:br/>
        <w:t xml:space="preserve"> --header 'Content-Type: application/json' \</w:t>
        <w:br/>
        <w:t xml:space="preserve"> --data '{}'</w:t>
      </w:r>
    </w:p>
    <w:p>
      <w:pPr>
        <w:pStyle w:val="Heading3"/>
      </w:pPr>
      <w:r>
        <w:t>Behavior</w:t>
      </w:r>
    </w:p>
    <w:p>
      <w:pPr>
        <w:pStyle w:val="ListBullet"/>
      </w:pPr>
      <w:r>
        <w:t>Validates the caller has permission (only organization owners/admins can change roles).</w:t>
      </w:r>
    </w:p>
    <w:p>
      <w:pPr>
        <w:pStyle w:val="ListBullet"/>
      </w:pPr>
      <w:r>
        <w:t>If usersRoleId is provided, assigns that role to the user in the organization.</w:t>
      </w:r>
    </w:p>
    <w:p>
      <w:pPr>
        <w:pStyle w:val="ListBullet"/>
      </w:pPr>
      <w:r>
        <w:t>If the request body is empty, removes the user from the organization.</w:t>
      </w:r>
    </w:p>
    <w:p>
      <w:pPr>
        <w:pStyle w:val="ListBullet"/>
      </w:pPr>
      <w:r>
        <w:t>If removing a user, confirmed and deleteConnections can control whether connections are also deleted.</w:t>
      </w:r>
    </w:p>
    <w:p>
      <w:pPr>
        <w:pStyle w:val="ListBullet"/>
      </w:pPr>
      <w:r>
        <w:t>Returns userOrganizationRole data; additional fields may be included when requested via cols[].</w:t>
      </w:r>
    </w:p>
    <w:p>
      <w:pPr>
        <w:pStyle w:val="Heading3"/>
      </w:pPr>
      <w:r>
        <w:t>Notes</w:t>
      </w:r>
    </w:p>
    <w:p>
      <w:pPr>
        <w:pStyle w:val="ListBullet"/>
      </w:pPr>
      <w:r>
        <w:t>Role IDs and names are available via GET /users/roles.</w:t>
      </w:r>
    </w:p>
    <w:p>
      <w:pPr>
        <w:pStyle w:val="ListBullet"/>
      </w:pPr>
      <w:r>
        <w:t>Use cols[] to request additional columns in the response.</w:t>
      </w:r>
    </w:p>
    <w:p>
      <w:pPr>
        <w:pStyle w:val="ListBullet"/>
      </w:pPr>
      <w:r>
        <w:t>This endpoint cannot be used to change the organization “Owner”.</w:t>
      </w:r>
    </w:p>
    <w:p>
      <w:pPr>
        <w:pStyle w:val="Heading3"/>
      </w:pPr>
      <w:r>
        <w:t>Gotchas</w:t>
      </w:r>
    </w:p>
    <w:p>
      <w:pPr>
        <w:pStyle w:val="ListBullet"/>
      </w:pPr>
      <w:r>
        <w:t>An empty request body removes the user from the organization—ensure this is intentional.</w:t>
      </w:r>
    </w:p>
    <w:p>
      <w:pPr>
        <w:pStyle w:val="ListBullet"/>
      </w:pPr>
      <w:r>
        <w:t>The confirmed / deleteConnections query parameters are specifically described for the “remove user” behavior; use them accordingly.</w:t>
      </w:r>
    </w:p>
    <w:p>
      <w:pPr>
        <w:pStyle w:val="Heading3"/>
      </w:pPr>
      <w:r>
        <w:t>Error Handling</w:t>
      </w:r>
    </w:p>
    <w:p>
      <w:pPr>
        <w:pStyle w:val="ListBullet"/>
      </w:pPr>
      <w:r>
        <w:t>Error responses (e.g., 400/401/403/etc.) were not provided in the scraped content, so they cannot be documented here.</w:t>
      </w:r>
    </w:p>
    <w:p>
      <w:pPr>
        <w:pStyle w:val="Heading3"/>
      </w:pPr>
      <w:r>
        <w:t>Related userOrganizationRoles actions</w:t>
      </w:r>
    </w:p>
    <w:p>
      <w:pPr>
        <w:pStyle w:val="ListBullet"/>
      </w:pPr>
      <w:r>
        <w:t>[POST] Set a User’s Organization Role — /api/v2/admin/users/{{userId}}/user-organization-roles/{{organizationId}}</w:t>
      </w:r>
    </w:p>
    <w:p>
      <w:pPr>
        <w:pStyle w:val="ListBullet"/>
      </w:pPr>
      <w:r>
        <w:t>[GET] List a User’s Organization Roles — /api/v2/users/{{userId}}/user-organization-roles</w:t>
      </w:r>
    </w:p>
    <w:p>
      <w:pPr>
        <w:pStyle w:val="ListBullet"/>
      </w:pPr>
      <w:r>
        <w:t>[GET] Get a User's Organization Role Details — /api/v2/users/{{userId}}/user-organization-roles/{{organizationId}}</w:t>
      </w:r>
    </w:p>
    <w:p>
      <w:pPr>
        <w:pStyle w:val="ListBullet"/>
      </w:pPr>
      <w:r>
        <w:t>[POST] Transfer an Organization’s Ownership to a User — /api/v2/users/{{userId}}/user-organization-roles/{{organizationId}}/transfer</w:t>
      </w:r>
    </w:p>
    <w:p>
      <w:pPr>
        <w:pStyle w:val="ListBullet"/>
      </w:pPr>
      <w:r>
        <w:t>[POST] Transfer an Organization’s Ownership to a User — /api/v2/admin/users/{{userId}}/user-organization-roles/{{organizationId}}/transfer</w:t>
      </w:r>
    </w:p>
    <w:p>
      <w:pPr>
        <w:pStyle w:val="ListBullet"/>
      </w:pPr>
      <w:r>
        <w:t>[GET] Get a User’s Organization Role Details — /api/v2/organizations/{{organizationId}}/user-organization-roles/{{userId}}</w:t>
      </w:r>
    </w:p>
    <w:p>
      <w:r>
        <w:br w:type="page"/>
      </w:r>
    </w:p>
    <w:p>
      <w:pPr>
        <w:pStyle w:val="Heading2"/>
      </w:pPr>
      <w:r>
        <w:t>269. [POST] Transfer an Organization’s Ownership to a User</w:t>
      </w:r>
    </w:p>
    <w:p>
      <w:r>
        <w:rPr>
          <w:b/>
        </w:rPr>
        <w:t xml:space="preserve">Endpoint: </w:t>
      </w:r>
      <w:r>
        <w:rPr>
          <w:rFonts w:ascii="Courier New" w:hAnsi="Courier New"/>
          <w:sz w:val="18"/>
        </w:rPr>
        <w:t>/api/v2/users/{{userId}}/user-organization-roles/{{organizationId}}/transfer</w:t>
      </w:r>
    </w:p>
    <w:p>
      <w:pPr>
        <w:pStyle w:val="Heading3"/>
      </w:pPr>
      <w:r>
        <w:t>Prerequisites</w:t>
      </w:r>
    </w:p>
    <w:p>
      <w:pPr>
        <w:pStyle w:val="ListBullet"/>
      </w:pPr>
      <w:r>
        <w:t>The caller must be the current organization owner to transfer ownership.</w:t>
      </w:r>
    </w:p>
    <w:p>
      <w:pPr>
        <w:pStyle w:val="Heading3"/>
      </w:pPr>
      <w:r>
        <w:t>Method</w:t>
      </w:r>
    </w:p>
    <w:p>
      <w:r>
        <w:t>POST</w:t>
      </w:r>
    </w:p>
    <w:p>
      <w:pPr>
        <w:pStyle w:val="Heading3"/>
      </w:pPr>
      <w:r>
        <w:t>URL</w:t>
      </w:r>
    </w:p>
    <w:p>
      <w:r>
        <w:t>{{MAKE_ZONE_URL}}/api/v2/users/{{userId}}/user-organization-roles/{{organizationId}}/transfer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Transfers organization ownership to the user identified by userId for the organization identified by organizationId. Only the current organization owner can perform this transfer.</w:t>
      </w:r>
    </w:p>
    <w:p>
      <w:pPr>
        <w:pStyle w:val="Heading3"/>
      </w:pPr>
      <w:r>
        <w:t>Enforcement Rules</w:t>
      </w:r>
    </w:p>
    <w:p>
      <w:pPr>
        <w:pStyle w:val="ListBullet"/>
      </w:pPr>
      <w:r>
        <w:t>The userId path parameter must always be present and must be a non-empty value.</w:t>
      </w:r>
    </w:p>
    <w:p>
      <w:pPr>
        <w:pStyle w:val="ListBullet"/>
      </w:pPr>
      <w:r>
        <w:t>The organizationId path parameter must always be present and must be a non-empty value.</w:t>
      </w:r>
    </w:p>
    <w:p>
      <w:pPr>
        <w:pStyle w:val="ListBullet"/>
      </w:pPr>
      <w:r>
        <w:t>Always construct the path as /api/v2/users/{{userId}}/user-organization-roles/{{organizationId}}/transfer.</w:t>
      </w:r>
    </w:p>
    <w:p>
      <w:pPr>
        <w:pStyle w:val="ListBullet"/>
      </w:pPr>
      <w:r>
        <w:t>Do not call the API with missing or empty path parameters (e.g., avoid /users//user-organization-roles//transfer).</w:t>
      </w:r>
    </w:p>
    <w:p>
      <w:pPr>
        <w:pStyle w:val="ListBullet"/>
      </w:pPr>
      <w:r>
        <w:t>Do not infer or guess userId or organizationId;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/api/v2/users/111/user-organization-roles/11/transfer</w:t>
      </w:r>
    </w:p>
    <w:p>
      <w:pPr>
        <w:pStyle w:val="Heading3"/>
      </w:pPr>
      <w:r>
        <w:t>Invalid Examples</w:t>
      </w:r>
    </w:p>
    <w:p>
      <w:r>
        <w:rPr>
          <w:b/>
          <w:color w:val="666666"/>
          <w:sz w:val="16"/>
        </w:rPr>
        <w:t>[http]</w:t>
      </w:r>
    </w:p>
    <w:p>
      <w:pPr>
        <w:shd w:fill="F2F2F2" w:val="clear"/>
      </w:pPr>
      <w:r>
        <w:rPr>
          <w:rFonts w:ascii="Courier New" w:hAnsi="Courier New"/>
          <w:sz w:val="17"/>
        </w:rPr>
        <w:t>/api/v2/users//user-organization-roles/11/transfer</w:t>
        <w:br/>
        <w:t>/api/v2/users/111/user-organization-roles//transfer</w:t>
        <w:br/>
        <w:t>/api/v2/users/111/user-organization-roles/11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integer</w:t>
            </w:r>
          </w:p>
        </w:tc>
        <w:tc>
          <w:tcPr>
            <w:tcW w:type="dxa" w:w="2880"/>
          </w:tcPr>
          <w:p>
            <w:r>
              <w:t>The ID of the user to whom ownership will be transferred. Example: 111.</w:t>
            </w:r>
          </w:p>
        </w:tc>
      </w:tr>
      <w:tr>
        <w:tc>
          <w:tcPr>
            <w:tcW w:type="dxa" w:w="2880"/>
          </w:tcPr>
          <w:p>
            <w:r>
              <w:t>organizationId</w:t>
            </w:r>
          </w:p>
        </w:tc>
        <w:tc>
          <w:tcPr>
            <w:tcW w:type="dxa" w:w="2880"/>
          </w:tcPr>
          <w:p>
            <w:r>
              <w:t>integer</w:t>
            </w:r>
          </w:p>
        </w:tc>
        <w:tc>
          <w:tcPr>
            <w:tcW w:type="dxa" w:w="2880"/>
          </w:tcPr>
          <w:p>
            <w:r>
              <w:t>The ID of the organization whose ownership will be transferred. Example: 11.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"userOrganizationRoles": [</w:t>
        <w:br/>
        <w:t xml:space="preserve"> {</w:t>
        <w:br/>
        <w:t xml:space="preserve"> "userId": 111,</w:t>
        <w:br/>
        <w:t xml:space="preserve"> "organizationId": 11,</w:t>
        <w:br/>
        <w:t xml:space="preserve"> "usersRoleId": 1,</w:t>
        <w:br/>
        <w:t xml:space="preserve"> "invitation":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userOrganizationRoles</w:t>
            </w:r>
          </w:p>
        </w:tc>
        <w:tc>
          <w:tcPr>
            <w:tcW w:type="dxa" w:w="2880"/>
          </w:tcPr>
          <w:p>
            <w:r>
              <w:t>array</w:t>
            </w:r>
          </w:p>
        </w:tc>
        <w:tc>
          <w:tcPr>
            <w:tcW w:type="dxa" w:w="2880"/>
          </w:tcPr>
          <w:p>
            <w:r>
              <w:t>List of user-organization role records returned by the transfer operation.</w:t>
            </w:r>
          </w:p>
        </w:tc>
      </w:tr>
      <w:tr>
        <w:tc>
          <w:tcPr>
            <w:tcW w:type="dxa" w:w="2880"/>
          </w:tcPr>
          <w:p>
            <w:r>
              <w:t>userOrganizationRoles.userId</w:t>
            </w:r>
          </w:p>
        </w:tc>
        <w:tc>
          <w:tcPr>
            <w:tcW w:type="dxa" w:w="2880"/>
          </w:tcPr>
          <w:p>
            <w:r>
              <w:t>integer</w:t>
            </w:r>
          </w:p>
        </w:tc>
        <w:tc>
          <w:tcPr>
            <w:tcW w:type="dxa" w:w="2880"/>
          </w:tcPr>
          <w:p>
            <w:r>
              <w:t>The user ID.</w:t>
            </w:r>
          </w:p>
        </w:tc>
      </w:tr>
      <w:tr>
        <w:tc>
          <w:tcPr>
            <w:tcW w:type="dxa" w:w="2880"/>
          </w:tcPr>
          <w:p>
            <w:r>
              <w:t>userOrganizationRoles.organizationId</w:t>
            </w:r>
          </w:p>
        </w:tc>
        <w:tc>
          <w:tcPr>
            <w:tcW w:type="dxa" w:w="2880"/>
          </w:tcPr>
          <w:p>
            <w:r>
              <w:t>integer</w:t>
            </w:r>
          </w:p>
        </w:tc>
        <w:tc>
          <w:tcPr>
            <w:tcW w:type="dxa" w:w="2880"/>
          </w:tcPr>
          <w:p>
            <w:r>
              <w:t>The organization ID.</w:t>
            </w:r>
          </w:p>
        </w:tc>
      </w:tr>
      <w:tr>
        <w:tc>
          <w:tcPr>
            <w:tcW w:type="dxa" w:w="2880"/>
          </w:tcPr>
          <w:p>
            <w:r>
              <w:t>userOrganizationRoles.usersRoleId</w:t>
            </w:r>
          </w:p>
        </w:tc>
        <w:tc>
          <w:tcPr>
            <w:tcW w:type="dxa" w:w="2880"/>
          </w:tcPr>
          <w:p>
            <w:r>
              <w:t>integer</w:t>
            </w:r>
          </w:p>
        </w:tc>
        <w:tc>
          <w:tcPr>
            <w:tcW w:type="dxa" w:w="2880"/>
          </w:tcPr>
          <w:p>
            <w:r>
              <w:t>The role ID assigned to the user in the organization.</w:t>
            </w:r>
          </w:p>
        </w:tc>
      </w:tr>
      <w:tr>
        <w:tc>
          <w:tcPr>
            <w:tcW w:type="dxa" w:w="2880"/>
          </w:tcPr>
          <w:p>
            <w:r>
              <w:t>userOrganizationRoles.invitation</w:t>
            </w:r>
          </w:p>
        </w:tc>
        <w:tc>
          <w:tcPr>
            <w:tcW w:type="dxa" w:w="2880"/>
          </w:tcPr>
          <w:p>
            <w:r>
              <w:t>boolean</w:t>
            </w:r>
          </w:p>
        </w:tc>
        <w:tc>
          <w:tcPr>
            <w:tcW w:type="dxa" w:w="2880"/>
          </w:tcPr>
          <w:p>
            <w:r>
              <w:t>Whether this record represents an invitation state.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'{{MAKE_ZONE_URL}}/api/v2/users/111/user-organization-roles/11/transfer' \</w:t>
        <w:br/>
        <w:t xml:space="preserve"> --header 'Accept: application/json' \</w:t>
        <w:br/>
        <w:t xml:space="preserve"> --header 'Content-Type: application/json'</w:t>
      </w:r>
    </w:p>
    <w:p>
      <w:pPr>
        <w:pStyle w:val="Heading3"/>
      </w:pPr>
      <w:r>
        <w:t>Notes</w:t>
      </w:r>
    </w:p>
    <w:p>
      <w:pPr>
        <w:pStyle w:val="ListBullet"/>
      </w:pPr>
      <w:r>
        <w:t>No request body is documented for this endpoint.</w:t>
      </w:r>
    </w:p>
    <w:p>
      <w:pPr>
        <w:pStyle w:val="ListBullet"/>
      </w:pPr>
      <w:r>
        <w:t>Only the organization owner can transfer ownership to another user.</w:t>
      </w:r>
    </w:p>
    <w:p>
      <w:pPr>
        <w:pStyle w:val="Heading3"/>
      </w:pPr>
      <w:r>
        <w:t>Error Handling</w:t>
      </w:r>
    </w:p>
    <w:p>
      <w:pPr>
        <w:pStyle w:val="ListBullet"/>
      </w:pPr>
      <w:r>
        <w:t>Error responses are not documented in the provided scraped content.</w:t>
      </w:r>
    </w:p>
    <w:p>
      <w:pPr>
        <w:pStyle w:val="Heading3"/>
      </w:pPr>
      <w:r>
        <w:t>Related userOrganizationRoles actions</w:t>
      </w:r>
    </w:p>
    <w:p>
      <w:pPr>
        <w:pStyle w:val="ListBullet"/>
      </w:pPr>
      <w:r>
        <w:t>[POST] Set a User’s Organization Role — /api/v2/admin/users/{{userId}}/user-organization-roles/{{organizationId}}</w:t>
      </w:r>
    </w:p>
    <w:p>
      <w:pPr>
        <w:pStyle w:val="ListBullet"/>
      </w:pPr>
      <w:r>
        <w:t>[GET] List a User’s Organization Roles — /api/v2/users/{{userId}}/user-organization-roles</w:t>
      </w:r>
    </w:p>
    <w:p>
      <w:pPr>
        <w:pStyle w:val="ListBullet"/>
      </w:pPr>
      <w:r>
        <w:t>[GET] Get a User's Organization Role Details — /api/v2/users/{{userId}}/user-organization-roles/{{organizationId}}</w:t>
      </w:r>
    </w:p>
    <w:p>
      <w:pPr>
        <w:pStyle w:val="ListBullet"/>
      </w:pPr>
      <w:r>
        <w:t>[POST] Update a User’s Organization Role — /api/v2/users/{{userId}}/user-organization-roles/{{organizationId}}</w:t>
      </w:r>
    </w:p>
    <w:p>
      <w:pPr>
        <w:pStyle w:val="ListBullet"/>
      </w:pPr>
      <w:r>
        <w:t>[POST] Transfer an Organization’s Ownership to a User — /api/v2/admin/users/{{userId}}/user-organization-roles/{{organizationId}}/transfer</w:t>
      </w:r>
    </w:p>
    <w:p>
      <w:pPr>
        <w:pStyle w:val="ListBullet"/>
      </w:pPr>
      <w:r>
        <w:t>[GET] Get a User’s Organization Role Details — /api/v2/organizations/{{organizationId}}/user-organization-roles/{{userId}}</w:t>
      </w:r>
    </w:p>
    <w:p>
      <w:r>
        <w:br w:type="page"/>
      </w:r>
    </w:p>
    <w:p>
      <w:pPr>
        <w:pStyle w:val="Heading2"/>
      </w:pPr>
      <w:r>
        <w:t>270. [PUT] Update a User’s Team Notification Setting</w:t>
      </w:r>
    </w:p>
    <w:p>
      <w:r>
        <w:rPr>
          <w:b/>
        </w:rPr>
        <w:t xml:space="preserve">Endpoint: </w:t>
      </w:r>
      <w:r>
        <w:rPr>
          <w:rFonts w:ascii="Courier New" w:hAnsi="Courier New"/>
          <w:sz w:val="18"/>
        </w:rPr>
        <w:t>/api/v2/users/{{userId}}/user-team-notifications/{{teamId}}/{{notificationId}}</w:t>
      </w:r>
    </w:p>
    <w:p>
      <w:pPr>
        <w:pStyle w:val="Heading3"/>
      </w:pPr>
      <w:r>
        <w:t>Prerequisites</w:t>
      </w:r>
    </w:p>
    <w:p>
      <w:pPr>
        <w:pStyle w:val="ListBullet"/>
      </w:pPr>
      <w:r>
        <w:t>You can only update notification settings for the user associated with the API key used for authentication.</w:t>
      </w:r>
    </w:p>
    <w:p>
      <w:pPr>
        <w:pStyle w:val="ListBullet"/>
      </w:pPr>
      <w:r>
        <w:t>To find valid notificationId values and their meaning, use: GET /enums/user-email-notifications.</w:t>
      </w:r>
    </w:p>
    <w:p>
      <w:pPr>
        <w:pStyle w:val="Heading3"/>
      </w:pPr>
      <w:r>
        <w:t>Method</w:t>
      </w:r>
    </w:p>
    <w:p>
      <w:r>
        <w:t>PUT</w:t>
      </w:r>
    </w:p>
    <w:p>
      <w:pPr>
        <w:pStyle w:val="Heading3"/>
      </w:pPr>
      <w:r>
        <w:t>URL</w:t>
      </w:r>
    </w:p>
    <w:p>
      <w:r>
        <w:t>{{MAKE_ZONE_URL}}/api/v2/users/{{userId}}/user-team-notifications/{{teamId}}/{{notificationId}}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team notification settings for the user identified by userId, teamId, and notificationId by enabling or disabling a specific team notification type.</w:t>
      </w:r>
    </w:p>
    <w:p>
      <w:pPr>
        <w:pStyle w:val="Heading3"/>
      </w:pPr>
      <w:r>
        <w:t>Enforcement Rules</w:t>
      </w:r>
    </w:p>
    <w:p>
      <w:pPr>
        <w:pStyle w:val="ListBullet"/>
      </w:pPr>
      <w:r>
        <w:t>The userId path parameter must always be present.</w:t>
      </w:r>
    </w:p>
    <w:p>
      <w:pPr>
        <w:pStyle w:val="ListBullet"/>
      </w:pPr>
      <w:r>
        <w:t>The teamId path parameter must always be present.</w:t>
      </w:r>
    </w:p>
    <w:p>
      <w:pPr>
        <w:pStyle w:val="ListBullet"/>
      </w:pPr>
      <w:r>
        <w:t>The notificationId path parameter must always be present.</w:t>
      </w:r>
    </w:p>
    <w:p>
      <w:pPr>
        <w:pStyle w:val="ListBullet"/>
      </w:pPr>
      <w:r>
        <w:t>Always construct the path as /api/v2/users/{{userId}}/user-team-notifications/{{teamId}}/{{notificationId}}, where each path parameter is a non-empty string.</w:t>
      </w:r>
    </w:p>
    <w:p>
      <w:pPr>
        <w:pStyle w:val="ListBullet"/>
      </w:pPr>
      <w:r>
        <w:t>Do not call the API with missing or empty path parameters (e.g., avoid .../users//user-team-notifications/...).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This endpoint has no query parameters.</w:t>
      </w:r>
    </w:p>
    <w:p>
      <w:pPr>
        <w:pStyle w:val="ListBullet"/>
      </w:pPr>
      <w:r>
        <w:t>The request body must be sent as JSON (Content-Type: application/json).</w:t>
      </w:r>
    </w:p>
    <w:p>
      <w:pPr>
        <w:pStyle w:val="Heading3"/>
      </w:pPr>
      <w:r>
        <w:t>Valid Examples</w:t>
      </w:r>
    </w:p>
    <w:p>
      <w:r>
        <w:rPr>
          <w:b/>
          <w:color w:val="666666"/>
          <w:sz w:val="16"/>
        </w:rPr>
        <w:t>[http]</w:t>
      </w:r>
    </w:p>
    <w:p>
      <w:pPr>
        <w:shd w:fill="F2F2F2" w:val="clear"/>
      </w:pPr>
      <w:r>
        <w:rPr>
          <w:rFonts w:ascii="Courier New" w:hAnsi="Courier New"/>
          <w:sz w:val="17"/>
        </w:rPr>
        <w:t>/api/v2/users/1/user-team-notifications/1/6</w:t>
        <w:br/>
        <w:t>/api/v2/users/123/user-team-notifications/456/6</w:t>
      </w:r>
    </w:p>
    <w:p>
      <w:pPr>
        <w:pStyle w:val="Heading3"/>
      </w:pPr>
      <w:r>
        <w:t>Invalid Examples</w:t>
      </w:r>
    </w:p>
    <w:p>
      <w:r>
        <w:rPr>
          <w:b/>
          <w:color w:val="666666"/>
          <w:sz w:val="16"/>
        </w:rPr>
        <w:t>[http]</w:t>
      </w:r>
    </w:p>
    <w:p>
      <w:pPr>
        <w:shd w:fill="F2F2F2" w:val="clear"/>
      </w:pPr>
      <w:r>
        <w:rPr>
          <w:rFonts w:ascii="Courier New" w:hAnsi="Courier New"/>
          <w:sz w:val="17"/>
        </w:rPr>
        <w:t>/api/v2/users//user-team-notifications/1/6</w:t>
        <w:br/>
        <w:t>/api/v2/users/1/user-team-notifications//6</w:t>
        <w:br/>
        <w:t>/api/v2/users/1/user-team-notifications/1/</w:t>
        <w:br/>
        <w:t>/api/v2/users/1/user-team-notifications/1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ID of the user. Example: 1.</w:t>
            </w:r>
          </w:p>
        </w:tc>
      </w:tr>
      <w:tr>
        <w:tc>
          <w:tcPr>
            <w:tcW w:type="dxa" w:w="2880"/>
          </w:tcPr>
          <w:p>
            <w:r>
              <w:t>teamId</w:t>
            </w:r>
          </w:p>
        </w:tc>
        <w:tc>
          <w:tcPr>
            <w:tcW w:type="dxa" w:w="2880"/>
          </w:tcPr>
          <w:p>
            <w:r>
              <w:t>string</w:t>
            </w:r>
          </w:p>
        </w:tc>
        <w:tc>
          <w:tcPr>
            <w:tcW w:type="dxa" w:w="2880"/>
          </w:tcPr>
          <w:p>
            <w:r>
              <w:t>The ID of the team. Example: 1.</w:t>
            </w:r>
          </w:p>
        </w:tc>
      </w:tr>
      <w:tr>
        <w:tc>
          <w:tcPr>
            <w:tcW w:type="dxa" w:w="2880"/>
          </w:tcPr>
          <w:p>
            <w:r>
              <w:t>notificationId</w:t>
            </w:r>
          </w:p>
        </w:tc>
        <w:tc>
          <w:tcPr>
            <w:tcW w:type="dxa" w:w="2880"/>
          </w:tcPr>
          <w:p>
            <w:r>
              <w:t>string</w:t>
            </w:r>
          </w:p>
        </w:tc>
        <w:tc>
          <w:tcPr>
            <w:tcW w:type="dxa" w:w="2880"/>
          </w:tcPr>
          <w:p>
            <w:r>
              <w:t>The ID of the notification type. To map IDs to notification setting types, use GET /enums/user-email-notifications. Example: 6.</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Enables (true) or disables (false) the team notification type for the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"userTeamNotification": {</w:t>
        <w:br/>
        <w:t xml:space="preserve"> "userId": 1,</w:t>
        <w:br/>
        <w:t xml:space="preserve"> "teamId": 1,</w:t>
        <w:br/>
        <w:t xml:space="preserve"> "notificationId": 6,</w:t>
        <w:br/>
        <w:t xml:space="preserve"> "enabled":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userTeamNotification</w:t>
            </w:r>
          </w:p>
        </w:tc>
        <w:tc>
          <w:tcPr>
            <w:tcW w:type="dxa" w:w="2880"/>
          </w:tcPr>
          <w:p>
            <w:r>
              <w:t>object</w:t>
            </w:r>
          </w:p>
        </w:tc>
        <w:tc>
          <w:tcPr>
            <w:tcW w:type="dxa" w:w="2880"/>
          </w:tcPr>
          <w:p>
            <w:r>
              <w:t>Updated team notification setting for the user.</w:t>
            </w:r>
          </w:p>
        </w:tc>
      </w:tr>
      <w:tr>
        <w:tc>
          <w:tcPr>
            <w:tcW w:type="dxa" w:w="2880"/>
          </w:tcPr>
          <w:p>
            <w:r>
              <w:t>userTeamNotification.userId</w:t>
            </w:r>
          </w:p>
        </w:tc>
        <w:tc>
          <w:tcPr>
            <w:tcW w:type="dxa" w:w="2880"/>
          </w:tcPr>
          <w:p>
            <w:r>
              <w:t>integer</w:t>
            </w:r>
          </w:p>
        </w:tc>
        <w:tc>
          <w:tcPr>
            <w:tcW w:type="dxa" w:w="2880"/>
          </w:tcPr>
          <w:p>
            <w:r>
              <w:t>The user ID.</w:t>
            </w:r>
          </w:p>
        </w:tc>
      </w:tr>
      <w:tr>
        <w:tc>
          <w:tcPr>
            <w:tcW w:type="dxa" w:w="2880"/>
          </w:tcPr>
          <w:p>
            <w:r>
              <w:t>userTeamNotification.teamId</w:t>
            </w:r>
          </w:p>
        </w:tc>
        <w:tc>
          <w:tcPr>
            <w:tcW w:type="dxa" w:w="2880"/>
          </w:tcPr>
          <w:p>
            <w:r>
              <w:t>integer</w:t>
            </w:r>
          </w:p>
        </w:tc>
        <w:tc>
          <w:tcPr>
            <w:tcW w:type="dxa" w:w="2880"/>
          </w:tcPr>
          <w:p>
            <w:r>
              <w:t>The team ID.</w:t>
            </w:r>
          </w:p>
        </w:tc>
      </w:tr>
      <w:tr>
        <w:tc>
          <w:tcPr>
            <w:tcW w:type="dxa" w:w="2880"/>
          </w:tcPr>
          <w:p>
            <w:r>
              <w:t>userTeamNotification.notificationId</w:t>
            </w:r>
          </w:p>
        </w:tc>
        <w:tc>
          <w:tcPr>
            <w:tcW w:type="dxa" w:w="2880"/>
          </w:tcPr>
          <w:p>
            <w:r>
              <w:t>integer</w:t>
            </w:r>
          </w:p>
        </w:tc>
        <w:tc>
          <w:tcPr>
            <w:tcW w:type="dxa" w:w="2880"/>
          </w:tcPr>
          <w:p>
            <w:r>
              <w:t>The notification type ID.</w:t>
            </w:r>
          </w:p>
        </w:tc>
      </w:tr>
      <w:tr>
        <w:tc>
          <w:tcPr>
            <w:tcW w:type="dxa" w:w="2880"/>
          </w:tcPr>
          <w:p>
            <w:r>
              <w:t>userTeamNotification.enabled</w:t>
            </w:r>
          </w:p>
        </w:tc>
        <w:tc>
          <w:tcPr>
            <w:tcW w:type="dxa" w:w="2880"/>
          </w:tcPr>
          <w:p>
            <w:r>
              <w:t>boolean</w:t>
            </w:r>
          </w:p>
        </w:tc>
        <w:tc>
          <w:tcPr>
            <w:tcW w:type="dxa" w:w="2880"/>
          </w:tcPr>
          <w:p>
            <w:r>
              <w:t>Whether the notification type is enabled for the user/team.</w:t>
            </w:r>
          </w:p>
        </w:tc>
      </w:tr>
    </w:tbl>
    <w:p/>
    <w:p>
      <w:pPr>
        <w:pStyle w:val="Heading3"/>
      </w:pPr>
      <w:r>
        <w:t>Sample Request</w:t>
      </w:r>
    </w:p>
    <w:p>
      <w:r>
        <w:rPr>
          <w:b/>
          <w:color w:val="666666"/>
          <w:sz w:val="16"/>
        </w:rPr>
        <w:t>[bash]</w:t>
      </w:r>
    </w:p>
    <w:p>
      <w:pPr>
        <w:shd w:fill="F2F2F2" w:val="clear"/>
      </w:pPr>
      <w:r>
        <w:rPr>
          <w:rFonts w:ascii="Courier New" w:hAnsi="Courier New"/>
          <w:sz w:val="17"/>
        </w:rPr>
        <w:t>curl -i --request PUT '{{MAKE_ZONE_URL}}/api/v2/users/1/user-team-notifications/1/6' \</w:t>
        <w:br/>
        <w:t xml:space="preserve"> --header 'Accept: application/json' \</w:t>
        <w:br/>
        <w:t xml:space="preserve"> --header 'Content-Type: application/json' \</w:t>
        <w:br/>
        <w:t xml:space="preserve"> --data '{</w:t>
        <w:br/>
        <w:t xml:space="preserve"> "enabled": true</w:t>
        <w:br/>
        <w:t xml:space="preserve">  }'</w:t>
      </w:r>
    </w:p>
    <w:p>
      <w:pPr>
        <w:pStyle w:val="Heading3"/>
      </w:pPr>
      <w:r>
        <w:t>Example Usage</w:t>
      </w:r>
    </w:p>
    <w:p>
      <w:pPr>
        <w:pStyle w:val="Heading3"/>
      </w:pPr>
      <w:r>
        <w:t>Example 1: Enable a Team Notification Type</w:t>
      </w:r>
    </w:p>
    <w:p>
      <w:r>
        <w:rPr>
          <w:b/>
          <w:color w:val="666666"/>
          <w:sz w:val="16"/>
        </w:rPr>
        <w:t>[bash]</w:t>
      </w:r>
    </w:p>
    <w:p>
      <w:pPr>
        <w:shd w:fill="F2F2F2" w:val="clear"/>
      </w:pPr>
      <w:r>
        <w:rPr>
          <w:rFonts w:ascii="Courier New" w:hAnsi="Courier New"/>
          <w:sz w:val="17"/>
        </w:rPr>
        <w:t>curl -X PUT '{{MAKE_ZONE_URL}}/api/v2/users/1/user-team-notifications/1/6' \</w:t>
        <w:br/>
        <w:t xml:space="preserve"> -H 'Accept: application/json' \</w:t>
        <w:br/>
        <w:t xml:space="preserve"> -H 'Content-Type: application/json' \</w:t>
        <w:br/>
        <w:t xml:space="preserve"> -d '{"enabled":true}'</w:t>
      </w:r>
    </w:p>
    <w:p>
      <w:pPr>
        <w:pStyle w:val="Heading3"/>
      </w:pPr>
      <w:r>
        <w:t>Example 2: Disable a Team Notification Type</w:t>
      </w:r>
    </w:p>
    <w:p>
      <w:r>
        <w:rPr>
          <w:b/>
          <w:color w:val="666666"/>
          <w:sz w:val="16"/>
        </w:rPr>
        <w:t>[bash]</w:t>
      </w:r>
    </w:p>
    <w:p>
      <w:pPr>
        <w:shd w:fill="F2F2F2" w:val="clear"/>
      </w:pPr>
      <w:r>
        <w:rPr>
          <w:rFonts w:ascii="Courier New" w:hAnsi="Courier New"/>
          <w:sz w:val="17"/>
        </w:rPr>
        <w:t>curl -X PUT '{{MAKE_ZONE_URL}}/api/v2/users/1/user-team-notifications/1/6' \</w:t>
        <w:br/>
        <w:t xml:space="preserve"> -H 'Accept: application/json' \</w:t>
        <w:br/>
        <w:t xml:space="preserve"> -H 'Content-Type: application/json' \</w:t>
        <w:br/>
        <w:t xml:space="preserve"> -d '{"enabled":false}'</w:t>
      </w:r>
    </w:p>
    <w:p>
      <w:pPr>
        <w:pStyle w:val="Heading3"/>
      </w:pPr>
      <w:r>
        <w:t>Behavior</w:t>
      </w:r>
    </w:p>
    <w:p>
      <w:pPr>
        <w:pStyle w:val="ListBullet"/>
      </w:pPr>
      <w:r>
        <w:t>Validates userId, teamId, and notificationId from the URL path.</w:t>
      </w:r>
    </w:p>
    <w:p>
      <w:pPr>
        <w:pStyle w:val="ListBullet"/>
      </w:pPr>
      <w:r>
        <w:t>Updates the user’s team notification setting specified by notificationId for the given team.</w:t>
      </w:r>
    </w:p>
    <w:p>
      <w:pPr>
        <w:pStyle w:val="ListBullet"/>
      </w:pPr>
      <w:r>
        <w:t>Returns the updated userTeamNotification object.</w:t>
      </w:r>
    </w:p>
    <w:p>
      <w:pPr>
        <w:pStyle w:val="Heading3"/>
      </w:pPr>
      <w:r>
        <w:t>Notes</w:t>
      </w:r>
    </w:p>
    <w:p>
      <w:pPr>
        <w:pStyle w:val="ListBullet"/>
      </w:pPr>
      <w:r>
        <w:t>notificationId values must be obtained/mapped via GET /enums/user-email-notifications.</w:t>
      </w:r>
    </w:p>
    <w:p>
      <w:pPr>
        <w:pStyle w:val="ListBullet"/>
      </w:pPr>
      <w:r>
        <w:t>You can only update notification settings for the user associated with the API key used for authentication.</w:t>
      </w:r>
    </w:p>
    <w:p>
      <w:pPr>
        <w:pStyle w:val="Heading3"/>
      </w:pPr>
      <w:r>
        <w:t>Error Handling</w:t>
      </w:r>
    </w:p>
    <w:p>
      <w:pPr>
        <w:pStyle w:val="ListBullet"/>
      </w:pPr>
      <w:r>
        <w:t>Error responses were not provided in the scraped content.</w:t>
      </w:r>
    </w:p>
    <w:p>
      <w:pPr>
        <w:pStyle w:val="Heading3"/>
      </w:pPr>
      <w:r>
        <w:t>Related userTeamNotifications actions</w:t>
      </w:r>
    </w:p>
    <w:p>
      <w:pPr>
        <w:pStyle w:val="ListBullet"/>
      </w:pPr>
      <w:r>
        <w:t>[GET] List a User’s Team Notification Settings — /api/v2/users/{{userId}}/user-team-notifications/{{teamId}}</w:t>
      </w:r>
    </w:p>
    <w:p>
      <w:pPr>
        <w:pStyle w:val="ListBullet"/>
      </w:pPr>
      <w:r>
        <w:t>[GET] Get a User’s Team Notification Setting — /api/v2/users/{{userId}}/user-team-notifications/{{teamId}}/{{notificationId}}</w:t>
      </w:r>
    </w:p>
    <w:p>
      <w:r>
        <w:br w:type="page"/>
      </w:r>
    </w:p>
    <w:p>
      <w:pPr>
        <w:pStyle w:val="Heading2"/>
      </w:pPr>
      <w:r>
        <w:t>271. [GET] List a User’s Team Notification Settings</w:t>
      </w:r>
    </w:p>
    <w:p>
      <w:r>
        <w:rPr>
          <w:b/>
        </w:rPr>
        <w:t xml:space="preserve">Endpoint: </w:t>
      </w:r>
      <w:r>
        <w:rPr>
          <w:rFonts w:ascii="Courier New" w:hAnsi="Courier New"/>
          <w:sz w:val="18"/>
        </w:rPr>
        <w:t>/api/v2/users/{{userId}}/user-team-notifications/{{teamId}}</w:t>
      </w:r>
    </w:p>
    <w:p>
      <w:pPr>
        <w:pStyle w:val="Heading3"/>
      </w:pPr>
      <w:r>
        <w:t>Prerequisites</w:t>
      </w:r>
    </w:p>
    <w:p>
      <w:pPr>
        <w:pStyle w:val="ListBullet"/>
      </w:pPr>
      <w:r>
        <w:t>Must have permission to read user notification settings for the specified user and team</w:t>
      </w:r>
    </w:p>
    <w:p>
      <w:pPr>
        <w:pStyle w:val="Heading3"/>
      </w:pPr>
      <w:r>
        <w:t>Method</w:t>
      </w:r>
    </w:p>
    <w:p>
      <w:r>
        <w:t>GET</w:t>
      </w:r>
    </w:p>
    <w:p>
      <w:pPr>
        <w:pStyle w:val="Heading3"/>
      </w:pPr>
      <w:r>
        <w:t>URL</w:t>
      </w:r>
    </w:p>
    <w:p>
      <w:r>
        <w:t>{{MAKE_ZONE_URL}}/api/v2/users/{{userId}}/user-team-notifications/{{teamId}}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notification settings for a user (specified by userId) within a specific team (specified by teamId). The response returns a mapping of notificationId to whether that notification is enabled for the user in the team.</w:t>
      </w:r>
    </w:p>
    <w:p>
      <w:r>
        <w:t>To retrieve the mapping of notificationId values and their corresponding team notification setting types, use: GET /enums/user-email-notifications.</w:t>
      </w:r>
    </w:p>
    <w:p>
      <w:pPr>
        <w:pStyle w:val="Heading3"/>
      </w:pPr>
      <w:r>
        <w:t>Enforcement Rules</w:t>
      </w:r>
    </w:p>
    <w:p>
      <w:pPr>
        <w:pStyle w:val="ListBullet"/>
      </w:pPr>
      <w:r>
        <w:t>The userId path parameter must always be present and must be a non-empty integer.</w:t>
      </w:r>
    </w:p>
    <w:p>
      <w:pPr>
        <w:pStyle w:val="ListBullet"/>
      </w:pPr>
      <w:r>
        <w:t>The teamId path parameter must always be present and must be a non-empty integer.</w:t>
      </w:r>
    </w:p>
    <w:p>
      <w:pPr>
        <w:pStyle w:val="ListBullet"/>
      </w:pPr>
      <w:r>
        <w:t>Always construct the path as /api/v2/users/{{userId}}/user-team-notifications/{{teamId}}.</w:t>
      </w:r>
    </w:p>
    <w:p>
      <w:pPr>
        <w:pStyle w:val="ListBullet"/>
      </w:pPr>
      <w:r>
        <w:t>Do not call the API with missing or empty path parameters (e.g., avoid /api/v2/users//user-team-notifications/).</w:t>
      </w:r>
    </w:p>
    <w:p>
      <w:pPr>
        <w:pStyle w:val="ListBullet"/>
      </w:pPr>
      <w:r>
        <w:t>Do not infer or guess values for userId or teamId.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/api/v2/users/3/user-team-notifications/3</w:t>
        <w:br/>
        <w:t>/api/v2/users/12/user-team-notifications/45</w:t>
      </w:r>
    </w:p>
    <w:p>
      <w:pPr>
        <w:pStyle w:val="Heading3"/>
      </w:pPr>
      <w:r>
        <w:t>Invalid Examples</w:t>
      </w:r>
    </w:p>
    <w:p>
      <w:r>
        <w:rPr>
          <w:b/>
          <w:color w:val="666666"/>
          <w:sz w:val="16"/>
        </w:rPr>
        <w:t>[http]</w:t>
      </w:r>
    </w:p>
    <w:p>
      <w:pPr>
        <w:shd w:fill="F2F2F2" w:val="clear"/>
      </w:pPr>
      <w:r>
        <w:rPr>
          <w:rFonts w:ascii="Courier New" w:hAnsi="Courier New"/>
          <w:sz w:val="17"/>
        </w:rPr>
        <w:t>/api/v2/users//user-team-notifications/3</w:t>
        <w:br/>
        <w:t>/api/v2/users/3/user-team-notifications/</w:t>
        <w:br/>
        <w:t>/api/v2/users/3/user-team-notifications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integer</w:t>
            </w:r>
          </w:p>
        </w:tc>
        <w:tc>
          <w:tcPr>
            <w:tcW w:type="dxa" w:w="2880"/>
          </w:tcPr>
          <w:p>
            <w:r>
              <w:t>The ID of the user. Example: 3. Sent in the URL path.</w:t>
            </w:r>
          </w:p>
        </w:tc>
      </w:tr>
      <w:tr>
        <w:tc>
          <w:tcPr>
            <w:tcW w:type="dxa" w:w="2880"/>
          </w:tcPr>
          <w:p>
            <w:r>
              <w:t>teamId</w:t>
            </w:r>
          </w:p>
        </w:tc>
        <w:tc>
          <w:tcPr>
            <w:tcW w:type="dxa" w:w="2880"/>
          </w:tcPr>
          <w:p>
            <w:r>
              <w:t>integer</w:t>
            </w:r>
          </w:p>
        </w:tc>
        <w:tc>
          <w:tcPr>
            <w:tcW w:type="dxa" w:w="2880"/>
          </w:tcPr>
          <w:p>
            <w:r>
              <w:t>The ID of the team. Example: 3.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"userTeamNotifications": [</w:t>
        <w:br/>
        <w:t xml:space="preserve"> {</w:t>
        <w:br/>
        <w:t xml:space="preserve"> "userId": 3,</w:t>
        <w:br/>
        <w:t xml:space="preserve"> "teamId": 3,</w:t>
        <w:br/>
        <w:t xml:space="preserve"> "notificationId": 123,</w:t>
        <w:br/>
        <w:t xml:space="preserve"> "enabled":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userTeamNotifications</w:t>
            </w:r>
          </w:p>
        </w:tc>
        <w:tc>
          <w:tcPr>
            <w:tcW w:type="dxa" w:w="2880"/>
          </w:tcPr>
          <w:p>
            <w:r>
              <w:t>array</w:t>
            </w:r>
          </w:p>
        </w:tc>
        <w:tc>
          <w:tcPr>
            <w:tcW w:type="dxa" w:w="2880"/>
          </w:tcPr>
          <w:p>
            <w:r>
              <w:t>List of notification settings for the given user and team.</w:t>
            </w:r>
          </w:p>
        </w:tc>
      </w:tr>
      <w:tr>
        <w:tc>
          <w:tcPr>
            <w:tcW w:type="dxa" w:w="2880"/>
          </w:tcPr>
          <w:p>
            <w:r>
              <w:t>userTeamNotifications[].userId</w:t>
            </w:r>
          </w:p>
        </w:tc>
        <w:tc>
          <w:tcPr>
            <w:tcW w:type="dxa" w:w="2880"/>
          </w:tcPr>
          <w:p>
            <w:r>
              <w:t>integer</w:t>
            </w:r>
          </w:p>
        </w:tc>
        <w:tc>
          <w:tcPr>
            <w:tcW w:type="dxa" w:w="2880"/>
          </w:tcPr>
          <w:p>
            <w:r>
              <w:t>The user ID.</w:t>
            </w:r>
          </w:p>
        </w:tc>
      </w:tr>
      <w:tr>
        <w:tc>
          <w:tcPr>
            <w:tcW w:type="dxa" w:w="2880"/>
          </w:tcPr>
          <w:p>
            <w:r>
              <w:t>userTeamNotifications[].teamId</w:t>
            </w:r>
          </w:p>
        </w:tc>
        <w:tc>
          <w:tcPr>
            <w:tcW w:type="dxa" w:w="2880"/>
          </w:tcPr>
          <w:p>
            <w:r>
              <w:t>integer</w:t>
            </w:r>
          </w:p>
        </w:tc>
        <w:tc>
          <w:tcPr>
            <w:tcW w:type="dxa" w:w="2880"/>
          </w:tcPr>
          <w:p>
            <w:r>
              <w:t>The team ID.</w:t>
            </w:r>
          </w:p>
        </w:tc>
      </w:tr>
      <w:tr>
        <w:tc>
          <w:tcPr>
            <w:tcW w:type="dxa" w:w="2880"/>
          </w:tcPr>
          <w:p>
            <w:r>
              <w:t>userTeamNotifications[].notificationId</w:t>
            </w:r>
          </w:p>
        </w:tc>
        <w:tc>
          <w:tcPr>
            <w:tcW w:type="dxa" w:w="2880"/>
          </w:tcPr>
          <w:p>
            <w:r>
              <w:t>integer</w:t>
            </w:r>
          </w:p>
        </w:tc>
        <w:tc>
          <w:tcPr>
            <w:tcW w:type="dxa" w:w="2880"/>
          </w:tcPr>
          <w:p>
            <w:r>
              <w:t>Identifier of the notification. Use GET /enums/user-email-notifications to map IDs to notification types.</w:t>
            </w:r>
          </w:p>
        </w:tc>
      </w:tr>
      <w:tr>
        <w:tc>
          <w:tcPr>
            <w:tcW w:type="dxa" w:w="2880"/>
          </w:tcPr>
          <w:p>
            <w:r>
              <w:t>userTeamNotifications[].enabled</w:t>
            </w:r>
          </w:p>
        </w:tc>
        <w:tc>
          <w:tcPr>
            <w:tcW w:type="dxa" w:w="2880"/>
          </w:tcPr>
          <w:p>
            <w:r>
              <w:t>boolean</w:t>
            </w:r>
          </w:p>
        </w:tc>
        <w:tc>
          <w:tcPr>
            <w:tcW w:type="dxa" w:w="2880"/>
          </w:tcPr>
          <w:p>
            <w:r>
              <w:t>Whether the notification is enabled for the user in the team.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'{{MAKE_ZONE_URL}}/api/v2/users/3/user-team-notifications/3' \</w:t>
        <w:br/>
        <w:t xml:space="preserve"> --header 'Accept: application/json'</w:t>
      </w:r>
    </w:p>
    <w:p>
      <w:pPr>
        <w:pStyle w:val="Heading3"/>
      </w:pPr>
      <w:r>
        <w:t>Notes</w:t>
      </w:r>
    </w:p>
    <w:p>
      <w:pPr>
        <w:pStyle w:val="ListBullet"/>
      </w:pPr>
      <w:r>
        <w:t>This endpoint returns user/team notification settings as a list keyed by notificationId.</w:t>
      </w:r>
    </w:p>
    <w:p>
      <w:pPr>
        <w:pStyle w:val="ListBullet"/>
      </w:pPr>
      <w:r>
        <w:t>To interpret notificationId values (i.e., map them to notification types), call GET /enums/user-email-notifications.</w:t>
      </w:r>
    </w:p>
    <w:p>
      <w:pPr>
        <w:pStyle w:val="Heading3"/>
      </w:pPr>
      <w:r>
        <w:t>Related userTeamNotifications actions</w:t>
      </w:r>
    </w:p>
    <w:p>
      <w:pPr>
        <w:pStyle w:val="ListBullet"/>
      </w:pPr>
      <w:r>
        <w:t>[PUT] Update a User’s Team Notification Setting — /api/v2/users/{{userId}}/user-team-notifications/{{teamId}}/{{notificationId}}</w:t>
      </w:r>
    </w:p>
    <w:p>
      <w:pPr>
        <w:pStyle w:val="ListBullet"/>
      </w:pPr>
      <w:r>
        <w:t>[GET] Get a User’s Team Notification Setting — /api/v2/users/{{userId}}/user-team-notifications/{{teamId}}/{{notificationId}}</w:t>
      </w:r>
    </w:p>
    <w:p>
      <w:r>
        <w:br w:type="page"/>
      </w:r>
    </w:p>
    <w:p>
      <w:pPr>
        <w:pStyle w:val="Heading2"/>
      </w:pPr>
      <w:r>
        <w:t>272. [GET] Get a User’s Team Role Detail</w:t>
      </w:r>
    </w:p>
    <w:p>
      <w:r>
        <w:rPr>
          <w:b/>
        </w:rPr>
        <w:t xml:space="preserve">Endpoint: </w:t>
      </w:r>
      <w:r>
        <w:rPr>
          <w:rFonts w:ascii="Courier New" w:hAnsi="Courier New"/>
          <w:sz w:val="18"/>
        </w:rPr>
        <w:t>/api/v2/users/{{userId}}/user-team-roles/{{teamId}}</w:t>
      </w:r>
    </w:p>
    <w:p>
      <w:pPr>
        <w:pStyle w:val="Heading3"/>
      </w:pPr>
      <w:r>
        <w:t>Prerequisites</w:t>
      </w:r>
    </w:p>
    <w:p>
      <w:pPr>
        <w:pStyle w:val="ListBullet"/>
      </w:pPr>
      <w:r>
        <w:t>Must have access to read user/team role details in the specified team</w:t>
      </w:r>
    </w:p>
    <w:p>
      <w:pPr>
        <w:pStyle w:val="Heading3"/>
      </w:pPr>
      <w:r>
        <w:t>Method</w:t>
      </w:r>
    </w:p>
    <w:p>
      <w:r>
        <w:t>GET</w:t>
      </w:r>
    </w:p>
    <w:p>
      <w:pPr>
        <w:pStyle w:val="Heading3"/>
      </w:pPr>
      <w:r>
        <w:t>URL</w:t>
      </w:r>
    </w:p>
    <w:p>
      <w:r>
        <w:t>{{MAKE_ZONE_URL}}/api/v2/users/{{userId}}/user-team-roles/{{teamId}}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user’s role detail in a team identified by teamId. To map userRoleId values to role names, use GET /users/roles.</w:t>
      </w:r>
    </w:p>
    <w:p>
      <w:pPr>
        <w:pStyle w:val="Heading3"/>
      </w:pPr>
      <w:r>
        <w:t>Enforcement Rules</w:t>
      </w:r>
    </w:p>
    <w:p>
      <w:pPr>
        <w:pStyle w:val="ListBullet"/>
      </w:pPr>
      <w:r>
        <w:t>The userId path parameter must always be present.</w:t>
      </w:r>
    </w:p>
    <w:p>
      <w:pPr>
        <w:pStyle w:val="ListBullet"/>
      </w:pPr>
      <w:r>
        <w:t>The teamId path parameter must always be present.</w:t>
      </w:r>
    </w:p>
    <w:p>
      <w:pPr>
        <w:pStyle w:val="ListBullet"/>
      </w:pPr>
      <w:r>
        <w:t>If the user provides userId and/or teamId, use those values directly.</w:t>
      </w:r>
    </w:p>
    <w:p>
      <w:pPr>
        <w:pStyle w:val="ListBullet"/>
      </w:pPr>
      <w:r>
        <w:t>Do not call the API with missing or empty path parameters (e.g., avoid /users//user-team-roles/22 or /users/111/user-team-roles/).</w:t>
      </w:r>
    </w:p>
    <w:p>
      <w:pPr>
        <w:pStyle w:val="ListBullet"/>
      </w:pPr>
      <w:r>
        <w:t>Always construct the path as /api/v2/users/{{userId}}/user-team-roles/{{teamId}}, where {{userId}} and {{teamId}} are non-empty strings.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/api/v2/users/111/user-team-roles/22</w:t>
      </w:r>
    </w:p>
    <w:p>
      <w:pPr>
        <w:pStyle w:val="Heading3"/>
      </w:pPr>
      <w:r>
        <w:t>Invalid Examples</w:t>
      </w:r>
    </w:p>
    <w:p>
      <w:r>
        <w:rPr>
          <w:b/>
          <w:color w:val="666666"/>
          <w:sz w:val="16"/>
        </w:rPr>
        <w:t>[http]</w:t>
      </w:r>
    </w:p>
    <w:p>
      <w:pPr>
        <w:shd w:fill="F2F2F2" w:val="clear"/>
      </w:pPr>
      <w:r>
        <w:rPr>
          <w:rFonts w:ascii="Courier New" w:hAnsi="Courier New"/>
          <w:sz w:val="17"/>
        </w:rPr>
        <w:t>/api/v2/users//user-team-roles/22</w:t>
        <w:br/>
        <w:t>/api/v2/users/111/user-team-roles/</w:t>
        <w:br/>
        <w:t>/api/v2/users/111/user-team-roles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ID of the user. Example: 111.</w:t>
            </w:r>
          </w:p>
        </w:tc>
      </w:tr>
      <w:tr>
        <w:tc>
          <w:tcPr>
            <w:tcW w:type="dxa" w:w="2880"/>
          </w:tcPr>
          <w:p>
            <w:r>
              <w:t>teamId</w:t>
            </w:r>
          </w:p>
        </w:tc>
        <w:tc>
          <w:tcPr>
            <w:tcW w:type="dxa" w:w="2880"/>
          </w:tcPr>
          <w:p>
            <w:r>
              <w:t>string</w:t>
            </w:r>
          </w:p>
        </w:tc>
        <w:tc>
          <w:tcPr>
            <w:tcW w:type="dxa" w:w="2880"/>
          </w:tcPr>
          <w:p>
            <w:r>
              <w:t>The ID of the team. Example: 22.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"userTeamRole": {</w:t>
        <w:br/>
        <w:t xml:space="preserve"> "usersRoleId": 123,</w:t>
        <w:br/>
        <w:t xml:space="preserve"> "userId": 111,</w:t>
        <w:br/>
        <w:t xml:space="preserve"> "teamId": 22,</w:t>
        <w:br/>
        <w:t xml:space="preserve"> "changeable": true,</w:t>
        <w:br/>
        <w:t xml:space="preserve"> "ssoPending":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userTeamRole</w:t>
            </w:r>
          </w:p>
        </w:tc>
        <w:tc>
          <w:tcPr>
            <w:tcW w:type="dxa" w:w="2880"/>
          </w:tcPr>
          <w:p>
            <w:r>
              <w:t>object</w:t>
            </w:r>
          </w:p>
        </w:tc>
        <w:tc>
          <w:tcPr>
            <w:tcW w:type="dxa" w:w="2880"/>
          </w:tcPr>
          <w:p>
            <w:r>
              <w:t>Container for the user’s role details within the team.</w:t>
            </w:r>
          </w:p>
        </w:tc>
      </w:tr>
      <w:tr>
        <w:tc>
          <w:tcPr>
            <w:tcW w:type="dxa" w:w="2880"/>
          </w:tcPr>
          <w:p>
            <w:r>
              <w:t>userTeamRole.usersRoleId</w:t>
            </w:r>
          </w:p>
        </w:tc>
        <w:tc>
          <w:tcPr>
            <w:tcW w:type="dxa" w:w="2880"/>
          </w:tcPr>
          <w:p>
            <w:r>
              <w:t>integer</w:t>
            </w:r>
          </w:p>
        </w:tc>
        <w:tc>
          <w:tcPr>
            <w:tcW w:type="dxa" w:w="2880"/>
          </w:tcPr>
          <w:p>
            <w:r>
              <w:t>Role ID assigned to the user in the team. (Map to role name via GET /users/roles.)</w:t>
            </w:r>
          </w:p>
        </w:tc>
      </w:tr>
      <w:tr>
        <w:tc>
          <w:tcPr>
            <w:tcW w:type="dxa" w:w="2880"/>
          </w:tcPr>
          <w:p>
            <w:r>
              <w:t>userTeamRole.userId</w:t>
            </w:r>
          </w:p>
        </w:tc>
        <w:tc>
          <w:tcPr>
            <w:tcW w:type="dxa" w:w="2880"/>
          </w:tcPr>
          <w:p>
            <w:r>
              <w:t>integer</w:t>
            </w:r>
          </w:p>
        </w:tc>
        <w:tc>
          <w:tcPr>
            <w:tcW w:type="dxa" w:w="2880"/>
          </w:tcPr>
          <w:p>
            <w:r>
              <w:t>User ID.</w:t>
            </w:r>
          </w:p>
        </w:tc>
      </w:tr>
      <w:tr>
        <w:tc>
          <w:tcPr>
            <w:tcW w:type="dxa" w:w="2880"/>
          </w:tcPr>
          <w:p>
            <w:r>
              <w:t>userTeamRole.teamId</w:t>
            </w:r>
          </w:p>
        </w:tc>
        <w:tc>
          <w:tcPr>
            <w:tcW w:type="dxa" w:w="2880"/>
          </w:tcPr>
          <w:p>
            <w:r>
              <w:t>integer</w:t>
            </w:r>
          </w:p>
        </w:tc>
        <w:tc>
          <w:tcPr>
            <w:tcW w:type="dxa" w:w="2880"/>
          </w:tcPr>
          <w:p>
            <w:r>
              <w:t>Team ID.</w:t>
            </w:r>
          </w:p>
        </w:tc>
      </w:tr>
      <w:tr>
        <w:tc>
          <w:tcPr>
            <w:tcW w:type="dxa" w:w="2880"/>
          </w:tcPr>
          <w:p>
            <w:r>
              <w:t>userTeamRole.changeable</w:t>
            </w:r>
          </w:p>
        </w:tc>
        <w:tc>
          <w:tcPr>
            <w:tcW w:type="dxa" w:w="2880"/>
          </w:tcPr>
          <w:p>
            <w:r>
              <w:t>boolean</w:t>
            </w:r>
          </w:p>
        </w:tc>
        <w:tc>
          <w:tcPr>
            <w:tcW w:type="dxa" w:w="2880"/>
          </w:tcPr>
          <w:p>
            <w:r>
              <w:t>Whether the role assignment is changeable.</w:t>
            </w:r>
          </w:p>
        </w:tc>
      </w:tr>
      <w:tr>
        <w:tc>
          <w:tcPr>
            <w:tcW w:type="dxa" w:w="2880"/>
          </w:tcPr>
          <w:p>
            <w:r>
              <w:t>userTeamRole.ssoPending</w:t>
            </w:r>
          </w:p>
        </w:tc>
        <w:tc>
          <w:tcPr>
            <w:tcW w:type="dxa" w:w="2880"/>
          </w:tcPr>
          <w:p>
            <w:r>
              <w:t>boolean</w:t>
            </w:r>
          </w:p>
        </w:tc>
        <w:tc>
          <w:tcPr>
            <w:tcW w:type="dxa" w:w="2880"/>
          </w:tcPr>
          <w:p>
            <w:r>
              <w:t>Whether SSO is pending for this user/team role.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'{{MAKE_ZONE_URL}}/api/v2/users/111/user-team-roles/22' \</w:t>
        <w:br/>
        <w:t xml:space="preserve"> --header 'Accept: application/json'</w:t>
      </w:r>
    </w:p>
    <w:p>
      <w:pPr>
        <w:pStyle w:val="Heading3"/>
      </w:pPr>
      <w:r>
        <w:t>Notes</w:t>
      </w:r>
    </w:p>
    <w:p>
      <w:pPr>
        <w:pStyle w:val="ListBullet"/>
      </w:pPr>
      <w:r>
        <w:t>The documentation references mapping userRoleId to role name via GET /users/roles; this endpoint returns usersRoleId in the response payload.</w:t>
      </w:r>
    </w:p>
    <w:p>
      <w:pPr>
        <w:pStyle w:val="Heading3"/>
      </w:pPr>
      <w:r>
        <w:t>Related userTeamRoles actions</w:t>
      </w:r>
    </w:p>
    <w:p>
      <w:pPr>
        <w:pStyle w:val="ListBullet"/>
      </w:pPr>
      <w:r>
        <w:t>[POST] Set a User’s Team Role — /api/v2/admin/users/{{userId}}/user-team-roles/{{teamId}}</w:t>
      </w:r>
    </w:p>
    <w:p>
      <w:pPr>
        <w:pStyle w:val="ListBullet"/>
      </w:pPr>
      <w:r>
        <w:t>[GET] List a Team’s User Roles — /api/v2/teams/{{teamId}}/user-team-roles</w:t>
      </w:r>
    </w:p>
    <w:p>
      <w:pPr>
        <w:pStyle w:val="ListBullet"/>
      </w:pPr>
      <w:r>
        <w:t>[GET] Get a User’s Team Role Details — /api/v2/teams/{{teamId}}/user-team-roles/{{userId}}</w:t>
      </w:r>
    </w:p>
    <w:p>
      <w:pPr>
        <w:pStyle w:val="ListBullet"/>
      </w:pPr>
      <w:r>
        <w:t>[POST] Update a User’s Role in a Team — /api/v2/users/{{userId}}/user-team-roles/{{teamId}}</w:t>
      </w:r>
    </w:p>
    <w:p>
      <w:pPr>
        <w:pStyle w:val="ListBullet"/>
      </w:pPr>
      <w:r>
        <w:t>[GET] List a User’s Team Roles — /api/v2/users/{{userId}}/user-team-roles</w:t>
      </w:r>
    </w:p>
    <w:p>
      <w:r>
        <w:br w:type="page"/>
      </w:r>
    </w:p>
    <w:p>
      <w:pPr>
        <w:pStyle w:val="Heading2"/>
      </w:pPr>
      <w:r>
        <w:t>273. [POST] Update a User’s Role in a Team</w:t>
      </w:r>
    </w:p>
    <w:p>
      <w:r>
        <w:rPr>
          <w:b/>
        </w:rPr>
        <w:t xml:space="preserve">Endpoint: </w:t>
      </w:r>
      <w:r>
        <w:rPr>
          <w:rFonts w:ascii="Courier New" w:hAnsi="Courier New"/>
          <w:sz w:val="18"/>
        </w:rPr>
        <w:t>/api/v2/users/{{userId}}/user-team-roles/{{teamId}}</w:t>
      </w:r>
    </w:p>
    <w:p>
      <w:pPr>
        <w:pStyle w:val="Heading3"/>
      </w:pPr>
      <w:r>
        <w:t>Prerequisites</w:t>
      </w:r>
    </w:p>
    <w:p>
      <w:pPr>
        <w:pStyle w:val="ListBullet"/>
      </w:pPr>
      <w:r>
        <w:t>You must know the target userId (user) and teamId (team).</w:t>
      </w:r>
    </w:p>
    <w:p>
      <w:pPr>
        <w:pStyle w:val="ListBullet"/>
      </w:pPr>
      <w:r>
        <w:t>You must know a valid usersRoleId value (retrieve via GET /users/roles).</w:t>
      </w:r>
    </w:p>
    <w:p>
      <w:pPr>
        <w:pStyle w:val="Heading3"/>
      </w:pPr>
      <w:r>
        <w:t>Method</w:t>
      </w:r>
    </w:p>
    <w:p>
      <w:r>
        <w:t>POST</w:t>
      </w:r>
    </w:p>
    <w:p>
      <w:pPr>
        <w:pStyle w:val="Heading3"/>
      </w:pPr>
      <w:r>
        <w:t>URL</w:t>
      </w:r>
    </w:p>
    <w:p>
      <w:r>
        <w:t>{{MAKE_ZONE_URL}}/api/v2/users/{{userId}}/user-team-roles/{{teamId}}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user’s role in the team identified by teamId. Use GET /users/roles to map available role IDs (usersRoleId) to role names.</w:t>
      </w:r>
    </w:p>
    <w:p>
      <w:pPr>
        <w:pStyle w:val="Heading3"/>
      </w:pPr>
      <w:r>
        <w:t>Enforcement Rules</w:t>
      </w:r>
    </w:p>
    <w:p>
      <w:pPr>
        <w:pStyle w:val="ListBullet"/>
      </w:pPr>
      <w:r>
        <w:t>The userId path parameter must always be present and must be a non-empty integer.</w:t>
      </w:r>
    </w:p>
    <w:p>
      <w:pPr>
        <w:pStyle w:val="ListBullet"/>
      </w:pPr>
      <w:r>
        <w:t>The teamId path parameter must always be present and must be a non-empty integer.</w:t>
      </w:r>
    </w:p>
    <w:p>
      <w:pPr>
        <w:pStyle w:val="ListBullet"/>
      </w:pPr>
      <w:r>
        <w:t>Always construct the path as /api/v2/users/{{userId}}/user-team-roles/{{teamId}}.</w:t>
      </w:r>
    </w:p>
    <w:p>
      <w:pPr>
        <w:pStyle w:val="ListBullet"/>
      </w:pPr>
      <w:r>
        <w:t>Do not call the API with missing or empty path parameters (e.g., avoid /api/v2/users//user-team-roles/).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query parameters documented; do not invent any.</w:t>
      </w:r>
    </w:p>
    <w:p>
      <w:pPr>
        <w:pStyle w:val="Heading3"/>
      </w:pPr>
      <w:r>
        <w:t>Valid Examples</w:t>
      </w:r>
    </w:p>
    <w:p>
      <w:r>
        <w:rPr>
          <w:b/>
          <w:color w:val="666666"/>
          <w:sz w:val="16"/>
        </w:rPr>
        <w:t>[http]</w:t>
      </w:r>
    </w:p>
    <w:p>
      <w:pPr>
        <w:shd w:fill="F2F2F2" w:val="clear"/>
      </w:pPr>
      <w:r>
        <w:rPr>
          <w:rFonts w:ascii="Courier New" w:hAnsi="Courier New"/>
          <w:sz w:val="17"/>
        </w:rPr>
        <w:t>/api/v2/users/111/user-team-roles/22</w:t>
        <w:br/>
        <w:t>/api/v2/users/5/user-team-roles/100</w:t>
      </w:r>
    </w:p>
    <w:p>
      <w:pPr>
        <w:pStyle w:val="Heading3"/>
      </w:pPr>
      <w:r>
        <w:t>Invalid Examples</w:t>
      </w:r>
    </w:p>
    <w:p>
      <w:r>
        <w:rPr>
          <w:b/>
          <w:color w:val="666666"/>
          <w:sz w:val="16"/>
        </w:rPr>
        <w:t>[http]</w:t>
      </w:r>
    </w:p>
    <w:p>
      <w:pPr>
        <w:shd w:fill="F2F2F2" w:val="clear"/>
      </w:pPr>
      <w:r>
        <w:rPr>
          <w:rFonts w:ascii="Courier New" w:hAnsi="Courier New"/>
          <w:sz w:val="17"/>
        </w:rPr>
        <w:t>/api/v2/users//user-team-roles/22</w:t>
        <w:br/>
        <w:t>/api/v2/users/111/user-team-roles/</w:t>
        <w:br/>
        <w:t>/api/v2/users/user-team-roles/22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integer</w:t>
            </w:r>
          </w:p>
        </w:tc>
        <w:tc>
          <w:tcPr>
            <w:tcW w:type="dxa" w:w="2880"/>
          </w:tcPr>
          <w:p>
            <w:r>
              <w:t>The ID of the user. Example: 111.</w:t>
            </w:r>
          </w:p>
        </w:tc>
      </w:tr>
      <w:tr>
        <w:tc>
          <w:tcPr>
            <w:tcW w:type="dxa" w:w="2880"/>
          </w:tcPr>
          <w:p>
            <w:r>
              <w:t>teamId</w:t>
            </w:r>
          </w:p>
        </w:tc>
        <w:tc>
          <w:tcPr>
            <w:tcW w:type="dxa" w:w="2880"/>
          </w:tcPr>
          <w:p>
            <w:r>
              <w:t>integer</w:t>
            </w:r>
          </w:p>
        </w:tc>
        <w:tc>
          <w:tcPr>
            <w:tcW w:type="dxa" w:w="2880"/>
          </w:tcPr>
          <w:p>
            <w:r>
              <w:t>The ID of the team. Example: 22.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usersRoleId</w:t>
            </w:r>
          </w:p>
        </w:tc>
        <w:tc>
          <w:tcPr>
            <w:tcW w:type="dxa" w:w="2880"/>
          </w:tcPr>
          <w:p>
            <w:r>
              <w:t>integer</w:t>
            </w:r>
          </w:p>
        </w:tc>
        <w:tc>
          <w:tcPr>
            <w:tcW w:type="dxa" w:w="2880"/>
          </w:tcPr>
          <w:p>
            <w:r>
              <w:t>The ID of the user role. Check GET /users/roles for available usersRoleId values.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"userTeamRole": {</w:t>
        <w:br/>
        <w:t xml:space="preserve"> "usersRoleId": 3,</w:t>
        <w:br/>
        <w:t xml:space="preserve"> "userId": 111,</w:t>
        <w:br/>
        <w:t xml:space="preserve"> "teamId": 22,</w:t>
        <w:br/>
        <w:t xml:space="preserve"> "changeable": true,</w:t>
        <w:br/>
        <w:t xml:space="preserve"> "ssoPending":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userTeamRole</w:t>
            </w:r>
          </w:p>
        </w:tc>
        <w:tc>
          <w:tcPr>
            <w:tcW w:type="dxa" w:w="2880"/>
          </w:tcPr>
          <w:p>
            <w:r>
              <w:t>object</w:t>
            </w:r>
          </w:p>
        </w:tc>
        <w:tc>
          <w:tcPr>
            <w:tcW w:type="dxa" w:w="2880"/>
          </w:tcPr>
          <w:p>
            <w:r>
              <w:t>Container for the updated user-team role record.</w:t>
            </w:r>
          </w:p>
        </w:tc>
      </w:tr>
      <w:tr>
        <w:tc>
          <w:tcPr>
            <w:tcW w:type="dxa" w:w="2880"/>
          </w:tcPr>
          <w:p>
            <w:r>
              <w:t>userTeamRole.usersRoleId</w:t>
            </w:r>
          </w:p>
        </w:tc>
        <w:tc>
          <w:tcPr>
            <w:tcW w:type="dxa" w:w="2880"/>
          </w:tcPr>
          <w:p>
            <w:r>
              <w:t>integer</w:t>
            </w:r>
          </w:p>
        </w:tc>
        <w:tc>
          <w:tcPr>
            <w:tcW w:type="dxa" w:w="2880"/>
          </w:tcPr>
          <w:p>
            <w:r>
              <w:t>The assigned role ID for the user within the team.</w:t>
            </w:r>
          </w:p>
        </w:tc>
      </w:tr>
      <w:tr>
        <w:tc>
          <w:tcPr>
            <w:tcW w:type="dxa" w:w="2880"/>
          </w:tcPr>
          <w:p>
            <w:r>
              <w:t>userTeamRole.userId</w:t>
            </w:r>
          </w:p>
        </w:tc>
        <w:tc>
          <w:tcPr>
            <w:tcW w:type="dxa" w:w="2880"/>
          </w:tcPr>
          <w:p>
            <w:r>
              <w:t>integer</w:t>
            </w:r>
          </w:p>
        </w:tc>
        <w:tc>
          <w:tcPr>
            <w:tcW w:type="dxa" w:w="2880"/>
          </w:tcPr>
          <w:p>
            <w:r>
              <w:t>The user ID.</w:t>
            </w:r>
          </w:p>
        </w:tc>
      </w:tr>
      <w:tr>
        <w:tc>
          <w:tcPr>
            <w:tcW w:type="dxa" w:w="2880"/>
          </w:tcPr>
          <w:p>
            <w:r>
              <w:t>userTeamRole.teamId</w:t>
            </w:r>
          </w:p>
        </w:tc>
        <w:tc>
          <w:tcPr>
            <w:tcW w:type="dxa" w:w="2880"/>
          </w:tcPr>
          <w:p>
            <w:r>
              <w:t>integer</w:t>
            </w:r>
          </w:p>
        </w:tc>
        <w:tc>
          <w:tcPr>
            <w:tcW w:type="dxa" w:w="2880"/>
          </w:tcPr>
          <w:p>
            <w:r>
              <w:t>The team ID.</w:t>
            </w:r>
          </w:p>
        </w:tc>
      </w:tr>
      <w:tr>
        <w:tc>
          <w:tcPr>
            <w:tcW w:type="dxa" w:w="2880"/>
          </w:tcPr>
          <w:p>
            <w:r>
              <w:t>userTeamRole.changeable</w:t>
            </w:r>
          </w:p>
        </w:tc>
        <w:tc>
          <w:tcPr>
            <w:tcW w:type="dxa" w:w="2880"/>
          </w:tcPr>
          <w:p>
            <w:r>
              <w:t>boolean</w:t>
            </w:r>
          </w:p>
        </w:tc>
        <w:tc>
          <w:tcPr>
            <w:tcW w:type="dxa" w:w="2880"/>
          </w:tcPr>
          <w:p>
            <w:r>
              <w:t>Whether the role is changeable.</w:t>
            </w:r>
          </w:p>
        </w:tc>
      </w:tr>
      <w:tr>
        <w:tc>
          <w:tcPr>
            <w:tcW w:type="dxa" w:w="2880"/>
          </w:tcPr>
          <w:p>
            <w:r>
              <w:t>userTeamRole.ssoPending</w:t>
            </w:r>
          </w:p>
        </w:tc>
        <w:tc>
          <w:tcPr>
            <w:tcW w:type="dxa" w:w="2880"/>
          </w:tcPr>
          <w:p>
            <w:r>
              <w:t>boolean</w:t>
            </w:r>
          </w:p>
        </w:tc>
        <w:tc>
          <w:tcPr>
            <w:tcW w:type="dxa" w:w="2880"/>
          </w:tcPr>
          <w:p>
            <w:r>
              <w:t>Whether SSO is pending for the user/team context.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'{{MAKE_ZONE_URL}}/api/v2/users/111/user-team-roles/22' \</w:t>
        <w:br/>
        <w:t xml:space="preserve"> --header 'Accept: application/json' \</w:t>
        <w:br/>
        <w:t xml:space="preserve"> --header 'Content-Type: application/json' \</w:t>
        <w:br/>
        <w:t xml:space="preserve"> --data '{"usersRoleId":3}'</w:t>
      </w:r>
    </w:p>
    <w:p>
      <w:pPr>
        <w:pStyle w:val="Heading3"/>
      </w:pPr>
      <w:r>
        <w:t>Example Usage</w:t>
      </w:r>
    </w:p>
    <w:p>
      <w:pPr>
        <w:pStyle w:val="Heading3"/>
      </w:pPr>
      <w:r>
        <w:t>Example 1: Update user 111 to role ID 3 in team 22</w:t>
      </w:r>
    </w:p>
    <w:p>
      <w:pPr>
        <w:pStyle w:val="Heading3"/>
      </w:pPr>
      <w:r>
        <w:t>Example 2: Update user 55 to role ID 2 in team 10</w:t>
      </w:r>
    </w:p>
    <w:p>
      <w:r>
        <w:rPr>
          <w:b/>
          <w:color w:val="666666"/>
          <w:sz w:val="16"/>
        </w:rPr>
        <w:t>[bash]</w:t>
      </w:r>
    </w:p>
    <w:p>
      <w:pPr>
        <w:shd w:fill="F2F2F2" w:val="clear"/>
      </w:pPr>
      <w:r>
        <w:rPr>
          <w:rFonts w:ascii="Courier New" w:hAnsi="Courier New"/>
          <w:sz w:val="17"/>
        </w:rPr>
        <w:t>curl -i --request POST '{{MAKE_ZONE_URL}}/api/v2/users/55/user-team-roles/10' \</w:t>
        <w:br/>
        <w:t xml:space="preserve"> --header 'Accept: application/json' \</w:t>
        <w:br/>
        <w:t xml:space="preserve"> --header 'Content-Type: application/json' \</w:t>
        <w:br/>
        <w:t xml:space="preserve"> --data '{"usersRoleId":2}'</w:t>
      </w:r>
    </w:p>
    <w:p>
      <w:pPr>
        <w:pStyle w:val="Heading3"/>
      </w:pPr>
      <w:r>
        <w:t>Behavior</w:t>
      </w:r>
    </w:p>
    <w:p>
      <w:pPr>
        <w:pStyle w:val="ListBullet"/>
      </w:pPr>
      <w:r>
        <w:t>Validates userId and teamId from the URL path.</w:t>
      </w:r>
    </w:p>
    <w:p>
      <w:pPr>
        <w:pStyle w:val="ListBullet"/>
      </w:pPr>
      <w:r>
        <w:t>Reads usersRoleId from the JSON request body.</w:t>
      </w:r>
    </w:p>
    <w:p>
      <w:pPr>
        <w:pStyle w:val="ListBullet"/>
      </w:pPr>
      <w:r>
        <w:t>Updates the user’s role assignment for the specified team.</w:t>
      </w:r>
    </w:p>
    <w:p>
      <w:pPr>
        <w:pStyle w:val="ListBullet"/>
      </w:pPr>
      <w:r>
        <w:t>Returns the updated userTeamRole object.</w:t>
      </w:r>
    </w:p>
    <w:p>
      <w:pPr>
        <w:pStyle w:val="Heading3"/>
      </w:pPr>
      <w:r>
        <w:t>Notes</w:t>
      </w:r>
    </w:p>
    <w:p>
      <w:pPr>
        <w:pStyle w:val="ListBullet"/>
      </w:pPr>
      <w:r>
        <w:t>Retrieve valid role IDs and role names using GET /users/roles.</w:t>
      </w:r>
    </w:p>
    <w:p>
      <w:pPr>
        <w:pStyle w:val="ListBullet"/>
      </w:pPr>
      <w:r>
        <w:t>Request body must be JSON (application/json).</w:t>
      </w:r>
    </w:p>
    <w:p>
      <w:pPr>
        <w:pStyle w:val="Heading3"/>
      </w:pPr>
      <w:r>
        <w:t>Error Handling</w:t>
      </w:r>
    </w:p>
    <w:p>
      <w:pPr>
        <w:pStyle w:val="ListBullet"/>
      </w:pPr>
      <w:r>
        <w:t>No error responses were provided in the scraped documentation for this endpoint.</w:t>
      </w:r>
    </w:p>
    <w:p>
      <w:pPr>
        <w:pStyle w:val="Heading3"/>
      </w:pPr>
      <w:r>
        <w:t>Related userTeamRoles actions</w:t>
      </w:r>
    </w:p>
    <w:p>
      <w:pPr>
        <w:pStyle w:val="ListBullet"/>
      </w:pPr>
      <w:r>
        <w:t>[POST] Set a User’s Team Role — /api/v2/admin/users/{{userId}}/user-team-roles/{{teamId}}</w:t>
      </w:r>
    </w:p>
    <w:p>
      <w:pPr>
        <w:pStyle w:val="ListBullet"/>
      </w:pPr>
      <w:r>
        <w:t>[GET] List a Team’s User Roles — /api/v2/teams/{{teamId}}/user-team-roles</w:t>
      </w:r>
    </w:p>
    <w:p>
      <w:pPr>
        <w:pStyle w:val="ListBullet"/>
      </w:pPr>
      <w:r>
        <w:t>[GET] Get a User’s Team Role Details — /api/v2/teams/{{teamId}}/user-team-roles/{{userId}}</w:t>
      </w:r>
    </w:p>
    <w:p>
      <w:pPr>
        <w:pStyle w:val="ListBullet"/>
      </w:pPr>
      <w:r>
        <w:t>[GET] Get a User’s Team Role Detail — /api/v2/users/{{userId}}/user-team-roles/{{teamId}}</w:t>
      </w:r>
    </w:p>
    <w:p>
      <w:pPr>
        <w:pStyle w:val="ListBullet"/>
      </w:pPr>
      <w:r>
        <w:t>[GET] List a User’s Team Roles — /api/v2/users/{{userId}}/user-team-roles</w:t>
      </w:r>
    </w:p>
    <w:p>
      <w:r>
        <w:br w:type="page"/>
      </w:r>
    </w:p>
    <w:p>
      <w:pPr>
        <w:pStyle w:val="Heading2"/>
      </w:pPr>
      <w:r>
        <w:t>274. [POST] Create a Team in an Organization</w:t>
      </w:r>
    </w:p>
    <w:p>
      <w:r>
        <w:rPr>
          <w:b/>
        </w:rPr>
        <w:t xml:space="preserve">Endpoint: </w:t>
      </w:r>
      <w:r>
        <w:rPr>
          <w:rFonts w:ascii="Courier New" w:hAnsi="Courier New"/>
          <w:sz w:val="18"/>
        </w:rPr>
        <w:t>/api/v2/admin/teams</w:t>
      </w:r>
    </w:p>
    <w:p>
      <w:pPr>
        <w:pStyle w:val="Heading3"/>
      </w:pPr>
      <w:r>
        <w:t>Prerequisites</w:t>
      </w:r>
    </w:p>
    <w:p>
      <w:pPr>
        <w:pStyle w:val="ListBullet"/>
      </w:pPr>
      <w:r>
        <w:t>You must be an admin (or otherwise have sufficient admin permissions) to create teams for the target organization.</w:t>
      </w:r>
    </w:p>
    <w:p>
      <w:pPr>
        <w:pStyle w:val="ListBullet"/>
      </w:pPr>
      <w:r>
        <w:t>You must know the target organizationId.</w:t>
      </w:r>
    </w:p>
    <w:p>
      <w:pPr>
        <w:pStyle w:val="ListBullet"/>
      </w:pPr>
      <w:r>
        <w:t>(Optional) If setting a specific team admin, you must know the target admin userId to send as userTeamAdmin.</w:t>
      </w:r>
    </w:p>
    <w:p>
      <w:pPr>
        <w:pStyle w:val="Heading3"/>
      </w:pPr>
      <w:r>
        <w:t>Method</w:t>
      </w:r>
    </w:p>
    <w:p>
      <w:r>
        <w:t>POST</w:t>
      </w:r>
    </w:p>
    <w:p>
      <w:pPr>
        <w:pStyle w:val="Heading3"/>
      </w:pPr>
      <w:r>
        <w:t>URL</w:t>
      </w:r>
    </w:p>
    <w:p>
      <w:r>
        <w:t>{{MAKE_ZONE_URL}}/api/v2/admin/teams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team in the specified organization. You can set the team admin with userTeamAdmin in the request body; if omitted and you are part of the organization, Make sets you as the team admin.</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team.</w:t>
            </w:r>
          </w:p>
        </w:tc>
      </w:tr>
      <w:tr>
        <w:tc>
          <w:tcPr>
            <w:tcW w:type="dxa" w:w="2880"/>
          </w:tcPr>
          <w:p>
            <w:r>
              <w:t>organizationId</w:t>
            </w:r>
          </w:p>
        </w:tc>
        <w:tc>
          <w:tcPr>
            <w:tcW w:type="dxa" w:w="2880"/>
          </w:tcPr>
          <w:p>
            <w:r>
              <w:t>integer</w:t>
            </w:r>
          </w:p>
        </w:tc>
        <w:tc>
          <w:tcPr>
            <w:tcW w:type="dxa" w:w="2880"/>
          </w:tcPr>
          <w:p>
            <w:r>
              <w:t>The ID of the organization.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userTeamAdmin</w:t>
            </w:r>
          </w:p>
        </w:tc>
        <w:tc>
          <w:tcPr>
            <w:tcW w:type="dxa" w:w="2880"/>
          </w:tcPr>
          <w:p>
            <w:r>
              <w:t>integer</w:t>
            </w:r>
          </w:p>
        </w:tc>
        <w:tc>
          <w:tcPr>
            <w:tcW w:type="dxa" w:w="2880"/>
          </w:tcPr>
          <w:p>
            <w:r>
              <w:t>Sets the user with the specified userId as the admin of the team. If not provided and you are part of the organization, Make sets you as the team admin.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 {</w:t>
        <w:br/>
        <w:t xml:space="preserve"> "id": 123,</w:t>
        <w:br/>
        <w:t xml:space="preserve"> "name": "Marketing team",</w:t>
        <w:br/>
        <w:t xml:space="preserve"> "organizationId": 20,</w:t>
        <w:br/>
        <w:t xml:space="preserve"> "operationsLimit": 0,</w:t>
        <w:br/>
        <w:t xml:space="preserve"> "transferLimit": 0</w:t>
        <w:br/>
        <w:t xml:space="preserve"> },</w:t>
        <w:br/>
        <w:t xml:space="preserve"> "userTeamRole": {</w:t>
        <w:br/>
        <w:t xml:space="preserve"> "usersRoleId": 1,</w:t>
        <w:br/>
        <w:t xml:space="preserve"> "userId": 15,</w:t>
        <w:br/>
        <w:t xml:space="preserve"> "teamId": 123,</w:t>
        <w:br/>
        <w:t xml:space="preserve"> "changeable": true,</w:t>
        <w:br/>
        <w:t xml:space="preserve"> "ssoPending":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w:t>
            </w:r>
          </w:p>
        </w:tc>
        <w:tc>
          <w:tcPr>
            <w:tcW w:type="dxa" w:w="2880"/>
          </w:tcPr>
          <w:p>
            <w:r>
              <w:t>object</w:t>
            </w:r>
          </w:p>
        </w:tc>
        <w:tc>
          <w:tcPr>
            <w:tcW w:type="dxa" w:w="2880"/>
          </w:tcPr>
          <w:p>
            <w:r>
              <w:t>The created team.</w:t>
            </w:r>
          </w:p>
        </w:tc>
      </w:tr>
      <w:tr>
        <w:tc>
          <w:tcPr>
            <w:tcW w:type="dxa" w:w="2880"/>
          </w:tcPr>
          <w:p>
            <w:r>
              <w:t>team.id</w:t>
            </w:r>
          </w:p>
        </w:tc>
        <w:tc>
          <w:tcPr>
            <w:tcW w:type="dxa" w:w="2880"/>
          </w:tcPr>
          <w:p>
            <w:r>
              <w:t>integer</w:t>
            </w:r>
          </w:p>
        </w:tc>
        <w:tc>
          <w:tcPr>
            <w:tcW w:type="dxa" w:w="2880"/>
          </w:tcPr>
          <w:p>
            <w:r>
              <w:t>Team ID.</w:t>
            </w:r>
          </w:p>
        </w:tc>
      </w:tr>
      <w:tr>
        <w:tc>
          <w:tcPr>
            <w:tcW w:type="dxa" w:w="2880"/>
          </w:tcPr>
          <w:p>
            <w:r>
              <w:t>team.name</w:t>
            </w:r>
          </w:p>
        </w:tc>
        <w:tc>
          <w:tcPr>
            <w:tcW w:type="dxa" w:w="2880"/>
          </w:tcPr>
          <w:p>
            <w:r>
              <w:t>string</w:t>
            </w:r>
          </w:p>
        </w:tc>
        <w:tc>
          <w:tcPr>
            <w:tcW w:type="dxa" w:w="2880"/>
          </w:tcPr>
          <w:p>
            <w:r>
              <w:t>Team name.</w:t>
            </w:r>
          </w:p>
        </w:tc>
      </w:tr>
      <w:tr>
        <w:tc>
          <w:tcPr>
            <w:tcW w:type="dxa" w:w="2880"/>
          </w:tcPr>
          <w:p>
            <w:r>
              <w:t>team.organizationId</w:t>
            </w:r>
          </w:p>
        </w:tc>
        <w:tc>
          <w:tcPr>
            <w:tcW w:type="dxa" w:w="2880"/>
          </w:tcPr>
          <w:p>
            <w:r>
              <w:t>integer</w:t>
            </w:r>
          </w:p>
        </w:tc>
        <w:tc>
          <w:tcPr>
            <w:tcW w:type="dxa" w:w="2880"/>
          </w:tcPr>
          <w:p>
            <w:r>
              <w:t>Organization ID the team belongs to.</w:t>
            </w:r>
          </w:p>
        </w:tc>
      </w:tr>
      <w:tr>
        <w:tc>
          <w:tcPr>
            <w:tcW w:type="dxa" w:w="2880"/>
          </w:tcPr>
          <w:p>
            <w:r>
              <w:t>team.operationsLimit</w:t>
            </w:r>
          </w:p>
        </w:tc>
        <w:tc>
          <w:tcPr>
            <w:tcW w:type="dxa" w:w="2880"/>
          </w:tcPr>
          <w:p>
            <w:r>
              <w:t>integer</w:t>
            </w:r>
          </w:p>
        </w:tc>
        <w:tc>
          <w:tcPr>
            <w:tcW w:type="dxa" w:w="2880"/>
          </w:tcPr>
          <w:p>
            <w:r>
              <w:t>Operations limit for the team.</w:t>
            </w:r>
          </w:p>
        </w:tc>
      </w:tr>
      <w:tr>
        <w:tc>
          <w:tcPr>
            <w:tcW w:type="dxa" w:w="2880"/>
          </w:tcPr>
          <w:p>
            <w:r>
              <w:t>team.transferLimit</w:t>
            </w:r>
          </w:p>
        </w:tc>
        <w:tc>
          <w:tcPr>
            <w:tcW w:type="dxa" w:w="2880"/>
          </w:tcPr>
          <w:p>
            <w:r>
              <w:t>bigint</w:t>
            </w:r>
          </w:p>
        </w:tc>
        <w:tc>
          <w:tcPr>
            <w:tcW w:type="dxa" w:w="2880"/>
          </w:tcPr>
          <w:p>
            <w:r>
              <w:t>Transfer limit for the team.</w:t>
            </w:r>
          </w:p>
        </w:tc>
      </w:tr>
      <w:tr>
        <w:tc>
          <w:tcPr>
            <w:tcW w:type="dxa" w:w="2880"/>
          </w:tcPr>
          <w:p>
            <w:r>
              <w:t>userTeamRole</w:t>
            </w:r>
          </w:p>
        </w:tc>
        <w:tc>
          <w:tcPr>
            <w:tcW w:type="dxa" w:w="2880"/>
          </w:tcPr>
          <w:p>
            <w:r>
              <w:t>object</w:t>
            </w:r>
          </w:p>
        </w:tc>
        <w:tc>
          <w:tcPr>
            <w:tcW w:type="dxa" w:w="2880"/>
          </w:tcPr>
          <w:p>
            <w:r>
              <w:t>Relationship/role information for the team admin user.</w:t>
            </w:r>
          </w:p>
        </w:tc>
      </w:tr>
      <w:tr>
        <w:tc>
          <w:tcPr>
            <w:tcW w:type="dxa" w:w="2880"/>
          </w:tcPr>
          <w:p>
            <w:r>
              <w:t>userTeamRole.usersRoleId</w:t>
            </w:r>
          </w:p>
        </w:tc>
        <w:tc>
          <w:tcPr>
            <w:tcW w:type="dxa" w:w="2880"/>
          </w:tcPr>
          <w:p>
            <w:r>
              <w:t>integer</w:t>
            </w:r>
          </w:p>
        </w:tc>
        <w:tc>
          <w:tcPr>
            <w:tcW w:type="dxa" w:w="2880"/>
          </w:tcPr>
          <w:p>
            <w:r>
              <w:t>User role ID.</w:t>
            </w:r>
          </w:p>
        </w:tc>
      </w:tr>
      <w:tr>
        <w:tc>
          <w:tcPr>
            <w:tcW w:type="dxa" w:w="2880"/>
          </w:tcPr>
          <w:p>
            <w:r>
              <w:t>userTeamRole.userId</w:t>
            </w:r>
          </w:p>
        </w:tc>
        <w:tc>
          <w:tcPr>
            <w:tcW w:type="dxa" w:w="2880"/>
          </w:tcPr>
          <w:p>
            <w:r>
              <w:t>integer</w:t>
            </w:r>
          </w:p>
        </w:tc>
        <w:tc>
          <w:tcPr>
            <w:tcW w:type="dxa" w:w="2880"/>
          </w:tcPr>
          <w:p>
            <w:r>
              <w:t>User ID assigned in this role record (typically the team admin if userTeamAdmin was set or defaulted).</w:t>
            </w:r>
          </w:p>
        </w:tc>
      </w:tr>
      <w:tr>
        <w:tc>
          <w:tcPr>
            <w:tcW w:type="dxa" w:w="2880"/>
          </w:tcPr>
          <w:p>
            <w:r>
              <w:t>userTeamRole.teamId</w:t>
            </w:r>
          </w:p>
        </w:tc>
        <w:tc>
          <w:tcPr>
            <w:tcW w:type="dxa" w:w="2880"/>
          </w:tcPr>
          <w:p>
            <w:r>
              <w:t>integer</w:t>
            </w:r>
          </w:p>
        </w:tc>
        <w:tc>
          <w:tcPr>
            <w:tcW w:type="dxa" w:w="2880"/>
          </w:tcPr>
          <w:p>
            <w:r>
              <w:t>Team ID for this role record.</w:t>
            </w:r>
          </w:p>
        </w:tc>
      </w:tr>
      <w:tr>
        <w:tc>
          <w:tcPr>
            <w:tcW w:type="dxa" w:w="2880"/>
          </w:tcPr>
          <w:p>
            <w:r>
              <w:t>userTeamRole.changeable</w:t>
            </w:r>
          </w:p>
        </w:tc>
        <w:tc>
          <w:tcPr>
            <w:tcW w:type="dxa" w:w="2880"/>
          </w:tcPr>
          <w:p>
            <w:r>
              <w:t>boolean</w:t>
            </w:r>
          </w:p>
        </w:tc>
        <w:tc>
          <w:tcPr>
            <w:tcW w:type="dxa" w:w="2880"/>
          </w:tcPr>
          <w:p>
            <w:r>
              <w:t>Whether the role assignment is changeable.</w:t>
            </w:r>
          </w:p>
        </w:tc>
      </w:tr>
      <w:tr>
        <w:tc>
          <w:tcPr>
            <w:tcW w:type="dxa" w:w="2880"/>
          </w:tcPr>
          <w:p>
            <w:r>
              <w:t>userTeamRole.ssoPending</w:t>
            </w:r>
          </w:p>
        </w:tc>
        <w:tc>
          <w:tcPr>
            <w:tcW w:type="dxa" w:w="2880"/>
          </w:tcPr>
          <w:p>
            <w:r>
              <w:t>boolean</w:t>
            </w:r>
          </w:p>
        </w:tc>
        <w:tc>
          <w:tcPr>
            <w:tcW w:type="dxa" w:w="2880"/>
          </w:tcPr>
          <w:p>
            <w:r>
              <w:t>Whether SSO setup/acceptance is pending for the user in this context.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'{{MAKE_ZONE_URL}}/api/v2/admin/teams' \</w:t>
        <w:br/>
        <w:t xml:space="preserve"> --header 'Accept: application/json' \</w:t>
        <w:br/>
        <w:t xml:space="preserve"> --header 'Content-Type: application/json' \</w:t>
        <w:br/>
        <w:t xml:space="preserve"> --data '{</w:t>
        <w:br/>
        <w:t xml:space="preserve"> "name": "Marketing team",</w:t>
        <w:br/>
        <w:t xml:space="preserve"> "organizationId": 20,</w:t>
        <w:br/>
        <w:t xml:space="preserve"> "userTeamAdmin": 15</w:t>
        <w:br/>
        <w:t xml:space="preserve">  }'</w:t>
      </w:r>
    </w:p>
    <w:p>
      <w:pPr>
        <w:pStyle w:val="Heading3"/>
      </w:pPr>
      <w:r>
        <w:t>Example Usage</w:t>
      </w:r>
    </w:p>
    <w:p>
      <w:pPr>
        <w:pStyle w:val="Heading3"/>
      </w:pPr>
      <w:r>
        <w:t>Example 1: Create a team and explicitly set the team admin</w:t>
      </w:r>
    </w:p>
    <w:p>
      <w:pPr>
        <w:pStyle w:val="Heading3"/>
      </w:pPr>
      <w:r>
        <w:t>Example 2: Create a team and let Make default the team admin</w:t>
      </w:r>
    </w:p>
    <w:p>
      <w:r>
        <w:rPr>
          <w:b/>
          <w:color w:val="666666"/>
          <w:sz w:val="16"/>
        </w:rPr>
        <w:t>[bash]</w:t>
      </w:r>
    </w:p>
    <w:p>
      <w:pPr>
        <w:shd w:fill="F2F2F2" w:val="clear"/>
      </w:pPr>
      <w:r>
        <w:rPr>
          <w:rFonts w:ascii="Courier New" w:hAnsi="Courier New"/>
          <w:sz w:val="17"/>
        </w:rPr>
        <w:t>curl --location --request POST '{{MAKE_ZONE_URL}}/api/v2/admin/teams' \</w:t>
        <w:br/>
        <w:t xml:space="preserve"> --header 'Accept: application/json' \</w:t>
        <w:br/>
        <w:t xml:space="preserve"> --header 'Content-Type: application/json' \</w:t>
        <w:br/>
        <w:t xml:space="preserve"> --data '{</w:t>
        <w:br/>
        <w:t xml:space="preserve"> "name": "Operations team",</w:t>
        <w:br/>
        <w:t xml:space="preserve"> "organizationId": 20</w:t>
        <w:br/>
        <w:t xml:space="preserve">  }'</w:t>
      </w:r>
    </w:p>
    <w:p>
      <w:pPr>
        <w:pStyle w:val="Heading3"/>
      </w:pPr>
      <w:r>
        <w:t>Behavior</w:t>
      </w:r>
    </w:p>
    <w:p>
      <w:pPr>
        <w:pStyle w:val="ListBullet"/>
      </w:pPr>
      <w:r>
        <w:t>Validates required fields (name, organizationId).</w:t>
      </w:r>
    </w:p>
    <w:p>
      <w:pPr>
        <w:pStyle w:val="ListBullet"/>
      </w:pPr>
      <w:r>
        <w:t>Creates the team in the specified organization.</w:t>
      </w:r>
    </w:p>
    <w:p>
      <w:pPr>
        <w:pStyle w:val="ListBullet"/>
      </w:pPr>
      <w:r>
        <w:t>If userTeamAdmin is provided, assigns that user as team admin; otherwise, if you are part of the organization, Make assigns you as the team admin.</w:t>
      </w:r>
    </w:p>
    <w:p>
      <w:pPr>
        <w:pStyle w:val="ListBullet"/>
      </w:pPr>
      <w:r>
        <w:t>Returns the created team and the associated userTeamRole.</w:t>
      </w:r>
    </w:p>
    <w:p>
      <w:pPr>
        <w:pStyle w:val="Heading3"/>
      </w:pPr>
      <w:r>
        <w:t>Notes</w:t>
      </w:r>
    </w:p>
    <w:p>
      <w:pPr>
        <w:pStyle w:val="ListBullet"/>
      </w:pPr>
      <w:r>
        <w:t>Request body must be JSON (Content-Type: application/json).</w:t>
      </w:r>
    </w:p>
    <w:p>
      <w:pPr>
        <w:pStyle w:val="ListBullet"/>
      </w:pPr>
      <w:r>
        <w:t>If you omit userTeamAdmin, admin assignment depends on whether you are part of the organization (Make sets you as admin in that case).</w:t>
      </w:r>
    </w:p>
    <w:p>
      <w:pPr>
        <w:pStyle w:val="Heading3"/>
      </w:pPr>
      <w:r>
        <w:t>Error Handling</w:t>
      </w:r>
    </w:p>
    <w:p>
      <w:pPr>
        <w:pStyle w:val="ListBullet"/>
      </w:pPr>
      <w:r>
        <w:t>Error responses were not provided in the scraped content (only a 200 success response was documented).</w:t>
      </w:r>
    </w:p>
    <w:p>
      <w:pPr>
        <w:pStyle w:val="Heading3"/>
      </w:pPr>
      <w:r>
        <w:t>Related teams actions</w:t>
      </w:r>
    </w:p>
    <w:p>
      <w:pPr>
        <w:pStyle w:val="ListBullet"/>
      </w:pPr>
      <w:r>
        <w:t>[PATCH] Update a Team — /api/v2/admin/teams/{{teamId}}</w:t>
      </w:r>
    </w:p>
    <w:p>
      <w:pPr>
        <w:pStyle w:val="ListBullet"/>
      </w:pPr>
      <w:r>
        <w:t>[DELETE] Delete a Team — /api/v2/admin/teams/{{teamId}}</w:t>
      </w:r>
    </w:p>
    <w:p>
      <w:pPr>
        <w:pStyle w:val="ListBullet"/>
      </w:pPr>
      <w:r>
        <w:t>[GET] List an Organization’s Teams — /api/v2/admin/teams</w:t>
      </w:r>
    </w:p>
    <w:p>
      <w:pPr>
        <w:pStyle w:val="ListBullet"/>
      </w:pPr>
      <w:r>
        <w:t>[POST] Check if Emails Are Members of a Team — /api/v2/teams/{{teamId}}/check-email-is-member</w:t>
      </w:r>
    </w:p>
    <w:p>
      <w:pPr>
        <w:pStyle w:val="ListBullet"/>
      </w:pPr>
      <w:r>
        <w:t>[DELETE] Delete a Team — /api/v2/teams/{{teamId}}</w:t>
      </w:r>
    </w:p>
    <w:p>
      <w:pPr>
        <w:pStyle w:val="ListBullet"/>
      </w:pPr>
      <w:r>
        <w:t>[GET] Get a Team’s LLM Configuration — /api/v2/teams/{{teamId}}/llm-configuration</w:t>
      </w:r>
    </w:p>
    <w:p>
      <w:r>
        <w:br w:type="page"/>
      </w:r>
    </w:p>
    <w:p>
      <w:pPr>
        <w:pStyle w:val="Heading2"/>
      </w:pPr>
      <w:r>
        <w:t>275. [GET] Get an Organization’s Audit Log Filters</w:t>
      </w:r>
    </w:p>
    <w:p>
      <w:r>
        <w:rPr>
          <w:b/>
        </w:rPr>
        <w:t xml:space="preserve">Endpoint: </w:t>
      </w:r>
      <w:r>
        <w:rPr>
          <w:rFonts w:ascii="Courier New" w:hAnsi="Courier New"/>
          <w:sz w:val="18"/>
        </w:rPr>
        <w:t>/api/v2/audit-logs/organization/{{organizationId}}/filters</w:t>
      </w:r>
    </w:p>
    <w:p>
      <w:pPr>
        <w:pStyle w:val="Heading3"/>
      </w:pPr>
      <w:r>
        <w:t>Prerequisites</w:t>
      </w:r>
    </w:p>
    <w:p>
      <w:pPr>
        <w:pStyle w:val="ListBullet"/>
      </w:pPr>
      <w:r>
        <w:t>You must have access to the target organization’s audit logs.</w:t>
      </w:r>
    </w:p>
    <w:p>
      <w:pPr>
        <w:pStyle w:val="Heading3"/>
      </w:pPr>
      <w:r>
        <w:t>Method</w:t>
      </w:r>
    </w:p>
    <w:p>
      <w:r>
        <w:t>GET</w:t>
      </w:r>
    </w:p>
    <w:p>
      <w:pPr>
        <w:pStyle w:val="Heading3"/>
      </w:pPr>
      <w:r>
        <w:t>URL</w:t>
      </w:r>
    </w:p>
    <w:p>
      <w:r>
        <w:t>{{MAKE_ZONE_URL}}/api/v2/audit-logs/organization/{{organizationId}}/filters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available audit log filters for a specific organization. Use the returned users, teams, and event values to filter audit log entries retrieved from GET /audit-logs/organization/{organizationId}.</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/audit-logs/organization//filters).</w:t>
      </w:r>
    </w:p>
    <w:p>
      <w:pPr>
        <w:pStyle w:val="ListBullet"/>
      </w:pPr>
      <w:r>
        <w:t>Always construct the path as /api/v2/audit-logs/organization/{{organizationId}}/filters, where {{organizationId}} is a non-empty integer value.</w:t>
      </w:r>
    </w:p>
    <w:p>
      <w:pPr>
        <w:pStyle w:val="ListBullet"/>
      </w:pPr>
      <w:r>
        <w:t>Do not infer or guess the organizationId.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/api/v2/audit-logs/organization/11/filters</w:t>
      </w:r>
    </w:p>
    <w:p>
      <w:pPr>
        <w:pStyle w:val="Heading3"/>
      </w:pPr>
      <w:r>
        <w:t>Invalid Examples</w:t>
      </w:r>
    </w:p>
    <w:p>
      <w:r>
        <w:rPr>
          <w:b/>
          <w:color w:val="666666"/>
          <w:sz w:val="16"/>
        </w:rPr>
        <w:t>[http]</w:t>
      </w:r>
    </w:p>
    <w:p>
      <w:pPr>
        <w:shd w:fill="F2F2F2" w:val="clear"/>
      </w:pPr>
      <w:r>
        <w:rPr>
          <w:rFonts w:ascii="Courier New" w:hAnsi="Courier New"/>
          <w:sz w:val="17"/>
        </w:rPr>
        <w:t>/api/v2/audit-logs/organization//filters</w:t>
        <w:br/>
        <w:t>/api/v2/audit-logs/organization/filters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Example: 11.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"users": [</w:t>
        <w:br/>
        <w:t xml:space="preserve"> {</w:t>
        <w:br/>
        <w:t xml:space="preserve"> "id": 123,</w:t>
        <w:br/>
        <w:t xml:space="preserve"> "name": "Jane Doe",</w:t>
        <w:br/>
        <w:t xml:space="preserve"> "email": "jane.doe@example.com"</w:t>
        <w:br/>
        <w:t xml:space="preserve"> }</w:t>
        <w:br/>
        <w:t xml:space="preserve"> ],</w:t>
        <w:br/>
        <w:t xml:space="preserve"> "teams": [</w:t>
        <w:br/>
        <w:t xml:space="preserve"> {</w:t>
        <w:br/>
        <w:t xml:space="preserve"> "id": 45,</w:t>
        <w:br/>
        <w:t xml:space="preserve"> "name": "Operations"</w:t>
        <w:br/>
        <w:t xml:space="preserve"> }</w:t>
        <w:br/>
        <w:t xml:space="preserve"> ],</w:t>
        <w:br/>
        <w:t xml:space="preserve"> "events": [</w:t>
        <w:br/>
        <w:t xml:space="preserve"> {</w:t>
        <w:br/>
        <w:t xml:space="preserve"> "header": "Scenarios",</w:t>
        <w:br/>
        <w:t xml:space="preserve"> "items": [</w:t>
        <w:br/>
        <w:t xml:space="preserve"> {</w:t>
        <w:br/>
        <w:t xml:space="preserve"> "label": "Scenario created",</w:t>
        <w:br/>
        <w:t xml:space="preserve"> "value": "scenario.created"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List of users available as audit log filter options.</w:t>
            </w:r>
          </w:p>
        </w:tc>
      </w:tr>
      <w:tr>
        <w:tc>
          <w:tcPr>
            <w:tcW w:type="dxa" w:w="2880"/>
          </w:tcPr>
          <w:p>
            <w:r>
              <w:t>users.id</w:t>
            </w:r>
          </w:p>
        </w:tc>
        <w:tc>
          <w:tcPr>
            <w:tcW w:type="dxa" w:w="2880"/>
          </w:tcPr>
          <w:p>
            <w:r>
              <w:t>integer</w:t>
            </w:r>
          </w:p>
        </w:tc>
        <w:tc>
          <w:tcPr>
            <w:tcW w:type="dxa" w:w="2880"/>
          </w:tcPr>
          <w:p>
            <w:r>
              <w:t>User ID.</w:t>
            </w:r>
          </w:p>
        </w:tc>
      </w:tr>
      <w:tr>
        <w:tc>
          <w:tcPr>
            <w:tcW w:type="dxa" w:w="2880"/>
          </w:tcPr>
          <w:p>
            <w:r>
              <w:t>users.name</w:t>
            </w:r>
          </w:p>
        </w:tc>
        <w:tc>
          <w:tcPr>
            <w:tcW w:type="dxa" w:w="2880"/>
          </w:tcPr>
          <w:p>
            <w:r>
              <w:t>string</w:t>
            </w:r>
          </w:p>
        </w:tc>
        <w:tc>
          <w:tcPr>
            <w:tcW w:type="dxa" w:w="2880"/>
          </w:tcPr>
          <w:p>
            <w:r>
              <w:t>User name.</w:t>
            </w:r>
          </w:p>
        </w:tc>
      </w:tr>
      <w:tr>
        <w:tc>
          <w:tcPr>
            <w:tcW w:type="dxa" w:w="2880"/>
          </w:tcPr>
          <w:p>
            <w:r>
              <w:t>users.email</w:t>
            </w:r>
          </w:p>
        </w:tc>
        <w:tc>
          <w:tcPr>
            <w:tcW w:type="dxa" w:w="2880"/>
          </w:tcPr>
          <w:p>
            <w:r>
              <w:t>string</w:t>
            </w:r>
          </w:p>
        </w:tc>
        <w:tc>
          <w:tcPr>
            <w:tcW w:type="dxa" w:w="2880"/>
          </w:tcPr>
          <w:p>
            <w:r>
              <w:t>User email.</w:t>
            </w:r>
          </w:p>
        </w:tc>
      </w:tr>
      <w:tr>
        <w:tc>
          <w:tcPr>
            <w:tcW w:type="dxa" w:w="2880"/>
          </w:tcPr>
          <w:p>
            <w:r>
              <w:t>teams</w:t>
            </w:r>
          </w:p>
        </w:tc>
        <w:tc>
          <w:tcPr>
            <w:tcW w:type="dxa" w:w="2880"/>
          </w:tcPr>
          <w:p>
            <w:r>
              <w:t>array</w:t>
            </w:r>
          </w:p>
        </w:tc>
        <w:tc>
          <w:tcPr>
            <w:tcW w:type="dxa" w:w="2880"/>
          </w:tcPr>
          <w:p>
            <w:r>
              <w:t>List of teams available as audit log filter options.</w:t>
            </w:r>
          </w:p>
        </w:tc>
      </w:tr>
      <w:tr>
        <w:tc>
          <w:tcPr>
            <w:tcW w:type="dxa" w:w="2880"/>
          </w:tcPr>
          <w:p>
            <w:r>
              <w:t>teams.id</w:t>
            </w:r>
          </w:p>
        </w:tc>
        <w:tc>
          <w:tcPr>
            <w:tcW w:type="dxa" w:w="2880"/>
          </w:tcPr>
          <w:p>
            <w:r>
              <w:t>integer</w:t>
            </w:r>
          </w:p>
        </w:tc>
        <w:tc>
          <w:tcPr>
            <w:tcW w:type="dxa" w:w="2880"/>
          </w:tcPr>
          <w:p>
            <w:r>
              <w:t>Team ID.</w:t>
            </w:r>
          </w:p>
        </w:tc>
      </w:tr>
      <w:tr>
        <w:tc>
          <w:tcPr>
            <w:tcW w:type="dxa" w:w="2880"/>
          </w:tcPr>
          <w:p>
            <w:r>
              <w:t>teams.name</w:t>
            </w:r>
          </w:p>
        </w:tc>
        <w:tc>
          <w:tcPr>
            <w:tcW w:type="dxa" w:w="2880"/>
          </w:tcPr>
          <w:p>
            <w:r>
              <w:t>string</w:t>
            </w:r>
          </w:p>
        </w:tc>
        <w:tc>
          <w:tcPr>
            <w:tcW w:type="dxa" w:w="2880"/>
          </w:tcPr>
          <w:p>
            <w:r>
              <w:t>Team name.</w:t>
            </w:r>
          </w:p>
        </w:tc>
      </w:tr>
      <w:tr>
        <w:tc>
          <w:tcPr>
            <w:tcW w:type="dxa" w:w="2880"/>
          </w:tcPr>
          <w:p>
            <w:r>
              <w:t>events</w:t>
            </w:r>
          </w:p>
        </w:tc>
        <w:tc>
          <w:tcPr>
            <w:tcW w:type="dxa" w:w="2880"/>
          </w:tcPr>
          <w:p>
            <w:r>
              <w:t>array</w:t>
            </w:r>
          </w:p>
        </w:tc>
        <w:tc>
          <w:tcPr>
            <w:tcW w:type="dxa" w:w="2880"/>
          </w:tcPr>
          <w:p>
            <w:r>
              <w:t>List of event groups available as audit log filter options.</w:t>
            </w:r>
          </w:p>
        </w:tc>
      </w:tr>
      <w:tr>
        <w:tc>
          <w:tcPr>
            <w:tcW w:type="dxa" w:w="2880"/>
          </w:tcPr>
          <w:p>
            <w:r>
              <w:t>events.header</w:t>
            </w:r>
          </w:p>
        </w:tc>
        <w:tc>
          <w:tcPr>
            <w:tcW w:type="dxa" w:w="2880"/>
          </w:tcPr>
          <w:p>
            <w:r>
              <w:t>string</w:t>
            </w:r>
          </w:p>
        </w:tc>
        <w:tc>
          <w:tcPr>
            <w:tcW w:type="dxa" w:w="2880"/>
          </w:tcPr>
          <w:p>
            <w:r>
              <w:t>Group header/title for the event category.</w:t>
            </w:r>
          </w:p>
        </w:tc>
      </w:tr>
      <w:tr>
        <w:tc>
          <w:tcPr>
            <w:tcW w:type="dxa" w:w="2880"/>
          </w:tcPr>
          <w:p>
            <w:r>
              <w:t>events.items</w:t>
            </w:r>
          </w:p>
        </w:tc>
        <w:tc>
          <w:tcPr>
            <w:tcW w:type="dxa" w:w="2880"/>
          </w:tcPr>
          <w:p>
            <w:r>
              <w:t>array</w:t>
            </w:r>
          </w:p>
        </w:tc>
        <w:tc>
          <w:tcPr>
            <w:tcW w:type="dxa" w:w="2880"/>
          </w:tcPr>
          <w:p>
            <w:r>
              <w:t>Event filter items within the group.</w:t>
            </w:r>
          </w:p>
        </w:tc>
      </w:tr>
      <w:tr>
        <w:tc>
          <w:tcPr>
            <w:tcW w:type="dxa" w:w="2880"/>
          </w:tcPr>
          <w:p>
            <w:r>
              <w:t>events.items.label</w:t>
            </w:r>
          </w:p>
        </w:tc>
        <w:tc>
          <w:tcPr>
            <w:tcW w:type="dxa" w:w="2880"/>
          </w:tcPr>
          <w:p>
            <w:r>
              <w:t>string</w:t>
            </w:r>
          </w:p>
        </w:tc>
        <w:tc>
          <w:tcPr>
            <w:tcW w:type="dxa" w:w="2880"/>
          </w:tcPr>
          <w:p>
            <w:r>
              <w:t>Human-readable event label.</w:t>
            </w:r>
          </w:p>
        </w:tc>
      </w:tr>
      <w:tr>
        <w:tc>
          <w:tcPr>
            <w:tcW w:type="dxa" w:w="2880"/>
          </w:tcPr>
          <w:p>
            <w:r>
              <w:t>events.items.value</w:t>
            </w:r>
          </w:p>
        </w:tc>
        <w:tc>
          <w:tcPr>
            <w:tcW w:type="dxa" w:w="2880"/>
          </w:tcPr>
          <w:p>
            <w:r>
              <w:t>string</w:t>
            </w:r>
          </w:p>
        </w:tc>
        <w:tc>
          <w:tcPr>
            <w:tcW w:type="dxa" w:w="2880"/>
          </w:tcPr>
          <w:p>
            <w:r>
              <w:t>Event value to use when filtering audit logs.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'{{MAKE_ZONE_URL}}/api/v2/audit-logs/organization/11/filters' \</w:t>
        <w:br/>
        <w:t xml:space="preserve"> --header 'Accept: application/json'</w:t>
      </w:r>
    </w:p>
    <w:p>
      <w:pPr>
        <w:pStyle w:val="Heading3"/>
      </w:pPr>
      <w:r>
        <w:t>Notes</w:t>
      </w:r>
    </w:p>
    <w:p>
      <w:pPr>
        <w:pStyle w:val="ListBullet"/>
      </w:pPr>
      <w:r>
        <w:t>This endpoint returns filter options (users, teams, and event values) intended to be used with GET /api/v2/audit-logs/organization/{{organizationId}}.</w:t>
      </w:r>
    </w:p>
    <w:p>
      <w:pPr>
        <w:pStyle w:val="Heading3"/>
      </w:pPr>
      <w:r>
        <w:t>Related auditLogFilters actions</w:t>
      </w:r>
    </w:p>
    <w:p>
      <w:pPr>
        <w:pStyle w:val="ListBullet"/>
      </w:pPr>
      <w:r>
        <w:t>[GET] Get a Team's Audit Log Filters — /api/v2/audit-logs/team/{{teamId}}/filters</w:t>
      </w:r>
    </w:p>
    <w:p>
      <w:r>
        <w:br w:type="page"/>
      </w:r>
    </w:p>
    <w:p>
      <w:pPr>
        <w:pStyle w:val="Heading2"/>
      </w:pPr>
      <w:r>
        <w:t>276. [GET] Get a Connection’s Details</w:t>
      </w:r>
    </w:p>
    <w:p>
      <w:r>
        <w:rPr>
          <w:b/>
        </w:rPr>
        <w:t xml:space="preserve">Endpoint: </w:t>
      </w:r>
      <w:r>
        <w:rPr>
          <w:rFonts w:ascii="Courier New" w:hAnsi="Courier New"/>
          <w:sz w:val="18"/>
        </w:rPr>
        <w:t>/api/v2/connections/{{connectionId}}</w:t>
      </w:r>
    </w:p>
    <w:p>
      <w:pPr>
        <w:pStyle w:val="Heading3"/>
      </w:pPr>
      <w:r>
        <w:t>Prerequisites</w:t>
      </w:r>
    </w:p>
    <w:p>
      <w:pPr>
        <w:pStyle w:val="ListBullet"/>
      </w:pPr>
      <w:r>
        <w:t>You must have access to the connection you want to retrieve.</w:t>
      </w:r>
    </w:p>
    <w:p>
      <w:pPr>
        <w:pStyle w:val="Heading3"/>
      </w:pPr>
      <w:r>
        <w:t>Method</w:t>
      </w:r>
    </w:p>
    <w:p>
      <w:r>
        <w:t>GET</w:t>
      </w:r>
    </w:p>
    <w:p>
      <w:pPr>
        <w:pStyle w:val="Heading3"/>
      </w:pPr>
      <w:r>
        <w:t>URL</w:t>
      </w:r>
    </w:p>
    <w:p>
      <w:r>
        <w:t>{{MAKE_ZONE_URL}}/api/v2/connections/{{connectionId}}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a connection with a given ID.</w:t>
      </w:r>
    </w:p>
    <w:p>
      <w:pPr>
        <w:pStyle w:val="Heading3"/>
      </w:pPr>
      <w:r>
        <w:t>Enforcement Rules</w:t>
      </w:r>
    </w:p>
    <w:p>
      <w:pPr>
        <w:pStyle w:val="ListBullet"/>
      </w:pPr>
      <w:r>
        <w:t>The connectionId path parameter must always be present.</w:t>
      </w:r>
    </w:p>
    <w:p>
      <w:pPr>
        <w:pStyle w:val="ListBullet"/>
      </w:pPr>
      <w:r>
        <w:t>If the user provides a connectionId, use that value directly.</w:t>
      </w:r>
    </w:p>
    <w:p>
      <w:pPr>
        <w:pStyle w:val="ListBullet"/>
      </w:pPr>
      <w:r>
        <w:t>Do not call the API with a missing or empty connectionId (e.g., avoid /connections// or /connections/).</w:t>
      </w:r>
    </w:p>
    <w:p>
      <w:pPr>
        <w:pStyle w:val="ListBullet"/>
      </w:pPr>
      <w:r>
        <w:t>Always construct the path as /api/v2/connections/{{connectionId}}, where {{connectionId}}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/api/v2/connections/128</w:t>
      </w:r>
    </w:p>
    <w:p>
      <w:pPr>
        <w:pStyle w:val="Heading3"/>
      </w:pPr>
      <w:r>
        <w:t>Invalid Examples</w:t>
      </w:r>
    </w:p>
    <w:p>
      <w:r>
        <w:rPr>
          <w:b/>
          <w:color w:val="666666"/>
          <w:sz w:val="16"/>
        </w:rPr>
        <w:t>[http]</w:t>
      </w:r>
    </w:p>
    <w:p>
      <w:pPr>
        <w:shd w:fill="F2F2F2" w:val="clear"/>
      </w:pPr>
      <w:r>
        <w:rPr>
          <w:rFonts w:ascii="Courier New" w:hAnsi="Courier New"/>
          <w:sz w:val="17"/>
        </w:rPr>
        <w:t>/api/v2/connections/</w:t>
        <w:br/>
        <w:t>/api/v2/connections//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connectionId</w:t>
            </w:r>
          </w:p>
        </w:tc>
        <w:tc>
          <w:tcPr>
            <w:tcW w:type="dxa" w:w="2880"/>
          </w:tcPr>
          <w:p>
            <w:r>
              <w:t>integer</w:t>
            </w:r>
          </w:p>
        </w:tc>
        <w:tc>
          <w:tcPr>
            <w:tcW w:type="dxa" w:w="2880"/>
          </w:tcPr>
          <w:p>
            <w:r>
              <w:t>The ID of the connection. Example: 128. You can get connection IDs using the List connections endpoint.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array of enum strings</w:t>
            </w:r>
          </w:p>
        </w:tc>
        <w:tc>
          <w:tcPr>
            <w:tcW w:type="dxa" w:w="2880"/>
          </w:tcPr>
          <w:p>
            <w:r>
              <w:t>Specifies the group of values to return (projection). Allowed values: id, name, accountName, accountLabel, packageName, expire, metadata, teamId, theme, upgradeable, scopesCnt, scoped, accountType, editable, uid, scopes, connectedSystemId, organizationId. Example intent: return only name and scopes.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"connection": {</w:t>
        <w:br/>
        <w:t xml:space="preserve"> "id": 128,</w:t>
        <w:br/>
        <w:t xml:space="preserve"> "name": "My Connection",</w:t>
        <w:br/>
        <w:t xml:space="preserve"> "accountName": "example@company.com",</w:t>
        <w:br/>
        <w:t xml:space="preserve"> "accountLabel": "Company Account",</w:t>
        <w:br/>
        <w:t xml:space="preserve"> "packageName": "some-package",</w:t>
        <w:br/>
        <w:t xml:space="preserve"> "expire": "2026-01-01T00:00:00Z",</w:t>
        <w:br/>
        <w:t xml:space="preserve"> "metadata": {},</w:t>
        <w:br/>
        <w:t xml:space="preserve"> "teamId": 10,</w:t>
        <w:br/>
        <w:t xml:space="preserve"> "theme": "default",</w:t>
        <w:br/>
        <w:t xml:space="preserve"> "upgradeable": true,</w:t>
        <w:br/>
        <w:t xml:space="preserve"> "scopesCnt": 2,</w:t>
        <w:br/>
        <w:t xml:space="preserve"> "scoped": true,</w:t>
        <w:br/>
        <w:t xml:space="preserve"> "accountType": "standard",</w:t>
        <w:br/>
        <w:t xml:space="preserve"> "editable": true,</w:t>
        <w:br/>
        <w:t xml:space="preserve"> "uid": "conn_uid_abc123",</w:t>
        <w:br/>
        <w:t xml:space="preserve"> "connectedSystemId": "system_001",</w:t>
        <w:br/>
        <w:t xml:space="preserve"> "organizationId": 20,</w:t>
        <w:br/>
        <w:t xml:space="preserve"> "scopes": [</w:t>
        <w:br/>
        <w:t xml:space="preserve"> {</w:t>
        <w:br/>
        <w:t xml:space="preserve"> "id": "scope_1",</w:t>
        <w:br/>
        <w:t xml:space="preserve"> "name": "read",</w:t>
        <w:br/>
        <w:t xml:space="preserve"> "account": "example@company.com"</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w:t>
            </w:r>
          </w:p>
        </w:tc>
        <w:tc>
          <w:tcPr>
            <w:tcW w:type="dxa" w:w="2880"/>
          </w:tcPr>
          <w:p>
            <w:r>
              <w:t>object</w:t>
            </w:r>
          </w:p>
        </w:tc>
        <w:tc>
          <w:tcPr>
            <w:tcW w:type="dxa" w:w="2880"/>
          </w:tcPr>
          <w:p>
            <w:r>
              <w:t>Container for the connection details.</w:t>
            </w:r>
          </w:p>
        </w:tc>
      </w:tr>
      <w:tr>
        <w:tc>
          <w:tcPr>
            <w:tcW w:type="dxa" w:w="2880"/>
          </w:tcPr>
          <w:p>
            <w:r>
              <w:t>connection.id</w:t>
            </w:r>
          </w:p>
        </w:tc>
        <w:tc>
          <w:tcPr>
            <w:tcW w:type="dxa" w:w="2880"/>
          </w:tcPr>
          <w:p>
            <w:r>
              <w:t>integer</w:t>
            </w:r>
          </w:p>
        </w:tc>
        <w:tc>
          <w:tcPr>
            <w:tcW w:type="dxa" w:w="2880"/>
          </w:tcPr>
          <w:p>
            <w:r>
              <w:t>Connection ID.</w:t>
            </w:r>
          </w:p>
        </w:tc>
      </w:tr>
      <w:tr>
        <w:tc>
          <w:tcPr>
            <w:tcW w:type="dxa" w:w="2880"/>
          </w:tcPr>
          <w:p>
            <w:r>
              <w:t>connection.name</w:t>
            </w:r>
          </w:p>
        </w:tc>
        <w:tc>
          <w:tcPr>
            <w:tcW w:type="dxa" w:w="2880"/>
          </w:tcPr>
          <w:p>
            <w:r>
              <w:t>string</w:t>
            </w:r>
          </w:p>
        </w:tc>
        <w:tc>
          <w:tcPr>
            <w:tcW w:type="dxa" w:w="2880"/>
          </w:tcPr>
          <w:p>
            <w:r>
              <w:t>Connection name.</w:t>
            </w:r>
          </w:p>
        </w:tc>
      </w:tr>
      <w:tr>
        <w:tc>
          <w:tcPr>
            <w:tcW w:type="dxa" w:w="2880"/>
          </w:tcPr>
          <w:p>
            <w:r>
              <w:t>connection.accountName</w:t>
            </w:r>
          </w:p>
        </w:tc>
        <w:tc>
          <w:tcPr>
            <w:tcW w:type="dxa" w:w="2880"/>
          </w:tcPr>
          <w:p>
            <w:r>
              <w:t>string</w:t>
            </w:r>
          </w:p>
        </w:tc>
        <w:tc>
          <w:tcPr>
            <w:tcW w:type="dxa" w:w="2880"/>
          </w:tcPr>
          <w:p>
            <w:r>
              <w:t>Account name associated with the connection.</w:t>
            </w:r>
          </w:p>
        </w:tc>
      </w:tr>
      <w:tr>
        <w:tc>
          <w:tcPr>
            <w:tcW w:type="dxa" w:w="2880"/>
          </w:tcPr>
          <w:p>
            <w:r>
              <w:t>connection.accountLabel</w:t>
            </w:r>
          </w:p>
        </w:tc>
        <w:tc>
          <w:tcPr>
            <w:tcW w:type="dxa" w:w="2880"/>
          </w:tcPr>
          <w:p>
            <w:r>
              <w:t>string</w:t>
            </w:r>
          </w:p>
        </w:tc>
        <w:tc>
          <w:tcPr>
            <w:tcW w:type="dxa" w:w="2880"/>
          </w:tcPr>
          <w:p>
            <w:r>
              <w:t>Account label associated with the connection.</w:t>
            </w:r>
          </w:p>
        </w:tc>
      </w:tr>
      <w:tr>
        <w:tc>
          <w:tcPr>
            <w:tcW w:type="dxa" w:w="2880"/>
          </w:tcPr>
          <w:p>
            <w:r>
              <w:t>connection.packageName</w:t>
            </w:r>
          </w:p>
        </w:tc>
        <w:tc>
          <w:tcPr>
            <w:tcW w:type="dxa" w:w="2880"/>
          </w:tcPr>
          <w:p>
            <w:r>
              <w:t>string</w:t>
            </w:r>
          </w:p>
        </w:tc>
        <w:tc>
          <w:tcPr>
            <w:tcW w:type="dxa" w:w="2880"/>
          </w:tcPr>
          <w:p>
            <w:r>
              <w:t>Package name.</w:t>
            </w:r>
          </w:p>
        </w:tc>
      </w:tr>
      <w:tr>
        <w:tc>
          <w:tcPr>
            <w:tcW w:type="dxa" w:w="2880"/>
          </w:tcPr>
          <w:p>
            <w:r>
              <w:t>connection.expire</w:t>
            </w:r>
          </w:p>
        </w:tc>
        <w:tc>
          <w:tcPr>
            <w:tcW w:type="dxa" w:w="2880"/>
          </w:tcPr>
          <w:p>
            <w:r>
              <w:t>string</w:t>
            </w:r>
          </w:p>
        </w:tc>
        <w:tc>
          <w:tcPr>
            <w:tcW w:type="dxa" w:w="2880"/>
          </w:tcPr>
          <w:p>
            <w:r>
              <w:t>Expiration value (format not further specified in the source).</w:t>
            </w:r>
          </w:p>
        </w:tc>
      </w:tr>
      <w:tr>
        <w:tc>
          <w:tcPr>
            <w:tcW w:type="dxa" w:w="2880"/>
          </w:tcPr>
          <w:p>
            <w:r>
              <w:t>connection.metadata</w:t>
            </w:r>
          </w:p>
        </w:tc>
        <w:tc>
          <w:tcPr>
            <w:tcW w:type="dxa" w:w="2880"/>
          </w:tcPr>
          <w:p>
            <w:r>
              <w:t>object</w:t>
            </w:r>
          </w:p>
        </w:tc>
        <w:tc>
          <w:tcPr>
            <w:tcW w:type="dxa" w:w="2880"/>
          </w:tcPr>
          <w:p>
            <w:r>
              <w:t>Connection metadata object.</w:t>
            </w:r>
          </w:p>
        </w:tc>
      </w:tr>
      <w:tr>
        <w:tc>
          <w:tcPr>
            <w:tcW w:type="dxa" w:w="2880"/>
          </w:tcPr>
          <w:p>
            <w:r>
              <w:t>connection.teamId</w:t>
            </w:r>
          </w:p>
        </w:tc>
        <w:tc>
          <w:tcPr>
            <w:tcW w:type="dxa" w:w="2880"/>
          </w:tcPr>
          <w:p>
            <w:r>
              <w:t>integer</w:t>
            </w:r>
          </w:p>
        </w:tc>
        <w:tc>
          <w:tcPr>
            <w:tcW w:type="dxa" w:w="2880"/>
          </w:tcPr>
          <w:p>
            <w:r>
              <w:t>Team ID.</w:t>
            </w:r>
          </w:p>
        </w:tc>
      </w:tr>
      <w:tr>
        <w:tc>
          <w:tcPr>
            <w:tcW w:type="dxa" w:w="2880"/>
          </w:tcPr>
          <w:p>
            <w:r>
              <w:t>connection.theme</w:t>
            </w:r>
          </w:p>
        </w:tc>
        <w:tc>
          <w:tcPr>
            <w:tcW w:type="dxa" w:w="2880"/>
          </w:tcPr>
          <w:p>
            <w:r>
              <w:t>string</w:t>
            </w:r>
          </w:p>
        </w:tc>
        <w:tc>
          <w:tcPr>
            <w:tcW w:type="dxa" w:w="2880"/>
          </w:tcPr>
          <w:p>
            <w:r>
              <w:t>Theme identifier/name.</w:t>
            </w:r>
          </w:p>
        </w:tc>
      </w:tr>
      <w:tr>
        <w:tc>
          <w:tcPr>
            <w:tcW w:type="dxa" w:w="2880"/>
          </w:tcPr>
          <w:p>
            <w:r>
              <w:t>connection.upgradeable</w:t>
            </w:r>
          </w:p>
        </w:tc>
        <w:tc>
          <w:tcPr>
            <w:tcW w:type="dxa" w:w="2880"/>
          </w:tcPr>
          <w:p>
            <w:r>
              <w:t>boolean</w:t>
            </w:r>
          </w:p>
        </w:tc>
        <w:tc>
          <w:tcPr>
            <w:tcW w:type="dxa" w:w="2880"/>
          </w:tcPr>
          <w:p>
            <w:r>
              <w:t>Whether the connection is upgradeable.</w:t>
            </w:r>
          </w:p>
        </w:tc>
      </w:tr>
      <w:tr>
        <w:tc>
          <w:tcPr>
            <w:tcW w:type="dxa" w:w="2880"/>
          </w:tcPr>
          <w:p>
            <w:r>
              <w:t>connection.scopesCnt</w:t>
            </w:r>
          </w:p>
        </w:tc>
        <w:tc>
          <w:tcPr>
            <w:tcW w:type="dxa" w:w="2880"/>
          </w:tcPr>
          <w:p>
            <w:r>
              <w:t>integer</w:t>
            </w:r>
          </w:p>
        </w:tc>
        <w:tc>
          <w:tcPr>
            <w:tcW w:type="dxa" w:w="2880"/>
          </w:tcPr>
          <w:p>
            <w:r>
              <w:t>Number of scopes.</w:t>
            </w:r>
          </w:p>
        </w:tc>
      </w:tr>
      <w:tr>
        <w:tc>
          <w:tcPr>
            <w:tcW w:type="dxa" w:w="2880"/>
          </w:tcPr>
          <w:p>
            <w:r>
              <w:t>connection.scoped</w:t>
            </w:r>
          </w:p>
        </w:tc>
        <w:tc>
          <w:tcPr>
            <w:tcW w:type="dxa" w:w="2880"/>
          </w:tcPr>
          <w:p>
            <w:r>
              <w:t>boolean</w:t>
            </w:r>
          </w:p>
        </w:tc>
        <w:tc>
          <w:tcPr>
            <w:tcW w:type="dxa" w:w="2880"/>
          </w:tcPr>
          <w:p>
            <w:r>
              <w:t>Whether the connection is scoped.</w:t>
            </w:r>
          </w:p>
        </w:tc>
      </w:tr>
      <w:tr>
        <w:tc>
          <w:tcPr>
            <w:tcW w:type="dxa" w:w="2880"/>
          </w:tcPr>
          <w:p>
            <w:r>
              <w:t>connection.accountType</w:t>
            </w:r>
          </w:p>
        </w:tc>
        <w:tc>
          <w:tcPr>
            <w:tcW w:type="dxa" w:w="2880"/>
          </w:tcPr>
          <w:p>
            <w:r>
              <w:t>string</w:t>
            </w:r>
          </w:p>
        </w:tc>
        <w:tc>
          <w:tcPr>
            <w:tcW w:type="dxa" w:w="2880"/>
          </w:tcPr>
          <w:p>
            <w:r>
              <w:t>Account type.</w:t>
            </w:r>
          </w:p>
        </w:tc>
      </w:tr>
      <w:tr>
        <w:tc>
          <w:tcPr>
            <w:tcW w:type="dxa" w:w="2880"/>
          </w:tcPr>
          <w:p>
            <w:r>
              <w:t>connection.editable</w:t>
            </w:r>
          </w:p>
        </w:tc>
        <w:tc>
          <w:tcPr>
            <w:tcW w:type="dxa" w:w="2880"/>
          </w:tcPr>
          <w:p>
            <w:r>
              <w:t>boolean</w:t>
            </w:r>
          </w:p>
        </w:tc>
        <w:tc>
          <w:tcPr>
            <w:tcW w:type="dxa" w:w="2880"/>
          </w:tcPr>
          <w:p>
            <w:r>
              <w:t>Whether the connection is editable.</w:t>
            </w:r>
          </w:p>
        </w:tc>
      </w:tr>
      <w:tr>
        <w:tc>
          <w:tcPr>
            <w:tcW w:type="dxa" w:w="2880"/>
          </w:tcPr>
          <w:p>
            <w:r>
              <w:t>connection.uid</w:t>
            </w:r>
          </w:p>
        </w:tc>
        <w:tc>
          <w:tcPr>
            <w:tcW w:type="dxa" w:w="2880"/>
          </w:tcPr>
          <w:p>
            <w:r>
              <w:t>string</w:t>
            </w:r>
          </w:p>
        </w:tc>
        <w:tc>
          <w:tcPr>
            <w:tcW w:type="dxa" w:w="2880"/>
          </w:tcPr>
          <w:p>
            <w:r>
              <w:t>Connection UID.</w:t>
            </w:r>
          </w:p>
        </w:tc>
      </w:tr>
      <w:tr>
        <w:tc>
          <w:tcPr>
            <w:tcW w:type="dxa" w:w="2880"/>
          </w:tcPr>
          <w:p>
            <w:r>
              <w:t>connection.connectedSystemId</w:t>
            </w:r>
          </w:p>
        </w:tc>
        <w:tc>
          <w:tcPr>
            <w:tcW w:type="dxa" w:w="2880"/>
          </w:tcPr>
          <w:p>
            <w:r>
              <w:t>string</w:t>
            </w:r>
          </w:p>
        </w:tc>
        <w:tc>
          <w:tcPr>
            <w:tcW w:type="dxa" w:w="2880"/>
          </w:tcPr>
          <w:p>
            <w:r>
              <w:t>Connected system ID.</w:t>
            </w:r>
          </w:p>
        </w:tc>
      </w:tr>
      <w:tr>
        <w:tc>
          <w:tcPr>
            <w:tcW w:type="dxa" w:w="2880"/>
          </w:tcPr>
          <w:p>
            <w:r>
              <w:t>connection.organizationId</w:t>
            </w:r>
          </w:p>
        </w:tc>
        <w:tc>
          <w:tcPr>
            <w:tcW w:type="dxa" w:w="2880"/>
          </w:tcPr>
          <w:p>
            <w:r>
              <w:t>integer</w:t>
            </w:r>
          </w:p>
        </w:tc>
        <w:tc>
          <w:tcPr>
            <w:tcW w:type="dxa" w:w="2880"/>
          </w:tcPr>
          <w:p>
            <w:r>
              <w:t>Organization ID.</w:t>
            </w:r>
          </w:p>
        </w:tc>
      </w:tr>
      <w:tr>
        <w:tc>
          <w:tcPr>
            <w:tcW w:type="dxa" w:w="2880"/>
          </w:tcPr>
          <w:p>
            <w:r>
              <w:t>connection.scopes</w:t>
            </w:r>
          </w:p>
        </w:tc>
        <w:tc>
          <w:tcPr>
            <w:tcW w:type="dxa" w:w="2880"/>
          </w:tcPr>
          <w:p>
            <w:r>
              <w:t>array</w:t>
            </w:r>
          </w:p>
        </w:tc>
        <w:tc>
          <w:tcPr>
            <w:tcW w:type="dxa" w:w="2880"/>
          </w:tcPr>
          <w:p>
            <w:r>
              <w:t>List of scopes associated with the connection.</w:t>
            </w:r>
          </w:p>
        </w:tc>
      </w:tr>
      <w:tr>
        <w:tc>
          <w:tcPr>
            <w:tcW w:type="dxa" w:w="2880"/>
          </w:tcPr>
          <w:p>
            <w:r>
              <w:t>connection.scopes.id</w:t>
            </w:r>
          </w:p>
        </w:tc>
        <w:tc>
          <w:tcPr>
            <w:tcW w:type="dxa" w:w="2880"/>
          </w:tcPr>
          <w:p>
            <w:r>
              <w:t>string</w:t>
            </w:r>
          </w:p>
        </w:tc>
        <w:tc>
          <w:tcPr>
            <w:tcW w:type="dxa" w:w="2880"/>
          </w:tcPr>
          <w:p>
            <w:r>
              <w:t>Scope ID.</w:t>
            </w:r>
          </w:p>
        </w:tc>
      </w:tr>
      <w:tr>
        <w:tc>
          <w:tcPr>
            <w:tcW w:type="dxa" w:w="2880"/>
          </w:tcPr>
          <w:p>
            <w:r>
              <w:t>connection.scopes.name</w:t>
            </w:r>
          </w:p>
        </w:tc>
        <w:tc>
          <w:tcPr>
            <w:tcW w:type="dxa" w:w="2880"/>
          </w:tcPr>
          <w:p>
            <w:r>
              <w:t>string</w:t>
            </w:r>
          </w:p>
        </w:tc>
        <w:tc>
          <w:tcPr>
            <w:tcW w:type="dxa" w:w="2880"/>
          </w:tcPr>
          <w:p>
            <w:r>
              <w:t>Scope name.</w:t>
            </w:r>
          </w:p>
        </w:tc>
      </w:tr>
      <w:tr>
        <w:tc>
          <w:tcPr>
            <w:tcW w:type="dxa" w:w="2880"/>
          </w:tcPr>
          <w:p>
            <w:r>
              <w:t>connection.scopes.account</w:t>
            </w:r>
          </w:p>
        </w:tc>
        <w:tc>
          <w:tcPr>
            <w:tcW w:type="dxa" w:w="2880"/>
          </w:tcPr>
          <w:p>
            <w:r>
              <w:t>string</w:t>
            </w:r>
          </w:p>
        </w:tc>
        <w:tc>
          <w:tcPr>
            <w:tcW w:type="dxa" w:w="2880"/>
          </w:tcPr>
          <w:p>
            <w:r>
              <w:t>Account associated with the scope.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'{{MAKE_ZONE_URL}}/api/v2/connections/128' \</w:t>
        <w:br/>
        <w:t xml:space="preserve"> --header 'Accept: application/json'</w:t>
      </w:r>
    </w:p>
    <w:p>
      <w:pPr>
        <w:pStyle w:val="Heading3"/>
      </w:pPr>
      <w:r>
        <w:t>Example Usage</w:t>
      </w:r>
    </w:p>
    <w:p>
      <w:pPr>
        <w:pStyle w:val="Heading3"/>
      </w:pPr>
      <w:r>
        <w:t>Example 1: Get full connection details</w:t>
      </w:r>
    </w:p>
    <w:p>
      <w:r>
        <w:rPr>
          <w:b/>
          <w:color w:val="666666"/>
          <w:sz w:val="16"/>
        </w:rPr>
        <w:t>[bash]</w:t>
      </w:r>
    </w:p>
    <w:p>
      <w:pPr>
        <w:shd w:fill="F2F2F2" w:val="clear"/>
      </w:pPr>
      <w:r>
        <w:rPr>
          <w:rFonts w:ascii="Courier New" w:hAnsi="Courier New"/>
          <w:sz w:val="17"/>
        </w:rPr>
        <w:t>curl -s \</w:t>
        <w:br/>
        <w:t xml:space="preserve"> '{{MAKE_ZONE_URL}}/api/v2/connections/128' \</w:t>
        <w:br/>
        <w:t xml:space="preserve"> -H 'Accept: application/json'</w:t>
      </w:r>
    </w:p>
    <w:p>
      <w:pPr>
        <w:pStyle w:val="Heading3"/>
      </w:pPr>
      <w:r>
        <w:t>Example 2: Request only specific fields (projection)</w:t>
      </w:r>
    </w:p>
    <w:p>
      <w:r>
        <w:rPr>
          <w:b/>
          <w:color w:val="666666"/>
          <w:sz w:val="16"/>
        </w:rPr>
        <w:t>[bash]</w:t>
      </w:r>
    </w:p>
    <w:p>
      <w:pPr>
        <w:shd w:fill="F2F2F2" w:val="clear"/>
      </w:pPr>
      <w:r>
        <w:rPr>
          <w:rFonts w:ascii="Courier New" w:hAnsi="Courier New"/>
          <w:sz w:val="17"/>
        </w:rPr>
        <w:t>curl -s \</w:t>
        <w:br/>
        <w:t xml:space="preserve"> '{{MAKE_ZONE_URL}}/api/v2/connections/128?cols[]=name&amp;cols[]=scopes' \</w:t>
        <w:br/>
        <w:t xml:space="preserve"> -H 'Accept: application/json'</w:t>
      </w:r>
    </w:p>
    <w:p>
      <w:pPr>
        <w:pStyle w:val="Heading3"/>
      </w:pPr>
      <w:r>
        <w:t>Notes</w:t>
      </w:r>
    </w:p>
    <w:p>
      <w:pPr>
        <w:pStyle w:val="ListBullet"/>
      </w:pPr>
      <w:r>
        <w:t>Use cols[] to limit which fields are returned (useful to reduce payload size).</w:t>
      </w:r>
    </w:p>
    <w:p>
      <w:pPr>
        <w:pStyle w:val="Heading3"/>
      </w:pPr>
      <w:r>
        <w:t>Related connections actions</w:t>
      </w:r>
    </w:p>
    <w:p>
      <w:pPr>
        <w:pStyle w:val="ListBullet"/>
      </w:pPr>
      <w:r>
        <w:t>[DELETE] Delete a Connection — /api/v2/connections/{{connectionId}}</w:t>
      </w:r>
    </w:p>
    <w:p>
      <w:pPr>
        <w:pStyle w:val="ListBullet"/>
      </w:pPr>
      <w:r>
        <w:t>[POST] Create a Team Connection — /api/v2/connections</w:t>
      </w:r>
    </w:p>
    <w:p>
      <w:pPr>
        <w:pStyle w:val="ListBullet"/>
      </w:pPr>
      <w:r>
        <w:t>[PATCH] Rename a Connection — /api/v2/connections/{{connectionId}}</w:t>
      </w:r>
    </w:p>
    <w:p>
      <w:pPr>
        <w:pStyle w:val="ListBullet"/>
      </w:pPr>
      <w:r>
        <w:t>[GET] List a Connection’s Updatable Parameters — /api/v2/connections/{{connectionId}}/editable-data-schema</w:t>
      </w:r>
    </w:p>
    <w:p>
      <w:pPr>
        <w:pStyle w:val="ListBullet"/>
      </w:pPr>
      <w:r>
        <w:t>[GET] List a Team's Connections — /api/v2/connections</w:t>
      </w:r>
    </w:p>
    <w:p>
      <w:pPr>
        <w:pStyle w:val="ListBullet"/>
      </w:pPr>
      <w:r>
        <w:t>[POST] Update a Connection’s Data — /api/v2/connections/{{connectionId}}/set-data</w:t>
      </w:r>
    </w:p>
    <w:p>
      <w:r>
        <w:br w:type="page"/>
      </w:r>
    </w:p>
    <w:p>
      <w:pPr>
        <w:pStyle w:val="Heading2"/>
      </w:pPr>
      <w:r>
        <w:t>277. [POST] Create a Data Store</w:t>
      </w:r>
    </w:p>
    <w:p>
      <w:r>
        <w:rPr>
          <w:b/>
        </w:rPr>
        <w:t xml:space="preserve">Endpoint: </w:t>
      </w:r>
      <w:r>
        <w:rPr>
          <w:rFonts w:ascii="Courier New" w:hAnsi="Courier New"/>
          <w:sz w:val="18"/>
        </w:rPr>
        <w:t>/api/v2/data-stores</w:t>
      </w:r>
    </w:p>
    <w:p>
      <w:pPr>
        <w:pStyle w:val="Heading3"/>
      </w:pPr>
      <w:r>
        <w:t>Prerequisites</w:t>
      </w:r>
    </w:p>
    <w:p>
      <w:pPr>
        <w:pStyle w:val="ListBullet"/>
      </w:pPr>
      <w:r>
        <w:t>You must know the target teamId where the data store will be created.</w:t>
      </w:r>
    </w:p>
    <w:p>
      <w:pPr>
        <w:pStyle w:val="ListBullet"/>
      </w:pPr>
      <w:r>
        <w:t>You must know the datastructureId to include in the data store (retrievable via the List data structures endpoint for the team).</w:t>
      </w:r>
    </w:p>
    <w:p>
      <w:pPr>
        <w:pStyle w:val="Heading3"/>
      </w:pPr>
      <w:r>
        <w:t>Method</w:t>
      </w:r>
    </w:p>
    <w:p>
      <w:r>
        <w:t>POST</w:t>
      </w:r>
    </w:p>
    <w:p>
      <w:pPr>
        <w:pStyle w:val="Heading3"/>
      </w:pPr>
      <w:r>
        <w:t>URL</w:t>
      </w:r>
    </w:p>
    <w:p>
      <w:r>
        <w:t>{{MAKE_ZONE_URL}}/api/v2/data-stores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data store using the JSON payload provided in the request body. Returns the full details of the created data store in the response.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data store name. Must be at most 128 characters long. Does not need to be unique.</w:t>
            </w:r>
          </w:p>
        </w:tc>
      </w:tr>
      <w:tr>
        <w:tc>
          <w:tcPr>
            <w:tcW w:type="dxa" w:w="2880"/>
          </w:tcPr>
          <w:p>
            <w:r>
              <w:t>teamId</w:t>
            </w:r>
          </w:p>
        </w:tc>
        <w:tc>
          <w:tcPr>
            <w:tcW w:type="dxa" w:w="2880"/>
          </w:tcPr>
          <w:p>
            <w:r>
              <w:t>integer</w:t>
            </w:r>
          </w:p>
        </w:tc>
        <w:tc>
          <w:tcPr>
            <w:tcW w:type="dxa" w:w="2880"/>
          </w:tcPr>
          <w:p>
            <w:r>
              <w:t>The unique ID of the team in which the data store will be created.</w:t>
            </w:r>
          </w:p>
        </w:tc>
      </w:tr>
      <w:tr>
        <w:tc>
          <w:tcPr>
            <w:tcW w:type="dxa" w:w="2880"/>
          </w:tcPr>
          <w:p>
            <w:r>
              <w:t>datastructureId</w:t>
            </w:r>
          </w:p>
        </w:tc>
        <w:tc>
          <w:tcPr>
            <w:tcW w:type="dxa" w:w="2880"/>
          </w:tcPr>
          <w:p>
            <w:r>
              <w:t>integer</w:t>
            </w:r>
          </w:p>
        </w:tc>
        <w:tc>
          <w:tcPr>
            <w:tcW w:type="dxa" w:w="2880"/>
          </w:tcPr>
          <w:p>
            <w:r>
              <w:t>The unique ID of the data structure to include in the data store. Data structure IDs for a team can be retrieved from the List data structures endpoint.</w:t>
            </w:r>
          </w:p>
        </w:tc>
      </w:tr>
      <w:tr>
        <w:tc>
          <w:tcPr>
            <w:tcW w:type="dxa" w:w="2880"/>
          </w:tcPr>
          <w:p>
            <w:r>
              <w:t>maxSizeMB</w:t>
            </w:r>
          </w:p>
        </w:tc>
        <w:tc>
          <w:tcPr>
            <w:tcW w:type="dxa" w:w="2880"/>
          </w:tcPr>
          <w:p>
            <w:r>
              <w:t>integer</w:t>
            </w:r>
          </w:p>
        </w:tc>
        <w:tc>
          <w:tcPr>
            <w:tcW w:type="dxa" w:w="2880"/>
          </w:tcPr>
          <w:p>
            <w:r>
              <w:t>The maximum size of the data store, in MB.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"dataStore": {</w:t>
        <w:br/>
        <w:t xml:space="preserve"> "id": 123,</w:t>
        <w:br/>
        <w:t xml:space="preserve"> "name": "Customers",</w:t>
        <w:br/>
        <w:t xml:space="preserve"> "records": 0,</w:t>
        <w:br/>
        <w:t xml:space="preserve"> "size": "0 B",</w:t>
        <w:br/>
        <w:t xml:space="preserve"> "maxSize": "1 MB",</w:t>
        <w:br/>
        <w:t xml:space="preserve"> "teamId": 212,</w:t>
        <w:br/>
        <w:t xml:space="preserve"> "datastructureId": 178</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dataStore</w:t>
            </w:r>
          </w:p>
        </w:tc>
        <w:tc>
          <w:tcPr>
            <w:tcW w:type="dxa" w:w="2880"/>
          </w:tcPr>
          <w:p>
            <w:r>
              <w:t>object</w:t>
            </w:r>
          </w:p>
        </w:tc>
        <w:tc>
          <w:tcPr>
            <w:tcW w:type="dxa" w:w="2880"/>
          </w:tcPr>
          <w:p>
            <w:r>
              <w:t>The created data store object.</w:t>
            </w:r>
          </w:p>
        </w:tc>
      </w:tr>
      <w:tr>
        <w:tc>
          <w:tcPr>
            <w:tcW w:type="dxa" w:w="2880"/>
          </w:tcPr>
          <w:p>
            <w:r>
              <w:t>dataStore.id</w:t>
            </w:r>
          </w:p>
        </w:tc>
        <w:tc>
          <w:tcPr>
            <w:tcW w:type="dxa" w:w="2880"/>
          </w:tcPr>
          <w:p>
            <w:r>
              <w:t>integer</w:t>
            </w:r>
          </w:p>
        </w:tc>
        <w:tc>
          <w:tcPr>
            <w:tcW w:type="dxa" w:w="2880"/>
          </w:tcPr>
          <w:p>
            <w:r>
              <w:t>Unique ID of the created data store.</w:t>
            </w:r>
          </w:p>
        </w:tc>
      </w:tr>
      <w:tr>
        <w:tc>
          <w:tcPr>
            <w:tcW w:type="dxa" w:w="2880"/>
          </w:tcPr>
          <w:p>
            <w:r>
              <w:t>dataStore.name</w:t>
            </w:r>
          </w:p>
        </w:tc>
        <w:tc>
          <w:tcPr>
            <w:tcW w:type="dxa" w:w="2880"/>
          </w:tcPr>
          <w:p>
            <w:r>
              <w:t>string</w:t>
            </w:r>
          </w:p>
        </w:tc>
        <w:tc>
          <w:tcPr>
            <w:tcW w:type="dxa" w:w="2880"/>
          </w:tcPr>
          <w:p>
            <w:r>
              <w:t>Name of the data store.</w:t>
            </w:r>
          </w:p>
        </w:tc>
      </w:tr>
      <w:tr>
        <w:tc>
          <w:tcPr>
            <w:tcW w:type="dxa" w:w="2880"/>
          </w:tcPr>
          <w:p>
            <w:r>
              <w:t>dataStore.records</w:t>
            </w:r>
          </w:p>
        </w:tc>
        <w:tc>
          <w:tcPr>
            <w:tcW w:type="dxa" w:w="2880"/>
          </w:tcPr>
          <w:p>
            <w:r>
              <w:t>integer</w:t>
            </w:r>
          </w:p>
        </w:tc>
        <w:tc>
          <w:tcPr>
            <w:tcW w:type="dxa" w:w="2880"/>
          </w:tcPr>
          <w:p>
            <w:r>
              <w:t>Number of records currently in the data store.</w:t>
            </w:r>
          </w:p>
        </w:tc>
      </w:tr>
      <w:tr>
        <w:tc>
          <w:tcPr>
            <w:tcW w:type="dxa" w:w="2880"/>
          </w:tcPr>
          <w:p>
            <w:r>
              <w:t>dataStore.size</w:t>
            </w:r>
          </w:p>
        </w:tc>
        <w:tc>
          <w:tcPr>
            <w:tcW w:type="dxa" w:w="2880"/>
          </w:tcPr>
          <w:p>
            <w:r>
              <w:t>string</w:t>
            </w:r>
          </w:p>
        </w:tc>
        <w:tc>
          <w:tcPr>
            <w:tcW w:type="dxa" w:w="2880"/>
          </w:tcPr>
          <w:p>
            <w:r>
              <w:t>Current size of the data store (string-formatted).</w:t>
            </w:r>
          </w:p>
        </w:tc>
      </w:tr>
      <w:tr>
        <w:tc>
          <w:tcPr>
            <w:tcW w:type="dxa" w:w="2880"/>
          </w:tcPr>
          <w:p>
            <w:r>
              <w:t>dataStore.maxSize</w:t>
            </w:r>
          </w:p>
        </w:tc>
        <w:tc>
          <w:tcPr>
            <w:tcW w:type="dxa" w:w="2880"/>
          </w:tcPr>
          <w:p>
            <w:r>
              <w:t>string</w:t>
            </w:r>
          </w:p>
        </w:tc>
        <w:tc>
          <w:tcPr>
            <w:tcW w:type="dxa" w:w="2880"/>
          </w:tcPr>
          <w:p>
            <w:r>
              <w:t>Maximum allowed size of the data store (string-formatted).</w:t>
            </w:r>
          </w:p>
        </w:tc>
      </w:tr>
      <w:tr>
        <w:tc>
          <w:tcPr>
            <w:tcW w:type="dxa" w:w="2880"/>
          </w:tcPr>
          <w:p>
            <w:r>
              <w:t>dataStore.teamId</w:t>
            </w:r>
          </w:p>
        </w:tc>
        <w:tc>
          <w:tcPr>
            <w:tcW w:type="dxa" w:w="2880"/>
          </w:tcPr>
          <w:p>
            <w:r>
              <w:t>integer</w:t>
            </w:r>
          </w:p>
        </w:tc>
        <w:tc>
          <w:tcPr>
            <w:tcW w:type="dxa" w:w="2880"/>
          </w:tcPr>
          <w:p>
            <w:r>
              <w:t>Team ID that owns the data store.</w:t>
            </w:r>
          </w:p>
        </w:tc>
      </w:tr>
      <w:tr>
        <w:tc>
          <w:tcPr>
            <w:tcW w:type="dxa" w:w="2880"/>
          </w:tcPr>
          <w:p>
            <w:r>
              <w:t>dataStore.datastructureId</w:t>
            </w:r>
          </w:p>
        </w:tc>
        <w:tc>
          <w:tcPr>
            <w:tcW w:type="dxa" w:w="2880"/>
          </w:tcPr>
          <w:p>
            <w:r>
              <w:t>integer</w:t>
            </w:r>
          </w:p>
        </w:tc>
        <w:tc>
          <w:tcPr>
            <w:tcW w:type="dxa" w:w="2880"/>
          </w:tcPr>
          <w:p>
            <w:r>
              <w:t>Data structure ID included in the data store.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'{{MAKE_ZONE_URL}}/api/v2/data-stores' \</w:t>
        <w:br/>
        <w:t xml:space="preserve"> --header 'Accept: application/json' \</w:t>
        <w:br/>
        <w:t xml:space="preserve"> --header 'Content-Type: application/json' \</w:t>
        <w:br/>
        <w:t xml:space="preserve"> --data '{</w:t>
        <w:br/>
        <w:t xml:space="preserve"> "name": "Customers",</w:t>
        <w:br/>
        <w:t xml:space="preserve"> "teamId": 212,</w:t>
        <w:br/>
        <w:t xml:space="preserve"> "datastructureId": 178,</w:t>
        <w:br/>
        <w:t xml:space="preserve"> "maxSizeMB": 1</w:t>
        <w:br/>
        <w:t xml:space="preserve">  }'</w:t>
      </w:r>
    </w:p>
    <w:p>
      <w:pPr>
        <w:pStyle w:val="Heading3"/>
      </w:pPr>
      <w:r>
        <w:t>Example Usage</w:t>
      </w:r>
    </w:p>
    <w:p>
      <w:pPr>
        <w:pStyle w:val="Heading3"/>
      </w:pPr>
      <w:r>
        <w:t>Example 1: Create a Small Data Store (1 MB)</w:t>
      </w:r>
    </w:p>
    <w:p>
      <w:pPr>
        <w:pStyle w:val="Heading3"/>
      </w:pPr>
      <w:r>
        <w:t>Example 2: Create a Larger Data Store (50 MB)</w:t>
      </w:r>
    </w:p>
    <w:p>
      <w:r>
        <w:rPr>
          <w:b/>
          <w:color w:val="666666"/>
          <w:sz w:val="16"/>
        </w:rPr>
        <w:t>[bash]</w:t>
      </w:r>
    </w:p>
    <w:p>
      <w:pPr>
        <w:shd w:fill="F2F2F2" w:val="clear"/>
      </w:pPr>
      <w:r>
        <w:rPr>
          <w:rFonts w:ascii="Courier New" w:hAnsi="Courier New"/>
          <w:sz w:val="17"/>
        </w:rPr>
        <w:t>curl --location --request POST '{{MAKE_ZONE_URL}}/api/v2/data-stores' \</w:t>
        <w:br/>
        <w:t xml:space="preserve"> --header 'Accept: application/json' \</w:t>
        <w:br/>
        <w:t xml:space="preserve"> --header 'Content-Type: application/json' \</w:t>
        <w:br/>
        <w:t xml:space="preserve"> --data '{</w:t>
        <w:br/>
        <w:t xml:space="preserve"> "name": "CustomerArchive",</w:t>
        <w:br/>
        <w:t xml:space="preserve"> "teamId": 212,</w:t>
        <w:br/>
        <w:t xml:space="preserve"> "datastructureId": 178,</w:t>
        <w:br/>
        <w:t xml:space="preserve"> "maxSizeMB": 50</w:t>
        <w:br/>
        <w:t xml:space="preserve">  }'</w:t>
      </w:r>
    </w:p>
    <w:p>
      <w:pPr>
        <w:pStyle w:val="Heading3"/>
      </w:pPr>
      <w:r>
        <w:t>Related dataStores actions</w:t>
      </w:r>
    </w:p>
    <w:p>
      <w:pPr>
        <w:pStyle w:val="ListBullet"/>
      </w:pPr>
      <w:r>
        <w:t>[DELETE] Delete a Team’s Data Stores — /api/v2/data-stores</w:t>
      </w:r>
    </w:p>
    <w:p>
      <w:pPr>
        <w:pStyle w:val="ListBullet"/>
      </w:pPr>
      <w:r>
        <w:t>[GET] List a Team’s Data Stores — /api/v2/data-stores</w:t>
      </w:r>
    </w:p>
    <w:p>
      <w:pPr>
        <w:pStyle w:val="ListBullet"/>
      </w:pPr>
      <w:r>
        <w:t>[PATCH] Update a Data Store — /api/v2/data-stores/{{dataStoreId}}</w:t>
      </w:r>
    </w:p>
    <w:p>
      <w:pPr>
        <w:pStyle w:val="ListBullet"/>
      </w:pPr>
      <w:r>
        <w:t>[GET] Get a Data Store’s Details — /api/v2/data-stores/{{dataStoreId}}</w:t>
      </w:r>
    </w:p>
    <w:p>
      <w:r>
        <w:br w:type="page"/>
      </w:r>
    </w:p>
    <w:p>
      <w:pPr>
        <w:pStyle w:val="Heading2"/>
      </w:pPr>
      <w:r>
        <w:t>278. [GET] Get a Data Store’s Details</w:t>
      </w:r>
    </w:p>
    <w:p>
      <w:r>
        <w:rPr>
          <w:b/>
        </w:rPr>
        <w:t xml:space="preserve">Endpoint: </w:t>
      </w:r>
      <w:r>
        <w:rPr>
          <w:rFonts w:ascii="Courier New" w:hAnsi="Courier New"/>
          <w:sz w:val="18"/>
        </w:rPr>
        <w:t>/api/v2/data-stores/{{dataStoreId}}</w:t>
      </w:r>
    </w:p>
    <w:p>
      <w:pPr>
        <w:pStyle w:val="Heading3"/>
      </w:pPr>
      <w:r>
        <w:t>Prerequisites</w:t>
      </w:r>
    </w:p>
    <w:p>
      <w:pPr>
        <w:pStyle w:val="ListBullet"/>
      </w:pPr>
      <w:r>
        <w:t>You must have access to the target data store in the relevant Make zone.</w:t>
      </w:r>
    </w:p>
    <w:p>
      <w:pPr>
        <w:pStyle w:val="ListBullet"/>
      </w:pPr>
      <w:r>
        <w:t>You need the data store ID (dataStoreId) (obtainable from the “List data stores” endpoint).</w:t>
      </w:r>
    </w:p>
    <w:p>
      <w:pPr>
        <w:pStyle w:val="Heading3"/>
      </w:pPr>
      <w:r>
        <w:t>Method</w:t>
      </w:r>
    </w:p>
    <w:p>
      <w:r>
        <w:t>GET</w:t>
      </w:r>
    </w:p>
    <w:p>
      <w:pPr>
        <w:pStyle w:val="Heading3"/>
      </w:pPr>
      <w:r>
        <w:t>URL</w:t>
      </w:r>
    </w:p>
    <w:p>
      <w:r>
        <w:t>{{MAKE_ZONE_URL}}/api/v2/data-stores/{{dataStoreId}}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a data store for the given dataStoreId. You can optionally limit which fields are returned using the cols[] query parameter.</w:t>
      </w:r>
    </w:p>
    <w:p>
      <w:pPr>
        <w:pStyle w:val="Heading3"/>
      </w:pPr>
      <w:r>
        <w:t>Enforcement Rules</w:t>
      </w:r>
    </w:p>
    <w:p>
      <w:pPr>
        <w:pStyle w:val="ListBullet"/>
      </w:pPr>
      <w:r>
        <w:t>The dataStoreId path parameter must always be present.</w:t>
      </w:r>
    </w:p>
    <w:p>
      <w:pPr>
        <w:pStyle w:val="ListBullet"/>
      </w:pPr>
      <w:r>
        <w:t>If the user provides a dataStoreId, use that value directly.</w:t>
      </w:r>
    </w:p>
    <w:p>
      <w:pPr>
        <w:pStyle w:val="ListBullet"/>
      </w:pPr>
      <w:r>
        <w:t>Do not call the API with a missing or empty dataStoreId (e.g., avoid /data-stores// or /data-stores).</w:t>
      </w:r>
    </w:p>
    <w:p>
      <w:pPr>
        <w:pStyle w:val="ListBullet"/>
      </w:pPr>
      <w:r>
        <w:t>Always construct the path as /api/v2/data-stores/{{dataStoreId}}, where {{dataStoreId}}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/api/v2/data-stores/137</w:t>
      </w:r>
    </w:p>
    <w:p>
      <w:pPr>
        <w:pStyle w:val="Heading3"/>
      </w:pPr>
      <w:r>
        <w:t>Invalid Examples</w:t>
      </w:r>
    </w:p>
    <w:p>
      <w:r>
        <w:rPr>
          <w:b/>
          <w:color w:val="666666"/>
          <w:sz w:val="16"/>
        </w:rPr>
        <w:t>[http]</w:t>
      </w:r>
    </w:p>
    <w:p>
      <w:pPr>
        <w:shd w:fill="F2F2F2" w:val="clear"/>
      </w:pPr>
      <w:r>
        <w:rPr>
          <w:rFonts w:ascii="Courier New" w:hAnsi="Courier New"/>
          <w:sz w:val="17"/>
        </w:rPr>
        <w:t>/api/v2/data-stores//</w:t>
        <w:br/>
        <w:t>/api/v2/data-stores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dataStoreId</w:t>
            </w:r>
          </w:p>
        </w:tc>
        <w:tc>
          <w:tcPr>
            <w:tcW w:type="dxa" w:w="2880"/>
          </w:tcPr>
          <w:p>
            <w:r>
              <w:t>integer</w:t>
            </w:r>
          </w:p>
        </w:tc>
        <w:tc>
          <w:tcPr>
            <w:tcW w:type="dxa" w:w="2880"/>
          </w:tcPr>
          <w:p>
            <w:r>
              <w:t>The ID of the data store. Example: 137.</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enum[]</w:t>
            </w:r>
          </w:p>
        </w:tc>
        <w:tc>
          <w:tcPr>
            <w:tcW w:type="dxa" w:w="2880"/>
          </w:tcPr>
          <w:p>
            <w:r>
              <w:t>Specifies the group of values to return. Allowed values: id, name, teamId, records, size, maxSize, datastructureId.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"dataStore": {</w:t>
        <w:br/>
        <w:t xml:space="preserve"> "id": 137,</w:t>
        <w:br/>
        <w:t xml:space="preserve"> "name": "Customer Store",</w:t>
        <w:br/>
        <w:t xml:space="preserve"> "records": 1200,</w:t>
        <w:br/>
        <w:t xml:space="preserve"> "size": "1.2MB",</w:t>
        <w:br/>
        <w:t xml:space="preserve"> "maxSize": "10MB",</w:t>
        <w:br/>
        <w:t xml:space="preserve"> "teamId": 42,</w:t>
        <w:br/>
        <w:t xml:space="preserve"> "datastructureId": 7</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dataStore</w:t>
            </w:r>
          </w:p>
        </w:tc>
        <w:tc>
          <w:tcPr>
            <w:tcW w:type="dxa" w:w="2880"/>
          </w:tcPr>
          <w:p>
            <w:r>
              <w:t>object</w:t>
            </w:r>
          </w:p>
        </w:tc>
        <w:tc>
          <w:tcPr>
            <w:tcW w:type="dxa" w:w="2880"/>
          </w:tcPr>
          <w:p>
            <w:r>
              <w:t>Container for the returned data store details.</w:t>
            </w:r>
          </w:p>
        </w:tc>
      </w:tr>
      <w:tr>
        <w:tc>
          <w:tcPr>
            <w:tcW w:type="dxa" w:w="2880"/>
          </w:tcPr>
          <w:p>
            <w:r>
              <w:t>dataStore.id</w:t>
            </w:r>
          </w:p>
        </w:tc>
        <w:tc>
          <w:tcPr>
            <w:tcW w:type="dxa" w:w="2880"/>
          </w:tcPr>
          <w:p>
            <w:r>
              <w:t>integer</w:t>
            </w:r>
          </w:p>
        </w:tc>
        <w:tc>
          <w:tcPr>
            <w:tcW w:type="dxa" w:w="2880"/>
          </w:tcPr>
          <w:p>
            <w:r>
              <w:t>Data store ID.</w:t>
            </w:r>
          </w:p>
        </w:tc>
      </w:tr>
      <w:tr>
        <w:tc>
          <w:tcPr>
            <w:tcW w:type="dxa" w:w="2880"/>
          </w:tcPr>
          <w:p>
            <w:r>
              <w:t>dataStore.name</w:t>
            </w:r>
          </w:p>
        </w:tc>
        <w:tc>
          <w:tcPr>
            <w:tcW w:type="dxa" w:w="2880"/>
          </w:tcPr>
          <w:p>
            <w:r>
              <w:t>string</w:t>
            </w:r>
          </w:p>
        </w:tc>
        <w:tc>
          <w:tcPr>
            <w:tcW w:type="dxa" w:w="2880"/>
          </w:tcPr>
          <w:p>
            <w:r>
              <w:t>Data store name.</w:t>
            </w:r>
          </w:p>
        </w:tc>
      </w:tr>
      <w:tr>
        <w:tc>
          <w:tcPr>
            <w:tcW w:type="dxa" w:w="2880"/>
          </w:tcPr>
          <w:p>
            <w:r>
              <w:t>dataStore.records</w:t>
            </w:r>
          </w:p>
        </w:tc>
        <w:tc>
          <w:tcPr>
            <w:tcW w:type="dxa" w:w="2880"/>
          </w:tcPr>
          <w:p>
            <w:r>
              <w:t>integer</w:t>
            </w:r>
          </w:p>
        </w:tc>
        <w:tc>
          <w:tcPr>
            <w:tcW w:type="dxa" w:w="2880"/>
          </w:tcPr>
          <w:p>
            <w:r>
              <w:t>Number of records in the data store.</w:t>
            </w:r>
          </w:p>
        </w:tc>
      </w:tr>
      <w:tr>
        <w:tc>
          <w:tcPr>
            <w:tcW w:type="dxa" w:w="2880"/>
          </w:tcPr>
          <w:p>
            <w:r>
              <w:t>dataStore.size</w:t>
            </w:r>
          </w:p>
        </w:tc>
        <w:tc>
          <w:tcPr>
            <w:tcW w:type="dxa" w:w="2880"/>
          </w:tcPr>
          <w:p>
            <w:r>
              <w:t>string</w:t>
            </w:r>
          </w:p>
        </w:tc>
        <w:tc>
          <w:tcPr>
            <w:tcW w:type="dxa" w:w="2880"/>
          </w:tcPr>
          <w:p>
            <w:r>
              <w:t>Current size of the data store.</w:t>
            </w:r>
          </w:p>
        </w:tc>
      </w:tr>
      <w:tr>
        <w:tc>
          <w:tcPr>
            <w:tcW w:type="dxa" w:w="2880"/>
          </w:tcPr>
          <w:p>
            <w:r>
              <w:t>dataStore.maxSize</w:t>
            </w:r>
          </w:p>
        </w:tc>
        <w:tc>
          <w:tcPr>
            <w:tcW w:type="dxa" w:w="2880"/>
          </w:tcPr>
          <w:p>
            <w:r>
              <w:t>string</w:t>
            </w:r>
          </w:p>
        </w:tc>
        <w:tc>
          <w:tcPr>
            <w:tcW w:type="dxa" w:w="2880"/>
          </w:tcPr>
          <w:p>
            <w:r>
              <w:t>Maximum allowed size of the data store.</w:t>
            </w:r>
          </w:p>
        </w:tc>
      </w:tr>
      <w:tr>
        <w:tc>
          <w:tcPr>
            <w:tcW w:type="dxa" w:w="2880"/>
          </w:tcPr>
          <w:p>
            <w:r>
              <w:t>dataStore.teamId</w:t>
            </w:r>
          </w:p>
        </w:tc>
        <w:tc>
          <w:tcPr>
            <w:tcW w:type="dxa" w:w="2880"/>
          </w:tcPr>
          <w:p>
            <w:r>
              <w:t>integer</w:t>
            </w:r>
          </w:p>
        </w:tc>
        <w:tc>
          <w:tcPr>
            <w:tcW w:type="dxa" w:w="2880"/>
          </w:tcPr>
          <w:p>
            <w:r>
              <w:t>Team ID that owns the data store.</w:t>
            </w:r>
          </w:p>
        </w:tc>
      </w:tr>
      <w:tr>
        <w:tc>
          <w:tcPr>
            <w:tcW w:type="dxa" w:w="2880"/>
          </w:tcPr>
          <w:p>
            <w:r>
              <w:t>dataStore.datastructureId</w:t>
            </w:r>
          </w:p>
        </w:tc>
        <w:tc>
          <w:tcPr>
            <w:tcW w:type="dxa" w:w="2880"/>
          </w:tcPr>
          <w:p>
            <w:r>
              <w:t>integer</w:t>
            </w:r>
          </w:p>
        </w:tc>
        <w:tc>
          <w:tcPr>
            <w:tcW w:type="dxa" w:w="2880"/>
          </w:tcPr>
          <w:p>
            <w:r>
              <w:t>Data structure ID associated with the data store.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'{{MAKE_ZONE_URL}}/api/v2/data-stores/137?cols[]=id&amp;cols[]=name' \</w:t>
        <w:br/>
        <w:t xml:space="preserve"> --header 'Accept: application/json'</w:t>
      </w:r>
    </w:p>
    <w:p>
      <w:pPr>
        <w:pStyle w:val="Heading3"/>
      </w:pPr>
      <w:r>
        <w:t>Example Usage</w:t>
      </w:r>
    </w:p>
    <w:p>
      <w:pPr>
        <w:pStyle w:val="Heading3"/>
      </w:pPr>
      <w:r>
        <w:t>Example 1: Get Full Data Store Details</w:t>
      </w:r>
    </w:p>
    <w:p>
      <w:r>
        <w:rPr>
          <w:b/>
          <w:color w:val="666666"/>
          <w:sz w:val="16"/>
        </w:rPr>
        <w:t>[bash]</w:t>
      </w:r>
    </w:p>
    <w:p>
      <w:pPr>
        <w:shd w:fill="F2F2F2" w:val="clear"/>
      </w:pPr>
      <w:r>
        <w:rPr>
          <w:rFonts w:ascii="Courier New" w:hAnsi="Courier New"/>
          <w:sz w:val="17"/>
        </w:rPr>
        <w:t>curl -s \</w:t>
        <w:br/>
        <w:t xml:space="preserve"> '{{MAKE_ZONE_URL}}/api/v2/data-stores/137' \</w:t>
        <w:br/>
        <w:t xml:space="preserve"> -H 'Accept: application/json'</w:t>
      </w:r>
    </w:p>
    <w:p>
      <w:pPr>
        <w:pStyle w:val="Heading3"/>
      </w:pPr>
      <w:r>
        <w:t>Example 2: Request Only Specific Fields (ID and Name)</w:t>
      </w:r>
    </w:p>
    <w:p>
      <w:r>
        <w:rPr>
          <w:b/>
          <w:color w:val="666666"/>
          <w:sz w:val="16"/>
        </w:rPr>
        <w:t>[bash]</w:t>
      </w:r>
    </w:p>
    <w:p>
      <w:pPr>
        <w:shd w:fill="F2F2F2" w:val="clear"/>
      </w:pPr>
      <w:r>
        <w:rPr>
          <w:rFonts w:ascii="Courier New" w:hAnsi="Courier New"/>
          <w:sz w:val="17"/>
        </w:rPr>
        <w:t>curl -s \</w:t>
        <w:br/>
        <w:t xml:space="preserve"> '{{MAKE_ZONE_URL}}/api/v2/data-stores/137?cols[]=id&amp;cols[]=name' \</w:t>
        <w:br/>
        <w:t xml:space="preserve"> -H 'Accept: application/json'</w:t>
      </w:r>
    </w:p>
    <w:p>
      <w:pPr>
        <w:pStyle w:val="Heading3"/>
      </w:pPr>
      <w:r>
        <w:t>Notes</w:t>
      </w:r>
    </w:p>
    <w:p>
      <w:pPr>
        <w:pStyle w:val="ListBullet"/>
      </w:pPr>
      <w:r>
        <w:t>Use cols[] to limit returned fields (e.g., ?cols[]=id&amp;cols[]=name).</w:t>
      </w:r>
    </w:p>
    <w:p>
      <w:pPr>
        <w:pStyle w:val="ListBullet"/>
      </w:pPr>
      <w:r>
        <w:t>dataStoreId is required and must be sent as part of the URL path.</w:t>
      </w:r>
    </w:p>
    <w:p>
      <w:pPr>
        <w:pStyle w:val="Heading3"/>
      </w:pPr>
      <w:r>
        <w:t>Related dataStores actions</w:t>
      </w:r>
    </w:p>
    <w:p>
      <w:pPr>
        <w:pStyle w:val="ListBullet"/>
      </w:pPr>
      <w:r>
        <w:t>[DELETE] Delete a Team’s Data Stores — /api/v2/data-stores</w:t>
      </w:r>
    </w:p>
    <w:p>
      <w:pPr>
        <w:pStyle w:val="ListBullet"/>
      </w:pPr>
      <w:r>
        <w:t>[GET] List a Team’s Data Stores — /api/v2/data-stores</w:t>
      </w:r>
    </w:p>
    <w:p>
      <w:pPr>
        <w:pStyle w:val="ListBullet"/>
      </w:pPr>
      <w:r>
        <w:t>[PATCH] Update a Data Store — /api/v2/data-stores/{{dataStoreId}}</w:t>
      </w:r>
    </w:p>
    <w:p>
      <w:pPr>
        <w:pStyle w:val="ListBullet"/>
      </w:pPr>
      <w:r>
        <w:t>[POST] Create a Data Store — /api/v2/data-stores</w:t>
      </w:r>
    </w:p>
    <w:p>
      <w:r>
        <w:br w:type="page"/>
      </w:r>
    </w:p>
    <w:p>
      <w:pPr>
        <w:pStyle w:val="Heading2"/>
      </w:pPr>
      <w:r>
        <w:t>279. [GET] Retrieve a Data Structure</w:t>
      </w:r>
    </w:p>
    <w:p>
      <w:r>
        <w:rPr>
          <w:b/>
        </w:rPr>
        <w:t xml:space="preserve">Endpoint: </w:t>
      </w:r>
      <w:r>
        <w:rPr>
          <w:rFonts w:ascii="Courier New" w:hAnsi="Courier New"/>
          <w:sz w:val="18"/>
        </w:rPr>
        <w:t>/api/v2/data-structures/{{dataStructureId}}</w:t>
      </w:r>
    </w:p>
    <w:p>
      <w:pPr>
        <w:pStyle w:val="Heading3"/>
      </w:pPr>
      <w:r>
        <w:t>Method</w:t>
      </w:r>
    </w:p>
    <w:p>
      <w:r>
        <w:t>GET</w:t>
      </w:r>
    </w:p>
    <w:p>
      <w:pPr>
        <w:pStyle w:val="Heading3"/>
      </w:pPr>
      <w:r>
        <w:t>URL</w:t>
      </w:r>
    </w:p>
    <w:p>
      <w:r>
        <w:t>{{MAKE_ZONE_URL}}/api/v2/data-structures/{{dataStructureId}}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data structure by its ID.</w:t>
      </w:r>
    </w:p>
    <w:p>
      <w:pPr>
        <w:pStyle w:val="Heading3"/>
      </w:pPr>
      <w:r>
        <w:t>Enforcement Rules</w:t>
      </w:r>
    </w:p>
    <w:p>
      <w:pPr>
        <w:pStyle w:val="ListBullet"/>
      </w:pPr>
      <w:r>
        <w:t>The dataStructureId path parameter must always be present.</w:t>
      </w:r>
    </w:p>
    <w:p>
      <w:pPr>
        <w:pStyle w:val="ListBullet"/>
      </w:pPr>
      <w:r>
        <w:t>If the user provides a dataStructureId, use that value directly.</w:t>
      </w:r>
    </w:p>
    <w:p>
      <w:pPr>
        <w:pStyle w:val="ListBullet"/>
      </w:pPr>
      <w:r>
        <w:t>Do not call the API with a missing or empty dataStructureId (e.g., avoid /data-structures//).</w:t>
      </w:r>
    </w:p>
    <w:p>
      <w:pPr>
        <w:pStyle w:val="ListBullet"/>
      </w:pPr>
      <w:r>
        <w:t>Always construct the path as /api/v2/data-structures/{{dataStructureId}}, where {{dataStructureId}}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/api/v2/data-structures/1459</w:t>
      </w:r>
    </w:p>
    <w:p>
      <w:pPr>
        <w:pStyle w:val="Heading3"/>
      </w:pPr>
      <w:r>
        <w:t>Invalid Examples</w:t>
      </w:r>
    </w:p>
    <w:p>
      <w:r>
        <w:rPr>
          <w:b/>
          <w:color w:val="666666"/>
          <w:sz w:val="16"/>
        </w:rPr>
        <w:t>[http]</w:t>
      </w:r>
    </w:p>
    <w:p>
      <w:pPr>
        <w:shd w:fill="F2F2F2" w:val="clear"/>
      </w:pPr>
      <w:r>
        <w:rPr>
          <w:rFonts w:ascii="Courier New" w:hAnsi="Courier New"/>
          <w:sz w:val="17"/>
        </w:rPr>
        <w:t>/api/v2/data-structures/</w:t>
        <w:br/>
        <w:t>/api/v2/data-structures</w:t>
        <w:br/>
        <w:t>/api/v2/data-structures//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dataStructureId</w:t>
            </w:r>
          </w:p>
        </w:tc>
        <w:tc>
          <w:tcPr>
            <w:tcW w:type="dxa" w:w="2880"/>
          </w:tcPr>
          <w:p>
            <w:r>
              <w:t>integer</w:t>
            </w:r>
          </w:p>
        </w:tc>
        <w:tc>
          <w:tcPr>
            <w:tcW w:type="dxa" w:w="2880"/>
          </w:tcPr>
          <w:p>
            <w:r>
              <w:t>The data structure ID. (Get the dataStructureId using the “list data structures” endpoint.) Example: 1459.</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array of enum</w:t>
            </w:r>
          </w:p>
        </w:tc>
        <w:tc>
          <w:tcPr>
            <w:tcW w:type="dxa" w:w="2880"/>
          </w:tcPr>
          <w:p>
            <w:r>
              <w:t>Specifies the group of values to return (projection). Allowed values: id, name, teamId, spec, strict. Example: retrieve only the name by passing cols[]=name.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"dataStructure": {</w:t>
        <w:br/>
        <w:t xml:space="preserve"> "id": 1459,</w:t>
        <w:br/>
        <w:t xml:space="preserve"> "teamId": 123,</w:t>
        <w:br/>
        <w:t xml:space="preserve"> "name": "Customer payload",</w:t>
        <w:br/>
        <w:t xml:space="preserve"> "strict": true,</w:t>
        <w:br/>
        <w:t xml:space="preserve"> "spec": [</w:t>
        <w:br/>
        <w:t xml:space="preserve"> {</w:t>
        <w:br/>
        <w:t xml:space="preserve"> "type": "text",</w:t>
        <w:br/>
        <w:t xml:space="preserve"> "name": "email",</w:t>
        <w:br/>
        <w:t xml:space="preserve"> "label": "Email",</w:t>
        <w:br/>
        <w:t xml:space="preserve"> "required": true,</w:t>
        <w:br/>
        <w:t xml:space="preserve"> "default": "",</w:t>
        <w:br/>
        <w:t xml:space="preserve"> "multiline": false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dataStructure</w:t>
            </w:r>
          </w:p>
        </w:tc>
        <w:tc>
          <w:tcPr>
            <w:tcW w:type="dxa" w:w="2880"/>
          </w:tcPr>
          <w:p>
            <w:r>
              <w:t>object</w:t>
            </w:r>
          </w:p>
        </w:tc>
        <w:tc>
          <w:tcPr>
            <w:tcW w:type="dxa" w:w="2880"/>
          </w:tcPr>
          <w:p>
            <w:r>
              <w:t>The retrieved data structure.</w:t>
            </w:r>
          </w:p>
        </w:tc>
      </w:tr>
      <w:tr>
        <w:tc>
          <w:tcPr>
            <w:tcW w:type="dxa" w:w="2880"/>
          </w:tcPr>
          <w:p>
            <w:r>
              <w:t>dataStructure.id</w:t>
            </w:r>
          </w:p>
        </w:tc>
        <w:tc>
          <w:tcPr>
            <w:tcW w:type="dxa" w:w="2880"/>
          </w:tcPr>
          <w:p>
            <w:r>
              <w:t>integer</w:t>
            </w:r>
          </w:p>
        </w:tc>
        <w:tc>
          <w:tcPr>
            <w:tcW w:type="dxa" w:w="2880"/>
          </w:tcPr>
          <w:p>
            <w:r>
              <w:t>Data structure ID.</w:t>
            </w:r>
          </w:p>
        </w:tc>
      </w:tr>
      <w:tr>
        <w:tc>
          <w:tcPr>
            <w:tcW w:type="dxa" w:w="2880"/>
          </w:tcPr>
          <w:p>
            <w:r>
              <w:t>dataStructure.teamId</w:t>
            </w:r>
          </w:p>
        </w:tc>
        <w:tc>
          <w:tcPr>
            <w:tcW w:type="dxa" w:w="2880"/>
          </w:tcPr>
          <w:p>
            <w:r>
              <w:t>integer</w:t>
            </w:r>
          </w:p>
        </w:tc>
        <w:tc>
          <w:tcPr>
            <w:tcW w:type="dxa" w:w="2880"/>
          </w:tcPr>
          <w:p>
            <w:r>
              <w:t>Team ID that owns the data structure.</w:t>
            </w:r>
          </w:p>
        </w:tc>
      </w:tr>
      <w:tr>
        <w:tc>
          <w:tcPr>
            <w:tcW w:type="dxa" w:w="2880"/>
          </w:tcPr>
          <w:p>
            <w:r>
              <w:t>dataStructure.name</w:t>
            </w:r>
          </w:p>
        </w:tc>
        <w:tc>
          <w:tcPr>
            <w:tcW w:type="dxa" w:w="2880"/>
          </w:tcPr>
          <w:p>
            <w:r>
              <w:t>string</w:t>
            </w:r>
          </w:p>
        </w:tc>
        <w:tc>
          <w:tcPr>
            <w:tcW w:type="dxa" w:w="2880"/>
          </w:tcPr>
          <w:p>
            <w:r>
              <w:t>Data structure name. Constraints: min length 1, max length 128.</w:t>
            </w:r>
          </w:p>
        </w:tc>
      </w:tr>
      <w:tr>
        <w:tc>
          <w:tcPr>
            <w:tcW w:type="dxa" w:w="2880"/>
          </w:tcPr>
          <w:p>
            <w:r>
              <w:t>dataStructure.strict</w:t>
            </w:r>
          </w:p>
        </w:tc>
        <w:tc>
          <w:tcPr>
            <w:tcW w:type="dxa" w:w="2880"/>
          </w:tcPr>
          <w:p>
            <w:r>
              <w:t>boolean</w:t>
            </w:r>
          </w:p>
        </w:tc>
        <w:tc>
          <w:tcPr>
            <w:tcW w:type="dxa" w:w="2880"/>
          </w:tcPr>
          <w:p>
            <w:r>
              <w:t>Whether strict validation is enabled.</w:t>
            </w:r>
          </w:p>
        </w:tc>
      </w:tr>
      <w:tr>
        <w:tc>
          <w:tcPr>
            <w:tcW w:type="dxa" w:w="2880"/>
          </w:tcPr>
          <w:p>
            <w:r>
              <w:t>dataStructure.spec</w:t>
            </w:r>
          </w:p>
        </w:tc>
        <w:tc>
          <w:tcPr>
            <w:tcW w:type="dxa" w:w="2880"/>
          </w:tcPr>
          <w:p>
            <w:r>
              <w:t>array</w:t>
            </w:r>
          </w:p>
        </w:tc>
        <w:tc>
          <w:tcPr>
            <w:tcW w:type="dxa" w:w="2880"/>
          </w:tcPr>
          <w:p>
            <w:r>
              <w:t>Array of field definitions (each element is one of the supported spec types).</w:t>
            </w:r>
          </w:p>
        </w:tc>
      </w:tr>
    </w:tbl>
    <w:p/>
    <w:p>
      <w:pPr>
        <w:pStyle w:val="Heading3"/>
      </w:pPr>
      <w:r>
        <w:t>dataStructure.spec[] (OneOf) Variants</w:t>
      </w:r>
    </w:p>
    <w:p>
      <w:r>
        <w:t>Each item in dataStructure.spec is one of the following shapes (as documented):</w:t>
      </w:r>
    </w:p>
    <w:p>
      <w:pPr>
        <w:pStyle w:val="ListBullet"/>
      </w:pPr>
      <w:r>
        <w:t>boolean</w:t>
        <w:br/>
        <w:br/>
        <w:t>type (string, required; value: boolean)</w:t>
        <w:br/>
        <w:t>name (string, required)</w:t>
        <w:br/>
        <w:t>label (string)</w:t>
        <w:br/>
        <w:t>required (boolean)</w:t>
        <w:br/>
        <w:t>default (boolean)</w:t>
      </w:r>
    </w:p>
    <w:p>
      <w:pPr>
        <w:pStyle w:val="ListBullet"/>
      </w:pPr>
      <w:r>
        <w:t>text</w:t>
        <w:br/>
        <w:br/>
        <w:t>type (string, required; value: text)</w:t>
        <w:br/>
        <w:t>name (string, required)</w:t>
        <w:br/>
        <w:t>label (string)</w:t>
        <w:br/>
        <w:t>required (boolean)</w:t>
        <w:br/>
        <w:t>default (string)</w:t>
        <w:br/>
        <w:t>multiline (boolean)</w:t>
      </w:r>
    </w:p>
    <w:p>
      <w:pPr>
        <w:pStyle w:val="ListBullet"/>
      </w:pPr>
      <w:r>
        <w:t>number</w:t>
        <w:br/>
        <w:br/>
        <w:t>type (string, required; value: number)</w:t>
        <w:br/>
        <w:t>name (string, required)</w:t>
        <w:br/>
        <w:t>label (string)</w:t>
        <w:br/>
        <w:t>required (boolean)</w:t>
        <w:br/>
        <w:t>default (number)</w:t>
      </w:r>
    </w:p>
    <w:p>
      <w:pPr>
        <w:pStyle w:val="ListBullet"/>
      </w:pPr>
      <w:r>
        <w:t>date</w:t>
        <w:br/>
        <w:br/>
        <w:t>type (string, required; value: date)</w:t>
        <w:br/>
        <w:t>name (string, required)</w:t>
        <w:br/>
        <w:t>label (string)</w:t>
      </w:r>
    </w:p>
    <w:p>
      <w:pPr>
        <w:pStyle w:val="ListBullet"/>
      </w:pPr>
      <w:r>
        <w:t>buffer</w:t>
        <w:br/>
        <w:br/>
        <w:t>type (string, required; value: buffer)</w:t>
        <w:br/>
        <w:t>name (string, required)</w:t>
        <w:br/>
        <w:t>label (string)</w:t>
        <w:br/>
        <w:t>required (boolean)</w:t>
        <w:br/>
        <w:t>codepage (string; allowed: binary, utf8)</w:t>
      </w:r>
    </w:p>
    <w:p>
      <w:pPr>
        <w:pStyle w:val="ListBullet"/>
      </w:pPr>
      <w:r>
        <w:t>collection</w:t>
        <w:br/>
        <w:br/>
        <w:t>type (string, required; value: collection)</w:t>
        <w:br/>
        <w:t>name (string, required)</w:t>
        <w:br/>
        <w:t>label (string)</w:t>
        <w:br/>
        <w:t>spec (array of objects)</w:t>
        <w:br/>
        <w:t>sequence (boolean)</w:t>
      </w:r>
    </w:p>
    <w:p>
      <w:pPr>
        <w:pStyle w:val="ListBullet"/>
      </w:pPr>
      <w:r>
        <w:t>array</w:t>
        <w:br/>
        <w:br/>
        <w:t>type (string, required; value: array)</w:t>
        <w:br/>
        <w:t>name (string, required)</w:t>
        <w:br/>
        <w:t>label (string)</w:t>
        <w:br/>
        <w:t>spec (object)</w:t>
        <w:br/>
        <w:t>sequence (boolean)</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'{{MAKE_ZONE_URL}}/api/v2/data-structures/1459?cols[]=id&amp;cols[]=name&amp;cols[]=spec' \</w:t>
        <w:br/>
        <w:t xml:space="preserve"> --header 'Accept: application/json'</w:t>
      </w:r>
    </w:p>
    <w:p>
      <w:pPr>
        <w:pStyle w:val="Heading3"/>
      </w:pPr>
      <w:r>
        <w:t>Example Usage</w:t>
      </w:r>
    </w:p>
    <w:p>
      <w:pPr>
        <w:pStyle w:val="Heading3"/>
      </w:pPr>
      <w:r>
        <w:t>Example 1: Retrieve the full data structure</w:t>
      </w:r>
    </w:p>
    <w:p>
      <w:r>
        <w:rPr>
          <w:b/>
          <w:color w:val="666666"/>
          <w:sz w:val="16"/>
        </w:rPr>
        <w:t>[bash]</w:t>
      </w:r>
    </w:p>
    <w:p>
      <w:pPr>
        <w:shd w:fill="F2F2F2" w:val="clear"/>
      </w:pPr>
      <w:r>
        <w:rPr>
          <w:rFonts w:ascii="Courier New" w:hAnsi="Courier New"/>
          <w:sz w:val="17"/>
        </w:rPr>
        <w:t>curl --location --request GET \</w:t>
        <w:br/>
        <w:t xml:space="preserve"> '{{MAKE_ZONE_URL}}/api/v2/data-structures/1459' \</w:t>
        <w:br/>
        <w:t xml:space="preserve"> --header 'Accept: application/json'</w:t>
      </w:r>
    </w:p>
    <w:p>
      <w:pPr>
        <w:pStyle w:val="Heading3"/>
      </w:pPr>
      <w:r>
        <w:t>Example 2: Retrieve only the name</w:t>
      </w:r>
    </w:p>
    <w:p>
      <w:r>
        <w:rPr>
          <w:b/>
          <w:color w:val="666666"/>
          <w:sz w:val="16"/>
        </w:rPr>
        <w:t>[bash]</w:t>
      </w:r>
    </w:p>
    <w:p>
      <w:pPr>
        <w:shd w:fill="F2F2F2" w:val="clear"/>
      </w:pPr>
      <w:r>
        <w:rPr>
          <w:rFonts w:ascii="Courier New" w:hAnsi="Courier New"/>
          <w:sz w:val="17"/>
        </w:rPr>
        <w:t>curl --location --request GET \</w:t>
        <w:br/>
        <w:t xml:space="preserve"> '{{MAKE_ZONE_URL}}/api/v2/data-structures/1459?cols[]=name' \</w:t>
        <w:br/>
        <w:t xml:space="preserve"> --header 'Accept: application/json'</w:t>
      </w:r>
    </w:p>
    <w:p>
      <w:pPr>
        <w:pStyle w:val="Heading3"/>
      </w:pPr>
      <w:r>
        <w:t>Notes</w:t>
      </w:r>
    </w:p>
    <w:p>
      <w:pPr>
        <w:pStyle w:val="ListBullet"/>
      </w:pPr>
      <w:r>
        <w:t>Use cols[] to limit which groups of fields are returned (e.g., only name), which may reduce payload size.</w:t>
      </w:r>
    </w:p>
    <w:p>
      <w:pPr>
        <w:pStyle w:val="Heading3"/>
      </w:pPr>
      <w:r>
        <w:t>Related dataStructures actions</w:t>
      </w:r>
    </w:p>
    <w:p>
      <w:pPr>
        <w:pStyle w:val="ListBullet"/>
      </w:pPr>
      <w:r>
        <w:t>[POST] Create Data Structure — /api/v2/data-structures</w:t>
      </w:r>
    </w:p>
    <w:p>
      <w:pPr>
        <w:pStyle w:val="ListBullet"/>
      </w:pPr>
      <w:r>
        <w:t>[POST] Clone a Data Structure — /api/v2/data-structures/{{dataStructureId}}/clone</w:t>
      </w:r>
    </w:p>
    <w:p>
      <w:pPr>
        <w:pStyle w:val="ListBullet"/>
      </w:pPr>
      <w:r>
        <w:t>[PATCH] Update a Data Structure — /api/v2/data-structures/{{dataStructureId}}</w:t>
      </w:r>
    </w:p>
    <w:p>
      <w:pPr>
        <w:pStyle w:val="ListBullet"/>
      </w:pPr>
      <w:r>
        <w:t>[GET] List a Team’s Data Structures — /api/v2/data-structures</w:t>
      </w:r>
    </w:p>
    <w:p>
      <w:pPr>
        <w:pStyle w:val="ListBullet"/>
      </w:pPr>
      <w:r>
        <w:t>[DELETE] Delete a Data Structure — /api/v2/data-structures/{{dataStructureId}}</w:t>
      </w:r>
    </w:p>
    <w:p>
      <w:r>
        <w:br w:type="page"/>
      </w:r>
    </w:p>
    <w:p>
      <w:pPr>
        <w:pStyle w:val="Heading2"/>
      </w:pPr>
      <w:r>
        <w:t>280. [GET] List LLM Built-in Tiers</w:t>
      </w:r>
    </w:p>
    <w:p>
      <w:r>
        <w:rPr>
          <w:b/>
        </w:rPr>
        <w:t xml:space="preserve">Endpoint: </w:t>
      </w:r>
      <w:r>
        <w:rPr>
          <w:rFonts w:ascii="Courier New" w:hAnsi="Courier New"/>
          <w:sz w:val="18"/>
        </w:rPr>
        <w:t>/api/v2/enums/llm-builtin-tiers</w:t>
      </w:r>
    </w:p>
    <w:p>
      <w:pPr>
        <w:pStyle w:val="Heading3"/>
      </w:pPr>
      <w:r>
        <w:t>Method</w:t>
      </w:r>
    </w:p>
    <w:p>
      <w:r>
        <w:t>GET</w:t>
      </w:r>
    </w:p>
    <w:p>
      <w:pPr>
        <w:pStyle w:val="Heading3"/>
      </w:pPr>
      <w:r>
        <w:t>URL</w:t>
      </w:r>
    </w:p>
    <w:p>
      <w:r>
        <w:t>{{MAKE_ZONE_URL}}/api/v2/enums/llm-builtin-tiers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predefined LLM tiers (small, medium, large) with their associated models, providers, and pricing coefficients. These tiers provide standardized AI model configurations for different use cases and billing rates.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"llmBuiltinTiers": [</w:t>
        <w:br/>
        <w:t xml:space="preserve"> {</w:t>
        <w:br/>
        <w:t xml:space="preserve"> "tierName": "small",</w:t>
        <w:br/>
        <w:t xml:space="preserve"> "modelName": "gpt-4o-mini",</w:t>
        <w:br/>
        <w:t xml:space="preserve"> "providerName": "openai",</w:t>
        <w:br/>
        <w:t xml:space="preserve"> "centicreditsCoefficient": 1.25,</w:t>
        <w:br/>
        <w:t xml:space="preserve"> "modelDisplayName": "GPT-4o mini",</w:t>
        <w:br/>
        <w:t xml:space="preserve"> "providerDisplayName": "OpenAI"</w:t>
        <w:br/>
        <w:t xml:space="preserve"> },</w:t>
        <w:br/>
        <w:t xml:space="preserve"> {</w:t>
        <w:br/>
        <w:t xml:space="preserve"> "tierName": "medium",</w:t>
        <w:br/>
        <w:t xml:space="preserve"> "modelName": "gpt-4o",</w:t>
        <w:br/>
        <w:t xml:space="preserve"> "providerName": "openai",</w:t>
        <w:br/>
        <w:t xml:space="preserve"> "centicreditsCoefficient": 2.5,</w:t>
        <w:br/>
        <w:t xml:space="preserve"> "modelDisplayName": "GPT-4o",</w:t>
        <w:br/>
        <w:t xml:space="preserve"> "providerDisplayName": "OpenAI"</w:t>
        <w:br/>
        <w:t xml:space="preserve"> },</w:t>
        <w:br/>
        <w:t xml:space="preserve"> {</w:t>
        <w:br/>
        <w:t xml:space="preserve"> "tierName": "large",</w:t>
        <w:br/>
        <w:t xml:space="preserve"> "modelName": "llama-3.1-70b",</w:t>
        <w:br/>
        <w:t xml:space="preserve"> "providerName": "groq",</w:t>
        <w:br/>
        <w:t xml:space="preserve"> "centicreditsCoefficient": 3.75,</w:t>
        <w:br/>
        <w:t xml:space="preserve"> "modelDisplayName": "Llama 3.1 70B",</w:t>
        <w:br/>
        <w:t xml:space="preserve"> "providerDisplayName": "Groq"</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llmBuiltinTiers</w:t>
            </w:r>
          </w:p>
        </w:tc>
        <w:tc>
          <w:tcPr>
            <w:tcW w:type="dxa" w:w="2880"/>
          </w:tcPr>
          <w:p>
            <w:r>
              <w:t>array</w:t>
            </w:r>
          </w:p>
        </w:tc>
        <w:tc>
          <w:tcPr>
            <w:tcW w:type="dxa" w:w="2880"/>
          </w:tcPr>
          <w:p>
            <w:r>
              <w:t>List of predefined LLM tiers and their associated configuration and pricing coefficient.</w:t>
            </w:r>
          </w:p>
        </w:tc>
      </w:tr>
      <w:tr>
        <w:tc>
          <w:tcPr>
            <w:tcW w:type="dxa" w:w="2880"/>
          </w:tcPr>
          <w:p>
            <w:r>
              <w:t>llmBuiltinTiers[].tierName</w:t>
            </w:r>
          </w:p>
        </w:tc>
        <w:tc>
          <w:tcPr>
            <w:tcW w:type="dxa" w:w="2880"/>
          </w:tcPr>
          <w:p>
            <w:r>
              <w:t>string</w:t>
            </w:r>
          </w:p>
        </w:tc>
        <w:tc>
          <w:tcPr>
            <w:tcW w:type="dxa" w:w="2880"/>
          </w:tcPr>
          <w:p>
            <w:r>
              <w:t>The tier identifier (e.g., small, medium, large).</w:t>
            </w:r>
          </w:p>
        </w:tc>
      </w:tr>
      <w:tr>
        <w:tc>
          <w:tcPr>
            <w:tcW w:type="dxa" w:w="2880"/>
          </w:tcPr>
          <w:p>
            <w:r>
              <w:t>llmBuiltinTiers[].modelName</w:t>
            </w:r>
          </w:p>
        </w:tc>
        <w:tc>
          <w:tcPr>
            <w:tcW w:type="dxa" w:w="2880"/>
          </w:tcPr>
          <w:p>
            <w:r>
              <w:t>string</w:t>
            </w:r>
          </w:p>
        </w:tc>
        <w:tc>
          <w:tcPr>
            <w:tcW w:type="dxa" w:w="2880"/>
          </w:tcPr>
          <w:p>
            <w:r>
              <w:t>The technical name of the associated LLM model.</w:t>
            </w:r>
          </w:p>
        </w:tc>
      </w:tr>
      <w:tr>
        <w:tc>
          <w:tcPr>
            <w:tcW w:type="dxa" w:w="2880"/>
          </w:tcPr>
          <w:p>
            <w:r>
              <w:t>llmBuiltinTiers[].providerName</w:t>
            </w:r>
          </w:p>
        </w:tc>
        <w:tc>
          <w:tcPr>
            <w:tcW w:type="dxa" w:w="2880"/>
          </w:tcPr>
          <w:p>
            <w:r>
              <w:t>string</w:t>
            </w:r>
          </w:p>
        </w:tc>
        <w:tc>
          <w:tcPr>
            <w:tcW w:type="dxa" w:w="2880"/>
          </w:tcPr>
          <w:p>
            <w:r>
              <w:t>The provider identifier (e.g., openai, groq).</w:t>
            </w:r>
          </w:p>
        </w:tc>
      </w:tr>
      <w:tr>
        <w:tc>
          <w:tcPr>
            <w:tcW w:type="dxa" w:w="2880"/>
          </w:tcPr>
          <w:p>
            <w:r>
              <w:t>llmBuiltinTiers[].centicreditsCoefficient</w:t>
            </w:r>
          </w:p>
        </w:tc>
        <w:tc>
          <w:tcPr>
            <w:tcW w:type="dxa" w:w="2880"/>
          </w:tcPr>
          <w:p>
            <w:r>
              <w:t>number</w:t>
            </w:r>
          </w:p>
        </w:tc>
        <w:tc>
          <w:tcPr>
            <w:tcW w:type="dxa" w:w="2880"/>
          </w:tcPr>
          <w:p>
            <w:r>
              <w:t>The cost coefficient in centicredits per token.</w:t>
            </w:r>
          </w:p>
        </w:tc>
      </w:tr>
      <w:tr>
        <w:tc>
          <w:tcPr>
            <w:tcW w:type="dxa" w:w="2880"/>
          </w:tcPr>
          <w:p>
            <w:r>
              <w:t>llmBuiltinTiers[].modelDisplayName</w:t>
            </w:r>
          </w:p>
        </w:tc>
        <w:tc>
          <w:tcPr>
            <w:tcW w:type="dxa" w:w="2880"/>
          </w:tcPr>
          <w:p>
            <w:r>
              <w:t>string</w:t>
            </w:r>
          </w:p>
        </w:tc>
        <w:tc>
          <w:tcPr>
            <w:tcW w:type="dxa" w:w="2880"/>
          </w:tcPr>
          <w:p>
            <w:r>
              <w:t>The human-readable display name of the model.</w:t>
            </w:r>
          </w:p>
        </w:tc>
      </w:tr>
      <w:tr>
        <w:tc>
          <w:tcPr>
            <w:tcW w:type="dxa" w:w="2880"/>
          </w:tcPr>
          <w:p>
            <w:r>
              <w:t>llmBuiltinTiers[].providerDisplayName</w:t>
            </w:r>
          </w:p>
        </w:tc>
        <w:tc>
          <w:tcPr>
            <w:tcW w:type="dxa" w:w="2880"/>
          </w:tcPr>
          <w:p>
            <w:r>
              <w:t>string</w:t>
            </w:r>
          </w:p>
        </w:tc>
        <w:tc>
          <w:tcPr>
            <w:tcW w:type="dxa" w:w="2880"/>
          </w:tcPr>
          <w:p>
            <w:r>
              <w:t>The human-readable provider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'{{MAKE_ZONE_URL}}/api/v2/enums/llm-builtin-tiers' \</w:t>
        <w:br/>
        <w:t xml:space="preserve"> --header 'Accept: application/json'</w:t>
      </w:r>
    </w:p>
    <w:p>
      <w:r>
        <w:br w:type="page"/>
      </w:r>
    </w:p>
    <w:p>
      <w:pPr>
        <w:pStyle w:val="Heading2"/>
      </w:pPr>
      <w:r>
        <w:t>281. [POST] Disable a Hook</w:t>
      </w:r>
    </w:p>
    <w:p>
      <w:r>
        <w:rPr>
          <w:b/>
        </w:rPr>
        <w:t xml:space="preserve">Endpoint: </w:t>
      </w:r>
      <w:r>
        <w:rPr>
          <w:rFonts w:ascii="Courier New" w:hAnsi="Courier New"/>
          <w:sz w:val="18"/>
        </w:rPr>
        <w:t>/api/v2/hooks/{{hookId}}/disable</w:t>
      </w:r>
    </w:p>
    <w:p>
      <w:pPr>
        <w:pStyle w:val="Heading3"/>
      </w:pPr>
      <w:r>
        <w:t>Prerequisites</w:t>
      </w:r>
    </w:p>
    <w:p>
      <w:pPr>
        <w:pStyle w:val="ListBullet"/>
      </w:pPr>
      <w:r>
        <w:t>You must have access to the hook ID you want to disable (use GET /hooks to obtain hook IDs).</w:t>
      </w:r>
    </w:p>
    <w:p>
      <w:pPr>
        <w:pStyle w:val="Heading3"/>
      </w:pPr>
      <w:r>
        <w:t>Method</w:t>
      </w:r>
    </w:p>
    <w:p>
      <w:r>
        <w:t>POST</w:t>
      </w:r>
    </w:p>
    <w:p>
      <w:pPr>
        <w:pStyle w:val="Heading3"/>
      </w:pPr>
      <w:r>
        <w:t>URL</w:t>
      </w:r>
    </w:p>
    <w:p>
      <w:r>
        <w:t>{{MAKE_ZONE_URL}}/api/v2/hooks/{{hookId}}/disable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Disables a hook with a given ID. Newly created hooks are enabled by default and accept data; a disabled hook does not accept any data. This can be useful for debugging scenario functionality. The response confirms the hook was successfully disabled.</w:t>
      </w:r>
    </w:p>
    <w:p>
      <w:pPr>
        <w:pStyle w:val="Heading3"/>
      </w:pPr>
      <w:r>
        <w:t>Enforcement Rules</w:t>
      </w:r>
    </w:p>
    <w:p>
      <w:pPr>
        <w:pStyle w:val="ListBullet"/>
      </w:pPr>
      <w:r>
        <w:t>The hookId path parameter must always be present.</w:t>
      </w:r>
    </w:p>
    <w:p>
      <w:pPr>
        <w:pStyle w:val="ListBullet"/>
      </w:pPr>
      <w:r>
        <w:t>If the user provides a hookId, use that value directly.</w:t>
      </w:r>
    </w:p>
    <w:p>
      <w:pPr>
        <w:pStyle w:val="ListBullet"/>
      </w:pPr>
      <w:r>
        <w:t>Do not call the API with a missing or empty hookId (e.g., avoid /hooks//disable).</w:t>
      </w:r>
    </w:p>
    <w:p>
      <w:pPr>
        <w:pStyle w:val="ListBullet"/>
      </w:pPr>
      <w:r>
        <w:t>Always construct the path as /api/v2/hooks/{{hookId}}/disable, where {{hookId}} is a non-empty integer.</w:t>
      </w:r>
    </w:p>
    <w:p>
      <w:pPr>
        <w:pStyle w:val="ListBullet"/>
      </w:pPr>
      <w:r>
        <w:t>Do not infer or guess the hookId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/api/v2/hooks/654/disable</w:t>
      </w:r>
    </w:p>
    <w:p>
      <w:pPr>
        <w:pStyle w:val="Heading3"/>
      </w:pPr>
      <w:r>
        <w:t>Invalid Examples</w:t>
      </w:r>
    </w:p>
    <w:p>
      <w:r>
        <w:rPr>
          <w:b/>
          <w:color w:val="666666"/>
          <w:sz w:val="16"/>
        </w:rPr>
        <w:t>[http]</w:t>
      </w:r>
    </w:p>
    <w:p>
      <w:pPr>
        <w:shd w:fill="F2F2F2" w:val="clear"/>
      </w:pPr>
      <w:r>
        <w:rPr>
          <w:rFonts w:ascii="Courier New" w:hAnsi="Courier New"/>
          <w:sz w:val="17"/>
        </w:rPr>
        <w:t>/api/v2/hooks//disable</w:t>
        <w:br/>
        <w:t>/api/v2/hooks/disable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hookId</w:t>
            </w:r>
          </w:p>
        </w:tc>
        <w:tc>
          <w:tcPr>
            <w:tcW w:type="dxa" w:w="2880"/>
          </w:tcPr>
          <w:p>
            <w:r>
              <w:t>integer</w:t>
            </w:r>
          </w:p>
        </w:tc>
        <w:tc>
          <w:tcPr>
            <w:tcW w:type="dxa" w:w="2880"/>
          </w:tcPr>
          <w:p>
            <w:r>
              <w:t>The ID of the webhook (hook). Use GET /hooks to get available ID values. Example: 654.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Confirmation that the hook was successfully disabled.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'{{MAKE_ZONE_URL}}/api/v2/hooks/654/disable' \</w:t>
        <w:br/>
        <w:t xml:space="preserve"> --header 'Accept: application/json' \</w:t>
        <w:br/>
        <w:t xml:space="preserve"> --header 'Content-Type: application/json'</w:t>
      </w:r>
    </w:p>
    <w:p>
      <w:pPr>
        <w:pStyle w:val="Heading3"/>
      </w:pPr>
      <w:r>
        <w:t>Notes</w:t>
      </w:r>
    </w:p>
    <w:p>
      <w:pPr>
        <w:pStyle w:val="ListBullet"/>
      </w:pPr>
      <w:r>
        <w:t>Disabled hooks do not accept any incoming data until re-enabled (enable endpoint not provided in the scraped content).</w:t>
      </w:r>
    </w:p>
    <w:p>
      <w:pPr>
        <w:pStyle w:val="Heading3"/>
      </w:pPr>
      <w:r>
        <w:t>Related hooks actions</w:t>
      </w:r>
    </w:p>
    <w:p>
      <w:pPr>
        <w:pStyle w:val="ListBullet"/>
      </w:pPr>
      <w:r>
        <w:t>[POST] Create a Hook — /api/v2/hooks</w:t>
      </w:r>
    </w:p>
    <w:p>
      <w:pPr>
        <w:pStyle w:val="ListBullet"/>
      </w:pPr>
      <w:r>
        <w:t>[GET] Get a Hook's Details — /api/v2/hooks/{{hookId}}</w:t>
      </w:r>
    </w:p>
    <w:p>
      <w:pPr>
        <w:pStyle w:val="ListBullet"/>
      </w:pPr>
      <w:r>
        <w:t>[POST] Start Learning a Hook’s Request Body Structure — /api/v2/hooks/{{hookId}}/learn-start</w:t>
      </w:r>
    </w:p>
    <w:p>
      <w:pPr>
        <w:pStyle w:val="ListBullet"/>
      </w:pPr>
      <w:r>
        <w:t>[GET] List a Team’s Hooks — /api/v2/hooks</w:t>
      </w:r>
    </w:p>
    <w:p>
      <w:pPr>
        <w:pStyle w:val="ListBullet"/>
      </w:pPr>
      <w:r>
        <w:t>[PATCH] Update a Hook — /api/v2/hooks/{{hookId}}</w:t>
      </w:r>
    </w:p>
    <w:p>
      <w:pPr>
        <w:pStyle w:val="ListBullet"/>
      </w:pPr>
      <w:r>
        <w:t>[GET] Get a Webhook’s Incoming Queue Stats — /api/v2/hooks/{{hookId}}/incomings/stats</w:t>
      </w:r>
    </w:p>
    <w:p>
      <w:r>
        <w:br w:type="page"/>
      </w:r>
    </w:p>
    <w:p>
      <w:pPr>
        <w:pStyle w:val="Heading2"/>
      </w:pPr>
      <w:r>
        <w:t>282. [POST] Accept an Organization Invitation</w:t>
      </w:r>
    </w:p>
    <w:p>
      <w:r>
        <w:rPr>
          <w:b/>
        </w:rPr>
        <w:t xml:space="preserve">Endpoint: </w:t>
      </w:r>
      <w:r>
        <w:rPr>
          <w:rFonts w:ascii="Courier New" w:hAnsi="Courier New"/>
          <w:sz w:val="18"/>
        </w:rPr>
        <w:t>/api/v2/organizations/accept-invitation</w:t>
      </w:r>
    </w:p>
    <w:p>
      <w:pPr>
        <w:pStyle w:val="Heading3"/>
      </w:pPr>
      <w:r>
        <w:t>Prerequisites</w:t>
      </w:r>
    </w:p>
    <w:p>
      <w:pPr>
        <w:pStyle w:val="ListBullet"/>
      </w:pPr>
      <w:r>
        <w:t>You must have a valid invitation hash.</w:t>
      </w:r>
    </w:p>
    <w:p>
      <w:pPr>
        <w:pStyle w:val="Heading3"/>
      </w:pPr>
      <w:r>
        <w:t>Method</w:t>
      </w:r>
    </w:p>
    <w:p>
      <w:r>
        <w:t>POST</w:t>
      </w:r>
    </w:p>
    <w:p>
      <w:pPr>
        <w:pStyle w:val="Heading3"/>
      </w:pPr>
      <w:r>
        <w:t>URL</w:t>
      </w:r>
    </w:p>
    <w:p>
      <w:r>
        <w:t>{{MAKE_ZONE_URL}}/api/v2/organizations/accept-invitation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Accepts an organization invitation using an invitation hash. On success, it returns the user profile and the user’s role within the organization.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hash</w:t>
            </w:r>
          </w:p>
        </w:tc>
        <w:tc>
          <w:tcPr>
            <w:tcW w:type="dxa" w:w="2880"/>
          </w:tcPr>
          <w:p>
            <w:r>
              <w:t>string</w:t>
            </w:r>
          </w:p>
        </w:tc>
        <w:tc>
          <w:tcPr>
            <w:tcW w:type="dxa" w:w="2880"/>
          </w:tcPr>
          <w:p>
            <w:r>
              <w:t>Invitation hash to accept.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 {</w:t>
        <w:br/>
        <w:t xml:space="preserve"> "id": 1,</w:t>
        <w:br/>
        <w:t xml:space="preserve"> "name": "Martin",</w:t>
        <w:br/>
        <w:t xml:space="preserve"> "email": "admin@make.cloud",</w:t>
        <w:br/>
        <w:t xml:space="preserve"> "language": "en",</w:t>
        <w:br/>
        <w:t xml:space="preserve"> "timezoneId": 113,</w:t>
        <w:br/>
        <w:t xml:space="preserve"> "localeId": 18,</w:t>
        <w:br/>
        <w:t xml:space="preserve"> "countryId": 1,</w:t>
        <w:br/>
        <w:t xml:space="preserve"> "features": {},</w:t>
        <w:br/>
        <w:t xml:space="preserve"> "avatar": "https://secure.gravatar.com/avatar/6b1a74d20d925c12a73af32bf0dd7164.jpg?d=mm"</w:t>
        <w:br/>
        <w:t xml:space="preserve"> },</w:t>
        <w:br/>
        <w:t xml:space="preserve"> "userOrganizationRole": {</w:t>
        <w:br/>
        <w:t xml:space="preserve"> "userId": 1,</w:t>
        <w:br/>
        <w:t xml:space="preserve"> "organizationId": 13,</w:t>
        <w:br/>
        <w:t xml:space="preserve"> "usersRoleId": 12,</w:t>
        <w:br/>
        <w:t xml:space="preserve"> "invitation":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The user who accepted the invitation.</w:t>
            </w:r>
          </w:p>
        </w:tc>
      </w:tr>
      <w:tr>
        <w:tc>
          <w:tcPr>
            <w:tcW w:type="dxa" w:w="2880"/>
          </w:tcPr>
          <w:p>
            <w:r>
              <w:t>user.id</w:t>
            </w:r>
          </w:p>
        </w:tc>
        <w:tc>
          <w:tcPr>
            <w:tcW w:type="dxa" w:w="2880"/>
          </w:tcPr>
          <w:p>
            <w:r>
              <w:t>integer</w:t>
            </w:r>
          </w:p>
        </w:tc>
        <w:tc>
          <w:tcPr>
            <w:tcW w:type="dxa" w:w="2880"/>
          </w:tcPr>
          <w:p>
            <w:r>
              <w:t>User ID.</w:t>
            </w:r>
          </w:p>
        </w:tc>
      </w:tr>
      <w:tr>
        <w:tc>
          <w:tcPr>
            <w:tcW w:type="dxa" w:w="2880"/>
          </w:tcPr>
          <w:p>
            <w:r>
              <w:t>user.name</w:t>
            </w:r>
          </w:p>
        </w:tc>
        <w:tc>
          <w:tcPr>
            <w:tcW w:type="dxa" w:w="2880"/>
          </w:tcPr>
          <w:p>
            <w:r>
              <w:t>string</w:t>
            </w:r>
          </w:p>
        </w:tc>
        <w:tc>
          <w:tcPr>
            <w:tcW w:type="dxa" w:w="2880"/>
          </w:tcPr>
          <w:p>
            <w:r>
              <w:t>User name.</w:t>
            </w:r>
          </w:p>
        </w:tc>
      </w:tr>
      <w:tr>
        <w:tc>
          <w:tcPr>
            <w:tcW w:type="dxa" w:w="2880"/>
          </w:tcPr>
          <w:p>
            <w:r>
              <w:t>user.email</w:t>
            </w:r>
          </w:p>
        </w:tc>
        <w:tc>
          <w:tcPr>
            <w:tcW w:type="dxa" w:w="2880"/>
          </w:tcPr>
          <w:p>
            <w:r>
              <w:t>string</w:t>
            </w:r>
          </w:p>
        </w:tc>
        <w:tc>
          <w:tcPr>
            <w:tcW w:type="dxa" w:w="2880"/>
          </w:tcPr>
          <w:p>
            <w:r>
              <w:t>User email address.</w:t>
            </w:r>
          </w:p>
        </w:tc>
      </w:tr>
      <w:tr>
        <w:tc>
          <w:tcPr>
            <w:tcW w:type="dxa" w:w="2880"/>
          </w:tcPr>
          <w:p>
            <w:r>
              <w:t>user.language</w:t>
            </w:r>
          </w:p>
        </w:tc>
        <w:tc>
          <w:tcPr>
            <w:tcW w:type="dxa" w:w="2880"/>
          </w:tcPr>
          <w:p>
            <w:r>
              <w:t>string</w:t>
            </w:r>
          </w:p>
        </w:tc>
        <w:tc>
          <w:tcPr>
            <w:tcW w:type="dxa" w:w="2880"/>
          </w:tcPr>
          <w:p>
            <w:r>
              <w:t>User language.</w:t>
            </w:r>
          </w:p>
        </w:tc>
      </w:tr>
      <w:tr>
        <w:tc>
          <w:tcPr>
            <w:tcW w:type="dxa" w:w="2880"/>
          </w:tcPr>
          <w:p>
            <w:r>
              <w:t>user.timezoneId</w:t>
            </w:r>
          </w:p>
        </w:tc>
        <w:tc>
          <w:tcPr>
            <w:tcW w:type="dxa" w:w="2880"/>
          </w:tcPr>
          <w:p>
            <w:r>
              <w:t>integer</w:t>
            </w:r>
          </w:p>
        </w:tc>
        <w:tc>
          <w:tcPr>
            <w:tcW w:type="dxa" w:w="2880"/>
          </w:tcPr>
          <w:p>
            <w:r>
              <w:t>User timezone ID.</w:t>
            </w:r>
          </w:p>
        </w:tc>
      </w:tr>
      <w:tr>
        <w:tc>
          <w:tcPr>
            <w:tcW w:type="dxa" w:w="2880"/>
          </w:tcPr>
          <w:p>
            <w:r>
              <w:t>user.localeId</w:t>
            </w:r>
          </w:p>
        </w:tc>
        <w:tc>
          <w:tcPr>
            <w:tcW w:type="dxa" w:w="2880"/>
          </w:tcPr>
          <w:p>
            <w:r>
              <w:t>integer</w:t>
            </w:r>
          </w:p>
        </w:tc>
        <w:tc>
          <w:tcPr>
            <w:tcW w:type="dxa" w:w="2880"/>
          </w:tcPr>
          <w:p>
            <w:r>
              <w:t>User locale ID.</w:t>
            </w:r>
          </w:p>
        </w:tc>
      </w:tr>
      <w:tr>
        <w:tc>
          <w:tcPr>
            <w:tcW w:type="dxa" w:w="2880"/>
          </w:tcPr>
          <w:p>
            <w:r>
              <w:t>user.countryId</w:t>
            </w:r>
          </w:p>
        </w:tc>
        <w:tc>
          <w:tcPr>
            <w:tcW w:type="dxa" w:w="2880"/>
          </w:tcPr>
          <w:p>
            <w:r>
              <w:t>integer</w:t>
            </w:r>
          </w:p>
        </w:tc>
        <w:tc>
          <w:tcPr>
            <w:tcW w:type="dxa" w:w="2880"/>
          </w:tcPr>
          <w:p>
            <w:r>
              <w:t>User country ID.</w:t>
            </w:r>
          </w:p>
        </w:tc>
      </w:tr>
      <w:tr>
        <w:tc>
          <w:tcPr>
            <w:tcW w:type="dxa" w:w="2880"/>
          </w:tcPr>
          <w:p>
            <w:r>
              <w:t>user.features</w:t>
            </w:r>
          </w:p>
        </w:tc>
        <w:tc>
          <w:tcPr>
            <w:tcW w:type="dxa" w:w="2880"/>
          </w:tcPr>
          <w:p>
            <w:r>
              <w:t>object</w:t>
            </w:r>
          </w:p>
        </w:tc>
        <w:tc>
          <w:tcPr>
            <w:tcW w:type="dxa" w:w="2880"/>
          </w:tcPr>
          <w:p>
            <w:r>
              <w:t>User features.</w:t>
            </w:r>
          </w:p>
        </w:tc>
      </w:tr>
      <w:tr>
        <w:tc>
          <w:tcPr>
            <w:tcW w:type="dxa" w:w="2880"/>
          </w:tcPr>
          <w:p>
            <w:r>
              <w:t>user.features.allow_apps</w:t>
            </w:r>
          </w:p>
        </w:tc>
        <w:tc>
          <w:tcPr>
            <w:tcW w:type="dxa" w:w="2880"/>
          </w:tcPr>
          <w:p>
            <w:r>
              <w:t>boolean</w:t>
            </w:r>
          </w:p>
        </w:tc>
        <w:tc>
          <w:tcPr>
            <w:tcW w:type="dxa" w:w="2880"/>
          </w:tcPr>
          <w:p>
            <w:r>
              <w:t>Whether apps are allowed.</w:t>
            </w:r>
          </w:p>
        </w:tc>
      </w:tr>
      <w:tr>
        <w:tc>
          <w:tcPr>
            <w:tcW w:type="dxa" w:w="2880"/>
          </w:tcPr>
          <w:p>
            <w:r>
              <w:t>user.avatar</w:t>
            </w:r>
          </w:p>
        </w:tc>
        <w:tc>
          <w:tcPr>
            <w:tcW w:type="dxa" w:w="2880"/>
          </w:tcPr>
          <w:p>
            <w:r>
              <w:t>string</w:t>
            </w:r>
          </w:p>
        </w:tc>
        <w:tc>
          <w:tcPr>
            <w:tcW w:type="dxa" w:w="2880"/>
          </w:tcPr>
          <w:p>
            <w:r>
              <w:t>Avatar URL.</w:t>
            </w:r>
          </w:p>
        </w:tc>
      </w:tr>
      <w:tr>
        <w:tc>
          <w:tcPr>
            <w:tcW w:type="dxa" w:w="2880"/>
          </w:tcPr>
          <w:p>
            <w:r>
              <w:t>user.lastLogin</w:t>
            </w:r>
          </w:p>
        </w:tc>
        <w:tc>
          <w:tcPr>
            <w:tcW w:type="dxa" w:w="2880"/>
          </w:tcPr>
          <w:p>
            <w:r>
              <w:t>string</w:t>
            </w:r>
          </w:p>
        </w:tc>
        <w:tc>
          <w:tcPr>
            <w:tcW w:type="dxa" w:w="2880"/>
          </w:tcPr>
          <w:p>
            <w:r>
              <w:t>Last login timestamp.</w:t>
            </w:r>
          </w:p>
        </w:tc>
      </w:tr>
      <w:tr>
        <w:tc>
          <w:tcPr>
            <w:tcW w:type="dxa" w:w="2880"/>
          </w:tcPr>
          <w:p>
            <w:r>
              <w:t>user.supportEligible</w:t>
            </w:r>
          </w:p>
        </w:tc>
        <w:tc>
          <w:tcPr>
            <w:tcW w:type="dxa" w:w="2880"/>
          </w:tcPr>
          <w:p>
            <w:r>
              <w:t>boolean</w:t>
            </w:r>
          </w:p>
        </w:tc>
        <w:tc>
          <w:tcPr>
            <w:tcW w:type="dxa" w:w="2880"/>
          </w:tcPr>
          <w:p>
            <w:r>
              <w:t>Whether the user is eligible for contact support. False if all user's organizations are on Free plan and account is older than 90 days.</w:t>
            </w:r>
          </w:p>
        </w:tc>
      </w:tr>
      <w:tr>
        <w:tc>
          <w:tcPr>
            <w:tcW w:type="dxa" w:w="2880"/>
          </w:tcPr>
          <w:p>
            <w:r>
              <w:t>userOrganizationRole</w:t>
            </w:r>
          </w:p>
        </w:tc>
        <w:tc>
          <w:tcPr>
            <w:tcW w:type="dxa" w:w="2880"/>
          </w:tcPr>
          <w:p>
            <w:r>
              <w:t>object</w:t>
            </w:r>
          </w:p>
        </w:tc>
        <w:tc>
          <w:tcPr>
            <w:tcW w:type="dxa" w:w="2880"/>
          </w:tcPr>
          <w:p>
            <w:r>
              <w:t>The user’s organization role mapping created/updated by accepting the invitation.</w:t>
            </w:r>
          </w:p>
        </w:tc>
      </w:tr>
      <w:tr>
        <w:tc>
          <w:tcPr>
            <w:tcW w:type="dxa" w:w="2880"/>
          </w:tcPr>
          <w:p>
            <w:r>
              <w:t>userOrganizationRole.userId</w:t>
            </w:r>
          </w:p>
        </w:tc>
        <w:tc>
          <w:tcPr>
            <w:tcW w:type="dxa" w:w="2880"/>
          </w:tcPr>
          <w:p>
            <w:r>
              <w:t>integer</w:t>
            </w:r>
          </w:p>
        </w:tc>
        <w:tc>
          <w:tcPr>
            <w:tcW w:type="dxa" w:w="2880"/>
          </w:tcPr>
          <w:p>
            <w:r>
              <w:t>User ID.</w:t>
            </w:r>
          </w:p>
        </w:tc>
      </w:tr>
      <w:tr>
        <w:tc>
          <w:tcPr>
            <w:tcW w:type="dxa" w:w="2880"/>
          </w:tcPr>
          <w:p>
            <w:r>
              <w:t>userOrganizationRole.organizationId</w:t>
            </w:r>
          </w:p>
        </w:tc>
        <w:tc>
          <w:tcPr>
            <w:tcW w:type="dxa" w:w="2880"/>
          </w:tcPr>
          <w:p>
            <w:r>
              <w:t>integer</w:t>
            </w:r>
          </w:p>
        </w:tc>
        <w:tc>
          <w:tcPr>
            <w:tcW w:type="dxa" w:w="2880"/>
          </w:tcPr>
          <w:p>
            <w:r>
              <w:t>Organization ID.</w:t>
            </w:r>
          </w:p>
        </w:tc>
      </w:tr>
      <w:tr>
        <w:tc>
          <w:tcPr>
            <w:tcW w:type="dxa" w:w="2880"/>
          </w:tcPr>
          <w:p>
            <w:r>
              <w:t>userOrganizationRole.usersRoleId</w:t>
            </w:r>
          </w:p>
        </w:tc>
        <w:tc>
          <w:tcPr>
            <w:tcW w:type="dxa" w:w="2880"/>
          </w:tcPr>
          <w:p>
            <w:r>
              <w:t>integer</w:t>
            </w:r>
          </w:p>
        </w:tc>
        <w:tc>
          <w:tcPr>
            <w:tcW w:type="dxa" w:w="2880"/>
          </w:tcPr>
          <w:p>
            <w:r>
              <w:t>Role ID for the user in the organization.</w:t>
            </w:r>
          </w:p>
        </w:tc>
      </w:tr>
      <w:tr>
        <w:tc>
          <w:tcPr>
            <w:tcW w:type="dxa" w:w="2880"/>
          </w:tcPr>
          <w:p>
            <w:r>
              <w:t>userOrganizationRole.invitation</w:t>
            </w:r>
          </w:p>
        </w:tc>
        <w:tc>
          <w:tcPr>
            <w:tcW w:type="dxa" w:w="2880"/>
          </w:tcPr>
          <w:p>
            <w:r>
              <w:t>string | null</w:t>
            </w:r>
          </w:p>
        </w:tc>
        <w:tc>
          <w:tcPr>
            <w:tcW w:type="dxa" w:w="2880"/>
          </w:tcPr>
          <w:p>
            <w:r>
              <w:t>Invitation reference (may be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'{{MAKE_ZONE_URL}}/api/v2/organizations/accept-invitation' \</w:t>
        <w:br/>
        <w:t xml:space="preserve"> --header 'Accept: application/json' \</w:t>
        <w:br/>
        <w:t xml:space="preserve"> --header 'Content-Type: application/json' \</w:t>
        <w:br/>
        <w:t xml:space="preserve"> --data '{</w:t>
        <w:br/>
        <w:t xml:space="preserve"> "hash": "bf1effe1-bc9d-4ab3-9414-9c3b66175305"</w:t>
        <w:br/>
        <w:t xml:space="preserve">  }'</w:t>
      </w:r>
    </w:p>
    <w:p>
      <w:pPr>
        <w:pStyle w:val="Heading3"/>
      </w:pPr>
      <w:r>
        <w:t>Example Usage</w:t>
      </w:r>
    </w:p>
    <w:p>
      <w:pPr>
        <w:pStyle w:val="Heading3"/>
      </w:pPr>
      <w:r>
        <w:t>Example 1: Accept an invitation</w:t>
      </w:r>
    </w:p>
    <w:p>
      <w:r>
        <w:rPr>
          <w:b/>
          <w:color w:val="666666"/>
          <w:sz w:val="16"/>
        </w:rPr>
        <w:t>[bash]</w:t>
      </w:r>
    </w:p>
    <w:p>
      <w:pPr>
        <w:shd w:fill="F2F2F2" w:val="clear"/>
      </w:pPr>
      <w:r>
        <w:rPr>
          <w:rFonts w:ascii="Courier New" w:hAnsi="Courier New"/>
          <w:sz w:val="17"/>
        </w:rPr>
        <w:t>curl --location --request POST '{{MAKE_ZONE_URL}}/api/v2/organizations/accept-invitation' \</w:t>
        <w:br/>
        <w:t xml:space="preserve"> --header 'Accept: application/json' \</w:t>
        <w:br/>
        <w:t xml:space="preserve"> --header 'Content-Type: application/json' \</w:t>
        <w:br/>
        <w:t xml:space="preserve"> --data '{"hash":"bf1effe1-bc9d-4ab3-9414-9c3b66175305"}'</w:t>
      </w:r>
    </w:p>
    <w:p>
      <w:pPr>
        <w:pStyle w:val="Heading3"/>
      </w:pPr>
      <w:r>
        <w:t>Notes</w:t>
      </w:r>
    </w:p>
    <w:p>
      <w:pPr>
        <w:pStyle w:val="ListBullet"/>
      </w:pPr>
      <w:r>
        <w:t>Request body must be JSON (application/json).</w:t>
      </w:r>
    </w:p>
    <w:p>
      <w:pPr>
        <w:pStyle w:val="ListBullet"/>
      </w:pPr>
      <w:r>
        <w:t>The response example shows features as {}; the schema indicates it may include allow_apps.</w:t>
      </w:r>
    </w:p>
    <w:p>
      <w:pPr>
        <w:pStyle w:val="Heading3"/>
      </w:pPr>
      <w:r>
        <w:t>Error Handling</w:t>
      </w:r>
    </w:p>
    <w:p>
      <w:pPr>
        <w:pStyle w:val="ListBullet"/>
      </w:pPr>
      <w:r>
        <w:t>No non-200 error responses were provided in the scraped content.</w:t>
      </w:r>
    </w:p>
    <w:p>
      <w:pPr>
        <w:pStyle w:val="Heading3"/>
      </w:pPr>
      <w:r>
        <w:t>Related organizations actions</w:t>
      </w:r>
    </w:p>
    <w:p>
      <w:pPr>
        <w:pStyle w:val="ListBullet"/>
      </w:pPr>
      <w:r>
        <w:t>[POST] Create an Organization — /api/v2/admin/organizations</w:t>
      </w:r>
    </w:p>
    <w:p>
      <w:pPr>
        <w:pStyle w:val="ListBullet"/>
      </w:pPr>
      <w:r>
        <w:t>[DELETE] Delete an Organization — /api/v2/admin/organizations/{{organizationId}}</w:t>
      </w:r>
    </w:p>
    <w:p>
      <w:pPr>
        <w:pStyle w:val="ListBullet"/>
      </w:pPr>
      <w:r>
        <w:t>[PATCH] Update an Organization — /api/v2/admin/organizations/{{organizationId}}</w:t>
      </w:r>
    </w:p>
    <w:p>
      <w:pPr>
        <w:pStyle w:val="ListBullet"/>
      </w:pPr>
      <w:r>
        <w:t>[GET] List Organizations (Admin) — /api/v2/admin/organizations</w:t>
      </w:r>
    </w:p>
    <w:p>
      <w:pPr>
        <w:pStyle w:val="ListBullet"/>
      </w:pPr>
      <w:r>
        <w:t>[GET] Get Organization Details by IDs (Internal) — /api/v2/internal/organizations</w:t>
      </w:r>
    </w:p>
    <w:p>
      <w:pPr>
        <w:pStyle w:val="ListBullet"/>
      </w:pPr>
      <w:r>
        <w:t>[POST] Create an Organization — /api/v2/organizations</w:t>
      </w:r>
    </w:p>
    <w:p>
      <w:r>
        <w:br w:type="page"/>
      </w:r>
    </w:p>
    <w:p>
      <w:pPr>
        <w:pStyle w:val="Heading2"/>
      </w:pPr>
      <w:r>
        <w:t>283. [GET] OAuth Callback for a Connection Type</w:t>
      </w:r>
    </w:p>
    <w:p>
      <w:r>
        <w:rPr>
          <w:b/>
        </w:rPr>
        <w:t xml:space="preserve">Endpoint: </w:t>
      </w:r>
      <w:r>
        <w:rPr>
          <w:rFonts w:ascii="Courier New" w:hAnsi="Courier New"/>
          <w:sz w:val="18"/>
        </w:rPr>
        <w:t>/api/v2/oauth/cb/{{connectionType}}</w:t>
      </w:r>
    </w:p>
    <w:p>
      <w:pPr>
        <w:pStyle w:val="Heading3"/>
      </w:pPr>
      <w:r>
        <w:t>Method</w:t>
      </w:r>
    </w:p>
    <w:p>
      <w:r>
        <w:t>GET</w:t>
      </w:r>
    </w:p>
    <w:p>
      <w:pPr>
        <w:pStyle w:val="Heading3"/>
      </w:pPr>
      <w:r>
        <w:t>URL</w:t>
      </w:r>
    </w:p>
    <w:p>
      <w:r>
        <w:t>{{MAKE_ZONE_URL}}/api/v2/oauth/cb/{{connectionType}}</w:t>
      </w:r>
    </w:p>
    <w:p>
      <w:pPr>
        <w:pStyle w:val="Heading3"/>
      </w:pPr>
      <w:r>
        <w:t>Description</w:t>
      </w:r>
    </w:p>
    <w:p>
      <w:r>
        <w:t>OAuth callback endpoint used to continue/complete authorization for a specific connection type. On success, it responds with a redirect to the connection authorization page.</w:t>
      </w:r>
    </w:p>
    <w:p>
      <w:pPr>
        <w:pStyle w:val="Heading3"/>
      </w:pPr>
      <w:r>
        <w:t>Enforcement Rules</w:t>
      </w:r>
    </w:p>
    <w:p>
      <w:pPr>
        <w:pStyle w:val="ListBullet"/>
      </w:pPr>
      <w:r>
        <w:t>The connectionType path parameter must always be present.</w:t>
      </w:r>
    </w:p>
    <w:p>
      <w:pPr>
        <w:pStyle w:val="ListBullet"/>
      </w:pPr>
      <w:r>
        <w:t>If the user provides a connectionType, use that value directly.</w:t>
      </w:r>
    </w:p>
    <w:p>
      <w:pPr>
        <w:pStyle w:val="ListBullet"/>
      </w:pPr>
      <w:r>
        <w:t>Do not call the API with a missing or empty connectionType (e.g., avoid /oauth/cb/).</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/api/v2/oauth/cb/google</w:t>
        <w:br/>
        <w:t>/api/v2/oauth/cb/slack</w:t>
      </w:r>
    </w:p>
    <w:p>
      <w:pPr>
        <w:pStyle w:val="Heading3"/>
      </w:pPr>
      <w:r>
        <w:t>Invalid Examples</w:t>
      </w:r>
    </w:p>
    <w:p>
      <w:r>
        <w:rPr>
          <w:b/>
          <w:color w:val="666666"/>
          <w:sz w:val="16"/>
        </w:rPr>
        <w:t>[http]</w:t>
      </w:r>
    </w:p>
    <w:p>
      <w:pPr>
        <w:shd w:fill="F2F2F2" w:val="clear"/>
      </w:pPr>
      <w:r>
        <w:rPr>
          <w:rFonts w:ascii="Courier New" w:hAnsi="Courier New"/>
          <w:sz w:val="17"/>
        </w:rPr>
        <w:t>/api/v2/oauth/cb/</w:t>
        <w:br/>
        <w:t>/api/v2/oauth/cb</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connectionType</w:t>
            </w:r>
          </w:p>
        </w:tc>
        <w:tc>
          <w:tcPr>
            <w:tcW w:type="dxa" w:w="2880"/>
          </w:tcPr>
          <w:p>
            <w:r>
              <w:t>string</w:t>
            </w:r>
          </w:p>
        </w:tc>
        <w:tc>
          <w:tcPr>
            <w:tcW w:type="dxa" w:w="2880"/>
          </w:tcPr>
          <w:p>
            <w:r>
              <w:t>Connection type identifier used for the OAuth callback.</w:t>
            </w:r>
          </w:p>
        </w:tc>
      </w:tr>
    </w:tbl>
    <w:p/>
    <w:p>
      <w:pPr>
        <w:pStyle w:val="Heading3"/>
      </w:pPr>
      <w:r>
        <w:t>Response</w:t>
      </w:r>
    </w:p>
    <w:p>
      <w:pPr>
        <w:pStyle w:val="Heading3"/>
      </w:pPr>
      <w:r>
        <w:t>Success Response (302 Found)</w:t>
      </w:r>
    </w:p>
    <w:p>
      <w:r>
        <w:t>Redirects to the connection authorization page.</w:t>
      </w:r>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'{{MAKE_ZONE_URL}}/api/v2/oauth/cb/google'</w:t>
      </w:r>
    </w:p>
    <w:p>
      <w:pPr>
        <w:pStyle w:val="Heading3"/>
      </w:pPr>
      <w:r>
        <w:t>Related oauth actions</w:t>
      </w:r>
    </w:p>
    <w:p>
      <w:pPr>
        <w:pStyle w:val="ListBullet"/>
      </w:pPr>
      <w:r>
        <w:t>[POST] OAuth Callback (Deprecated) — /api/v2/oauth/cb/{{connectionType}}</w:t>
      </w:r>
    </w:p>
    <w:p>
      <w:pPr>
        <w:pStyle w:val="ListBullet"/>
      </w:pPr>
      <w:r>
        <w:t>[POST] Convert SAML XML to JSON (OAuth) — /api/v2/oauth/convert/saml-xml-to-json</w:t>
      </w:r>
    </w:p>
    <w:p>
      <w:r>
        <w:br w:type="page"/>
      </w:r>
    </w:p>
    <w:p>
      <w:pPr>
        <w:pStyle w:val="Heading2"/>
      </w:pPr>
      <w:r>
        <w:t>284. [DELETE] Delete an SDK App Version</w:t>
      </w:r>
    </w:p>
    <w:p>
      <w:r>
        <w:rPr>
          <w:b/>
        </w:rPr>
        <w:t xml:space="preserve">Endpoint: </w:t>
      </w:r>
      <w:r>
        <w:rPr>
          <w:rFonts w:ascii="Courier New" w:hAnsi="Courier New"/>
          <w:sz w:val="18"/>
        </w:rPr>
        <w:t>/api/v2/sdk/apps/{{sdkAppName}}/{{sdkAppVersion}}</w:t>
      </w:r>
    </w:p>
    <w:p>
      <w:pPr>
        <w:pStyle w:val="Heading3"/>
      </w:pPr>
      <w:r>
        <w:t>Prerequisites</w:t>
      </w:r>
    </w:p>
    <w:p>
      <w:pPr>
        <w:pStyle w:val="ListBullet"/>
      </w:pPr>
      <w:r>
        <w:t>Must have permission to delete SDK apps in the Make zone</w:t>
      </w:r>
    </w:p>
    <w:p>
      <w:pPr>
        <w:pStyle w:val="Heading3"/>
      </w:pPr>
      <w:r>
        <w:t>Method</w:t>
      </w:r>
    </w:p>
    <w:p>
      <w:r>
        <w:t>DELETE</w:t>
      </w:r>
    </w:p>
    <w:p>
      <w:pPr>
        <w:pStyle w:val="Heading3"/>
      </w:pPr>
      <w:r>
        <w:t>URL</w:t>
      </w:r>
    </w:p>
    <w:p>
      <w:r>
        <w:t>{{MAKE_ZONE_URL}}/api/v2/sdk/apps/{{SDK_appName}}/{{SDK_appVersion}}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SDK app version identified by SDK_appName and SDK_appVersion.</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Always construct the path as /api/v2/sdk/apps/{{SDK_appName}}/{{SDK_appVersion}}, where both path parameters are non-empty.</w:t>
      </w:r>
    </w:p>
    <w:p>
      <w:pPr>
        <w:pStyle w:val="ListBullet"/>
      </w:pPr>
      <w:r>
        <w:t>Do not call the API with missing or empty path parameters (e.g., avoid /api/v2/sdk/apps//1 or /api/v2/sdk/apps/my-app/).</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/api/v2/sdk/apps/postman-test-app-1/1</w:t>
        <w:br/>
        <w:t>/api/v2/sdk/apps/my-app/12</w:t>
      </w:r>
    </w:p>
    <w:p>
      <w:pPr>
        <w:pStyle w:val="Heading3"/>
      </w:pPr>
      <w:r>
        <w:t>Invalid Examples</w:t>
      </w:r>
    </w:p>
    <w:p>
      <w:r>
        <w:rPr>
          <w:b/>
          <w:color w:val="666666"/>
          <w:sz w:val="16"/>
        </w:rPr>
        <w:t>[http]</w:t>
      </w:r>
    </w:p>
    <w:p>
      <w:pPr>
        <w:shd w:fill="F2F2F2" w:val="clear"/>
      </w:pPr>
      <w:r>
        <w:rPr>
          <w:rFonts w:ascii="Courier New" w:hAnsi="Courier New"/>
          <w:sz w:val="17"/>
        </w:rPr>
        <w:t>/api/v2/sdk/apps//1</w:t>
        <w:br/>
        <w:t>/api/v2/sdk/apps/postman-test-app-1/</w:t>
        <w:br/>
        <w:t>/api/v2/sdk/apps/postman-test-app-1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Sent as a path parameter in the URL.</w:t>
            </w:r>
          </w:p>
        </w:tc>
      </w:tr>
      <w:tr>
        <w:tc>
          <w:tcPr>
            <w:tcW w:type="dxa" w:w="2880"/>
          </w:tcPr>
          <w:p>
            <w:r>
              <w:t>SDK_appVersion</w:t>
            </w:r>
          </w:p>
        </w:tc>
        <w:tc>
          <w:tcPr>
            <w:tcW w:type="dxa" w:w="2880"/>
          </w:tcPr>
          <w:p>
            <w:r>
              <w:t>integer</w:t>
            </w:r>
          </w:p>
        </w:tc>
        <w:tc>
          <w:tcPr>
            <w:tcW w:type="dxa" w:w="2880"/>
          </w:tcPr>
          <w:p>
            <w:r>
              <w:t>SDK app version.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 "postman-test-app-1"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w:t>
            </w:r>
          </w:p>
        </w:tc>
        <w:tc>
          <w:tcPr>
            <w:tcW w:type="dxa" w:w="2880"/>
          </w:tcPr>
          <w:p>
            <w:r>
              <w:t>string</w:t>
            </w:r>
          </w:p>
        </w:tc>
        <w:tc>
          <w:tcPr>
            <w:tcW w:type="dxa" w:w="2880"/>
          </w:tcPr>
          <w:p>
            <w:r>
              <w:t>The name/identifier of the app that was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'{{MAKE_ZONE_URL}}/api/v2/sdk/apps/postman-test-app-1/1' \</w:t>
        <w:br/>
        <w:t xml:space="preserve"> --header 'Accept: application/json'</w:t>
      </w:r>
    </w:p>
    <w:p>
      <w:r>
        <w:br w:type="page"/>
      </w:r>
    </w:p>
    <w:p>
      <w:pPr>
        <w:pStyle w:val="Heading2"/>
      </w:pPr>
      <w:r>
        <w:t>285. [PUT] Update a Scenario’s Buildtime Variables (Scenario Metadata)</w:t>
      </w:r>
    </w:p>
    <w:p>
      <w:r>
        <w:rPr>
          <w:b/>
        </w:rPr>
        <w:t xml:space="preserve">Endpoint: </w:t>
      </w:r>
      <w:r>
        <w:rPr>
          <w:rFonts w:ascii="Courier New" w:hAnsi="Courier New"/>
          <w:sz w:val="18"/>
        </w:rPr>
        <w:t>/api/v2/scenarios/{{scenarioId}}/build-variables</w:t>
      </w:r>
    </w:p>
    <w:p>
      <w:pPr>
        <w:pStyle w:val="Heading3"/>
      </w:pPr>
      <w:r>
        <w:t>Prerequisites</w:t>
      </w:r>
    </w:p>
    <w:p>
      <w:pPr>
        <w:pStyle w:val="ListBullet"/>
      </w:pPr>
      <w:r>
        <w:t>You must have access to update the target scenario’s metadata/buildtime variables.</w:t>
      </w:r>
    </w:p>
    <w:p>
      <w:pPr>
        <w:pStyle w:val="ListBullet"/>
      </w:pPr>
      <w:r>
        <w:t>You must know the scenario ID (scenarioId) (can be obtained via the “List scenarios” endpoint referenced in the source docs).</w:t>
      </w:r>
    </w:p>
    <w:p>
      <w:pPr>
        <w:pStyle w:val="Heading3"/>
      </w:pPr>
      <w:r>
        <w:t>Method</w:t>
      </w:r>
    </w:p>
    <w:p>
      <w:r>
        <w:t>PUT</w:t>
      </w:r>
    </w:p>
    <w:p>
      <w:pPr>
        <w:pStyle w:val="Heading3"/>
      </w:pPr>
      <w:r>
        <w:t>URL</w:t>
      </w:r>
    </w:p>
    <w:p>
      <w:r>
        <w:t>{{MAKE_ZONE_URL}}/api/v2/scenarios/{{scenarioId}}/build-variables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team- or user-defined buildtime variables in a scenario’s metadata. This operation overwrites existing records with the newly provided values—any existing buildtime variable not included in the payload may be overwritten/removed from the stored set.</w:t>
      </w:r>
    </w:p>
    <w:p>
      <w:r>
        <w:t>Buildtime variable values should be prefixed with either:</w:t>
      </w:r>
    </w:p>
    <w:p>
      <w:pPr>
        <w:pStyle w:val="ListBullet"/>
      </w:pPr>
      <w:r>
        <w:t>TAC_ for team-defined variables, or</w:t>
      </w:r>
    </w:p>
    <w:p>
      <w:pPr>
        <w:pStyle w:val="ListBullet"/>
      </w:pPr>
      <w:r>
        <w:t>PAC_ for personal (user-defined) variables,</w:t>
      </w:r>
    </w:p>
    <w:p>
      <w:r>
        <w:t>followed by numeric characters only.</w:t>
      </w:r>
    </w:p>
    <w:p>
      <w:r>
        <w:t>If a variable doesn’t exist, it will be added only if its name is within the scenario input specification.</w:t>
      </w:r>
    </w:p>
    <w:p>
      <w:pPr>
        <w:pStyle w:val="Heading3"/>
      </w:pPr>
      <w:r>
        <w:t>Enforcement Rules</w:t>
      </w:r>
    </w:p>
    <w:p>
      <w:pPr>
        <w:pStyle w:val="ListBullet"/>
      </w:pPr>
      <w:r>
        <w:t>The scenarioId path parameter must always be present.</w:t>
      </w:r>
    </w:p>
    <w:p>
      <w:pPr>
        <w:pStyle w:val="ListBullet"/>
      </w:pPr>
      <w:r>
        <w:t>If the user provides a scenarioId, use that value directly.</w:t>
      </w:r>
    </w:p>
    <w:p>
      <w:pPr>
        <w:pStyle w:val="ListBullet"/>
      </w:pPr>
      <w:r>
        <w:t>Do not call the API with a missing or empty scenarioId (e.g., avoid /scenarios//build-variables).</w:t>
      </w:r>
    </w:p>
    <w:p>
      <w:pPr>
        <w:pStyle w:val="ListBullet"/>
      </w:pPr>
      <w:r>
        <w:t>Always construct the path as /api/v2/scenarios/{{scenarioId}}/build-variables, where {{scenarioId}} is a non-empty value.</w:t>
      </w:r>
    </w:p>
    <w:p>
      <w:pPr>
        <w:pStyle w:val="ListBullet"/>
      </w:pPr>
      <w:r>
        <w:t>When executing the action, ensure to send Path Parameters in the URL and not in the body.</w:t>
      </w:r>
    </w:p>
    <w:p>
      <w:pPr>
        <w:pStyle w:val="ListBullet"/>
      </w:pPr>
      <w:r>
        <w:t>This endpoint overwrites existing buildtime variables with the provided payload; ensure the payload includes all variables you intend to keep.</w:t>
      </w:r>
    </w:p>
    <w:p>
      <w:pPr>
        <w:pStyle w:val="Heading3"/>
      </w:pPr>
      <w:r>
        <w:t>Valid Examples</w:t>
      </w:r>
    </w:p>
    <w:p>
      <w:r>
        <w:rPr>
          <w:b/>
          <w:color w:val="666666"/>
          <w:sz w:val="16"/>
        </w:rPr>
        <w:t>[http]</w:t>
      </w:r>
    </w:p>
    <w:p>
      <w:pPr>
        <w:shd w:fill="F2F2F2" w:val="clear"/>
      </w:pPr>
      <w:r>
        <w:rPr>
          <w:rFonts w:ascii="Courier New" w:hAnsi="Courier New"/>
          <w:sz w:val="17"/>
        </w:rPr>
        <w:t>/api/v2/scenarios/112/build-variables</w:t>
      </w:r>
    </w:p>
    <w:p>
      <w:pPr>
        <w:pStyle w:val="Heading3"/>
      </w:pPr>
      <w:r>
        <w:t>Invalid Examples</w:t>
      </w:r>
    </w:p>
    <w:p>
      <w:r>
        <w:rPr>
          <w:b/>
          <w:color w:val="666666"/>
          <w:sz w:val="16"/>
        </w:rPr>
        <w:t>[http]</w:t>
      </w:r>
    </w:p>
    <w:p>
      <w:pPr>
        <w:shd w:fill="F2F2F2" w:val="clear"/>
      </w:pPr>
      <w:r>
        <w:rPr>
          <w:rFonts w:ascii="Courier New" w:hAnsi="Courier New"/>
          <w:sz w:val="17"/>
        </w:rPr>
        <w:t>/api/v2/scenarios//build-variables</w:t>
        <w:br/>
        <w:t>/api/v2/scenarios/build-variables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Example: 112.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array</w:t>
            </w:r>
          </w:p>
        </w:tc>
        <w:tc>
          <w:tcPr>
            <w:tcW w:type="dxa" w:w="2880"/>
          </w:tcPr>
          <w:p>
            <w:r>
              <w:t>Array of buildtime variable objects to set/overwrite.</w:t>
            </w:r>
          </w:p>
        </w:tc>
      </w:tr>
    </w:tbl>
    <w:p/>
    <w:p>
      <w:pPr>
        <w:pStyle w:val="Heading3"/>
      </w:pPr>
      <w:r>
        <w:t>input[]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for the buildtime variable. Maximum length: 128 characters.</w:t>
            </w:r>
          </w:p>
        </w:tc>
      </w:tr>
      <w:tr>
        <w:tc>
          <w:tcPr>
            <w:tcW w:type="dxa" w:w="2880"/>
          </w:tcPr>
          <w:p>
            <w:r>
              <w:t>value</w:t>
            </w:r>
          </w:p>
        </w:tc>
        <w:tc>
          <w:tcPr>
            <w:tcW w:type="dxa" w:w="2880"/>
          </w:tcPr>
          <w:p>
            <w:r>
              <w:t>string</w:t>
            </w:r>
          </w:p>
        </w:tc>
        <w:tc>
          <w:tcPr>
            <w:tcW w:type="dxa" w:w="2880"/>
          </w:tcPr>
          <w:p>
            <w:r>
              <w:t>The value for the buildtime variable. Must start with TAC_ or PAC_ followed by numeric characters 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integer</w:t>
            </w:r>
          </w:p>
        </w:tc>
        <w:tc>
          <w:tcPr>
            <w:tcW w:type="dxa" w:w="2880"/>
          </w:tcPr>
          <w:p>
            <w:r>
              <w:t>Indicates the update succeeded (example shows 1).</w:t>
            </w:r>
          </w:p>
        </w:tc>
      </w:tr>
    </w:tbl>
    <w:p/>
    <w:p>
      <w:pPr>
        <w:pStyle w:val="Heading3"/>
      </w:pPr>
      <w:r>
        <w:t>Sample Request</w:t>
      </w:r>
    </w:p>
    <w:p>
      <w:r>
        <w:rPr>
          <w:b/>
          <w:color w:val="666666"/>
          <w:sz w:val="16"/>
        </w:rPr>
        <w:t>[bash]</w:t>
      </w:r>
    </w:p>
    <w:p>
      <w:pPr>
        <w:shd w:fill="F2F2F2" w:val="clear"/>
      </w:pPr>
      <w:r>
        <w:rPr>
          <w:rFonts w:ascii="Courier New" w:hAnsi="Courier New"/>
          <w:sz w:val="17"/>
        </w:rPr>
        <w:t>curl -i --request PUT '{{MAKE_ZONE_URL}}/api/v2/scenarios/112/build-variables' \</w:t>
        <w:br/>
        <w:t xml:space="preserve"> --header 'Accept: application/json' \</w:t>
        <w:br/>
        <w:t xml:space="preserve"> --header 'Content-Type: application/json' \</w:t>
        <w:br/>
        <w:t xml:space="preserve"> --data '{</w:t>
        <w:br/>
        <w:t xml:space="preserve"> "input": [</w:t>
        <w:br/>
        <w:t xml:space="preserve">      { "name": "myPersonalConn1", "value": "PAC_123455552" },</w:t>
        <w:br/>
        <w:t xml:space="preserve">      { "name": "ourTeamConn1", "value": "TAC_11112222" }</w:t>
        <w:br/>
        <w:t xml:space="preserve">    ]</w:t>
        <w:br/>
        <w:t xml:space="preserve">  }'</w:t>
      </w:r>
    </w:p>
    <w:p>
      <w:pPr>
        <w:pStyle w:val="Heading3"/>
      </w:pPr>
      <w:r>
        <w:t>Example Usage</w:t>
      </w:r>
    </w:p>
    <w:p>
      <w:pPr>
        <w:pStyle w:val="Heading3"/>
      </w:pPr>
      <w:r>
        <w:t>Example 1: Update a single personal buildtime variable</w:t>
      </w:r>
    </w:p>
    <w:p>
      <w:r>
        <w:rPr>
          <w:b/>
          <w:color w:val="666666"/>
          <w:sz w:val="16"/>
        </w:rPr>
        <w:t>[bash]</w:t>
      </w:r>
    </w:p>
    <w:p>
      <w:pPr>
        <w:shd w:fill="F2F2F2" w:val="clear"/>
      </w:pPr>
      <w:r>
        <w:rPr>
          <w:rFonts w:ascii="Courier New" w:hAnsi="Courier New"/>
          <w:sz w:val="17"/>
        </w:rPr>
        <w:t>curl -i --request PUT '{{MAKE_ZONE_URL}}/api/v2/scenarios/112/build-variables' \</w:t>
        <w:br/>
        <w:t xml:space="preserve"> --header 'Accept: application/json' \</w:t>
        <w:br/>
        <w:t xml:space="preserve"> --header 'Content-Type: application/json' \</w:t>
        <w:br/>
        <w:t xml:space="preserve"> --data '{</w:t>
        <w:br/>
        <w:t xml:space="preserve"> "input": [</w:t>
        <w:br/>
        <w:t xml:space="preserve">      { "name": "myPersonalConn1", "value": "PAC_123455552" }</w:t>
        <w:br/>
        <w:t xml:space="preserve">    ]</w:t>
        <w:br/>
        <w:t xml:space="preserve">  }'</w:t>
      </w:r>
    </w:p>
    <w:p>
      <w:pPr>
        <w:pStyle w:val="Heading3"/>
      </w:pPr>
      <w:r>
        <w:t>Example 2: Update both team and personal variables in one request</w:t>
      </w:r>
    </w:p>
    <w:p>
      <w:pPr>
        <w:pStyle w:val="Heading3"/>
      </w:pPr>
      <w:r>
        <w:t>Behavior</w:t>
      </w:r>
    </w:p>
    <w:p>
      <w:pPr>
        <w:pStyle w:val="ListBullet"/>
      </w:pPr>
      <w:r>
        <w:t>Validates the scenarioId and request body structure.</w:t>
      </w:r>
    </w:p>
    <w:p>
      <w:pPr>
        <w:pStyle w:val="ListBullet"/>
      </w:pPr>
      <w:r>
        <w:t>For each item in input, updates the variable if it exists; otherwise adds it (only if allowed by the scenario input specification).</w:t>
      </w:r>
    </w:p>
    <w:p>
      <w:pPr>
        <w:pStyle w:val="ListBullet"/>
      </w:pPr>
      <w:r>
        <w:t>Overwrites the stored set of buildtime variables based on the provided payload (variables not provided may be overwritten/removed).</w:t>
      </w:r>
    </w:p>
    <w:p>
      <w:pPr>
        <w:pStyle w:val="ListBullet"/>
      </w:pPr>
      <w:r>
        <w:t>Returns an OK-style success indicator in the response body.</w:t>
      </w:r>
    </w:p>
    <w:p>
      <w:pPr>
        <w:pStyle w:val="Heading3"/>
      </w:pPr>
      <w:r>
        <w:t>Notes</w:t>
      </w:r>
    </w:p>
    <w:p>
      <w:pPr>
        <w:pStyle w:val="ListBullet"/>
      </w:pPr>
      <w:r>
        <w:t>value must begin with TAC_ or PAC_ and then contain numeric characters only (per source documentation).</w:t>
      </w:r>
    </w:p>
    <w:p>
      <w:pPr>
        <w:pStyle w:val="ListBullet"/>
      </w:pPr>
      <w:r>
        <w:t>Because the endpoint overwrites existing records, include all variables you want to remain set in the scenario.</w:t>
      </w:r>
    </w:p>
    <w:p>
      <w:pPr>
        <w:pStyle w:val="ListBullet"/>
      </w:pPr>
      <w:r>
        <w:t>If a variable name is not part of the scenario input specification, it will not be added (per source documentation).</w:t>
      </w:r>
    </w:p>
    <w:p>
      <w:pPr>
        <w:pStyle w:val="Heading3"/>
      </w:pPr>
      <w:r>
        <w:t>Gotchas</w:t>
      </w:r>
    </w:p>
    <w:p>
      <w:pPr>
        <w:pStyle w:val="ListBullet"/>
      </w:pPr>
      <w:r>
        <w:t>Sending only a subset of variables may unintentionally overwrite/remove other existing buildtime variables not included in the payload.</w:t>
      </w:r>
    </w:p>
    <w:p>
      <w:pPr>
        <w:pStyle w:val="ListBullet"/>
      </w:pPr>
      <w:r>
        <w:t>Ensure name length does not exceed 128 characters.</w:t>
      </w:r>
    </w:p>
    <w:p>
      <w:pPr>
        <w:pStyle w:val="ListBullet"/>
      </w:pPr>
      <w:r>
        <w:t>Ensure the value prefix (TAC_/PAC_) and numeric-only suffix are respected; otherwise the API may reject the update.</w:t>
      </w:r>
    </w:p>
    <w:p>
      <w:pPr>
        <w:pStyle w:val="Heading3"/>
      </w:pPr>
      <w:r>
        <w:t>Error Handling</w:t>
      </w:r>
    </w:p>
    <w:p>
      <w:pPr>
        <w:pStyle w:val="ListBullet"/>
      </w:pPr>
      <w:r>
        <w:t>The scraped documentation only explicitly lists a 200 success response. Other error status codes and bodies are not provided.</w:t>
      </w:r>
    </w:p>
    <w:p>
      <w:pPr>
        <w:pStyle w:val="Heading3"/>
      </w:pPr>
      <w:r>
        <w:t>Related scenarioBuildVariables actions</w:t>
      </w:r>
    </w:p>
    <w:p>
      <w:pPr>
        <w:pStyle w:val="ListBullet"/>
      </w:pPr>
      <w:r>
        <w:t>[GET] List a Scenario’s Buildtime Variables — /api/v2/scenarios/{{scenarioId}}/build-variables</w:t>
      </w:r>
    </w:p>
    <w:p>
      <w:r>
        <w:br w:type="page"/>
      </w:r>
    </w:p>
    <w:p>
      <w:pPr>
        <w:pStyle w:val="Heading2"/>
      </w:pPr>
      <w:r>
        <w:t>286. [GET] List a Team’s Scenario Folders</w:t>
      </w:r>
    </w:p>
    <w:p>
      <w:r>
        <w:rPr>
          <w:b/>
        </w:rPr>
        <w:t xml:space="preserve">Endpoint: </w:t>
      </w:r>
      <w:r>
        <w:rPr>
          <w:rFonts w:ascii="Courier New" w:hAnsi="Courier New"/>
          <w:sz w:val="18"/>
        </w:rPr>
        <w:t>/api/v2/scenarios-folders</w:t>
      </w:r>
    </w:p>
    <w:p>
      <w:pPr>
        <w:pStyle w:val="Heading3"/>
      </w:pPr>
      <w:r>
        <w:t>Prerequisites</w:t>
      </w:r>
    </w:p>
    <w:p>
      <w:pPr>
        <w:pStyle w:val="ListBullet"/>
      </w:pPr>
      <w:r>
        <w:t>You must have access to the target team (you need the team’s teamId).</w:t>
      </w:r>
    </w:p>
    <w:p>
      <w:pPr>
        <w:pStyle w:val="Heading3"/>
      </w:pPr>
      <w:r>
        <w:t>Method</w:t>
      </w:r>
    </w:p>
    <w:p>
      <w:r>
        <w:t>GET</w:t>
      </w:r>
    </w:p>
    <w:p>
      <w:pPr>
        <w:pStyle w:val="Heading3"/>
      </w:pPr>
      <w:r>
        <w:t>URL</w:t>
      </w:r>
    </w:p>
    <w:p>
      <w:r>
        <w:t>{{MAKE_ZONE_URL}}/api/v2/scenarios-folders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collection of all scenario folders for the specified team. Returned folders are sorted by name in ascending order.</w:t>
      </w:r>
    </w:p>
    <w:p>
      <w:pPr>
        <w:pStyle w:val="Heading3"/>
      </w:pPr>
      <w:r>
        <w:t>Enforcement Rules</w:t>
      </w:r>
    </w:p>
    <w:p>
      <w:pPr>
        <w:pStyle w:val="ListBullet"/>
      </w:pPr>
      <w:r>
        <w:t>The teamId query parameter must always be present.</w:t>
      </w:r>
    </w:p>
    <w:p>
      <w:pPr>
        <w:pStyle w:val="ListBullet"/>
      </w:pPr>
      <w:r>
        <w:t>When executing the action, ensure to send Query Parameters in the URL as query parameters and not in the request body.</w:t>
      </w:r>
    </w:p>
    <w:p>
      <w:pPr>
        <w:pStyle w:val="Heading3"/>
      </w:pPr>
      <w:r>
        <w:t>Valid Examples</w:t>
      </w:r>
    </w:p>
    <w:p>
      <w:r>
        <w:rPr>
          <w:b/>
          <w:color w:val="666666"/>
          <w:sz w:val="16"/>
        </w:rPr>
        <w:t>[http]</w:t>
      </w:r>
    </w:p>
    <w:p>
      <w:pPr>
        <w:shd w:fill="F2F2F2" w:val="clear"/>
      </w:pPr>
      <w:r>
        <w:rPr>
          <w:rFonts w:ascii="Courier New" w:hAnsi="Courier New"/>
          <w:sz w:val="17"/>
        </w:rPr>
        <w:t>/api/v2/scenarios-folders?teamId=1</w:t>
        <w:br/>
        <w:t>/api/v2/scenarios-folders?teamId=1&amp;cols[]=id&amp;cols[]=name</w:t>
      </w:r>
    </w:p>
    <w:p>
      <w:pPr>
        <w:pStyle w:val="Heading3"/>
      </w:pPr>
      <w:r>
        <w:t>Invalid Examples</w:t>
      </w:r>
    </w:p>
    <w:p>
      <w:r>
        <w:rPr>
          <w:b/>
          <w:color w:val="666666"/>
          <w:sz w:val="16"/>
        </w:rPr>
        <w:t>[http]</w:t>
      </w:r>
    </w:p>
    <w:p>
      <w:pPr>
        <w:shd w:fill="F2F2F2" w:val="clear"/>
      </w:pPr>
      <w:r>
        <w:rPr>
          <w:rFonts w:ascii="Courier New" w:hAnsi="Courier New"/>
          <w:sz w:val="17"/>
        </w:rPr>
        <w:t>/api/v2/scenarios-folders</w:t>
        <w:br/>
        <w:t>/api/v2/scenarios-folders?cols[]=id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Unique ID of the Team. Example: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array (enum)</w:t>
            </w:r>
          </w:p>
        </w:tc>
        <w:tc>
          <w:tcPr>
            <w:tcW w:type="dxa" w:w="2880"/>
          </w:tcPr>
          <w:p>
            <w:r>
              <w:t>Specifies the group of values to return. Allowed values: "id", "name", "scenariosTotal". You can pass multiple values (e.g., cols[]=id&amp;cols[]=name).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"scenariosFolders": [</w:t>
        <w:br/>
        <w:t xml:space="preserve"> {</w:t>
        <w:br/>
        <w:t xml:space="preserve"> "id": 123,</w:t>
        <w:br/>
        <w:t xml:space="preserve"> "name": "Finance",</w:t>
        <w:br/>
        <w:t xml:space="preserve"> "scenariosTotal": 7</w:t>
        <w:br/>
        <w:t xml:space="preserve"> },</w:t>
        <w:br/>
        <w:t xml:space="preserve"> {</w:t>
        <w:br/>
        <w:t xml:space="preserve"> "id": 456,</w:t>
        <w:br/>
        <w:t xml:space="preserve"> "name": "Marketing",</w:t>
        <w:br/>
        <w:t xml:space="preserve"> "scenariosTotal": 12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scenariosFolders</w:t>
            </w:r>
          </w:p>
        </w:tc>
        <w:tc>
          <w:tcPr>
            <w:tcW w:type="dxa" w:w="2880"/>
          </w:tcPr>
          <w:p>
            <w:r>
              <w:t>array</w:t>
            </w:r>
          </w:p>
        </w:tc>
        <w:tc>
          <w:tcPr>
            <w:tcW w:type="dxa" w:w="2880"/>
          </w:tcPr>
          <w:p>
            <w:r>
              <w:t>List of scenario folders (sorted by name ascending).</w:t>
            </w:r>
          </w:p>
        </w:tc>
      </w:tr>
      <w:tr>
        <w:tc>
          <w:tcPr>
            <w:tcW w:type="dxa" w:w="2880"/>
          </w:tcPr>
          <w:p>
            <w:r>
              <w:t>scenariosFolders.id</w:t>
            </w:r>
          </w:p>
        </w:tc>
        <w:tc>
          <w:tcPr>
            <w:tcW w:type="dxa" w:w="2880"/>
          </w:tcPr>
          <w:p>
            <w:r>
              <w:t>integer</w:t>
            </w:r>
          </w:p>
        </w:tc>
        <w:tc>
          <w:tcPr>
            <w:tcW w:type="dxa" w:w="2880"/>
          </w:tcPr>
          <w:p>
            <w:r>
              <w:t>Folder ID.</w:t>
            </w:r>
          </w:p>
        </w:tc>
      </w:tr>
      <w:tr>
        <w:tc>
          <w:tcPr>
            <w:tcW w:type="dxa" w:w="2880"/>
          </w:tcPr>
          <w:p>
            <w:r>
              <w:t>scenariosFolders.name</w:t>
            </w:r>
          </w:p>
        </w:tc>
        <w:tc>
          <w:tcPr>
            <w:tcW w:type="dxa" w:w="2880"/>
          </w:tcPr>
          <w:p>
            <w:r>
              <w:t>string</w:t>
            </w:r>
          </w:p>
        </w:tc>
        <w:tc>
          <w:tcPr>
            <w:tcW w:type="dxa" w:w="2880"/>
          </w:tcPr>
          <w:p>
            <w:r>
              <w:t>Folder name.</w:t>
            </w:r>
          </w:p>
        </w:tc>
      </w:tr>
      <w:tr>
        <w:tc>
          <w:tcPr>
            <w:tcW w:type="dxa" w:w="2880"/>
          </w:tcPr>
          <w:p>
            <w:r>
              <w:t>scenariosFolders.scenariosTotal</w:t>
            </w:r>
          </w:p>
        </w:tc>
        <w:tc>
          <w:tcPr>
            <w:tcW w:type="dxa" w:w="2880"/>
          </w:tcPr>
          <w:p>
            <w:r>
              <w:t>integer</w:t>
            </w:r>
          </w:p>
        </w:tc>
        <w:tc>
          <w:tcPr>
            <w:tcW w:type="dxa" w:w="2880"/>
          </w:tcPr>
          <w:p>
            <w:r>
              <w:t>Total number of scenarios in the folder.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'{{MAKE_ZONE_URL}}/api/v2/scenarios-folders?teamId=1&amp;cols[]=id&amp;cols[]=name' \</w:t>
        <w:br/>
        <w:t xml:space="preserve"> --header 'Accept: application/json'</w:t>
      </w:r>
    </w:p>
    <w:p>
      <w:pPr>
        <w:pStyle w:val="Heading3"/>
      </w:pPr>
      <w:r>
        <w:t>Example Usage</w:t>
      </w:r>
    </w:p>
    <w:p>
      <w:pPr>
        <w:pStyle w:val="Heading3"/>
      </w:pPr>
      <w:r>
        <w:t>Example 1: List all folders for a team (default fields)</w:t>
      </w:r>
    </w:p>
    <w:p>
      <w:r>
        <w:rPr>
          <w:b/>
          <w:color w:val="666666"/>
          <w:sz w:val="16"/>
        </w:rPr>
        <w:t>[bash]</w:t>
      </w:r>
    </w:p>
    <w:p>
      <w:pPr>
        <w:shd w:fill="F2F2F2" w:val="clear"/>
      </w:pPr>
      <w:r>
        <w:rPr>
          <w:rFonts w:ascii="Courier New" w:hAnsi="Courier New"/>
          <w:sz w:val="17"/>
        </w:rPr>
        <w:t>curl -sS --location '{{MAKE_ZONE_URL}}/api/v2/scenarios-folders?teamId=1' \</w:t>
        <w:br/>
        <w:t xml:space="preserve"> --header 'Accept: application/json'</w:t>
      </w:r>
    </w:p>
    <w:p>
      <w:pPr>
        <w:pStyle w:val="Heading3"/>
      </w:pPr>
      <w:r>
        <w:t>Example 2: Request only folder id and name</w:t>
      </w:r>
    </w:p>
    <w:p>
      <w:r>
        <w:rPr>
          <w:b/>
          <w:color w:val="666666"/>
          <w:sz w:val="16"/>
        </w:rPr>
        <w:t>[bash]</w:t>
      </w:r>
    </w:p>
    <w:p>
      <w:pPr>
        <w:shd w:fill="F2F2F2" w:val="clear"/>
      </w:pPr>
      <w:r>
        <w:rPr>
          <w:rFonts w:ascii="Courier New" w:hAnsi="Courier New"/>
          <w:sz w:val="17"/>
        </w:rPr>
        <w:t>curl -sS --location '{{MAKE_ZONE_URL}}/api/v2/scenarios-folders?teamId=1&amp;cols[]=id&amp;cols[]=name' \</w:t>
        <w:br/>
        <w:t xml:space="preserve"> --header 'Accept: application/json'</w:t>
      </w:r>
    </w:p>
    <w:p>
      <w:pPr>
        <w:pStyle w:val="Heading3"/>
      </w:pPr>
      <w:r>
        <w:t>Notes</w:t>
      </w:r>
    </w:p>
    <w:p>
      <w:pPr>
        <w:pStyle w:val="ListBullet"/>
      </w:pPr>
      <w:r>
        <w:t>Use repeated cols[] parameters to request multiple fields in the response.</w:t>
      </w:r>
    </w:p>
    <w:p>
      <w:r>
        <w:br w:type="page"/>
      </w:r>
    </w:p>
    <w:p>
      <w:pPr>
        <w:pStyle w:val="Heading2"/>
      </w:pPr>
      <w:r>
        <w:t>287. [GET] List App Themes (Verified &amp; Custom)</w:t>
      </w:r>
    </w:p>
    <w:p>
      <w:r>
        <w:rPr>
          <w:b/>
        </w:rPr>
        <w:t xml:space="preserve">Endpoint: </w:t>
      </w:r>
      <w:r>
        <w:rPr>
          <w:rFonts w:ascii="Courier New" w:hAnsi="Courier New"/>
          <w:sz w:val="18"/>
        </w:rPr>
        <w:t>/api/v2/sdk/apps/themes</w:t>
      </w:r>
    </w:p>
    <w:p>
      <w:pPr>
        <w:pStyle w:val="Heading3"/>
      </w:pPr>
      <w:r>
        <w:t>Prerequisites</w:t>
      </w:r>
    </w:p>
    <w:p>
      <w:pPr>
        <w:pStyle w:val="ListBullet"/>
      </w:pPr>
      <w:r>
        <w:t>Access to the Make SDK Apps API</w:t>
      </w:r>
    </w:p>
    <w:p>
      <w:pPr>
        <w:pStyle w:val="Heading3"/>
      </w:pPr>
      <w:r>
        <w:t>Method</w:t>
      </w:r>
    </w:p>
    <w:p>
      <w:r>
        <w:t>GET</w:t>
      </w:r>
    </w:p>
    <w:p>
      <w:pPr>
        <w:pStyle w:val="Heading3"/>
      </w:pPr>
      <w:r>
        <w:t>URL</w:t>
      </w:r>
    </w:p>
    <w:p>
      <w:r>
        <w:t>{{MAKE_ZONE_URL}}/api/v2/sdk/apps/themes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verified and custom apps with their theme color. The response includes each app’s name, label, theme hex color, and whether the app is compiled.</w:t>
      </w:r>
    </w:p>
    <w:p>
      <w:pPr>
        <w:pStyle w:val="Heading3"/>
      </w:pPr>
      <w:r>
        <w:t>Enforcement Rules</w:t>
      </w:r>
    </w:p>
    <w:p>
      <w:pPr>
        <w:pStyle w:val="ListBullet"/>
      </w:pPr>
      <w:r>
        <w:t>When executing, send Query Parameters in the URL as query parameters, not in the body.</w:t>
      </w:r>
    </w:p>
    <w:p>
      <w:pPr>
        <w:pStyle w:val="ListBullet"/>
      </w:pPr>
      <w:r>
        <w:t>The names query parameter is required and must be a non-empty string.</w:t>
      </w:r>
    </w:p>
    <w:p>
      <w:pPr>
        <w:pStyle w:val="ListBullet"/>
      </w:pPr>
      <w:r>
        <w:t>names must contain comma-separated app names (e.g., airtable,datastore).</w:t>
      </w:r>
    </w:p>
    <w:p>
      <w:pPr>
        <w:pStyle w:val="ListBullet"/>
      </w:pPr>
      <w:r>
        <w:t>names may contain a maximum of 500 values.</w:t>
      </w:r>
    </w:p>
    <w:p>
      <w:pPr>
        <w:pStyle w:val="Heading3"/>
      </w:pPr>
      <w:r>
        <w:t>Valid Examples</w:t>
      </w:r>
    </w:p>
    <w:p>
      <w:r>
        <w:rPr>
          <w:b/>
          <w:color w:val="666666"/>
          <w:sz w:val="16"/>
        </w:rPr>
        <w:t>[http]</w:t>
      </w:r>
    </w:p>
    <w:p>
      <w:pPr>
        <w:shd w:fill="F2F2F2" w:val="clear"/>
      </w:pPr>
      <w:r>
        <w:rPr>
          <w:rFonts w:ascii="Courier New" w:hAnsi="Courier New"/>
          <w:sz w:val="17"/>
        </w:rPr>
        <w:t>/api/v2/sdk/apps/themes?names=airtable,datastore</w:t>
        <w:br/>
        <w:t>/api/v2/sdk/apps/themes?names=test-app-6astv7,custom-app-0b5p1w</w:t>
      </w:r>
    </w:p>
    <w:p>
      <w:pPr>
        <w:pStyle w:val="Heading3"/>
      </w:pPr>
      <w:r>
        <w:t>Invalid Examples</w:t>
      </w:r>
    </w:p>
    <w:p>
      <w:r>
        <w:rPr>
          <w:b/>
          <w:color w:val="666666"/>
          <w:sz w:val="16"/>
        </w:rPr>
        <w:t>[http]</w:t>
      </w:r>
    </w:p>
    <w:p>
      <w:pPr>
        <w:shd w:fill="F2F2F2" w:val="clear"/>
      </w:pPr>
      <w:r>
        <w:rPr>
          <w:rFonts w:ascii="Courier New" w:hAnsi="Courier New"/>
          <w:sz w:val="17"/>
        </w:rPr>
        <w:t>/api/v2/sdk/apps/themes</w:t>
        <w:br/>
        <w:t>/api/v2/sdk/apps/themes?names=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names</w:t>
            </w:r>
          </w:p>
        </w:tc>
        <w:tc>
          <w:tcPr>
            <w:tcW w:type="dxa" w:w="2880"/>
          </w:tcPr>
          <w:p>
            <w:r>
              <w:t>string</w:t>
            </w:r>
          </w:p>
        </w:tc>
        <w:tc>
          <w:tcPr>
            <w:tcW w:type="dxa" w:w="2880"/>
          </w:tcPr>
          <w:p>
            <w:r>
              <w:t>Names of apps to return, separated by commas (e.g., test-app-6astv7,custom-app-0b5p1w). Maximum 500 values.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"apps": [</w:t>
        <w:br/>
        <w:t xml:space="preserve"> {</w:t>
        <w:br/>
        <w:t xml:space="preserve"> "name": "my-custom-app-mn8qq6",</w:t>
        <w:br/>
        <w:t xml:space="preserve"> "label": "My Custom App",</w:t>
        <w:br/>
        <w:t xml:space="preserve"> "theme": "#cccccc",</w:t>
        <w:br/>
        <w:t xml:space="preserve"> "isCompiled": false</w:t>
        <w:br/>
        <w:t xml:space="preserve"> },</w:t>
        <w:br/>
        <w:t xml:space="preserve"> {</w:t>
        <w:br/>
        <w:t xml:space="preserve"> "name": "airtable",</w:t>
        <w:br/>
        <w:t xml:space="preserve"> "label": "Airtable",</w:t>
        <w:br/>
        <w:t xml:space="preserve"> "theme": "#18bfff",</w:t>
        <w:br/>
        <w:t xml:space="preserve"> "isCompiled": true</w:t>
        <w:br/>
        <w:t xml:space="preserve"> },</w:t>
        <w:br/>
        <w:t xml:space="preserve"> {</w:t>
        <w:br/>
        <w:t xml:space="preserve"> "name": "datastore",</w:t>
        <w:br/>
        <w:t xml:space="preserve"> "label": "Data store",</w:t>
        <w:br/>
        <w:t xml:space="preserve"> "theme": "#2f8cbb",</w:t>
        <w:br/>
        <w:t xml:space="preserve"> "isCompiled":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apps</w:t>
            </w:r>
          </w:p>
        </w:tc>
        <w:tc>
          <w:tcPr>
            <w:tcW w:type="dxa" w:w="2880"/>
          </w:tcPr>
          <w:p>
            <w:r>
              <w:t>array</w:t>
            </w:r>
          </w:p>
        </w:tc>
        <w:tc>
          <w:tcPr>
            <w:tcW w:type="dxa" w:w="2880"/>
          </w:tcPr>
          <w:p>
            <w:r>
              <w:t>List of apps returned.</w:t>
            </w:r>
          </w:p>
        </w:tc>
      </w:tr>
      <w:tr>
        <w:tc>
          <w:tcPr>
            <w:tcW w:type="dxa" w:w="2880"/>
          </w:tcPr>
          <w:p>
            <w:r>
              <w:t>apps[].name</w:t>
            </w:r>
          </w:p>
        </w:tc>
        <w:tc>
          <w:tcPr>
            <w:tcW w:type="dxa" w:w="2880"/>
          </w:tcPr>
          <w:p>
            <w:r>
              <w:t>string</w:t>
            </w:r>
          </w:p>
        </w:tc>
        <w:tc>
          <w:tcPr>
            <w:tcW w:type="dxa" w:w="2880"/>
          </w:tcPr>
          <w:p>
            <w:r>
              <w:t>App name.</w:t>
            </w:r>
          </w:p>
        </w:tc>
      </w:tr>
      <w:tr>
        <w:tc>
          <w:tcPr>
            <w:tcW w:type="dxa" w:w="2880"/>
          </w:tcPr>
          <w:p>
            <w:r>
              <w:t>apps[].label</w:t>
            </w:r>
          </w:p>
        </w:tc>
        <w:tc>
          <w:tcPr>
            <w:tcW w:type="dxa" w:w="2880"/>
          </w:tcPr>
          <w:p>
            <w:r>
              <w:t>string</w:t>
            </w:r>
          </w:p>
        </w:tc>
        <w:tc>
          <w:tcPr>
            <w:tcW w:type="dxa" w:w="2880"/>
          </w:tcPr>
          <w:p>
            <w:r>
              <w:t>App label (title).</w:t>
            </w:r>
          </w:p>
        </w:tc>
      </w:tr>
      <w:tr>
        <w:tc>
          <w:tcPr>
            <w:tcW w:type="dxa" w:w="2880"/>
          </w:tcPr>
          <w:p>
            <w:r>
              <w:t>apps[].theme</w:t>
            </w:r>
          </w:p>
        </w:tc>
        <w:tc>
          <w:tcPr>
            <w:tcW w:type="dxa" w:w="2880"/>
          </w:tcPr>
          <w:p>
            <w:r>
              <w:t>string</w:t>
            </w:r>
          </w:p>
        </w:tc>
        <w:tc>
          <w:tcPr>
            <w:tcW w:type="dxa" w:w="2880"/>
          </w:tcPr>
          <w:p>
            <w:r>
              <w:t>Hex code of color theme for app.</w:t>
            </w:r>
          </w:p>
        </w:tc>
      </w:tr>
      <w:tr>
        <w:tc>
          <w:tcPr>
            <w:tcW w:type="dxa" w:w="2880"/>
          </w:tcPr>
          <w:p>
            <w:r>
              <w:t>apps[].isCompiled</w:t>
            </w:r>
          </w:p>
        </w:tc>
        <w:tc>
          <w:tcPr>
            <w:tcW w:type="dxa" w:w="2880"/>
          </w:tcPr>
          <w:p>
            <w:r>
              <w:t>boolean</w:t>
            </w:r>
          </w:p>
        </w:tc>
        <w:tc>
          <w:tcPr>
            <w:tcW w:type="dxa" w:w="2880"/>
          </w:tcPr>
          <w:p>
            <w:r>
              <w:t>Indicates whether the app is compiled (true) or not (false). Relevant for custom apps that are not compiled yet.</w:t>
            </w:r>
          </w:p>
        </w:tc>
      </w:tr>
    </w:tbl>
    <w:p/>
    <w:p>
      <w:pPr>
        <w:pStyle w:val="Heading3"/>
      </w:pPr>
      <w:r>
        <w:t>Sample Request</w:t>
      </w:r>
    </w:p>
    <w:p>
      <w:r>
        <w:rPr>
          <w:b/>
          <w:color w:val="666666"/>
          <w:sz w:val="16"/>
        </w:rPr>
        <w:t>[bash]</w:t>
      </w:r>
    </w:p>
    <w:p>
      <w:pPr>
        <w:shd w:fill="F2F2F2" w:val="clear"/>
      </w:pPr>
      <w:r>
        <w:rPr>
          <w:rFonts w:ascii="Courier New" w:hAnsi="Courier New"/>
          <w:sz w:val="17"/>
        </w:rPr>
        <w:t>curl --location '{{MAKE_ZONE_URL}}/api/v2/sdk/apps/themes?names=my-custom-app-mn8qq6,airtable,datastore' \</w:t>
        <w:br/>
        <w:t xml:space="preserve"> --header 'Accept: application/json'</w:t>
      </w:r>
    </w:p>
    <w:p>
      <w:pPr>
        <w:pStyle w:val="Heading3"/>
      </w:pPr>
      <w:r>
        <w:t>Example Usage</w:t>
      </w:r>
    </w:p>
    <w:p>
      <w:pPr>
        <w:pStyle w:val="Heading3"/>
      </w:pPr>
      <w:r>
        <w:t>Example 1: Fetch themes for two apps</w:t>
      </w:r>
    </w:p>
    <w:p>
      <w:r>
        <w:rPr>
          <w:b/>
          <w:color w:val="666666"/>
          <w:sz w:val="16"/>
        </w:rPr>
        <w:t>[bash]</w:t>
      </w:r>
    </w:p>
    <w:p>
      <w:pPr>
        <w:shd w:fill="F2F2F2" w:val="clear"/>
      </w:pPr>
      <w:r>
        <w:rPr>
          <w:rFonts w:ascii="Courier New" w:hAnsi="Courier New"/>
          <w:sz w:val="17"/>
        </w:rPr>
        <w:t>curl --location '{{MAKE_ZONE_URL}}/api/v2/sdk/apps/themes?names=airtable,datastore' \</w:t>
        <w:br/>
        <w:t xml:space="preserve"> --header 'Accept: application/json'</w:t>
      </w:r>
    </w:p>
    <w:p>
      <w:pPr>
        <w:pStyle w:val="Heading3"/>
      </w:pPr>
      <w:r>
        <w:t>Example 2: Fetch themes for a verified app and a custom app</w:t>
      </w:r>
    </w:p>
    <w:p>
      <w:r>
        <w:rPr>
          <w:b/>
          <w:color w:val="666666"/>
          <w:sz w:val="16"/>
        </w:rPr>
        <w:t>[bash]</w:t>
      </w:r>
    </w:p>
    <w:p>
      <w:pPr>
        <w:shd w:fill="F2F2F2" w:val="clear"/>
      </w:pPr>
      <w:r>
        <w:rPr>
          <w:rFonts w:ascii="Courier New" w:hAnsi="Courier New"/>
          <w:sz w:val="17"/>
        </w:rPr>
        <w:t>curl --location '{{MAKE_ZONE_URL}}/api/v2/sdk/apps/themes?names=test-app-6astv7,custom-app-0b5p1w' \</w:t>
        <w:br/>
        <w:t xml:space="preserve"> --header 'Accept: application/json'</w:t>
      </w:r>
    </w:p>
    <w:p>
      <w:r>
        <w:br w:type="page"/>
      </w:r>
    </w:p>
    <w:p>
      <w:pPr>
        <w:pStyle w:val="Heading2"/>
      </w:pPr>
      <w:r>
        <w:t>288. [PUT] Test an SDK App Function (Set Function Test)</w:t>
      </w:r>
    </w:p>
    <w:p>
      <w:r>
        <w:rPr>
          <w:b/>
        </w:rPr>
        <w:t xml:space="preserve">Endpoint: </w:t>
      </w:r>
      <w:r>
        <w:rPr>
          <w:rFonts w:ascii="Courier New" w:hAnsi="Courier New"/>
          <w:sz w:val="18"/>
        </w:rPr>
        <w:t>/api/v2/sdk/apps/{{sdkAppName}}/{{sdkAppVersion}}/functions/{{sdkFunctionName}}/test</w:t>
      </w:r>
    </w:p>
    <w:p>
      <w:pPr>
        <w:pStyle w:val="Heading3"/>
      </w:pPr>
      <w:r>
        <w:t>Prerequisites</w:t>
      </w:r>
    </w:p>
    <w:p>
      <w:pPr>
        <w:pStyle w:val="ListBullet"/>
      </w:pPr>
      <w:r>
        <w:t>The target SDK app, app version, and function must already exist.</w:t>
      </w:r>
    </w:p>
    <w:p>
      <w:pPr>
        <w:pStyle w:val="Heading3"/>
      </w:pPr>
      <w:r>
        <w:t>Method</w:t>
      </w:r>
    </w:p>
    <w:p>
      <w:r>
        <w:t>PUT</w:t>
      </w:r>
    </w:p>
    <w:p>
      <w:pPr>
        <w:pStyle w:val="Heading3"/>
      </w:pPr>
      <w:r>
        <w:t>URL</w:t>
      </w:r>
    </w:p>
    <w:p>
      <w:r>
        <w:t>{{MAKE_ZONE_URL}}/api/v2/sdk/apps/{{SDK_appName}}/{{SDK_appVersion}}/functions/{{SDK_functionName}}/test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"application/javascript"</w:t>
        <w:br/>
        <w:t>}</w:t>
      </w:r>
    </w:p>
    <w:p>
      <w:pPr>
        <w:pStyle w:val="Heading3"/>
      </w:pPr>
      <w:r>
        <w:t>Description</w:t>
      </w:r>
    </w:p>
    <w:p>
      <w:r>
        <w:t>Tests a specific function within an SDK app version. The request body contains JavaScript source as a string, and the response indicates whether the function test resulted in changes.</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The SDK_functionName path parameter must always be present.</w:t>
      </w:r>
    </w:p>
    <w:p>
      <w:pPr>
        <w:pStyle w:val="ListBullet"/>
      </w:pPr>
      <w:r>
        <w:t>Always construct the path as /api/v2/sdk/apps/{{SDK_appName}}/{{SDK_appVersion}}/functions/{{SDK_functionName}}/test, where each {{...}} is a non-empty string.</w:t>
      </w:r>
    </w:p>
    <w:p>
      <w:pPr>
        <w:pStyle w:val="ListBullet"/>
      </w:pPr>
      <w:r>
        <w:t>Do not call the API with missing or empty path parameters (e.g., avoid /api/v2/sdk/apps//...).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This endpoint has no query parameters.</w:t>
      </w:r>
    </w:p>
    <w:p>
      <w:pPr>
        <w:pStyle w:val="ListBullet"/>
      </w:pPr>
      <w:r>
        <w:t>The request body must be sent as raw JavaScript with Content-Type: application/javascript.</w:t>
      </w:r>
    </w:p>
    <w:p>
      <w:pPr>
        <w:pStyle w:val="Heading3"/>
      </w:pPr>
      <w:r>
        <w:t>Valid Examples</w:t>
      </w:r>
    </w:p>
    <w:p>
      <w:r>
        <w:rPr>
          <w:b/>
          <w:color w:val="666666"/>
          <w:sz w:val="16"/>
        </w:rPr>
        <w:t>[http]</w:t>
      </w:r>
    </w:p>
    <w:p>
      <w:pPr>
        <w:shd w:fill="F2F2F2" w:val="clear"/>
      </w:pPr>
      <w:r>
        <w:rPr>
          <w:rFonts w:ascii="Courier New" w:hAnsi="Courier New"/>
          <w:sz w:val="17"/>
        </w:rPr>
        <w:t>/api/v2/sdk/apps/myApp/1.0.0/functions/calculate/test</w:t>
        <w:br/>
        <w:t>/api/v2/sdk/apps/acme.crm/2/functions/onWebhook/test</w:t>
      </w:r>
    </w:p>
    <w:p>
      <w:pPr>
        <w:pStyle w:val="Heading3"/>
      </w:pPr>
      <w:r>
        <w:t>Invalid Examples</w:t>
      </w:r>
    </w:p>
    <w:p>
      <w:r>
        <w:rPr>
          <w:b/>
          <w:color w:val="666666"/>
          <w:sz w:val="16"/>
        </w:rPr>
        <w:t>[http]</w:t>
      </w:r>
    </w:p>
    <w:p>
      <w:pPr>
        <w:shd w:fill="F2F2F2" w:val="clear"/>
      </w:pPr>
      <w:r>
        <w:rPr>
          <w:rFonts w:ascii="Courier New" w:hAnsi="Courier New"/>
          <w:sz w:val="17"/>
        </w:rPr>
        <w:t>/api/v2/sdk/apps//1.0.0/functions/calculate/test</w:t>
        <w:br/>
        <w:t>/api/v2/sdk/apps/myApp//functions/calculate/test</w:t>
        <w:br/>
        <w:t>/api/v2/sdk/apps/myApp/1.0.0/functions//test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application name. Sent in the URL path.</w:t>
            </w:r>
          </w:p>
        </w:tc>
      </w:tr>
      <w:tr>
        <w:tc>
          <w:tcPr>
            <w:tcW w:type="dxa" w:w="2880"/>
          </w:tcPr>
          <w:p>
            <w:r>
              <w:t>SDK_appVersion</w:t>
            </w:r>
          </w:p>
        </w:tc>
        <w:tc>
          <w:tcPr>
            <w:tcW w:type="dxa" w:w="2880"/>
          </w:tcPr>
          <w:p>
            <w:r>
              <w:t>string</w:t>
            </w:r>
          </w:p>
        </w:tc>
        <w:tc>
          <w:tcPr>
            <w:tcW w:type="dxa" w:w="2880"/>
          </w:tcPr>
          <w:p>
            <w:r>
              <w:t>SDK application version. Sent in the URL path.</w:t>
            </w:r>
          </w:p>
        </w:tc>
      </w:tr>
      <w:tr>
        <w:tc>
          <w:tcPr>
            <w:tcW w:type="dxa" w:w="2880"/>
          </w:tcPr>
          <w:p>
            <w:r>
              <w:t>SDK_functionName</w:t>
            </w:r>
          </w:p>
        </w:tc>
        <w:tc>
          <w:tcPr>
            <w:tcW w:type="dxa" w:w="2880"/>
          </w:tcPr>
          <w:p>
            <w:r>
              <w:t>string</w:t>
            </w:r>
          </w:p>
        </w:tc>
        <w:tc>
          <w:tcPr>
            <w:tcW w:type="dxa" w:w="2880"/>
          </w:tcPr>
          <w:p>
            <w:r>
              <w:t>SDK function name to test.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JavaScript source code as a raw string (media type: application/javascript).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"changed":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changed</w:t>
            </w:r>
          </w:p>
        </w:tc>
        <w:tc>
          <w:tcPr>
            <w:tcW w:type="dxa" w:w="2880"/>
          </w:tcPr>
          <w:p>
            <w:r>
              <w:t>boolean</w:t>
            </w:r>
          </w:p>
        </w:tc>
        <w:tc>
          <w:tcPr>
            <w:tcW w:type="dxa" w:w="2880"/>
          </w:tcPr>
          <w:p>
            <w:r>
              <w:t>Indicates whether the test resulted in changes.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'{{MAKE_ZONE_URL}}/api/v2/sdk/apps/myApp/1.0.0/functions/calculate/test' \</w:t>
        <w:br/>
        <w:t xml:space="preserve"> --header 'Accept: application/json' \</w:t>
        <w:br/>
        <w:t xml:space="preserve"> --header 'Content-Type: application/javascript' \</w:t>
        <w:br/>
        <w:t xml:space="preserve"> --data 'function calculate(a, b) { return a + b; }'</w:t>
      </w:r>
    </w:p>
    <w:p>
      <w:pPr>
        <w:pStyle w:val="Heading3"/>
      </w:pPr>
      <w:r>
        <w:t>Example Usage</w:t>
      </w:r>
    </w:p>
    <w:p>
      <w:pPr>
        <w:pStyle w:val="Heading3"/>
      </w:pPr>
      <w:r>
        <w:t>Example 1: Test a Function with Simple JavaScript</w:t>
      </w:r>
    </w:p>
    <w:p>
      <w:r>
        <w:rPr>
          <w:b/>
          <w:color w:val="666666"/>
          <w:sz w:val="16"/>
        </w:rPr>
        <w:t>[bash]</w:t>
      </w:r>
    </w:p>
    <w:p>
      <w:pPr>
        <w:shd w:fill="F2F2F2" w:val="clear"/>
      </w:pPr>
      <w:r>
        <w:rPr>
          <w:rFonts w:ascii="Courier New" w:hAnsi="Courier New"/>
          <w:sz w:val="17"/>
        </w:rPr>
        <w:t>curl --location --request PUT '{{MAKE_ZONE_URL}}/api/v2/sdk/apps/acme.crm/2.0.0/functions/onWebhook/test' \</w:t>
        <w:br/>
        <w:t xml:space="preserve"> --header 'Accept: application/json' \</w:t>
        <w:br/>
        <w:t xml:space="preserve"> --header 'Content-Type: application/javascript' \</w:t>
        <w:br/>
        <w:t xml:space="preserve"> --data 'function onWebhook(payload) { return payload; }'</w:t>
      </w:r>
    </w:p>
    <w:p>
      <w:pPr>
        <w:pStyle w:val="Heading3"/>
      </w:pPr>
      <w:r>
        <w:t>Example 2: Test a Function and Inspect the changed Flag</w:t>
      </w:r>
    </w:p>
    <w:p>
      <w:r>
        <w:rPr>
          <w:b/>
          <w:color w:val="666666"/>
          <w:sz w:val="16"/>
        </w:rPr>
        <w:t>[bash]</w:t>
      </w:r>
    </w:p>
    <w:p>
      <w:pPr>
        <w:shd w:fill="F2F2F2" w:val="clear"/>
      </w:pPr>
      <w:r>
        <w:rPr>
          <w:rFonts w:ascii="Courier New" w:hAnsi="Courier New"/>
          <w:sz w:val="17"/>
        </w:rPr>
        <w:t>curl --location --request PUT '{{MAKE_ZONE_URL}}/api/v2/sdk/apps/myApp/1.0.0/functions/transform/test' \</w:t>
        <w:br/>
        <w:t xml:space="preserve"> --header 'Accept: application/json' \</w:t>
        <w:br/>
        <w:t xml:space="preserve"> --header 'Content-Type: application/javascript' \</w:t>
        <w:br/>
        <w:t xml:space="preserve"> --data 'function transform(input) { return { ok: true, input }; }'</w:t>
      </w:r>
    </w:p>
    <w:p>
      <w:pPr>
        <w:pStyle w:val="Heading3"/>
      </w:pPr>
      <w:r>
        <w:t>Notes</w:t>
      </w:r>
    </w:p>
    <w:p>
      <w:pPr>
        <w:pStyle w:val="ListBullet"/>
      </w:pPr>
      <w:r>
        <w:t>The request body is not JSON; it must be sent as application/javascript.</w:t>
      </w:r>
    </w:p>
    <w:p>
      <w:pPr>
        <w:pStyle w:val="ListBullet"/>
      </w:pPr>
      <w:r>
        <w:t>No query parameters are documented for this endpoint.</w:t>
      </w:r>
    </w:p>
    <w:p>
      <w:pPr>
        <w:pStyle w:val="Heading3"/>
      </w:pPr>
      <w:r>
        <w:t>Related sdkAppFunctions actions</w:t>
      </w:r>
    </w:p>
    <w:p>
      <w:pPr>
        <w:pStyle w:val="ListBullet"/>
      </w:pPr>
      <w:r>
        <w:t>[GET] Get an SDK App Function — /api/v2/sdk/apps/{{sdkAppName}}/{{sdkAppVersion}}/functions/{{sdkFunctionName}}</w:t>
      </w:r>
    </w:p>
    <w:p>
      <w:pPr>
        <w:pStyle w:val="ListBullet"/>
      </w:pPr>
      <w:r>
        <w:t>[POST] Create a Make SDK App Function — /api/v2/sdk/apps/{{sdkAppName}}/{{sdkAppVersion}}/functions</w:t>
      </w:r>
    </w:p>
    <w:p>
      <w:pPr>
        <w:pStyle w:val="ListBullet"/>
      </w:pPr>
      <w:r>
        <w:t>[DELETE] Delete an SDK App Function — /api/v2/sdk/apps/{{sdkAppName}}/{{sdkAppVersion}}/functions/{{sdkFunctionName}}</w:t>
      </w:r>
    </w:p>
    <w:p>
      <w:pPr>
        <w:pStyle w:val="ListBullet"/>
      </w:pPr>
      <w:r>
        <w:t>[PUT] Set Function Code for an SDK App Function — /api/v2/sdk/apps/{{sdkAppName}}/{{sdkAppVersion}}/functions/{{sdkFunctionName}}/code</w:t>
      </w:r>
    </w:p>
    <w:p>
      <w:pPr>
        <w:pStyle w:val="ListBullet"/>
      </w:pPr>
      <w:r>
        <w:t>[GET] List an SDK App Version’s Functions — /api/v2/sdk/apps/{{sdkAppName}}/{{sdkAppVersion}}/functions</w:t>
      </w:r>
    </w:p>
    <w:p>
      <w:r>
        <w:br w:type="page"/>
      </w:r>
    </w:p>
    <w:p>
      <w:pPr>
        <w:pStyle w:val="Heading2"/>
      </w:pPr>
      <w:r>
        <w:t>289. [PUT] Set a Module’s Section Scope</w:t>
      </w:r>
    </w:p>
    <w:p>
      <w:r>
        <w:rPr>
          <w:b/>
        </w:rPr>
        <w:t xml:space="preserve">Endpoint: </w:t>
      </w:r>
      <w:r>
        <w:rPr>
          <w:rFonts w:ascii="Courier New" w:hAnsi="Courier New"/>
          <w:sz w:val="18"/>
        </w:rPr>
        <w:t>/api/v2/sdk/apps/{{sdkAppName}}/{{sdkAppVersion}}/modules/{{sdkModuleName}}/scope</w:t>
      </w:r>
    </w:p>
    <w:p>
      <w:pPr>
        <w:pStyle w:val="Heading3"/>
      </w:pPr>
      <w:r>
        <w:t>Prerequisites</w:t>
      </w:r>
    </w:p>
    <w:p>
      <w:pPr>
        <w:pStyle w:val="ListBullet"/>
      </w:pPr>
      <w:r>
        <w:t>You must know the target SDK app name, app version, and module name.</w:t>
      </w:r>
    </w:p>
    <w:p>
      <w:pPr>
        <w:pStyle w:val="ListBullet"/>
      </w:pPr>
      <w:r>
        <w:t>The module must exist in the specified SDK app/version.</w:t>
      </w:r>
    </w:p>
    <w:p>
      <w:pPr>
        <w:pStyle w:val="Heading3"/>
      </w:pPr>
      <w:r>
        <w:t>Method</w:t>
      </w:r>
    </w:p>
    <w:p>
      <w:r>
        <w:t>PUT</w:t>
      </w:r>
    </w:p>
    <w:p>
      <w:pPr>
        <w:pStyle w:val="Heading3"/>
      </w:pPr>
      <w:r>
        <w:t>URL</w:t>
      </w:r>
    </w:p>
    <w:p>
      <w:r>
        <w:t>{{MAKE_ZONE_URL}}/api/v2/sdk/apps/{{SDK_appName}}/{{SDK_appVersion}}/modules/{{SDK_moduleName}}/scope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which documentation/configuration sections are available for a specific SDK module. Allowed section values are: api, epoch, parameters, expect, interface, samples, scope.</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The SDK_moduleName path parameter must always be present.</w:t>
      </w:r>
    </w:p>
    <w:p>
      <w:pPr>
        <w:pStyle w:val="ListBullet"/>
      </w:pPr>
      <w:r>
        <w:t>Always construct the path as /api/v2/sdk/apps/{{SDK_appName}}/{{SDK_appVersion}}/modules/{{SDK_moduleName}}/scope, where each path parameter is a non-empty string.</w:t>
      </w:r>
    </w:p>
    <w:p>
      <w:pPr>
        <w:pStyle w:val="ListBullet"/>
      </w:pPr>
      <w:r>
        <w:t>Do not call the API with any missing or empty path parameter (e.g., avoid /api/v2/sdk/apps//1/modules/foo/scope).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/api/v2/sdk/apps/myApp/1.0.0/modules/listUsers/scope</w:t>
        <w:br/>
        <w:t>/api/v2/sdk/apps/acme/2024-01/modules/users_watch/scope</w:t>
      </w:r>
    </w:p>
    <w:p>
      <w:pPr>
        <w:pStyle w:val="Heading3"/>
      </w:pPr>
      <w:r>
        <w:t>Invalid Examples</w:t>
      </w:r>
    </w:p>
    <w:p>
      <w:r>
        <w:rPr>
          <w:b/>
          <w:color w:val="666666"/>
          <w:sz w:val="16"/>
        </w:rPr>
        <w:t>[http]</w:t>
      </w:r>
    </w:p>
    <w:p>
      <w:pPr>
        <w:shd w:fill="F2F2F2" w:val="clear"/>
      </w:pPr>
      <w:r>
        <w:rPr>
          <w:rFonts w:ascii="Courier New" w:hAnsi="Courier New"/>
          <w:sz w:val="17"/>
        </w:rPr>
        <w:t>/api/v2/sdk/apps//1.0.0/modules/listUsers/scope</w:t>
        <w:br/>
        <w:t>/api/v2/sdk/apps/myApp//modules/listUsers/scope</w:t>
        <w:br/>
        <w:t>/api/v2/sdk/apps/myApp/1.0.0/modules//scope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application name. (Send in URL path.)</w:t>
            </w:r>
          </w:p>
        </w:tc>
      </w:tr>
      <w:tr>
        <w:tc>
          <w:tcPr>
            <w:tcW w:type="dxa" w:w="2880"/>
          </w:tcPr>
          <w:p>
            <w:r>
              <w:t>SDK_appVersion</w:t>
            </w:r>
          </w:p>
        </w:tc>
        <w:tc>
          <w:tcPr>
            <w:tcW w:type="dxa" w:w="2880"/>
          </w:tcPr>
          <w:p>
            <w:r>
              <w:t>string</w:t>
            </w:r>
          </w:p>
        </w:tc>
        <w:tc>
          <w:tcPr>
            <w:tcW w:type="dxa" w:w="2880"/>
          </w:tcPr>
          <w:p>
            <w:r>
              <w:t>SDK application version. (Send in URL path.)</w:t>
            </w:r>
          </w:p>
        </w:tc>
      </w:tr>
      <w:tr>
        <w:tc>
          <w:tcPr>
            <w:tcW w:type="dxa" w:w="2880"/>
          </w:tcPr>
          <w:p>
            <w:r>
              <w:t>SDK_moduleName</w:t>
            </w:r>
          </w:p>
        </w:tc>
        <w:tc>
          <w:tcPr>
            <w:tcW w:type="dxa" w:w="2880"/>
          </w:tcPr>
          <w:p>
            <w:r>
              <w:t>string</w:t>
            </w:r>
          </w:p>
        </w:tc>
        <w:tc>
          <w:tcPr>
            <w:tcW w:type="dxa" w:w="2880"/>
          </w:tcPr>
          <w:p>
            <w:r>
              <w:t>SDK module name. (Send in URL path.)</w:t>
            </w:r>
          </w:p>
        </w:tc>
      </w:tr>
    </w:tbl>
    <w:p/>
    <w:p>
      <w:pPr>
        <w:pStyle w:val="Heading3"/>
      </w:pPr>
      <w:r>
        <w:t>Required Request Body Fields</w:t>
      </w:r>
    </w:p>
    <w:p>
      <w:r>
        <w:rPr>
          <w:b/>
        </w:rPr>
        <w:t>Note: Request body is an array of strings.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List of enabled sections for the module. Allowed values: api, epoch, parameters, expect, interface, samples, scope.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"url": "/api/users",</w:t>
        <w:br/>
        <w:t xml:space="preserve"> "method": "GET",</w:t>
        <w:br/>
        <w:t xml:space="preserve"> "qs": {},</w:t>
        <w:br/>
        <w:t xml:space="preserve"> "body": {},</w:t>
        <w:br/>
        <w:t xml:space="preserve"> "headers": {},</w:t>
        <w:br/>
        <w:t xml:space="preserve"> "response": {</w:t>
        <w:br/>
        <w:t xml:space="preserve"> "iterate": "{{body.users}}",</w:t>
        <w:br/>
        <w:t xml:space="preserve"> "trigger": {</w:t>
        <w:br/>
        <w:t xml:space="preserve"> "id": "{{item.id}}",</w:t>
        <w:br/>
        <w:t xml:space="preserve"> "date": "{{item.created}}",</w:t>
        <w:br/>
        <w:t xml:space="preserve"> "type": "string",</w:t>
        <w:br/>
        <w:t xml:space="preserve"> "format": "date",</w:t>
        <w:br/>
        <w:t xml:space="preserve"> "order": "desc"</w:t>
        <w:br/>
        <w:t xml:space="preserve"> },</w:t>
        <w:br/>
        <w:t xml:space="preserve"> "output": "{{item}}",</w:t>
        <w:br/>
        <w:t xml:space="preserve"> "limit": "{{parameters.limit}}"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configured for the module request.</w:t>
            </w:r>
          </w:p>
        </w:tc>
      </w:tr>
      <w:tr>
        <w:tc>
          <w:tcPr>
            <w:tcW w:type="dxa" w:w="2880"/>
          </w:tcPr>
          <w:p>
            <w:r>
              <w:t>method</w:t>
            </w:r>
          </w:p>
        </w:tc>
        <w:tc>
          <w:tcPr>
            <w:tcW w:type="dxa" w:w="2880"/>
          </w:tcPr>
          <w:p>
            <w:r>
              <w:t>string</w:t>
            </w:r>
          </w:p>
        </w:tc>
        <w:tc>
          <w:tcPr>
            <w:tcW w:type="dxa" w:w="2880"/>
          </w:tcPr>
          <w:p>
            <w:r>
              <w:t>HTTP method configured for the module request.</w:t>
            </w:r>
          </w:p>
        </w:tc>
      </w:tr>
      <w:tr>
        <w:tc>
          <w:tcPr>
            <w:tcW w:type="dxa" w:w="2880"/>
          </w:tcPr>
          <w:p>
            <w:r>
              <w:t>qs</w:t>
            </w:r>
          </w:p>
        </w:tc>
        <w:tc>
          <w:tcPr>
            <w:tcW w:type="dxa" w:w="2880"/>
          </w:tcPr>
          <w:p>
            <w:r>
              <w:t>object</w:t>
            </w:r>
          </w:p>
        </w:tc>
        <w:tc>
          <w:tcPr>
            <w:tcW w:type="dxa" w:w="2880"/>
          </w:tcPr>
          <w:p>
            <w:r>
              <w:t>Query string object configured for the module request.</w:t>
            </w:r>
          </w:p>
        </w:tc>
      </w:tr>
      <w:tr>
        <w:tc>
          <w:tcPr>
            <w:tcW w:type="dxa" w:w="2880"/>
          </w:tcPr>
          <w:p>
            <w:r>
              <w:t>body</w:t>
            </w:r>
          </w:p>
        </w:tc>
        <w:tc>
          <w:tcPr>
            <w:tcW w:type="dxa" w:w="2880"/>
          </w:tcPr>
          <w:p>
            <w:r>
              <w:t>object</w:t>
            </w:r>
          </w:p>
        </w:tc>
        <w:tc>
          <w:tcPr>
            <w:tcW w:type="dxa" w:w="2880"/>
          </w:tcPr>
          <w:p>
            <w:r>
              <w:t>Request body object configured for the module request.</w:t>
            </w:r>
          </w:p>
        </w:tc>
      </w:tr>
      <w:tr>
        <w:tc>
          <w:tcPr>
            <w:tcW w:type="dxa" w:w="2880"/>
          </w:tcPr>
          <w:p>
            <w:r>
              <w:t>headers</w:t>
            </w:r>
          </w:p>
        </w:tc>
        <w:tc>
          <w:tcPr>
            <w:tcW w:type="dxa" w:w="2880"/>
          </w:tcPr>
          <w:p>
            <w:r>
              <w:t>object</w:t>
            </w:r>
          </w:p>
        </w:tc>
        <w:tc>
          <w:tcPr>
            <w:tcW w:type="dxa" w:w="2880"/>
          </w:tcPr>
          <w:p>
            <w:r>
              <w:t>Headers object configured for the module request.</w:t>
            </w:r>
          </w:p>
        </w:tc>
      </w:tr>
      <w:tr>
        <w:tc>
          <w:tcPr>
            <w:tcW w:type="dxa" w:w="2880"/>
          </w:tcPr>
          <w:p>
            <w:r>
              <w:t>response</w:t>
            </w:r>
          </w:p>
        </w:tc>
        <w:tc>
          <w:tcPr>
            <w:tcW w:type="dxa" w:w="2880"/>
          </w:tcPr>
          <w:p>
            <w:r>
              <w:t>object</w:t>
            </w:r>
          </w:p>
        </w:tc>
        <w:tc>
          <w:tcPr>
            <w:tcW w:type="dxa" w:w="2880"/>
          </w:tcPr>
          <w:p>
            <w:r>
              <w:t>Response mapping/configuration for the module.</w:t>
            </w:r>
          </w:p>
        </w:tc>
      </w:tr>
      <w:tr>
        <w:tc>
          <w:tcPr>
            <w:tcW w:type="dxa" w:w="2880"/>
          </w:tcPr>
          <w:p>
            <w:r>
              <w:t>response.iterate</w:t>
            </w:r>
          </w:p>
        </w:tc>
        <w:tc>
          <w:tcPr>
            <w:tcW w:type="dxa" w:w="2880"/>
          </w:tcPr>
          <w:p>
            <w:r>
              <w:t>string</w:t>
            </w:r>
          </w:p>
        </w:tc>
        <w:tc>
          <w:tcPr>
            <w:tcW w:type="dxa" w:w="2880"/>
          </w:tcPr>
          <w:p>
            <w:r>
              <w:t>Iterator expression for processing items.</w:t>
            </w:r>
          </w:p>
        </w:tc>
      </w:tr>
      <w:tr>
        <w:tc>
          <w:tcPr>
            <w:tcW w:type="dxa" w:w="2880"/>
          </w:tcPr>
          <w:p>
            <w:r>
              <w:t>response.trigger</w:t>
            </w:r>
          </w:p>
        </w:tc>
        <w:tc>
          <w:tcPr>
            <w:tcW w:type="dxa" w:w="2880"/>
          </w:tcPr>
          <w:p>
            <w:r>
              <w:t>object</w:t>
            </w:r>
          </w:p>
        </w:tc>
        <w:tc>
          <w:tcPr>
            <w:tcW w:type="dxa" w:w="2880"/>
          </w:tcPr>
          <w:p>
            <w:r>
              <w:t>Trigger configuration.</w:t>
            </w:r>
          </w:p>
        </w:tc>
      </w:tr>
      <w:tr>
        <w:tc>
          <w:tcPr>
            <w:tcW w:type="dxa" w:w="2880"/>
          </w:tcPr>
          <w:p>
            <w:r>
              <w:t>response.trigger.id</w:t>
            </w:r>
          </w:p>
        </w:tc>
        <w:tc>
          <w:tcPr>
            <w:tcW w:type="dxa" w:w="2880"/>
          </w:tcPr>
          <w:p>
            <w:r>
              <w:t>string</w:t>
            </w:r>
          </w:p>
        </w:tc>
        <w:tc>
          <w:tcPr>
            <w:tcW w:type="dxa" w:w="2880"/>
          </w:tcPr>
          <w:p>
            <w:r>
              <w:t>Trigger ID expression.</w:t>
            </w:r>
          </w:p>
        </w:tc>
      </w:tr>
      <w:tr>
        <w:tc>
          <w:tcPr>
            <w:tcW w:type="dxa" w:w="2880"/>
          </w:tcPr>
          <w:p>
            <w:r>
              <w:t>response.trigger.date</w:t>
            </w:r>
          </w:p>
        </w:tc>
        <w:tc>
          <w:tcPr>
            <w:tcW w:type="dxa" w:w="2880"/>
          </w:tcPr>
          <w:p>
            <w:r>
              <w:t>string</w:t>
            </w:r>
          </w:p>
        </w:tc>
        <w:tc>
          <w:tcPr>
            <w:tcW w:type="dxa" w:w="2880"/>
          </w:tcPr>
          <w:p>
            <w:r>
              <w:t>Trigger date expression.</w:t>
            </w:r>
          </w:p>
        </w:tc>
      </w:tr>
      <w:tr>
        <w:tc>
          <w:tcPr>
            <w:tcW w:type="dxa" w:w="2880"/>
          </w:tcPr>
          <w:p>
            <w:r>
              <w:t>response.trigger.type</w:t>
            </w:r>
          </w:p>
        </w:tc>
        <w:tc>
          <w:tcPr>
            <w:tcW w:type="dxa" w:w="2880"/>
          </w:tcPr>
          <w:p>
            <w:r>
              <w:t>string</w:t>
            </w:r>
          </w:p>
        </w:tc>
        <w:tc>
          <w:tcPr>
            <w:tcW w:type="dxa" w:w="2880"/>
          </w:tcPr>
          <w:p>
            <w:r>
              <w:t>Trigger type.</w:t>
            </w:r>
          </w:p>
        </w:tc>
      </w:tr>
      <w:tr>
        <w:tc>
          <w:tcPr>
            <w:tcW w:type="dxa" w:w="2880"/>
          </w:tcPr>
          <w:p>
            <w:r>
              <w:t>response.trigger.format</w:t>
            </w:r>
          </w:p>
        </w:tc>
        <w:tc>
          <w:tcPr>
            <w:tcW w:type="dxa" w:w="2880"/>
          </w:tcPr>
          <w:p>
            <w:r>
              <w:t>string</w:t>
            </w:r>
          </w:p>
        </w:tc>
        <w:tc>
          <w:tcPr>
            <w:tcW w:type="dxa" w:w="2880"/>
          </w:tcPr>
          <w:p>
            <w:r>
              <w:t>Trigger format (as provided in example).</w:t>
            </w:r>
          </w:p>
        </w:tc>
      </w:tr>
      <w:tr>
        <w:tc>
          <w:tcPr>
            <w:tcW w:type="dxa" w:w="2880"/>
          </w:tcPr>
          <w:p>
            <w:r>
              <w:t>response.trigger.order</w:t>
            </w:r>
          </w:p>
        </w:tc>
        <w:tc>
          <w:tcPr>
            <w:tcW w:type="dxa" w:w="2880"/>
          </w:tcPr>
          <w:p>
            <w:r>
              <w:t>string</w:t>
            </w:r>
          </w:p>
        </w:tc>
        <w:tc>
          <w:tcPr>
            <w:tcW w:type="dxa" w:w="2880"/>
          </w:tcPr>
          <w:p>
            <w:r>
              <w:t>Trigger ordering.</w:t>
            </w:r>
          </w:p>
        </w:tc>
      </w:tr>
      <w:tr>
        <w:tc>
          <w:tcPr>
            <w:tcW w:type="dxa" w:w="2880"/>
          </w:tcPr>
          <w:p>
            <w:r>
              <w:t>response.output</w:t>
            </w:r>
          </w:p>
        </w:tc>
        <w:tc>
          <w:tcPr>
            <w:tcW w:type="dxa" w:w="2880"/>
          </w:tcPr>
          <w:p>
            <w:r>
              <w:t>string</w:t>
            </w:r>
          </w:p>
        </w:tc>
        <w:tc>
          <w:tcPr>
            <w:tcW w:type="dxa" w:w="2880"/>
          </w:tcPr>
          <w:p>
            <w:r>
              <w:t>Output mapping expression.</w:t>
            </w:r>
          </w:p>
        </w:tc>
      </w:tr>
      <w:tr>
        <w:tc>
          <w:tcPr>
            <w:tcW w:type="dxa" w:w="2880"/>
          </w:tcPr>
          <w:p>
            <w:r>
              <w:t>response.limit</w:t>
            </w:r>
          </w:p>
        </w:tc>
        <w:tc>
          <w:tcPr>
            <w:tcW w:type="dxa" w:w="2880"/>
          </w:tcPr>
          <w:p>
            <w:r>
              <w:t>string</w:t>
            </w:r>
          </w:p>
        </w:tc>
        <w:tc>
          <w:tcPr>
            <w:tcW w:type="dxa" w:w="2880"/>
          </w:tcPr>
          <w:p>
            <w:r>
              <w:t>Limit expression.</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'{{MAKE_ZONE_URL}}/api/v2/sdk/apps/myApp/1.0.0/modules/listUsers/scope' \</w:t>
        <w:br/>
        <w:t xml:space="preserve"> --header 'Accept: application/json' \</w:t>
        <w:br/>
        <w:t xml:space="preserve"> --header 'Content-Type: application/json' \</w:t>
        <w:br/>
        <w:t xml:space="preserve"> --data '[</w:t>
        <w:br/>
        <w:t xml:space="preserve"> "api",</w:t>
        <w:br/>
        <w:t xml:space="preserve"> "parameters",</w:t>
        <w:br/>
        <w:t xml:space="preserve"> "interface",</w:t>
        <w:br/>
        <w:t xml:space="preserve"> "samples",</w:t>
        <w:br/>
        <w:t xml:space="preserve"> "scope"</w:t>
        <w:br/>
        <w:t xml:space="preserve">  ]'</w:t>
      </w:r>
    </w:p>
    <w:p>
      <w:pPr>
        <w:pStyle w:val="Heading3"/>
      </w:pPr>
      <w:r>
        <w:t>Example Usage</w:t>
      </w:r>
    </w:p>
    <w:p>
      <w:pPr>
        <w:pStyle w:val="Heading3"/>
      </w:pPr>
      <w:r>
        <w:t>Example 1: Enable only API + Parameters sections</w:t>
      </w:r>
    </w:p>
    <w:p>
      <w:r>
        <w:rPr>
          <w:b/>
          <w:color w:val="666666"/>
          <w:sz w:val="16"/>
        </w:rPr>
        <w:t>[bash]</w:t>
      </w:r>
    </w:p>
    <w:p>
      <w:pPr>
        <w:shd w:fill="F2F2F2" w:val="clear"/>
      </w:pPr>
      <w:r>
        <w:rPr>
          <w:rFonts w:ascii="Courier New" w:hAnsi="Courier New"/>
          <w:sz w:val="17"/>
        </w:rPr>
        <w:t>curl --request PUT \</w:t>
        <w:br/>
        <w:t xml:space="preserve"> --url '{{MAKE_ZONE_URL}}/api/v2/sdk/apps/myApp/1.0.0/modules/listUsers/scope' \</w:t>
        <w:br/>
        <w:t xml:space="preserve"> --header 'Accept: application/json' \</w:t>
        <w:br/>
        <w:t xml:space="preserve"> --header 'Content-Type: application/json' \</w:t>
        <w:br/>
        <w:t xml:space="preserve"> --data '["api","parameters"]'</w:t>
      </w:r>
    </w:p>
    <w:p>
      <w:pPr>
        <w:pStyle w:val="Heading3"/>
      </w:pPr>
      <w:r>
        <w:t>Example 2: Enable all supported sections</w:t>
      </w:r>
    </w:p>
    <w:p>
      <w:r>
        <w:rPr>
          <w:b/>
          <w:color w:val="666666"/>
          <w:sz w:val="16"/>
        </w:rPr>
        <w:t>[bash]</w:t>
      </w:r>
    </w:p>
    <w:p>
      <w:pPr>
        <w:shd w:fill="F2F2F2" w:val="clear"/>
      </w:pPr>
      <w:r>
        <w:rPr>
          <w:rFonts w:ascii="Courier New" w:hAnsi="Courier New"/>
          <w:sz w:val="17"/>
        </w:rPr>
        <w:t>curl --request PUT \</w:t>
        <w:br/>
        <w:t xml:space="preserve"> --url '{{MAKE_ZONE_URL}}/api/v2/sdk/apps/acme/2024-01/modules/users_watch/scope' \</w:t>
        <w:br/>
        <w:t xml:space="preserve"> --header 'Accept: application/json' \</w:t>
        <w:br/>
        <w:t xml:space="preserve"> --header 'Content-Type: application/json' \</w:t>
        <w:br/>
        <w:t xml:space="preserve"> --data '["api","epoch","parameters","expect","interface","samples","scope"]'</w:t>
      </w:r>
    </w:p>
    <w:p>
      <w:pPr>
        <w:pStyle w:val="Heading3"/>
      </w:pPr>
      <w:r>
        <w:t>Notes</w:t>
      </w:r>
    </w:p>
    <w:p>
      <w:pPr>
        <w:pStyle w:val="ListBullet"/>
      </w:pPr>
      <w:r>
        <w:t>The request body supports application/json and application/jsonc per the source documentation; this knowledge file uses application/json since no special JSONC requirements were provided.</w:t>
      </w:r>
    </w:p>
    <w:p>
      <w:pPr>
        <w:pStyle w:val="ListBullet"/>
      </w:pPr>
      <w:r>
        <w:t>No query parameters were documented for this endpoint.</w:t>
      </w:r>
    </w:p>
    <w:p>
      <w:r>
        <w:br w:type="page"/>
      </w:r>
    </w:p>
    <w:p>
      <w:pPr>
        <w:pStyle w:val="Heading2"/>
      </w:pPr>
      <w:r>
        <w:t>290. [GET] Get an RPC Section for an SDK App</w:t>
      </w:r>
    </w:p>
    <w:p>
      <w:r>
        <w:rPr>
          <w:b/>
        </w:rPr>
        <w:t xml:space="preserve">Endpoint: </w:t>
      </w:r>
      <w:r>
        <w:rPr>
          <w:rFonts w:ascii="Courier New" w:hAnsi="Courier New"/>
          <w:sz w:val="18"/>
        </w:rPr>
        <w:t>/api/v2/sdk/apps/{{sdkAppName}}/{{sdkAppVersion}}/rpcs/{{sdkRpcName}}/{{sdkRpcSection}}</w:t>
      </w:r>
    </w:p>
    <w:p>
      <w:pPr>
        <w:pStyle w:val="Heading3"/>
      </w:pPr>
      <w:r>
        <w:t>Method</w:t>
      </w:r>
    </w:p>
    <w:p>
      <w:r>
        <w:t>GET</w:t>
      </w:r>
    </w:p>
    <w:p>
      <w:pPr>
        <w:pStyle w:val="Heading3"/>
      </w:pPr>
      <w:r>
        <w:t>URL</w:t>
      </w:r>
    </w:p>
    <w:p>
      <w:r>
        <w:t>{{MAKE_ZONE_URL}}/api/v2/sdk/apps/{{SDK_appName}}/{{SDK_appVersion}}/rpcs/{{SDK_rpcName}}/{{SDK_rpcSection}}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RPC section definition for a given SDK app and version. The response includes the RPC request configuration (URL, method, querystring, body, headers) and the expected response mapping.</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The SDK_rpcName path parameter must always be present.</w:t>
      </w:r>
    </w:p>
    <w:p>
      <w:pPr>
        <w:pStyle w:val="ListBullet"/>
      </w:pPr>
      <w:r>
        <w:t>The SDK_rpcSection path parameter must always be present and must be one of: "api", "parameters".</w:t>
      </w:r>
    </w:p>
    <w:p>
      <w:pPr>
        <w:pStyle w:val="ListBullet"/>
      </w:pPr>
      <w:r>
        <w:t>Always construct the path as /api/v2/sdk/apps/{{SDK_appName}}/{{SDK_appVersion}}/rpcs/{{SDK_rpcName}}/{{SDK_rpcSection}}, where each {{...}} value is a non-empty string.</w:t>
      </w:r>
    </w:p>
    <w:p>
      <w:pPr>
        <w:pStyle w:val="ListBullet"/>
      </w:pPr>
      <w:r>
        <w:t>Do not call the API with missing or empty path parameters (e.g., avoid double slashes like .../apps//...).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/api/v2/sdk/apps/myApp/1.0.0/rpcs/listUsers/api</w:t>
        <w:br/>
        <w:t>/api/v2/sdk/apps/myApp/1.0.0/rpcs/listUsers/parameters</w:t>
      </w:r>
    </w:p>
    <w:p>
      <w:pPr>
        <w:pStyle w:val="Heading3"/>
      </w:pPr>
      <w:r>
        <w:t>Invalid Examples</w:t>
      </w:r>
    </w:p>
    <w:p>
      <w:r>
        <w:rPr>
          <w:b/>
          <w:color w:val="666666"/>
          <w:sz w:val="16"/>
        </w:rPr>
        <w:t>[http]</w:t>
      </w:r>
    </w:p>
    <w:p>
      <w:pPr>
        <w:shd w:fill="F2F2F2" w:val="clear"/>
      </w:pPr>
      <w:r>
        <w:rPr>
          <w:rFonts w:ascii="Courier New" w:hAnsi="Courier New"/>
          <w:sz w:val="17"/>
        </w:rPr>
        <w:t>/api/v2/sdk/apps//1.0.0/rpcs/listUsers/api</w:t>
        <w:br/>
        <w:t>/api/v2/sdk/apps/myApp/1.0.0/rpcs//api</w:t>
        <w:br/>
        <w:t>/api/v2/sdk/apps/myApp/1.0.0/rpcs/listUsers/</w:t>
        <w:br/>
        <w:t>/api/v2/sdk/apps/myApp/1.0.0/rpcs/listUsers/body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(Send in URL path.)</w:t>
            </w:r>
          </w:p>
        </w:tc>
      </w:tr>
      <w:tr>
        <w:tc>
          <w:tcPr>
            <w:tcW w:type="dxa" w:w="2880"/>
          </w:tcPr>
          <w:p>
            <w:r>
              <w:t>SDK_appVersion</w:t>
            </w:r>
          </w:p>
        </w:tc>
        <w:tc>
          <w:tcPr>
            <w:tcW w:type="dxa" w:w="2880"/>
          </w:tcPr>
          <w:p>
            <w:r>
              <w:t>string</w:t>
            </w:r>
          </w:p>
        </w:tc>
        <w:tc>
          <w:tcPr>
            <w:tcW w:type="dxa" w:w="2880"/>
          </w:tcPr>
          <w:p>
            <w:r>
              <w:t>SDK app version. (Send in URL path.)</w:t>
            </w:r>
          </w:p>
        </w:tc>
      </w:tr>
      <w:tr>
        <w:tc>
          <w:tcPr>
            <w:tcW w:type="dxa" w:w="2880"/>
          </w:tcPr>
          <w:p>
            <w:r>
              <w:t>SDK_rpcName</w:t>
            </w:r>
          </w:p>
        </w:tc>
        <w:tc>
          <w:tcPr>
            <w:tcW w:type="dxa" w:w="2880"/>
          </w:tcPr>
          <w:p>
            <w:r>
              <w:t>string</w:t>
            </w:r>
          </w:p>
        </w:tc>
        <w:tc>
          <w:tcPr>
            <w:tcW w:type="dxa" w:w="2880"/>
          </w:tcPr>
          <w:p>
            <w:r>
              <w:t>RPC name. (Send in URL path.)</w:t>
            </w:r>
          </w:p>
        </w:tc>
      </w:tr>
      <w:tr>
        <w:tc>
          <w:tcPr>
            <w:tcW w:type="dxa" w:w="2880"/>
          </w:tcPr>
          <w:p>
            <w:r>
              <w:t>SDK_rpcSection</w:t>
            </w:r>
          </w:p>
        </w:tc>
        <w:tc>
          <w:tcPr>
            <w:tcW w:type="dxa" w:w="2880"/>
          </w:tcPr>
          <w:p>
            <w:r>
              <w:t>string (enum)</w:t>
            </w:r>
          </w:p>
        </w:tc>
        <w:tc>
          <w:tcPr>
            <w:tcW w:type="dxa" w:w="2880"/>
          </w:tcPr>
          <w:p>
            <w:r>
              <w:t>RPC section to retrieve. Allowed values: "api", "parameters".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"url": "/api/users",</w:t>
        <w:br/>
        <w:t xml:space="preserve"> "method": "GET",</w:t>
        <w:br/>
        <w:t xml:space="preserve"> "qs": {},</w:t>
        <w:br/>
        <w:t xml:space="preserve"> "body": {},</w:t>
        <w:br/>
        <w:t xml:space="preserve"> "headers": {},</w:t>
        <w:br/>
        <w:t xml:space="preserve"> "response": {</w:t>
        <w:br/>
        <w:t xml:space="preserve"> "iterate": "{{body.users}}",</w:t>
        <w:br/>
        <w:t xml:space="preserve"> "output": {</w:t>
        <w:br/>
        <w:t xml:space="preserve"> "label": "{{item.name}}",</w:t>
        <w:br/>
        <w:t xml:space="preserve"> "value": "{{item.id}}"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RPC target URL/path.</w:t>
            </w:r>
          </w:p>
        </w:tc>
      </w:tr>
      <w:tr>
        <w:tc>
          <w:tcPr>
            <w:tcW w:type="dxa" w:w="2880"/>
          </w:tcPr>
          <w:p>
            <w:r>
              <w:t>method</w:t>
            </w:r>
          </w:p>
        </w:tc>
        <w:tc>
          <w:tcPr>
            <w:tcW w:type="dxa" w:w="2880"/>
          </w:tcPr>
          <w:p>
            <w:r>
              <w:t>string</w:t>
            </w:r>
          </w:p>
        </w:tc>
        <w:tc>
          <w:tcPr>
            <w:tcW w:type="dxa" w:w="2880"/>
          </w:tcPr>
          <w:p>
            <w:r>
              <w:t>HTTP method used by the RPC (e.g., GET).</w:t>
            </w:r>
          </w:p>
        </w:tc>
      </w:tr>
      <w:tr>
        <w:tc>
          <w:tcPr>
            <w:tcW w:type="dxa" w:w="2880"/>
          </w:tcPr>
          <w:p>
            <w:r>
              <w:t>qs</w:t>
            </w:r>
          </w:p>
        </w:tc>
        <w:tc>
          <w:tcPr>
            <w:tcW w:type="dxa" w:w="2880"/>
          </w:tcPr>
          <w:p>
            <w:r>
              <w:t>object</w:t>
            </w:r>
          </w:p>
        </w:tc>
        <w:tc>
          <w:tcPr>
            <w:tcW w:type="dxa" w:w="2880"/>
          </w:tcPr>
          <w:p>
            <w:r>
              <w:t>Querystring parameters configuration for the RPC.</w:t>
            </w:r>
          </w:p>
        </w:tc>
      </w:tr>
      <w:tr>
        <w:tc>
          <w:tcPr>
            <w:tcW w:type="dxa" w:w="2880"/>
          </w:tcPr>
          <w:p>
            <w:r>
              <w:t>body</w:t>
            </w:r>
          </w:p>
        </w:tc>
        <w:tc>
          <w:tcPr>
            <w:tcW w:type="dxa" w:w="2880"/>
          </w:tcPr>
          <w:p>
            <w:r>
              <w:t>object</w:t>
            </w:r>
          </w:p>
        </w:tc>
        <w:tc>
          <w:tcPr>
            <w:tcW w:type="dxa" w:w="2880"/>
          </w:tcPr>
          <w:p>
            <w:r>
              <w:t>Body configuration for the RPC.</w:t>
            </w:r>
          </w:p>
        </w:tc>
      </w:tr>
      <w:tr>
        <w:tc>
          <w:tcPr>
            <w:tcW w:type="dxa" w:w="2880"/>
          </w:tcPr>
          <w:p>
            <w:r>
              <w:t>headers</w:t>
            </w:r>
          </w:p>
        </w:tc>
        <w:tc>
          <w:tcPr>
            <w:tcW w:type="dxa" w:w="2880"/>
          </w:tcPr>
          <w:p>
            <w:r>
              <w:t>object</w:t>
            </w:r>
          </w:p>
        </w:tc>
        <w:tc>
          <w:tcPr>
            <w:tcW w:type="dxa" w:w="2880"/>
          </w:tcPr>
          <w:p>
            <w:r>
              <w:t>Headers configuration for the RPC.</w:t>
            </w:r>
          </w:p>
        </w:tc>
      </w:tr>
      <w:tr>
        <w:tc>
          <w:tcPr>
            <w:tcW w:type="dxa" w:w="2880"/>
          </w:tcPr>
          <w:p>
            <w:r>
              <w:t>response</w:t>
            </w:r>
          </w:p>
        </w:tc>
        <w:tc>
          <w:tcPr>
            <w:tcW w:type="dxa" w:w="2880"/>
          </w:tcPr>
          <w:p>
            <w:r>
              <w:t>object</w:t>
            </w:r>
          </w:p>
        </w:tc>
        <w:tc>
          <w:tcPr>
            <w:tcW w:type="dxa" w:w="2880"/>
          </w:tcPr>
          <w:p>
            <w:r>
              <w:t>Response mapping configuration.</w:t>
            </w:r>
          </w:p>
        </w:tc>
      </w:tr>
      <w:tr>
        <w:tc>
          <w:tcPr>
            <w:tcW w:type="dxa" w:w="2880"/>
          </w:tcPr>
          <w:p>
            <w:r>
              <w:t>response.iterate</w:t>
            </w:r>
          </w:p>
        </w:tc>
        <w:tc>
          <w:tcPr>
            <w:tcW w:type="dxa" w:w="2880"/>
          </w:tcPr>
          <w:p>
            <w:r>
              <w:t>string</w:t>
            </w:r>
          </w:p>
        </w:tc>
        <w:tc>
          <w:tcPr>
            <w:tcW w:type="dxa" w:w="2880"/>
          </w:tcPr>
          <w:p>
            <w:r>
              <w:t>Iterator expression indicating which part of the response to iterate over.</w:t>
            </w:r>
          </w:p>
        </w:tc>
      </w:tr>
      <w:tr>
        <w:tc>
          <w:tcPr>
            <w:tcW w:type="dxa" w:w="2880"/>
          </w:tcPr>
          <w:p>
            <w:r>
              <w:t>response.output</w:t>
            </w:r>
          </w:p>
        </w:tc>
        <w:tc>
          <w:tcPr>
            <w:tcW w:type="dxa" w:w="2880"/>
          </w:tcPr>
          <w:p>
            <w:r>
              <w:t>object</w:t>
            </w:r>
          </w:p>
        </w:tc>
        <w:tc>
          <w:tcPr>
            <w:tcW w:type="dxa" w:w="2880"/>
          </w:tcPr>
          <w:p>
            <w:r>
              <w:t>Output mapping definition for each iterated item.</w:t>
            </w:r>
          </w:p>
        </w:tc>
      </w:tr>
      <w:tr>
        <w:tc>
          <w:tcPr>
            <w:tcW w:type="dxa" w:w="2880"/>
          </w:tcPr>
          <w:p>
            <w:r>
              <w:t>response.output.label</w:t>
            </w:r>
          </w:p>
        </w:tc>
        <w:tc>
          <w:tcPr>
            <w:tcW w:type="dxa" w:w="2880"/>
          </w:tcPr>
          <w:p>
            <w:r>
              <w:t>string</w:t>
            </w:r>
          </w:p>
        </w:tc>
        <w:tc>
          <w:tcPr>
            <w:tcW w:type="dxa" w:w="2880"/>
          </w:tcPr>
          <w:p>
            <w:r>
              <w:t>Label mapping expression.</w:t>
            </w:r>
          </w:p>
        </w:tc>
      </w:tr>
      <w:tr>
        <w:tc>
          <w:tcPr>
            <w:tcW w:type="dxa" w:w="2880"/>
          </w:tcPr>
          <w:p>
            <w:r>
              <w:t>response.output.value</w:t>
            </w:r>
          </w:p>
        </w:tc>
        <w:tc>
          <w:tcPr>
            <w:tcW w:type="dxa" w:w="2880"/>
          </w:tcPr>
          <w:p>
            <w:r>
              <w:t>string</w:t>
            </w:r>
          </w:p>
        </w:tc>
        <w:tc>
          <w:tcPr>
            <w:tcW w:type="dxa" w:w="2880"/>
          </w:tcPr>
          <w:p>
            <w:r>
              <w:t>Value mapping expression.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'{{MAKE_ZONE_URL}}/api/v2/sdk/apps/myApp/1.0.0/rpcs/listUsers/api' \</w:t>
        <w:br/>
        <w:t xml:space="preserve"> --header 'Accept: application/json'</w:t>
      </w:r>
    </w:p>
    <w:p>
      <w:pPr>
        <w:pStyle w:val="Heading3"/>
      </w:pPr>
      <w:r>
        <w:t>Example Usage</w:t>
      </w:r>
    </w:p>
    <w:p>
      <w:pPr>
        <w:pStyle w:val="Heading3"/>
      </w:pPr>
      <w:r>
        <w:t>Example 1: Get the api section for an RPC</w:t>
      </w:r>
    </w:p>
    <w:p>
      <w:r>
        <w:rPr>
          <w:b/>
          <w:color w:val="666666"/>
          <w:sz w:val="16"/>
        </w:rPr>
        <w:t>[bash]</w:t>
      </w:r>
    </w:p>
    <w:p>
      <w:pPr>
        <w:shd w:fill="F2F2F2" w:val="clear"/>
      </w:pPr>
      <w:r>
        <w:rPr>
          <w:rFonts w:ascii="Courier New" w:hAnsi="Courier New"/>
          <w:sz w:val="17"/>
        </w:rPr>
        <w:t>curl --location \</w:t>
        <w:br/>
        <w:t xml:space="preserve"> --request GET '{{MAKE_ZONE_URL}}/api/v2/sdk/apps/myApp/1.0.0/rpcs/listUsers/api' \</w:t>
        <w:br/>
        <w:t xml:space="preserve"> --header 'Accept: application/json'</w:t>
      </w:r>
    </w:p>
    <w:p>
      <w:pPr>
        <w:pStyle w:val="Heading3"/>
      </w:pPr>
      <w:r>
        <w:t>Example 2: Get the parameters section for an RPC</w:t>
      </w:r>
    </w:p>
    <w:p>
      <w:r>
        <w:rPr>
          <w:b/>
          <w:color w:val="666666"/>
          <w:sz w:val="16"/>
        </w:rPr>
        <w:t>[bash]</w:t>
      </w:r>
    </w:p>
    <w:p>
      <w:pPr>
        <w:shd w:fill="F2F2F2" w:val="clear"/>
      </w:pPr>
      <w:r>
        <w:rPr>
          <w:rFonts w:ascii="Courier New" w:hAnsi="Courier New"/>
          <w:sz w:val="17"/>
        </w:rPr>
        <w:t>curl --location \</w:t>
        <w:br/>
        <w:t xml:space="preserve"> --request GET '{{MAKE_ZONE_URL}}/api/v2/sdk/apps/myApp/1.0.0/rpcs/listUsers/parameters' \</w:t>
        <w:br/>
        <w:t xml:space="preserve"> --header 'Accept: application/json'</w:t>
      </w:r>
    </w:p>
    <w:p>
      <w:pPr>
        <w:pStyle w:val="Heading3"/>
      </w:pPr>
      <w:r>
        <w:t>Related sdkAppRpcs actions</w:t>
      </w:r>
    </w:p>
    <w:p>
      <w:pPr>
        <w:pStyle w:val="ListBullet"/>
      </w:pPr>
      <w:r>
        <w:t>[DELETE] Delete an App Version's RPC — /api/v2/sdk/apps/{{sdkAppName}}/{{sdkAppVersion}}/rpcs/{{sdkRpcName}}</w:t>
      </w:r>
    </w:p>
    <w:p>
      <w:pPr>
        <w:pStyle w:val="ListBullet"/>
      </w:pPr>
      <w:r>
        <w:t>[POST] Create an SDK App RPC — /api/v2/sdk/apps/{{sdkAppName}}/{{sdkAppVersion}}/rpcs</w:t>
      </w:r>
    </w:p>
    <w:p>
      <w:pPr>
        <w:pStyle w:val="ListBullet"/>
      </w:pPr>
      <w:r>
        <w:t>[POST] Test an App Version RPC — /api/v2/sdk/apps/{{sdkAppName}}/{{sdkAppVersion}}/rpcs/{{sdkRpcName}}</w:t>
      </w:r>
    </w:p>
    <w:p>
      <w:r>
        <w:br w:type="page"/>
      </w:r>
    </w:p>
    <w:p>
      <w:pPr>
        <w:pStyle w:val="Heading2"/>
      </w:pPr>
      <w:r>
        <w:t>291. [PUT] Set a Webhook’s Section (SDK App)</w:t>
      </w:r>
    </w:p>
    <w:p>
      <w:r>
        <w:rPr>
          <w:b/>
        </w:rPr>
        <w:t xml:space="preserve">Endpoint: </w:t>
      </w:r>
      <w:r>
        <w:rPr>
          <w:rFonts w:ascii="Courier New" w:hAnsi="Courier New"/>
          <w:sz w:val="18"/>
        </w:rPr>
        <w:t>/api/v2/sdk/apps/webhooks/{{sdkWebhookName}}/{{sdkWebhookSection}}</w:t>
      </w:r>
    </w:p>
    <w:p>
      <w:pPr>
        <w:pStyle w:val="Heading3"/>
      </w:pPr>
      <w:r>
        <w:t>Prerequisites</w:t>
      </w:r>
    </w:p>
    <w:p>
      <w:pPr>
        <w:pStyle w:val="ListBullet"/>
      </w:pPr>
      <w:r>
        <w:t>You must have access to the SDK app/webhook you are updating.</w:t>
      </w:r>
    </w:p>
    <w:p>
      <w:pPr>
        <w:pStyle w:val="Heading3"/>
      </w:pPr>
      <w:r>
        <w:t>Method</w:t>
      </w:r>
    </w:p>
    <w:p>
      <w:r>
        <w:t>PUT</w:t>
      </w:r>
    </w:p>
    <w:p>
      <w:pPr>
        <w:pStyle w:val="Heading3"/>
      </w:pPr>
      <w:r>
        <w:t>URL</w:t>
      </w:r>
    </w:p>
    <w:p>
      <w:r>
        <w:t>{{MAKE_ZONE_URL}}/api/v2/sdk/apps/webhooks/{{SDK_webhookName}}/{{SDK_webhookSection}}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"application/jsonc"</w:t>
        <w:br/>
        <w:t>}</w:t>
      </w:r>
    </w:p>
    <w:p>
      <w:pPr>
        <w:pStyle w:val="Heading3"/>
      </w:pPr>
      <w:r>
        <w:t>Description</w:t>
      </w:r>
    </w:p>
    <w:p>
      <w:r>
        <w:t>Updates (“sets”) a specific section of an SDK app webhook identified by SDK_webhookName. The section to update is selected via the SDK_webhookSection path parameter.</w:t>
      </w:r>
    </w:p>
    <w:p>
      <w:pPr>
        <w:pStyle w:val="Heading3"/>
      </w:pPr>
      <w:r>
        <w:t>Enforcement Rules</w:t>
      </w:r>
    </w:p>
    <w:p>
      <w:pPr>
        <w:pStyle w:val="ListBullet"/>
      </w:pPr>
      <w:r>
        <w:t>The SDK_webhookName path parameter must always be present.</w:t>
      </w:r>
    </w:p>
    <w:p>
      <w:pPr>
        <w:pStyle w:val="ListBullet"/>
      </w:pPr>
      <w:r>
        <w:t>The SDK_webhookSection path parameter must always be present.</w:t>
      </w:r>
    </w:p>
    <w:p>
      <w:pPr>
        <w:pStyle w:val="ListBullet"/>
      </w:pPr>
      <w:r>
        <w:t>Always construct the path as /api/v2/sdk/apps/webhooks/{{SDK_webhookName}}/{{SDK_webhookSection}}, where both path parameters are non-empty strings.</w:t>
      </w:r>
    </w:p>
    <w:p>
      <w:pPr>
        <w:pStyle w:val="ListBullet"/>
      </w:pPr>
      <w:r>
        <w:t>Do not call the API with missing or empty path parameters (e.g., avoid /api/v2/sdk/apps/webhooks//api or /api/v2/sdk/apps/webhooks/name/).</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/api/v2/sdk/apps/webhooks/myWebhook/api</w:t>
        <w:br/>
        <w:t>/api/v2/sdk/apps/webhooks/myWebhook/parameters</w:t>
        <w:br/>
        <w:t>/api/v2/sdk/apps/webhooks/myWebhook/update</w:t>
      </w:r>
    </w:p>
    <w:p>
      <w:pPr>
        <w:pStyle w:val="Heading3"/>
      </w:pPr>
      <w:r>
        <w:t>Invalid Examples</w:t>
      </w:r>
    </w:p>
    <w:p>
      <w:r>
        <w:rPr>
          <w:b/>
          <w:color w:val="666666"/>
          <w:sz w:val="16"/>
        </w:rPr>
        <w:t>[http]</w:t>
      </w:r>
    </w:p>
    <w:p>
      <w:pPr>
        <w:shd w:fill="F2F2F2" w:val="clear"/>
      </w:pPr>
      <w:r>
        <w:rPr>
          <w:rFonts w:ascii="Courier New" w:hAnsi="Courier New"/>
          <w:sz w:val="17"/>
        </w:rPr>
        <w:t>/api/v2/sdk/apps/webhooks//api</w:t>
        <w:br/>
        <w:t>/api/v2/sdk/apps/webhooks/myWebhook/</w:t>
        <w:br/>
        <w:t>/api/v2/sdk/apps/webhooks/myWebhook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SDK_webhookName</w:t>
            </w:r>
          </w:p>
        </w:tc>
        <w:tc>
          <w:tcPr>
            <w:tcW w:type="dxa" w:w="2880"/>
          </w:tcPr>
          <w:p>
            <w:r>
              <w:t>string</w:t>
            </w:r>
          </w:p>
        </w:tc>
        <w:tc>
          <w:tcPr>
            <w:tcW w:type="dxa" w:w="2880"/>
          </w:tcPr>
          <w:p>
            <w:r>
              <w:t>Webhook name/identifier.</w:t>
            </w:r>
          </w:p>
        </w:tc>
      </w:tr>
      <w:tr>
        <w:tc>
          <w:tcPr>
            <w:tcW w:type="dxa" w:w="2880"/>
          </w:tcPr>
          <w:p>
            <w:r>
              <w:t>SDK_webhookSection</w:t>
            </w:r>
          </w:p>
        </w:tc>
        <w:tc>
          <w:tcPr>
            <w:tcW w:type="dxa" w:w="2880"/>
          </w:tcPr>
          <w:p>
            <w:r>
              <w:t>string (enum)</w:t>
            </w:r>
          </w:p>
        </w:tc>
        <w:tc>
          <w:tcPr>
            <w:tcW w:type="dxa" w:w="2880"/>
          </w:tcPr>
          <w:p>
            <w:r>
              <w:t>Section to set. Allowed values: api, parameters, attach, detach, update, scope.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w:t>
            </w:r>
          </w:p>
        </w:tc>
        <w:tc>
          <w:tcPr>
            <w:tcW w:type="dxa" w:w="2880"/>
          </w:tcPr>
          <w:p>
            <w:r>
              <w:t>string</w:t>
            </w:r>
          </w:p>
        </w:tc>
        <w:tc>
          <w:tcPr>
            <w:tcW w:type="dxa" w:w="2880"/>
          </w:tcPr>
          <w:p>
            <w:r>
              <w:t>Output mapping/template. Example: "{{body}}".</w:t>
            </w:r>
          </w:p>
        </w:tc>
      </w:tr>
      <w:tr>
        <w:tc>
          <w:tcPr>
            <w:tcW w:type="dxa" w:w="2880"/>
          </w:tcPr>
          <w:p>
            <w:r>
              <w:t>test</w:t>
            </w:r>
          </w:p>
        </w:tc>
        <w:tc>
          <w:tcPr>
            <w:tcW w:type="dxa" w:w="2880"/>
          </w:tcPr>
          <w:p>
            <w:r>
              <w:t>boolean</w:t>
            </w:r>
          </w:p>
        </w:tc>
        <w:tc>
          <w:tcPr>
            <w:tcW w:type="dxa" w:w="2880"/>
          </w:tcPr>
          <w:p>
            <w:r>
              <w:t>Whether to run in test mode.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"change":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change</w:t>
            </w:r>
          </w:p>
        </w:tc>
        <w:tc>
          <w:tcPr>
            <w:tcW w:type="dxa" w:w="2880"/>
          </w:tcPr>
          <w:p>
            <w:r>
              <w:t>object</w:t>
            </w:r>
          </w:p>
        </w:tc>
        <w:tc>
          <w:tcPr>
            <w:tcW w:type="dxa" w:w="2880"/>
          </w:tcPr>
          <w:p>
            <w:r>
              <w:t>Object describing the applied change. (Shape not further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'{{MAKE_ZONE_URL}}/api/v2/sdk/apps/webhooks/myWebhook/api' \</w:t>
        <w:br/>
        <w:t xml:space="preserve"> --header 'Accept: application/json' \</w:t>
        <w:br/>
        <w:t xml:space="preserve"> --header 'Content-Type: application/jsonc' \</w:t>
        <w:br/>
        <w:t xml:space="preserve"> --data '{</w:t>
        <w:br/>
        <w:t xml:space="preserve"> "output": "{{body}}",</w:t>
        <w:br/>
        <w:t xml:space="preserve"> "test": true</w:t>
        <w:br/>
        <w:t xml:space="preserve">  }'</w:t>
      </w:r>
    </w:p>
    <w:p>
      <w:pPr>
        <w:pStyle w:val="Heading3"/>
      </w:pPr>
      <w:r>
        <w:t>Example Usage</w:t>
      </w:r>
    </w:p>
    <w:p>
      <w:pPr>
        <w:pStyle w:val="Heading3"/>
      </w:pPr>
      <w:r>
        <w:t>Example 1: Set the api section</w:t>
      </w:r>
    </w:p>
    <w:p>
      <w:r>
        <w:rPr>
          <w:b/>
          <w:color w:val="666666"/>
          <w:sz w:val="16"/>
        </w:rPr>
        <w:t>[bash]</w:t>
      </w:r>
    </w:p>
    <w:p>
      <w:pPr>
        <w:shd w:fill="F2F2F2" w:val="clear"/>
      </w:pPr>
      <w:r>
        <w:rPr>
          <w:rFonts w:ascii="Courier New" w:hAnsi="Courier New"/>
          <w:sz w:val="17"/>
        </w:rPr>
        <w:t>curl --request PUT '{{MAKE_ZONE_URL}}/api/v2/sdk/apps/webhooks/myWebhook/api' \</w:t>
        <w:br/>
        <w:t xml:space="preserve"> --header 'Accept: application/json' \</w:t>
        <w:br/>
        <w:t xml:space="preserve"> --header 'Content-Type: application/jsonc' \</w:t>
        <w:br/>
        <w:t xml:space="preserve"> --data '{"output":"{{body}}","test":true}'</w:t>
      </w:r>
    </w:p>
    <w:p>
      <w:pPr>
        <w:pStyle w:val="Heading3"/>
      </w:pPr>
      <w:r>
        <w:t>Example 2: Set the parameters section</w:t>
      </w:r>
    </w:p>
    <w:p>
      <w:r>
        <w:rPr>
          <w:b/>
          <w:color w:val="666666"/>
          <w:sz w:val="16"/>
        </w:rPr>
        <w:t>[bash]</w:t>
      </w:r>
    </w:p>
    <w:p>
      <w:pPr>
        <w:shd w:fill="F2F2F2" w:val="clear"/>
      </w:pPr>
      <w:r>
        <w:rPr>
          <w:rFonts w:ascii="Courier New" w:hAnsi="Courier New"/>
          <w:sz w:val="17"/>
        </w:rPr>
        <w:t>curl --request PUT '{{MAKE_ZONE_URL}}/api/v2/sdk/apps/webhooks/myWebhook/parameters' \</w:t>
        <w:br/>
        <w:t xml:space="preserve"> --header 'Accept: application/json' \</w:t>
        <w:br/>
        <w:t xml:space="preserve"> --header 'Content-Type: application/jsonc' \</w:t>
        <w:br/>
        <w:t xml:space="preserve"> --data '{"output":"{{body}}","test":true}'</w:t>
      </w:r>
    </w:p>
    <w:p>
      <w:pPr>
        <w:pStyle w:val="Heading3"/>
      </w:pPr>
      <w:r>
        <w:t>Example 3: Set the update section</w:t>
      </w:r>
    </w:p>
    <w:p>
      <w:r>
        <w:rPr>
          <w:b/>
          <w:color w:val="666666"/>
          <w:sz w:val="16"/>
        </w:rPr>
        <w:t>[bash]</w:t>
      </w:r>
    </w:p>
    <w:p>
      <w:pPr>
        <w:shd w:fill="F2F2F2" w:val="clear"/>
      </w:pPr>
      <w:r>
        <w:rPr>
          <w:rFonts w:ascii="Courier New" w:hAnsi="Courier New"/>
          <w:sz w:val="17"/>
        </w:rPr>
        <w:t>curl --request PUT '{{MAKE_ZONE_URL}}/api/v2/sdk/apps/webhooks/myWebhook/update' \</w:t>
        <w:br/>
        <w:t xml:space="preserve"> --header 'Accept: application/json' \</w:t>
        <w:br/>
        <w:t xml:space="preserve"> --header 'Content-Type: application/jsonc' \</w:t>
        <w:br/>
        <w:t xml:space="preserve"> --data '{"output":"{{body}}","test":true}'</w:t>
      </w:r>
    </w:p>
    <w:p>
      <w:pPr>
        <w:pStyle w:val="Heading3"/>
      </w:pPr>
      <w:r>
        <w:t>Notes</w:t>
      </w:r>
    </w:p>
    <w:p>
      <w:pPr>
        <w:pStyle w:val="ListBullet"/>
      </w:pPr>
      <w:r>
        <w:t>The request Content-Type is documented as application/jsonc (not standard application/json), so it is preserved as provided.</w:t>
      </w:r>
    </w:p>
    <w:p>
      <w:pPr>
        <w:pStyle w:val="ListBullet"/>
      </w:pPr>
      <w:r>
        <w:t>No error responses were provided in the scraped content, so only the documented 200 response is included.</w:t>
      </w:r>
    </w:p>
    <w:p>
      <w:pPr>
        <w:pStyle w:val="Heading3"/>
      </w:pPr>
      <w:r>
        <w:t>Related sdkAppWebhooks actions</w:t>
      </w:r>
    </w:p>
    <w:p>
      <w:pPr>
        <w:pStyle w:val="ListBullet"/>
      </w:pPr>
      <w:r>
        <w:t>[PATCH] Update an SDK App Webhook — /api/v2/sdk/apps/webhooks/{{sdkWebhookName}}</w:t>
      </w:r>
    </w:p>
    <w:p>
      <w:pPr>
        <w:pStyle w:val="ListBullet"/>
      </w:pPr>
      <w:r>
        <w:t>[GET] Get an SDK App Webhook — /api/v2/sdk/apps/webhooks/{{sdkWebhookName}}</w:t>
      </w:r>
    </w:p>
    <w:p>
      <w:pPr>
        <w:pStyle w:val="ListBullet"/>
      </w:pPr>
      <w:r>
        <w:t>[POST] Create a Webhook for an SDK App — /api/v2/sdk/apps/{{sdkAppName}}/webhooks</w:t>
      </w:r>
    </w:p>
    <w:p>
      <w:r>
        <w:br w:type="page"/>
      </w:r>
    </w:p>
    <w:p>
      <w:pPr>
        <w:pStyle w:val="Heading2"/>
      </w:pPr>
      <w:r>
        <w:t>292. [GET] Get Public (Approved) Template Details</w:t>
      </w:r>
    </w:p>
    <w:p>
      <w:r>
        <w:rPr>
          <w:b/>
        </w:rPr>
        <w:t xml:space="preserve">Endpoint: </w:t>
      </w:r>
      <w:r>
        <w:rPr>
          <w:rFonts w:ascii="Courier New" w:hAnsi="Courier New"/>
          <w:sz w:val="18"/>
        </w:rPr>
        <w:t>/api/v2/templates/public/{{templateUrl}}</w:t>
      </w:r>
    </w:p>
    <w:p>
      <w:pPr>
        <w:pStyle w:val="Heading3"/>
      </w:pPr>
      <w:r>
        <w:t>Prerequisites</w:t>
      </w:r>
    </w:p>
    <w:p>
      <w:pPr>
        <w:pStyle w:val="ListBullet"/>
      </w:pPr>
      <w:r>
        <w:t>The template must be a public (approved) template.</w:t>
      </w:r>
    </w:p>
    <w:p>
      <w:pPr>
        <w:pStyle w:val="ListBullet"/>
      </w:pPr>
      <w:r>
        <w:t>You must know the template’s templateUrl (obtainable from the List templates endpoint).</w:t>
      </w:r>
    </w:p>
    <w:p>
      <w:pPr>
        <w:pStyle w:val="Heading3"/>
      </w:pPr>
      <w:r>
        <w:t>Method</w:t>
      </w:r>
    </w:p>
    <w:p>
      <w:r>
        <w:t>GET</w:t>
      </w:r>
    </w:p>
    <w:p>
      <w:pPr>
        <w:pStyle w:val="Heading3"/>
      </w:pPr>
      <w:r>
        <w:t>URL</w:t>
      </w:r>
    </w:p>
    <w:p>
      <w:r>
        <w:t>{{MAKE_ZONE_URL}}/api/v2/templates/public/{{templateUrl}}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a public (approved) template identified by its templateUrl. You can optionally specify which fields to return and/or target a specific public version of the template.</w:t>
      </w:r>
    </w:p>
    <w:p>
      <w:pPr>
        <w:pStyle w:val="Heading3"/>
      </w:pPr>
      <w:r>
        <w:t>Enforcement Rules</w:t>
      </w:r>
    </w:p>
    <w:p>
      <w:pPr>
        <w:pStyle w:val="ListBullet"/>
      </w:pPr>
      <w:r>
        <w:t>The templateUrl path parameter must always be present.</w:t>
      </w:r>
    </w:p>
    <w:p>
      <w:pPr>
        <w:pStyle w:val="ListBullet"/>
      </w:pPr>
      <w:r>
        <w:t>If the user provides a templateUrl, use that value directly.</w:t>
      </w:r>
    </w:p>
    <w:p>
      <w:pPr>
        <w:pStyle w:val="ListBullet"/>
      </w:pPr>
      <w:r>
        <w:t>Do not call the API with a missing or empty templateUrl (e.g., avoid /templates/public/).</w:t>
      </w:r>
    </w:p>
    <w:p>
      <w:pPr>
        <w:pStyle w:val="ListBullet"/>
      </w:pPr>
      <w:r>
        <w:t>Always construct the path as /api/v2/templates/public/{{templateUrl}}, where {{templateUrl}} is a non-empty string.</w:t>
      </w:r>
    </w:p>
    <w:p>
      <w:pPr>
        <w:pStyle w:val="ListBullet"/>
      </w:pPr>
      <w:r>
        <w:t>Do not infer or guess templateUrl.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/api/v2/templates/public/16-multiple-apps-template-example</w:t>
      </w:r>
    </w:p>
    <w:p>
      <w:pPr>
        <w:pStyle w:val="Heading3"/>
      </w:pPr>
      <w:r>
        <w:t>Invalid Examples</w:t>
      </w:r>
    </w:p>
    <w:p>
      <w:r>
        <w:rPr>
          <w:b/>
          <w:color w:val="666666"/>
          <w:sz w:val="16"/>
        </w:rPr>
        <w:t>[http]</w:t>
      </w:r>
    </w:p>
    <w:p>
      <w:pPr>
        <w:shd w:fill="F2F2F2" w:val="clear"/>
      </w:pPr>
      <w:r>
        <w:rPr>
          <w:rFonts w:ascii="Courier New" w:hAnsi="Courier New"/>
          <w:sz w:val="17"/>
        </w:rPr>
        <w:t>/api/v2/templates/public/</w:t>
        <w:br/>
        <w:t>/api/v2/templates/public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templateUrl</w:t>
            </w:r>
          </w:p>
        </w:tc>
        <w:tc>
          <w:tcPr>
            <w:tcW w:type="dxa" w:w="2880"/>
          </w:tcPr>
          <w:p>
            <w:r>
              <w:t>string</w:t>
            </w:r>
          </w:p>
        </w:tc>
        <w:tc>
          <w:tcPr>
            <w:tcW w:type="dxa" w:w="2880"/>
          </w:tcPr>
          <w:p>
            <w:r>
              <w:t>The unique URL of the public (approved) template consisting of the template ID and name. Example: 16-multiple-apps-template-example.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templatePublicId</w:t>
            </w:r>
          </w:p>
        </w:tc>
        <w:tc>
          <w:tcPr>
            <w:tcW w:type="dxa" w:w="2880"/>
          </w:tcPr>
          <w:p>
            <w:r>
              <w:t>integer</w:t>
            </w:r>
          </w:p>
        </w:tc>
        <w:tc>
          <w:tcPr>
            <w:tcW w:type="dxa" w:w="2880"/>
          </w:tcPr>
          <w:p>
            <w:r>
              <w:t>The unique ID of the public version of the approved template. From List templates: use publishedId (published templates, approved or awaiting approval) or approvedId (approved templates). Example: 18.</w:t>
            </w:r>
          </w:p>
        </w:tc>
      </w:tr>
      <w:tr>
        <w:tc>
          <w:tcPr>
            <w:tcW w:type="dxa" w:w="2880"/>
          </w:tcPr>
          <w:p>
            <w:r>
              <w:t>cols[]</w:t>
            </w:r>
          </w:p>
        </w:tc>
        <w:tc>
          <w:tcPr>
            <w:tcW w:type="dxa" w:w="2880"/>
          </w:tcPr>
          <w:p>
            <w:r>
              <w:t>enum[]</w:t>
            </w:r>
          </w:p>
        </w:tc>
        <w:tc>
          <w:tcPr>
            <w:tcW w:type="dxa" w:w="2880"/>
          </w:tcPr>
          <w:p>
            <w:r>
              <w:t>Specifies the group of values to return. Allowed values: id, name, description, url, usedApps, usage.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"templatePublic": {</w:t>
        <w:br/>
        <w:t xml:space="preserve"> "id": 18,</w:t>
        <w:br/>
        <w:t xml:space="preserve"> "name": "Multiple Apps Template Example",</w:t>
        <w:br/>
        <w:t xml:space="preserve"> "description": "Example approved template demonstrating multiple apps.",</w:t>
        <w:br/>
        <w:t xml:space="preserve"> "url": "16-multiple-apps-template-example",</w:t>
        <w:br/>
        <w:t xml:space="preserve"> "usedApps": [</w:t>
        <w:br/>
        <w:t xml:space="preserve"> "google-sheets",</w:t>
        <w:br/>
        <w:t xml:space="preserve"> "gmail"</w:t>
        <w:br/>
        <w:t xml:space="preserve"> ],</w:t>
        <w:br/>
        <w:t xml:space="preserve"> "usage": 123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templatePublic</w:t>
            </w:r>
          </w:p>
        </w:tc>
        <w:tc>
          <w:tcPr>
            <w:tcW w:type="dxa" w:w="2880"/>
          </w:tcPr>
          <w:p>
            <w:r>
              <w:t>object</w:t>
            </w:r>
          </w:p>
        </w:tc>
        <w:tc>
          <w:tcPr>
            <w:tcW w:type="dxa" w:w="2880"/>
          </w:tcPr>
          <w:p>
            <w:r>
              <w:t>Container for the public template details.</w:t>
            </w:r>
          </w:p>
        </w:tc>
      </w:tr>
      <w:tr>
        <w:tc>
          <w:tcPr>
            <w:tcW w:type="dxa" w:w="2880"/>
          </w:tcPr>
          <w:p>
            <w:r>
              <w:t>templatePublic.id</w:t>
            </w:r>
          </w:p>
        </w:tc>
        <w:tc>
          <w:tcPr>
            <w:tcW w:type="dxa" w:w="2880"/>
          </w:tcPr>
          <w:p>
            <w:r>
              <w:t>integer</w:t>
            </w:r>
          </w:p>
        </w:tc>
        <w:tc>
          <w:tcPr>
            <w:tcW w:type="dxa" w:w="2880"/>
          </w:tcPr>
          <w:p>
            <w:r>
              <w:t>Unique ID of the public template version.</w:t>
            </w:r>
          </w:p>
        </w:tc>
      </w:tr>
      <w:tr>
        <w:tc>
          <w:tcPr>
            <w:tcW w:type="dxa" w:w="2880"/>
          </w:tcPr>
          <w:p>
            <w:r>
              <w:t>templatePublic.name</w:t>
            </w:r>
          </w:p>
        </w:tc>
        <w:tc>
          <w:tcPr>
            <w:tcW w:type="dxa" w:w="2880"/>
          </w:tcPr>
          <w:p>
            <w:r>
              <w:t>string</w:t>
            </w:r>
          </w:p>
        </w:tc>
        <w:tc>
          <w:tcPr>
            <w:tcW w:type="dxa" w:w="2880"/>
          </w:tcPr>
          <w:p>
            <w:r>
              <w:t>Template name.</w:t>
            </w:r>
          </w:p>
        </w:tc>
      </w:tr>
      <w:tr>
        <w:tc>
          <w:tcPr>
            <w:tcW w:type="dxa" w:w="2880"/>
          </w:tcPr>
          <w:p>
            <w:r>
              <w:t>templatePublic.description</w:t>
            </w:r>
          </w:p>
        </w:tc>
        <w:tc>
          <w:tcPr>
            <w:tcW w:type="dxa" w:w="2880"/>
          </w:tcPr>
          <w:p>
            <w:r>
              <w:t>string</w:t>
            </w:r>
          </w:p>
        </w:tc>
        <w:tc>
          <w:tcPr>
            <w:tcW w:type="dxa" w:w="2880"/>
          </w:tcPr>
          <w:p>
            <w:r>
              <w:t>Template description.</w:t>
            </w:r>
          </w:p>
        </w:tc>
      </w:tr>
      <w:tr>
        <w:tc>
          <w:tcPr>
            <w:tcW w:type="dxa" w:w="2880"/>
          </w:tcPr>
          <w:p>
            <w:r>
              <w:t>templatePublic.url</w:t>
            </w:r>
          </w:p>
        </w:tc>
        <w:tc>
          <w:tcPr>
            <w:tcW w:type="dxa" w:w="2880"/>
          </w:tcPr>
          <w:p>
            <w:r>
              <w:t>string</w:t>
            </w:r>
          </w:p>
        </w:tc>
        <w:tc>
          <w:tcPr>
            <w:tcW w:type="dxa" w:w="2880"/>
          </w:tcPr>
          <w:p>
            <w:r>
              <w:t>Template public URL slug (same concept as templateUrl).</w:t>
            </w:r>
          </w:p>
        </w:tc>
      </w:tr>
      <w:tr>
        <w:tc>
          <w:tcPr>
            <w:tcW w:type="dxa" w:w="2880"/>
          </w:tcPr>
          <w:p>
            <w:r>
              <w:t>templatePublic.usedApps</w:t>
            </w:r>
          </w:p>
        </w:tc>
        <w:tc>
          <w:tcPr>
            <w:tcW w:type="dxa" w:w="2880"/>
          </w:tcPr>
          <w:p>
            <w:r>
              <w:t>string[]</w:t>
            </w:r>
          </w:p>
        </w:tc>
        <w:tc>
          <w:tcPr>
            <w:tcW w:type="dxa" w:w="2880"/>
          </w:tcPr>
          <w:p>
            <w:r>
              <w:t>List of apps used in the template.</w:t>
            </w:r>
          </w:p>
        </w:tc>
      </w:tr>
      <w:tr>
        <w:tc>
          <w:tcPr>
            <w:tcW w:type="dxa" w:w="2880"/>
          </w:tcPr>
          <w:p>
            <w:r>
              <w:t>templatePublic.usage</w:t>
            </w:r>
          </w:p>
        </w:tc>
        <w:tc>
          <w:tcPr>
            <w:tcW w:type="dxa" w:w="2880"/>
          </w:tcPr>
          <w:p>
            <w:r>
              <w:t>integer</w:t>
            </w:r>
          </w:p>
        </w:tc>
        <w:tc>
          <w:tcPr>
            <w:tcW w:type="dxa" w:w="2880"/>
          </w:tcPr>
          <w:p>
            <w:r>
              <w:t>Usage count/metric for the template.</w:t>
            </w:r>
          </w:p>
        </w:tc>
      </w:tr>
    </w:tbl>
    <w:p/>
    <w:p>
      <w:pPr>
        <w:pStyle w:val="Heading3"/>
      </w:pPr>
      <w:r>
        <w:t>Sample Request</w:t>
      </w:r>
    </w:p>
    <w:p>
      <w:r>
        <w:rPr>
          <w:b/>
          <w:color w:val="666666"/>
          <w:sz w:val="16"/>
        </w:rPr>
        <w:t>[bash]</w:t>
      </w:r>
    </w:p>
    <w:p>
      <w:pPr>
        <w:shd w:fill="F2F2F2" w:val="clear"/>
      </w:pPr>
      <w:r>
        <w:rPr>
          <w:rFonts w:ascii="Courier New" w:hAnsi="Courier New"/>
          <w:sz w:val="17"/>
        </w:rPr>
        <w:t>curl --location '{{MAKE_ZONE_URL}}/api/v2/templates/public/16-multiple-apps-template-example?templatePublicId=18&amp;cols%5B%5D=usedApps&amp;cols%5B%5D=usage' \</w:t>
        <w:br/>
        <w:t xml:space="preserve"> --header 'Accept: application/json'</w:t>
      </w:r>
    </w:p>
    <w:p>
      <w:pPr>
        <w:pStyle w:val="Heading3"/>
      </w:pPr>
      <w:r>
        <w:t>Example Usage</w:t>
      </w:r>
    </w:p>
    <w:p>
      <w:pPr>
        <w:pStyle w:val="Heading3"/>
      </w:pPr>
      <w:r>
        <w:t>Example 1: Get full template details (default fields)</w:t>
      </w:r>
    </w:p>
    <w:p>
      <w:r>
        <w:rPr>
          <w:b/>
          <w:color w:val="666666"/>
          <w:sz w:val="16"/>
        </w:rPr>
        <w:t>[bash]</w:t>
      </w:r>
    </w:p>
    <w:p>
      <w:pPr>
        <w:shd w:fill="F2F2F2" w:val="clear"/>
      </w:pPr>
      <w:r>
        <w:rPr>
          <w:rFonts w:ascii="Courier New" w:hAnsi="Courier New"/>
          <w:sz w:val="17"/>
        </w:rPr>
        <w:t>curl --location '{{MAKE_ZONE_URL}}/api/v2/templates/public/16-multiple-apps-template-example' \</w:t>
        <w:br/>
        <w:t xml:space="preserve"> --header 'Accept: application/json'</w:t>
      </w:r>
    </w:p>
    <w:p>
      <w:pPr>
        <w:pStyle w:val="Heading3"/>
      </w:pPr>
      <w:r>
        <w:t>Example 2: Request only selected fields</w:t>
      </w:r>
    </w:p>
    <w:p>
      <w:r>
        <w:rPr>
          <w:b/>
          <w:color w:val="666666"/>
          <w:sz w:val="16"/>
        </w:rPr>
        <w:t>[bash]</w:t>
      </w:r>
    </w:p>
    <w:p>
      <w:pPr>
        <w:shd w:fill="F2F2F2" w:val="clear"/>
      </w:pPr>
      <w:r>
        <w:rPr>
          <w:rFonts w:ascii="Courier New" w:hAnsi="Courier New"/>
          <w:sz w:val="17"/>
        </w:rPr>
        <w:t>curl --location '{{MAKE_ZONE_URL}}/api/v2/templates/public/16-multiple-apps-template-example?cols%5B%5D=id&amp;cols%5B%5D=name&amp;cols%5B%5D=usedApps' \</w:t>
        <w:br/>
        <w:t xml:space="preserve"> --header 'Accept: application/json'</w:t>
      </w:r>
    </w:p>
    <w:p>
      <w:pPr>
        <w:pStyle w:val="Heading3"/>
      </w:pPr>
      <w:r>
        <w:t>Example 3: Get a specific public version via templatePublicId</w:t>
      </w:r>
    </w:p>
    <w:p>
      <w:r>
        <w:rPr>
          <w:b/>
          <w:color w:val="666666"/>
          <w:sz w:val="16"/>
        </w:rPr>
        <w:t>[bash]</w:t>
      </w:r>
    </w:p>
    <w:p>
      <w:pPr>
        <w:shd w:fill="F2F2F2" w:val="clear"/>
      </w:pPr>
      <w:r>
        <w:rPr>
          <w:rFonts w:ascii="Courier New" w:hAnsi="Courier New"/>
          <w:sz w:val="17"/>
        </w:rPr>
        <w:t>curl --location '{{MAKE_ZONE_URL}}/api/v2/templates/public/16-multiple-apps-template-example?templatePublicId=18' \</w:t>
        <w:br/>
        <w:t xml:space="preserve"> --header 'Accept: application/json'</w:t>
      </w:r>
    </w:p>
    <w:p>
      <w:pPr>
        <w:pStyle w:val="Heading3"/>
      </w:pPr>
      <w:r>
        <w:t>Notes</w:t>
      </w:r>
    </w:p>
    <w:p>
      <w:pPr>
        <w:pStyle w:val="ListBullet"/>
      </w:pPr>
      <w:r>
        <w:t>templateUrl is described as “consisting of the template ID and name” (e.g., 16-multiple-apps-template-example).</w:t>
      </w:r>
    </w:p>
    <w:p>
      <w:pPr>
        <w:pStyle w:val="ListBullet"/>
      </w:pPr>
      <w:r>
        <w:t>Use cols[] to limit returned data to specific groups/fields when supported by the API.</w:t>
      </w:r>
    </w:p>
    <w:p>
      <w:pPr>
        <w:pStyle w:val="Heading3"/>
      </w:pPr>
      <w:r>
        <w:t>Related templates actions</w:t>
      </w:r>
    </w:p>
    <w:p>
      <w:pPr>
        <w:pStyle w:val="ListBullet"/>
      </w:pPr>
      <w:r>
        <w:t>[GET] Get a Template’s Details — /api/v2/templates/{{templateId}}</w:t>
      </w:r>
    </w:p>
    <w:p>
      <w:pPr>
        <w:pStyle w:val="ListBullet"/>
      </w:pPr>
      <w:r>
        <w:t>[GET] List a Team’s Templates — /api/v2/templates</w:t>
      </w:r>
    </w:p>
    <w:p>
      <w:pPr>
        <w:pStyle w:val="ListBullet"/>
      </w:pPr>
      <w:r>
        <w:t>[DELETE] Delete a Template — /api/v2/templates/{{templateId}}</w:t>
      </w:r>
    </w:p>
    <w:p>
      <w:pPr>
        <w:pStyle w:val="ListBullet"/>
      </w:pPr>
      <w:r>
        <w:t>[GET] Get a Template’s Blueprint — /api/v2/templates/{{templateId}}/blueprint</w:t>
      </w:r>
    </w:p>
    <w:p>
      <w:pPr>
        <w:pStyle w:val="ListBullet"/>
      </w:pPr>
      <w:r>
        <w:t>[POST] Create a Template — /api/v2/templates</w:t>
      </w:r>
    </w:p>
    <w:p>
      <w:pPr>
        <w:pStyle w:val="ListBullet"/>
      </w:pPr>
      <w:r>
        <w:t>[POST] Request Approval for a Template — /api/v2/templates/{{templateId}}/request-approval</w:t>
      </w:r>
    </w:p>
    <w:p>
      <w:r>
        <w:br w:type="page"/>
      </w:r>
    </w:p>
    <w:p>
      <w:pPr>
        <w:pStyle w:val="Heading2"/>
      </w:pPr>
      <w:r>
        <w:t>293. [GET] Get Current Authenticated User</w:t>
      </w:r>
    </w:p>
    <w:p>
      <w:r>
        <w:rPr>
          <w:b/>
        </w:rPr>
        <w:t xml:space="preserve">Endpoint: </w:t>
      </w:r>
      <w:r>
        <w:rPr>
          <w:rFonts w:ascii="Courier New" w:hAnsi="Courier New"/>
          <w:sz w:val="18"/>
        </w:rPr>
        <w:t>/api/v2/users/me</w:t>
      </w:r>
    </w:p>
    <w:p>
      <w:pPr>
        <w:pStyle w:val="Heading3"/>
      </w:pPr>
      <w:r>
        <w:t>Method</w:t>
      </w:r>
    </w:p>
    <w:p>
      <w:r>
        <w:t>GET</w:t>
      </w:r>
    </w:p>
    <w:p>
      <w:pPr>
        <w:pStyle w:val="Heading3"/>
      </w:pPr>
      <w:r>
        <w:t>URL</w:t>
      </w:r>
    </w:p>
    <w:p>
      <w:r>
        <w:t>{{MAKE_ZONE_URL}}/api/v2/users/me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data about the currently authenticated user. Use the cols[] query parameter to request additional columns in the response, and optionally include roles for organizations with pending invitations.</w:t>
      </w:r>
    </w:p>
    <w:p>
      <w:pPr>
        <w:pStyle w:val="Heading3"/>
      </w:pPr>
      <w:r>
        <w:t>Required Path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includeInvitedOrg</w:t>
            </w:r>
          </w:p>
        </w:tc>
        <w:tc>
          <w:tcPr>
            <w:tcW w:type="dxa" w:w="2880"/>
          </w:tcPr>
          <w:p>
            <w:r>
              <w:t>boolean</w:t>
            </w:r>
          </w:p>
        </w:tc>
        <w:tc>
          <w:tcPr>
            <w:tcW w:type="dxa" w:w="2880"/>
          </w:tcPr>
          <w:p>
            <w:r>
              <w:t>Set to true to also return the user roles in organizations with pending invitation. Default: false. Sent as a query parameter in the URL.</w:t>
            </w:r>
          </w:p>
        </w:tc>
      </w:tr>
      <w:tr>
        <w:tc>
          <w:tcPr>
            <w:tcW w:type="dxa" w:w="2880"/>
          </w:tcPr>
          <w:p>
            <w:r>
              <w:t>cols[]</w:t>
            </w:r>
          </w:p>
        </w:tc>
        <w:tc>
          <w:tcPr>
            <w:tcW w:type="dxa" w:w="2880"/>
          </w:tcPr>
          <w:p>
            <w:r>
              <w:t>string[]</w:t>
            </w:r>
          </w:p>
        </w:tc>
        <w:tc>
          <w:tcPr>
            <w:tcW w:type="dxa" w:w="2880"/>
          </w:tcPr>
          <w:p>
            <w:r>
              <w:t>Specifies which columns are returned in the response. Use cols[] once per requested column (e.g., ?cols[]=key1&amp;cols[]=key2). Sent as query parameters in the URL.</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/api/v2/users/me</w:t>
        <w:br/>
        <w:t>/api/v2/users/me?includeInvitedOrg=true</w:t>
        <w:br/>
        <w:t>/api/v2/users/me?cols[]=email&amp;cols[]=timezone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"authUser": {</w:t>
        <w:br/>
        <w:t xml:space="preserve"> "id": 1,</w:t>
        <w:br/>
        <w:t xml:space="preserve"> "name": "Martin",</w:t>
        <w:br/>
        <w:t xml:space="preserve"> "email": "admin@make.cloud",</w:t>
        <w:br/>
        <w:t xml:space="preserve"> "language": "en",</w:t>
        <w:br/>
        <w:t xml:space="preserve"> "timezoneId": 113,</w:t>
        <w:br/>
        <w:t xml:space="preserve"> "localeId": 18,</w:t>
        <w:br/>
        <w:t xml:space="preserve"> "countryId": 1,</w:t>
        <w:br/>
        <w:t xml:space="preserve"> "features": {</w:t>
        <w:br/>
        <w:t xml:space="preserve"> "allow_apps": true</w:t>
        <w:br/>
        <w:t xml:space="preserve"> },</w:t>
        <w:br/>
        <w:t xml:space="preserve"> "avatar": "https://secure.gravatar.com/avatar/6b1a74d20d925c12a73af32bf0dd7164.jpg?d=mm",</w:t>
        <w:br/>
        <w:t xml:space="preserve"> "timezone": "Europe/Prague",</w:t>
        <w:br/>
        <w:t xml:space="preserve"> "locale": "en",</w:t>
        <w:br/>
        <w:t xml:space="preserve"> "emailNotifications": null,</w:t>
        <w:br/>
        <w:t xml:space="preserve"> "hasAddedApp": false</w:t>
        <w:br/>
        <w:t xml:space="preserve"> }</w:t>
        <w:br/>
        <w:t>}</w:t>
      </w:r>
    </w:p>
    <w:p>
      <w:pPr>
        <w:pStyle w:val="Heading3"/>
      </w:pPr>
      <w:r>
        <w:t>Success Response Example (200 OK, all columns)</w:t>
      </w:r>
    </w:p>
    <w:p>
      <w:r>
        <w:rPr>
          <w:b/>
          <w:color w:val="666666"/>
          <w:sz w:val="16"/>
        </w:rPr>
        <w:t>[json]</w:t>
      </w:r>
    </w:p>
    <w:p>
      <w:pPr>
        <w:shd w:fill="F2F2F2" w:val="clear"/>
      </w:pPr>
      <w:r>
        <w:rPr>
          <w:rFonts w:ascii="Courier New" w:hAnsi="Courier New"/>
          <w:sz w:val="17"/>
        </w:rPr>
        <w:t>{</w:t>
        <w:br/>
        <w:t xml:space="preserve"> "authUser": {</w:t>
        <w:br/>
        <w:t xml:space="preserve"> "id": 1,</w:t>
        <w:br/>
        <w:t xml:space="preserve"> "name": "Martin",</w:t>
        <w:br/>
        <w:t xml:space="preserve"> "email": "admin@make.cloud",</w:t>
        <w:br/>
        <w:t xml:space="preserve"> "language": "en",</w:t>
        <w:br/>
        <w:t xml:space="preserve"> "timezoneId": 113,</w:t>
        <w:br/>
        <w:t xml:space="preserve"> "localeId": 18,</w:t>
        <w:br/>
        <w:t xml:space="preserve"> "countryId": 1,</w:t>
        <w:br/>
        <w:t xml:space="preserve"> "features": {</w:t>
        <w:br/>
        <w:t xml:space="preserve"> "allow_apps": true</w:t>
        <w:br/>
        <w:t xml:space="preserve"> },</w:t>
        <w:br/>
        <w:t xml:space="preserve"> "avatar": "https://secure.gravatar.com/avatar/6b1a74d20d925c12a73af32bf0dd7164.jpg?d=mm",</w:t>
        <w:br/>
        <w:t xml:space="preserve"> "timezone": "Europe/Prague",</w:t>
        <w:br/>
        <w:t xml:space="preserve"> "locale": "en",</w:t>
        <w:br/>
        <w:t xml:space="preserve"> "emailNotifications": null,</w:t>
        <w:br/>
        <w:t xml:space="preserve"> "usersAdminsRoleId": 1,</w:t>
        <w:br/>
        <w:t xml:space="preserve"> "hasPassword": true,</w:t>
        <w:br/>
        <w:t xml:space="preserve"> "tfaEnabled": false,</w:t>
        <w:br/>
        <w:t xml:space="preserve"> "forceSetPassword": false,</w:t>
        <w:br/>
        <w:t xml:space="preserve"> "userOrganizationRoles": [</w:t>
        <w:br/>
        <w:t xml:space="preserve"> {</w:t>
        <w:br/>
        <w:t xml:space="preserve"> "usersRoleId": 11,</w:t>
        <w:br/>
        <w:t xml:space="preserve"> "userId": 1,</w:t>
        <w:br/>
        <w:t xml:space="preserve"> "organizationId": 1,</w:t>
        <w:br/>
        <w:t xml:space="preserve"> "invitation": null</w:t>
        <w:br/>
        <w:t xml:space="preserve"> },</w:t>
        <w:br/>
        <w:t xml:space="preserve"> {</w:t>
        <w:br/>
        <w:t xml:space="preserve"> "usersRoleId": 11,</w:t>
        <w:br/>
        <w:t xml:space="preserve"> "userId": 1,</w:t>
        <w:br/>
        <w:t xml:space="preserve"> "organizationId": 3,</w:t>
        <w:br/>
        <w:t xml:space="preserve"> "invitation": null</w:t>
        <w:br/>
        <w:t xml:space="preserve"> }</w:t>
        <w:br/>
        <w:t xml:space="preserve"> ],</w:t>
        <w:br/>
        <w:t xml:space="preserve"> "userTeamRoles": [</w:t>
        <w:br/>
        <w:t xml:space="preserve"> {</w:t>
        <w:br/>
        <w:t xml:space="preserve"> "usersRoleId": 1,</w:t>
        <w:br/>
        <w:t xml:space="preserve"> "userId": 1,</w:t>
        <w:br/>
        <w:t xml:space="preserve"> "teamId": 1,</w:t>
        <w:br/>
        <w:t xml:space="preserve"> "changeable": false</w:t>
        <w:br/>
        <w:t xml:space="preserve"> },</w:t>
        <w:br/>
        <w:t xml:space="preserve"> {</w:t>
        <w:br/>
        <w:t xml:space="preserve"> "usersRoleId": 1,</w:t>
        <w:br/>
        <w:t xml:space="preserve"> "userId": 1,</w:t>
        <w:br/>
        <w:t xml:space="preserve"> "teamId": 2,</w:t>
        <w:br/>
        <w:t xml:space="preserve"> "changeable": false</w:t>
        <w:br/>
        <w:t xml:space="preserve"> }</w:t>
        <w:br/>
        <w:t xml:space="preserve"> ],</w:t>
        <w:br/>
        <w:t xml:space="preserve"> "hasAddedApp": false,</w:t>
        <w:br/>
        <w:t xml:space="preserve"> "supportEligible":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authUser</w:t>
            </w:r>
          </w:p>
        </w:tc>
        <w:tc>
          <w:tcPr>
            <w:tcW w:type="dxa" w:w="2880"/>
          </w:tcPr>
          <w:p>
            <w:r>
              <w:t>object</w:t>
            </w:r>
          </w:p>
        </w:tc>
        <w:tc>
          <w:tcPr>
            <w:tcW w:type="dxa" w:w="2880"/>
          </w:tcPr>
          <w:p>
            <w:r>
              <w:t>Container for the authenticated user’s data.</w:t>
            </w:r>
          </w:p>
        </w:tc>
      </w:tr>
      <w:tr>
        <w:tc>
          <w:tcPr>
            <w:tcW w:type="dxa" w:w="2880"/>
          </w:tcPr>
          <w:p>
            <w:r>
              <w:t>authUser.id</w:t>
            </w:r>
          </w:p>
        </w:tc>
        <w:tc>
          <w:tcPr>
            <w:tcW w:type="dxa" w:w="2880"/>
          </w:tcPr>
          <w:p>
            <w:r>
              <w:t>integer</w:t>
            </w:r>
          </w:p>
        </w:tc>
        <w:tc>
          <w:tcPr>
            <w:tcW w:type="dxa" w:w="2880"/>
          </w:tcPr>
          <w:p>
            <w:r>
              <w:t>User ID.</w:t>
            </w:r>
          </w:p>
        </w:tc>
      </w:tr>
      <w:tr>
        <w:tc>
          <w:tcPr>
            <w:tcW w:type="dxa" w:w="2880"/>
          </w:tcPr>
          <w:p>
            <w:r>
              <w:t>authUser.name</w:t>
            </w:r>
          </w:p>
        </w:tc>
        <w:tc>
          <w:tcPr>
            <w:tcW w:type="dxa" w:w="2880"/>
          </w:tcPr>
          <w:p>
            <w:r>
              <w:t>string</w:t>
            </w:r>
          </w:p>
        </w:tc>
        <w:tc>
          <w:tcPr>
            <w:tcW w:type="dxa" w:w="2880"/>
          </w:tcPr>
          <w:p>
            <w:r>
              <w:t>User name.</w:t>
            </w:r>
          </w:p>
        </w:tc>
      </w:tr>
      <w:tr>
        <w:tc>
          <w:tcPr>
            <w:tcW w:type="dxa" w:w="2880"/>
          </w:tcPr>
          <w:p>
            <w:r>
              <w:t>authUser.email</w:t>
            </w:r>
          </w:p>
        </w:tc>
        <w:tc>
          <w:tcPr>
            <w:tcW w:type="dxa" w:w="2880"/>
          </w:tcPr>
          <w:p>
            <w:r>
              <w:t>string</w:t>
            </w:r>
          </w:p>
        </w:tc>
        <w:tc>
          <w:tcPr>
            <w:tcW w:type="dxa" w:w="2880"/>
          </w:tcPr>
          <w:p>
            <w:r>
              <w:t>User email address.</w:t>
            </w:r>
          </w:p>
        </w:tc>
      </w:tr>
      <w:tr>
        <w:tc>
          <w:tcPr>
            <w:tcW w:type="dxa" w:w="2880"/>
          </w:tcPr>
          <w:p>
            <w:r>
              <w:t>authUser.language</w:t>
            </w:r>
          </w:p>
        </w:tc>
        <w:tc>
          <w:tcPr>
            <w:tcW w:type="dxa" w:w="2880"/>
          </w:tcPr>
          <w:p>
            <w:r>
              <w:t>string</w:t>
            </w:r>
          </w:p>
        </w:tc>
        <w:tc>
          <w:tcPr>
            <w:tcW w:type="dxa" w:w="2880"/>
          </w:tcPr>
          <w:p>
            <w:r>
              <w:t>User language code (e.g., en).</w:t>
            </w:r>
          </w:p>
        </w:tc>
      </w:tr>
      <w:tr>
        <w:tc>
          <w:tcPr>
            <w:tcW w:type="dxa" w:w="2880"/>
          </w:tcPr>
          <w:p>
            <w:r>
              <w:t>authUser.timezoneId</w:t>
            </w:r>
          </w:p>
        </w:tc>
        <w:tc>
          <w:tcPr>
            <w:tcW w:type="dxa" w:w="2880"/>
          </w:tcPr>
          <w:p>
            <w:r>
              <w:t>integer</w:t>
            </w:r>
          </w:p>
        </w:tc>
        <w:tc>
          <w:tcPr>
            <w:tcW w:type="dxa" w:w="2880"/>
          </w:tcPr>
          <w:p>
            <w:r>
              <w:t>Timezone ID.</w:t>
            </w:r>
          </w:p>
        </w:tc>
      </w:tr>
      <w:tr>
        <w:tc>
          <w:tcPr>
            <w:tcW w:type="dxa" w:w="2880"/>
          </w:tcPr>
          <w:p>
            <w:r>
              <w:t>authUser.localeId</w:t>
            </w:r>
          </w:p>
        </w:tc>
        <w:tc>
          <w:tcPr>
            <w:tcW w:type="dxa" w:w="2880"/>
          </w:tcPr>
          <w:p>
            <w:r>
              <w:t>integer</w:t>
            </w:r>
          </w:p>
        </w:tc>
        <w:tc>
          <w:tcPr>
            <w:tcW w:type="dxa" w:w="2880"/>
          </w:tcPr>
          <w:p>
            <w:r>
              <w:t>Locale ID.</w:t>
            </w:r>
          </w:p>
        </w:tc>
      </w:tr>
      <w:tr>
        <w:tc>
          <w:tcPr>
            <w:tcW w:type="dxa" w:w="2880"/>
          </w:tcPr>
          <w:p>
            <w:r>
              <w:t>authUser.countryId</w:t>
            </w:r>
          </w:p>
        </w:tc>
        <w:tc>
          <w:tcPr>
            <w:tcW w:type="dxa" w:w="2880"/>
          </w:tcPr>
          <w:p>
            <w:r>
              <w:t>integer</w:t>
            </w:r>
          </w:p>
        </w:tc>
        <w:tc>
          <w:tcPr>
            <w:tcW w:type="dxa" w:w="2880"/>
          </w:tcPr>
          <w:p>
            <w:r>
              <w:t>Country ID.</w:t>
            </w:r>
          </w:p>
        </w:tc>
      </w:tr>
      <w:tr>
        <w:tc>
          <w:tcPr>
            <w:tcW w:type="dxa" w:w="2880"/>
          </w:tcPr>
          <w:p>
            <w:r>
              <w:t>authUser.features</w:t>
            </w:r>
          </w:p>
        </w:tc>
        <w:tc>
          <w:tcPr>
            <w:tcW w:type="dxa" w:w="2880"/>
          </w:tcPr>
          <w:p>
            <w:r>
              <w:t>object</w:t>
            </w:r>
          </w:p>
        </w:tc>
        <w:tc>
          <w:tcPr>
            <w:tcW w:type="dxa" w:w="2880"/>
          </w:tcPr>
          <w:p>
            <w:r>
              <w:t>Feature flags for the user.</w:t>
            </w:r>
          </w:p>
        </w:tc>
      </w:tr>
      <w:tr>
        <w:tc>
          <w:tcPr>
            <w:tcW w:type="dxa" w:w="2880"/>
          </w:tcPr>
          <w:p>
            <w:r>
              <w:t>authUser.features.allow_apps</w:t>
            </w:r>
          </w:p>
        </w:tc>
        <w:tc>
          <w:tcPr>
            <w:tcW w:type="dxa" w:w="2880"/>
          </w:tcPr>
          <w:p>
            <w:r>
              <w:t>boolean</w:t>
            </w:r>
          </w:p>
        </w:tc>
        <w:tc>
          <w:tcPr>
            <w:tcW w:type="dxa" w:w="2880"/>
          </w:tcPr>
          <w:p>
            <w:r>
              <w:t>Whether apps are allowed for the user.</w:t>
            </w:r>
          </w:p>
        </w:tc>
      </w:tr>
      <w:tr>
        <w:tc>
          <w:tcPr>
            <w:tcW w:type="dxa" w:w="2880"/>
          </w:tcPr>
          <w:p>
            <w:r>
              <w:t>authUser.avatar</w:t>
            </w:r>
          </w:p>
        </w:tc>
        <w:tc>
          <w:tcPr>
            <w:tcW w:type="dxa" w:w="2880"/>
          </w:tcPr>
          <w:p>
            <w:r>
              <w:t>string</w:t>
            </w:r>
          </w:p>
        </w:tc>
        <w:tc>
          <w:tcPr>
            <w:tcW w:type="dxa" w:w="2880"/>
          </w:tcPr>
          <w:p>
            <w:r>
              <w:t>Avatar URL.</w:t>
            </w:r>
          </w:p>
        </w:tc>
      </w:tr>
      <w:tr>
        <w:tc>
          <w:tcPr>
            <w:tcW w:type="dxa" w:w="2880"/>
          </w:tcPr>
          <w:p>
            <w:r>
              <w:t>authUser.lastLogin</w:t>
            </w:r>
          </w:p>
        </w:tc>
        <w:tc>
          <w:tcPr>
            <w:tcW w:type="dxa" w:w="2880"/>
          </w:tcPr>
          <w:p>
            <w:r>
              <w:t>string</w:t>
            </w:r>
          </w:p>
        </w:tc>
        <w:tc>
          <w:tcPr>
            <w:tcW w:type="dxa" w:w="2880"/>
          </w:tcPr>
          <w:p>
            <w:r>
              <w:t>Last login timestamp (as documented; may not appear in all examples).</w:t>
            </w:r>
          </w:p>
        </w:tc>
      </w:tr>
      <w:tr>
        <w:tc>
          <w:tcPr>
            <w:tcW w:type="dxa" w:w="2880"/>
          </w:tcPr>
          <w:p>
            <w:r>
              <w:t>authUser.supportEligible</w:t>
            </w:r>
          </w:p>
        </w:tc>
        <w:tc>
          <w:tcPr>
            <w:tcW w:type="dxa" w:w="2880"/>
          </w:tcPr>
          <w:p>
            <w:r>
              <w:t>boolean</w:t>
            </w:r>
          </w:p>
        </w:tc>
        <w:tc>
          <w:tcPr>
            <w:tcW w:type="dxa" w:w="2880"/>
          </w:tcPr>
          <w:p>
            <w:r>
              <w:t>Whether the user is eligible for contact support. Documented as false if all user's organizations are on Free plan and the account is older than 90 days.</w:t>
            </w:r>
          </w:p>
        </w:tc>
      </w:tr>
      <w:tr>
        <w:tc>
          <w:tcPr>
            <w:tcW w:type="dxa" w:w="2880"/>
          </w:tcPr>
          <w:p>
            <w:r>
              <w:t>authUser.timezone</w:t>
            </w:r>
          </w:p>
        </w:tc>
        <w:tc>
          <w:tcPr>
            <w:tcW w:type="dxa" w:w="2880"/>
          </w:tcPr>
          <w:p>
            <w:r>
              <w:t>string</w:t>
            </w:r>
          </w:p>
        </w:tc>
        <w:tc>
          <w:tcPr>
            <w:tcW w:type="dxa" w:w="2880"/>
          </w:tcPr>
          <w:p>
            <w:r>
              <w:t>Timezone name (shown in examples; returned when requested via cols[] depending on API defaults).</w:t>
            </w:r>
          </w:p>
        </w:tc>
      </w:tr>
      <w:tr>
        <w:tc>
          <w:tcPr>
            <w:tcW w:type="dxa" w:w="2880"/>
          </w:tcPr>
          <w:p>
            <w:r>
              <w:t>authUser.locale</w:t>
            </w:r>
          </w:p>
        </w:tc>
        <w:tc>
          <w:tcPr>
            <w:tcW w:type="dxa" w:w="2880"/>
          </w:tcPr>
          <w:p>
            <w:r>
              <w:t>string</w:t>
            </w:r>
          </w:p>
        </w:tc>
        <w:tc>
          <w:tcPr>
            <w:tcW w:type="dxa" w:w="2880"/>
          </w:tcPr>
          <w:p>
            <w:r>
              <w:t>Locale code (shown in examples; returned when requested via cols[] depending on API defaults).</w:t>
            </w:r>
          </w:p>
        </w:tc>
      </w:tr>
      <w:tr>
        <w:tc>
          <w:tcPr>
            <w:tcW w:type="dxa" w:w="2880"/>
          </w:tcPr>
          <w:p>
            <w:r>
              <w:t>authUser.emailNotifications</w:t>
            </w:r>
          </w:p>
        </w:tc>
        <w:tc>
          <w:tcPr>
            <w:tcW w:type="dxa" w:w="2880"/>
          </w:tcPr>
          <w:p>
            <w:r>
              <w:t>null</w:t>
            </w:r>
          </w:p>
        </w:tc>
        <w:tc>
          <w:tcPr>
            <w:tcW w:type="dxa" w:w="2880"/>
          </w:tcPr>
          <w:p>
            <w:r>
              <w:t>Email notification settings (shown as null in examples).</w:t>
            </w:r>
          </w:p>
        </w:tc>
      </w:tr>
      <w:tr>
        <w:tc>
          <w:tcPr>
            <w:tcW w:type="dxa" w:w="2880"/>
          </w:tcPr>
          <w:p>
            <w:r>
              <w:t>authUser.hasAddedApp</w:t>
            </w:r>
          </w:p>
        </w:tc>
        <w:tc>
          <w:tcPr>
            <w:tcW w:type="dxa" w:w="2880"/>
          </w:tcPr>
          <w:p>
            <w:r>
              <w:t>boolean</w:t>
            </w:r>
          </w:p>
        </w:tc>
        <w:tc>
          <w:tcPr>
            <w:tcW w:type="dxa" w:w="2880"/>
          </w:tcPr>
          <w:p>
            <w:r>
              <w:t>Whether the user has added an app (shown in examples).</w:t>
            </w:r>
          </w:p>
        </w:tc>
      </w:tr>
      <w:tr>
        <w:tc>
          <w:tcPr>
            <w:tcW w:type="dxa" w:w="2880"/>
          </w:tcPr>
          <w:p>
            <w:r>
              <w:t>authUser.usersAdminsRoleId</w:t>
            </w:r>
          </w:p>
        </w:tc>
        <w:tc>
          <w:tcPr>
            <w:tcW w:type="dxa" w:w="2880"/>
          </w:tcPr>
          <w:p>
            <w:r>
              <w:t>integer</w:t>
            </w:r>
          </w:p>
        </w:tc>
        <w:tc>
          <w:tcPr>
            <w:tcW w:type="dxa" w:w="2880"/>
          </w:tcPr>
          <w:p>
            <w:r>
              <w:t>Admin role ID (shown in “all columns” example).</w:t>
            </w:r>
          </w:p>
        </w:tc>
      </w:tr>
      <w:tr>
        <w:tc>
          <w:tcPr>
            <w:tcW w:type="dxa" w:w="2880"/>
          </w:tcPr>
          <w:p>
            <w:r>
              <w:t>authUser.hasPassword</w:t>
            </w:r>
          </w:p>
        </w:tc>
        <w:tc>
          <w:tcPr>
            <w:tcW w:type="dxa" w:w="2880"/>
          </w:tcPr>
          <w:p>
            <w:r>
              <w:t>boolean</w:t>
            </w:r>
          </w:p>
        </w:tc>
        <w:tc>
          <w:tcPr>
            <w:tcW w:type="dxa" w:w="2880"/>
          </w:tcPr>
          <w:p>
            <w:r>
              <w:t>Whether the user has a password set (shown in “all columns” example).</w:t>
            </w:r>
          </w:p>
        </w:tc>
      </w:tr>
      <w:tr>
        <w:tc>
          <w:tcPr>
            <w:tcW w:type="dxa" w:w="2880"/>
          </w:tcPr>
          <w:p>
            <w:r>
              <w:t>authUser.tfaEnabled</w:t>
            </w:r>
          </w:p>
        </w:tc>
        <w:tc>
          <w:tcPr>
            <w:tcW w:type="dxa" w:w="2880"/>
          </w:tcPr>
          <w:p>
            <w:r>
              <w:t>boolean</w:t>
            </w:r>
          </w:p>
        </w:tc>
        <w:tc>
          <w:tcPr>
            <w:tcW w:type="dxa" w:w="2880"/>
          </w:tcPr>
          <w:p>
            <w:r>
              <w:t>Whether two-factor authentication is enabled (shown in “all columns” example).</w:t>
            </w:r>
          </w:p>
        </w:tc>
      </w:tr>
      <w:tr>
        <w:tc>
          <w:tcPr>
            <w:tcW w:type="dxa" w:w="2880"/>
          </w:tcPr>
          <w:p>
            <w:r>
              <w:t>authUser.forceSetPassword</w:t>
            </w:r>
          </w:p>
        </w:tc>
        <w:tc>
          <w:tcPr>
            <w:tcW w:type="dxa" w:w="2880"/>
          </w:tcPr>
          <w:p>
            <w:r>
              <w:t>boolean</w:t>
            </w:r>
          </w:p>
        </w:tc>
        <w:tc>
          <w:tcPr>
            <w:tcW w:type="dxa" w:w="2880"/>
          </w:tcPr>
          <w:p>
            <w:r>
              <w:t>Whether the user must set a password (shown in “all columns” example).</w:t>
            </w:r>
          </w:p>
        </w:tc>
      </w:tr>
      <w:tr>
        <w:tc>
          <w:tcPr>
            <w:tcW w:type="dxa" w:w="2880"/>
          </w:tcPr>
          <w:p>
            <w:r>
              <w:t>authUser.userOrganizationRoles</w:t>
            </w:r>
          </w:p>
        </w:tc>
        <w:tc>
          <w:tcPr>
            <w:tcW w:type="dxa" w:w="2880"/>
          </w:tcPr>
          <w:p>
            <w:r>
              <w:t>array</w:t>
            </w:r>
          </w:p>
        </w:tc>
        <w:tc>
          <w:tcPr>
            <w:tcW w:type="dxa" w:w="2880"/>
          </w:tcPr>
          <w:p>
            <w:r>
              <w:t>Organization role mappings (shown in “all columns” example).</w:t>
            </w:r>
          </w:p>
        </w:tc>
      </w:tr>
      <w:tr>
        <w:tc>
          <w:tcPr>
            <w:tcW w:type="dxa" w:w="2880"/>
          </w:tcPr>
          <w:p>
            <w:r>
              <w:t>authUser.userOrganizationRoles[].usersRoleId</w:t>
            </w:r>
          </w:p>
        </w:tc>
        <w:tc>
          <w:tcPr>
            <w:tcW w:type="dxa" w:w="2880"/>
          </w:tcPr>
          <w:p>
            <w:r>
              <w:t>integer</w:t>
            </w:r>
          </w:p>
        </w:tc>
        <w:tc>
          <w:tcPr>
            <w:tcW w:type="dxa" w:w="2880"/>
          </w:tcPr>
          <w:p>
            <w:r>
              <w:t>Role ID.</w:t>
            </w:r>
          </w:p>
        </w:tc>
      </w:tr>
      <w:tr>
        <w:tc>
          <w:tcPr>
            <w:tcW w:type="dxa" w:w="2880"/>
          </w:tcPr>
          <w:p>
            <w:r>
              <w:t>authUser.userOrganizationRoles[].userId</w:t>
            </w:r>
          </w:p>
        </w:tc>
        <w:tc>
          <w:tcPr>
            <w:tcW w:type="dxa" w:w="2880"/>
          </w:tcPr>
          <w:p>
            <w:r>
              <w:t>integer</w:t>
            </w:r>
          </w:p>
        </w:tc>
        <w:tc>
          <w:tcPr>
            <w:tcW w:type="dxa" w:w="2880"/>
          </w:tcPr>
          <w:p>
            <w:r>
              <w:t>User ID.</w:t>
            </w:r>
          </w:p>
        </w:tc>
      </w:tr>
      <w:tr>
        <w:tc>
          <w:tcPr>
            <w:tcW w:type="dxa" w:w="2880"/>
          </w:tcPr>
          <w:p>
            <w:r>
              <w:t>authUser.userOrganizationRoles[].organizationId</w:t>
            </w:r>
          </w:p>
        </w:tc>
        <w:tc>
          <w:tcPr>
            <w:tcW w:type="dxa" w:w="2880"/>
          </w:tcPr>
          <w:p>
            <w:r>
              <w:t>integer</w:t>
            </w:r>
          </w:p>
        </w:tc>
        <w:tc>
          <w:tcPr>
            <w:tcW w:type="dxa" w:w="2880"/>
          </w:tcPr>
          <w:p>
            <w:r>
              <w:t>Organization ID.</w:t>
            </w:r>
          </w:p>
        </w:tc>
      </w:tr>
      <w:tr>
        <w:tc>
          <w:tcPr>
            <w:tcW w:type="dxa" w:w="2880"/>
          </w:tcPr>
          <w:p>
            <w:r>
              <w:t>authUser.userOrganizationRoles[].invitation</w:t>
            </w:r>
          </w:p>
        </w:tc>
        <w:tc>
          <w:tcPr>
            <w:tcW w:type="dxa" w:w="2880"/>
          </w:tcPr>
          <w:p>
            <w:r>
              <w:t>null</w:t>
            </w:r>
          </w:p>
        </w:tc>
        <w:tc>
          <w:tcPr>
            <w:tcW w:type="dxa" w:w="2880"/>
          </w:tcPr>
          <w:p>
            <w:r>
              <w:t>Invitation info (shown as null in example).</w:t>
            </w:r>
          </w:p>
        </w:tc>
      </w:tr>
      <w:tr>
        <w:tc>
          <w:tcPr>
            <w:tcW w:type="dxa" w:w="2880"/>
          </w:tcPr>
          <w:p>
            <w:r>
              <w:t>authUser.userTeamRoles</w:t>
            </w:r>
          </w:p>
        </w:tc>
        <w:tc>
          <w:tcPr>
            <w:tcW w:type="dxa" w:w="2880"/>
          </w:tcPr>
          <w:p>
            <w:r>
              <w:t>array</w:t>
            </w:r>
          </w:p>
        </w:tc>
        <w:tc>
          <w:tcPr>
            <w:tcW w:type="dxa" w:w="2880"/>
          </w:tcPr>
          <w:p>
            <w:r>
              <w:t>Team role mappings (shown in “all columns” example).</w:t>
            </w:r>
          </w:p>
        </w:tc>
      </w:tr>
      <w:tr>
        <w:tc>
          <w:tcPr>
            <w:tcW w:type="dxa" w:w="2880"/>
          </w:tcPr>
          <w:p>
            <w:r>
              <w:t>authUser.userTeamRoles[].usersRoleId</w:t>
            </w:r>
          </w:p>
        </w:tc>
        <w:tc>
          <w:tcPr>
            <w:tcW w:type="dxa" w:w="2880"/>
          </w:tcPr>
          <w:p>
            <w:r>
              <w:t>integer</w:t>
            </w:r>
          </w:p>
        </w:tc>
        <w:tc>
          <w:tcPr>
            <w:tcW w:type="dxa" w:w="2880"/>
          </w:tcPr>
          <w:p>
            <w:r>
              <w:t>Role ID.</w:t>
            </w:r>
          </w:p>
        </w:tc>
      </w:tr>
      <w:tr>
        <w:tc>
          <w:tcPr>
            <w:tcW w:type="dxa" w:w="2880"/>
          </w:tcPr>
          <w:p>
            <w:r>
              <w:t>authUser.userTeamRoles[].userId</w:t>
            </w:r>
          </w:p>
        </w:tc>
        <w:tc>
          <w:tcPr>
            <w:tcW w:type="dxa" w:w="2880"/>
          </w:tcPr>
          <w:p>
            <w:r>
              <w:t>integer</w:t>
            </w:r>
          </w:p>
        </w:tc>
        <w:tc>
          <w:tcPr>
            <w:tcW w:type="dxa" w:w="2880"/>
          </w:tcPr>
          <w:p>
            <w:r>
              <w:t>User ID.</w:t>
            </w:r>
          </w:p>
        </w:tc>
      </w:tr>
      <w:tr>
        <w:tc>
          <w:tcPr>
            <w:tcW w:type="dxa" w:w="2880"/>
          </w:tcPr>
          <w:p>
            <w:r>
              <w:t>authUser.userTeamRoles[].teamId</w:t>
            </w:r>
          </w:p>
        </w:tc>
        <w:tc>
          <w:tcPr>
            <w:tcW w:type="dxa" w:w="2880"/>
          </w:tcPr>
          <w:p>
            <w:r>
              <w:t>integer</w:t>
            </w:r>
          </w:p>
        </w:tc>
        <w:tc>
          <w:tcPr>
            <w:tcW w:type="dxa" w:w="2880"/>
          </w:tcPr>
          <w:p>
            <w:r>
              <w:t>Team ID.</w:t>
            </w:r>
          </w:p>
        </w:tc>
      </w:tr>
      <w:tr>
        <w:tc>
          <w:tcPr>
            <w:tcW w:type="dxa" w:w="2880"/>
          </w:tcPr>
          <w:p>
            <w:r>
              <w:t>authUser.userTeamRoles[].changeable</w:t>
            </w:r>
          </w:p>
        </w:tc>
        <w:tc>
          <w:tcPr>
            <w:tcW w:type="dxa" w:w="2880"/>
          </w:tcPr>
          <w:p>
            <w:r>
              <w:t>boolean</w:t>
            </w:r>
          </w:p>
        </w:tc>
        <w:tc>
          <w:tcPr>
            <w:tcW w:type="dxa" w:w="2880"/>
          </w:tcPr>
          <w:p>
            <w:r>
              <w:t>Whether the role mapping is changeable (shown in example).</w:t>
            </w:r>
          </w:p>
        </w:tc>
      </w:tr>
    </w:tbl>
    <w:p/>
    <w:p>
      <w:pPr>
        <w:pStyle w:val="Heading3"/>
      </w:pPr>
      <w:r>
        <w:t>Sample Request</w:t>
      </w:r>
    </w:p>
    <w:p>
      <w:r>
        <w:rPr>
          <w:b/>
          <w:color w:val="666666"/>
          <w:sz w:val="16"/>
        </w:rPr>
        <w:t>[bash]</w:t>
      </w:r>
    </w:p>
    <w:p>
      <w:pPr>
        <w:shd w:fill="F2F2F2" w:val="clear"/>
      </w:pPr>
      <w:r>
        <w:rPr>
          <w:rFonts w:ascii="Courier New" w:hAnsi="Courier New"/>
          <w:sz w:val="17"/>
        </w:rPr>
        <w:t>curl --location '{{MAKE_ZONE_URL}}/api/v2/users/me?includeInvitedOrg=false' \</w:t>
        <w:br/>
        <w:t xml:space="preserve"> --header 'Accept: application/json'</w:t>
      </w:r>
    </w:p>
    <w:p>
      <w:pPr>
        <w:pStyle w:val="Heading3"/>
      </w:pPr>
      <w:r>
        <w:t>Example Usage</w:t>
      </w:r>
    </w:p>
    <w:p>
      <w:pPr>
        <w:pStyle w:val="Heading3"/>
      </w:pPr>
      <w:r>
        <w:t>Example 1: Default columns</w:t>
      </w:r>
    </w:p>
    <w:p>
      <w:r>
        <w:rPr>
          <w:b/>
          <w:color w:val="666666"/>
          <w:sz w:val="16"/>
        </w:rPr>
        <w:t>[bash]</w:t>
      </w:r>
    </w:p>
    <w:p>
      <w:pPr>
        <w:shd w:fill="F2F2F2" w:val="clear"/>
      </w:pPr>
      <w:r>
        <w:rPr>
          <w:rFonts w:ascii="Courier New" w:hAnsi="Courier New"/>
          <w:sz w:val="17"/>
        </w:rPr>
        <w:t>curl --location '{{MAKE_ZONE_URL}}/api/v2/users/me' \</w:t>
        <w:br/>
        <w:t xml:space="preserve"> --header 'Accept: application/json'</w:t>
      </w:r>
    </w:p>
    <w:p>
      <w:pPr>
        <w:pStyle w:val="Heading3"/>
      </w:pPr>
      <w:r>
        <w:t>Example 2: Request specific columns using cols[]</w:t>
      </w:r>
    </w:p>
    <w:p>
      <w:r>
        <w:rPr>
          <w:b/>
          <w:color w:val="666666"/>
          <w:sz w:val="16"/>
        </w:rPr>
        <w:t>[bash]</w:t>
      </w:r>
    </w:p>
    <w:p>
      <w:pPr>
        <w:shd w:fill="F2F2F2" w:val="clear"/>
      </w:pPr>
      <w:r>
        <w:rPr>
          <w:rFonts w:ascii="Courier New" w:hAnsi="Courier New"/>
          <w:sz w:val="17"/>
        </w:rPr>
        <w:t>curl --location '{{MAKE_ZONE_URL}}/api/v2/users/me?cols[]=email&amp;cols[]=timezone&amp;cols[]=locale' \</w:t>
        <w:br/>
        <w:t xml:space="preserve"> --header 'Accept: application/json'</w:t>
      </w:r>
    </w:p>
    <w:p>
      <w:pPr>
        <w:pStyle w:val="Heading3"/>
      </w:pPr>
      <w:r>
        <w:t>Example 3: Include invited organizations</w:t>
      </w:r>
    </w:p>
    <w:p>
      <w:r>
        <w:rPr>
          <w:b/>
          <w:color w:val="666666"/>
          <w:sz w:val="16"/>
        </w:rPr>
        <w:t>[bash]</w:t>
      </w:r>
    </w:p>
    <w:p>
      <w:pPr>
        <w:shd w:fill="F2F2F2" w:val="clear"/>
      </w:pPr>
      <w:r>
        <w:rPr>
          <w:rFonts w:ascii="Courier New" w:hAnsi="Courier New"/>
          <w:sz w:val="17"/>
        </w:rPr>
        <w:t>curl --location '{{MAKE_ZONE_URL}}/api/v2/users/me?includeInvitedOrg=true' \</w:t>
        <w:br/>
        <w:t xml:space="preserve"> --header 'Accept: application/json'</w:t>
      </w:r>
    </w:p>
    <w:p>
      <w:pPr>
        <w:pStyle w:val="Heading3"/>
      </w:pPr>
      <w:r>
        <w:t>Notes</w:t>
      </w:r>
    </w:p>
    <w:p>
      <w:pPr>
        <w:pStyle w:val="ListBullet"/>
      </w:pPr>
      <w:r>
        <w:t>To request multiple columns, repeat the cols[] parameter: ?cols[]=key1&amp;cols[]=key2.</w:t>
      </w:r>
    </w:p>
    <w:p>
      <w:pPr>
        <w:pStyle w:val="ListBullet"/>
      </w:pPr>
      <w:r>
        <w:t>The documentation references a “Filtering” section for a full cols[] example; only the cols[] usage described above is included here.</w:t>
      </w:r>
    </w:p>
    <w:p>
      <w:pPr>
        <w:pStyle w:val="Heading3"/>
      </w:pPr>
      <w:r>
        <w:t>Related users actions</w:t>
      </w:r>
    </w:p>
    <w:p>
      <w:pPr>
        <w:pStyle w:val="ListBullet"/>
      </w:pPr>
      <w:r>
        <w:t>[GET] Get a User’s Affiliate Commission Stats — /api/v2/admin/users/{{userId}}/affiliate/stats</w:t>
      </w:r>
    </w:p>
    <w:p>
      <w:pPr>
        <w:pStyle w:val="ListBullet"/>
      </w:pPr>
      <w:r>
        <w:t>[DELETE] Delete the Current User — /api/v2/users</w:t>
      </w:r>
    </w:p>
    <w:p>
      <w:pPr>
        <w:pStyle w:val="ListBullet"/>
      </w:pPr>
      <w:r>
        <w:t>[GET] Get User Redirect Action — /api/v2/users/redirect-action</w:t>
      </w:r>
    </w:p>
    <w:p>
      <w:pPr>
        <w:pStyle w:val="ListBullet"/>
      </w:pPr>
      <w:r>
        <w:t>[POST] Set a User’s UI Settings — /api/v2/users/set-ui-settings</w:t>
      </w:r>
    </w:p>
    <w:p>
      <w:pPr>
        <w:pStyle w:val="ListBullet"/>
      </w:pPr>
      <w:r>
        <w:t>[POST] Reset a User Password (Lost Password Session) — /api/v2/users/password-reset</w:t>
      </w:r>
    </w:p>
    <w:p>
      <w:pPr>
        <w:pStyle w:val="ListBullet"/>
      </w:pPr>
      <w:r>
        <w:t>[GET] List Users (Team or Organization) — /api/v2/users</w:t>
      </w:r>
    </w:p>
    <w:p>
      <w:r>
        <w:br w:type="page"/>
      </w:r>
    </w:p>
    <w:p>
      <w:pPr>
        <w:pStyle w:val="Heading2"/>
      </w:pPr>
      <w:r>
        <w:t>294. [GET] List a User’s Team Roles</w:t>
      </w:r>
    </w:p>
    <w:p>
      <w:r>
        <w:rPr>
          <w:b/>
        </w:rPr>
        <w:t xml:space="preserve">Endpoint: </w:t>
      </w:r>
      <w:r>
        <w:rPr>
          <w:rFonts w:ascii="Courier New" w:hAnsi="Courier New"/>
          <w:sz w:val="18"/>
        </w:rPr>
        <w:t>/api/v2/users/{{userId}}/user-team-roles</w:t>
      </w:r>
    </w:p>
    <w:p>
      <w:pPr>
        <w:pStyle w:val="Heading3"/>
      </w:pPr>
      <w:r>
        <w:t>Prerequisites</w:t>
      </w:r>
    </w:p>
    <w:p>
      <w:pPr>
        <w:pStyle w:val="ListBullet"/>
      </w:pPr>
      <w:r>
        <w:t>Must have access to read users and their team role assignments</w:t>
      </w:r>
    </w:p>
    <w:p>
      <w:pPr>
        <w:pStyle w:val="Heading3"/>
      </w:pPr>
      <w:r>
        <w:t>Method</w:t>
      </w:r>
    </w:p>
    <w:p>
      <w:r>
        <w:t>GET</w:t>
      </w:r>
    </w:p>
    <w:p>
      <w:pPr>
        <w:pStyle w:val="Heading3"/>
      </w:pPr>
      <w:r>
        <w:t>URL</w:t>
      </w:r>
    </w:p>
    <w:p>
      <w:r>
        <w:t>{{MAKE_ZONE_URL}}/api/v2/users/{{userId}}/user-team-roles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team roles of the user with the specified userId. The response contains the user’s team role ID for all teams the user is part of. To map usersRoleId to a role name, use GET /users/roles.</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/users//user-team-roles or /users/user-team-roles).</w:t>
      </w:r>
    </w:p>
    <w:p>
      <w:pPr>
        <w:pStyle w:val="ListBullet"/>
      </w:pPr>
      <w:r>
        <w:t>Always construct the path as /api/v2/users/{{userId}}/user-team-roles, where {{userId}} is a non-empty string.</w:t>
      </w:r>
    </w:p>
    <w:p>
      <w:pPr>
        <w:pStyle w:val="ListBullet"/>
      </w:pPr>
      <w:r>
        <w:t>Do not infer or guess the userId.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/api/v2/users/111/user-team-roles</w:t>
        <w:br/>
        <w:t>/api/v2/users/987654/user-team-roles</w:t>
      </w:r>
    </w:p>
    <w:p>
      <w:pPr>
        <w:pStyle w:val="Heading3"/>
      </w:pPr>
      <w:r>
        <w:t>Invalid Examples</w:t>
      </w:r>
    </w:p>
    <w:p>
      <w:r>
        <w:rPr>
          <w:b/>
          <w:color w:val="666666"/>
          <w:sz w:val="16"/>
        </w:rPr>
        <w:t>[http]</w:t>
      </w:r>
    </w:p>
    <w:p>
      <w:pPr>
        <w:shd w:fill="F2F2F2" w:val="clear"/>
      </w:pPr>
      <w:r>
        <w:rPr>
          <w:rFonts w:ascii="Courier New" w:hAnsi="Courier New"/>
          <w:sz w:val="17"/>
        </w:rPr>
        <w:t>/api/v2/users//user-team-roles</w:t>
        <w:br/>
        <w:t>/api/v2/users/user-team-roles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ID of the user. Example: 111.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"userTeamRoles": [</w:t>
        <w:br/>
        <w:t xml:space="preserve"> {</w:t>
        <w:br/>
        <w:t xml:space="preserve"> "usersRoleId": 123,</w:t>
        <w:br/>
        <w:t xml:space="preserve"> "userId": 111,</w:t>
        <w:br/>
        <w:t xml:space="preserve"> "teamId": 456,</w:t>
        <w:br/>
        <w:t xml:space="preserve"> "changeable": true,</w:t>
        <w:br/>
        <w:t xml:space="preserve"> "ssoPending":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userTeamRoles</w:t>
            </w:r>
          </w:p>
        </w:tc>
        <w:tc>
          <w:tcPr>
            <w:tcW w:type="dxa" w:w="2880"/>
          </w:tcPr>
          <w:p>
            <w:r>
              <w:t>array</w:t>
            </w:r>
          </w:p>
        </w:tc>
        <w:tc>
          <w:tcPr>
            <w:tcW w:type="dxa" w:w="2880"/>
          </w:tcPr>
          <w:p>
            <w:r>
              <w:t>List of team role assignments for the user (one per team).</w:t>
            </w:r>
          </w:p>
        </w:tc>
      </w:tr>
      <w:tr>
        <w:tc>
          <w:tcPr>
            <w:tcW w:type="dxa" w:w="2880"/>
          </w:tcPr>
          <w:p>
            <w:r>
              <w:t>userTeamRoles[].usersRoleId</w:t>
            </w:r>
          </w:p>
        </w:tc>
        <w:tc>
          <w:tcPr>
            <w:tcW w:type="dxa" w:w="2880"/>
          </w:tcPr>
          <w:p>
            <w:r>
              <w:t>integer</w:t>
            </w:r>
          </w:p>
        </w:tc>
        <w:tc>
          <w:tcPr>
            <w:tcW w:type="dxa" w:w="2880"/>
          </w:tcPr>
          <w:p>
            <w:r>
              <w:t>User’s role ID within the team. Use GET /users/roles to map this ID to a role name.</w:t>
            </w:r>
          </w:p>
        </w:tc>
      </w:tr>
      <w:tr>
        <w:tc>
          <w:tcPr>
            <w:tcW w:type="dxa" w:w="2880"/>
          </w:tcPr>
          <w:p>
            <w:r>
              <w:t>userTeamRoles[].userId</w:t>
            </w:r>
          </w:p>
        </w:tc>
        <w:tc>
          <w:tcPr>
            <w:tcW w:type="dxa" w:w="2880"/>
          </w:tcPr>
          <w:p>
            <w:r>
              <w:t>integer</w:t>
            </w:r>
          </w:p>
        </w:tc>
        <w:tc>
          <w:tcPr>
            <w:tcW w:type="dxa" w:w="2880"/>
          </w:tcPr>
          <w:p>
            <w:r>
              <w:t>The user ID.</w:t>
            </w:r>
          </w:p>
        </w:tc>
      </w:tr>
      <w:tr>
        <w:tc>
          <w:tcPr>
            <w:tcW w:type="dxa" w:w="2880"/>
          </w:tcPr>
          <w:p>
            <w:r>
              <w:t>userTeamRoles[].teamId</w:t>
            </w:r>
          </w:p>
        </w:tc>
        <w:tc>
          <w:tcPr>
            <w:tcW w:type="dxa" w:w="2880"/>
          </w:tcPr>
          <w:p>
            <w:r>
              <w:t>integer</w:t>
            </w:r>
          </w:p>
        </w:tc>
        <w:tc>
          <w:tcPr>
            <w:tcW w:type="dxa" w:w="2880"/>
          </w:tcPr>
          <w:p>
            <w:r>
              <w:t>The team ID the role applies to.</w:t>
            </w:r>
          </w:p>
        </w:tc>
      </w:tr>
      <w:tr>
        <w:tc>
          <w:tcPr>
            <w:tcW w:type="dxa" w:w="2880"/>
          </w:tcPr>
          <w:p>
            <w:r>
              <w:t>userTeamRoles[].changeable</w:t>
            </w:r>
          </w:p>
        </w:tc>
        <w:tc>
          <w:tcPr>
            <w:tcW w:type="dxa" w:w="2880"/>
          </w:tcPr>
          <w:p>
            <w:r>
              <w:t>boolean</w:t>
            </w:r>
          </w:p>
        </w:tc>
        <w:tc>
          <w:tcPr>
            <w:tcW w:type="dxa" w:w="2880"/>
          </w:tcPr>
          <w:p>
            <w:r>
              <w:t>Whether the role assignment is changeable.</w:t>
            </w:r>
          </w:p>
        </w:tc>
      </w:tr>
      <w:tr>
        <w:tc>
          <w:tcPr>
            <w:tcW w:type="dxa" w:w="2880"/>
          </w:tcPr>
          <w:p>
            <w:r>
              <w:t>userTeamRoles[].ssoPending</w:t>
            </w:r>
          </w:p>
        </w:tc>
        <w:tc>
          <w:tcPr>
            <w:tcW w:type="dxa" w:w="2880"/>
          </w:tcPr>
          <w:p>
            <w:r>
              <w:t>boolean</w:t>
            </w:r>
          </w:p>
        </w:tc>
        <w:tc>
          <w:tcPr>
            <w:tcW w:type="dxa" w:w="2880"/>
          </w:tcPr>
          <w:p>
            <w:r>
              <w:t>Whether SSO is pending for this assignment/user context.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'{{MAKE_ZONE_URL}}/api/v2/users/111/user-team-roles' \</w:t>
        <w:br/>
        <w:t xml:space="preserve"> --header 'Accept: application/json'</w:t>
      </w:r>
    </w:p>
    <w:p>
      <w:pPr>
        <w:pStyle w:val="Heading3"/>
      </w:pPr>
      <w:r>
        <w:t>Notes</w:t>
      </w:r>
    </w:p>
    <w:p>
      <w:pPr>
        <w:pStyle w:val="ListBullet"/>
      </w:pPr>
      <w:r>
        <w:t>The response returns usersRoleId values; to retrieve the corresponding role name, call GET /users/roles (separate endpoint).</w:t>
      </w:r>
    </w:p>
    <w:p>
      <w:pPr>
        <w:pStyle w:val="Heading3"/>
      </w:pPr>
      <w:r>
        <w:t>Related userTeamRoles actions</w:t>
      </w:r>
    </w:p>
    <w:p>
      <w:pPr>
        <w:pStyle w:val="ListBullet"/>
      </w:pPr>
      <w:r>
        <w:t>[POST] Set a User’s Team Role — /api/v2/admin/users/{{userId}}/user-team-roles/{{teamId}}</w:t>
      </w:r>
    </w:p>
    <w:p>
      <w:pPr>
        <w:pStyle w:val="ListBullet"/>
      </w:pPr>
      <w:r>
        <w:t>[GET] List a Team’s User Roles — /api/v2/teams/{{teamId}}/user-team-roles</w:t>
      </w:r>
    </w:p>
    <w:p>
      <w:pPr>
        <w:pStyle w:val="ListBullet"/>
      </w:pPr>
      <w:r>
        <w:t>[GET] Get a User’s Team Role Details — /api/v2/teams/{{teamId}}/user-team-roles/{{userId}}</w:t>
      </w:r>
    </w:p>
    <w:p>
      <w:pPr>
        <w:pStyle w:val="ListBullet"/>
      </w:pPr>
      <w:r>
        <w:t>[GET] Get a User’s Team Role Detail — /api/v2/users/{{userId}}/user-team-roles/{{teamId}}</w:t>
      </w:r>
    </w:p>
    <w:p>
      <w:pPr>
        <w:pStyle w:val="ListBullet"/>
      </w:pPr>
      <w:r>
        <w:t>[POST] Update a User’s Role in a Team — /api/v2/users/{{userId}}/user-team-roles/{{teamId}}</w:t>
      </w:r>
    </w:p>
    <w:p>
      <w:r>
        <w:br w:type="page"/>
      </w:r>
    </w:p>
    <w:p>
      <w:pPr>
        <w:pStyle w:val="Heading2"/>
      </w:pPr>
      <w:r>
        <w:t>295. [GET] Get a User’s Team Notification Setting</w:t>
      </w:r>
    </w:p>
    <w:p>
      <w:r>
        <w:rPr>
          <w:b/>
        </w:rPr>
        <w:t xml:space="preserve">Endpoint: </w:t>
      </w:r>
      <w:r>
        <w:rPr>
          <w:rFonts w:ascii="Courier New" w:hAnsi="Courier New"/>
          <w:sz w:val="18"/>
        </w:rPr>
        <w:t>/api/v2/users/{{userId}}/user-team-notifications/{{teamId}}/{{notificationId}}</w:t>
      </w:r>
    </w:p>
    <w:p>
      <w:pPr>
        <w:pStyle w:val="Heading3"/>
      </w:pPr>
      <w:r>
        <w:t>Prerequisites</w:t>
      </w:r>
    </w:p>
    <w:p>
      <w:pPr>
        <w:pStyle w:val="ListBullet"/>
      </w:pPr>
      <w:r>
        <w:t>You must have access to the referenced user and team within Make.</w:t>
      </w:r>
    </w:p>
    <w:p>
      <w:pPr>
        <w:pStyle w:val="Heading3"/>
      </w:pPr>
      <w:r>
        <w:t>Method</w:t>
      </w:r>
    </w:p>
    <w:p>
      <w:r>
        <w:t>GET</w:t>
      </w:r>
    </w:p>
    <w:p>
      <w:pPr>
        <w:pStyle w:val="Heading3"/>
      </w:pPr>
      <w:r>
        <w:t>URL</w:t>
      </w:r>
    </w:p>
    <w:p>
      <w:r>
        <w:t>{{MAKE_ZONE_URL}}/api/v2/users/{{userId}}/user-team-notifications/{{teamId}}/{{notificationId}}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team notification settings for a specific user, team, and notification type identified by userId, teamId, and notificationId.</w:t>
      </w:r>
    </w:p>
    <w:p>
      <w:r>
        <w:t>To obtain the mapping between notificationId values and notification setting types, use: GET /enums/user-email-notifications.</w:t>
      </w:r>
    </w:p>
    <w:p>
      <w:pPr>
        <w:pStyle w:val="Heading3"/>
      </w:pPr>
      <w:r>
        <w:t>Enforcement Rules</w:t>
      </w:r>
    </w:p>
    <w:p>
      <w:pPr>
        <w:pStyle w:val="ListBullet"/>
      </w:pPr>
      <w:r>
        <w:t>The userId path parameter must always be present.</w:t>
      </w:r>
    </w:p>
    <w:p>
      <w:pPr>
        <w:pStyle w:val="ListBullet"/>
      </w:pPr>
      <w:r>
        <w:t>The teamId path parameter must always be present.</w:t>
      </w:r>
    </w:p>
    <w:p>
      <w:pPr>
        <w:pStyle w:val="ListBullet"/>
      </w:pPr>
      <w:r>
        <w:t>The notificationId path parameter must always be present.</w:t>
      </w:r>
    </w:p>
    <w:p>
      <w:pPr>
        <w:pStyle w:val="ListBullet"/>
      </w:pPr>
      <w:r>
        <w:t>Do not call the API with missing or empty path parameters (e.g., avoid /users//user-team-notifications/...).</w:t>
      </w:r>
    </w:p>
    <w:p>
      <w:pPr>
        <w:pStyle w:val="ListBullet"/>
      </w:pPr>
      <w:r>
        <w:t>Always construct the path as /api/v2/users/{{userId}}/user-team-notifications/{{teamId}}/{{notificationId}}, where each path parameter is a non-empty value.</w:t>
      </w:r>
    </w:p>
    <w:p>
      <w:pPr>
        <w:pStyle w:val="ListBullet"/>
      </w:pPr>
      <w:r>
        <w:t>Do not infer or guess any of the IDs; use only values provided by the user.</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/api/v2/users/1/user-team-notifications/1/6</w:t>
      </w:r>
    </w:p>
    <w:p>
      <w:pPr>
        <w:pStyle w:val="Heading3"/>
      </w:pPr>
      <w:r>
        <w:t>Invalid Examples</w:t>
      </w:r>
    </w:p>
    <w:p>
      <w:r>
        <w:rPr>
          <w:b/>
          <w:color w:val="666666"/>
          <w:sz w:val="16"/>
        </w:rPr>
        <w:t>[http]</w:t>
      </w:r>
    </w:p>
    <w:p>
      <w:pPr>
        <w:shd w:fill="F2F2F2" w:val="clear"/>
      </w:pPr>
      <w:r>
        <w:rPr>
          <w:rFonts w:ascii="Courier New" w:hAnsi="Courier New"/>
          <w:sz w:val="17"/>
        </w:rPr>
        <w:t>/api/v2/users//user-team-notifications/1/6</w:t>
        <w:br/>
        <w:t>/api/v2/users/1/user-team-notifications//6</w:t>
        <w:br/>
        <w:t>/api/v2/users/1/user-team-notifications/1/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integer</w:t>
            </w:r>
          </w:p>
        </w:tc>
        <w:tc>
          <w:tcPr>
            <w:tcW w:type="dxa" w:w="2880"/>
          </w:tcPr>
          <w:p>
            <w:r>
              <w:t>The ID of the user. Example: 1.</w:t>
            </w:r>
          </w:p>
        </w:tc>
      </w:tr>
      <w:tr>
        <w:tc>
          <w:tcPr>
            <w:tcW w:type="dxa" w:w="2880"/>
          </w:tcPr>
          <w:p>
            <w:r>
              <w:t>teamId</w:t>
            </w:r>
          </w:p>
        </w:tc>
        <w:tc>
          <w:tcPr>
            <w:tcW w:type="dxa" w:w="2880"/>
          </w:tcPr>
          <w:p>
            <w:r>
              <w:t>integer</w:t>
            </w:r>
          </w:p>
        </w:tc>
        <w:tc>
          <w:tcPr>
            <w:tcW w:type="dxa" w:w="2880"/>
          </w:tcPr>
          <w:p>
            <w:r>
              <w:t>The ID of the team. Example: 1.</w:t>
            </w:r>
          </w:p>
        </w:tc>
      </w:tr>
      <w:tr>
        <w:tc>
          <w:tcPr>
            <w:tcW w:type="dxa" w:w="2880"/>
          </w:tcPr>
          <w:p>
            <w:r>
              <w:t>notificationId</w:t>
            </w:r>
          </w:p>
        </w:tc>
        <w:tc>
          <w:tcPr>
            <w:tcW w:type="dxa" w:w="2880"/>
          </w:tcPr>
          <w:p>
            <w:r>
              <w:t>integer</w:t>
            </w:r>
          </w:p>
        </w:tc>
        <w:tc>
          <w:tcPr>
            <w:tcW w:type="dxa" w:w="2880"/>
          </w:tcPr>
          <w:p>
            <w:r>
              <w:t>The ID of the notification type. Example: 6. Use GET /enums/user-email-notifications to map IDs to types.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"userTeamNotification": {</w:t>
        <w:br/>
        <w:t xml:space="preserve"> "userId": 1,</w:t>
        <w:br/>
        <w:t xml:space="preserve"> "teamId": 1,</w:t>
        <w:br/>
        <w:t xml:space="preserve"> "notificationId": 6,</w:t>
        <w:br/>
        <w:t xml:space="preserve"> "enabled":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userTeamNotification</w:t>
            </w:r>
          </w:p>
        </w:tc>
        <w:tc>
          <w:tcPr>
            <w:tcW w:type="dxa" w:w="2880"/>
          </w:tcPr>
          <w:p>
            <w:r>
              <w:t>object</w:t>
            </w:r>
          </w:p>
        </w:tc>
        <w:tc>
          <w:tcPr>
            <w:tcW w:type="dxa" w:w="2880"/>
          </w:tcPr>
          <w:p>
            <w:r>
              <w:t>Container object for the team notification setting.</w:t>
            </w:r>
          </w:p>
        </w:tc>
      </w:tr>
      <w:tr>
        <w:tc>
          <w:tcPr>
            <w:tcW w:type="dxa" w:w="2880"/>
          </w:tcPr>
          <w:p>
            <w:r>
              <w:t>userTeamNotification.userId</w:t>
            </w:r>
          </w:p>
        </w:tc>
        <w:tc>
          <w:tcPr>
            <w:tcW w:type="dxa" w:w="2880"/>
          </w:tcPr>
          <w:p>
            <w:r>
              <w:t>integer</w:t>
            </w:r>
          </w:p>
        </w:tc>
        <w:tc>
          <w:tcPr>
            <w:tcW w:type="dxa" w:w="2880"/>
          </w:tcPr>
          <w:p>
            <w:r>
              <w:t>The user ID.</w:t>
            </w:r>
          </w:p>
        </w:tc>
      </w:tr>
      <w:tr>
        <w:tc>
          <w:tcPr>
            <w:tcW w:type="dxa" w:w="2880"/>
          </w:tcPr>
          <w:p>
            <w:r>
              <w:t>userTeamNotification.teamId</w:t>
            </w:r>
          </w:p>
        </w:tc>
        <w:tc>
          <w:tcPr>
            <w:tcW w:type="dxa" w:w="2880"/>
          </w:tcPr>
          <w:p>
            <w:r>
              <w:t>integer</w:t>
            </w:r>
          </w:p>
        </w:tc>
        <w:tc>
          <w:tcPr>
            <w:tcW w:type="dxa" w:w="2880"/>
          </w:tcPr>
          <w:p>
            <w:r>
              <w:t>The team ID.</w:t>
            </w:r>
          </w:p>
        </w:tc>
      </w:tr>
      <w:tr>
        <w:tc>
          <w:tcPr>
            <w:tcW w:type="dxa" w:w="2880"/>
          </w:tcPr>
          <w:p>
            <w:r>
              <w:t>userTeamNotification.notificationId</w:t>
            </w:r>
          </w:p>
        </w:tc>
        <w:tc>
          <w:tcPr>
            <w:tcW w:type="dxa" w:w="2880"/>
          </w:tcPr>
          <w:p>
            <w:r>
              <w:t>integer</w:t>
            </w:r>
          </w:p>
        </w:tc>
        <w:tc>
          <w:tcPr>
            <w:tcW w:type="dxa" w:w="2880"/>
          </w:tcPr>
          <w:p>
            <w:r>
              <w:t>The notification type ID.</w:t>
            </w:r>
          </w:p>
        </w:tc>
      </w:tr>
      <w:tr>
        <w:tc>
          <w:tcPr>
            <w:tcW w:type="dxa" w:w="2880"/>
          </w:tcPr>
          <w:p>
            <w:r>
              <w:t>userTeamNotification.enabled</w:t>
            </w:r>
          </w:p>
        </w:tc>
        <w:tc>
          <w:tcPr>
            <w:tcW w:type="dxa" w:w="2880"/>
          </w:tcPr>
          <w:p>
            <w:r>
              <w:t>boolean</w:t>
            </w:r>
          </w:p>
        </w:tc>
        <w:tc>
          <w:tcPr>
            <w:tcW w:type="dxa" w:w="2880"/>
          </w:tcPr>
          <w:p>
            <w:r>
              <w:t>Whether the notification is enabled for the user in the team.</w:t>
            </w:r>
          </w:p>
        </w:tc>
      </w:tr>
    </w:tbl>
    <w:p/>
    <w:p>
      <w:pPr>
        <w:pStyle w:val="Heading3"/>
      </w:pPr>
      <w:r>
        <w:t>Sample Request</w:t>
      </w:r>
    </w:p>
    <w:p>
      <w:r>
        <w:rPr>
          <w:b/>
          <w:color w:val="666666"/>
          <w:sz w:val="16"/>
        </w:rPr>
        <w:t>[bash]</w:t>
      </w:r>
    </w:p>
    <w:p>
      <w:pPr>
        <w:shd w:fill="F2F2F2" w:val="clear"/>
      </w:pPr>
      <w:r>
        <w:rPr>
          <w:rFonts w:ascii="Courier New" w:hAnsi="Courier New"/>
          <w:sz w:val="17"/>
        </w:rPr>
        <w:t>curl --location '{{MAKE_ZONE_URL}}/api/v2/users/1/user-team-notifications/1/6' \</w:t>
        <w:br/>
        <w:t xml:space="preserve"> --header 'Accept: application/json'</w:t>
      </w:r>
    </w:p>
    <w:p>
      <w:pPr>
        <w:pStyle w:val="Heading3"/>
      </w:pPr>
      <w:r>
        <w:t>Notes</w:t>
      </w:r>
    </w:p>
    <w:p>
      <w:pPr>
        <w:pStyle w:val="ListBullet"/>
      </w:pPr>
      <w:r>
        <w:t>The documentation references GET /enums/user-email-notifications for mapping notificationId values to notification setting types; no additional details were provided in the scraped content.</w:t>
      </w:r>
    </w:p>
    <w:p>
      <w:pPr>
        <w:pStyle w:val="Heading3"/>
      </w:pPr>
      <w:r>
        <w:t>Related userTeamNotifications actions</w:t>
      </w:r>
    </w:p>
    <w:p>
      <w:pPr>
        <w:pStyle w:val="ListBullet"/>
      </w:pPr>
      <w:r>
        <w:t>[PUT] Update a User’s Team Notification Setting — /api/v2/users/{{userId}}/user-team-notifications/{{teamId}}/{{notificationId}}</w:t>
      </w:r>
    </w:p>
    <w:p>
      <w:pPr>
        <w:pStyle w:val="ListBullet"/>
      </w:pPr>
      <w:r>
        <w:t>[GET] List a User’s Team Notification Settings — /api/v2/users/{{userId}}/user-team-notifications/{{teamId}}</w:t>
      </w:r>
    </w:p>
    <w:p>
      <w:r>
        <w:br w:type="page"/>
      </w:r>
    </w:p>
    <w:p>
      <w:pPr>
        <w:pStyle w:val="Heading2"/>
      </w:pPr>
      <w:r>
        <w:t>296. [POST] Assign Universal Discount to an Organization</w:t>
      </w:r>
    </w:p>
    <w:p>
      <w:r>
        <w:rPr>
          <w:b/>
        </w:rPr>
        <w:t xml:space="preserve">Endpoint: </w:t>
      </w:r>
      <w:r>
        <w:rPr>
          <w:rFonts w:ascii="Courier New" w:hAnsi="Courier New"/>
          <w:sz w:val="18"/>
        </w:rPr>
        <w:t>/api/v2/admin/organizations/{{organizationId}}/assign-universal-discount</w:t>
      </w:r>
    </w:p>
    <w:p>
      <w:pPr>
        <w:pStyle w:val="Heading3"/>
      </w:pPr>
      <w:r>
        <w:t>Prerequisites</w:t>
      </w:r>
    </w:p>
    <w:p>
      <w:pPr>
        <w:pStyle w:val="ListBullet"/>
      </w:pPr>
      <w:r>
        <w:t>Must have admin access to manage organization billing/discount settings</w:t>
      </w:r>
    </w:p>
    <w:p>
      <w:pPr>
        <w:pStyle w:val="Heading3"/>
      </w:pPr>
      <w:r>
        <w:t>Method</w:t>
      </w:r>
    </w:p>
    <w:p>
      <w:r>
        <w:t>POST</w:t>
      </w:r>
    </w:p>
    <w:p>
      <w:pPr>
        <w:pStyle w:val="Heading3"/>
      </w:pPr>
      <w:r>
        <w:t>URL</w:t>
      </w:r>
    </w:p>
    <w:p>
      <w:r>
        <w:t>{{MAKE_ZONE_URL}}/api/v2/admin/organizations/{{organizationId}}/assign-universal-discount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a universal discount to the specified organization. You can specify the discount type, percentage, and optionally activate it immediately and/or set an expiration date.</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/organizations//assign-universal-discount).</w:t>
      </w:r>
    </w:p>
    <w:p>
      <w:pPr>
        <w:pStyle w:val="ListBullet"/>
      </w:pPr>
      <w:r>
        <w:t>Always construct the path as /api/v2/admin/organizations/{{organizationId}}/assign-universal-discount, where {{organizationId}}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/api/v2/admin/organizations/10/assign-universal-discount</w:t>
      </w:r>
    </w:p>
    <w:p>
      <w:pPr>
        <w:pStyle w:val="Heading3"/>
      </w:pPr>
      <w:r>
        <w:t>Invalid Examples</w:t>
      </w:r>
    </w:p>
    <w:p>
      <w:r>
        <w:rPr>
          <w:b/>
          <w:color w:val="666666"/>
          <w:sz w:val="16"/>
        </w:rPr>
        <w:t>[http]</w:t>
      </w:r>
    </w:p>
    <w:p>
      <w:pPr>
        <w:shd w:fill="F2F2F2" w:val="clear"/>
      </w:pPr>
      <w:r>
        <w:rPr>
          <w:rFonts w:ascii="Courier New" w:hAnsi="Courier New"/>
          <w:sz w:val="17"/>
        </w:rPr>
        <w:t>/api/v2/admin/organizations//assign-universal-discount</w:t>
        <w:br/>
        <w:t>/api/v2/admin/organizations/assign-universal-discount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Example: 10.</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discountType</w:t>
            </w:r>
          </w:p>
        </w:tc>
        <w:tc>
          <w:tcPr>
            <w:tcW w:type="dxa" w:w="2880"/>
          </w:tcPr>
          <w:p>
            <w:r>
              <w:t>string</w:t>
            </w:r>
          </w:p>
        </w:tc>
        <w:tc>
          <w:tcPr>
            <w:tcW w:type="dxa" w:w="2880"/>
          </w:tcPr>
          <w:p>
            <w:r>
              <w:t>The type of discount to assign. Example: "SOME_DISCOUNT_TYPE".</w:t>
            </w:r>
          </w:p>
        </w:tc>
      </w:tr>
      <w:tr>
        <w:tc>
          <w:tcPr>
            <w:tcW w:type="dxa" w:w="2880"/>
          </w:tcPr>
          <w:p>
            <w:r>
              <w:t>percentOff</w:t>
            </w:r>
          </w:p>
        </w:tc>
        <w:tc>
          <w:tcPr>
            <w:tcW w:type="dxa" w:w="2880"/>
          </w:tcPr>
          <w:p>
            <w:r>
              <w:t>number</w:t>
            </w:r>
          </w:p>
        </w:tc>
        <w:tc>
          <w:tcPr>
            <w:tcW w:type="dxa" w:w="2880"/>
          </w:tcPr>
          <w:p>
            <w:r>
              <w:t>Percentage off for the discount. Min: 1, Max: 100. Example: 23.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activateImmediately</w:t>
            </w:r>
          </w:p>
        </w:tc>
        <w:tc>
          <w:tcPr>
            <w:tcW w:type="dxa" w:w="2880"/>
          </w:tcPr>
          <w:p>
            <w:r>
              <w:t>boolean</w:t>
            </w:r>
          </w:p>
        </w:tc>
        <w:tc>
          <w:tcPr>
            <w:tcW w:type="dxa" w:w="2880"/>
          </w:tcPr>
          <w:p>
            <w:r>
              <w:t>Whether to activate the discount immediately. Default: false. Example: true.</w:t>
            </w:r>
          </w:p>
        </w:tc>
      </w:tr>
      <w:tr>
        <w:tc>
          <w:tcPr>
            <w:tcW w:type="dxa" w:w="2880"/>
          </w:tcPr>
          <w:p>
            <w:r>
              <w:t>validTo</w:t>
            </w:r>
          </w:p>
        </w:tc>
        <w:tc>
          <w:tcPr>
            <w:tcW w:type="dxa" w:w="2880"/>
          </w:tcPr>
          <w:p>
            <w:r>
              <w:t>string</w:t>
            </w:r>
          </w:p>
        </w:tc>
        <w:tc>
          <w:tcPr>
            <w:tcW w:type="dxa" w:w="2880"/>
          </w:tcPr>
          <w:p>
            <w:r>
              <w:t>Date until which the discount is valid (optional). Example: "2024-12-31".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"any"</w:t>
        <w:br/>
        <w:t>}</w:t>
      </w:r>
    </w:p>
    <w:p>
      <w:r>
        <w:rPr>
          <w:b/>
        </w:rPr>
        <w:t>Note: Note: The documentation specifies the response as application/json: {[key: string]: any} (an object with arbitrary keys/values). The exact fields are not defined.</w:t>
      </w:r>
    </w:p>
    <w:p>
      <w:pPr>
        <w:pStyle w:val="Heading3"/>
      </w:pPr>
      <w:r>
        <w:t>Sample Request</w:t>
      </w:r>
    </w:p>
    <w:p>
      <w:r>
        <w:rPr>
          <w:b/>
          <w:color w:val="666666"/>
          <w:sz w:val="16"/>
        </w:rPr>
        <w:t>[bash]</w:t>
      </w:r>
    </w:p>
    <w:p>
      <w:pPr>
        <w:shd w:fill="F2F2F2" w:val="clear"/>
      </w:pPr>
      <w:r>
        <w:rPr>
          <w:rFonts w:ascii="Courier New" w:hAnsi="Courier New"/>
          <w:sz w:val="17"/>
        </w:rPr>
        <w:t>curl --location --request POST '{{MAKE_ZONE_URL}}/api/v2/admin/organizations/10/assign-universal-discount' \</w:t>
        <w:br/>
        <w:t xml:space="preserve"> --header 'Accept: application/json' \</w:t>
        <w:br/>
        <w:t xml:space="preserve"> --header 'Content-Type: application/json' \</w:t>
        <w:br/>
        <w:t xml:space="preserve"> --data '{</w:t>
        <w:br/>
        <w:t xml:space="preserve"> "discountType": "SOME_DISCOUNT_TYPE",</w:t>
        <w:br/>
        <w:t xml:space="preserve"> "percentOff": 23,</w:t>
        <w:br/>
        <w:t xml:space="preserve"> "activateImmediately": false,</w:t>
        <w:br/>
        <w:t xml:space="preserve"> "validTo": "2024-12-31"</w:t>
        <w:br/>
        <w:t xml:space="preserve">  }'</w:t>
      </w:r>
    </w:p>
    <w:p>
      <w:pPr>
        <w:pStyle w:val="Heading3"/>
      </w:pPr>
      <w:r>
        <w:t>Example Usage</w:t>
      </w:r>
    </w:p>
    <w:p>
      <w:pPr>
        <w:pStyle w:val="Heading3"/>
      </w:pPr>
      <w:r>
        <w:t>Example 1: Assign a discount and activate immediately</w:t>
      </w:r>
    </w:p>
    <w:p>
      <w:r>
        <w:rPr>
          <w:b/>
          <w:color w:val="666666"/>
          <w:sz w:val="16"/>
        </w:rPr>
        <w:t>[bash]</w:t>
      </w:r>
    </w:p>
    <w:p>
      <w:pPr>
        <w:shd w:fill="F2F2F2" w:val="clear"/>
      </w:pPr>
      <w:r>
        <w:rPr>
          <w:rFonts w:ascii="Courier New" w:hAnsi="Courier New"/>
          <w:sz w:val="17"/>
        </w:rPr>
        <w:t>curl --location --request POST '{{MAKE_ZONE_URL}}/api/v2/admin/organizations/10/assign-universal-discount' \</w:t>
        <w:br/>
        <w:t xml:space="preserve"> --header 'Accept: application/json' \</w:t>
        <w:br/>
        <w:t xml:space="preserve"> --header 'Content-Type: application/json' \</w:t>
        <w:br/>
        <w:t xml:space="preserve"> --data '{</w:t>
        <w:br/>
        <w:t xml:space="preserve"> "discountType": "SOME_DISCOUNT_TYPE",</w:t>
        <w:br/>
        <w:t xml:space="preserve"> "percentOff": 15,</w:t>
        <w:br/>
        <w:t xml:space="preserve"> "activateImmediately": true</w:t>
        <w:br/>
        <w:t xml:space="preserve">  }'</w:t>
      </w:r>
    </w:p>
    <w:p>
      <w:pPr>
        <w:pStyle w:val="Heading3"/>
      </w:pPr>
      <w:r>
        <w:t>Example 2: Assign a discount with an expiration date</w:t>
      </w:r>
    </w:p>
    <w:p>
      <w:r>
        <w:rPr>
          <w:b/>
          <w:color w:val="666666"/>
          <w:sz w:val="16"/>
        </w:rPr>
        <w:t>[bash]</w:t>
      </w:r>
    </w:p>
    <w:p>
      <w:pPr>
        <w:shd w:fill="F2F2F2" w:val="clear"/>
      </w:pPr>
      <w:r>
        <w:rPr>
          <w:rFonts w:ascii="Courier New" w:hAnsi="Courier New"/>
          <w:sz w:val="17"/>
        </w:rPr>
        <w:t>curl --location --request POST '{{MAKE_ZONE_URL}}/api/v2/admin/organizations/10/assign-universal-discount' \</w:t>
        <w:br/>
        <w:t xml:space="preserve"> --header 'Accept: application/json' \</w:t>
        <w:br/>
        <w:t xml:space="preserve"> --header 'Content-Type: application/json' \</w:t>
        <w:br/>
        <w:t xml:space="preserve"> --data '{</w:t>
        <w:br/>
        <w:t xml:space="preserve"> "discountType": "SOME_DISCOUNT_TYPE",</w:t>
        <w:br/>
        <w:t xml:space="preserve"> "percentOff": 23,</w:t>
        <w:br/>
        <w:t xml:space="preserve"> "validTo": "2024-12-31"</w:t>
        <w:br/>
        <w:t xml:space="preserve">  }'</w:t>
      </w:r>
    </w:p>
    <w:p>
      <w:pPr>
        <w:pStyle w:val="Heading3"/>
      </w:pPr>
      <w:r>
        <w:t>Notes</w:t>
      </w:r>
    </w:p>
    <w:p>
      <w:pPr>
        <w:pStyle w:val="ListBullet"/>
      </w:pPr>
      <w:r>
        <w:t>percentOff must be between 1 and 100 (inclusive).</w:t>
      </w:r>
    </w:p>
    <w:p>
      <w:pPr>
        <w:pStyle w:val="ListBullet"/>
      </w:pPr>
      <w:r>
        <w:t>activateImmediately defaults to false if omitted.</w:t>
      </w:r>
    </w:p>
    <w:p>
      <w:pPr>
        <w:pStyle w:val="Heading3"/>
      </w:pPr>
      <w:r>
        <w:t>Error Handling</w:t>
      </w:r>
    </w:p>
    <w:p>
      <w:pPr>
        <w:pStyle w:val="ListBullet"/>
      </w:pPr>
      <w:r>
        <w:t>No error responses were provided in the scraped documentation for this endpoint.</w:t>
      </w:r>
    </w:p>
    <w:p>
      <w:pPr>
        <w:pStyle w:val="Heading3"/>
      </w:pPr>
      <w:r>
        <w:t>Related organizations actions</w:t>
      </w:r>
    </w:p>
    <w:p>
      <w:pPr>
        <w:pStyle w:val="ListBullet"/>
      </w:pPr>
      <w:r>
        <w:t>[POST] Create an Organization — /api/v2/admin/organizations</w:t>
      </w:r>
    </w:p>
    <w:p>
      <w:pPr>
        <w:pStyle w:val="ListBullet"/>
      </w:pPr>
      <w:r>
        <w:t>[DELETE] Delete an Organization — /api/v2/admin/organizations/{{organizationId}}</w:t>
      </w:r>
    </w:p>
    <w:p>
      <w:pPr>
        <w:pStyle w:val="ListBullet"/>
      </w:pPr>
      <w:r>
        <w:t>[PATCH] Update an Organization — /api/v2/admin/organizations/{{organizationId}}</w:t>
      </w:r>
    </w:p>
    <w:p>
      <w:pPr>
        <w:pStyle w:val="ListBullet"/>
      </w:pPr>
      <w:r>
        <w:t>[GET] List Organizations (Admin) — /api/v2/admin/organizations</w:t>
      </w:r>
    </w:p>
    <w:p>
      <w:pPr>
        <w:pStyle w:val="ListBullet"/>
      </w:pPr>
      <w:r>
        <w:t>[GET] Get Organization Details by IDs (Internal) — /api/v2/internal/organizations</w:t>
      </w:r>
    </w:p>
    <w:p>
      <w:pPr>
        <w:pStyle w:val="ListBullet"/>
      </w:pPr>
      <w:r>
        <w:t>[POST] Create an Organization — /api/v2/organizations</w:t>
      </w:r>
    </w:p>
    <w:p>
      <w:r>
        <w:br w:type="page"/>
      </w:r>
    </w:p>
    <w:p>
      <w:pPr>
        <w:pStyle w:val="Heading2"/>
      </w:pPr>
      <w:r>
        <w:t>297. [GET] Get Default Organization License (System Settings)</w:t>
      </w:r>
    </w:p>
    <w:p>
      <w:r>
        <w:rPr>
          <w:b/>
        </w:rPr>
        <w:t xml:space="preserve">Endpoint: </w:t>
      </w:r>
      <w:r>
        <w:rPr>
          <w:rFonts w:ascii="Courier New" w:hAnsi="Courier New"/>
          <w:sz w:val="18"/>
        </w:rPr>
        <w:t>/api/v2/admin/system-settings/default-license</w:t>
      </w:r>
    </w:p>
    <w:p>
      <w:pPr>
        <w:pStyle w:val="Heading3"/>
      </w:pPr>
      <w:r>
        <w:t>Method</w:t>
      </w:r>
    </w:p>
    <w:p>
      <w:r>
        <w:t>GET</w:t>
      </w:r>
    </w:p>
    <w:p>
      <w:pPr>
        <w:pStyle w:val="Heading3"/>
      </w:pPr>
      <w:r>
        <w:t>URL</w:t>
      </w:r>
    </w:p>
    <w:p>
      <w:r>
        <w:t>{{MAKE_ZONE_URL}}/api/v2/admin/system-settings/default-license</w:t>
      </w:r>
    </w:p>
    <w:p>
      <w:pPr>
        <w:pStyle w:val="Heading3"/>
      </w:pPr>
      <w:r>
        <w:t>Description</w:t>
      </w:r>
    </w:p>
    <w:p>
      <w:r>
        <w:t>Gets the default organization license for your Make White Label instance. Make uses this default organization license when you create a new organization without specifying that organization’s license.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"defaultLicense": {</w:t>
        <w:br/>
        <w:t xml:space="preserve"> "key": "value"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defaultLicense</w:t>
            </w:r>
          </w:p>
        </w:tc>
        <w:tc>
          <w:tcPr>
            <w:tcW w:type="dxa" w:w="2880"/>
          </w:tcPr>
          <w:p>
            <w:r>
              <w:t>object</w:t>
            </w:r>
          </w:p>
        </w:tc>
        <w:tc>
          <w:tcPr>
            <w:tcW w:type="dxa" w:w="2880"/>
          </w:tcPr>
          <w:p>
            <w:r>
              <w:t>The default organization license object. The object is a free-form map ({[key: string]: any}) whose keys and values depend on your Make White Label configuration.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'{{MAKE_ZONE_URL}}/api/v2/admin/system-settings/default-license' \</w:t>
        <w:br/>
        <w:t xml:space="preserve"> --header 'Accept: application/json'</w:t>
      </w:r>
    </w:p>
    <w:p>
      <w:pPr>
        <w:pStyle w:val="Heading3"/>
      </w:pPr>
      <w:r>
        <w:t>Related systemSettings actions</w:t>
      </w:r>
    </w:p>
    <w:p>
      <w:pPr>
        <w:pStyle w:val="ListBullet"/>
      </w:pPr>
      <w:r>
        <w:t>[PUT] Edit a System Setting — /api/v2/admin/system-settings/{{key}}</w:t>
      </w:r>
    </w:p>
    <w:p>
      <w:r>
        <w:br w:type="page"/>
      </w:r>
    </w:p>
    <w:p>
      <w:pPr>
        <w:pStyle w:val="Heading2"/>
      </w:pPr>
      <w:r>
        <w:t>298. [GET] Get an Organization's Universal Discount Options</w:t>
      </w:r>
    </w:p>
    <w:p>
      <w:r>
        <w:rPr>
          <w:b/>
        </w:rPr>
        <w:t xml:space="preserve">Endpoint: </w:t>
      </w:r>
      <w:r>
        <w:rPr>
          <w:rFonts w:ascii="Courier New" w:hAnsi="Courier New"/>
          <w:sz w:val="18"/>
        </w:rPr>
        <w:t>/api/v2/admin/organizations/{{organizationId}}/universal-discount-options</w:t>
      </w:r>
    </w:p>
    <w:p>
      <w:pPr>
        <w:pStyle w:val="Heading3"/>
      </w:pPr>
      <w:r>
        <w:t>Prerequisites</w:t>
      </w:r>
    </w:p>
    <w:p>
      <w:pPr>
        <w:pStyle w:val="ListBullet"/>
      </w:pPr>
      <w:r>
        <w:t>Access to the target organization in the admin context</w:t>
      </w:r>
    </w:p>
    <w:p>
      <w:pPr>
        <w:pStyle w:val="Heading3"/>
      </w:pPr>
      <w:r>
        <w:t>Method</w:t>
      </w:r>
    </w:p>
    <w:p>
      <w:r>
        <w:t>GET</w:t>
      </w:r>
    </w:p>
    <w:p>
      <w:pPr>
        <w:pStyle w:val="Heading3"/>
      </w:pPr>
      <w:r>
        <w:t>URL</w:t>
      </w:r>
    </w:p>
    <w:p>
      <w:r>
        <w:t>{{MAKE_ZONE_URL}}/api/v2/admin/organizations/{{organizationId}}/universal-discount-options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available universal discount options for the specified organization.</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/organizations//universal-discount-options).</w:t>
      </w:r>
    </w:p>
    <w:p>
      <w:pPr>
        <w:pStyle w:val="ListBullet"/>
      </w:pPr>
      <w:r>
        <w:t>Always construct the path as /api/v2/admin/organizations/{{organizationId}}/universal-discount-options, where {{organizationId}} is a non-empty value.</w:t>
      </w:r>
    </w:p>
    <w:p>
      <w:pPr>
        <w:pStyle w:val="ListBullet"/>
      </w:pPr>
      <w:r>
        <w:t>Do not infer or guess the organizationId.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/api/v2/admin/organizations/10/universal-discount-options</w:t>
      </w:r>
    </w:p>
    <w:p>
      <w:pPr>
        <w:pStyle w:val="Heading3"/>
      </w:pPr>
      <w:r>
        <w:t>Invalid Examples</w:t>
      </w:r>
    </w:p>
    <w:p>
      <w:r>
        <w:rPr>
          <w:b/>
          <w:color w:val="666666"/>
          <w:sz w:val="16"/>
        </w:rPr>
        <w:t>[http]</w:t>
      </w:r>
    </w:p>
    <w:p>
      <w:pPr>
        <w:shd w:fill="F2F2F2" w:val="clear"/>
      </w:pPr>
      <w:r>
        <w:rPr>
          <w:rFonts w:ascii="Courier New" w:hAnsi="Courier New"/>
          <w:sz w:val="17"/>
        </w:rPr>
        <w:t>/api/v2/admin/organizations//universal-discount-options</w:t>
        <w:br/>
        <w:t>/api/v2/admin/organizations/universal-discount-options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Example: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"options": [</w:t>
        <w:br/>
        <w:t xml:space="preserve"> {</w:t>
        <w:br/>
        <w:t xml:space="preserve"> "label": "GRANDFATHERED_PRICE",</w:t>
        <w:br/>
        <w:t xml:space="preserve"> "value": "GRANDFATHERED_PRICE"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array</w:t>
            </w:r>
          </w:p>
        </w:tc>
        <w:tc>
          <w:tcPr>
            <w:tcW w:type="dxa" w:w="2880"/>
          </w:tcPr>
          <w:p>
            <w:r>
              <w:t>List of available universal discount options.</w:t>
            </w:r>
          </w:p>
        </w:tc>
      </w:tr>
      <w:tr>
        <w:tc>
          <w:tcPr>
            <w:tcW w:type="dxa" w:w="2880"/>
          </w:tcPr>
          <w:p>
            <w:r>
              <w:t>options[].label</w:t>
            </w:r>
          </w:p>
        </w:tc>
        <w:tc>
          <w:tcPr>
            <w:tcW w:type="dxa" w:w="2880"/>
          </w:tcPr>
          <w:p>
            <w:r>
              <w:t>string</w:t>
            </w:r>
          </w:p>
        </w:tc>
        <w:tc>
          <w:tcPr>
            <w:tcW w:type="dxa" w:w="2880"/>
          </w:tcPr>
          <w:p>
            <w:r>
              <w:t>Display label for the discount option.</w:t>
            </w:r>
          </w:p>
        </w:tc>
      </w:tr>
      <w:tr>
        <w:tc>
          <w:tcPr>
            <w:tcW w:type="dxa" w:w="2880"/>
          </w:tcPr>
          <w:p>
            <w:r>
              <w:t>options[].value</w:t>
            </w:r>
          </w:p>
        </w:tc>
        <w:tc>
          <w:tcPr>
            <w:tcW w:type="dxa" w:w="2880"/>
          </w:tcPr>
          <w:p>
            <w:r>
              <w:t>string</w:t>
            </w:r>
          </w:p>
        </w:tc>
        <w:tc>
          <w:tcPr>
            <w:tcW w:type="dxa" w:w="2880"/>
          </w:tcPr>
          <w:p>
            <w:r>
              <w:t>Value identifier for the discount option.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'{{MAKE_ZONE_URL}}/api/v2/admin/organizations/10/universal-discount-options' \</w:t>
        <w:br/>
        <w:t xml:space="preserve"> --header 'Accept: application/json'</w:t>
      </w:r>
    </w:p>
    <w:p>
      <w:pPr>
        <w:pStyle w:val="Heading3"/>
      </w:pPr>
      <w:r>
        <w:t>Error Handling</w:t>
      </w:r>
    </w:p>
    <w:p>
      <w:pPr>
        <w:pStyle w:val="ListBullet"/>
      </w:pPr>
      <w:r>
        <w:t>No error responses were provided in the scraped documentation.</w:t>
      </w:r>
    </w:p>
    <w:p>
      <w:r>
        <w:br w:type="page"/>
      </w:r>
    </w:p>
    <w:p>
      <w:pPr>
        <w:pStyle w:val="Heading2"/>
      </w:pPr>
      <w:r>
        <w:t>299. [GET] Get a User’s Affiliate Commission Info</w:t>
      </w:r>
    </w:p>
    <w:p>
      <w:r>
        <w:rPr>
          <w:b/>
        </w:rPr>
        <w:t xml:space="preserve">Endpoint: </w:t>
      </w:r>
      <w:r>
        <w:rPr>
          <w:rFonts w:ascii="Courier New" w:hAnsi="Courier New"/>
          <w:sz w:val="18"/>
        </w:rPr>
        <w:t>/api/v2/admin/users/{{userId}}/affiliate/commission-info</w:t>
      </w:r>
    </w:p>
    <w:p>
      <w:pPr>
        <w:pStyle w:val="Heading3"/>
      </w:pPr>
      <w:r>
        <w:t>Prerequisites</w:t>
      </w:r>
    </w:p>
    <w:p>
      <w:pPr>
        <w:pStyle w:val="ListBullet"/>
      </w:pPr>
      <w:r>
        <w:t>Must have permission to access admin user affiliate/commission reporting.</w:t>
      </w:r>
    </w:p>
    <w:p>
      <w:pPr>
        <w:pStyle w:val="Heading3"/>
      </w:pPr>
      <w:r>
        <w:t>Method</w:t>
      </w:r>
    </w:p>
    <w:p>
      <w:r>
        <w:t>GET</w:t>
      </w:r>
    </w:p>
    <w:p>
      <w:pPr>
        <w:pStyle w:val="Heading3"/>
      </w:pPr>
      <w:r>
        <w:t>URL</w:t>
      </w:r>
    </w:p>
    <w:p>
      <w:r>
        <w:t>{{MAKE_ZONE_URL}}/api/v2/admin/users/{{userId}}/affiliate/commission-info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general information about accumulated affiliate commissions for the specified user, including payout availability and totals/ranges for earnings, users brought, organizations brought, and conversion rates.</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/users//affiliate/commission-info).</w:t>
      </w:r>
    </w:p>
    <w:p>
      <w:pPr>
        <w:pStyle w:val="ListBullet"/>
      </w:pPr>
      <w:r>
        <w:t>Always construct the path as /api/v2/admin/users/{{userId}}/affiliate/commission-info, where {{userId}}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/api/v2/admin/users/22/affiliate/commission-info</w:t>
      </w:r>
    </w:p>
    <w:p>
      <w:pPr>
        <w:pStyle w:val="Heading3"/>
      </w:pPr>
      <w:r>
        <w:t>Invalid Examples</w:t>
      </w:r>
    </w:p>
    <w:p>
      <w:r>
        <w:rPr>
          <w:b/>
          <w:color w:val="666666"/>
          <w:sz w:val="16"/>
        </w:rPr>
        <w:t>[http]</w:t>
      </w:r>
    </w:p>
    <w:p>
      <w:pPr>
        <w:shd w:fill="F2F2F2" w:val="clear"/>
      </w:pPr>
      <w:r>
        <w:rPr>
          <w:rFonts w:ascii="Courier New" w:hAnsi="Courier New"/>
          <w:sz w:val="17"/>
        </w:rPr>
        <w:t>/api/v2/admin/users//affiliate/commission-info</w:t>
        <w:br/>
        <w:t>/api/v2/admin/users/affiliate/commission-info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integer</w:t>
            </w:r>
          </w:p>
        </w:tc>
        <w:tc>
          <w:tcPr>
            <w:tcW w:type="dxa" w:w="2880"/>
          </w:tcPr>
          <w:p>
            <w:r>
              <w:t>The ID of the user. Example: 22.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dateFrom</w:t>
            </w:r>
          </w:p>
        </w:tc>
        <w:tc>
          <w:tcPr>
            <w:tcW w:type="dxa" w:w="2880"/>
          </w:tcPr>
          <w:p>
            <w:r>
              <w:t>string</w:t>
            </w:r>
          </w:p>
        </w:tc>
        <w:tc>
          <w:tcPr>
            <w:tcW w:type="dxa" w:w="2880"/>
          </w:tcPr>
          <w:p>
            <w:r>
              <w:t>Start date for the reporting window. Example: "2021-08-01".</w:t>
            </w:r>
          </w:p>
        </w:tc>
      </w:tr>
      <w:tr>
        <w:tc>
          <w:tcPr>
            <w:tcW w:type="dxa" w:w="2880"/>
          </w:tcPr>
          <w:p>
            <w:r>
              <w:t>dateTo</w:t>
            </w:r>
          </w:p>
        </w:tc>
        <w:tc>
          <w:tcPr>
            <w:tcW w:type="dxa" w:w="2880"/>
          </w:tcPr>
          <w:p>
            <w:r>
              <w:t>string</w:t>
            </w:r>
          </w:p>
        </w:tc>
        <w:tc>
          <w:tcPr>
            <w:tcW w:type="dxa" w:w="2880"/>
          </w:tcPr>
          <w:p>
            <w:r>
              <w:t>End date for the reporting window. Example: "2021-11-01".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"partnerCode": "PARTNER_ABC123",</w:t>
        <w:br/>
        <w:t xml:space="preserve"> "availablePayout": 1250.5,</w:t>
        <w:br/>
        <w:t xml:space="preserve"> "availablePayoutDistinctOrgs": 3,</w:t>
        <w:br/>
        <w:t xml:space="preserve"> "isPayoutRequested": false,</w:t>
        <w:br/>
        <w:t xml:space="preserve"> "isPayoutAvailable": true,</w:t>
        <w:br/>
        <w:t xml:space="preserve"> "minimumPayout": 1000,</w:t>
        <w:br/>
        <w:t xml:space="preserve"> "minimumOrganizations": 2,</w:t>
        <w:br/>
        <w:t xml:space="preserve"> "earningsRange": 250.25,</w:t>
        <w:br/>
        <w:t xml:space="preserve"> "earningsTotal": 5320.75,</w:t>
        <w:br/>
        <w:t xml:space="preserve"> "usersBroughtPayingRange": 4,</w:t>
        <w:br/>
        <w:t xml:space="preserve"> "usersBroughtPayingTotal": 40,</w:t>
        <w:br/>
        <w:t xml:space="preserve"> "usersBroughtAllRange": 10,</w:t>
        <w:br/>
        <w:t xml:space="preserve"> "usersBroughtAllTotal": 120,</w:t>
        <w:br/>
        <w:t xml:space="preserve"> "orgsBroughtPayingRange": 2,</w:t>
        <w:br/>
        <w:t xml:space="preserve"> "orgsBroughtPayingTotal": 18,</w:t>
        <w:br/>
        <w:t xml:space="preserve"> "orgsBroughtAllRange": 5,</w:t>
        <w:br/>
        <w:t xml:space="preserve"> "orgsBroughtAllTotal": 55,</w:t>
        <w:br/>
        <w:t xml:space="preserve"> "conversionRateUsersPayingRange": 0.4,</w:t>
        <w:br/>
        <w:t xml:space="preserve"> "conversionRateUsersPayingTotal": 0.3333,</w:t>
        <w:br/>
        <w:t xml:space="preserve"> "conversionRateUsersAllRange": 0.6,</w:t>
        <w:br/>
        <w:t xml:space="preserve"> "conversionRateUsersAllTotal": 0.5,</w:t>
        <w:br/>
        <w:t xml:space="preserve"> "conversionRateOrgsPayingRange": 0.35,</w:t>
        <w:br/>
        <w:t xml:space="preserve"> "conversionRateOrgsPayingTotal": 0.3273,</w:t>
        <w:br/>
        <w:t xml:space="preserve"> "conversionRateOrgsAllRange": 0.55,</w:t>
        <w:br/>
        <w:t xml:space="preserve"> "conversionRateOrgsAllTotal": 0.4727</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partnerCode</w:t>
            </w:r>
          </w:p>
        </w:tc>
        <w:tc>
          <w:tcPr>
            <w:tcW w:type="dxa" w:w="2880"/>
          </w:tcPr>
          <w:p>
            <w:r>
              <w:t>string</w:t>
            </w:r>
          </w:p>
        </w:tc>
        <w:tc>
          <w:tcPr>
            <w:tcW w:type="dxa" w:w="2880"/>
          </w:tcPr>
          <w:p>
            <w:r>
              <w:t>Partner/affiliate code for the user.</w:t>
            </w:r>
          </w:p>
        </w:tc>
      </w:tr>
      <w:tr>
        <w:tc>
          <w:tcPr>
            <w:tcW w:type="dxa" w:w="2880"/>
          </w:tcPr>
          <w:p>
            <w:r>
              <w:t>availablePayout</w:t>
            </w:r>
          </w:p>
        </w:tc>
        <w:tc>
          <w:tcPr>
            <w:tcW w:type="dxa" w:w="2880"/>
          </w:tcPr>
          <w:p>
            <w:r>
              <w:t>number</w:t>
            </w:r>
          </w:p>
        </w:tc>
        <w:tc>
          <w:tcPr>
            <w:tcW w:type="dxa" w:w="2880"/>
          </w:tcPr>
          <w:p>
            <w:r>
              <w:t>Amount currently available for payout.</w:t>
            </w:r>
          </w:p>
        </w:tc>
      </w:tr>
      <w:tr>
        <w:tc>
          <w:tcPr>
            <w:tcW w:type="dxa" w:w="2880"/>
          </w:tcPr>
          <w:p>
            <w:r>
              <w:t>availablePayoutDistinctOrgs</w:t>
            </w:r>
          </w:p>
        </w:tc>
        <w:tc>
          <w:tcPr>
            <w:tcW w:type="dxa" w:w="2880"/>
          </w:tcPr>
          <w:p>
            <w:r>
              <w:t>integer</w:t>
            </w:r>
          </w:p>
        </w:tc>
        <w:tc>
          <w:tcPr>
            <w:tcW w:type="dxa" w:w="2880"/>
          </w:tcPr>
          <w:p>
            <w:r>
              <w:t>Number of distinct organizations contributing to the available payout.</w:t>
            </w:r>
          </w:p>
        </w:tc>
      </w:tr>
      <w:tr>
        <w:tc>
          <w:tcPr>
            <w:tcW w:type="dxa" w:w="2880"/>
          </w:tcPr>
          <w:p>
            <w:r>
              <w:t>isPayoutRequested</w:t>
            </w:r>
          </w:p>
        </w:tc>
        <w:tc>
          <w:tcPr>
            <w:tcW w:type="dxa" w:w="2880"/>
          </w:tcPr>
          <w:p>
            <w:r>
              <w:t>boolean</w:t>
            </w:r>
          </w:p>
        </w:tc>
        <w:tc>
          <w:tcPr>
            <w:tcW w:type="dxa" w:w="2880"/>
          </w:tcPr>
          <w:p>
            <w:r>
              <w:t>Whether a payout request has already been made.</w:t>
            </w:r>
          </w:p>
        </w:tc>
      </w:tr>
      <w:tr>
        <w:tc>
          <w:tcPr>
            <w:tcW w:type="dxa" w:w="2880"/>
          </w:tcPr>
          <w:p>
            <w:r>
              <w:t>isPayoutAvailable</w:t>
            </w:r>
          </w:p>
        </w:tc>
        <w:tc>
          <w:tcPr>
            <w:tcW w:type="dxa" w:w="2880"/>
          </w:tcPr>
          <w:p>
            <w:r>
              <w:t>boolean</w:t>
            </w:r>
          </w:p>
        </w:tc>
        <w:tc>
          <w:tcPr>
            <w:tcW w:type="dxa" w:w="2880"/>
          </w:tcPr>
          <w:p>
            <w:r>
              <w:t>Whether payout is currently available.</w:t>
            </w:r>
          </w:p>
        </w:tc>
      </w:tr>
      <w:tr>
        <w:tc>
          <w:tcPr>
            <w:tcW w:type="dxa" w:w="2880"/>
          </w:tcPr>
          <w:p>
            <w:r>
              <w:t>minimumPayout</w:t>
            </w:r>
          </w:p>
        </w:tc>
        <w:tc>
          <w:tcPr>
            <w:tcW w:type="dxa" w:w="2880"/>
          </w:tcPr>
          <w:p>
            <w:r>
              <w:t>number</w:t>
            </w:r>
          </w:p>
        </w:tc>
        <w:tc>
          <w:tcPr>
            <w:tcW w:type="dxa" w:w="2880"/>
          </w:tcPr>
          <w:p>
            <w:r>
              <w:t>Minimum payout threshold.</w:t>
            </w:r>
          </w:p>
        </w:tc>
      </w:tr>
      <w:tr>
        <w:tc>
          <w:tcPr>
            <w:tcW w:type="dxa" w:w="2880"/>
          </w:tcPr>
          <w:p>
            <w:r>
              <w:t>minimumOrganizations</w:t>
            </w:r>
          </w:p>
        </w:tc>
        <w:tc>
          <w:tcPr>
            <w:tcW w:type="dxa" w:w="2880"/>
          </w:tcPr>
          <w:p>
            <w:r>
              <w:t>integer</w:t>
            </w:r>
          </w:p>
        </w:tc>
        <w:tc>
          <w:tcPr>
            <w:tcW w:type="dxa" w:w="2880"/>
          </w:tcPr>
          <w:p>
            <w:r>
              <w:t>Minimum number of organizations required for payout eligibility.</w:t>
            </w:r>
          </w:p>
        </w:tc>
      </w:tr>
      <w:tr>
        <w:tc>
          <w:tcPr>
            <w:tcW w:type="dxa" w:w="2880"/>
          </w:tcPr>
          <w:p>
            <w:r>
              <w:t>earningsRange</w:t>
            </w:r>
          </w:p>
        </w:tc>
        <w:tc>
          <w:tcPr>
            <w:tcW w:type="dxa" w:w="2880"/>
          </w:tcPr>
          <w:p>
            <w:r>
              <w:t>number</w:t>
            </w:r>
          </w:p>
        </w:tc>
        <w:tc>
          <w:tcPr>
            <w:tcW w:type="dxa" w:w="2880"/>
          </w:tcPr>
          <w:p>
            <w:r>
              <w:t>Earnings within the requested date range (when dateFrom/dateTo are used).</w:t>
            </w:r>
          </w:p>
        </w:tc>
      </w:tr>
      <w:tr>
        <w:tc>
          <w:tcPr>
            <w:tcW w:type="dxa" w:w="2880"/>
          </w:tcPr>
          <w:p>
            <w:r>
              <w:t>earningsTotal</w:t>
            </w:r>
          </w:p>
        </w:tc>
        <w:tc>
          <w:tcPr>
            <w:tcW w:type="dxa" w:w="2880"/>
          </w:tcPr>
          <w:p>
            <w:r>
              <w:t>number</w:t>
            </w:r>
          </w:p>
        </w:tc>
        <w:tc>
          <w:tcPr>
            <w:tcW w:type="dxa" w:w="2880"/>
          </w:tcPr>
          <w:p>
            <w:r>
              <w:t>Total earnings accumulated.</w:t>
            </w:r>
          </w:p>
        </w:tc>
      </w:tr>
      <w:tr>
        <w:tc>
          <w:tcPr>
            <w:tcW w:type="dxa" w:w="2880"/>
          </w:tcPr>
          <w:p>
            <w:r>
              <w:t>usersBroughtPayingRange</w:t>
            </w:r>
          </w:p>
        </w:tc>
        <w:tc>
          <w:tcPr>
            <w:tcW w:type="dxa" w:w="2880"/>
          </w:tcPr>
          <w:p>
            <w:r>
              <w:t>integer</w:t>
            </w:r>
          </w:p>
        </w:tc>
        <w:tc>
          <w:tcPr>
            <w:tcW w:type="dxa" w:w="2880"/>
          </w:tcPr>
          <w:p>
            <w:r>
              <w:t>Paying users brought within the requested date range.</w:t>
            </w:r>
          </w:p>
        </w:tc>
      </w:tr>
      <w:tr>
        <w:tc>
          <w:tcPr>
            <w:tcW w:type="dxa" w:w="2880"/>
          </w:tcPr>
          <w:p>
            <w:r>
              <w:t>usersBroughtPayingTotal</w:t>
            </w:r>
          </w:p>
        </w:tc>
        <w:tc>
          <w:tcPr>
            <w:tcW w:type="dxa" w:w="2880"/>
          </w:tcPr>
          <w:p>
            <w:r>
              <w:t>integer</w:t>
            </w:r>
          </w:p>
        </w:tc>
        <w:tc>
          <w:tcPr>
            <w:tcW w:type="dxa" w:w="2880"/>
          </w:tcPr>
          <w:p>
            <w:r>
              <w:t>Total paying users brought.</w:t>
            </w:r>
          </w:p>
        </w:tc>
      </w:tr>
      <w:tr>
        <w:tc>
          <w:tcPr>
            <w:tcW w:type="dxa" w:w="2880"/>
          </w:tcPr>
          <w:p>
            <w:r>
              <w:t>usersBroughtAllRange</w:t>
            </w:r>
          </w:p>
        </w:tc>
        <w:tc>
          <w:tcPr>
            <w:tcW w:type="dxa" w:w="2880"/>
          </w:tcPr>
          <w:p>
            <w:r>
              <w:t>integer</w:t>
            </w:r>
          </w:p>
        </w:tc>
        <w:tc>
          <w:tcPr>
            <w:tcW w:type="dxa" w:w="2880"/>
          </w:tcPr>
          <w:p>
            <w:r>
              <w:t>All users brought within the requested date range.</w:t>
            </w:r>
          </w:p>
        </w:tc>
      </w:tr>
      <w:tr>
        <w:tc>
          <w:tcPr>
            <w:tcW w:type="dxa" w:w="2880"/>
          </w:tcPr>
          <w:p>
            <w:r>
              <w:t>usersBroughtAllTotal</w:t>
            </w:r>
          </w:p>
        </w:tc>
        <w:tc>
          <w:tcPr>
            <w:tcW w:type="dxa" w:w="2880"/>
          </w:tcPr>
          <w:p>
            <w:r>
              <w:t>integer</w:t>
            </w:r>
          </w:p>
        </w:tc>
        <w:tc>
          <w:tcPr>
            <w:tcW w:type="dxa" w:w="2880"/>
          </w:tcPr>
          <w:p>
            <w:r>
              <w:t>Total users brought (all).</w:t>
            </w:r>
          </w:p>
        </w:tc>
      </w:tr>
      <w:tr>
        <w:tc>
          <w:tcPr>
            <w:tcW w:type="dxa" w:w="2880"/>
          </w:tcPr>
          <w:p>
            <w:r>
              <w:t>orgsBroughtPayingRange</w:t>
            </w:r>
          </w:p>
        </w:tc>
        <w:tc>
          <w:tcPr>
            <w:tcW w:type="dxa" w:w="2880"/>
          </w:tcPr>
          <w:p>
            <w:r>
              <w:t>integer</w:t>
            </w:r>
          </w:p>
        </w:tc>
        <w:tc>
          <w:tcPr>
            <w:tcW w:type="dxa" w:w="2880"/>
          </w:tcPr>
          <w:p>
            <w:r>
              <w:t>Paying organizations brought within the requested date range.</w:t>
            </w:r>
          </w:p>
        </w:tc>
      </w:tr>
      <w:tr>
        <w:tc>
          <w:tcPr>
            <w:tcW w:type="dxa" w:w="2880"/>
          </w:tcPr>
          <w:p>
            <w:r>
              <w:t>orgsBroughtPayingTotal</w:t>
            </w:r>
          </w:p>
        </w:tc>
        <w:tc>
          <w:tcPr>
            <w:tcW w:type="dxa" w:w="2880"/>
          </w:tcPr>
          <w:p>
            <w:r>
              <w:t>integer</w:t>
            </w:r>
          </w:p>
        </w:tc>
        <w:tc>
          <w:tcPr>
            <w:tcW w:type="dxa" w:w="2880"/>
          </w:tcPr>
          <w:p>
            <w:r>
              <w:t>Total paying organizations brought.</w:t>
            </w:r>
          </w:p>
        </w:tc>
      </w:tr>
      <w:tr>
        <w:tc>
          <w:tcPr>
            <w:tcW w:type="dxa" w:w="2880"/>
          </w:tcPr>
          <w:p>
            <w:r>
              <w:t>orgsBroughtAllRange</w:t>
            </w:r>
          </w:p>
        </w:tc>
        <w:tc>
          <w:tcPr>
            <w:tcW w:type="dxa" w:w="2880"/>
          </w:tcPr>
          <w:p>
            <w:r>
              <w:t>integer</w:t>
            </w:r>
          </w:p>
        </w:tc>
        <w:tc>
          <w:tcPr>
            <w:tcW w:type="dxa" w:w="2880"/>
          </w:tcPr>
          <w:p>
            <w:r>
              <w:t>All organizations brought within the requested date range.</w:t>
            </w:r>
          </w:p>
        </w:tc>
      </w:tr>
      <w:tr>
        <w:tc>
          <w:tcPr>
            <w:tcW w:type="dxa" w:w="2880"/>
          </w:tcPr>
          <w:p>
            <w:r>
              <w:t>orgsBroughtAllTotal</w:t>
            </w:r>
          </w:p>
        </w:tc>
        <w:tc>
          <w:tcPr>
            <w:tcW w:type="dxa" w:w="2880"/>
          </w:tcPr>
          <w:p>
            <w:r>
              <w:t>integer</w:t>
            </w:r>
          </w:p>
        </w:tc>
        <w:tc>
          <w:tcPr>
            <w:tcW w:type="dxa" w:w="2880"/>
          </w:tcPr>
          <w:p>
            <w:r>
              <w:t>Total organizations brought (all).</w:t>
            </w:r>
          </w:p>
        </w:tc>
      </w:tr>
      <w:tr>
        <w:tc>
          <w:tcPr>
            <w:tcW w:type="dxa" w:w="2880"/>
          </w:tcPr>
          <w:p>
            <w:r>
              <w:t>conversionRateUsersPayingRange</w:t>
            </w:r>
          </w:p>
        </w:tc>
        <w:tc>
          <w:tcPr>
            <w:tcW w:type="dxa" w:w="2880"/>
          </w:tcPr>
          <w:p>
            <w:r>
              <w:t>number</w:t>
            </w:r>
          </w:p>
        </w:tc>
        <w:tc>
          <w:tcPr>
            <w:tcW w:type="dxa" w:w="2880"/>
          </w:tcPr>
          <w:p>
            <w:r>
              <w:t>Conversion rate for paying users within the requested date range.</w:t>
            </w:r>
          </w:p>
        </w:tc>
      </w:tr>
      <w:tr>
        <w:tc>
          <w:tcPr>
            <w:tcW w:type="dxa" w:w="2880"/>
          </w:tcPr>
          <w:p>
            <w:r>
              <w:t>conversionRateUsersPayingTotal</w:t>
            </w:r>
          </w:p>
        </w:tc>
        <w:tc>
          <w:tcPr>
            <w:tcW w:type="dxa" w:w="2880"/>
          </w:tcPr>
          <w:p>
            <w:r>
              <w:t>number</w:t>
            </w:r>
          </w:p>
        </w:tc>
        <w:tc>
          <w:tcPr>
            <w:tcW w:type="dxa" w:w="2880"/>
          </w:tcPr>
          <w:p>
            <w:r>
              <w:t>Total conversion rate for paying users.</w:t>
            </w:r>
          </w:p>
        </w:tc>
      </w:tr>
      <w:tr>
        <w:tc>
          <w:tcPr>
            <w:tcW w:type="dxa" w:w="2880"/>
          </w:tcPr>
          <w:p>
            <w:r>
              <w:t>conversionRateUsersAllRange</w:t>
            </w:r>
          </w:p>
        </w:tc>
        <w:tc>
          <w:tcPr>
            <w:tcW w:type="dxa" w:w="2880"/>
          </w:tcPr>
          <w:p>
            <w:r>
              <w:t>number</w:t>
            </w:r>
          </w:p>
        </w:tc>
        <w:tc>
          <w:tcPr>
            <w:tcW w:type="dxa" w:w="2880"/>
          </w:tcPr>
          <w:p>
            <w:r>
              <w:t>Conversion rate for all users within the requested date range.</w:t>
            </w:r>
          </w:p>
        </w:tc>
      </w:tr>
      <w:tr>
        <w:tc>
          <w:tcPr>
            <w:tcW w:type="dxa" w:w="2880"/>
          </w:tcPr>
          <w:p>
            <w:r>
              <w:t>conversionRateUsersAllTotal</w:t>
            </w:r>
          </w:p>
        </w:tc>
        <w:tc>
          <w:tcPr>
            <w:tcW w:type="dxa" w:w="2880"/>
          </w:tcPr>
          <w:p>
            <w:r>
              <w:t>number</w:t>
            </w:r>
          </w:p>
        </w:tc>
        <w:tc>
          <w:tcPr>
            <w:tcW w:type="dxa" w:w="2880"/>
          </w:tcPr>
          <w:p>
            <w:r>
              <w:t>Total conversion rate for all users.</w:t>
            </w:r>
          </w:p>
        </w:tc>
      </w:tr>
      <w:tr>
        <w:tc>
          <w:tcPr>
            <w:tcW w:type="dxa" w:w="2880"/>
          </w:tcPr>
          <w:p>
            <w:r>
              <w:t>conversionRateOrgsPayingRange</w:t>
            </w:r>
          </w:p>
        </w:tc>
        <w:tc>
          <w:tcPr>
            <w:tcW w:type="dxa" w:w="2880"/>
          </w:tcPr>
          <w:p>
            <w:r>
              <w:t>number</w:t>
            </w:r>
          </w:p>
        </w:tc>
        <w:tc>
          <w:tcPr>
            <w:tcW w:type="dxa" w:w="2880"/>
          </w:tcPr>
          <w:p>
            <w:r>
              <w:t>Conversion rate for paying organizations within the requested date range.</w:t>
            </w:r>
          </w:p>
        </w:tc>
      </w:tr>
      <w:tr>
        <w:tc>
          <w:tcPr>
            <w:tcW w:type="dxa" w:w="2880"/>
          </w:tcPr>
          <w:p>
            <w:r>
              <w:t>conversionRateOrgsPayingTotal</w:t>
            </w:r>
          </w:p>
        </w:tc>
        <w:tc>
          <w:tcPr>
            <w:tcW w:type="dxa" w:w="2880"/>
          </w:tcPr>
          <w:p>
            <w:r>
              <w:t>number</w:t>
            </w:r>
          </w:p>
        </w:tc>
        <w:tc>
          <w:tcPr>
            <w:tcW w:type="dxa" w:w="2880"/>
          </w:tcPr>
          <w:p>
            <w:r>
              <w:t>Total conversion rate for paying organizations.</w:t>
            </w:r>
          </w:p>
        </w:tc>
      </w:tr>
      <w:tr>
        <w:tc>
          <w:tcPr>
            <w:tcW w:type="dxa" w:w="2880"/>
          </w:tcPr>
          <w:p>
            <w:r>
              <w:t>conversionRateOrgsAllRange</w:t>
            </w:r>
          </w:p>
        </w:tc>
        <w:tc>
          <w:tcPr>
            <w:tcW w:type="dxa" w:w="2880"/>
          </w:tcPr>
          <w:p>
            <w:r>
              <w:t>number</w:t>
            </w:r>
          </w:p>
        </w:tc>
        <w:tc>
          <w:tcPr>
            <w:tcW w:type="dxa" w:w="2880"/>
          </w:tcPr>
          <w:p>
            <w:r>
              <w:t>Conversion rate for all organizations within the requested date range.</w:t>
            </w:r>
          </w:p>
        </w:tc>
      </w:tr>
      <w:tr>
        <w:tc>
          <w:tcPr>
            <w:tcW w:type="dxa" w:w="2880"/>
          </w:tcPr>
          <w:p>
            <w:r>
              <w:t>conversionRateOrgsAllTotal</w:t>
            </w:r>
          </w:p>
        </w:tc>
        <w:tc>
          <w:tcPr>
            <w:tcW w:type="dxa" w:w="2880"/>
          </w:tcPr>
          <w:p>
            <w:r>
              <w:t>number</w:t>
            </w:r>
          </w:p>
        </w:tc>
        <w:tc>
          <w:tcPr>
            <w:tcW w:type="dxa" w:w="2880"/>
          </w:tcPr>
          <w:p>
            <w:r>
              <w:t>Total conversion rate for all organizations.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'{{MAKE_ZONE_URL}}/api/v2/admin/users/22/affiliate/commission-info?dateFrom=2021-08-01&amp;dateTo=2021-11-01' \</w:t>
        <w:br/>
        <w:t xml:space="preserve"> --header 'Accept: application/json'</w:t>
      </w:r>
    </w:p>
    <w:p>
      <w:pPr>
        <w:pStyle w:val="Heading3"/>
      </w:pPr>
      <w:r>
        <w:t>Example Usage</w:t>
      </w:r>
    </w:p>
    <w:p>
      <w:pPr>
        <w:pStyle w:val="Heading3"/>
      </w:pPr>
      <w:r>
        <w:t>Example 1: Get commission info (no date filter)</w:t>
      </w:r>
    </w:p>
    <w:p>
      <w:r>
        <w:rPr>
          <w:b/>
          <w:color w:val="666666"/>
          <w:sz w:val="16"/>
        </w:rPr>
        <w:t>[bash]</w:t>
      </w:r>
    </w:p>
    <w:p>
      <w:pPr>
        <w:shd w:fill="F2F2F2" w:val="clear"/>
      </w:pPr>
      <w:r>
        <w:rPr>
          <w:rFonts w:ascii="Courier New" w:hAnsi="Courier New"/>
          <w:sz w:val="17"/>
        </w:rPr>
        <w:t>curl -i --location \</w:t>
        <w:br/>
        <w:t xml:space="preserve"> --request GET '{{MAKE_ZONE_URL}}/api/v2/admin/users/22/affiliate/commission-info' \</w:t>
        <w:br/>
        <w:t xml:space="preserve"> --header 'Accept: application/json'</w:t>
      </w:r>
    </w:p>
    <w:p>
      <w:pPr>
        <w:pStyle w:val="Heading3"/>
      </w:pPr>
      <w:r>
        <w:t>Example 2: Get commission info for a date range</w:t>
      </w:r>
    </w:p>
    <w:p>
      <w:pPr>
        <w:pStyle w:val="Heading3"/>
      </w:pPr>
      <w:r>
        <w:t>Notes</w:t>
      </w:r>
    </w:p>
    <w:p>
      <w:pPr>
        <w:pStyle w:val="ListBullet"/>
      </w:pPr>
      <w:r>
        <w:t>This endpoint returns a single JSON object with payout eligibility flags, thresholds, and range/total metrics.</w:t>
      </w:r>
    </w:p>
    <w:p>
      <w:pPr>
        <w:pStyle w:val="ListBullet"/>
      </w:pPr>
      <w:r>
        <w:t>dateFrom and dateTo are optional; when provided, “Range” fields reflect the specified window.</w:t>
      </w:r>
    </w:p>
    <w:p>
      <w:r>
        <w:br w:type="page"/>
      </w:r>
    </w:p>
    <w:p>
      <w:pPr>
        <w:pStyle w:val="Heading2"/>
      </w:pPr>
      <w:r>
        <w:t>300. [POST] Transfer an Organization’s Ownership to a User</w:t>
      </w:r>
    </w:p>
    <w:p>
      <w:r>
        <w:rPr>
          <w:b/>
        </w:rPr>
        <w:t xml:space="preserve">Endpoint: </w:t>
      </w:r>
      <w:r>
        <w:rPr>
          <w:rFonts w:ascii="Courier New" w:hAnsi="Courier New"/>
          <w:sz w:val="18"/>
        </w:rPr>
        <w:t>/api/v2/admin/users/{{userId}}/user-organization-roles/{{organizationId}}/transfer</w:t>
      </w:r>
    </w:p>
    <w:p>
      <w:pPr>
        <w:pStyle w:val="Heading3"/>
      </w:pPr>
      <w:r>
        <w:t>Prerequisites</w:t>
      </w:r>
    </w:p>
    <w:p>
      <w:pPr>
        <w:pStyle w:val="ListBullet"/>
      </w:pPr>
      <w:r>
        <w:t>Must have admin permissions to manage users and organization roles</w:t>
      </w:r>
    </w:p>
    <w:p>
      <w:pPr>
        <w:pStyle w:val="ListBullet"/>
      </w:pPr>
      <w:r>
        <w:t>Must know the target userId and organizationId</w:t>
      </w:r>
    </w:p>
    <w:p>
      <w:pPr>
        <w:pStyle w:val="Heading3"/>
      </w:pPr>
      <w:r>
        <w:t>Method</w:t>
      </w:r>
    </w:p>
    <w:p>
      <w:r>
        <w:t>POST</w:t>
      </w:r>
    </w:p>
    <w:p>
      <w:pPr>
        <w:pStyle w:val="Heading3"/>
      </w:pPr>
      <w:r>
        <w:t>URL</w:t>
      </w:r>
    </w:p>
    <w:p>
      <w:r>
        <w:t>{{MAKE_ZONE_URL}}/api/v2/admin/users/{{userId}}/user-organization-roles/{{organizationId}}/transfer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Transfers organization ownership to the user identified by userId for the organization identified by organizationId.</w:t>
      </w:r>
    </w:p>
    <w:p>
      <w:pPr>
        <w:pStyle w:val="Heading3"/>
      </w:pPr>
      <w:r>
        <w:t>Enforcement Rules</w:t>
      </w:r>
    </w:p>
    <w:p>
      <w:pPr>
        <w:pStyle w:val="ListBullet"/>
      </w:pPr>
      <w:r>
        <w:t>The userId path parameter must always be present and must be a non-empty value.</w:t>
      </w:r>
    </w:p>
    <w:p>
      <w:pPr>
        <w:pStyle w:val="ListBullet"/>
      </w:pPr>
      <w:r>
        <w:t>The organizationId path parameter must always be present and must be a non-empty value.</w:t>
      </w:r>
    </w:p>
    <w:p>
      <w:pPr>
        <w:pStyle w:val="ListBullet"/>
      </w:pPr>
      <w:r>
        <w:t>Always construct the path as /api/v2/admin/users/{{userId}}/user-organization-roles/{{organizationId}}/transfer.</w:t>
      </w:r>
    </w:p>
    <w:p>
      <w:pPr>
        <w:pStyle w:val="ListBullet"/>
      </w:pPr>
      <w:r>
        <w:t>Do not call the API with missing or empty path parameters (e.g., avoid /users//user-organization-roles//transfer).</w:t>
      </w:r>
    </w:p>
    <w:p>
      <w:pPr>
        <w:pStyle w:val="ListBullet"/>
      </w:pPr>
      <w:r>
        <w:t>Do not infer or guess userId or organizationId.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/api/v2/admin/users/22/user-organization-roles/11/transfer</w:t>
      </w:r>
    </w:p>
    <w:p>
      <w:pPr>
        <w:pStyle w:val="Heading3"/>
      </w:pPr>
      <w:r>
        <w:t>Invalid Examples</w:t>
      </w:r>
    </w:p>
    <w:p>
      <w:r>
        <w:rPr>
          <w:b/>
          <w:color w:val="666666"/>
          <w:sz w:val="16"/>
        </w:rPr>
        <w:t>[http]</w:t>
      </w:r>
    </w:p>
    <w:p>
      <w:pPr>
        <w:shd w:fill="F2F2F2" w:val="clear"/>
      </w:pPr>
      <w:r>
        <w:rPr>
          <w:rFonts w:ascii="Courier New" w:hAnsi="Courier New"/>
          <w:sz w:val="17"/>
        </w:rPr>
        <w:t>/api/v2/admin/users//user-organization-roles/11/transfer</w:t>
        <w:br/>
        <w:t>/api/v2/admin/users/22/user-organization-roles//transfer</w:t>
        <w:br/>
        <w:t>/api/v2/admin/users/22/user-organization-roles/11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integer</w:t>
            </w:r>
          </w:p>
        </w:tc>
        <w:tc>
          <w:tcPr>
            <w:tcW w:type="dxa" w:w="2880"/>
          </w:tcPr>
          <w:p>
            <w:r>
              <w:t>The ID of the user to whom ownership is transferred. Example: 22. Sent as a path parameter.</w:t>
            </w:r>
          </w:p>
        </w:tc>
      </w:tr>
      <w:tr>
        <w:tc>
          <w:tcPr>
            <w:tcW w:type="dxa" w:w="2880"/>
          </w:tcPr>
          <w:p>
            <w:r>
              <w:t>organizationId</w:t>
            </w:r>
          </w:p>
        </w:tc>
        <w:tc>
          <w:tcPr>
            <w:tcW w:type="dxa" w:w="2880"/>
          </w:tcPr>
          <w:p>
            <w:r>
              <w:t>integer</w:t>
            </w:r>
          </w:p>
        </w:tc>
        <w:tc>
          <w:tcPr>
            <w:tcW w:type="dxa" w:w="2880"/>
          </w:tcPr>
          <w:p>
            <w:r>
              <w:t>The ID of the organization. Example: 11. Sent as a path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"userOrganizationRoles": [</w:t>
        <w:br/>
        <w:t xml:space="preserve"> {</w:t>
        <w:br/>
        <w:t xml:space="preserve"> "userId": 22,</w:t>
        <w:br/>
        <w:t xml:space="preserve"> "organizationId": 11,</w:t>
        <w:br/>
        <w:t xml:space="preserve"> "usersRoleId": 1,</w:t>
        <w:br/>
        <w:t xml:space="preserve"> "invitation":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userOrganizationRoles</w:t>
            </w:r>
          </w:p>
        </w:tc>
        <w:tc>
          <w:tcPr>
            <w:tcW w:type="dxa" w:w="2880"/>
          </w:tcPr>
          <w:p>
            <w:r>
              <w:t>array</w:t>
            </w:r>
          </w:p>
        </w:tc>
        <w:tc>
          <w:tcPr>
            <w:tcW w:type="dxa" w:w="2880"/>
          </w:tcPr>
          <w:p>
            <w:r>
              <w:t>List of user-organization role records affected/returned by the transfer operation.</w:t>
            </w:r>
          </w:p>
        </w:tc>
      </w:tr>
      <w:tr>
        <w:tc>
          <w:tcPr>
            <w:tcW w:type="dxa" w:w="2880"/>
          </w:tcPr>
          <w:p>
            <w:r>
              <w:t>userOrganizationRoles.userId</w:t>
            </w:r>
          </w:p>
        </w:tc>
        <w:tc>
          <w:tcPr>
            <w:tcW w:type="dxa" w:w="2880"/>
          </w:tcPr>
          <w:p>
            <w:r>
              <w:t>integer</w:t>
            </w:r>
          </w:p>
        </w:tc>
        <w:tc>
          <w:tcPr>
            <w:tcW w:type="dxa" w:w="2880"/>
          </w:tcPr>
          <w:p>
            <w:r>
              <w:t>User ID.</w:t>
            </w:r>
          </w:p>
        </w:tc>
      </w:tr>
      <w:tr>
        <w:tc>
          <w:tcPr>
            <w:tcW w:type="dxa" w:w="2880"/>
          </w:tcPr>
          <w:p>
            <w:r>
              <w:t>userOrganizationRoles.organizationId</w:t>
            </w:r>
          </w:p>
        </w:tc>
        <w:tc>
          <w:tcPr>
            <w:tcW w:type="dxa" w:w="2880"/>
          </w:tcPr>
          <w:p>
            <w:r>
              <w:t>integer</w:t>
            </w:r>
          </w:p>
        </w:tc>
        <w:tc>
          <w:tcPr>
            <w:tcW w:type="dxa" w:w="2880"/>
          </w:tcPr>
          <w:p>
            <w:r>
              <w:t>Organization ID.</w:t>
            </w:r>
          </w:p>
        </w:tc>
      </w:tr>
      <w:tr>
        <w:tc>
          <w:tcPr>
            <w:tcW w:type="dxa" w:w="2880"/>
          </w:tcPr>
          <w:p>
            <w:r>
              <w:t>userOrganizationRoles.usersRoleId</w:t>
            </w:r>
          </w:p>
        </w:tc>
        <w:tc>
          <w:tcPr>
            <w:tcW w:type="dxa" w:w="2880"/>
          </w:tcPr>
          <w:p>
            <w:r>
              <w:t>integer</w:t>
            </w:r>
          </w:p>
        </w:tc>
        <w:tc>
          <w:tcPr>
            <w:tcW w:type="dxa" w:w="2880"/>
          </w:tcPr>
          <w:p>
            <w:r>
              <w:t>Role ID assigned to the user in the organization.</w:t>
            </w:r>
          </w:p>
        </w:tc>
      </w:tr>
      <w:tr>
        <w:tc>
          <w:tcPr>
            <w:tcW w:type="dxa" w:w="2880"/>
          </w:tcPr>
          <w:p>
            <w:r>
              <w:t>userOrganizationRoles.invitation</w:t>
            </w:r>
          </w:p>
        </w:tc>
        <w:tc>
          <w:tcPr>
            <w:tcW w:type="dxa" w:w="2880"/>
          </w:tcPr>
          <w:p>
            <w:r>
              <w:t>boolean</w:t>
            </w:r>
          </w:p>
        </w:tc>
        <w:tc>
          <w:tcPr>
            <w:tcW w:type="dxa" w:w="2880"/>
          </w:tcPr>
          <w:p>
            <w:r>
              <w:t>Whether this role is associated with an invitation.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'{{MAKE_ZONE_URL}}/api/v2/admin/users/22/user-organization-roles/11/transfer' \</w:t>
        <w:br/>
        <w:t xml:space="preserve"> --header 'Accept: application/json' \</w:t>
        <w:br/>
        <w:t xml:space="preserve"> --header 'Content-Type: application/json'</w:t>
      </w:r>
    </w:p>
    <w:p>
      <w:pPr>
        <w:pStyle w:val="Heading3"/>
      </w:pPr>
      <w:r>
        <w:t>Behavior</w:t>
      </w:r>
    </w:p>
    <w:p>
      <w:pPr>
        <w:pStyle w:val="ListBullet"/>
      </w:pPr>
      <w:r>
        <w:t>Receives userId and organizationId from the URL path.</w:t>
      </w:r>
    </w:p>
    <w:p>
      <w:pPr>
        <w:pStyle w:val="ListBullet"/>
      </w:pPr>
      <w:r>
        <w:t>Transfers organization ownership to the specified user.</w:t>
      </w:r>
    </w:p>
    <w:p>
      <w:pPr>
        <w:pStyle w:val="ListBullet"/>
      </w:pPr>
      <w:r>
        <w:t>Returns the resulting userOrganizationRoles records in the response body.</w:t>
      </w:r>
    </w:p>
    <w:p>
      <w:pPr>
        <w:pStyle w:val="Heading3"/>
      </w:pPr>
      <w:r>
        <w:t>Notes</w:t>
      </w:r>
    </w:p>
    <w:p>
      <w:pPr>
        <w:pStyle w:val="ListBullet"/>
      </w:pPr>
      <w:r>
        <w:t>No query parameters were documented for this endpoint.</w:t>
      </w:r>
    </w:p>
    <w:p>
      <w:pPr>
        <w:pStyle w:val="ListBullet"/>
      </w:pPr>
      <w:r>
        <w:t>No request body was documented for this endpoint; send an empty body (or omit the body entirely).</w:t>
      </w:r>
    </w:p>
    <w:p>
      <w:pPr>
        <w:pStyle w:val="Heading3"/>
      </w:pPr>
      <w:r>
        <w:t>Related userOrganizationRoles actions</w:t>
      </w:r>
    </w:p>
    <w:p>
      <w:pPr>
        <w:pStyle w:val="ListBullet"/>
      </w:pPr>
      <w:r>
        <w:t>[POST] Set a User’s Organization Role — /api/v2/admin/users/{{userId}}/user-organization-roles/{{organizationId}}</w:t>
      </w:r>
    </w:p>
    <w:p>
      <w:pPr>
        <w:pStyle w:val="ListBullet"/>
      </w:pPr>
      <w:r>
        <w:t>[GET] List a User’s Organization Roles — /api/v2/users/{{userId}}/user-organization-roles</w:t>
      </w:r>
    </w:p>
    <w:p>
      <w:pPr>
        <w:pStyle w:val="ListBullet"/>
      </w:pPr>
      <w:r>
        <w:t>[GET] Get a User's Organization Role Details — /api/v2/users/{{userId}}/user-organization-roles/{{organizationId}}</w:t>
      </w:r>
    </w:p>
    <w:p>
      <w:pPr>
        <w:pStyle w:val="ListBullet"/>
      </w:pPr>
      <w:r>
        <w:t>[POST] Update a User’s Organization Role — /api/v2/users/{{userId}}/user-organization-roles/{{organizationId}}</w:t>
      </w:r>
    </w:p>
    <w:p>
      <w:pPr>
        <w:pStyle w:val="ListBullet"/>
      </w:pPr>
      <w:r>
        <w:t>[POST] Transfer an Organization’s Ownership to a User — /api/v2/users/{{userId}}/user-organization-roles/{{organizationId}}/transfer</w:t>
      </w:r>
    </w:p>
    <w:p>
      <w:pPr>
        <w:pStyle w:val="ListBullet"/>
      </w:pPr>
      <w:r>
        <w:t>[GET] Get a User’s Organization Role Details — /api/v2/organizations/{{organizationId}}/user-organization-roles/{{userId}}</w:t>
      </w:r>
    </w:p>
    <w:p>
      <w:r>
        <w:br w:type="page"/>
      </w:r>
    </w:p>
    <w:p>
      <w:pPr>
        <w:pStyle w:val="Heading2"/>
      </w:pPr>
      <w:r>
        <w:t>301. [POST] Register an Affiliate Partner</w:t>
      </w:r>
    </w:p>
    <w:p>
      <w:r>
        <w:rPr>
          <w:b/>
        </w:rPr>
        <w:t xml:space="preserve">Endpoint: </w:t>
      </w:r>
      <w:r>
        <w:rPr>
          <w:rFonts w:ascii="Courier New" w:hAnsi="Courier New"/>
          <w:sz w:val="18"/>
        </w:rPr>
        <w:t>/api/v2/affiliate/partner-register</w:t>
      </w:r>
    </w:p>
    <w:p>
      <w:pPr>
        <w:pStyle w:val="Heading3"/>
      </w:pPr>
      <w:r>
        <w:t>Prerequisites</w:t>
      </w:r>
    </w:p>
    <w:p>
      <w:pPr>
        <w:pStyle w:val="ListBullet"/>
      </w:pPr>
      <w:r>
        <w:t>You must have access to the affiliate program and be allowed to register partners.</w:t>
      </w:r>
    </w:p>
    <w:p>
      <w:pPr>
        <w:pStyle w:val="Heading3"/>
      </w:pPr>
      <w:r>
        <w:t>Method</w:t>
      </w:r>
    </w:p>
    <w:p>
      <w:r>
        <w:t>POST</w:t>
      </w:r>
    </w:p>
    <w:p>
      <w:pPr>
        <w:pStyle w:val="Heading3"/>
      </w:pPr>
      <w:r>
        <w:t>URL</w:t>
      </w:r>
    </w:p>
    <w:p>
      <w:r>
        <w:t>{{MAKE_ZONE_URL}}/api/v2/affiliate/partner-register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Registers the user as a partner in the affiliate program.</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partnerCode</w:t>
            </w:r>
          </w:p>
        </w:tc>
        <w:tc>
          <w:tcPr>
            <w:tcW w:type="dxa" w:w="2880"/>
          </w:tcPr>
          <w:p>
            <w:r>
              <w:t>string</w:t>
            </w:r>
          </w:p>
        </w:tc>
        <w:tc>
          <w:tcPr>
            <w:tcW w:type="dxa" w:w="2880"/>
          </w:tcPr>
          <w:p>
            <w:r>
              <w:t>Partner code to register.</w:t>
            </w:r>
          </w:p>
        </w:tc>
      </w:tr>
      <w:tr>
        <w:tc>
          <w:tcPr>
            <w:tcW w:type="dxa" w:w="2880"/>
          </w:tcPr>
          <w:p>
            <w:r>
              <w:t>paypalMeLink</w:t>
            </w:r>
          </w:p>
        </w:tc>
        <w:tc>
          <w:tcPr>
            <w:tcW w:type="dxa" w:w="2880"/>
          </w:tcPr>
          <w:p>
            <w:r>
              <w:t>string</w:t>
            </w:r>
          </w:p>
        </w:tc>
        <w:tc>
          <w:tcPr>
            <w:tcW w:type="dxa" w:w="2880"/>
          </w:tcPr>
          <w:p>
            <w:r>
              <w:t>PayPal.Me link associated with the partner.</w:t>
            </w:r>
          </w:p>
        </w:tc>
      </w:tr>
      <w:tr>
        <w:tc>
          <w:tcPr>
            <w:tcW w:type="dxa" w:w="2880"/>
          </w:tcPr>
          <w:p>
            <w:r>
              <w:t>termsAndConditions</w:t>
            </w:r>
          </w:p>
        </w:tc>
        <w:tc>
          <w:tcPr>
            <w:tcW w:type="dxa" w:w="2880"/>
          </w:tcPr>
          <w:p>
            <w:r>
              <w:t>boolean</w:t>
            </w:r>
          </w:p>
        </w:tc>
        <w:tc>
          <w:tcPr>
            <w:tcW w:type="dxa" w:w="2880"/>
          </w:tcPr>
          <w:p>
            <w:r>
              <w:t>Must indicate acceptance of the terms and conditions.</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integer</w:t>
            </w:r>
          </w:p>
        </w:tc>
        <w:tc>
          <w:tcPr>
            <w:tcW w:type="dxa" w:w="2880"/>
          </w:tcPr>
          <w:p>
            <w:r>
              <w:t>Indicates success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'{{MAKE_ZONE_URL}}/api/v2/affiliate/partner-register' \</w:t>
        <w:br/>
        <w:t xml:space="preserve"> --header 'Accept: application/json' \</w:t>
        <w:br/>
        <w:t xml:space="preserve"> --header 'Content-Type: application/json' \</w:t>
        <w:br/>
        <w:t xml:space="preserve"> --data '{</w:t>
        <w:br/>
        <w:t xml:space="preserve"> "partnerCode": "mypartnercode",</w:t>
        <w:br/>
        <w:t xml:space="preserve"> "paypalMeLink": "paypal.me/mypaypallink69",</w:t>
        <w:br/>
        <w:t xml:space="preserve"> "termsAndConditions": true</w:t>
        <w:br/>
        <w:t xml:space="preserve">  }'</w:t>
      </w:r>
    </w:p>
    <w:p>
      <w:pPr>
        <w:pStyle w:val="Heading3"/>
      </w:pPr>
      <w:r>
        <w:t>Example Usage</w:t>
      </w:r>
    </w:p>
    <w:p>
      <w:pPr>
        <w:pStyle w:val="Heading3"/>
      </w:pPr>
      <w:r>
        <w:t>Example 1: Register a Partner</w:t>
      </w:r>
    </w:p>
    <w:p>
      <w:r>
        <w:rPr>
          <w:b/>
          <w:color w:val="666666"/>
          <w:sz w:val="16"/>
        </w:rPr>
        <w:t>[bash]</w:t>
      </w:r>
    </w:p>
    <w:p>
      <w:pPr>
        <w:shd w:fill="F2F2F2" w:val="clear"/>
      </w:pPr>
      <w:r>
        <w:rPr>
          <w:rFonts w:ascii="Courier New" w:hAnsi="Courier New"/>
          <w:sz w:val="17"/>
        </w:rPr>
        <w:t>curl --location --request POST '{{MAKE_ZONE_URL}}/api/v2/affiliate/partner-register' \</w:t>
        <w:br/>
        <w:t xml:space="preserve"> --header 'Accept: application/json' \</w:t>
        <w:br/>
        <w:t xml:space="preserve"> --header 'Content-Type: application/json' \</w:t>
        <w:br/>
        <w:t xml:space="preserve"> --data '{</w:t>
        <w:br/>
        <w:t xml:space="preserve"> "partnerCode": "mypartnercode",</w:t>
        <w:br/>
        <w:t xml:space="preserve"> "paypalMeLink": "paypal.me/mypaypallink69",</w:t>
        <w:br/>
        <w:t xml:space="preserve"> "termsAndConditions": true</w:t>
        <w:br/>
        <w:t xml:space="preserve">  }'</w:t>
      </w:r>
    </w:p>
    <w:p>
      <w:r>
        <w:br w:type="page"/>
      </w:r>
    </w:p>
    <w:p>
      <w:pPr>
        <w:pStyle w:val="Heading2"/>
      </w:pPr>
      <w:r>
        <w:t>302. [GET] List an Organization’s Agents</w:t>
      </w:r>
    </w:p>
    <w:p>
      <w:r>
        <w:rPr>
          <w:b/>
        </w:rPr>
        <w:t xml:space="preserve">Endpoint: </w:t>
      </w:r>
      <w:r>
        <w:rPr>
          <w:rFonts w:ascii="Courier New" w:hAnsi="Courier New"/>
          <w:sz w:val="18"/>
        </w:rPr>
        <w:t>/api/v2/agents</w:t>
      </w:r>
    </w:p>
    <w:p>
      <w:pPr>
        <w:pStyle w:val="Heading3"/>
      </w:pPr>
      <w:r>
        <w:t>Prerequisites</w:t>
      </w:r>
    </w:p>
    <w:p>
      <w:pPr>
        <w:pStyle w:val="ListBullet"/>
      </w:pPr>
      <w:r>
        <w:t>Must have access to the target organization (organization ID)</w:t>
      </w:r>
    </w:p>
    <w:p>
      <w:pPr>
        <w:pStyle w:val="Heading3"/>
      </w:pPr>
      <w:r>
        <w:t>Method</w:t>
      </w:r>
    </w:p>
    <w:p>
      <w:r>
        <w:t>GET</w:t>
      </w:r>
    </w:p>
    <w:p>
      <w:pPr>
        <w:pStyle w:val="Heading3"/>
      </w:pPr>
      <w:r>
        <w:t>URL</w:t>
      </w:r>
    </w:p>
    <w:p>
      <w:r>
        <w:t>{{MAKE_ZONE_URL}}/api/v2/agents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collection of agents for a company/organization identified by the provided organizationId.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/api/v2/agents?organizationId=11</w:t>
      </w:r>
    </w:p>
    <w:p>
      <w:pPr>
        <w:pStyle w:val="Heading3"/>
      </w:pPr>
      <w:r>
        <w:t>Invalid Examples</w:t>
      </w:r>
    </w:p>
    <w:p>
      <w:r>
        <w:rPr>
          <w:b/>
          <w:color w:val="666666"/>
          <w:sz w:val="16"/>
        </w:rPr>
        <w:t>[http]</w:t>
      </w:r>
    </w:p>
    <w:p>
      <w:pPr>
        <w:shd w:fill="F2F2F2" w:val="clear"/>
      </w:pPr>
      <w:r>
        <w:rPr>
          <w:rFonts w:ascii="Courier New" w:hAnsi="Courier New"/>
          <w:sz w:val="17"/>
        </w:rPr>
        <w:t>/api/v2/agents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Organization (company) ID. Example: 11.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"agents": [</w:t>
        <w:br/>
        <w:t xml:space="preserve"> {</w:t>
        <w:br/>
        <w:t xml:space="preserve"> "id": "agt_123",</w:t>
        <w:br/>
        <w:t xml:space="preserve"> "tenantId": "tnt_456",</w:t>
        <w:br/>
        <w:t xml:space="preserve"> "name": "Primary Agent",</w:t>
        <w:br/>
        <w:t xml:space="preserve"> "clientSecret": "secret_value",</w:t>
        <w:br/>
        <w:t xml:space="preserve"> "status": "ACTIVE",</w:t>
        <w:br/>
        <w:t xml:space="preserve"> "alerted": false,</w:t>
        <w:br/>
        <w:t xml:space="preserve"> "connected": true,</w:t>
        <w:br/>
        <w:t xml:space="preserve"> "version": "1.2.3",</w:t>
        <w:br/>
        <w:t xml:space="preserve"> "createdDate": "2024-01-15T10:30:00Z",</w:t>
        <w:br/>
        <w:t xml:space="preserve"> "lastConnectionDate": "2024-01-20T09:15:00Z",</w:t>
        <w:br/>
        <w:t xml:space="preserve"> "systemConnectionsCount": 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agents</w:t>
            </w:r>
          </w:p>
        </w:tc>
        <w:tc>
          <w:tcPr>
            <w:tcW w:type="dxa" w:w="2880"/>
          </w:tcPr>
          <w:p>
            <w:r>
              <w:t>array</w:t>
            </w:r>
          </w:p>
        </w:tc>
        <w:tc>
          <w:tcPr>
            <w:tcW w:type="dxa" w:w="2880"/>
          </w:tcPr>
          <w:p>
            <w:r>
              <w:t>List of agents.</w:t>
            </w:r>
          </w:p>
        </w:tc>
      </w:tr>
      <w:tr>
        <w:tc>
          <w:tcPr>
            <w:tcW w:type="dxa" w:w="2880"/>
          </w:tcPr>
          <w:p>
            <w:r>
              <w:t>agents.id</w:t>
            </w:r>
          </w:p>
        </w:tc>
        <w:tc>
          <w:tcPr>
            <w:tcW w:type="dxa" w:w="2880"/>
          </w:tcPr>
          <w:p>
            <w:r>
              <w:t>string</w:t>
            </w:r>
          </w:p>
        </w:tc>
        <w:tc>
          <w:tcPr>
            <w:tcW w:type="dxa" w:w="2880"/>
          </w:tcPr>
          <w:p>
            <w:r>
              <w:t>Agent ID.</w:t>
            </w:r>
          </w:p>
        </w:tc>
      </w:tr>
      <w:tr>
        <w:tc>
          <w:tcPr>
            <w:tcW w:type="dxa" w:w="2880"/>
          </w:tcPr>
          <w:p>
            <w:r>
              <w:t>agents.tenantId</w:t>
            </w:r>
          </w:p>
        </w:tc>
        <w:tc>
          <w:tcPr>
            <w:tcW w:type="dxa" w:w="2880"/>
          </w:tcPr>
          <w:p>
            <w:r>
              <w:t>string</w:t>
            </w:r>
          </w:p>
        </w:tc>
        <w:tc>
          <w:tcPr>
            <w:tcW w:type="dxa" w:w="2880"/>
          </w:tcPr>
          <w:p>
            <w:r>
              <w:t>Tenant ID associated with the agent.</w:t>
            </w:r>
          </w:p>
        </w:tc>
      </w:tr>
      <w:tr>
        <w:tc>
          <w:tcPr>
            <w:tcW w:type="dxa" w:w="2880"/>
          </w:tcPr>
          <w:p>
            <w:r>
              <w:t>agents.name</w:t>
            </w:r>
          </w:p>
        </w:tc>
        <w:tc>
          <w:tcPr>
            <w:tcW w:type="dxa" w:w="2880"/>
          </w:tcPr>
          <w:p>
            <w:r>
              <w:t>string</w:t>
            </w:r>
          </w:p>
        </w:tc>
        <w:tc>
          <w:tcPr>
            <w:tcW w:type="dxa" w:w="2880"/>
          </w:tcPr>
          <w:p>
            <w:r>
              <w:t>Agent name.</w:t>
            </w:r>
          </w:p>
        </w:tc>
      </w:tr>
      <w:tr>
        <w:tc>
          <w:tcPr>
            <w:tcW w:type="dxa" w:w="2880"/>
          </w:tcPr>
          <w:p>
            <w:r>
              <w:t>agents.clientSecret</w:t>
            </w:r>
          </w:p>
        </w:tc>
        <w:tc>
          <w:tcPr>
            <w:tcW w:type="dxa" w:w="2880"/>
          </w:tcPr>
          <w:p>
            <w:r>
              <w:t>string</w:t>
            </w:r>
          </w:p>
        </w:tc>
        <w:tc>
          <w:tcPr>
            <w:tcW w:type="dxa" w:w="2880"/>
          </w:tcPr>
          <w:p>
            <w:r>
              <w:t>Client secret for the agent.</w:t>
            </w:r>
          </w:p>
        </w:tc>
      </w:tr>
      <w:tr>
        <w:tc>
          <w:tcPr>
            <w:tcW w:type="dxa" w:w="2880"/>
          </w:tcPr>
          <w:p>
            <w:r>
              <w:t>agents.status</w:t>
            </w:r>
          </w:p>
        </w:tc>
        <w:tc>
          <w:tcPr>
            <w:tcW w:type="dxa" w:w="2880"/>
          </w:tcPr>
          <w:p>
            <w:r>
              <w:t>string</w:t>
            </w:r>
          </w:p>
        </w:tc>
        <w:tc>
          <w:tcPr>
            <w:tcW w:type="dxa" w:w="2880"/>
          </w:tcPr>
          <w:p>
            <w:r>
              <w:t>Agent status. Possible values: ACTIVE, STOPPED, NOT_RESPONDONDING, REGISTERED.</w:t>
            </w:r>
          </w:p>
        </w:tc>
      </w:tr>
      <w:tr>
        <w:tc>
          <w:tcPr>
            <w:tcW w:type="dxa" w:w="2880"/>
          </w:tcPr>
          <w:p>
            <w:r>
              <w:t>agents.alerted</w:t>
            </w:r>
          </w:p>
        </w:tc>
        <w:tc>
          <w:tcPr>
            <w:tcW w:type="dxa" w:w="2880"/>
          </w:tcPr>
          <w:p>
            <w:r>
              <w:t>boolean</w:t>
            </w:r>
          </w:p>
        </w:tc>
        <w:tc>
          <w:tcPr>
            <w:tcW w:type="dxa" w:w="2880"/>
          </w:tcPr>
          <w:p>
            <w:r>
              <w:t>Whether the agent is in an alerted state.</w:t>
            </w:r>
          </w:p>
        </w:tc>
      </w:tr>
      <w:tr>
        <w:tc>
          <w:tcPr>
            <w:tcW w:type="dxa" w:w="2880"/>
          </w:tcPr>
          <w:p>
            <w:r>
              <w:t>agents.connected</w:t>
            </w:r>
          </w:p>
        </w:tc>
        <w:tc>
          <w:tcPr>
            <w:tcW w:type="dxa" w:w="2880"/>
          </w:tcPr>
          <w:p>
            <w:r>
              <w:t>boolean</w:t>
            </w:r>
          </w:p>
        </w:tc>
        <w:tc>
          <w:tcPr>
            <w:tcW w:type="dxa" w:w="2880"/>
          </w:tcPr>
          <w:p>
            <w:r>
              <w:t>Whether the agent is currently connected.</w:t>
            </w:r>
          </w:p>
        </w:tc>
      </w:tr>
      <w:tr>
        <w:tc>
          <w:tcPr>
            <w:tcW w:type="dxa" w:w="2880"/>
          </w:tcPr>
          <w:p>
            <w:r>
              <w:t>agents.version</w:t>
            </w:r>
          </w:p>
        </w:tc>
        <w:tc>
          <w:tcPr>
            <w:tcW w:type="dxa" w:w="2880"/>
          </w:tcPr>
          <w:p>
            <w:r>
              <w:t>string</w:t>
            </w:r>
          </w:p>
        </w:tc>
        <w:tc>
          <w:tcPr>
            <w:tcW w:type="dxa" w:w="2880"/>
          </w:tcPr>
          <w:p>
            <w:r>
              <w:t>Agent version.</w:t>
            </w:r>
          </w:p>
        </w:tc>
      </w:tr>
      <w:tr>
        <w:tc>
          <w:tcPr>
            <w:tcW w:type="dxa" w:w="2880"/>
          </w:tcPr>
          <w:p>
            <w:r>
              <w:t>agents.createdDate</w:t>
            </w:r>
          </w:p>
        </w:tc>
        <w:tc>
          <w:tcPr>
            <w:tcW w:type="dxa" w:w="2880"/>
          </w:tcPr>
          <w:p>
            <w:r>
              <w:t>string</w:t>
            </w:r>
          </w:p>
        </w:tc>
        <w:tc>
          <w:tcPr>
            <w:tcW w:type="dxa" w:w="2880"/>
          </w:tcPr>
          <w:p>
            <w:r>
              <w:t>Creation date/time (string as returned by API).</w:t>
            </w:r>
          </w:p>
        </w:tc>
      </w:tr>
      <w:tr>
        <w:tc>
          <w:tcPr>
            <w:tcW w:type="dxa" w:w="2880"/>
          </w:tcPr>
          <w:p>
            <w:r>
              <w:t>agents.lastConnectionDate</w:t>
            </w:r>
          </w:p>
        </w:tc>
        <w:tc>
          <w:tcPr>
            <w:tcW w:type="dxa" w:w="2880"/>
          </w:tcPr>
          <w:p>
            <w:r>
              <w:t>string</w:t>
            </w:r>
          </w:p>
        </w:tc>
        <w:tc>
          <w:tcPr>
            <w:tcW w:type="dxa" w:w="2880"/>
          </w:tcPr>
          <w:p>
            <w:r>
              <w:t>Last connection date/time (string as returned by API).</w:t>
            </w:r>
          </w:p>
        </w:tc>
      </w:tr>
      <w:tr>
        <w:tc>
          <w:tcPr>
            <w:tcW w:type="dxa" w:w="2880"/>
          </w:tcPr>
          <w:p>
            <w:r>
              <w:t>agents.systemConnectionsCount</w:t>
            </w:r>
          </w:p>
        </w:tc>
        <w:tc>
          <w:tcPr>
            <w:tcW w:type="dxa" w:w="2880"/>
          </w:tcPr>
          <w:p>
            <w:r>
              <w:t>integer</w:t>
            </w:r>
          </w:p>
        </w:tc>
        <w:tc>
          <w:tcPr>
            <w:tcW w:type="dxa" w:w="2880"/>
          </w:tcPr>
          <w:p>
            <w:r>
              <w:t>Number of system connections.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'{{MAKE_ZONE_URL}}/api/v2/agents?organizationId=11' \</w:t>
        <w:br/>
        <w:t xml:space="preserve"> --header 'Accept: application/json'</w:t>
      </w:r>
    </w:p>
    <w:p>
      <w:pPr>
        <w:pStyle w:val="Heading3"/>
      </w:pPr>
      <w:r>
        <w:t>Related agents actions</w:t>
      </w:r>
    </w:p>
    <w:p>
      <w:pPr>
        <w:pStyle w:val="ListBullet"/>
      </w:pPr>
      <w:r>
        <w:t>[GET] Get an Agent’s Details — /api/v2/agents/{{agentId}}</w:t>
      </w:r>
    </w:p>
    <w:p>
      <w:pPr>
        <w:pStyle w:val="ListBullet"/>
      </w:pPr>
      <w:r>
        <w:t>[POST] Create an Agent — /api/v2/agents/{{agentId}}</w:t>
      </w:r>
    </w:p>
    <w:p>
      <w:pPr>
        <w:pStyle w:val="ListBullet"/>
      </w:pPr>
      <w:r>
        <w:t>[DELETE] Delete an Agent — /api/v2/agents/{{agentId}}</w:t>
      </w:r>
    </w:p>
    <w:p>
      <w:pPr>
        <w:pStyle w:val="ListBullet"/>
      </w:pPr>
      <w:r>
        <w:t>[PATCH] Update an Agent — /api/v2/agents/{{agentId}}</w:t>
      </w:r>
    </w:p>
    <w:p>
      <w:pPr>
        <w:pStyle w:val="ListBullet"/>
      </w:pPr>
      <w:r>
        <w:t>[PATCH] Modify an Agent by ID — /api/v2/ai-agents/v1/agents/{{agentId}}</w:t>
      </w:r>
    </w:p>
    <w:p>
      <w:r>
        <w:br w:type="page"/>
      </w:r>
    </w:p>
    <w:p>
      <w:pPr>
        <w:pStyle w:val="Heading2"/>
      </w:pPr>
      <w:r>
        <w:t>303. [DELETE] Delete an AI Agent by ID</w:t>
      </w:r>
    </w:p>
    <w:p>
      <w:r>
        <w:rPr>
          <w:b/>
        </w:rPr>
        <w:t xml:space="preserve">Endpoint: </w:t>
      </w:r>
      <w:r>
        <w:rPr>
          <w:rFonts w:ascii="Courier New" w:hAnsi="Courier New"/>
          <w:sz w:val="18"/>
        </w:rPr>
        <w:t>/api/v2/ai-agents/v1/agents/{{agentId}}</w:t>
      </w:r>
    </w:p>
    <w:p>
      <w:pPr>
        <w:pStyle w:val="Heading3"/>
      </w:pPr>
      <w:r>
        <w:t>Prerequisites</w:t>
      </w:r>
    </w:p>
    <w:p>
      <w:pPr>
        <w:pStyle w:val="ListBullet"/>
      </w:pPr>
      <w:r>
        <w:t>You must have access to the AI Agents feature and permission to delete agents in the specified team.</w:t>
      </w:r>
    </w:p>
    <w:p>
      <w:pPr>
        <w:pStyle w:val="Heading3"/>
      </w:pPr>
      <w:r>
        <w:t>Method</w:t>
      </w:r>
    </w:p>
    <w:p>
      <w:r>
        <w:t>DELETE</w:t>
      </w:r>
    </w:p>
    <w:p>
      <w:pPr>
        <w:pStyle w:val="Heading3"/>
      </w:pPr>
      <w:r>
        <w:t>URL</w:t>
      </w:r>
    </w:p>
    <w:p>
      <w:r>
        <w:t>{{MAKE_ZONE_URL}}/api/v2/ai-agents/v1/agents/{{agentId}}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AI agent identified by agentId. The request must include the teamId query parameter to specify which team context the deletion applies to.</w:t>
      </w:r>
    </w:p>
    <w:p>
      <w:pPr>
        <w:pStyle w:val="Heading3"/>
      </w:pPr>
      <w:r>
        <w:t>Enforcement Rules</w:t>
      </w:r>
    </w:p>
    <w:p>
      <w:pPr>
        <w:pStyle w:val="ListBullet"/>
      </w:pPr>
      <w:r>
        <w:t>The agentId path parameter must always be present and must be a non-empty string.</w:t>
      </w:r>
    </w:p>
    <w:p>
      <w:pPr>
        <w:pStyle w:val="ListBullet"/>
      </w:pPr>
      <w:r>
        <w:t>Always construct the path as /api/v2/ai-agents/v1/agents/{{agentId}}.</w:t>
      </w:r>
    </w:p>
    <w:p>
      <w:pPr>
        <w:pStyle w:val="ListBullet"/>
      </w:pPr>
      <w:r>
        <w:t>Do not call the API with a missing or empty agentId (e.g., avoid /agents//).</w:t>
      </w:r>
    </w:p>
    <w:p>
      <w:pPr>
        <w:pStyle w:val="ListBullet"/>
      </w:pPr>
      <w:r>
        <w:t>Do not infer or guess agentId; it must be provided by the user.</w:t>
      </w:r>
    </w:p>
    <w:p>
      <w:pPr>
        <w:pStyle w:val="ListBullet"/>
      </w:pPr>
      <w:r>
        <w:t>The teamId query parameter must always be present and must be sent in the URL query string.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/api/v2/ai-agents/v1/agents/agt_12345?teamId=1001</w:t>
        <w:br/>
        <w:t>/api/v2/ai-agents/v1/agents/550e8400-e29b-41d4-a716-446655440000?teamId=1001</w:t>
      </w:r>
    </w:p>
    <w:p>
      <w:pPr>
        <w:pStyle w:val="Heading3"/>
      </w:pPr>
      <w:r>
        <w:t>Invalid Examples</w:t>
      </w:r>
    </w:p>
    <w:p>
      <w:r>
        <w:rPr>
          <w:b/>
          <w:color w:val="666666"/>
          <w:sz w:val="16"/>
        </w:rPr>
        <w:t>[http]</w:t>
      </w:r>
    </w:p>
    <w:p>
      <w:pPr>
        <w:shd w:fill="F2F2F2" w:val="clear"/>
      </w:pPr>
      <w:r>
        <w:rPr>
          <w:rFonts w:ascii="Courier New" w:hAnsi="Courier New"/>
          <w:sz w:val="17"/>
        </w:rPr>
        <w:t>/api/v2/ai-agents/v1/agents/?teamId=1001</w:t>
        <w:br/>
        <w:t>/api/v2/ai-agents/v1/agents/agt_12345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agentId</w:t>
            </w:r>
          </w:p>
        </w:tc>
        <w:tc>
          <w:tcPr>
            <w:tcW w:type="dxa" w:w="2880"/>
          </w:tcPr>
          <w:p>
            <w:r>
              <w:t>string</w:t>
            </w:r>
          </w:p>
        </w:tc>
        <w:tc>
          <w:tcPr>
            <w:tcW w:type="dxa" w:w="2880"/>
          </w:tcPr>
          <w:p>
            <w:r>
              <w:t>The agent ID to delete. Sent as a path parameter in the URL.</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Team identifier used to scope the deletion request. Sent as a query parameter in the URL.</w:t>
            </w:r>
          </w:p>
        </w:tc>
      </w:tr>
    </w:tbl>
    <w:p/>
    <w:p>
      <w:pPr>
        <w:pStyle w:val="Heading3"/>
      </w:pPr>
      <w:r>
        <w:t>Response</w:t>
      </w:r>
    </w:p>
    <w:p>
      <w:pPr>
        <w:pStyle w:val="Heading3"/>
      </w:pPr>
      <w:r>
        <w:t>Success Response (204 No Content)</w:t>
      </w:r>
    </w:p>
    <w:p>
      <w:r>
        <w:t>Agent deleted successfully. (No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'{{MAKE_ZONE_URL}}/api/v2/ai-agents/v1/agents/agt_12345?teamId=1001' \</w:t>
        <w:br/>
        <w:t xml:space="preserve"> --header 'Accept: application/json'</w:t>
      </w:r>
    </w:p>
    <w:p>
      <w:pPr>
        <w:pStyle w:val="Heading3"/>
      </w:pPr>
      <w:r>
        <w:t>Error Handling</w:t>
      </w:r>
    </w:p>
    <w:p>
      <w:pPr>
        <w:pStyle w:val="ListBullet"/>
      </w:pPr>
      <w:r>
        <w:t>The documentation only specifies a 204 No Content success response. Other error status codes and bodies are not provided in the scraped content.</w:t>
      </w:r>
    </w:p>
    <w:p>
      <w:pPr>
        <w:pStyle w:val="Heading3"/>
      </w:pPr>
      <w:r>
        <w:t>Related aiAgents actions</w:t>
      </w:r>
    </w:p>
    <w:p>
      <w:pPr>
        <w:pStyle w:val="ListBullet"/>
      </w:pPr>
      <w:r>
        <w:t>[GET] List AI Agents — /api/v2/ai-agents/v1/agents</w:t>
      </w:r>
    </w:p>
    <w:p>
      <w:pPr>
        <w:pStyle w:val="ListBullet"/>
      </w:pPr>
      <w:r>
        <w:t>[POST] Create an AI Agent — /api/v2/ai-agents/v1/agents</w:t>
      </w:r>
    </w:p>
    <w:p>
      <w:pPr>
        <w:pStyle w:val="ListBullet"/>
      </w:pPr>
      <w:r>
        <w:t>[GET] Get an AI Agent by ID — /api/v2/ai-agents/v1/agents/{{agentId}}</w:t>
      </w:r>
    </w:p>
    <w:p>
      <w:pPr>
        <w:pStyle w:val="ListBullet"/>
      </w:pPr>
      <w:r>
        <w:t>[POST] Run an AI Agent — /api/v2/ai-agents/v1/agents/{{agentId}}/run</w:t>
      </w:r>
    </w:p>
    <w:p>
      <w:pPr>
        <w:pStyle w:val="ListBullet"/>
      </w:pPr>
      <w:r>
        <w:t>[POST] Run an AI Agent (SSE Streaming) — /api/v2/ai-agents/v1/agents/{{agentId}}/run/stream</w:t>
      </w:r>
    </w:p>
    <w:p>
      <w:r>
        <w:br w:type="page"/>
      </w:r>
    </w:p>
    <w:p>
      <w:pPr>
        <w:pStyle w:val="Heading2"/>
      </w:pPr>
      <w:r>
        <w:t>304. [GET] List an Agent's Contexts</w:t>
      </w:r>
    </w:p>
    <w:p>
      <w:r>
        <w:rPr>
          <w:b/>
        </w:rPr>
        <w:t xml:space="preserve">Endpoint: </w:t>
      </w:r>
      <w:r>
        <w:rPr>
          <w:rFonts w:ascii="Courier New" w:hAnsi="Courier New"/>
          <w:sz w:val="18"/>
        </w:rPr>
        <w:t>/api/v2/ai-agents/v1/contexts</w:t>
      </w:r>
    </w:p>
    <w:p>
      <w:pPr>
        <w:pStyle w:val="Heading3"/>
      </w:pPr>
      <w:r>
        <w:t>Prerequisites</w:t>
      </w:r>
    </w:p>
    <w:p>
      <w:pPr>
        <w:pStyle w:val="ListBullet"/>
      </w:pPr>
      <w:r>
        <w:t>You must have access to the specified agent and team.</w:t>
      </w:r>
    </w:p>
    <w:p>
      <w:pPr>
        <w:pStyle w:val="Heading3"/>
      </w:pPr>
      <w:r>
        <w:t>Method</w:t>
      </w:r>
    </w:p>
    <w:p>
      <w:r>
        <w:t>GET</w:t>
      </w:r>
    </w:p>
    <w:p>
      <w:pPr>
        <w:pStyle w:val="Heading3"/>
      </w:pPr>
      <w:r>
        <w:t>URL</w:t>
      </w:r>
    </w:p>
    <w:p>
      <w:r>
        <w:t>{{MAKE_ZONE_URL}}/api/v2/ai-agents/v1/contexts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contexts for an agent.</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agentId</w:t>
            </w:r>
          </w:p>
        </w:tc>
        <w:tc>
          <w:tcPr>
            <w:tcW w:type="dxa" w:w="2880"/>
          </w:tcPr>
          <w:p>
            <w:r>
              <w:t>string</w:t>
            </w:r>
          </w:p>
        </w:tc>
        <w:tc>
          <w:tcPr>
            <w:tcW w:type="dxa" w:w="2880"/>
          </w:tcPr>
          <w:p>
            <w:r>
              <w:t>Agent identifier to list contexts for. (Send as a URL query parameter.)</w:t>
            </w:r>
          </w:p>
        </w:tc>
      </w:tr>
      <w:tr>
        <w:tc>
          <w:tcPr>
            <w:tcW w:type="dxa" w:w="2880"/>
          </w:tcPr>
          <w:p>
            <w:r>
              <w:t>teamId</w:t>
            </w:r>
          </w:p>
        </w:tc>
        <w:tc>
          <w:tcPr>
            <w:tcW w:type="dxa" w:w="2880"/>
          </w:tcPr>
          <w:p>
            <w:r>
              <w:t>number</w:t>
            </w:r>
          </w:p>
        </w:tc>
        <w:tc>
          <w:tcPr>
            <w:tcW w:type="dxa" w:w="2880"/>
          </w:tcPr>
          <w:p>
            <w:r>
              <w:t>Team identifier that owns/contains the agent.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"List of context retrieved successfully"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 indicating contexts were retrieved.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'{{MAKE_ZONE_URL}}/api/v2/ai-agents/v1/contexts?agentId=agent_12345&amp;teamId=1001' \</w:t>
        <w:br/>
        <w:t xml:space="preserve"> --header 'Accept: application/json'</w:t>
      </w:r>
    </w:p>
    <w:p>
      <w:r>
        <w:br w:type="page"/>
      </w:r>
    </w:p>
    <w:p>
      <w:pPr>
        <w:pStyle w:val="Heading2"/>
      </w:pPr>
      <w:r>
        <w:t>305. [GET] List LLM Providers</w:t>
      </w:r>
    </w:p>
    <w:p>
      <w:r>
        <w:rPr>
          <w:b/>
        </w:rPr>
        <w:t xml:space="preserve">Endpoint: </w:t>
      </w:r>
      <w:r>
        <w:rPr>
          <w:rFonts w:ascii="Courier New" w:hAnsi="Courier New"/>
          <w:sz w:val="18"/>
        </w:rPr>
        <w:t>/api/v2/ai-agents/v1/llm-providers</w:t>
      </w:r>
    </w:p>
    <w:p>
      <w:pPr>
        <w:pStyle w:val="Heading3"/>
      </w:pPr>
      <w:r>
        <w:t>Prerequisites</w:t>
      </w:r>
    </w:p>
    <w:p>
      <w:pPr>
        <w:pStyle w:val="ListBullet"/>
      </w:pPr>
      <w:r>
        <w:t>Access to the relevant Make team/workspace to read AI Agents configuration</w:t>
      </w:r>
    </w:p>
    <w:p>
      <w:pPr>
        <w:pStyle w:val="Heading3"/>
      </w:pPr>
      <w:r>
        <w:t>Method</w:t>
      </w:r>
    </w:p>
    <w:p>
      <w:r>
        <w:t>GET</w:t>
      </w:r>
    </w:p>
    <w:p>
      <w:pPr>
        <w:pStyle w:val="Heading3"/>
      </w:pPr>
      <w:r>
        <w:t>URL</w:t>
      </w:r>
    </w:p>
    <w:p>
      <w:r>
        <w:t>{{MAKE_ZONE_URL}}/api/v2/ai-agents/v1/llm-providers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configured LLM providers for the specified team.</w:t>
      </w:r>
    </w:p>
    <w:p>
      <w:pPr>
        <w:pStyle w:val="Heading3"/>
      </w:pPr>
      <w:r>
        <w:t>Enforcement Rules</w:t>
      </w:r>
    </w:p>
    <w:p>
      <w:pPr>
        <w:pStyle w:val="ListBullet"/>
      </w:pPr>
      <w:r>
        <w:t>The teamId query parameter must always be present.</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/api/v2/ai-agents/v1/llm-providers?teamId=123</w:t>
      </w:r>
    </w:p>
    <w:p>
      <w:pPr>
        <w:pStyle w:val="Heading3"/>
      </w:pPr>
      <w:r>
        <w:t>Invalid Examples</w:t>
      </w:r>
    </w:p>
    <w:p>
      <w:r>
        <w:rPr>
          <w:b/>
          <w:color w:val="666666"/>
          <w:sz w:val="16"/>
        </w:rPr>
        <w:t>[http]</w:t>
      </w:r>
    </w:p>
    <w:p>
      <w:pPr>
        <w:shd w:fill="F2F2F2" w:val="clear"/>
      </w:pPr>
      <w:r>
        <w:rPr>
          <w:rFonts w:ascii="Courier New" w:hAnsi="Courier New"/>
          <w:sz w:val="17"/>
        </w:rPr>
        <w:t>/api/v2/ai-agents/v1/llm-providers</w:t>
        <w:br/>
        <w:t>/api/v2/ai-agents/v1/llm-providers?teamId=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Team identifier to scope which LLM providers are returned.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101,</w:t>
        <w:br/>
        <w:t xml:space="preserve"> "provider": "openAi",</w:t>
        <w:br/>
        <w:t xml:space="preserve"> "accountName": "OpenAI - Production"</w:t>
        <w:br/>
        <w:t xml:space="preserve"> },</w:t>
        <w:br/>
        <w:t xml:space="preserve"> {</w:t>
        <w:br/>
        <w:t xml:space="preserve"> "id": 102,</w:t>
        <w:br/>
        <w:t xml:space="preserve"> "provider": "anthropic",</w:t>
        <w:br/>
        <w:t xml:space="preserve"> "accountName": "Anthropic - Main"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LLM provider record.</w:t>
            </w:r>
          </w:p>
        </w:tc>
      </w:tr>
      <w:tr>
        <w:tc>
          <w:tcPr>
            <w:tcW w:type="dxa" w:w="2880"/>
          </w:tcPr>
          <w:p>
            <w:r>
              <w:t>provider</w:t>
            </w:r>
          </w:p>
        </w:tc>
        <w:tc>
          <w:tcPr>
            <w:tcW w:type="dxa" w:w="2880"/>
          </w:tcPr>
          <w:p>
            <w:r>
              <w:t>string</w:t>
            </w:r>
          </w:p>
        </w:tc>
        <w:tc>
          <w:tcPr>
            <w:tcW w:type="dxa" w:w="2880"/>
          </w:tcPr>
          <w:p>
            <w:r>
              <w:t>Provider type. Possible values: openAi, anthropic, mistral, ai-agent-foundry-openai, ai-agent-foundry-non-openai, cohere, groq, xai, gemini, amazon-bedrock, openai-api-spec-compatible.</w:t>
            </w:r>
          </w:p>
        </w:tc>
      </w:tr>
      <w:tr>
        <w:tc>
          <w:tcPr>
            <w:tcW w:type="dxa" w:w="2880"/>
          </w:tcPr>
          <w:p>
            <w:r>
              <w:t>accountName</w:t>
            </w:r>
          </w:p>
        </w:tc>
        <w:tc>
          <w:tcPr>
            <w:tcW w:type="dxa" w:w="2880"/>
          </w:tcPr>
          <w:p>
            <w:r>
              <w:t>string</w:t>
            </w:r>
          </w:p>
        </w:tc>
        <w:tc>
          <w:tcPr>
            <w:tcW w:type="dxa" w:w="2880"/>
          </w:tcPr>
          <w:p>
            <w:r>
              <w:t>Name of the account (Make connection) associated with the LLM provider.</w:t>
            </w:r>
          </w:p>
        </w:tc>
      </w:tr>
    </w:tbl>
    <w:p/>
    <w:p>
      <w:pPr>
        <w:pStyle w:val="Heading3"/>
      </w:pPr>
      <w:r>
        <w:t>Sample Request</w:t>
      </w:r>
    </w:p>
    <w:p>
      <w:r>
        <w:rPr>
          <w:b/>
          <w:color w:val="666666"/>
          <w:sz w:val="16"/>
        </w:rPr>
        <w:t>[bash]</w:t>
      </w:r>
    </w:p>
    <w:p>
      <w:pPr>
        <w:shd w:fill="F2F2F2" w:val="clear"/>
      </w:pPr>
      <w:r>
        <w:rPr>
          <w:rFonts w:ascii="Courier New" w:hAnsi="Courier New"/>
          <w:sz w:val="17"/>
        </w:rPr>
        <w:t>curl --location '{{MAKE_ZONE_URL}}/api/v2/ai-agents/v1/llm-providers?teamId=123' \</w:t>
        <w:br/>
        <w:t xml:space="preserve"> --header 'Accept: application/json'</w:t>
      </w:r>
    </w:p>
    <w:p>
      <w:pPr>
        <w:pStyle w:val="Heading3"/>
      </w:pPr>
      <w:r>
        <w:t>Example Usage</w:t>
      </w:r>
    </w:p>
    <w:p>
      <w:pPr>
        <w:pStyle w:val="Heading3"/>
      </w:pPr>
      <w:r>
        <w:t>Example 1: List providers for a team</w:t>
      </w:r>
    </w:p>
    <w:p>
      <w:r>
        <w:rPr>
          <w:b/>
          <w:color w:val="666666"/>
          <w:sz w:val="16"/>
        </w:rPr>
        <w:t>[bash]</w:t>
      </w:r>
    </w:p>
    <w:p>
      <w:pPr>
        <w:shd w:fill="F2F2F2" w:val="clear"/>
      </w:pPr>
      <w:r>
        <w:rPr>
          <w:rFonts w:ascii="Courier New" w:hAnsi="Courier New"/>
          <w:sz w:val="17"/>
        </w:rPr>
        <w:t>curl --location '{{MAKE_ZONE_URL}}/api/v2/ai-agents/v1/llm-providers?teamId=456' \</w:t>
        <w:br/>
        <w:t xml:space="preserve"> --header 'Accept: application/json'</w:t>
      </w:r>
    </w:p>
    <w:p>
      <w:pPr>
        <w:pStyle w:val="Heading3"/>
      </w:pPr>
      <w:r>
        <w:t>Error Handling</w:t>
      </w:r>
    </w:p>
    <w:p>
      <w:pPr>
        <w:pStyle w:val="ListBullet"/>
      </w:pPr>
      <w:r>
        <w:t>No error responses were provided in the scraped documentation.</w:t>
      </w:r>
    </w:p>
    <w:p>
      <w:pPr>
        <w:pStyle w:val="Heading3"/>
      </w:pPr>
      <w:r>
        <w:t>Related llmProviders actions</w:t>
      </w:r>
    </w:p>
    <w:p>
      <w:pPr>
        <w:pStyle w:val="ListBullet"/>
      </w:pPr>
      <w:r>
        <w:t>[GET] Get an LLM Provider — /api/v2/ai-agents/v1/llm-providers/{{providerId}}</w:t>
      </w:r>
    </w:p>
    <w:p>
      <w:r>
        <w:br w:type="page"/>
      </w:r>
    </w:p>
    <w:p>
      <w:pPr>
        <w:pStyle w:val="Heading2"/>
      </w:pPr>
      <w:r>
        <w:t>306. [GET] Get an Audit Log Entry’s Detail (Organization + UUID)</w:t>
      </w:r>
    </w:p>
    <w:p>
      <w:r>
        <w:rPr>
          <w:b/>
        </w:rPr>
        <w:t xml:space="preserve">Endpoint: </w:t>
      </w:r>
      <w:r>
        <w:rPr>
          <w:rFonts w:ascii="Courier New" w:hAnsi="Courier New"/>
          <w:sz w:val="18"/>
        </w:rPr>
        <w:t>/api/v2/audit-logs/{{organizationId}}/{{uuid}}</w:t>
      </w:r>
    </w:p>
    <w:p>
      <w:pPr>
        <w:pStyle w:val="Heading3"/>
      </w:pPr>
      <w:r>
        <w:t>Method</w:t>
      </w:r>
    </w:p>
    <w:p>
      <w:r>
        <w:t>GET</w:t>
      </w:r>
    </w:p>
    <w:p>
      <w:pPr>
        <w:pStyle w:val="Heading3"/>
      </w:pPr>
      <w:r>
        <w:t>URL</w:t>
      </w:r>
    </w:p>
    <w:p>
      <w:r>
        <w:t>{{MAKE_ZONE_URL}}/api/v2/audit-logs/{{organizationId}}/{{uuid}}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details of a single audit log entry for the specified organization, identified by its UUID.</w:t>
      </w:r>
    </w:p>
    <w:p>
      <w:pPr>
        <w:pStyle w:val="Heading3"/>
      </w:pPr>
      <w:r>
        <w:t>Enforcement Rules</w:t>
      </w:r>
    </w:p>
    <w:p>
      <w:pPr>
        <w:pStyle w:val="ListBullet"/>
      </w:pPr>
      <w:r>
        <w:t>The organizationId path parameter must always be present and non-empty.</w:t>
      </w:r>
    </w:p>
    <w:p>
      <w:pPr>
        <w:pStyle w:val="ListBullet"/>
      </w:pPr>
      <w:r>
        <w:t>The uuid path parameter must always be present and non-empty.</w:t>
      </w:r>
    </w:p>
    <w:p>
      <w:pPr>
        <w:pStyle w:val="ListBullet"/>
      </w:pPr>
      <w:r>
        <w:t>Always construct the path as /api/v2/audit-logs/{{organizationId}}/{{uuid}}.</w:t>
      </w:r>
    </w:p>
    <w:p>
      <w:pPr>
        <w:pStyle w:val="ListBullet"/>
      </w:pPr>
      <w:r>
        <w:t>Do not call the API with missing or empty path parameters (e.g., avoid /api/v2/audit-logs//{{uuid}}, /api/v2/audit-logs/{{organizationId}}/, or /api/v2/audit-logs).</w:t>
      </w:r>
    </w:p>
    <w:p>
      <w:pPr>
        <w:pStyle w:val="ListBullet"/>
      </w:pPr>
      <w:r>
        <w:t>Do not infer or guess values for organizationId or uuid.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/api/v2/audit-logs/12345/c37c7292-35cd-4dc4-9113-21b23beaea7d</w:t>
      </w:r>
    </w:p>
    <w:p>
      <w:pPr>
        <w:pStyle w:val="Heading3"/>
      </w:pPr>
      <w:r>
        <w:t>Invalid Examples</w:t>
      </w:r>
    </w:p>
    <w:p>
      <w:r>
        <w:rPr>
          <w:b/>
          <w:color w:val="666666"/>
          <w:sz w:val="16"/>
        </w:rPr>
        <w:t>[http]</w:t>
      </w:r>
    </w:p>
    <w:p>
      <w:pPr>
        <w:shd w:fill="F2F2F2" w:val="clear"/>
      </w:pPr>
      <w:r>
        <w:rPr>
          <w:rFonts w:ascii="Courier New" w:hAnsi="Courier New"/>
          <w:sz w:val="17"/>
        </w:rPr>
        <w:t>/api/v2/audit-logs//c37c7292-35cd-4dc4-9113-21b23beaea7d</w:t>
        <w:br/>
        <w:t>/api/v2/audit-logs/12345/</w:t>
        <w:br/>
        <w:t>/api/v2/audit-logs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Organization identifier (appears in the path).</w:t>
            </w:r>
          </w:p>
        </w:tc>
      </w:tr>
      <w:tr>
        <w:tc>
          <w:tcPr>
            <w:tcW w:type="dxa" w:w="2880"/>
          </w:tcPr>
          <w:p>
            <w:r>
              <w:t>uuid</w:t>
            </w:r>
          </w:p>
        </w:tc>
        <w:tc>
          <w:tcPr>
            <w:tcW w:type="dxa" w:w="2880"/>
          </w:tcPr>
          <w:p>
            <w:r>
              <w:t>string</w:t>
            </w:r>
          </w:p>
        </w:tc>
        <w:tc>
          <w:tcPr>
            <w:tcW w:type="dxa" w:w="2880"/>
          </w:tcPr>
          <w:p>
            <w:r>
              <w:t>The UUID of the audit log entry. Example: c37c7292-35cd-4dc4-9113-21b23beaea7d.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"uuid": "c37c7292-35cd-4dc4-9113-21b23beaea7d",</w:t>
        <w:br/>
        <w:t xml:space="preserve"> "createdAt": "2026-03-14T12:34:56Z",</w:t>
        <w:br/>
        <w:t xml:space="preserve"> "triggeredAt": 1710419696,</w:t>
        <w:br/>
        <w:t xml:space="preserve"> "organizationId": 12345,</w:t>
        <w:br/>
        <w:t xml:space="preserve"> "organization": {},</w:t>
        <w:br/>
        <w:t xml:space="preserve"> "eventName": "audit.event.example",</w:t>
        <w:br/>
        <w:t xml:space="preserve"> "team": {},</w:t>
        <w:br/>
        <w:t xml:space="preserve"> "actor": {},</w:t>
        <w:br/>
        <w:t xml:space="preserve"> "targetId": "target_123",</w:t>
        <w:br/>
        <w:t xml:space="preserve"> "version": {},</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UUID of the audit log entry.</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triggeredAt</w:t>
            </w:r>
          </w:p>
        </w:tc>
        <w:tc>
          <w:tcPr>
            <w:tcW w:type="dxa" w:w="2880"/>
          </w:tcPr>
          <w:p>
            <w:r>
              <w:t>integer</w:t>
            </w:r>
          </w:p>
        </w:tc>
        <w:tc>
          <w:tcPr>
            <w:tcW w:type="dxa" w:w="2880"/>
          </w:tcPr>
          <w:p>
            <w:r>
              <w:t>Trigger time as an integer value (format not further specified in the source).</w:t>
            </w:r>
          </w:p>
        </w:tc>
      </w:tr>
      <w:tr>
        <w:tc>
          <w:tcPr>
            <w:tcW w:type="dxa" w:w="2880"/>
          </w:tcPr>
          <w:p>
            <w:r>
              <w:t>organizationId</w:t>
            </w:r>
          </w:p>
        </w:tc>
        <w:tc>
          <w:tcPr>
            <w:tcW w:type="dxa" w:w="2880"/>
          </w:tcPr>
          <w:p>
            <w:r>
              <w:t>integer</w:t>
            </w:r>
          </w:p>
        </w:tc>
        <w:tc>
          <w:tcPr>
            <w:tcW w:type="dxa" w:w="2880"/>
          </w:tcPr>
          <w:p>
            <w:r>
              <w:t>Organization ID associated with the entry.</w:t>
            </w:r>
          </w:p>
        </w:tc>
      </w:tr>
      <w:tr>
        <w:tc>
          <w:tcPr>
            <w:tcW w:type="dxa" w:w="2880"/>
          </w:tcPr>
          <w:p>
            <w:r>
              <w:t>organization</w:t>
            </w:r>
          </w:p>
        </w:tc>
        <w:tc>
          <w:tcPr>
            <w:tcW w:type="dxa" w:w="2880"/>
          </w:tcPr>
          <w:p>
            <w:r>
              <w:t>object</w:t>
            </w:r>
          </w:p>
        </w:tc>
        <w:tc>
          <w:tcPr>
            <w:tcW w:type="dxa" w:w="2880"/>
          </w:tcPr>
          <w:p>
            <w:r>
              <w:t>Organization object (structure not specified).</w:t>
            </w:r>
          </w:p>
        </w:tc>
      </w:tr>
      <w:tr>
        <w:tc>
          <w:tcPr>
            <w:tcW w:type="dxa" w:w="2880"/>
          </w:tcPr>
          <w:p>
            <w:r>
              <w:t>eventName</w:t>
            </w:r>
          </w:p>
        </w:tc>
        <w:tc>
          <w:tcPr>
            <w:tcW w:type="dxa" w:w="2880"/>
          </w:tcPr>
          <w:p>
            <w:r>
              <w:t>string</w:t>
            </w:r>
          </w:p>
        </w:tc>
        <w:tc>
          <w:tcPr>
            <w:tcW w:type="dxa" w:w="2880"/>
          </w:tcPr>
          <w:p>
            <w:r>
              <w:t>Name of the audited event.</w:t>
            </w:r>
          </w:p>
        </w:tc>
      </w:tr>
      <w:tr>
        <w:tc>
          <w:tcPr>
            <w:tcW w:type="dxa" w:w="2880"/>
          </w:tcPr>
          <w:p>
            <w:r>
              <w:t>team</w:t>
            </w:r>
          </w:p>
        </w:tc>
        <w:tc>
          <w:tcPr>
            <w:tcW w:type="dxa" w:w="2880"/>
          </w:tcPr>
          <w:p>
            <w:r>
              <w:t>object</w:t>
            </w:r>
          </w:p>
        </w:tc>
        <w:tc>
          <w:tcPr>
            <w:tcW w:type="dxa" w:w="2880"/>
          </w:tcPr>
          <w:p>
            <w:r>
              <w:t>Team object (structure not specified).</w:t>
            </w:r>
          </w:p>
        </w:tc>
      </w:tr>
      <w:tr>
        <w:tc>
          <w:tcPr>
            <w:tcW w:type="dxa" w:w="2880"/>
          </w:tcPr>
          <w:p>
            <w:r>
              <w:t>actor</w:t>
            </w:r>
          </w:p>
        </w:tc>
        <w:tc>
          <w:tcPr>
            <w:tcW w:type="dxa" w:w="2880"/>
          </w:tcPr>
          <w:p>
            <w:r>
              <w:t>object</w:t>
            </w:r>
          </w:p>
        </w:tc>
        <w:tc>
          <w:tcPr>
            <w:tcW w:type="dxa" w:w="2880"/>
          </w:tcPr>
          <w:p>
            <w:r>
              <w:t>Actor object (structure not specified).</w:t>
            </w:r>
          </w:p>
        </w:tc>
      </w:tr>
      <w:tr>
        <w:tc>
          <w:tcPr>
            <w:tcW w:type="dxa" w:w="2880"/>
          </w:tcPr>
          <w:p>
            <w:r>
              <w:t>targetId</w:t>
            </w:r>
          </w:p>
        </w:tc>
        <w:tc>
          <w:tcPr>
            <w:tcW w:type="dxa" w:w="2880"/>
          </w:tcPr>
          <w:p>
            <w:r>
              <w:t>string</w:t>
            </w:r>
          </w:p>
        </w:tc>
        <w:tc>
          <w:tcPr>
            <w:tcW w:type="dxa" w:w="2880"/>
          </w:tcPr>
          <w:p>
            <w:r>
              <w:t>Target identifier associated with the event.</w:t>
            </w:r>
          </w:p>
        </w:tc>
      </w:tr>
      <w:tr>
        <w:tc>
          <w:tcPr>
            <w:tcW w:type="dxa" w:w="2880"/>
          </w:tcPr>
          <w:p>
            <w:r>
              <w:t>version</w:t>
            </w:r>
          </w:p>
        </w:tc>
        <w:tc>
          <w:tcPr>
            <w:tcW w:type="dxa" w:w="2880"/>
          </w:tcPr>
          <w:p>
            <w:r>
              <w:t>object</w:t>
            </w:r>
          </w:p>
        </w:tc>
        <w:tc>
          <w:tcPr>
            <w:tcW w:type="dxa" w:w="2880"/>
          </w:tcPr>
          <w:p>
            <w:r>
              <w:t>Version object (structure not specified).</w:t>
            </w:r>
          </w:p>
        </w:tc>
      </w:tr>
      <w:tr>
        <w:tc>
          <w:tcPr>
            <w:tcW w:type="dxa" w:w="2880"/>
          </w:tcPr>
          <w:p>
            <w:r>
              <w:t>details</w:t>
            </w:r>
          </w:p>
        </w:tc>
        <w:tc>
          <w:tcPr>
            <w:tcW w:type="dxa" w:w="2880"/>
          </w:tcPr>
          <w:p>
            <w:r>
              <w:t>object</w:t>
            </w:r>
          </w:p>
        </w:tc>
        <w:tc>
          <w:tcPr>
            <w:tcW w:type="dxa" w:w="2880"/>
          </w:tcPr>
          <w:p>
            <w:r>
              <w:t>Details object (structure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'{{MAKE_ZONE_URL}}/api/v2/audit-logs/12345/c37c7292-35cd-4dc4-9113-21b23beaea7d' \</w:t>
        <w:br/>
        <w:t xml:space="preserve"> --header 'Accept: application/json'</w:t>
      </w:r>
    </w:p>
    <w:p>
      <w:pPr>
        <w:pStyle w:val="Heading3"/>
      </w:pPr>
      <w:r>
        <w:t>Related auditLogs actions</w:t>
      </w:r>
    </w:p>
    <w:p>
      <w:pPr>
        <w:pStyle w:val="ListBullet"/>
      </w:pPr>
      <w:r>
        <w:t>[GET] List an Organization’s Audit Logs — /api/v2/audit-logs/organization/{{organizationId}}</w:t>
      </w:r>
    </w:p>
    <w:p>
      <w:pPr>
        <w:pStyle w:val="ListBullet"/>
      </w:pPr>
      <w:r>
        <w:t>[GET] List a Team’s Audit Logs — /api/v2/audit-logs/team/{{teamId}}</w:t>
      </w:r>
    </w:p>
    <w:p>
      <w:r>
        <w:br w:type="page"/>
      </w:r>
    </w:p>
    <w:p>
      <w:pPr>
        <w:pStyle w:val="Heading2"/>
      </w:pPr>
      <w:r>
        <w:t>307. [POST] Log Out the Current User</w:t>
      </w:r>
    </w:p>
    <w:p>
      <w:r>
        <w:rPr>
          <w:b/>
        </w:rPr>
        <w:t xml:space="preserve">Endpoint: </w:t>
      </w:r>
      <w:r>
        <w:rPr>
          <w:rFonts w:ascii="Courier New" w:hAnsi="Courier New"/>
          <w:sz w:val="18"/>
        </w:rPr>
        <w:t>/api/v2/logout</w:t>
      </w:r>
    </w:p>
    <w:p>
      <w:pPr>
        <w:pStyle w:val="Heading3"/>
      </w:pPr>
      <w:r>
        <w:t>Prerequisites</w:t>
      </w:r>
    </w:p>
    <w:p>
      <w:pPr>
        <w:pStyle w:val="ListBullet"/>
      </w:pPr>
      <w:r>
        <w:t>Must be logged in with a session-based authentication method (this endpoint does not work with an API token)</w:t>
      </w:r>
    </w:p>
    <w:p>
      <w:pPr>
        <w:pStyle w:val="Heading3"/>
      </w:pPr>
      <w:r>
        <w:t>Method</w:t>
      </w:r>
    </w:p>
    <w:p>
      <w:r>
        <w:t>POST</w:t>
      </w:r>
    </w:p>
    <w:p>
      <w:pPr>
        <w:pStyle w:val="Heading3"/>
      </w:pPr>
      <w:r>
        <w:t>URL</w:t>
      </w:r>
    </w:p>
    <w:p>
      <w:r>
        <w:t>{{MAKE_ZONE_URL}}/api/v2/logout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Logs the currently logged-in user out (ends the active session). This endpoint does not work with an API token.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integer</w:t>
            </w:r>
          </w:p>
        </w:tc>
        <w:tc>
          <w:tcPr>
            <w:tcW w:type="dxa" w:w="2880"/>
          </w:tcPr>
          <w:p>
            <w:r>
              <w:t>Indicates success (non-zero/1 on success, as shown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'{{MAKE_ZONE_URL}}/api/v2/logout' \</w:t>
        <w:br/>
        <w:t xml:space="preserve"> --header 'Accept: application/json' \</w:t>
        <w:br/>
        <w:t xml:space="preserve"> --header 'Content-Type: application/json'</w:t>
      </w:r>
    </w:p>
    <w:p>
      <w:pPr>
        <w:pStyle w:val="Heading3"/>
      </w:pPr>
      <w:r>
        <w:t>Notes</w:t>
      </w:r>
    </w:p>
    <w:p>
      <w:pPr>
        <w:pStyle w:val="ListBullet"/>
      </w:pPr>
      <w:r>
        <w:t>No request body is documented for this endpoint.</w:t>
      </w:r>
    </w:p>
    <w:p>
      <w:pPr>
        <w:pStyle w:val="ListBullet"/>
      </w:pPr>
      <w:r>
        <w:t>Because it does not work with an API token, it is intended for session-based/logout flows (e.g., browser/login session).</w:t>
      </w:r>
    </w:p>
    <w:p>
      <w:r>
        <w:br w:type="page"/>
      </w:r>
    </w:p>
    <w:p>
      <w:pPr>
        <w:pStyle w:val="Heading2"/>
      </w:pPr>
      <w:r>
        <w:t>308. [POST] Log In</w:t>
      </w:r>
    </w:p>
    <w:p>
      <w:r>
        <w:rPr>
          <w:b/>
        </w:rPr>
        <w:t xml:space="preserve">Endpoint: </w:t>
      </w:r>
      <w:r>
        <w:rPr>
          <w:rFonts w:ascii="Courier New" w:hAnsi="Courier New"/>
          <w:sz w:val="18"/>
        </w:rPr>
        <w:t>/api/v2/login</w:t>
      </w:r>
    </w:p>
    <w:p>
      <w:pPr>
        <w:pStyle w:val="Heading3"/>
      </w:pPr>
      <w:r>
        <w:t>Prerequisites</w:t>
      </w:r>
    </w:p>
    <w:p>
      <w:pPr>
        <w:pStyle w:val="ListBullet"/>
      </w:pPr>
      <w:r>
        <w:t>Must have a valid Make account email and password (API tokens are not supported for this endpoint)</w:t>
      </w:r>
    </w:p>
    <w:p>
      <w:pPr>
        <w:pStyle w:val="Heading3"/>
      </w:pPr>
      <w:r>
        <w:t>Method</w:t>
      </w:r>
    </w:p>
    <w:p>
      <w:r>
        <w:t>POST</w:t>
      </w:r>
    </w:p>
    <w:p>
      <w:pPr>
        <w:pStyle w:val="Heading3"/>
      </w:pPr>
      <w:r>
        <w:t>URL</w:t>
      </w:r>
    </w:p>
    <w:p>
      <w:r>
        <w:t>{{MAKE_ZONE_URL}}/api/v2/login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Logs a user in by sending the user’s email and password in the JSON request body. This endpoint does not work with an API token.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User email.</w:t>
            </w:r>
          </w:p>
        </w:tc>
      </w:tr>
      <w:tr>
        <w:tc>
          <w:tcPr>
            <w:tcW w:type="dxa" w:w="2880"/>
          </w:tcPr>
          <w:p>
            <w:r>
              <w:t>password</w:t>
            </w:r>
          </w:p>
        </w:tc>
        <w:tc>
          <w:tcPr>
            <w:tcW w:type="dxa" w:w="2880"/>
          </w:tcPr>
          <w:p>
            <w:r>
              <w:t>string</w:t>
            </w:r>
          </w:p>
        </w:tc>
        <w:tc>
          <w:tcPr>
            <w:tcW w:type="dxa" w:w="2880"/>
          </w:tcPr>
          <w:p>
            <w:r>
              <w:t>User password.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"userId": 12345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integer</w:t>
            </w:r>
          </w:p>
        </w:tc>
        <w:tc>
          <w:tcPr>
            <w:tcW w:type="dxa" w:w="2880"/>
          </w:tcPr>
          <w:p>
            <w:r>
              <w:t>The logged-in user's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'{{MAKE_ZONE_URL}}/api/v2/login' \</w:t>
        <w:br/>
        <w:t xml:space="preserve"> --header 'Accept: application/json' \</w:t>
        <w:br/>
        <w:t xml:space="preserve"> --header 'Content-Type: application/json' \</w:t>
        <w:br/>
        <w:t xml:space="preserve"> --data '{</w:t>
        <w:br/>
        <w:t xml:space="preserve"> "email": "test@make.cloud",</w:t>
        <w:br/>
        <w:t xml:space="preserve"> "password": "test"</w:t>
        <w:br/>
        <w:t xml:space="preserve">  }'</w:t>
      </w:r>
    </w:p>
    <w:p>
      <w:pPr>
        <w:pStyle w:val="Heading3"/>
      </w:pPr>
      <w:r>
        <w:t>Notes</w:t>
      </w:r>
    </w:p>
    <w:p>
      <w:pPr>
        <w:pStyle w:val="ListBullet"/>
      </w:pPr>
      <w:r>
        <w:t>This endpoint requires credentials (email, password) in the request body.</w:t>
      </w:r>
    </w:p>
    <w:p>
      <w:pPr>
        <w:pStyle w:val="ListBullet"/>
      </w:pPr>
      <w:r>
        <w:t>API token authentication is explicitly not supported for this endpoint.</w:t>
      </w:r>
    </w:p>
    <w:p>
      <w:r>
        <w:br w:type="page"/>
      </w:r>
    </w:p>
    <w:p>
      <w:pPr>
        <w:pStyle w:val="Heading2"/>
      </w:pPr>
      <w:r>
        <w:t>309. [POST] Verify a Connection</w:t>
      </w:r>
    </w:p>
    <w:p>
      <w:r>
        <w:rPr>
          <w:b/>
        </w:rPr>
        <w:t xml:space="preserve">Endpoint: </w:t>
      </w:r>
      <w:r>
        <w:rPr>
          <w:rFonts w:ascii="Courier New" w:hAnsi="Courier New"/>
          <w:sz w:val="18"/>
        </w:rPr>
        <w:t>/api/v2/connections/{{connectionId}}/test</w:t>
      </w:r>
    </w:p>
    <w:p>
      <w:pPr>
        <w:pStyle w:val="Heading3"/>
      </w:pPr>
      <w:r>
        <w:t>Prerequisites</w:t>
      </w:r>
    </w:p>
    <w:p>
      <w:pPr>
        <w:pStyle w:val="ListBullet"/>
      </w:pPr>
      <w:r>
        <w:t>You must have an existing connection in Make and its connectionId value (e.g., from the “List connections” endpoint).</w:t>
      </w:r>
    </w:p>
    <w:p>
      <w:pPr>
        <w:pStyle w:val="Heading3"/>
      </w:pPr>
      <w:r>
        <w:t>Method</w:t>
      </w:r>
    </w:p>
    <w:p>
      <w:r>
        <w:t>POST</w:t>
      </w:r>
    </w:p>
    <w:p>
      <w:pPr>
        <w:pStyle w:val="Heading3"/>
      </w:pPr>
      <w:r>
        <w:t>URL</w:t>
      </w:r>
    </w:p>
    <w:p>
      <w:r>
        <w:t>{{MAKE_ZONE_URL}}/api/v2/connections/{{connectionId}}/test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Verifies the status of a Make connection by communicating with the connected app’s API to check whether the stored credentials are still valid. Returns whether the connection is verified (true) or not (false).</w:t>
      </w:r>
    </w:p>
    <w:p>
      <w:pPr>
        <w:pStyle w:val="Heading3"/>
      </w:pPr>
      <w:r>
        <w:t>Enforcement Rules</w:t>
      </w:r>
    </w:p>
    <w:p>
      <w:pPr>
        <w:pStyle w:val="ListBullet"/>
      </w:pPr>
      <w:r>
        <w:t>The connectionId path parameter must always be present.</w:t>
      </w:r>
    </w:p>
    <w:p>
      <w:pPr>
        <w:pStyle w:val="ListBullet"/>
      </w:pPr>
      <w:r>
        <w:t>If the user provides a connectionId, use that value directly.</w:t>
      </w:r>
    </w:p>
    <w:p>
      <w:pPr>
        <w:pStyle w:val="ListBullet"/>
      </w:pPr>
      <w:r>
        <w:t>Do not call the API with a missing or empty connectionId (e.g., avoid /connections//test or /connections/test).</w:t>
      </w:r>
    </w:p>
    <w:p>
      <w:pPr>
        <w:pStyle w:val="ListBullet"/>
      </w:pPr>
      <w:r>
        <w:t>Always construct the path as /api/v2/connections/{{connectionId}}/test, where {{connectionId}} is a non-empty value.</w:t>
      </w:r>
    </w:p>
    <w:p>
      <w:pPr>
        <w:pStyle w:val="ListBullet"/>
      </w:pPr>
      <w:r>
        <w:t>When executing the action, ensure to send Path Parameters in the URL and not in the body.</w:t>
      </w:r>
    </w:p>
    <w:p>
      <w:pPr>
        <w:pStyle w:val="ListBullet"/>
      </w:pPr>
      <w:r>
        <w:t>This endpoint has no query parameters documented; do not send query parameters.</w:t>
      </w:r>
    </w:p>
    <w:p>
      <w:pPr>
        <w:pStyle w:val="ListBullet"/>
      </w:pPr>
      <w:r>
        <w:t>This endpoint’s request body is not documented; do not send a request body.</w:t>
      </w:r>
    </w:p>
    <w:p>
      <w:pPr>
        <w:pStyle w:val="Heading3"/>
      </w:pPr>
      <w:r>
        <w:t>Valid Examples</w:t>
      </w:r>
    </w:p>
    <w:p>
      <w:r>
        <w:rPr>
          <w:b/>
          <w:color w:val="666666"/>
          <w:sz w:val="16"/>
        </w:rPr>
        <w:t>[http]</w:t>
      </w:r>
    </w:p>
    <w:p>
      <w:pPr>
        <w:shd w:fill="F2F2F2" w:val="clear"/>
      </w:pPr>
      <w:r>
        <w:rPr>
          <w:rFonts w:ascii="Courier New" w:hAnsi="Courier New"/>
          <w:sz w:val="17"/>
        </w:rPr>
        <w:t>/api/v2/connections/128/test</w:t>
        <w:br/>
        <w:t>/api/v2/connections/42/test</w:t>
      </w:r>
    </w:p>
    <w:p>
      <w:pPr>
        <w:pStyle w:val="Heading3"/>
      </w:pPr>
      <w:r>
        <w:t>Invalid Examples</w:t>
      </w:r>
    </w:p>
    <w:p>
      <w:r>
        <w:rPr>
          <w:b/>
          <w:color w:val="666666"/>
          <w:sz w:val="16"/>
        </w:rPr>
        <w:t>[http]</w:t>
      </w:r>
    </w:p>
    <w:p>
      <w:pPr>
        <w:shd w:fill="F2F2F2" w:val="clear"/>
      </w:pPr>
      <w:r>
        <w:rPr>
          <w:rFonts w:ascii="Courier New" w:hAnsi="Courier New"/>
          <w:sz w:val="17"/>
        </w:rPr>
        <w:t>/api/v2/connections//test</w:t>
        <w:br/>
        <w:t>/api/v2/connections/test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connectionId</w:t>
            </w:r>
          </w:p>
        </w:tc>
        <w:tc>
          <w:tcPr>
            <w:tcW w:type="dxa" w:w="2880"/>
          </w:tcPr>
          <w:p>
            <w:r>
              <w:t>integer</w:t>
            </w:r>
          </w:p>
        </w:tc>
        <w:tc>
          <w:tcPr>
            <w:tcW w:type="dxa" w:w="2880"/>
          </w:tcPr>
          <w:p>
            <w:r>
              <w:t>The ID of the connection (e.g., 128). You can get connection IDs using the “List connections”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"verified":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verified</w:t>
            </w:r>
          </w:p>
        </w:tc>
        <w:tc>
          <w:tcPr>
            <w:tcW w:type="dxa" w:w="2880"/>
          </w:tcPr>
          <w:p>
            <w:r>
              <w:t>boolean</w:t>
            </w:r>
          </w:p>
        </w:tc>
        <w:tc>
          <w:tcPr>
            <w:tcW w:type="dxa" w:w="2880"/>
          </w:tcPr>
          <w:p>
            <w:r>
              <w:t>true if the connection is verified; false otherwise.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'{{MAKE_ZONE_URL}}/api/v2/connections/128/test' \</w:t>
        <w:br/>
        <w:t xml:space="preserve"> --header 'Accept: application/json'</w:t>
      </w:r>
    </w:p>
    <w:p>
      <w:pPr>
        <w:pStyle w:val="Heading3"/>
      </w:pPr>
      <w:r>
        <w:t>Behavior</w:t>
      </w:r>
    </w:p>
    <w:p>
      <w:pPr>
        <w:pStyle w:val="ListBullet"/>
      </w:pPr>
      <w:r>
        <w:t>Make contacts the external app/API associated with the specified connection.</w:t>
      </w:r>
    </w:p>
    <w:p>
      <w:pPr>
        <w:pStyle w:val="ListBullet"/>
      </w:pPr>
      <w:r>
        <w:t>Make checks whether the stored credentials are still valid.</w:t>
      </w:r>
    </w:p>
    <w:p>
      <w:pPr>
        <w:pStyle w:val="ListBullet"/>
      </w:pPr>
      <w:r>
        <w:t>The API returns a boolean indicating whether the connection is verified.</w:t>
      </w:r>
    </w:p>
    <w:p>
      <w:pPr>
        <w:pStyle w:val="Heading3"/>
      </w:pPr>
      <w:r>
        <w:t>Notes</w:t>
      </w:r>
    </w:p>
    <w:p>
      <w:pPr>
        <w:pStyle w:val="ListBullet"/>
      </w:pPr>
      <w:r>
        <w:t>This endpoint returns only whether the connection is verified; it does not return additional connection details.</w:t>
      </w:r>
    </w:p>
    <w:p>
      <w:pPr>
        <w:pStyle w:val="Heading3"/>
      </w:pPr>
      <w:r>
        <w:t>Related connections actions</w:t>
      </w:r>
    </w:p>
    <w:p>
      <w:pPr>
        <w:pStyle w:val="ListBullet"/>
      </w:pPr>
      <w:r>
        <w:t>[DELETE] Delete a Connection — /api/v2/connections/{{connectionId}}</w:t>
      </w:r>
    </w:p>
    <w:p>
      <w:pPr>
        <w:pStyle w:val="ListBullet"/>
      </w:pPr>
      <w:r>
        <w:t>[POST] Create a Team Connection — /api/v2/connections</w:t>
      </w:r>
    </w:p>
    <w:p>
      <w:pPr>
        <w:pStyle w:val="ListBullet"/>
      </w:pPr>
      <w:r>
        <w:t>[PATCH] Rename a Connection — /api/v2/connections/{{connectionId}}</w:t>
      </w:r>
    </w:p>
    <w:p>
      <w:pPr>
        <w:pStyle w:val="ListBullet"/>
      </w:pPr>
      <w:r>
        <w:t>[GET] List a Connection’s Updatable Parameters — /api/v2/connections/{{connectionId}}/editable-data-schema</w:t>
      </w:r>
    </w:p>
    <w:p>
      <w:pPr>
        <w:pStyle w:val="ListBullet"/>
      </w:pPr>
      <w:r>
        <w:t>[GET] List a Team's Connections — /api/v2/connections</w:t>
      </w:r>
    </w:p>
    <w:p>
      <w:pPr>
        <w:pStyle w:val="ListBullet"/>
      </w:pPr>
      <w:r>
        <w:t>[POST] Update a Connection’s Data — /api/v2/connections/{{connectionId}}/set-data</w:t>
      </w:r>
    </w:p>
    <w:p>
      <w:r>
        <w:br w:type="page"/>
      </w:r>
    </w:p>
    <w:p>
      <w:pPr>
        <w:pStyle w:val="Heading2"/>
      </w:pPr>
      <w:r>
        <w:t>310. [POST] Verify Whether a Connection Is Scoped</w:t>
      </w:r>
    </w:p>
    <w:p>
      <w:r>
        <w:rPr>
          <w:b/>
        </w:rPr>
        <w:t xml:space="preserve">Endpoint: </w:t>
      </w:r>
      <w:r>
        <w:rPr>
          <w:rFonts w:ascii="Courier New" w:hAnsi="Courier New"/>
          <w:sz w:val="18"/>
        </w:rPr>
        <w:t>/api/v2/connections/{{connectionId}}/scoped</w:t>
      </w:r>
    </w:p>
    <w:p>
      <w:pPr>
        <w:pStyle w:val="Heading3"/>
      </w:pPr>
      <w:r>
        <w:t>Prerequisites</w:t>
      </w:r>
    </w:p>
    <w:p>
      <w:pPr>
        <w:pStyle w:val="ListBullet"/>
      </w:pPr>
      <w:r>
        <w:t>You must have a valid connection ID (connectionId)</w:t>
      </w:r>
    </w:p>
    <w:p>
      <w:pPr>
        <w:pStyle w:val="ListBullet"/>
      </w:pPr>
      <w:r>
        <w:t>You must know the scope IDs/strings to verify for the connection (retrievable via “Get connection details”)</w:t>
      </w:r>
    </w:p>
    <w:p>
      <w:pPr>
        <w:pStyle w:val="Heading3"/>
      </w:pPr>
      <w:r>
        <w:t>Method</w:t>
      </w:r>
    </w:p>
    <w:p>
      <w:r>
        <w:t>POST</w:t>
      </w:r>
    </w:p>
    <w:p>
      <w:pPr>
        <w:pStyle w:val="Heading3"/>
      </w:pPr>
      <w:r>
        <w:t>URL</w:t>
      </w:r>
    </w:p>
    <w:p>
      <w:r>
        <w:t>{{MAKE_ZONE_URL}}/api/v2/connections/{{connectionId}}/scoped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Verifies whether a given connection has a scope set. Returns whether the connection is scoped (true) or not (false).</w:t>
      </w:r>
    </w:p>
    <w:p>
      <w:pPr>
        <w:pStyle w:val="Heading3"/>
      </w:pPr>
      <w:r>
        <w:t>Enforcement Rules</w:t>
      </w:r>
    </w:p>
    <w:p>
      <w:pPr>
        <w:pStyle w:val="ListBullet"/>
      </w:pPr>
      <w:r>
        <w:t>The connectionId path parameter must always be present.</w:t>
      </w:r>
    </w:p>
    <w:p>
      <w:pPr>
        <w:pStyle w:val="ListBullet"/>
      </w:pPr>
      <w:r>
        <w:t>If the user provides a connectionId, use that value directly.</w:t>
      </w:r>
    </w:p>
    <w:p>
      <w:pPr>
        <w:pStyle w:val="ListBullet"/>
      </w:pPr>
      <w:r>
        <w:t>Do not call the API with a missing or empty connectionId (e.g., avoid /connections//scoped).</w:t>
      </w:r>
    </w:p>
    <w:p>
      <w:pPr>
        <w:pStyle w:val="ListBullet"/>
      </w:pPr>
      <w:r>
        <w:t>Always construct the path as /api/v2/connections/{{connectionId}}/scoped, where {{connectionId}}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/api/v2/connections/128/scoped</w:t>
      </w:r>
    </w:p>
    <w:p>
      <w:pPr>
        <w:pStyle w:val="Heading3"/>
      </w:pPr>
      <w:r>
        <w:t>Invalid Examples</w:t>
      </w:r>
    </w:p>
    <w:p>
      <w:r>
        <w:rPr>
          <w:b/>
          <w:color w:val="666666"/>
          <w:sz w:val="16"/>
        </w:rPr>
        <w:t>[http]</w:t>
      </w:r>
    </w:p>
    <w:p>
      <w:pPr>
        <w:shd w:fill="F2F2F2" w:val="clear"/>
      </w:pPr>
      <w:r>
        <w:rPr>
          <w:rFonts w:ascii="Courier New" w:hAnsi="Courier New"/>
          <w:sz w:val="17"/>
        </w:rPr>
        <w:t>/api/v2/connections//scoped</w:t>
        <w:br/>
        <w:t>/api/v2/connections/scoped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connectionId</w:t>
            </w:r>
          </w:p>
        </w:tc>
        <w:tc>
          <w:tcPr>
            <w:tcW w:type="dxa" w:w="2880"/>
          </w:tcPr>
          <w:p>
            <w:r>
              <w:t>integer</w:t>
            </w:r>
          </w:p>
        </w:tc>
        <w:tc>
          <w:tcPr>
            <w:tcW w:type="dxa" w:w="2880"/>
          </w:tcPr>
          <w:p>
            <w:r>
              <w:t>The ID of the connection (e.g., 128). Connection IDs can be retrieved using the “List connections” endpoint.</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w:t>
            </w:r>
          </w:p>
        </w:tc>
        <w:tc>
          <w:tcPr>
            <w:tcW w:type="dxa" w:w="2880"/>
          </w:tcPr>
          <w:p>
            <w:r>
              <w:t>string[]</w:t>
            </w:r>
          </w:p>
        </w:tc>
        <w:tc>
          <w:tcPr>
            <w:tcW w:type="dxa" w:w="2880"/>
          </w:tcPr>
          <w:p>
            <w:r>
              <w:t>Array of scope IDs/strings for the given connection. The scope ID of a specific connection can be retrieved from the “Get connection details”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"connection": {</w:t>
        <w:br/>
        <w:t xml:space="preserve"> "scoped": true</w:t>
        <w:br/>
        <w:t xml:space="preserve"> }</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w:t>
            </w:r>
          </w:p>
        </w:tc>
        <w:tc>
          <w:tcPr>
            <w:tcW w:type="dxa" w:w="2880"/>
          </w:tcPr>
          <w:p>
            <w:r>
              <w:t>object</w:t>
            </w:r>
          </w:p>
        </w:tc>
        <w:tc>
          <w:tcPr>
            <w:tcW w:type="dxa" w:w="2880"/>
          </w:tcPr>
          <w:p>
            <w:r>
              <w:t>Container for connection scope verification result.</w:t>
            </w:r>
          </w:p>
        </w:tc>
      </w:tr>
      <w:tr>
        <w:tc>
          <w:tcPr>
            <w:tcW w:type="dxa" w:w="2880"/>
          </w:tcPr>
          <w:p>
            <w:r>
              <w:t>connection.scoped</w:t>
            </w:r>
          </w:p>
        </w:tc>
        <w:tc>
          <w:tcPr>
            <w:tcW w:type="dxa" w:w="2880"/>
          </w:tcPr>
          <w:p>
            <w:r>
              <w:t>boolean</w:t>
            </w:r>
          </w:p>
        </w:tc>
        <w:tc>
          <w:tcPr>
            <w:tcW w:type="dxa" w:w="2880"/>
          </w:tcPr>
          <w:p>
            <w:r>
              <w:t>true if the connection is scoped; otherwise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'{{MAKE_ZONE_URL}}/api/v2/connections/128/scoped' \</w:t>
        <w:br/>
        <w:t xml:space="preserve"> --header 'Accept: application/json' \</w:t>
        <w:br/>
        <w:t xml:space="preserve"> --header 'Content-Type: application/json' \</w:t>
        <w:br/>
        <w:t xml:space="preserve"> --data '{</w:t>
        <w:br/>
        <w:t xml:space="preserve"> "scope": [</w:t>
        <w:br/>
        <w:t xml:space="preserve"> "https://www.googleapis.com/auth/userinfo.email",</w:t>
        <w:br/>
        <w:t xml:space="preserve"> "https://www.googleapis.com/auth/drive"</w:t>
        <w:br/>
        <w:t xml:space="preserve">    ]</w:t>
        <w:br/>
        <w:t xml:space="preserve">  }'</w:t>
      </w:r>
    </w:p>
    <w:p>
      <w:pPr>
        <w:pStyle w:val="Heading3"/>
      </w:pPr>
      <w:r>
        <w:t>Example Usage</w:t>
      </w:r>
    </w:p>
    <w:p>
      <w:pPr>
        <w:pStyle w:val="Heading3"/>
      </w:pPr>
      <w:r>
        <w:t>Example 1: Verify scoped status with specific scopes</w:t>
      </w:r>
    </w:p>
    <w:p>
      <w:r>
        <w:rPr>
          <w:b/>
          <w:color w:val="666666"/>
          <w:sz w:val="16"/>
        </w:rPr>
        <w:t>[bash]</w:t>
      </w:r>
    </w:p>
    <w:p>
      <w:pPr>
        <w:shd w:fill="F2F2F2" w:val="clear"/>
      </w:pPr>
      <w:r>
        <w:rPr>
          <w:rFonts w:ascii="Courier New" w:hAnsi="Courier New"/>
          <w:sz w:val="17"/>
        </w:rPr>
        <w:t>curl -s --request POST '{{MAKE_ZONE_URL}}/api/v2/connections/128/scoped' \</w:t>
        <w:br/>
        <w:t xml:space="preserve"> -H 'Accept: application/json' \</w:t>
        <w:br/>
        <w:t xml:space="preserve"> -H 'Content-Type: application/json' \</w:t>
        <w:br/>
        <w:t xml:space="preserve"> -d '{</w:t>
        <w:br/>
        <w:t xml:space="preserve"> "scope": [</w:t>
        <w:br/>
        <w:t xml:space="preserve"> "https://www.googleapis.com/auth/userinfo.email",</w:t>
        <w:br/>
        <w:t xml:space="preserve"> "https://www.googleapis.com/auth/drive"</w:t>
        <w:br/>
        <w:t xml:space="preserve">    ]</w:t>
        <w:br/>
        <w:t xml:space="preserve">  }'</w:t>
      </w:r>
    </w:p>
    <w:p>
      <w:pPr>
        <w:pStyle w:val="Heading3"/>
      </w:pPr>
      <w:r>
        <w:t>Example 2: Verify scoped status (no scope provided)</w:t>
      </w:r>
    </w:p>
    <w:p>
      <w:r>
        <w:rPr>
          <w:b/>
          <w:color w:val="666666"/>
          <w:sz w:val="16"/>
        </w:rPr>
        <w:t>[bash]</w:t>
      </w:r>
    </w:p>
    <w:p>
      <w:pPr>
        <w:shd w:fill="F2F2F2" w:val="clear"/>
      </w:pPr>
      <w:r>
        <w:rPr>
          <w:rFonts w:ascii="Courier New" w:hAnsi="Courier New"/>
          <w:sz w:val="17"/>
        </w:rPr>
        <w:t>curl -s --request POST '{{MAKE_ZONE_URL}}/api/v2/connections/128/scoped' \</w:t>
        <w:br/>
        <w:t xml:space="preserve"> -H 'Accept: application/json' \</w:t>
        <w:br/>
        <w:t xml:space="preserve"> -H 'Content-Type: application/json'</w:t>
      </w:r>
    </w:p>
    <w:p>
      <w:pPr>
        <w:pStyle w:val="Heading3"/>
      </w:pPr>
      <w:r>
        <w:t>Notes</w:t>
      </w:r>
    </w:p>
    <w:p>
      <w:pPr>
        <w:pStyle w:val="ListBullet"/>
      </w:pPr>
      <w:r>
        <w:t>The endpoint returns only whether the connection is scoped (connection.scoped), not the full scope list.</w:t>
      </w:r>
    </w:p>
    <w:p>
      <w:pPr>
        <w:pStyle w:val="ListBullet"/>
      </w:pPr>
      <w:r>
        <w:t>scope is documented as an array of strings (scope IDs/strings).</w:t>
      </w:r>
    </w:p>
    <w:p>
      <w:pPr>
        <w:pStyle w:val="Heading3"/>
      </w:pPr>
      <w:r>
        <w:t>Error Handling</w:t>
      </w:r>
    </w:p>
    <w:p>
      <w:pPr>
        <w:pStyle w:val="ListBullet"/>
      </w:pPr>
      <w:r>
        <w:t>Only a 200 success response is documented for this endpoint in the provided content.</w:t>
      </w:r>
    </w:p>
    <w:p>
      <w:pPr>
        <w:pStyle w:val="Heading3"/>
      </w:pPr>
      <w:r>
        <w:t>Related connections actions</w:t>
      </w:r>
    </w:p>
    <w:p>
      <w:pPr>
        <w:pStyle w:val="ListBullet"/>
      </w:pPr>
      <w:r>
        <w:t>[DELETE] Delete a Connection — /api/v2/connections/{{connectionId}}</w:t>
      </w:r>
    </w:p>
    <w:p>
      <w:pPr>
        <w:pStyle w:val="ListBullet"/>
      </w:pPr>
      <w:r>
        <w:t>[POST] Create a Team Connection — /api/v2/connections</w:t>
      </w:r>
    </w:p>
    <w:p>
      <w:pPr>
        <w:pStyle w:val="ListBullet"/>
      </w:pPr>
      <w:r>
        <w:t>[PATCH] Rename a Connection — /api/v2/connections/{{connectionId}}</w:t>
      </w:r>
    </w:p>
    <w:p>
      <w:pPr>
        <w:pStyle w:val="ListBullet"/>
      </w:pPr>
      <w:r>
        <w:t>[GET] List a Connection’s Updatable Parameters — /api/v2/connections/{{connectionId}}/editable-data-schema</w:t>
      </w:r>
    </w:p>
    <w:p>
      <w:pPr>
        <w:pStyle w:val="ListBullet"/>
      </w:pPr>
      <w:r>
        <w:t>[GET] List a Team's Connections — /api/v2/connections</w:t>
      </w:r>
    </w:p>
    <w:p>
      <w:pPr>
        <w:pStyle w:val="ListBullet"/>
      </w:pPr>
      <w:r>
        <w:t>[POST] Update a Connection’s Data — /api/v2/connections/{{connectionId}}/set-data</w:t>
      </w:r>
    </w:p>
    <w:p>
      <w:r>
        <w:br w:type="page"/>
      </w:r>
    </w:p>
    <w:p>
      <w:pPr>
        <w:pStyle w:val="Heading2"/>
      </w:pPr>
      <w:r>
        <w:t>311. [GET] List a Team’s Custom Functions</w:t>
      </w:r>
    </w:p>
    <w:p>
      <w:r>
        <w:rPr>
          <w:b/>
        </w:rPr>
        <w:t xml:space="preserve">Endpoint: </w:t>
      </w:r>
      <w:r>
        <w:rPr>
          <w:rFonts w:ascii="Courier New" w:hAnsi="Courier New"/>
          <w:sz w:val="18"/>
        </w:rPr>
        <w:t>/api/v2/functions</w:t>
      </w:r>
    </w:p>
    <w:p>
      <w:pPr>
        <w:pStyle w:val="Heading3"/>
      </w:pPr>
      <w:r>
        <w:t>Prerequisites</w:t>
      </w:r>
    </w:p>
    <w:p>
      <w:pPr>
        <w:pStyle w:val="ListBullet"/>
      </w:pPr>
      <w:r>
        <w:t>The organization that owns the team must have the Custom Functions feature enabled (license includes "customFunctions": true)</w:t>
      </w:r>
    </w:p>
    <w:p>
      <w:pPr>
        <w:pStyle w:val="Heading3"/>
      </w:pPr>
      <w:r>
        <w:t>Method</w:t>
      </w:r>
    </w:p>
    <w:p>
      <w:r>
        <w:t>GET</w:t>
      </w:r>
    </w:p>
    <w:p>
      <w:pPr>
        <w:pStyle w:val="Heading3"/>
      </w:pPr>
      <w:r>
        <w:t>URL</w:t>
      </w:r>
    </w:p>
    <w:p>
      <w:r>
        <w:t>{{MAKE_ZONE_URL}}/api/v2/functions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custom functions available in a team. The response includes metadata such as id, name, description, and update-related fields for each custom function.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teamId is required and must be provided as a query parameter.</w:t>
      </w:r>
    </w:p>
    <w:p>
      <w:pPr>
        <w:pStyle w:val="Heading3"/>
      </w:pPr>
      <w:r>
        <w:t>Valid Examples</w:t>
      </w:r>
    </w:p>
    <w:p>
      <w:r>
        <w:rPr>
          <w:b/>
          <w:color w:val="666666"/>
          <w:sz w:val="16"/>
        </w:rPr>
        <w:t>[http]</w:t>
      </w:r>
    </w:p>
    <w:p>
      <w:pPr>
        <w:shd w:fill="F2F2F2" w:val="clear"/>
      </w:pPr>
      <w:r>
        <w:rPr>
          <w:rFonts w:ascii="Courier New" w:hAnsi="Courier New"/>
          <w:sz w:val="17"/>
        </w:rPr>
        <w:t>/api/v2/functions?teamId=11</w:t>
        <w:br/>
        <w:t>/api/v2/functions?teamId=11&amp;cols[]=id&amp;cols[]=name</w:t>
      </w:r>
    </w:p>
    <w:p>
      <w:pPr>
        <w:pStyle w:val="Heading3"/>
      </w:pPr>
      <w:r>
        <w:t>Invalid Examples</w:t>
      </w:r>
    </w:p>
    <w:p>
      <w:r>
        <w:rPr>
          <w:b/>
          <w:color w:val="666666"/>
          <w:sz w:val="16"/>
        </w:rPr>
        <w:t>[http]</w:t>
      </w:r>
    </w:p>
    <w:p>
      <w:pPr>
        <w:shd w:fill="F2F2F2" w:val="clear"/>
      </w:pPr>
      <w:r>
        <w:rPr>
          <w:rFonts w:ascii="Courier New" w:hAnsi="Courier New"/>
          <w:sz w:val="17"/>
        </w:rPr>
        <w:t>/api/v2/functions</w:t>
        <w:br/>
        <w:t>/api/v2/functions?cols[]=id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ID of the team. Example: 11.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string[]</w:t>
            </w:r>
          </w:p>
        </w:tc>
        <w:tc>
          <w:tcPr>
            <w:tcW w:type="dxa" w:w="2880"/>
          </w:tcPr>
          <w:p>
            <w:r>
              <w:t>Specifies columns that are returned in the response. Use one cols[] entry per column. Example: ?cols[]=key1&amp;cols[]=key2.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"functions": [</w:t>
        <w:br/>
        <w:t xml:space="preserve"> {</w:t>
        <w:br/>
        <w:t xml:space="preserve"> "id": 123,</w:t>
        <w:br/>
        <w:t xml:space="preserve"> "name": "FormatDate",</w:t>
        <w:br/>
        <w:t xml:space="preserve"> "args": "date, format",</w:t>
        <w:br/>
        <w:t xml:space="preserve"> "description": "Formats a date using a given format string.",</w:t>
        <w:br/>
        <w:t xml:space="preserve"> "updatedAt": "2024-01-10T12:34:56Z",</w:t>
        <w:br/>
        <w:t xml:space="preserve"> "createdByUser": {</w:t>
        <w:br/>
        <w:t xml:space="preserve"> "id": 45,</w:t>
        <w:br/>
        <w:t xml:space="preserve"> "name": "Alex Doe",</w:t>
        <w:br/>
        <w:t xml:space="preserve"> "email": "alex.doe@example.com"</w:t>
        <w:br/>
        <w:t xml:space="preserve"> },</w:t>
        <w:br/>
        <w:t xml:space="preserve"> "createdAt": "2023-12-01T09:15:00Z"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functions</w:t>
            </w:r>
          </w:p>
        </w:tc>
        <w:tc>
          <w:tcPr>
            <w:tcW w:type="dxa" w:w="2880"/>
          </w:tcPr>
          <w:p>
            <w:r>
              <w:t>array</w:t>
            </w:r>
          </w:p>
        </w:tc>
        <w:tc>
          <w:tcPr>
            <w:tcW w:type="dxa" w:w="2880"/>
          </w:tcPr>
          <w:p>
            <w:r>
              <w:t>List of custom functions available in the team.</w:t>
            </w:r>
          </w:p>
        </w:tc>
      </w:tr>
      <w:tr>
        <w:tc>
          <w:tcPr>
            <w:tcW w:type="dxa" w:w="2880"/>
          </w:tcPr>
          <w:p>
            <w:r>
              <w:t>functions.id</w:t>
            </w:r>
          </w:p>
        </w:tc>
        <w:tc>
          <w:tcPr>
            <w:tcW w:type="dxa" w:w="2880"/>
          </w:tcPr>
          <w:p>
            <w:r>
              <w:t>integer</w:t>
            </w:r>
          </w:p>
        </w:tc>
        <w:tc>
          <w:tcPr>
            <w:tcW w:type="dxa" w:w="2880"/>
          </w:tcPr>
          <w:p>
            <w:r>
              <w:t>Custom function ID.</w:t>
            </w:r>
          </w:p>
        </w:tc>
      </w:tr>
      <w:tr>
        <w:tc>
          <w:tcPr>
            <w:tcW w:type="dxa" w:w="2880"/>
          </w:tcPr>
          <w:p>
            <w:r>
              <w:t>functions.name</w:t>
            </w:r>
          </w:p>
        </w:tc>
        <w:tc>
          <w:tcPr>
            <w:tcW w:type="dxa" w:w="2880"/>
          </w:tcPr>
          <w:p>
            <w:r>
              <w:t>string</w:t>
            </w:r>
          </w:p>
        </w:tc>
        <w:tc>
          <w:tcPr>
            <w:tcW w:type="dxa" w:w="2880"/>
          </w:tcPr>
          <w:p>
            <w:r>
              <w:t>Custom function name.</w:t>
            </w:r>
          </w:p>
        </w:tc>
      </w:tr>
      <w:tr>
        <w:tc>
          <w:tcPr>
            <w:tcW w:type="dxa" w:w="2880"/>
          </w:tcPr>
          <w:p>
            <w:r>
              <w:t>functions.args</w:t>
            </w:r>
          </w:p>
        </w:tc>
        <w:tc>
          <w:tcPr>
            <w:tcW w:type="dxa" w:w="2880"/>
          </w:tcPr>
          <w:p>
            <w:r>
              <w:t>string</w:t>
            </w:r>
          </w:p>
        </w:tc>
        <w:tc>
          <w:tcPr>
            <w:tcW w:type="dxa" w:w="2880"/>
          </w:tcPr>
          <w:p>
            <w:r>
              <w:t>Function arguments definition.</w:t>
            </w:r>
          </w:p>
        </w:tc>
      </w:tr>
      <w:tr>
        <w:tc>
          <w:tcPr>
            <w:tcW w:type="dxa" w:w="2880"/>
          </w:tcPr>
          <w:p>
            <w:r>
              <w:t>functions.description</w:t>
            </w:r>
          </w:p>
        </w:tc>
        <w:tc>
          <w:tcPr>
            <w:tcW w:type="dxa" w:w="2880"/>
          </w:tcPr>
          <w:p>
            <w:r>
              <w:t>string</w:t>
            </w:r>
          </w:p>
        </w:tc>
        <w:tc>
          <w:tcPr>
            <w:tcW w:type="dxa" w:w="2880"/>
          </w:tcPr>
          <w:p>
            <w:r>
              <w:t>Custom function description.</w:t>
            </w:r>
          </w:p>
        </w:tc>
      </w:tr>
      <w:tr>
        <w:tc>
          <w:tcPr>
            <w:tcW w:type="dxa" w:w="2880"/>
          </w:tcPr>
          <w:p>
            <w:r>
              <w:t>functions.updatedAt</w:t>
            </w:r>
          </w:p>
        </w:tc>
        <w:tc>
          <w:tcPr>
            <w:tcW w:type="dxa" w:w="2880"/>
          </w:tcPr>
          <w:p>
            <w:r>
              <w:t>string</w:t>
            </w:r>
          </w:p>
        </w:tc>
        <w:tc>
          <w:tcPr>
            <w:tcW w:type="dxa" w:w="2880"/>
          </w:tcPr>
          <w:p>
            <w:r>
              <w:t>Last update timestamp.</w:t>
            </w:r>
          </w:p>
        </w:tc>
      </w:tr>
      <w:tr>
        <w:tc>
          <w:tcPr>
            <w:tcW w:type="dxa" w:w="2880"/>
          </w:tcPr>
          <w:p>
            <w:r>
              <w:t>functions.createdByUser</w:t>
            </w:r>
          </w:p>
        </w:tc>
        <w:tc>
          <w:tcPr>
            <w:tcW w:type="dxa" w:w="2880"/>
          </w:tcPr>
          <w:p>
            <w:r>
              <w:t>object</w:t>
            </w:r>
          </w:p>
        </w:tc>
        <w:tc>
          <w:tcPr>
            <w:tcW w:type="dxa" w:w="2880"/>
          </w:tcPr>
          <w:p>
            <w:r>
              <w:t>User who created the function.</w:t>
            </w:r>
          </w:p>
        </w:tc>
      </w:tr>
      <w:tr>
        <w:tc>
          <w:tcPr>
            <w:tcW w:type="dxa" w:w="2880"/>
          </w:tcPr>
          <w:p>
            <w:r>
              <w:t>functions.createdByUser.id</w:t>
            </w:r>
          </w:p>
        </w:tc>
        <w:tc>
          <w:tcPr>
            <w:tcW w:type="dxa" w:w="2880"/>
          </w:tcPr>
          <w:p>
            <w:r>
              <w:t>integer</w:t>
            </w:r>
          </w:p>
        </w:tc>
        <w:tc>
          <w:tcPr>
            <w:tcW w:type="dxa" w:w="2880"/>
          </w:tcPr>
          <w:p>
            <w:r>
              <w:t>Creator user ID.</w:t>
            </w:r>
          </w:p>
        </w:tc>
      </w:tr>
      <w:tr>
        <w:tc>
          <w:tcPr>
            <w:tcW w:type="dxa" w:w="2880"/>
          </w:tcPr>
          <w:p>
            <w:r>
              <w:t>functions.createdByUser.name</w:t>
            </w:r>
          </w:p>
        </w:tc>
        <w:tc>
          <w:tcPr>
            <w:tcW w:type="dxa" w:w="2880"/>
          </w:tcPr>
          <w:p>
            <w:r>
              <w:t>string</w:t>
            </w:r>
          </w:p>
        </w:tc>
        <w:tc>
          <w:tcPr>
            <w:tcW w:type="dxa" w:w="2880"/>
          </w:tcPr>
          <w:p>
            <w:r>
              <w:t>Creator name.</w:t>
            </w:r>
          </w:p>
        </w:tc>
      </w:tr>
      <w:tr>
        <w:tc>
          <w:tcPr>
            <w:tcW w:type="dxa" w:w="2880"/>
          </w:tcPr>
          <w:p>
            <w:r>
              <w:t>functions.createdByUser.email</w:t>
            </w:r>
          </w:p>
        </w:tc>
        <w:tc>
          <w:tcPr>
            <w:tcW w:type="dxa" w:w="2880"/>
          </w:tcPr>
          <w:p>
            <w:r>
              <w:t>string</w:t>
            </w:r>
          </w:p>
        </w:tc>
        <w:tc>
          <w:tcPr>
            <w:tcW w:type="dxa" w:w="2880"/>
          </w:tcPr>
          <w:p>
            <w:r>
              <w:t>Creator email.</w:t>
            </w:r>
          </w:p>
        </w:tc>
      </w:tr>
      <w:tr>
        <w:tc>
          <w:tcPr>
            <w:tcW w:type="dxa" w:w="2880"/>
          </w:tcPr>
          <w:p>
            <w:r>
              <w:t>functions.createdAt</w:t>
            </w:r>
          </w:p>
        </w:tc>
        <w:tc>
          <w:tcPr>
            <w:tcW w:type="dxa" w:w="2880"/>
          </w:tcPr>
          <w:p>
            <w:r>
              <w:t>string</w:t>
            </w:r>
          </w:p>
        </w:tc>
        <w:tc>
          <w:tcPr>
            <w:tcW w:type="dxa" w:w="2880"/>
          </w:tcPr>
          <w:p>
            <w:r>
              <w:t>Creation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'{{MAKE_ZONE_URL}}/api/v2/functions?teamId=11' \</w:t>
        <w:br/>
        <w:t xml:space="preserve"> --header 'Accept: application/json'</w:t>
      </w:r>
    </w:p>
    <w:p>
      <w:pPr>
        <w:pStyle w:val="Heading3"/>
      </w:pPr>
      <w:r>
        <w:t>Example Usage</w:t>
      </w:r>
    </w:p>
    <w:p>
      <w:pPr>
        <w:pStyle w:val="Heading3"/>
      </w:pPr>
      <w:r>
        <w:t>Example 1: List all custom functions for a team</w:t>
      </w:r>
    </w:p>
    <w:p>
      <w:r>
        <w:rPr>
          <w:b/>
          <w:color w:val="666666"/>
          <w:sz w:val="16"/>
        </w:rPr>
        <w:t>[bash]</w:t>
      </w:r>
    </w:p>
    <w:p>
      <w:pPr>
        <w:shd w:fill="F2F2F2" w:val="clear"/>
      </w:pPr>
      <w:r>
        <w:rPr>
          <w:rFonts w:ascii="Courier New" w:hAnsi="Courier New"/>
          <w:sz w:val="17"/>
        </w:rPr>
        <w:t>curl -s --location '{{MAKE_ZONE_URL}}/api/v2/functions?teamId=11' \</w:t>
        <w:br/>
        <w:t xml:space="preserve"> --header 'Accept: application/json'</w:t>
      </w:r>
    </w:p>
    <w:p>
      <w:pPr>
        <w:pStyle w:val="Heading3"/>
      </w:pPr>
      <w:r>
        <w:t>Example 2: Return only specific columns</w:t>
      </w:r>
    </w:p>
    <w:p>
      <w:r>
        <w:rPr>
          <w:b/>
          <w:color w:val="666666"/>
          <w:sz w:val="16"/>
        </w:rPr>
        <w:t>[bash]</w:t>
      </w:r>
    </w:p>
    <w:p>
      <w:pPr>
        <w:shd w:fill="F2F2F2" w:val="clear"/>
      </w:pPr>
      <w:r>
        <w:rPr>
          <w:rFonts w:ascii="Courier New" w:hAnsi="Courier New"/>
          <w:sz w:val="17"/>
        </w:rPr>
        <w:t>curl -s --location '{{MAKE_ZONE_URL}}/api/v2/functions?teamId=11&amp;cols[]=id&amp;cols[]=name&amp;cols[]=description' \</w:t>
        <w:br/>
        <w:t xml:space="preserve"> --header 'Accept: application/json'</w:t>
      </w:r>
    </w:p>
    <w:p>
      <w:pPr>
        <w:pStyle w:val="Heading3"/>
      </w:pPr>
      <w:r>
        <w:t>Notes</w:t>
      </w:r>
    </w:p>
    <w:p>
      <w:pPr>
        <w:pStyle w:val="ListBullet"/>
      </w:pPr>
      <w:r>
        <w:t>Feature availability can be checked by calling GET /organizations/{organizationId} for the organization that the team belongs to; access is available when the response includes "customFunctions": true in the license object.</w:t>
      </w:r>
    </w:p>
    <w:p>
      <w:pPr>
        <w:pStyle w:val="Heading3"/>
      </w:pPr>
      <w:r>
        <w:t>Related functions actions</w:t>
      </w:r>
    </w:p>
    <w:p>
      <w:pPr>
        <w:pStyle w:val="ListBullet"/>
      </w:pPr>
      <w:r>
        <w:t>[POST] Create a Custom Function — /api/v2/functions</w:t>
      </w:r>
    </w:p>
    <w:p>
      <w:pPr>
        <w:pStyle w:val="ListBullet"/>
      </w:pPr>
      <w:r>
        <w:t>[POST] Check a Team’s Custom Function Code (Eval) — /api/v2/functions/eval</w:t>
      </w:r>
    </w:p>
    <w:p>
      <w:pPr>
        <w:pStyle w:val="ListBullet"/>
      </w:pPr>
      <w:r>
        <w:t>[PATCH] Update a Custom Function — /api/v2/functions/{{functionId}}</w:t>
      </w:r>
    </w:p>
    <w:p>
      <w:pPr>
        <w:pStyle w:val="ListBullet"/>
      </w:pPr>
      <w:r>
        <w:t>[GET] Get a Custom Function’s Details — /api/v2/functions/{{functionId}}</w:t>
      </w:r>
    </w:p>
    <w:p>
      <w:pPr>
        <w:pStyle w:val="ListBullet"/>
      </w:pPr>
      <w:r>
        <w:t>[DELETE] Delete a Custom Function — /api/v2/functions/{{functionId}}</w:t>
      </w:r>
    </w:p>
    <w:p>
      <w:r>
        <w:br w:type="page"/>
      </w:r>
    </w:p>
    <w:p>
      <w:pPr>
        <w:pStyle w:val="Heading2"/>
      </w:pPr>
      <w:r>
        <w:t>312. [DELETE] Delete a Custom Function</w:t>
      </w:r>
    </w:p>
    <w:p>
      <w:r>
        <w:rPr>
          <w:b/>
        </w:rPr>
        <w:t xml:space="preserve">Endpoint: </w:t>
      </w:r>
      <w:r>
        <w:rPr>
          <w:rFonts w:ascii="Courier New" w:hAnsi="Courier New"/>
          <w:sz w:val="18"/>
        </w:rPr>
        <w:t>/api/v2/functions/{{functionId}}</w:t>
      </w:r>
    </w:p>
    <w:p>
      <w:pPr>
        <w:pStyle w:val="Heading3"/>
      </w:pPr>
      <w:r>
        <w:t>Prerequisites</w:t>
      </w:r>
    </w:p>
    <w:p>
      <w:pPr>
        <w:pStyle w:val="ListBullet"/>
      </w:pPr>
      <w:r>
        <w:t>You must have access to manage/delete custom functions in Make.</w:t>
      </w:r>
    </w:p>
    <w:p>
      <w:pPr>
        <w:pStyle w:val="Heading3"/>
      </w:pPr>
      <w:r>
        <w:t>Method</w:t>
      </w:r>
    </w:p>
    <w:p>
      <w:r>
        <w:t>DELETE</w:t>
      </w:r>
    </w:p>
    <w:p>
      <w:pPr>
        <w:pStyle w:val="Heading3"/>
      </w:pPr>
      <w:r>
        <w:t>URL</w:t>
      </w:r>
    </w:p>
    <w:p>
      <w:r>
        <w:t>{{MAKE_ZONE_URL}}/api/v2/functions/{{functionId}}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 function. The response indicates whether the custom function was deleted. If the function is used in any scenario, you must pass the confirmed query parameter to confirm deletion; otherwise the API returns an error listing scenarios that use the function.</w:t>
      </w:r>
    </w:p>
    <w:p>
      <w:pPr>
        <w:pStyle w:val="Heading3"/>
      </w:pPr>
      <w:r>
        <w:t>Enforcement Rules</w:t>
      </w:r>
    </w:p>
    <w:p>
      <w:pPr>
        <w:pStyle w:val="ListBullet"/>
      </w:pPr>
      <w:r>
        <w:t>The functionId path parameter must always be present and must be a non-empty value.</w:t>
      </w:r>
    </w:p>
    <w:p>
      <w:pPr>
        <w:pStyle w:val="ListBullet"/>
      </w:pPr>
      <w:r>
        <w:t>Always construct the path as /api/v2/functions/{{functionId}}.</w:t>
      </w:r>
    </w:p>
    <w:p>
      <w:pPr>
        <w:pStyle w:val="ListBullet"/>
      </w:pPr>
      <w:r>
        <w:t>Do not call the API with a missing or empty functionId (e.g., avoid /api/v2/functions/).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If the custom function is used in any scenario, you must include confirmed=true to confirm deletion; otherwise you will receive an error listing scenarios that use the function.</w:t>
      </w:r>
    </w:p>
    <w:p>
      <w:pPr>
        <w:pStyle w:val="Heading3"/>
      </w:pPr>
      <w:r>
        <w:t>Valid Examples</w:t>
      </w:r>
    </w:p>
    <w:p>
      <w:r>
        <w:rPr>
          <w:b/>
          <w:color w:val="666666"/>
          <w:sz w:val="16"/>
        </w:rPr>
        <w:t>[http]</w:t>
      </w:r>
    </w:p>
    <w:p>
      <w:pPr>
        <w:shd w:fill="F2F2F2" w:val="clear"/>
      </w:pPr>
      <w:r>
        <w:rPr>
          <w:rFonts w:ascii="Courier New" w:hAnsi="Courier New"/>
          <w:sz w:val="17"/>
        </w:rPr>
        <w:t>/api/v2/functions/44</w:t>
        <w:br/>
        <w:t>/api/v2/functions/44?confirmed=true</w:t>
      </w:r>
    </w:p>
    <w:p>
      <w:pPr>
        <w:pStyle w:val="Heading3"/>
      </w:pPr>
      <w:r>
        <w:t>Invalid Examples</w:t>
      </w:r>
    </w:p>
    <w:p>
      <w:r>
        <w:rPr>
          <w:b/>
          <w:color w:val="666666"/>
          <w:sz w:val="16"/>
        </w:rPr>
        <w:t>[http]</w:t>
      </w:r>
    </w:p>
    <w:p>
      <w:pPr>
        <w:shd w:fill="F2F2F2" w:val="clear"/>
      </w:pPr>
      <w:r>
        <w:rPr>
          <w:rFonts w:ascii="Courier New" w:hAnsi="Courier New"/>
          <w:sz w:val="17"/>
        </w:rPr>
        <w:t>/api/v2/functions/</w:t>
        <w:br/>
        <w:t>/api/v2/functions</w:t>
        <w:br/>
        <w:t>/api/v2/functions/?confirmed=true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functionId</w:t>
            </w:r>
          </w:p>
        </w:tc>
        <w:tc>
          <w:tcPr>
            <w:tcW w:type="dxa" w:w="2880"/>
          </w:tcPr>
          <w:p>
            <w:r>
              <w:t>integer</w:t>
            </w:r>
          </w:p>
        </w:tc>
        <w:tc>
          <w:tcPr>
            <w:tcW w:type="dxa" w:w="2880"/>
          </w:tcPr>
          <w:p>
            <w:r>
              <w:t>The ID of the custom function. Example: 44.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confirmed</w:t>
            </w:r>
          </w:p>
        </w:tc>
        <w:tc>
          <w:tcPr>
            <w:tcW w:type="dxa" w:w="2880"/>
          </w:tcPr>
          <w:p>
            <w:r>
              <w:t>boolean</w:t>
            </w:r>
          </w:p>
        </w:tc>
        <w:tc>
          <w:tcPr>
            <w:tcW w:type="dxa" w:w="2880"/>
          </w:tcPr>
          <w:p>
            <w:r>
              <w:t>Confirms deletion of the custom function. Required when the function is used in a scenario.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custom function was deleted (true) or not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'{{MAKE_ZONE_URL}}/api/v2/functions/44?confirmed=true' \</w:t>
        <w:br/>
        <w:t xml:space="preserve"> --header 'Accept: application/json'</w:t>
      </w:r>
    </w:p>
    <w:p>
      <w:pPr>
        <w:pStyle w:val="Heading3"/>
      </w:pPr>
      <w:r>
        <w:t>Example Usage</w:t>
      </w:r>
    </w:p>
    <w:p>
      <w:pPr>
        <w:pStyle w:val="Heading3"/>
      </w:pPr>
      <w:r>
        <w:t>Example 1: Delete a function not used in any scenario</w:t>
      </w:r>
    </w:p>
    <w:p>
      <w:r>
        <w:rPr>
          <w:b/>
          <w:color w:val="666666"/>
          <w:sz w:val="16"/>
        </w:rPr>
        <w:t>[bash]</w:t>
      </w:r>
    </w:p>
    <w:p>
      <w:pPr>
        <w:shd w:fill="F2F2F2" w:val="clear"/>
      </w:pPr>
      <w:r>
        <w:rPr>
          <w:rFonts w:ascii="Courier New" w:hAnsi="Courier New"/>
          <w:sz w:val="17"/>
        </w:rPr>
        <w:t>curl -i --request DELETE \</w:t>
        <w:br/>
        <w:t xml:space="preserve"> '{{MAKE_ZONE_URL}}/api/v2/functions/44' \</w:t>
        <w:br/>
        <w:t xml:space="preserve"> --header 'Accept: application/json'</w:t>
      </w:r>
    </w:p>
    <w:p>
      <w:pPr>
        <w:pStyle w:val="Heading3"/>
      </w:pPr>
      <w:r>
        <w:t>Example 2: Delete a function used in scenarios (confirm deletion)</w:t>
      </w:r>
    </w:p>
    <w:p>
      <w:pPr>
        <w:pStyle w:val="Heading3"/>
      </w:pPr>
      <w:r>
        <w:t>Behavior</w:t>
      </w:r>
    </w:p>
    <w:p>
      <w:pPr>
        <w:pStyle w:val="ListBullet"/>
      </w:pPr>
      <w:r>
        <w:t>Validation: Checks the functionId and whether the function is referenced by any scenarios.</w:t>
      </w:r>
    </w:p>
    <w:p>
      <w:pPr>
        <w:pStyle w:val="ListBullet"/>
      </w:pPr>
      <w:r>
        <w:t>Confirmation requirement: If referenced, requires confirmed=true to proceed; otherwise returns an error with scenarios using the function.</w:t>
      </w:r>
    </w:p>
    <w:p>
      <w:pPr>
        <w:pStyle w:val="ListBullet"/>
      </w:pPr>
      <w:r>
        <w:t>Deletion: Deletes the custom function when allowed/confirmed.</w:t>
      </w:r>
    </w:p>
    <w:p>
      <w:pPr>
        <w:pStyle w:val="ListBullet"/>
      </w:pPr>
      <w:r>
        <w:t>Response: Returns { "success": boolean }.</w:t>
      </w:r>
    </w:p>
    <w:p>
      <w:pPr>
        <w:pStyle w:val="Heading3"/>
      </w:pPr>
      <w:r>
        <w:t>Error Handling</w:t>
      </w:r>
    </w:p>
    <w:p>
      <w:pPr>
        <w:pStyle w:val="ListBullet"/>
      </w:pPr>
      <w:r>
        <w:t>The documentation notes an error occurs if the function is used in a scenario and confirmed is not provided; the error includes a list of scenarios using the function. (No specific status code/response body was provided in the scraped content.)</w:t>
      </w:r>
    </w:p>
    <w:p>
      <w:pPr>
        <w:pStyle w:val="Heading3"/>
      </w:pPr>
      <w:r>
        <w:t>Related functions actions</w:t>
      </w:r>
    </w:p>
    <w:p>
      <w:pPr>
        <w:pStyle w:val="ListBullet"/>
      </w:pPr>
      <w:r>
        <w:t>[POST] Create a Custom Function — /api/v2/functions</w:t>
      </w:r>
    </w:p>
    <w:p>
      <w:pPr>
        <w:pStyle w:val="ListBullet"/>
      </w:pPr>
      <w:r>
        <w:t>[POST] Check a Team’s Custom Function Code (Eval) — /api/v2/functions/eval</w:t>
      </w:r>
    </w:p>
    <w:p>
      <w:pPr>
        <w:pStyle w:val="ListBullet"/>
      </w:pPr>
      <w:r>
        <w:t>[PATCH] Update a Custom Function — /api/v2/functions/{{functionId}}</w:t>
      </w:r>
    </w:p>
    <w:p>
      <w:pPr>
        <w:pStyle w:val="ListBullet"/>
      </w:pPr>
      <w:r>
        <w:t>[GET] Get a Custom Function’s Details — /api/v2/functions/{{functionId}}</w:t>
      </w:r>
    </w:p>
    <w:p>
      <w:pPr>
        <w:pStyle w:val="ListBullet"/>
      </w:pPr>
      <w:r>
        <w:t>[GET] List a Team’s Custom Functions — /api/v2/functions</w:t>
      </w:r>
    </w:p>
    <w:p>
      <w:r>
        <w:br w:type="page"/>
      </w:r>
    </w:p>
    <w:p>
      <w:pPr>
        <w:pStyle w:val="Heading2"/>
      </w:pPr>
      <w:r>
        <w:t>313. [GET] List Custom Property Structures in an Organization</w:t>
      </w:r>
    </w:p>
    <w:p>
      <w:r>
        <w:rPr>
          <w:b/>
        </w:rPr>
        <w:t xml:space="preserve">Endpoint: </w:t>
      </w:r>
      <w:r>
        <w:rPr>
          <w:rFonts w:ascii="Courier New" w:hAnsi="Courier New"/>
          <w:sz w:val="18"/>
        </w:rPr>
        <w:t>/api/v2/custom-property-structures</w:t>
      </w:r>
    </w:p>
    <w:p>
      <w:pPr>
        <w:pStyle w:val="Heading3"/>
      </w:pPr>
      <w:r>
        <w:t>Prerequisites</w:t>
      </w:r>
    </w:p>
    <w:p>
      <w:pPr>
        <w:pStyle w:val="ListBullet"/>
      </w:pPr>
      <w:r>
        <w:t>Access to the target organization’s custom property structures</w:t>
      </w:r>
    </w:p>
    <w:p>
      <w:pPr>
        <w:pStyle w:val="Heading3"/>
      </w:pPr>
      <w:r>
        <w:t>Method</w:t>
      </w:r>
    </w:p>
    <w:p>
      <w:r>
        <w:t>GET</w:t>
      </w:r>
    </w:p>
    <w:p>
      <w:pPr>
        <w:pStyle w:val="Heading3"/>
      </w:pPr>
      <w:r>
        <w:t>URL</w:t>
      </w:r>
    </w:p>
    <w:p>
      <w:r>
        <w:t>{{MAKE_ZONE_URL}}/api/v2/custom-property-structures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custom property structures in the organization.</w:t>
      </w:r>
    </w:p>
    <w:p>
      <w:pPr>
        <w:pStyle w:val="Heading3"/>
      </w:pPr>
      <w:r>
        <w:t>Enforcement Rules</w:t>
      </w:r>
    </w:p>
    <w:p>
      <w:pPr>
        <w:pStyle w:val="ListBullet"/>
      </w:pPr>
      <w:r>
        <w:t>The organizationId query parameter must always be present and sent in the URL query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/api/v2/custom-property-structures?organizationId=57</w:t>
      </w:r>
    </w:p>
    <w:p>
      <w:pPr>
        <w:pStyle w:val="Heading3"/>
      </w:pPr>
      <w:r>
        <w:t>Invalid Examples</w:t>
      </w:r>
    </w:p>
    <w:p>
      <w:r>
        <w:rPr>
          <w:b/>
          <w:color w:val="666666"/>
          <w:sz w:val="16"/>
        </w:rPr>
        <w:t>[http]</w:t>
      </w:r>
    </w:p>
    <w:p>
      <w:pPr>
        <w:shd w:fill="F2F2F2" w:val="clear"/>
      </w:pPr>
      <w:r>
        <w:rPr>
          <w:rFonts w:ascii="Courier New" w:hAnsi="Courier New"/>
          <w:sz w:val="17"/>
        </w:rPr>
        <w:t>/api/v2/custom-property-structures</w:t>
        <w:br/>
        <w:t>/api/v2/custom-property-structures?organizationId=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Example: 57.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"customPropertyStructures": [</w:t>
        <w:br/>
        <w:t xml:space="preserve"> {</w:t>
        <w:br/>
        <w:t xml:space="preserve"> "id": 123,</w:t>
        <w:br/>
        <w:t xml:space="preserve"> "created": "2024-01-15T10:30:00Z",</w:t>
        <w:br/>
        <w:t xml:space="preserve"> "belongers": [</w:t>
        <w:br/>
        <w:t xml:space="preserve"> {</w:t>
        <w:br/>
        <w:t xml:space="preserve"> "belongerId": 456,</w:t>
        <w:br/>
        <w:t xml:space="preserve"> "belongerType": "string",</w:t>
        <w:br/>
        <w:t xml:space="preserve"> "associatedTypes": ["string"]</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customPropertyStructures</w:t>
            </w:r>
          </w:p>
        </w:tc>
        <w:tc>
          <w:tcPr>
            <w:tcW w:type="dxa" w:w="2880"/>
          </w:tcPr>
          <w:p>
            <w:r>
              <w:t>array</w:t>
            </w:r>
          </w:p>
        </w:tc>
        <w:tc>
          <w:tcPr>
            <w:tcW w:type="dxa" w:w="2880"/>
          </w:tcPr>
          <w:p>
            <w:r>
              <w:t>List of custom property structures.</w:t>
            </w:r>
          </w:p>
        </w:tc>
      </w:tr>
      <w:tr>
        <w:tc>
          <w:tcPr>
            <w:tcW w:type="dxa" w:w="2880"/>
          </w:tcPr>
          <w:p>
            <w:r>
              <w:t>customPropertyStructures[].id</w:t>
            </w:r>
          </w:p>
        </w:tc>
        <w:tc>
          <w:tcPr>
            <w:tcW w:type="dxa" w:w="2880"/>
          </w:tcPr>
          <w:p>
            <w:r>
              <w:t>integer</w:t>
            </w:r>
          </w:p>
        </w:tc>
        <w:tc>
          <w:tcPr>
            <w:tcW w:type="dxa" w:w="2880"/>
          </w:tcPr>
          <w:p>
            <w:r>
              <w:t>Custom property structure ID.</w:t>
            </w:r>
          </w:p>
        </w:tc>
      </w:tr>
      <w:tr>
        <w:tc>
          <w:tcPr>
            <w:tcW w:type="dxa" w:w="2880"/>
          </w:tcPr>
          <w:p>
            <w:r>
              <w:t>customPropertyStructures[].created</w:t>
            </w:r>
          </w:p>
        </w:tc>
        <w:tc>
          <w:tcPr>
            <w:tcW w:type="dxa" w:w="2880"/>
          </w:tcPr>
          <w:p>
            <w:r>
              <w:t>string</w:t>
            </w:r>
          </w:p>
        </w:tc>
        <w:tc>
          <w:tcPr>
            <w:tcW w:type="dxa" w:w="2880"/>
          </w:tcPr>
          <w:p>
            <w:r>
              <w:t>Creation timestamp (format not specified in source).</w:t>
            </w:r>
          </w:p>
        </w:tc>
      </w:tr>
      <w:tr>
        <w:tc>
          <w:tcPr>
            <w:tcW w:type="dxa" w:w="2880"/>
          </w:tcPr>
          <w:p>
            <w:r>
              <w:t>customPropertyStructures[].belongers</w:t>
            </w:r>
          </w:p>
        </w:tc>
        <w:tc>
          <w:tcPr>
            <w:tcW w:type="dxa" w:w="2880"/>
          </w:tcPr>
          <w:p>
            <w:r>
              <w:t>array</w:t>
            </w:r>
          </w:p>
        </w:tc>
        <w:tc>
          <w:tcPr>
            <w:tcW w:type="dxa" w:w="2880"/>
          </w:tcPr>
          <w:p>
            <w:r>
              <w:t>List of belongers associated with the structure.</w:t>
            </w:r>
          </w:p>
        </w:tc>
      </w:tr>
      <w:tr>
        <w:tc>
          <w:tcPr>
            <w:tcW w:type="dxa" w:w="2880"/>
          </w:tcPr>
          <w:p>
            <w:r>
              <w:t>customPropertyStructures[].belongers[].belongerId</w:t>
            </w:r>
          </w:p>
        </w:tc>
        <w:tc>
          <w:tcPr>
            <w:tcW w:type="dxa" w:w="2880"/>
          </w:tcPr>
          <w:p>
            <w:r>
              <w:t>integer</w:t>
            </w:r>
          </w:p>
        </w:tc>
        <w:tc>
          <w:tcPr>
            <w:tcW w:type="dxa" w:w="2880"/>
          </w:tcPr>
          <w:p>
            <w:r>
              <w:t>Belonger ID.</w:t>
            </w:r>
          </w:p>
        </w:tc>
      </w:tr>
      <w:tr>
        <w:tc>
          <w:tcPr>
            <w:tcW w:type="dxa" w:w="2880"/>
          </w:tcPr>
          <w:p>
            <w:r>
              <w:t>customPropertyStructures[].belongers[].belongerType</w:t>
            </w:r>
          </w:p>
        </w:tc>
        <w:tc>
          <w:tcPr>
            <w:tcW w:type="dxa" w:w="2880"/>
          </w:tcPr>
          <w:p>
            <w:r>
              <w:t>string</w:t>
            </w:r>
          </w:p>
        </w:tc>
        <w:tc>
          <w:tcPr>
            <w:tcW w:type="dxa" w:w="2880"/>
          </w:tcPr>
          <w:p>
            <w:r>
              <w:t>Belonger type.</w:t>
            </w:r>
          </w:p>
        </w:tc>
      </w:tr>
      <w:tr>
        <w:tc>
          <w:tcPr>
            <w:tcW w:type="dxa" w:w="2880"/>
          </w:tcPr>
          <w:p>
            <w:r>
              <w:t>customPropertyStructures[].belongers[].associatedTypes</w:t>
            </w:r>
          </w:p>
        </w:tc>
        <w:tc>
          <w:tcPr>
            <w:tcW w:type="dxa" w:w="2880"/>
          </w:tcPr>
          <w:p>
            <w:r>
              <w:t>array</w:t>
            </w:r>
          </w:p>
        </w:tc>
        <w:tc>
          <w:tcPr>
            <w:tcW w:type="dxa" w:w="2880"/>
          </w:tcPr>
          <w:p>
            <w:r>
              <w:t>Associated types.</w:t>
            </w:r>
          </w:p>
        </w:tc>
      </w:tr>
      <w:tr>
        <w:tc>
          <w:tcPr>
            <w:tcW w:type="dxa" w:w="2880"/>
          </w:tcPr>
          <w:p>
            <w:r>
              <w:t>customPropertyStructures[].belongers[].associatedTypes[]</w:t>
            </w:r>
          </w:p>
        </w:tc>
        <w:tc>
          <w:tcPr>
            <w:tcW w:type="dxa" w:w="2880"/>
          </w:tcPr>
          <w:p>
            <w:r>
              <w:t>string</w:t>
            </w:r>
          </w:p>
        </w:tc>
        <w:tc>
          <w:tcPr>
            <w:tcW w:type="dxa" w:w="2880"/>
          </w:tcPr>
          <w:p>
            <w:r>
              <w:t>An associated type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'{{MAKE_ZONE_URL}}/api/v2/custom-property-structures?organizationId=57' \</w:t>
        <w:br/>
        <w:t xml:space="preserve"> --header 'Accept: application/json'</w:t>
      </w:r>
    </w:p>
    <w:p>
      <w:pPr>
        <w:pStyle w:val="Heading3"/>
      </w:pPr>
      <w:r>
        <w:t>Related customPropertyStructures actions</w:t>
      </w:r>
    </w:p>
    <w:p>
      <w:pPr>
        <w:pStyle w:val="ListBullet"/>
      </w:pPr>
      <w:r>
        <w:t>[POST] Create a Custom Property Structure — /api/v2/custom-property-structures</w:t>
      </w:r>
    </w:p>
    <w:p>
      <w:r>
        <w:br w:type="page"/>
      </w:r>
    </w:p>
    <w:p>
      <w:pPr>
        <w:pStyle w:val="Heading2"/>
      </w:pPr>
      <w:r>
        <w:t>314. [DELETE] Delete a Custom Property Structure Item</w:t>
      </w:r>
    </w:p>
    <w:p>
      <w:r>
        <w:rPr>
          <w:b/>
        </w:rPr>
        <w:t xml:space="preserve">Endpoint: </w:t>
      </w:r>
      <w:r>
        <w:rPr>
          <w:rFonts w:ascii="Courier New" w:hAnsi="Courier New"/>
          <w:sz w:val="18"/>
        </w:rPr>
        <w:t>/api/v2/custom-property-structures/custom-property-structure-items/{{customPropertyStructureItemId}}</w:t>
      </w:r>
    </w:p>
    <w:p>
      <w:pPr>
        <w:pStyle w:val="Heading3"/>
      </w:pPr>
      <w:r>
        <w:t>Prerequisites</w:t>
      </w:r>
    </w:p>
    <w:p>
      <w:pPr>
        <w:pStyle w:val="ListBullet"/>
      </w:pPr>
      <w:r>
        <w:t>You must have access to manage (delete) custom property structures/items in Make.</w:t>
      </w:r>
    </w:p>
    <w:p>
      <w:pPr>
        <w:pStyle w:val="ListBullet"/>
      </w:pPr>
      <w:r>
        <w:t>You must know the customPropertyStructureItemId (retrieve it via the “list custom property structure items” endpoint referenced in the docs).</w:t>
      </w:r>
    </w:p>
    <w:p>
      <w:pPr>
        <w:pStyle w:val="Heading3"/>
      </w:pPr>
      <w:r>
        <w:t>Method</w:t>
      </w:r>
    </w:p>
    <w:p>
      <w:r>
        <w:t>DELETE</w:t>
      </w:r>
    </w:p>
    <w:p>
      <w:pPr>
        <w:pStyle w:val="Heading3"/>
      </w:pPr>
      <w:r>
        <w:t>URL</w:t>
      </w:r>
    </w:p>
    <w:p>
      <w:r>
        <w:t>{{MAKE_ZONE_URL}}/api/v2/custom-property-structures/custom-property-structure-items/{{customPropertyStructureItemId}}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custom property structure item. Use the confirmed query parameter to confirm deletion. When you delete a custom property item, Make also deletes any data filled in that item; this is irreversible.</w:t>
      </w:r>
    </w:p>
    <w:p>
      <w:pPr>
        <w:pStyle w:val="Heading3"/>
      </w:pPr>
      <w:r>
        <w:t>Enforcement Rules</w:t>
      </w:r>
    </w:p>
    <w:p>
      <w:pPr>
        <w:pStyle w:val="ListBullet"/>
      </w:pPr>
      <w:r>
        <w:t>The customPropertyStructureItemId path parameter must always be present.</w:t>
      </w:r>
    </w:p>
    <w:p>
      <w:pPr>
        <w:pStyle w:val="ListBullet"/>
      </w:pPr>
      <w:r>
        <w:t>If the user provides a customPropertyStructureItemId, use that value directly.</w:t>
      </w:r>
    </w:p>
    <w:p>
      <w:pPr>
        <w:pStyle w:val="ListBullet"/>
      </w:pPr>
      <w:r>
        <w:t>Do not call the API with a missing or empty customPropertyStructureItemId (e.g., avoid /custom-property-structure-items//).</w:t>
      </w:r>
    </w:p>
    <w:p>
      <w:pPr>
        <w:pStyle w:val="ListBullet"/>
      </w:pPr>
      <w:r>
        <w:t>Always construct the path as /custom-property-structures/custom-property-structure-items/{{customPropertyStructureItemId}}, where {{customPropertyStructureItemId}}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/api/v2/custom-property-structures/custom-property-structure-items/2</w:t>
        <w:br/>
        <w:t>/api/v2/custom-property-structures/custom-property-structure-items/12345</w:t>
      </w:r>
    </w:p>
    <w:p>
      <w:pPr>
        <w:pStyle w:val="Heading3"/>
      </w:pPr>
      <w:r>
        <w:t>Invalid Examples</w:t>
      </w:r>
    </w:p>
    <w:p>
      <w:r>
        <w:rPr>
          <w:b/>
          <w:color w:val="666666"/>
          <w:sz w:val="16"/>
        </w:rPr>
        <w:t>[http]</w:t>
      </w:r>
    </w:p>
    <w:p>
      <w:pPr>
        <w:shd w:fill="F2F2F2" w:val="clear"/>
      </w:pPr>
      <w:r>
        <w:rPr>
          <w:rFonts w:ascii="Courier New" w:hAnsi="Courier New"/>
          <w:sz w:val="17"/>
        </w:rPr>
        <w:t>/api/v2/custom-property-structures/custom-property-structure-items/</w:t>
        <w:br/>
        <w:t>/api/v2/custom-property-structures/custom-property-structure-items</w:t>
        <w:br/>
        <w:t>/api/v2/custom-property-structures/custom-property-structure-items/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customPropertyStructureItemId</w:t>
            </w:r>
          </w:p>
        </w:tc>
        <w:tc>
          <w:tcPr>
            <w:tcW w:type="dxa" w:w="2880"/>
          </w:tcPr>
          <w:p>
            <w:r>
              <w:t>integer</w:t>
            </w:r>
          </w:p>
        </w:tc>
        <w:tc>
          <w:tcPr>
            <w:tcW w:type="dxa" w:w="2880"/>
          </w:tcPr>
          <w:p>
            <w:r>
              <w:t>The ID of the custom property structure item to delete. Example: 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confirmed</w:t>
            </w:r>
          </w:p>
        </w:tc>
        <w:tc>
          <w:tcPr>
            <w:tcW w:type="dxa" w:w="2880"/>
          </w:tcPr>
          <w:p>
            <w:r>
              <w:t>boolean</w:t>
            </w:r>
          </w:p>
        </w:tc>
        <w:tc>
          <w:tcPr>
            <w:tcW w:type="dxa" w:w="2880"/>
          </w:tcPr>
          <w:p>
            <w:r>
              <w:t>Confirms deleting the structure item.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"customPropertyStructureItem": 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customPropertyStructureItem</w:t>
            </w:r>
          </w:p>
        </w:tc>
        <w:tc>
          <w:tcPr>
            <w:tcW w:type="dxa" w:w="2880"/>
          </w:tcPr>
          <w:p>
            <w:r>
              <w:t>number</w:t>
            </w:r>
          </w:p>
        </w:tc>
        <w:tc>
          <w:tcPr>
            <w:tcW w:type="dxa" w:w="2880"/>
          </w:tcPr>
          <w:p>
            <w:r>
              <w:t>Identifier of the deleted custom property structure item.</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'{{MAKE_ZONE_URL}}/api/v2/custom-property-structures/custom-property-structure-items/2?confirmed=true' \</w:t>
        <w:br/>
        <w:t xml:space="preserve"> --header 'Accept: application/json'</w:t>
      </w:r>
    </w:p>
    <w:p>
      <w:pPr>
        <w:pStyle w:val="Heading3"/>
      </w:pPr>
      <w:r>
        <w:t>Notes</w:t>
      </w:r>
    </w:p>
    <w:p>
      <w:pPr>
        <w:pStyle w:val="ListBullet"/>
      </w:pPr>
      <w:r>
        <w:t>Deleting a custom property structure item also deletes any data filled in that item.</w:t>
      </w:r>
    </w:p>
    <w:p>
      <w:pPr>
        <w:pStyle w:val="ListBullet"/>
      </w:pPr>
      <w:r>
        <w:t>Deleting custom property item data is irreversible.</w:t>
      </w:r>
    </w:p>
    <w:p>
      <w:pPr>
        <w:pStyle w:val="Heading3"/>
      </w:pPr>
      <w:r>
        <w:t>Gotchas</w:t>
      </w:r>
    </w:p>
    <w:p>
      <w:pPr>
        <w:pStyle w:val="ListBullet"/>
      </w:pPr>
      <w:r>
        <w:t>If you omit confirmed=true, the API may refuse to delete (the documentation indicates confirmed is used to confirm deletion).</w:t>
      </w:r>
    </w:p>
    <w:p>
      <w:pPr>
        <w:pStyle w:val="Heading3"/>
      </w:pPr>
      <w:r>
        <w:t>Related customPropertyStructureItems actions</w:t>
      </w:r>
    </w:p>
    <w:p>
      <w:pPr>
        <w:pStyle w:val="ListBullet"/>
      </w:pPr>
      <w:r>
        <w:t>[POST] Create a Custom Property Structure’s Item — /api/v2/custom-property-structures/{{customPropertyStructureId}}/custom-property-structure-items</w:t>
      </w:r>
    </w:p>
    <w:p>
      <w:pPr>
        <w:pStyle w:val="ListBullet"/>
      </w:pPr>
      <w:r>
        <w:t>[GET] List a Custom Property Structure’s Items — /api/v2/custom-property-structures/{{customPropertyStructureId}}/custom-property-structure-items</w:t>
      </w:r>
    </w:p>
    <w:p>
      <w:pPr>
        <w:pStyle w:val="ListBullet"/>
      </w:pPr>
      <w:r>
        <w:t>[PATCH] Update a Custom Property Structure Item — /api/v2/custom-property-structures/custom-property-structure-items/{{customPropertyStructureItemId}}</w:t>
      </w:r>
    </w:p>
    <w:p>
      <w:r>
        <w:br w:type="page"/>
      </w:r>
    </w:p>
    <w:p>
      <w:pPr>
        <w:pStyle w:val="Heading2"/>
      </w:pPr>
      <w:r>
        <w:t>315. [DELETE] Delete Records from a Data Store</w:t>
      </w:r>
    </w:p>
    <w:p>
      <w:r>
        <w:rPr>
          <w:b/>
        </w:rPr>
        <w:t xml:space="preserve">Endpoint: </w:t>
      </w:r>
      <w:r>
        <w:rPr>
          <w:rFonts w:ascii="Courier New" w:hAnsi="Courier New"/>
          <w:sz w:val="18"/>
        </w:rPr>
        <w:t>/api/v2/data-stores/{{dataStoreId}}/data</w:t>
      </w:r>
    </w:p>
    <w:p>
      <w:pPr>
        <w:pStyle w:val="Heading3"/>
      </w:pPr>
      <w:r>
        <w:t>Prerequisites</w:t>
      </w:r>
    </w:p>
    <w:p>
      <w:pPr>
        <w:pStyle w:val="ListBullet"/>
      </w:pPr>
      <w:r>
        <w:t>You must have access to the target data store and know its dataStoreId (from the List data stores endpoint).</w:t>
      </w:r>
    </w:p>
    <w:p>
      <w:pPr>
        <w:pStyle w:val="Heading3"/>
      </w:pPr>
      <w:r>
        <w:t>Method</w:t>
      </w:r>
    </w:p>
    <w:p>
      <w:r>
        <w:t>DELETE</w:t>
      </w:r>
    </w:p>
    <w:p>
      <w:pPr>
        <w:pStyle w:val="Heading3"/>
      </w:pPr>
      <w:r>
        <w:t>URL</w:t>
      </w:r>
    </w:p>
    <w:p>
      <w:r>
        <w:t>{{MAKE_ZONE_URL}}/api/v2/data-stores/{{dataStoreId}}/data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records from the specified data store. You can delete selected records by providing their keys, or delete all records by setting all to true (optionally keeping some records via exceptKeys). You must set the confirmed=true query parameter or the request will error and nothing will be deleted.</w:t>
      </w:r>
    </w:p>
    <w:p>
      <w:pPr>
        <w:pStyle w:val="Heading3"/>
      </w:pPr>
      <w:r>
        <w:t>Enforcement Rules</w:t>
      </w:r>
    </w:p>
    <w:p>
      <w:pPr>
        <w:pStyle w:val="ListBullet"/>
      </w:pPr>
      <w:r>
        <w:t>The dataStoreId path parameter must always be present and must not be empty.</w:t>
      </w:r>
    </w:p>
    <w:p>
      <w:pPr>
        <w:pStyle w:val="ListBullet"/>
      </w:pPr>
      <w:r>
        <w:t>Always construct the path as /api/v2/data-stores/{{dataStoreId}}/data.</w:t>
      </w:r>
    </w:p>
    <w:p>
      <w:pPr>
        <w:pStyle w:val="ListBullet"/>
      </w:pPr>
      <w:r>
        <w:t>Do not call the API with a missing or empty dataStoreId (e.g., avoid /api/v2/data-stores//data).</w:t>
      </w:r>
    </w:p>
    <w:p>
      <w:pPr>
        <w:pStyle w:val="ListBullet"/>
      </w:pPr>
      <w:r>
        <w:t>The confirmed query parameter must be included to confirm deletion; otherwise Make returns an error and will not delete records.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/api/v2/data-stores/137/data?confirmed=true</w:t>
      </w:r>
    </w:p>
    <w:p>
      <w:pPr>
        <w:pStyle w:val="Heading3"/>
      </w:pPr>
      <w:r>
        <w:t>Invalid Examples</w:t>
      </w:r>
    </w:p>
    <w:p>
      <w:r>
        <w:rPr>
          <w:b/>
          <w:color w:val="666666"/>
          <w:sz w:val="16"/>
        </w:rPr>
        <w:t>[http]</w:t>
      </w:r>
    </w:p>
    <w:p>
      <w:pPr>
        <w:shd w:fill="F2F2F2" w:val="clear"/>
      </w:pPr>
      <w:r>
        <w:rPr>
          <w:rFonts w:ascii="Courier New" w:hAnsi="Courier New"/>
          <w:sz w:val="17"/>
        </w:rPr>
        <w:t>/api/v2/data-stores//data?confirmed=true</w:t>
        <w:br/>
        <w:t>/api/v2/data-stores/137/data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dataStoreId</w:t>
            </w:r>
          </w:p>
        </w:tc>
        <w:tc>
          <w:tcPr>
            <w:tcW w:type="dxa" w:w="2880"/>
          </w:tcPr>
          <w:p>
            <w:r>
              <w:t>integer</w:t>
            </w:r>
          </w:p>
        </w:tc>
        <w:tc>
          <w:tcPr>
            <w:tcW w:type="dxa" w:w="2880"/>
          </w:tcPr>
          <w:p>
            <w:r>
              <w:t>The ID of the data store. Example: 137.</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confirmed</w:t>
            </w:r>
          </w:p>
        </w:tc>
        <w:tc>
          <w:tcPr>
            <w:tcW w:type="dxa" w:w="2880"/>
          </w:tcPr>
          <w:p>
            <w:r>
              <w:t>boolean</w:t>
            </w:r>
          </w:p>
        </w:tc>
        <w:tc>
          <w:tcPr>
            <w:tcW w:type="dxa" w:w="2880"/>
          </w:tcPr>
          <w:p>
            <w:r>
              <w:t>Must be set to true to confirm deleting data store records. Otherwise you get an error and no records are deleted. Example: true.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keys</w:t>
            </w:r>
          </w:p>
        </w:tc>
        <w:tc>
          <w:tcPr>
            <w:tcW w:type="dxa" w:w="2880"/>
          </w:tcPr>
          <w:p>
            <w:r>
              <w:t>string[]</w:t>
            </w:r>
          </w:p>
        </w:tc>
        <w:tc>
          <w:tcPr>
            <w:tcW w:type="dxa" w:w="2880"/>
          </w:tcPr>
          <w:p>
            <w:r>
              <w:t>Keys of records to delete (delete selected records). Example: ["1abd2defk","568tyuj45"].</w:t>
            </w:r>
          </w:p>
        </w:tc>
      </w:tr>
      <w:tr>
        <w:tc>
          <w:tcPr>
            <w:tcW w:type="dxa" w:w="2880"/>
          </w:tcPr>
          <w:p>
            <w:r>
              <w:t>all</w:t>
            </w:r>
          </w:p>
        </w:tc>
        <w:tc>
          <w:tcPr>
            <w:tcW w:type="dxa" w:w="2880"/>
          </w:tcPr>
          <w:p>
            <w:r>
              <w:t>boolean</w:t>
            </w:r>
          </w:p>
        </w:tc>
        <w:tc>
          <w:tcPr>
            <w:tcW w:type="dxa" w:w="2880"/>
          </w:tcPr>
          <w:p>
            <w:r>
              <w:t>Set to true to delete all records in the data store.</w:t>
            </w:r>
          </w:p>
        </w:tc>
      </w:tr>
      <w:tr>
        <w:tc>
          <w:tcPr>
            <w:tcW w:type="dxa" w:w="2880"/>
          </w:tcPr>
          <w:p>
            <w:r>
              <w:t>exceptKeys</w:t>
            </w:r>
          </w:p>
        </w:tc>
        <w:tc>
          <w:tcPr>
            <w:tcW w:type="dxa" w:w="2880"/>
          </w:tcPr>
          <w:p>
            <w:r>
              <w:t>string[]</w:t>
            </w:r>
          </w:p>
        </w:tc>
        <w:tc>
          <w:tcPr>
            <w:tcW w:type="dxa" w:w="2880"/>
          </w:tcPr>
          <w:p>
            <w:r>
              <w:t>Keys of records to keep when deleting all records (all=true). Example: ["568tyuj45"].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"keys": [</w:t>
        <w:br/>
        <w:t xml:space="preserve"> "1abd2defk",</w:t>
        <w:br/>
        <w:t xml:space="preserve"> "568tyuj45"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keys</w:t>
            </w:r>
          </w:p>
        </w:tc>
        <w:tc>
          <w:tcPr>
            <w:tcW w:type="dxa" w:w="2880"/>
          </w:tcPr>
          <w:p>
            <w:r>
              <w:t>string[]</w:t>
            </w:r>
          </w:p>
        </w:tc>
        <w:tc>
          <w:tcPr>
            <w:tcW w:type="dxa" w:w="2880"/>
          </w:tcPr>
          <w:p>
            <w:r>
              <w:t>Keys of the deleted records.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'{{MAKE_ZONE_URL}}/api/v2/data-stores/137/data?confirmed=true' \</w:t>
        <w:br/>
        <w:t xml:space="preserve"> --header 'Accept: application/json' \</w:t>
        <w:br/>
        <w:t xml:space="preserve"> --header 'Content-Type: application/json' \</w:t>
        <w:br/>
        <w:t xml:space="preserve"> --data '{</w:t>
        <w:br/>
        <w:t xml:space="preserve"> "keys": ["1abd2defk", "568tyuj45"]</w:t>
        <w:br/>
        <w:t xml:space="preserve">  }'</w:t>
      </w:r>
    </w:p>
    <w:p>
      <w:pPr>
        <w:pStyle w:val="Heading3"/>
      </w:pPr>
      <w:r>
        <w:t>Example Usage</w:t>
      </w:r>
    </w:p>
    <w:p>
      <w:pPr>
        <w:pStyle w:val="Heading3"/>
      </w:pPr>
      <w:r>
        <w:t>Example 1: Delete Selected Records</w:t>
      </w:r>
    </w:p>
    <w:p>
      <w:r>
        <w:rPr>
          <w:b/>
          <w:color w:val="666666"/>
          <w:sz w:val="16"/>
        </w:rPr>
        <w:t>[bash]</w:t>
      </w:r>
    </w:p>
    <w:p>
      <w:pPr>
        <w:shd w:fill="F2F2F2" w:val="clear"/>
      </w:pPr>
      <w:r>
        <w:rPr>
          <w:rFonts w:ascii="Courier New" w:hAnsi="Courier New"/>
          <w:sz w:val="17"/>
        </w:rPr>
        <w:t>curl -X DELETE '{{MAKE_ZONE_URL}}/api/v2/data-stores/137/data?confirmed=true' \</w:t>
        <w:br/>
        <w:t xml:space="preserve"> -H 'Accept: application/json' \</w:t>
        <w:br/>
        <w:t xml:space="preserve"> -H 'Content-Type: application/json' \</w:t>
        <w:br/>
        <w:t xml:space="preserve"> -d '{</w:t>
        <w:br/>
        <w:t xml:space="preserve"> "keys": ["1abd2defk", "568tyuj45"]</w:t>
        <w:br/>
        <w:t xml:space="preserve">  }'</w:t>
      </w:r>
    </w:p>
    <w:p>
      <w:pPr>
        <w:pStyle w:val="Heading3"/>
      </w:pPr>
      <w:r>
        <w:t>Example 2: Delete All Records Except Some Keys</w:t>
      </w:r>
    </w:p>
    <w:p>
      <w:r>
        <w:rPr>
          <w:b/>
          <w:color w:val="666666"/>
          <w:sz w:val="16"/>
        </w:rPr>
        <w:t>[bash]</w:t>
      </w:r>
    </w:p>
    <w:p>
      <w:pPr>
        <w:shd w:fill="F2F2F2" w:val="clear"/>
      </w:pPr>
      <w:r>
        <w:rPr>
          <w:rFonts w:ascii="Courier New" w:hAnsi="Courier New"/>
          <w:sz w:val="17"/>
        </w:rPr>
        <w:t>curl -X DELETE '{{MAKE_ZONE_URL}}/api/v2/data-stores/137/data?confirmed=true' \</w:t>
        <w:br/>
        <w:t xml:space="preserve"> -H 'Accept: application/json' \</w:t>
        <w:br/>
        <w:t xml:space="preserve"> -H 'Content-Type: application/json' \</w:t>
        <w:br/>
        <w:t xml:space="preserve"> -d '{</w:t>
        <w:br/>
        <w:t xml:space="preserve"> "all": true,</w:t>
        <w:br/>
        <w:t xml:space="preserve"> "exceptKeys": ["568tyuj45"]</w:t>
        <w:br/>
        <w:t xml:space="preserve">  }'</w:t>
      </w:r>
    </w:p>
    <w:p>
      <w:pPr>
        <w:pStyle w:val="Heading3"/>
      </w:pPr>
      <w:r>
        <w:t>Notes</w:t>
      </w:r>
    </w:p>
    <w:p>
      <w:pPr>
        <w:pStyle w:val="ListBullet"/>
      </w:pPr>
      <w:r>
        <w:t>To delete all records, set "all": true in the JSON body and include confirmed=true in the query string.</w:t>
      </w:r>
    </w:p>
    <w:p>
      <w:pPr>
        <w:pStyle w:val="ListBullet"/>
      </w:pPr>
      <w:r>
        <w:t>When deleting all records, you can keep specific records by providing exceptKeys.</w:t>
      </w:r>
    </w:p>
    <w:p>
      <w:pPr>
        <w:pStyle w:val="Heading3"/>
      </w:pPr>
      <w:r>
        <w:t>Error Handling</w:t>
      </w:r>
    </w:p>
    <w:p>
      <w:pPr>
        <w:pStyle w:val="ListBullet"/>
      </w:pPr>
      <w:r>
        <w:t>The documentation states that omitting confirmed=true results in an error and Make will not delete records. (No error status code/body example was provided in the scraped content.)</w:t>
      </w:r>
    </w:p>
    <w:p>
      <w:pPr>
        <w:pStyle w:val="Heading3"/>
      </w:pPr>
      <w:r>
        <w:t>Related dataStoreRecords actions</w:t>
      </w:r>
    </w:p>
    <w:p>
      <w:pPr>
        <w:pStyle w:val="ListBullet"/>
      </w:pPr>
      <w:r>
        <w:t>[GET] List a Data Store’s Records — /api/v2/data-stores/{{dataStoreId}}/data</w:t>
      </w:r>
    </w:p>
    <w:p>
      <w:pPr>
        <w:pStyle w:val="ListBullet"/>
      </w:pPr>
      <w:r>
        <w:t>[PATCH] Update a Data Store Record’s Details — /api/v2/data-stores/{{dataStoreId}}/data/{{dataStoreKeyRecord}}</w:t>
      </w:r>
    </w:p>
    <w:p>
      <w:pPr>
        <w:pStyle w:val="ListBullet"/>
      </w:pPr>
      <w:r>
        <w:t>[PUT] Update a Data Store Record (Replace Entire Record) — /api/v2/data-stores/{{dataStoreId}}/data/{{dataStoreKeyRecord}}</w:t>
      </w:r>
    </w:p>
    <w:p>
      <w:pPr>
        <w:pStyle w:val="ListBullet"/>
      </w:pPr>
      <w:r>
        <w:t>[POST] Create a Data Store Record — /api/v2/data-stores/{{dataStoreId}}/data</w:t>
      </w:r>
    </w:p>
    <w:p>
      <w:r>
        <w:br w:type="page"/>
      </w:r>
    </w:p>
    <w:p>
      <w:pPr>
        <w:pStyle w:val="Heading2"/>
      </w:pPr>
      <w:r>
        <w:t>316. [POST] Create a Data Store Record</w:t>
      </w:r>
    </w:p>
    <w:p>
      <w:r>
        <w:rPr>
          <w:b/>
        </w:rPr>
        <w:t xml:space="preserve">Endpoint: </w:t>
      </w:r>
      <w:r>
        <w:rPr>
          <w:rFonts w:ascii="Courier New" w:hAnsi="Courier New"/>
          <w:sz w:val="18"/>
        </w:rPr>
        <w:t>/api/v2/data-stores/{{dataStoreId}}/data</w:t>
      </w:r>
    </w:p>
    <w:p>
      <w:pPr>
        <w:pStyle w:val="Heading3"/>
      </w:pPr>
      <w:r>
        <w:t>Prerequisites</w:t>
      </w:r>
    </w:p>
    <w:p>
      <w:pPr>
        <w:pStyle w:val="ListBullet"/>
      </w:pPr>
      <w:r>
        <w:t>You must have a valid dataStoreId (retrieve it from the List data stores endpoint).</w:t>
      </w:r>
    </w:p>
    <w:p>
      <w:pPr>
        <w:pStyle w:val="Heading3"/>
      </w:pPr>
      <w:r>
        <w:t>Method</w:t>
      </w:r>
    </w:p>
    <w:p>
      <w:r>
        <w:t>POST</w:t>
      </w:r>
    </w:p>
    <w:p>
      <w:pPr>
        <w:pStyle w:val="Heading3"/>
      </w:pPr>
      <w:r>
        <w:t>URL</w:t>
      </w:r>
    </w:p>
    <w:p>
      <w:r>
        <w:t>{{MAKE_ZONE_URL}}/api/v2/data-stores/{{dataStoreId}}/data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record in the data store identified by dataStoreId and returns the full record details. If you omit key, it will be generated automatically; if you omit data, the returned values will be null.</w:t>
      </w:r>
    </w:p>
    <w:p>
      <w:pPr>
        <w:pStyle w:val="Heading3"/>
      </w:pPr>
      <w:r>
        <w:t>Enforcement Rules</w:t>
      </w:r>
    </w:p>
    <w:p>
      <w:pPr>
        <w:pStyle w:val="ListBullet"/>
      </w:pPr>
      <w:r>
        <w:t>The dataStoreId path parameter must always be present.</w:t>
      </w:r>
    </w:p>
    <w:p>
      <w:pPr>
        <w:pStyle w:val="ListBullet"/>
      </w:pPr>
      <w:r>
        <w:t>If the user provides a dataStoreId, use that value directly.</w:t>
      </w:r>
    </w:p>
    <w:p>
      <w:pPr>
        <w:pStyle w:val="ListBullet"/>
      </w:pPr>
      <w:r>
        <w:t>Do not call the API with a missing or empty dataStoreId (e.g., avoid /data-stores//data or /data-stores/data).</w:t>
      </w:r>
    </w:p>
    <w:p>
      <w:pPr>
        <w:pStyle w:val="ListBullet"/>
      </w:pPr>
      <w:r>
        <w:t>Always construct the path as /api/v2/data-stores/{{dataStoreId}}/data, where {{dataStoreId}} is a non-empty value.</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/api/v2/data-stores/137/data</w:t>
        <w:br/>
        <w:t>/api/v2/data-stores/42/data</w:t>
      </w:r>
    </w:p>
    <w:p>
      <w:pPr>
        <w:pStyle w:val="Heading3"/>
      </w:pPr>
      <w:r>
        <w:t>Invalid Examples</w:t>
      </w:r>
    </w:p>
    <w:p>
      <w:r>
        <w:rPr>
          <w:b/>
          <w:color w:val="666666"/>
          <w:sz w:val="16"/>
        </w:rPr>
        <w:t>[http]</w:t>
      </w:r>
    </w:p>
    <w:p>
      <w:pPr>
        <w:shd w:fill="F2F2F2" w:val="clear"/>
      </w:pPr>
      <w:r>
        <w:rPr>
          <w:rFonts w:ascii="Courier New" w:hAnsi="Courier New"/>
          <w:sz w:val="17"/>
        </w:rPr>
        <w:t>/api/v2/data-stores//data</w:t>
        <w:br/>
        <w:t>/api/v2/data-stores/data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dataStoreId</w:t>
            </w:r>
          </w:p>
        </w:tc>
        <w:tc>
          <w:tcPr>
            <w:tcW w:type="dxa" w:w="2880"/>
          </w:tcPr>
          <w:p>
            <w:r>
              <w:t>integer</w:t>
            </w:r>
          </w:p>
        </w:tc>
        <w:tc>
          <w:tcPr>
            <w:tcW w:type="dxa" w:w="2880"/>
          </w:tcPr>
          <w:p>
            <w:r>
              <w:t>The ID of the data store. Example: 137.</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Unique key of the data store record. If not provided, it will be automatically generated.</w:t>
            </w:r>
          </w:p>
        </w:tc>
      </w:tr>
      <w:tr>
        <w:tc>
          <w:tcPr>
            <w:tcW w:type="dxa" w:w="2880"/>
          </w:tcPr>
          <w:p>
            <w:r>
              <w:t>data</w:t>
            </w:r>
          </w:p>
        </w:tc>
        <w:tc>
          <w:tcPr>
            <w:tcW w:type="dxa" w:w="2880"/>
          </w:tcPr>
          <w:p>
            <w:r>
              <w:t>object</w:t>
            </w:r>
          </w:p>
        </w:tc>
        <w:tc>
          <w:tcPr>
            <w:tcW w:type="dxa" w:w="2880"/>
          </w:tcPr>
          <w:p>
            <w:r>
              <w:t>The record data. Structure depends on the data store’s data structure. If not provided, response values will be set to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"8f7162828bc0",</w:t>
        <w:br/>
        <w:t xml:space="preserve"> "data": {</w:t>
        <w:br/>
        <w:t xml:space="preserve"> "price": 600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Unique key of the data store record. If no key was provided, it will be automatically generated.</w:t>
            </w:r>
          </w:p>
        </w:tc>
      </w:tr>
      <w:tr>
        <w:tc>
          <w:tcPr>
            <w:tcW w:type="dxa" w:w="2880"/>
          </w:tcPr>
          <w:p>
            <w:r>
              <w:t>data</w:t>
            </w:r>
          </w:p>
        </w:tc>
        <w:tc>
          <w:tcPr>
            <w:tcW w:type="dxa" w:w="2880"/>
          </w:tcPr>
          <w:p>
            <w:r>
              <w:t>object</w:t>
            </w:r>
          </w:p>
        </w:tc>
        <w:tc>
          <w:tcPr>
            <w:tcW w:type="dxa" w:w="2880"/>
          </w:tcPr>
          <w:p>
            <w:r>
              <w:t>The data of the record. Structure depends on the configured data structure; if omitted in the request, values will be null.</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'{{MAKE_ZONE_URL}}/api/v2/data-stores/137/data' \</w:t>
        <w:br/>
        <w:t xml:space="preserve"> --header 'Accept: application/json' \</w:t>
        <w:br/>
        <w:t xml:space="preserve"> --header 'Content-Type: application/json' \</w:t>
        <w:br/>
        <w:t xml:space="preserve"> --data '{</w:t>
        <w:br/>
        <w:t xml:space="preserve"> "key": "8f7162828bc0",</w:t>
        <w:br/>
        <w:t xml:space="preserve"> "data": {</w:t>
        <w:br/>
        <w:t xml:space="preserve"> "price": 600</w:t>
        <w:br/>
        <w:t xml:space="preserve">    }</w:t>
        <w:br/>
        <w:t xml:space="preserve">  }'</w:t>
      </w:r>
    </w:p>
    <w:p>
      <w:pPr>
        <w:pStyle w:val="Heading3"/>
      </w:pPr>
      <w:r>
        <w:t>Example Usage</w:t>
      </w:r>
    </w:p>
    <w:p>
      <w:pPr>
        <w:pStyle w:val="Heading3"/>
      </w:pPr>
      <w:r>
        <w:t>Example 1: Create a record with an explicit key</w:t>
      </w:r>
    </w:p>
    <w:p>
      <w:pPr>
        <w:pStyle w:val="Heading3"/>
      </w:pPr>
      <w:r>
        <w:t>Example 2: Create a record and let the API generate the key</w:t>
      </w:r>
    </w:p>
    <w:p>
      <w:r>
        <w:rPr>
          <w:b/>
          <w:color w:val="666666"/>
          <w:sz w:val="16"/>
        </w:rPr>
        <w:t>[bash]</w:t>
      </w:r>
    </w:p>
    <w:p>
      <w:pPr>
        <w:shd w:fill="F2F2F2" w:val="clear"/>
      </w:pPr>
      <w:r>
        <w:rPr>
          <w:rFonts w:ascii="Courier New" w:hAnsi="Courier New"/>
          <w:sz w:val="17"/>
        </w:rPr>
        <w:t>curl --location --request POST '{{MAKE_ZONE_URL}}/api/v2/data-stores/137/data' \</w:t>
        <w:br/>
        <w:t xml:space="preserve"> --header 'Accept: application/json' \</w:t>
        <w:br/>
        <w:t xml:space="preserve"> --header 'Content-Type: application/json' \</w:t>
        <w:br/>
        <w:t xml:space="preserve"> --data '{</w:t>
        <w:br/>
        <w:t xml:space="preserve"> "data": {</w:t>
        <w:br/>
        <w:t xml:space="preserve"> "price": 600</w:t>
        <w:br/>
        <w:t xml:space="preserve">    }</w:t>
        <w:br/>
        <w:t xml:space="preserve">  }'</w:t>
      </w:r>
    </w:p>
    <w:p>
      <w:pPr>
        <w:pStyle w:val="Heading3"/>
      </w:pPr>
      <w:r>
        <w:t>Example 3: Create a record without data (response values will be null)</w:t>
      </w:r>
    </w:p>
    <w:p>
      <w:r>
        <w:rPr>
          <w:b/>
          <w:color w:val="666666"/>
          <w:sz w:val="16"/>
        </w:rPr>
        <w:t>[bash]</w:t>
      </w:r>
    </w:p>
    <w:p>
      <w:pPr>
        <w:shd w:fill="F2F2F2" w:val="clear"/>
      </w:pPr>
      <w:r>
        <w:rPr>
          <w:rFonts w:ascii="Courier New" w:hAnsi="Courier New"/>
          <w:sz w:val="17"/>
        </w:rPr>
        <w:t>curl --location --request POST '{{MAKE_ZONE_URL}}/api/v2/data-stores/137/data' \</w:t>
        <w:br/>
        <w:t xml:space="preserve"> --header 'Accept: application/json' \</w:t>
        <w:br/>
        <w:t xml:space="preserve"> --header 'Content-Type: application/json' \</w:t>
        <w:br/>
        <w:t xml:space="preserve"> --data '{</w:t>
        <w:br/>
        <w:t xml:space="preserve"> "key": "8f7162828bc0"</w:t>
        <w:br/>
        <w:t xml:space="preserve">  }'</w:t>
      </w:r>
    </w:p>
    <w:p>
      <w:pPr>
        <w:pStyle w:val="Heading3"/>
      </w:pPr>
      <w:r>
        <w:t>Notes</w:t>
      </w:r>
    </w:p>
    <w:p>
      <w:pPr>
        <w:pStyle w:val="ListBullet"/>
      </w:pPr>
      <w:r>
        <w:t>dataStoreId is required and must be sent in the URL path.</w:t>
      </w:r>
    </w:p>
    <w:p>
      <w:pPr>
        <w:pStyle w:val="ListBullet"/>
      </w:pPr>
      <w:r>
        <w:t>The data object’s schema is not fixed by this endpoint; it depends on the data store’s configured structure.</w:t>
      </w:r>
    </w:p>
    <w:p>
      <w:pPr>
        <w:pStyle w:val="ListBullet"/>
      </w:pPr>
      <w:r>
        <w:t>If data is omitted, the response will include data with values set to null (as documented).</w:t>
      </w:r>
    </w:p>
    <w:p>
      <w:pPr>
        <w:pStyle w:val="Heading3"/>
      </w:pPr>
      <w:r>
        <w:t>Related dataStoreRecords actions</w:t>
      </w:r>
    </w:p>
    <w:p>
      <w:pPr>
        <w:pStyle w:val="ListBullet"/>
      </w:pPr>
      <w:r>
        <w:t>[GET] List a Data Store’s Records — /api/v2/data-stores/{{dataStoreId}}/data</w:t>
      </w:r>
    </w:p>
    <w:p>
      <w:pPr>
        <w:pStyle w:val="ListBullet"/>
      </w:pPr>
      <w:r>
        <w:t>[PATCH] Update a Data Store Record’s Details — /api/v2/data-stores/{{dataStoreId}}/data/{{dataStoreKeyRecord}}</w:t>
      </w:r>
    </w:p>
    <w:p>
      <w:pPr>
        <w:pStyle w:val="ListBullet"/>
      </w:pPr>
      <w:r>
        <w:t>[PUT] Update a Data Store Record (Replace Entire Record) — /api/v2/data-stores/{{dataStoreId}}/data/{{dataStoreKeyRecord}}</w:t>
      </w:r>
    </w:p>
    <w:p>
      <w:pPr>
        <w:pStyle w:val="ListBullet"/>
      </w:pPr>
      <w:r>
        <w:t>[DELETE] Delete Records from a Data Store — /api/v2/data-stores/{{dataStoreId}}/data</w:t>
      </w:r>
    </w:p>
    <w:p>
      <w:r>
        <w:br w:type="page"/>
      </w:r>
    </w:p>
    <w:p>
      <w:pPr>
        <w:pStyle w:val="Heading2"/>
      </w:pPr>
      <w:r>
        <w:t>317. [DELETE] Delete a Data Structure</w:t>
      </w:r>
    </w:p>
    <w:p>
      <w:r>
        <w:rPr>
          <w:b/>
        </w:rPr>
        <w:t xml:space="preserve">Endpoint: </w:t>
      </w:r>
      <w:r>
        <w:rPr>
          <w:rFonts w:ascii="Courier New" w:hAnsi="Courier New"/>
          <w:sz w:val="18"/>
        </w:rPr>
        <w:t>/api/v2/data-structures/{{dataStructureId}}</w:t>
      </w:r>
    </w:p>
    <w:p>
      <w:pPr>
        <w:pStyle w:val="Heading3"/>
      </w:pPr>
      <w:r>
        <w:t>Prerequisites</w:t>
      </w:r>
    </w:p>
    <w:p>
      <w:pPr>
        <w:pStyle w:val="ListBullet"/>
      </w:pPr>
      <w:r>
        <w:t>You must have access to the target data structure in Make.</w:t>
      </w:r>
    </w:p>
    <w:p>
      <w:pPr>
        <w:pStyle w:val="ListBullet"/>
      </w:pPr>
      <w:r>
        <w:t>If the data structure is used in at least one scenario, you must explicitly confirm deletion using the confirmed query parameter.</w:t>
      </w:r>
    </w:p>
    <w:p>
      <w:pPr>
        <w:pStyle w:val="Heading3"/>
      </w:pPr>
      <w:r>
        <w:t>Method</w:t>
      </w:r>
    </w:p>
    <w:p>
      <w:r>
        <w:t>DELETE</w:t>
      </w:r>
    </w:p>
    <w:p>
      <w:pPr>
        <w:pStyle w:val="Heading3"/>
      </w:pPr>
      <w:r>
        <w:t>URL</w:t>
      </w:r>
    </w:p>
    <w:p>
      <w:r>
        <w:t>{{MAKE_ZONE_URL}}/api/v2/data-structures/{{dataStructureId}}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data structure with the given ID. On success, the API returns the deleted data structure ID in the response. If the data structure is used by a scenario, deletion requires explicit confirmation via a query parameter.</w:t>
      </w:r>
    </w:p>
    <w:p>
      <w:pPr>
        <w:pStyle w:val="Heading3"/>
      </w:pPr>
      <w:r>
        <w:t>Enforcement Rules</w:t>
      </w:r>
    </w:p>
    <w:p>
      <w:pPr>
        <w:pStyle w:val="ListBullet"/>
      </w:pPr>
      <w:r>
        <w:t>The dataStructureId path parameter must always be present.</w:t>
      </w:r>
    </w:p>
    <w:p>
      <w:pPr>
        <w:pStyle w:val="ListBullet"/>
      </w:pPr>
      <w:r>
        <w:t>If the user provides a dataStructureId, use that value directly.</w:t>
      </w:r>
    </w:p>
    <w:p>
      <w:pPr>
        <w:pStyle w:val="ListBullet"/>
      </w:pPr>
      <w:r>
        <w:t>Do not call the API with a missing or empty dataStructureId (e.g., avoid /data-structures//).</w:t>
      </w:r>
    </w:p>
    <w:p>
      <w:pPr>
        <w:pStyle w:val="ListBullet"/>
      </w:pPr>
      <w:r>
        <w:t>Always construct the path as /api/v2/data-structures/{{dataStructureId}}, where {{dataStructureId}}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If the data structure is used in at least one scenario, you must pass confirmed=true; otherwise the API returns an error and does not delete the resource.</w:t>
      </w:r>
    </w:p>
    <w:p>
      <w:pPr>
        <w:pStyle w:val="Heading3"/>
      </w:pPr>
      <w:r>
        <w:t>Valid Examples</w:t>
      </w:r>
    </w:p>
    <w:p>
      <w:r>
        <w:rPr>
          <w:b/>
          <w:color w:val="666666"/>
          <w:sz w:val="16"/>
        </w:rPr>
        <w:t>[http]</w:t>
      </w:r>
    </w:p>
    <w:p>
      <w:pPr>
        <w:shd w:fill="F2F2F2" w:val="clear"/>
      </w:pPr>
      <w:r>
        <w:rPr>
          <w:rFonts w:ascii="Courier New" w:hAnsi="Courier New"/>
          <w:sz w:val="17"/>
        </w:rPr>
        <w:t>/api/v2/data-structures/1459</w:t>
        <w:br/>
        <w:t>/api/v2/data-structures/1459?confirmed=true</w:t>
      </w:r>
    </w:p>
    <w:p>
      <w:pPr>
        <w:pStyle w:val="Heading3"/>
      </w:pPr>
      <w:r>
        <w:t>Invalid Examples</w:t>
      </w:r>
    </w:p>
    <w:p>
      <w:r>
        <w:rPr>
          <w:b/>
          <w:color w:val="666666"/>
          <w:sz w:val="16"/>
        </w:rPr>
        <w:t>[http]</w:t>
      </w:r>
    </w:p>
    <w:p>
      <w:pPr>
        <w:shd w:fill="F2F2F2" w:val="clear"/>
      </w:pPr>
      <w:r>
        <w:rPr>
          <w:rFonts w:ascii="Courier New" w:hAnsi="Courier New"/>
          <w:sz w:val="17"/>
        </w:rPr>
        <w:t>/api/v2/data-structures/</w:t>
        <w:br/>
        <w:t>/api/v2/data-structures?dataStructureId=1459</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dataStructureId</w:t>
            </w:r>
          </w:p>
        </w:tc>
        <w:tc>
          <w:tcPr>
            <w:tcW w:type="dxa" w:w="2880"/>
          </w:tcPr>
          <w:p>
            <w:r>
              <w:t>integer</w:t>
            </w:r>
          </w:p>
        </w:tc>
        <w:tc>
          <w:tcPr>
            <w:tcW w:type="dxa" w:w="2880"/>
          </w:tcPr>
          <w:p>
            <w:r>
              <w:t>The data structure ID to delete. Get the dataStructureId using the List data structures endpoint. Example: 1459.</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confirmed</w:t>
            </w:r>
          </w:p>
        </w:tc>
        <w:tc>
          <w:tcPr>
            <w:tcW w:type="dxa" w:w="2880"/>
          </w:tcPr>
          <w:p>
            <w:r>
              <w:t>boolean</w:t>
            </w:r>
          </w:p>
        </w:tc>
        <w:tc>
          <w:tcPr>
            <w:tcW w:type="dxa" w:w="2880"/>
          </w:tcPr>
          <w:p>
            <w:r>
              <w:t>Confirms deletion if the data structure is included in at least one scenario. If missing or false, an error is returned and the resource is not deleted.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"dataStructure": 1459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dataStructure</w:t>
            </w:r>
          </w:p>
        </w:tc>
        <w:tc>
          <w:tcPr>
            <w:tcW w:type="dxa" w:w="2880"/>
          </w:tcPr>
          <w:p>
            <w:r>
              <w:t>integer</w:t>
            </w:r>
          </w:p>
        </w:tc>
        <w:tc>
          <w:tcPr>
            <w:tcW w:type="dxa" w:w="2880"/>
          </w:tcPr>
          <w:p>
            <w:r>
              <w:t>The ID of the deleted data structure.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'{{MAKE_ZONE_URL}}/api/v2/data-structures/1459?confirmed=true' \</w:t>
        <w:br/>
        <w:t xml:space="preserve"> --header 'Accept: application/json'</w:t>
      </w:r>
    </w:p>
    <w:p>
      <w:pPr>
        <w:pStyle w:val="Heading3"/>
      </w:pPr>
      <w:r>
        <w:t>Example Usage</w:t>
      </w:r>
    </w:p>
    <w:p>
      <w:pPr>
        <w:pStyle w:val="Heading3"/>
      </w:pPr>
      <w:r>
        <w:t>Example 1: Delete a Data Structure Not Used in Any Scenario</w:t>
      </w:r>
    </w:p>
    <w:p>
      <w:r>
        <w:rPr>
          <w:b/>
          <w:color w:val="666666"/>
          <w:sz w:val="16"/>
        </w:rPr>
        <w:t>[bash]</w:t>
      </w:r>
    </w:p>
    <w:p>
      <w:pPr>
        <w:shd w:fill="F2F2F2" w:val="clear"/>
      </w:pPr>
      <w:r>
        <w:rPr>
          <w:rFonts w:ascii="Courier New" w:hAnsi="Courier New"/>
          <w:sz w:val="17"/>
        </w:rPr>
        <w:t>curl -i --request DELETE \</w:t>
        <w:br/>
        <w:t xml:space="preserve"> --url '{{MAKE_ZONE_URL}}/api/v2/data-structures/1459' \</w:t>
        <w:br/>
        <w:t xml:space="preserve"> --header 'Accept: application/json'</w:t>
      </w:r>
    </w:p>
    <w:p>
      <w:pPr>
        <w:pStyle w:val="Heading3"/>
      </w:pPr>
      <w:r>
        <w:t>Example 2: Delete a Data Structure Used in a Scenario (Requires Confirmation)</w:t>
      </w:r>
    </w:p>
    <w:p>
      <w:pPr>
        <w:pStyle w:val="Heading3"/>
      </w:pPr>
      <w:r>
        <w:t>Behavior</w:t>
      </w:r>
    </w:p>
    <w:p>
      <w:pPr>
        <w:pStyle w:val="ListBullet"/>
      </w:pPr>
      <w:r>
        <w:t>The API checks that dataStructureId exists and is deletable.</w:t>
      </w:r>
    </w:p>
    <w:p>
      <w:pPr>
        <w:pStyle w:val="ListBullet"/>
      </w:pPr>
      <w:r>
        <w:t xml:space="preserve">If the data structure is referenced by at least one scenario: </w:t>
        <w:br/>
        <w:br/>
        <w:t>If confirmed=true, deletion proceeds.</w:t>
        <w:br/>
        <w:t>If confirmed is missing or false, the API returns an error and does not delete the data structure.</w:t>
      </w:r>
    </w:p>
    <w:p>
      <w:pPr>
        <w:pStyle w:val="ListBullet"/>
      </w:pPr>
      <w:r>
        <w:t>On success, the API returns the deleted ID in the dataStructure field.</w:t>
      </w:r>
    </w:p>
    <w:p>
      <w:pPr>
        <w:pStyle w:val="Heading3"/>
      </w:pPr>
      <w:r>
        <w:t>Notes</w:t>
      </w:r>
    </w:p>
    <w:p>
      <w:pPr>
        <w:pStyle w:val="ListBullet"/>
      </w:pPr>
      <w:r>
        <w:t>This endpoint returns JSON (application/json) with the deleted ID.</w:t>
      </w:r>
    </w:p>
    <w:p>
      <w:pPr>
        <w:pStyle w:val="ListBullet"/>
      </w:pPr>
      <w:r>
        <w:t>No request body is used for this DELETE request.</w:t>
      </w:r>
    </w:p>
    <w:p>
      <w:pPr>
        <w:pStyle w:val="Heading3"/>
      </w:pPr>
      <w:r>
        <w:t>Error Handling</w:t>
      </w:r>
    </w:p>
    <w:p>
      <w:pPr>
        <w:pStyle w:val="ListBullet"/>
      </w:pPr>
      <w:r>
        <w:t>The documentation indicates an error is returned when the data structure is used in a scenario and confirmed is missing or false, but it does not specify the exact HTTP status code or error response body.</w:t>
      </w:r>
    </w:p>
    <w:p>
      <w:pPr>
        <w:pStyle w:val="Heading3"/>
      </w:pPr>
      <w:r>
        <w:t>Related dataStructures actions</w:t>
      </w:r>
    </w:p>
    <w:p>
      <w:pPr>
        <w:pStyle w:val="ListBullet"/>
      </w:pPr>
      <w:r>
        <w:t>[POST] Create Data Structure — /api/v2/data-structures</w:t>
      </w:r>
    </w:p>
    <w:p>
      <w:pPr>
        <w:pStyle w:val="ListBullet"/>
      </w:pPr>
      <w:r>
        <w:t>[POST] Clone a Data Structure — /api/v2/data-structures/{{dataStructureId}}/clone</w:t>
      </w:r>
    </w:p>
    <w:p>
      <w:pPr>
        <w:pStyle w:val="ListBullet"/>
      </w:pPr>
      <w:r>
        <w:t>[PATCH] Update a Data Structure — /api/v2/data-structures/{{dataStructureId}}</w:t>
      </w:r>
    </w:p>
    <w:p>
      <w:pPr>
        <w:pStyle w:val="ListBullet"/>
      </w:pPr>
      <w:r>
        <w:t>[GET] List a Team’s Data Structures — /api/v2/data-structures</w:t>
      </w:r>
    </w:p>
    <w:p>
      <w:pPr>
        <w:pStyle w:val="ListBullet"/>
      </w:pPr>
      <w:r>
        <w:t>[GET] Retrieve a Data Structure — /api/v2/data-structures/{{dataStructureId}}</w:t>
      </w:r>
    </w:p>
    <w:p>
      <w:r>
        <w:br w:type="page"/>
      </w:r>
    </w:p>
    <w:p>
      <w:pPr>
        <w:pStyle w:val="Heading2"/>
      </w:pPr>
      <w:r>
        <w:t>318. [PATCH] Partially Update a Device</w:t>
      </w:r>
    </w:p>
    <w:p>
      <w:r>
        <w:rPr>
          <w:b/>
        </w:rPr>
        <w:t xml:space="preserve">Endpoint: </w:t>
      </w:r>
      <w:r>
        <w:rPr>
          <w:rFonts w:ascii="Courier New" w:hAnsi="Courier New"/>
          <w:sz w:val="18"/>
        </w:rPr>
        <w:t>/api/v2/devices/{{deviceId}}</w:t>
      </w:r>
    </w:p>
    <w:p>
      <w:pPr>
        <w:pStyle w:val="Heading3"/>
      </w:pPr>
      <w:r>
        <w:t>Prerequisites</w:t>
      </w:r>
    </w:p>
    <w:p>
      <w:pPr>
        <w:pStyle w:val="ListBullet"/>
      </w:pPr>
      <w:r>
        <w:t>Must have access/permissions to update devices in the target Make organization/team</w:t>
      </w:r>
    </w:p>
    <w:p>
      <w:pPr>
        <w:pStyle w:val="Heading3"/>
      </w:pPr>
      <w:r>
        <w:t>Method</w:t>
      </w:r>
    </w:p>
    <w:p>
      <w:r>
        <w:t>PATCH</w:t>
      </w:r>
    </w:p>
    <w:p>
      <w:pPr>
        <w:pStyle w:val="Heading3"/>
      </w:pPr>
      <w:r>
        <w:t>URL</w:t>
      </w:r>
    </w:p>
    <w:p>
      <w:r>
        <w:t>{{MAKE_ZONE_URL}}/api/v2/devices/{{deviceId}}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Partially updates an existing device by deviceId. You can send a JSON object containing the fields you want to update (for example, the device name).</w:t>
      </w:r>
    </w:p>
    <w:p>
      <w:pPr>
        <w:pStyle w:val="Heading3"/>
      </w:pPr>
      <w:r>
        <w:t>Enforcement Rules</w:t>
      </w:r>
    </w:p>
    <w:p>
      <w:pPr>
        <w:pStyle w:val="ListBullet"/>
      </w:pPr>
      <w:r>
        <w:t>The deviceId path parameter must always be present.</w:t>
      </w:r>
    </w:p>
    <w:p>
      <w:pPr>
        <w:pStyle w:val="ListBullet"/>
      </w:pPr>
      <w:r>
        <w:t>If the user provides a deviceId, use that value directly.</w:t>
      </w:r>
    </w:p>
    <w:p>
      <w:pPr>
        <w:pStyle w:val="ListBullet"/>
      </w:pPr>
      <w:r>
        <w:t>Do not call the API with a missing or empty deviceId (e.g., avoid /devices// or /devices).</w:t>
      </w:r>
    </w:p>
    <w:p>
      <w:pPr>
        <w:pStyle w:val="ListBullet"/>
      </w:pPr>
      <w:r>
        <w:t>Always construct the path as /api/v2/devices/{{deviceId}}, where {{deviceId}}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/api/v2/devices/123</w:t>
        <w:br/>
        <w:t>/api/v2/devices/device_abc123</w:t>
      </w:r>
    </w:p>
    <w:p>
      <w:pPr>
        <w:pStyle w:val="Heading3"/>
      </w:pPr>
      <w:r>
        <w:t>Invalid Examples</w:t>
      </w:r>
    </w:p>
    <w:p>
      <w:r>
        <w:rPr>
          <w:b/>
          <w:color w:val="666666"/>
          <w:sz w:val="16"/>
        </w:rPr>
        <w:t>[http]</w:t>
      </w:r>
    </w:p>
    <w:p>
      <w:pPr>
        <w:shd w:fill="F2F2F2" w:val="clear"/>
      </w:pPr>
      <w:r>
        <w:rPr>
          <w:rFonts w:ascii="Courier New" w:hAnsi="Courier New"/>
          <w:sz w:val="17"/>
        </w:rPr>
        <w:t>/api/v2/devices/</w:t>
        <w:br/>
        <w:t>/api/v2/devices</w:t>
        <w:br/>
        <w:t>/api/v2/devices//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deviceId</w:t>
            </w:r>
          </w:p>
        </w:tc>
        <w:tc>
          <w:tcPr>
            <w:tcW w:type="dxa" w:w="2880"/>
          </w:tcPr>
          <w:p>
            <w:r>
              <w:t>string</w:t>
            </w:r>
          </w:p>
        </w:tc>
        <w:tc>
          <w:tcPr>
            <w:tcW w:type="dxa" w:w="2880"/>
          </w:tcPr>
          <w:p>
            <w:r>
              <w:t>Device identifier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array of enum strings</w:t>
            </w:r>
          </w:p>
        </w:tc>
        <w:tc>
          <w:tcPr>
            <w:tcW w:type="dxa" w:w="2880"/>
          </w:tcPr>
          <w:p>
            <w:r>
              <w:t>Limits/chooses which fields are returned in the response. Allowed values: id, name, teamId, udid, scope, info, queueCount, queueLimit, scenarioId. Example: cols[]=name.</w:t>
            </w:r>
          </w:p>
        </w:tc>
      </w:tr>
    </w:tbl>
    <w:p/>
    <w:p>
      <w:pPr>
        <w:pStyle w:val="Heading3"/>
      </w:pPr>
      <w:r>
        <w:t>Request Body</w:t>
      </w:r>
    </w:p>
    <w:p>
      <w:r>
        <w:t>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Updated device name. Example: "Android phone".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"device": {</w:t>
        <w:br/>
        <w:t xml:space="preserve"> "id": 123,</w:t>
        <w:br/>
        <w:t xml:space="preserve"> "name": "Android phone",</w:t>
        <w:br/>
        <w:t xml:space="preserve"> "teamId": 10,</w:t>
        <w:br/>
        <w:t xml:space="preserve"> "udid": "a1b2c3d4e5",</w:t>
        <w:br/>
        <w:t xml:space="preserve"> "scope": ["some-scope"],</w:t>
        <w:br/>
        <w:t xml:space="preserve"> "info": {},</w:t>
        <w:br/>
        <w:t xml:space="preserve"> "queueCount": 0,</w:t>
        <w:br/>
        <w:t xml:space="preserve"> "queueLimit": 100,</w:t>
        <w:br/>
        <w:t xml:space="preserve"> "scenarioId": 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device</w:t>
            </w:r>
          </w:p>
        </w:tc>
        <w:tc>
          <w:tcPr>
            <w:tcW w:type="dxa" w:w="2880"/>
          </w:tcPr>
          <w:p>
            <w:r>
              <w:t>object</w:t>
            </w:r>
          </w:p>
        </w:tc>
        <w:tc>
          <w:tcPr>
            <w:tcW w:type="dxa" w:w="2880"/>
          </w:tcPr>
          <w:p>
            <w:r>
              <w:t>The updated device object.</w:t>
            </w:r>
          </w:p>
        </w:tc>
      </w:tr>
      <w:tr>
        <w:tc>
          <w:tcPr>
            <w:tcW w:type="dxa" w:w="2880"/>
          </w:tcPr>
          <w:p>
            <w:r>
              <w:t>device.id</w:t>
            </w:r>
          </w:p>
        </w:tc>
        <w:tc>
          <w:tcPr>
            <w:tcW w:type="dxa" w:w="2880"/>
          </w:tcPr>
          <w:p>
            <w:r>
              <w:t>integer</w:t>
            </w:r>
          </w:p>
        </w:tc>
        <w:tc>
          <w:tcPr>
            <w:tcW w:type="dxa" w:w="2880"/>
          </w:tcPr>
          <w:p>
            <w:r>
              <w:t>Device ID.</w:t>
            </w:r>
          </w:p>
        </w:tc>
      </w:tr>
      <w:tr>
        <w:tc>
          <w:tcPr>
            <w:tcW w:type="dxa" w:w="2880"/>
          </w:tcPr>
          <w:p>
            <w:r>
              <w:t>device.name</w:t>
            </w:r>
          </w:p>
        </w:tc>
        <w:tc>
          <w:tcPr>
            <w:tcW w:type="dxa" w:w="2880"/>
          </w:tcPr>
          <w:p>
            <w:r>
              <w:t>string</w:t>
            </w:r>
          </w:p>
        </w:tc>
        <w:tc>
          <w:tcPr>
            <w:tcW w:type="dxa" w:w="2880"/>
          </w:tcPr>
          <w:p>
            <w:r>
              <w:t>Device name.</w:t>
            </w:r>
          </w:p>
        </w:tc>
      </w:tr>
      <w:tr>
        <w:tc>
          <w:tcPr>
            <w:tcW w:type="dxa" w:w="2880"/>
          </w:tcPr>
          <w:p>
            <w:r>
              <w:t>device.teamId</w:t>
            </w:r>
          </w:p>
        </w:tc>
        <w:tc>
          <w:tcPr>
            <w:tcW w:type="dxa" w:w="2880"/>
          </w:tcPr>
          <w:p>
            <w:r>
              <w:t>integer</w:t>
            </w:r>
          </w:p>
        </w:tc>
        <w:tc>
          <w:tcPr>
            <w:tcW w:type="dxa" w:w="2880"/>
          </w:tcPr>
          <w:p>
            <w:r>
              <w:t>Team ID associated with the device.</w:t>
            </w:r>
          </w:p>
        </w:tc>
      </w:tr>
      <w:tr>
        <w:tc>
          <w:tcPr>
            <w:tcW w:type="dxa" w:w="2880"/>
          </w:tcPr>
          <w:p>
            <w:r>
              <w:t>device.udid</w:t>
            </w:r>
          </w:p>
        </w:tc>
        <w:tc>
          <w:tcPr>
            <w:tcW w:type="dxa" w:w="2880"/>
          </w:tcPr>
          <w:p>
            <w:r>
              <w:t>string</w:t>
            </w:r>
          </w:p>
        </w:tc>
        <w:tc>
          <w:tcPr>
            <w:tcW w:type="dxa" w:w="2880"/>
          </w:tcPr>
          <w:p>
            <w:r>
              <w:t>Device UDID.</w:t>
            </w:r>
          </w:p>
        </w:tc>
      </w:tr>
      <w:tr>
        <w:tc>
          <w:tcPr>
            <w:tcW w:type="dxa" w:w="2880"/>
          </w:tcPr>
          <w:p>
            <w:r>
              <w:t>device.scope</w:t>
            </w:r>
          </w:p>
        </w:tc>
        <w:tc>
          <w:tcPr>
            <w:tcW w:type="dxa" w:w="2880"/>
          </w:tcPr>
          <w:p>
            <w:r>
              <w:t>string[]</w:t>
            </w:r>
          </w:p>
        </w:tc>
        <w:tc>
          <w:tcPr>
            <w:tcW w:type="dxa" w:w="2880"/>
          </w:tcPr>
          <w:p>
            <w:r>
              <w:t>Device scope values.</w:t>
            </w:r>
          </w:p>
        </w:tc>
      </w:tr>
      <w:tr>
        <w:tc>
          <w:tcPr>
            <w:tcW w:type="dxa" w:w="2880"/>
          </w:tcPr>
          <w:p>
            <w:r>
              <w:t>device.info</w:t>
            </w:r>
          </w:p>
        </w:tc>
        <w:tc>
          <w:tcPr>
            <w:tcW w:type="dxa" w:w="2880"/>
          </w:tcPr>
          <w:p>
            <w:r>
              <w:t>object</w:t>
            </w:r>
          </w:p>
        </w:tc>
        <w:tc>
          <w:tcPr>
            <w:tcW w:type="dxa" w:w="2880"/>
          </w:tcPr>
          <w:p>
            <w:r>
              <w:t>Additional device info object.</w:t>
            </w:r>
          </w:p>
        </w:tc>
      </w:tr>
      <w:tr>
        <w:tc>
          <w:tcPr>
            <w:tcW w:type="dxa" w:w="2880"/>
          </w:tcPr>
          <w:p>
            <w:r>
              <w:t>device.queueCount</w:t>
            </w:r>
          </w:p>
        </w:tc>
        <w:tc>
          <w:tcPr>
            <w:tcW w:type="dxa" w:w="2880"/>
          </w:tcPr>
          <w:p>
            <w:r>
              <w:t>integer</w:t>
            </w:r>
          </w:p>
        </w:tc>
        <w:tc>
          <w:tcPr>
            <w:tcW w:type="dxa" w:w="2880"/>
          </w:tcPr>
          <w:p>
            <w:r>
              <w:t>Current queue count.</w:t>
            </w:r>
          </w:p>
        </w:tc>
      </w:tr>
      <w:tr>
        <w:tc>
          <w:tcPr>
            <w:tcW w:type="dxa" w:w="2880"/>
          </w:tcPr>
          <w:p>
            <w:r>
              <w:t>device.queueLimit</w:t>
            </w:r>
          </w:p>
        </w:tc>
        <w:tc>
          <w:tcPr>
            <w:tcW w:type="dxa" w:w="2880"/>
          </w:tcPr>
          <w:p>
            <w:r>
              <w:t>integer</w:t>
            </w:r>
          </w:p>
        </w:tc>
        <w:tc>
          <w:tcPr>
            <w:tcW w:type="dxa" w:w="2880"/>
          </w:tcPr>
          <w:p>
            <w:r>
              <w:t>Queue limit.</w:t>
            </w:r>
          </w:p>
        </w:tc>
      </w:tr>
      <w:tr>
        <w:tc>
          <w:tcPr>
            <w:tcW w:type="dxa" w:w="2880"/>
          </w:tcPr>
          <w:p>
            <w:r>
              <w:t>device.scenarioId</w:t>
            </w:r>
          </w:p>
        </w:tc>
        <w:tc>
          <w:tcPr>
            <w:tcW w:type="dxa" w:w="2880"/>
          </w:tcPr>
          <w:p>
            <w:r>
              <w:t>integer</w:t>
            </w:r>
          </w:p>
        </w:tc>
        <w:tc>
          <w:tcPr>
            <w:tcW w:type="dxa" w:w="2880"/>
          </w:tcPr>
          <w:p>
            <w:r>
              <w:t>Scenario ID associated with the device.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'{{MAKE_ZONE_URL}}/api/v2/devices/123?cols[]=name' \</w:t>
        <w:br/>
        <w:t xml:space="preserve"> --header 'Accept: application/json' \</w:t>
        <w:br/>
        <w:t xml:space="preserve"> --header 'Content-Type: application/json' \</w:t>
        <w:br/>
        <w:t xml:space="preserve"> --data '{"name":"Android phone"}'</w:t>
      </w:r>
    </w:p>
    <w:p>
      <w:pPr>
        <w:pStyle w:val="Heading3"/>
      </w:pPr>
      <w:r>
        <w:t>Example Usage</w:t>
      </w:r>
    </w:p>
    <w:p>
      <w:pPr>
        <w:pStyle w:val="Heading3"/>
      </w:pPr>
      <w:r>
        <w:t>Example 1: Update Device Name</w:t>
      </w:r>
    </w:p>
    <w:p>
      <w:r>
        <w:rPr>
          <w:b/>
          <w:color w:val="666666"/>
          <w:sz w:val="16"/>
        </w:rPr>
        <w:t>[bash]</w:t>
      </w:r>
    </w:p>
    <w:p>
      <w:pPr>
        <w:shd w:fill="F2F2F2" w:val="clear"/>
      </w:pPr>
      <w:r>
        <w:rPr>
          <w:rFonts w:ascii="Courier New" w:hAnsi="Courier New"/>
          <w:sz w:val="17"/>
        </w:rPr>
        <w:t>curl --request PATCH '{{MAKE_ZONE_URL}}/api/v2/devices/123' \</w:t>
        <w:br/>
        <w:t xml:space="preserve"> --header 'Accept: application/json' \</w:t>
        <w:br/>
        <w:t xml:space="preserve"> --header 'Content-Type: application/json' \</w:t>
        <w:br/>
        <w:t xml:space="preserve"> --data '{"name":"Android phone"}'</w:t>
      </w:r>
    </w:p>
    <w:p>
      <w:pPr>
        <w:pStyle w:val="Heading3"/>
      </w:pPr>
      <w:r>
        <w:t>Example 2: Update Name and Only Return Selected Fields</w:t>
      </w:r>
    </w:p>
    <w:p>
      <w:r>
        <w:rPr>
          <w:b/>
          <w:color w:val="666666"/>
          <w:sz w:val="16"/>
        </w:rPr>
        <w:t>[bash]</w:t>
      </w:r>
    </w:p>
    <w:p>
      <w:pPr>
        <w:shd w:fill="F2F2F2" w:val="clear"/>
      </w:pPr>
      <w:r>
        <w:rPr>
          <w:rFonts w:ascii="Courier New" w:hAnsi="Courier New"/>
          <w:sz w:val="17"/>
        </w:rPr>
        <w:t>curl --request PATCH '{{MAKE_ZONE_URL}}/api/v2/devices/123?cols[]=id&amp;cols[]=name' \</w:t>
        <w:br/>
        <w:t xml:space="preserve"> --header 'Accept: application/json' \</w:t>
        <w:br/>
        <w:t xml:space="preserve"> --header 'Content-Type: application/json' \</w:t>
        <w:br/>
        <w:t xml:space="preserve"> --data '{"name":"Android phone"}'</w:t>
      </w:r>
    </w:p>
    <w:p>
      <w:pPr>
        <w:pStyle w:val="Heading3"/>
      </w:pPr>
      <w:r>
        <w:t>Related devices actions</w:t>
      </w:r>
    </w:p>
    <w:p>
      <w:pPr>
        <w:pStyle w:val="ListBullet"/>
      </w:pPr>
      <w:r>
        <w:t>[POST] Create a Device Request — /api/v2/devices/request</w:t>
      </w:r>
    </w:p>
    <w:p>
      <w:pPr>
        <w:pStyle w:val="ListBullet"/>
      </w:pPr>
      <w:r>
        <w:t>[DELETE] Delete a Device — /api/v2/devices/{{deviceId}}</w:t>
      </w:r>
    </w:p>
    <w:p>
      <w:pPr>
        <w:pStyle w:val="ListBullet"/>
      </w:pPr>
      <w:r>
        <w:t>[GET] Get a Device's Details — /api/v2/devices/{{deviceId}}</w:t>
      </w:r>
    </w:p>
    <w:p>
      <w:pPr>
        <w:pStyle w:val="ListBullet"/>
      </w:pPr>
      <w:r>
        <w:t>[GET] List a Team’s Devices — /api/v2/devices</w:t>
      </w:r>
    </w:p>
    <w:p>
      <w:pPr>
        <w:pStyle w:val="ListBullet"/>
      </w:pPr>
      <w:r>
        <w:t>[GET] Get a Device’s Incoming Stats — /api/v2/devices/{{deviceId}}/incomings/stats</w:t>
      </w:r>
    </w:p>
    <w:p>
      <w:r>
        <w:br w:type="page"/>
      </w:r>
    </w:p>
    <w:p>
      <w:pPr>
        <w:pStyle w:val="Heading2"/>
      </w:pPr>
      <w:r>
        <w:t>319. [GET] List a Team’s Devices</w:t>
      </w:r>
    </w:p>
    <w:p>
      <w:r>
        <w:rPr>
          <w:b/>
        </w:rPr>
        <w:t xml:space="preserve">Endpoint: </w:t>
      </w:r>
      <w:r>
        <w:rPr>
          <w:rFonts w:ascii="Courier New" w:hAnsi="Courier New"/>
          <w:sz w:val="18"/>
        </w:rPr>
        <w:t>/api/v2/devices</w:t>
      </w:r>
    </w:p>
    <w:p>
      <w:pPr>
        <w:pStyle w:val="Heading3"/>
      </w:pPr>
      <w:r>
        <w:t>Prerequisites</w:t>
      </w:r>
    </w:p>
    <w:p>
      <w:pPr>
        <w:pStyle w:val="ListBullet"/>
      </w:pPr>
      <w:r>
        <w:t>Must have access to the target team’s devices</w:t>
      </w:r>
    </w:p>
    <w:p>
      <w:pPr>
        <w:pStyle w:val="Heading3"/>
      </w:pPr>
      <w:r>
        <w:t>Method</w:t>
      </w:r>
    </w:p>
    <w:p>
      <w:r>
        <w:t>GET</w:t>
      </w:r>
    </w:p>
    <w:p>
      <w:pPr>
        <w:pStyle w:val="Heading3"/>
      </w:pPr>
      <w:r>
        <w:t>URL</w:t>
      </w:r>
    </w:p>
    <w:p>
      <w:r>
        <w:t>{{MAKE_ZONE_URL}}/api/v2/devices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devices for a given team. Supports filtering by assignment/scenario and selecting which fields (columns) to return.</w:t>
      </w:r>
    </w:p>
    <w:p>
      <w:pPr>
        <w:pStyle w:val="Heading3"/>
      </w:pPr>
      <w:r>
        <w:t>Enforcement Rules</w:t>
      </w:r>
    </w:p>
    <w:p>
      <w:pPr>
        <w:pStyle w:val="ListBullet"/>
      </w:pPr>
      <w:r>
        <w:t>The teamId query parameter must always be present.</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/api/v2/devices?teamId=1</w:t>
        <w:br/>
        <w:t>/api/v2/devices?teamId=1&amp;assigned=true</w:t>
        <w:br/>
        <w:t>/api/v2/devices?teamId=1&amp;viewForScenarioId=4</w:t>
      </w:r>
    </w:p>
    <w:p>
      <w:pPr>
        <w:pStyle w:val="Heading3"/>
      </w:pPr>
      <w:r>
        <w:t>Invalid Examples</w:t>
      </w:r>
    </w:p>
    <w:p>
      <w:r>
        <w:rPr>
          <w:b/>
          <w:color w:val="666666"/>
          <w:sz w:val="16"/>
        </w:rPr>
        <w:t>[http]</w:t>
      </w:r>
    </w:p>
    <w:p>
      <w:pPr>
        <w:shd w:fill="F2F2F2" w:val="clear"/>
      </w:pPr>
      <w:r>
        <w:rPr>
          <w:rFonts w:ascii="Courier New" w:hAnsi="Courier New"/>
          <w:sz w:val="17"/>
        </w:rPr>
        <w:t>/api/v2/devices</w:t>
        <w:br/>
        <w:t>/api/v2/devices?assigned=true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Team ID to list devices for. Example: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assigned</w:t>
            </w:r>
          </w:p>
        </w:tc>
        <w:tc>
          <w:tcPr>
            <w:tcW w:type="dxa" w:w="2880"/>
          </w:tcPr>
          <w:p>
            <w:r>
              <w:t>boolean</w:t>
            </w:r>
          </w:p>
        </w:tc>
        <w:tc>
          <w:tcPr>
            <w:tcW w:type="dxa" w:w="2880"/>
          </w:tcPr>
          <w:p>
            <w:r>
              <w:t>Filter by whether devices have a scenarioId. true = devices with scenarioId; false = devices without scenarioId. This filter only affects the trigger scope. Example: true. Ignored if viewForScenarioId is set.</w:t>
            </w:r>
          </w:p>
        </w:tc>
      </w:tr>
      <w:tr>
        <w:tc>
          <w:tcPr>
            <w:tcW w:type="dxa" w:w="2880"/>
          </w:tcPr>
          <w:p>
            <w:r>
              <w:t>viewForScenarioId</w:t>
            </w:r>
          </w:p>
        </w:tc>
        <w:tc>
          <w:tcPr>
            <w:tcW w:type="dxa" w:w="2880"/>
          </w:tcPr>
          <w:p>
            <w:r>
              <w:t>integer</w:t>
            </w:r>
          </w:p>
        </w:tc>
        <w:tc>
          <w:tcPr>
            <w:tcW w:type="dxa" w:w="2880"/>
          </w:tcPr>
          <w:p>
            <w:r>
              <w:t>Returns devices assigned to the scenario and not assigned devices. If set, the assigned parameter is ignored. Example: 4.</w:t>
            </w:r>
          </w:p>
        </w:tc>
      </w:tr>
      <w:tr>
        <w:tc>
          <w:tcPr>
            <w:tcW w:type="dxa" w:w="2880"/>
          </w:tcPr>
          <w:p>
            <w:r>
              <w:t>scope[]</w:t>
            </w:r>
          </w:p>
        </w:tc>
        <w:tc>
          <w:tcPr>
            <w:tcW w:type="dxa" w:w="2880"/>
          </w:tcPr>
          <w:p>
            <w:r>
              <w:t>enum[]</w:t>
            </w:r>
          </w:p>
        </w:tc>
        <w:tc>
          <w:tcPr>
            <w:tcW w:type="dxa" w:w="2880"/>
          </w:tcPr>
          <w:p>
            <w:r>
              <w:t>Filter by device scope. Allowed values: call, scanner. Example: call.</w:t>
            </w:r>
          </w:p>
        </w:tc>
      </w:tr>
      <w:tr>
        <w:tc>
          <w:tcPr>
            <w:tcW w:type="dxa" w:w="2880"/>
          </w:tcPr>
          <w:p>
            <w:r>
              <w:t>cols[]</w:t>
            </w:r>
          </w:p>
        </w:tc>
        <w:tc>
          <w:tcPr>
            <w:tcW w:type="dxa" w:w="2880"/>
          </w:tcPr>
          <w:p>
            <w:r>
              <w:t>enum[]</w:t>
            </w:r>
          </w:p>
        </w:tc>
        <w:tc>
          <w:tcPr>
            <w:tcW w:type="dxa" w:w="2880"/>
          </w:tcPr>
          <w:p>
            <w:r>
              <w:t>Select which fields to include. Allowed values: id, name, teamId, udid, scope, info, queueCount, queueLimit, scenarioId. Example: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"devices": [</w:t>
        <w:br/>
        <w:t xml:space="preserve"> {</w:t>
        <w:br/>
        <w:t xml:space="preserve"> "id": 123,</w:t>
        <w:br/>
        <w:t xml:space="preserve"> "name": "Front Desk Scanner",</w:t>
        <w:br/>
        <w:t xml:space="preserve"> "teamId": 1,</w:t>
        <w:br/>
        <w:t xml:space="preserve"> "udid": "A1B2C3D4E5",</w:t>
        <w:br/>
        <w:t xml:space="preserve"> "scope": ["scanner"],</w:t>
        <w:br/>
        <w:t xml:space="preserve"> "info": {},</w:t>
        <w:br/>
        <w:t xml:space="preserve"> "queueCount": 0,</w:t>
        <w:br/>
        <w:t xml:space="preserve"> "queueLimit": 100,</w:t>
        <w:br/>
        <w:t xml:space="preserve"> "scenarioId": 45</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devices</w:t>
            </w:r>
          </w:p>
        </w:tc>
        <w:tc>
          <w:tcPr>
            <w:tcW w:type="dxa" w:w="2880"/>
          </w:tcPr>
          <w:p>
            <w:r>
              <w:t>array</w:t>
            </w:r>
          </w:p>
        </w:tc>
        <w:tc>
          <w:tcPr>
            <w:tcW w:type="dxa" w:w="2880"/>
          </w:tcPr>
          <w:p>
            <w:r>
              <w:t>List of devices.</w:t>
            </w:r>
          </w:p>
        </w:tc>
      </w:tr>
      <w:tr>
        <w:tc>
          <w:tcPr>
            <w:tcW w:type="dxa" w:w="2880"/>
          </w:tcPr>
          <w:p>
            <w:r>
              <w:t>devices.id</w:t>
            </w:r>
          </w:p>
        </w:tc>
        <w:tc>
          <w:tcPr>
            <w:tcW w:type="dxa" w:w="2880"/>
          </w:tcPr>
          <w:p>
            <w:r>
              <w:t>integer</w:t>
            </w:r>
          </w:p>
        </w:tc>
        <w:tc>
          <w:tcPr>
            <w:tcW w:type="dxa" w:w="2880"/>
          </w:tcPr>
          <w:p>
            <w:r>
              <w:t>Device ID.</w:t>
            </w:r>
          </w:p>
        </w:tc>
      </w:tr>
      <w:tr>
        <w:tc>
          <w:tcPr>
            <w:tcW w:type="dxa" w:w="2880"/>
          </w:tcPr>
          <w:p>
            <w:r>
              <w:t>devices.name</w:t>
            </w:r>
          </w:p>
        </w:tc>
        <w:tc>
          <w:tcPr>
            <w:tcW w:type="dxa" w:w="2880"/>
          </w:tcPr>
          <w:p>
            <w:r>
              <w:t>string</w:t>
            </w:r>
          </w:p>
        </w:tc>
        <w:tc>
          <w:tcPr>
            <w:tcW w:type="dxa" w:w="2880"/>
          </w:tcPr>
          <w:p>
            <w:r>
              <w:t>Device name.</w:t>
            </w:r>
          </w:p>
        </w:tc>
      </w:tr>
      <w:tr>
        <w:tc>
          <w:tcPr>
            <w:tcW w:type="dxa" w:w="2880"/>
          </w:tcPr>
          <w:p>
            <w:r>
              <w:t>devices.teamId</w:t>
            </w:r>
          </w:p>
        </w:tc>
        <w:tc>
          <w:tcPr>
            <w:tcW w:type="dxa" w:w="2880"/>
          </w:tcPr>
          <w:p>
            <w:r>
              <w:t>integer</w:t>
            </w:r>
          </w:p>
        </w:tc>
        <w:tc>
          <w:tcPr>
            <w:tcW w:type="dxa" w:w="2880"/>
          </w:tcPr>
          <w:p>
            <w:r>
              <w:t>Team ID the device belongs to.</w:t>
            </w:r>
          </w:p>
        </w:tc>
      </w:tr>
      <w:tr>
        <w:tc>
          <w:tcPr>
            <w:tcW w:type="dxa" w:w="2880"/>
          </w:tcPr>
          <w:p>
            <w:r>
              <w:t>devices.udid</w:t>
            </w:r>
          </w:p>
        </w:tc>
        <w:tc>
          <w:tcPr>
            <w:tcW w:type="dxa" w:w="2880"/>
          </w:tcPr>
          <w:p>
            <w:r>
              <w:t>string</w:t>
            </w:r>
          </w:p>
        </w:tc>
        <w:tc>
          <w:tcPr>
            <w:tcW w:type="dxa" w:w="2880"/>
          </w:tcPr>
          <w:p>
            <w:r>
              <w:t>Device UDID.</w:t>
            </w:r>
          </w:p>
        </w:tc>
      </w:tr>
      <w:tr>
        <w:tc>
          <w:tcPr>
            <w:tcW w:type="dxa" w:w="2880"/>
          </w:tcPr>
          <w:p>
            <w:r>
              <w:t>devices.scope</w:t>
            </w:r>
          </w:p>
        </w:tc>
        <w:tc>
          <w:tcPr>
            <w:tcW w:type="dxa" w:w="2880"/>
          </w:tcPr>
          <w:p>
            <w:r>
              <w:t>string[]</w:t>
            </w:r>
          </w:p>
        </w:tc>
        <w:tc>
          <w:tcPr>
            <w:tcW w:type="dxa" w:w="2880"/>
          </w:tcPr>
          <w:p>
            <w:r>
              <w:t>Device scope(s).</w:t>
            </w:r>
          </w:p>
        </w:tc>
      </w:tr>
      <w:tr>
        <w:tc>
          <w:tcPr>
            <w:tcW w:type="dxa" w:w="2880"/>
          </w:tcPr>
          <w:p>
            <w:r>
              <w:t>devices.info</w:t>
            </w:r>
          </w:p>
        </w:tc>
        <w:tc>
          <w:tcPr>
            <w:tcW w:type="dxa" w:w="2880"/>
          </w:tcPr>
          <w:p>
            <w:r>
              <w:t>object</w:t>
            </w:r>
          </w:p>
        </w:tc>
        <w:tc>
          <w:tcPr>
            <w:tcW w:type="dxa" w:w="2880"/>
          </w:tcPr>
          <w:p>
            <w:r>
              <w:t>Additional device info object.</w:t>
            </w:r>
          </w:p>
        </w:tc>
      </w:tr>
      <w:tr>
        <w:tc>
          <w:tcPr>
            <w:tcW w:type="dxa" w:w="2880"/>
          </w:tcPr>
          <w:p>
            <w:r>
              <w:t>devices.queueCount</w:t>
            </w:r>
          </w:p>
        </w:tc>
        <w:tc>
          <w:tcPr>
            <w:tcW w:type="dxa" w:w="2880"/>
          </w:tcPr>
          <w:p>
            <w:r>
              <w:t>integer</w:t>
            </w:r>
          </w:p>
        </w:tc>
        <w:tc>
          <w:tcPr>
            <w:tcW w:type="dxa" w:w="2880"/>
          </w:tcPr>
          <w:p>
            <w:r>
              <w:t>Current queue count.</w:t>
            </w:r>
          </w:p>
        </w:tc>
      </w:tr>
      <w:tr>
        <w:tc>
          <w:tcPr>
            <w:tcW w:type="dxa" w:w="2880"/>
          </w:tcPr>
          <w:p>
            <w:r>
              <w:t>devices.queueLimit</w:t>
            </w:r>
          </w:p>
        </w:tc>
        <w:tc>
          <w:tcPr>
            <w:tcW w:type="dxa" w:w="2880"/>
          </w:tcPr>
          <w:p>
            <w:r>
              <w:t>integer</w:t>
            </w:r>
          </w:p>
        </w:tc>
        <w:tc>
          <w:tcPr>
            <w:tcW w:type="dxa" w:w="2880"/>
          </w:tcPr>
          <w:p>
            <w:r>
              <w:t>Queue limit.</w:t>
            </w:r>
          </w:p>
        </w:tc>
      </w:tr>
      <w:tr>
        <w:tc>
          <w:tcPr>
            <w:tcW w:type="dxa" w:w="2880"/>
          </w:tcPr>
          <w:p>
            <w:r>
              <w:t>devices.scenarioId</w:t>
            </w:r>
          </w:p>
        </w:tc>
        <w:tc>
          <w:tcPr>
            <w:tcW w:type="dxa" w:w="2880"/>
          </w:tcPr>
          <w:p>
            <w:r>
              <w:t>integer</w:t>
            </w:r>
          </w:p>
        </w:tc>
        <w:tc>
          <w:tcPr>
            <w:tcW w:type="dxa" w:w="2880"/>
          </w:tcPr>
          <w:p>
            <w:r>
              <w:t>Scenario ID the device is assigned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'{{MAKE_ZONE_URL}}/api/v2/devices?teamId=1&amp;scope[]=call&amp;cols[]=id&amp;cols[]=name' \</w:t>
        <w:br/>
        <w:t xml:space="preserve"> --header 'Accept: application/json'</w:t>
      </w:r>
    </w:p>
    <w:p>
      <w:pPr>
        <w:pStyle w:val="Heading3"/>
      </w:pPr>
      <w:r>
        <w:t>Example Usage</w:t>
      </w:r>
    </w:p>
    <w:p>
      <w:pPr>
        <w:pStyle w:val="Heading3"/>
      </w:pPr>
      <w:r>
        <w:t>Example 1: List all devices for a team</w:t>
      </w:r>
    </w:p>
    <w:p>
      <w:r>
        <w:rPr>
          <w:b/>
          <w:color w:val="666666"/>
          <w:sz w:val="16"/>
        </w:rPr>
        <w:t>[bash]</w:t>
      </w:r>
    </w:p>
    <w:p>
      <w:pPr>
        <w:shd w:fill="F2F2F2" w:val="clear"/>
      </w:pPr>
      <w:r>
        <w:rPr>
          <w:rFonts w:ascii="Courier New" w:hAnsi="Courier New"/>
          <w:sz w:val="17"/>
        </w:rPr>
        <w:t>curl -s '{{MAKE_ZONE_URL}}/api/v2/devices?teamId=1' \</w:t>
        <w:br/>
        <w:t xml:space="preserve"> -H 'Accept: application/json'</w:t>
      </w:r>
    </w:p>
    <w:p>
      <w:pPr>
        <w:pStyle w:val="Heading3"/>
      </w:pPr>
      <w:r>
        <w:t>Example 2: Only devices assigned to a scenario (ignores assigned)</w:t>
      </w:r>
    </w:p>
    <w:p>
      <w:r>
        <w:rPr>
          <w:b/>
          <w:color w:val="666666"/>
          <w:sz w:val="16"/>
        </w:rPr>
        <w:t>[bash]</w:t>
      </w:r>
    </w:p>
    <w:p>
      <w:pPr>
        <w:shd w:fill="F2F2F2" w:val="clear"/>
      </w:pPr>
      <w:r>
        <w:rPr>
          <w:rFonts w:ascii="Courier New" w:hAnsi="Courier New"/>
          <w:sz w:val="17"/>
        </w:rPr>
        <w:t>curl -s '{{MAKE_ZONE_URL}}/api/v2/devices?teamId=1&amp;viewForScenarioId=4' \</w:t>
        <w:br/>
        <w:t xml:space="preserve"> -H 'Accept: application/json'</w:t>
      </w:r>
    </w:p>
    <w:p>
      <w:pPr>
        <w:pStyle w:val="Heading3"/>
      </w:pPr>
      <w:r>
        <w:t>Example 3: Return only specific columns</w:t>
      </w:r>
    </w:p>
    <w:p>
      <w:r>
        <w:rPr>
          <w:b/>
          <w:color w:val="666666"/>
          <w:sz w:val="16"/>
        </w:rPr>
        <w:t>[bash]</w:t>
      </w:r>
    </w:p>
    <w:p>
      <w:pPr>
        <w:shd w:fill="F2F2F2" w:val="clear"/>
      </w:pPr>
      <w:r>
        <w:rPr>
          <w:rFonts w:ascii="Courier New" w:hAnsi="Courier New"/>
          <w:sz w:val="17"/>
        </w:rPr>
        <w:t>curl -s '{{MAKE_ZONE_URL}}/api/v2/devices?teamId=1&amp;cols[]=name&amp;cols[]=udid&amp;cols[]=scenarioId' \</w:t>
        <w:br/>
        <w:t xml:space="preserve"> -H 'Accept: application/json'</w:t>
      </w:r>
    </w:p>
    <w:p>
      <w:pPr>
        <w:pStyle w:val="Heading3"/>
      </w:pPr>
      <w:r>
        <w:t>Related devices actions</w:t>
      </w:r>
    </w:p>
    <w:p>
      <w:pPr>
        <w:pStyle w:val="ListBullet"/>
      </w:pPr>
      <w:r>
        <w:t>[POST] Create a Device Request — /api/v2/devices/request</w:t>
      </w:r>
    </w:p>
    <w:p>
      <w:pPr>
        <w:pStyle w:val="ListBullet"/>
      </w:pPr>
      <w:r>
        <w:t>[DELETE] Delete a Device — /api/v2/devices/{{deviceId}}</w:t>
      </w:r>
    </w:p>
    <w:p>
      <w:pPr>
        <w:pStyle w:val="ListBullet"/>
      </w:pPr>
      <w:r>
        <w:t>[GET] Get a Device's Details — /api/v2/devices/{{deviceId}}</w:t>
      </w:r>
    </w:p>
    <w:p>
      <w:pPr>
        <w:pStyle w:val="ListBullet"/>
      </w:pPr>
      <w:r>
        <w:t>[PATCH] Partially Update a Device — /api/v2/devices/{{deviceId}}</w:t>
      </w:r>
    </w:p>
    <w:p>
      <w:pPr>
        <w:pStyle w:val="ListBullet"/>
      </w:pPr>
      <w:r>
        <w:t>[GET] Get a Device’s Incoming Stats — /api/v2/devices/{{deviceId}}/incomings/stats</w:t>
      </w:r>
    </w:p>
    <w:p>
      <w:r>
        <w:br w:type="page"/>
      </w:r>
    </w:p>
    <w:p>
      <w:pPr>
        <w:pStyle w:val="Heading2"/>
      </w:pPr>
      <w:r>
        <w:t>320. [GET] Get a Device's Outgoing Detail</w:t>
      </w:r>
    </w:p>
    <w:p>
      <w:r>
        <w:rPr>
          <w:b/>
        </w:rPr>
        <w:t xml:space="preserve">Endpoint: </w:t>
      </w:r>
      <w:r>
        <w:rPr>
          <w:rFonts w:ascii="Courier New" w:hAnsi="Courier New"/>
          <w:sz w:val="18"/>
        </w:rPr>
        <w:t>/api/v2/devices/{{deviceId}}/outgoings/{{outgoingId}}</w:t>
      </w:r>
    </w:p>
    <w:p>
      <w:pPr>
        <w:pStyle w:val="Heading3"/>
      </w:pPr>
      <w:r>
        <w:t>Prerequisites</w:t>
      </w:r>
    </w:p>
    <w:p>
      <w:pPr>
        <w:pStyle w:val="ListBullet"/>
      </w:pPr>
      <w:r>
        <w:t>Must have permission scope: devices:read</w:t>
      </w:r>
    </w:p>
    <w:p>
      <w:pPr>
        <w:pStyle w:val="Heading3"/>
      </w:pPr>
      <w:r>
        <w:t>Method</w:t>
      </w:r>
    </w:p>
    <w:p>
      <w:r>
        <w:t>GET</w:t>
      </w:r>
    </w:p>
    <w:p>
      <w:pPr>
        <w:pStyle w:val="Heading3"/>
      </w:pPr>
      <w:r>
        <w:t>URL</w:t>
      </w:r>
    </w:p>
    <w:p>
      <w:r>
        <w:t>{{MAKE_ZONE_URL}}/api/v2/devices/{{deviceId}}/outgoings/{{outgoingId}}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outgoing record belonging to a device.</w:t>
      </w:r>
    </w:p>
    <w:p>
      <w:pPr>
        <w:pStyle w:val="Heading3"/>
      </w:pPr>
      <w:r>
        <w:t>Enforcement Rules</w:t>
      </w:r>
    </w:p>
    <w:p>
      <w:pPr>
        <w:pStyle w:val="ListBullet"/>
      </w:pPr>
      <w:r>
        <w:t>The deviceId path parameter must always be present.</w:t>
      </w:r>
    </w:p>
    <w:p>
      <w:pPr>
        <w:pStyle w:val="ListBullet"/>
      </w:pPr>
      <w:r>
        <w:t>The outgoingId path parameter must always be present.</w:t>
      </w:r>
    </w:p>
    <w:p>
      <w:pPr>
        <w:pStyle w:val="ListBullet"/>
      </w:pPr>
      <w:r>
        <w:t>If the user provides deviceId and/or outgoingId, use those values directly.</w:t>
      </w:r>
    </w:p>
    <w:p>
      <w:pPr>
        <w:pStyle w:val="ListBullet"/>
      </w:pPr>
      <w:r>
        <w:t>Do not call the API with missing or empty path parameters (e.g., avoid /devices//outgoings/).</w:t>
      </w:r>
    </w:p>
    <w:p>
      <w:pPr>
        <w:pStyle w:val="ListBullet"/>
      </w:pPr>
      <w:r>
        <w:t>Always construct the path as /api/v2/devices/{{deviceId}}/outgoings/{{outgoingId}}, where {{deviceId}} and {{outgoingId}} are non-empty strings.</w:t>
      </w:r>
    </w:p>
    <w:p>
      <w:pPr>
        <w:pStyle w:val="ListBullet"/>
      </w:pPr>
      <w:r>
        <w:t>Do not infer or guess deviceId or outgoingId.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/api/v2/devices/abc123/outgoings/def456</w:t>
        <w:br/>
        <w:t>/api/v2/devices/device-001/outgoings/5</w:t>
      </w:r>
    </w:p>
    <w:p>
      <w:pPr>
        <w:pStyle w:val="Heading3"/>
      </w:pPr>
      <w:r>
        <w:t>Invalid Examples</w:t>
      </w:r>
    </w:p>
    <w:p>
      <w:r>
        <w:rPr>
          <w:b/>
          <w:color w:val="666666"/>
          <w:sz w:val="16"/>
        </w:rPr>
        <w:t>[http]</w:t>
      </w:r>
    </w:p>
    <w:p>
      <w:pPr>
        <w:shd w:fill="F2F2F2" w:val="clear"/>
      </w:pPr>
      <w:r>
        <w:rPr>
          <w:rFonts w:ascii="Courier New" w:hAnsi="Courier New"/>
          <w:sz w:val="17"/>
        </w:rPr>
        <w:t>/api/v2/devices//outgoings/def456</w:t>
        <w:br/>
        <w:t>/api/v2/devices/abc123/outgoings/</w:t>
        <w:br/>
        <w:t>/api/v2/devices/abc123/outgoings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deviceId</w:t>
            </w:r>
          </w:p>
        </w:tc>
        <w:tc>
          <w:tcPr>
            <w:tcW w:type="dxa" w:w="2880"/>
          </w:tcPr>
          <w:p>
            <w:r>
              <w:t>string</w:t>
            </w:r>
          </w:p>
        </w:tc>
        <w:tc>
          <w:tcPr>
            <w:tcW w:type="dxa" w:w="2880"/>
          </w:tcPr>
          <w:p>
            <w:r>
              <w:t>Device identifier. Sent as a path parameter in the URL.</w:t>
            </w:r>
          </w:p>
        </w:tc>
      </w:tr>
      <w:tr>
        <w:tc>
          <w:tcPr>
            <w:tcW w:type="dxa" w:w="2880"/>
          </w:tcPr>
          <w:p>
            <w:r>
              <w:t>outgoingId</w:t>
            </w:r>
          </w:p>
        </w:tc>
        <w:tc>
          <w:tcPr>
            <w:tcW w:type="dxa" w:w="2880"/>
          </w:tcPr>
          <w:p>
            <w:r>
              <w:t>string</w:t>
            </w:r>
          </w:p>
        </w:tc>
        <w:tc>
          <w:tcPr>
            <w:tcW w:type="dxa" w:w="2880"/>
          </w:tcPr>
          <w:p>
            <w:r>
              <w:t>Outgoing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w:t>
        <w:br/>
        <w:t xml:space="preserve"> "scope": "text",</w:t>
        <w:br/>
        <w:t xml:space="preserve"> "size": 5,</w:t>
        <w:br/>
        <w:t xml:space="preserve"> "created": "2004-10-19T08:23:54.000Z",</w:t>
        <w:br/>
        <w:t xml:space="preserve"> "data": "text"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Outgoing record ID.</w:t>
            </w:r>
          </w:p>
        </w:tc>
      </w:tr>
      <w:tr>
        <w:tc>
          <w:tcPr>
            <w:tcW w:type="dxa" w:w="2880"/>
          </w:tcPr>
          <w:p>
            <w:r>
              <w:t>scope</w:t>
            </w:r>
          </w:p>
        </w:tc>
        <w:tc>
          <w:tcPr>
            <w:tcW w:type="dxa" w:w="2880"/>
          </w:tcPr>
          <w:p>
            <w:r>
              <w:t>string</w:t>
            </w:r>
          </w:p>
        </w:tc>
        <w:tc>
          <w:tcPr>
            <w:tcW w:type="dxa" w:w="2880"/>
          </w:tcPr>
          <w:p>
            <w:r>
              <w:t>Scope of the outgoing (example value: text).</w:t>
            </w:r>
          </w:p>
        </w:tc>
      </w:tr>
      <w:tr>
        <w:tc>
          <w:tcPr>
            <w:tcW w:type="dxa" w:w="2880"/>
          </w:tcPr>
          <w:p>
            <w:r>
              <w:t>size</w:t>
            </w:r>
          </w:p>
        </w:tc>
        <w:tc>
          <w:tcPr>
            <w:tcW w:type="dxa" w:w="2880"/>
          </w:tcPr>
          <w:p>
            <w:r>
              <w:t>integer</w:t>
            </w:r>
          </w:p>
        </w:tc>
        <w:tc>
          <w:tcPr>
            <w:tcW w:type="dxa" w:w="2880"/>
          </w:tcPr>
          <w:p>
            <w:r>
              <w:t>Size of the outgoing data.</w:t>
            </w:r>
          </w:p>
        </w:tc>
      </w:tr>
      <w:tr>
        <w:tc>
          <w:tcPr>
            <w:tcW w:type="dxa" w:w="2880"/>
          </w:tcPr>
          <w:p>
            <w:r>
              <w:t>created</w:t>
            </w:r>
          </w:p>
        </w:tc>
        <w:tc>
          <w:tcPr>
            <w:tcW w:type="dxa" w:w="2880"/>
          </w:tcPr>
          <w:p>
            <w:r>
              <w:t>string</w:t>
            </w:r>
          </w:p>
        </w:tc>
        <w:tc>
          <w:tcPr>
            <w:tcW w:type="dxa" w:w="2880"/>
          </w:tcPr>
          <w:p>
            <w:r>
              <w:t>Creation timestamp (ISO 8601 format as shown in example).</w:t>
            </w:r>
          </w:p>
        </w:tc>
      </w:tr>
      <w:tr>
        <w:tc>
          <w:tcPr>
            <w:tcW w:type="dxa" w:w="2880"/>
          </w:tcPr>
          <w:p>
            <w:r>
              <w:t>data</w:t>
            </w:r>
          </w:p>
        </w:tc>
        <w:tc>
          <w:tcPr>
            <w:tcW w:type="dxa" w:w="2880"/>
          </w:tcPr>
          <w:p>
            <w:r>
              <w:t>string</w:t>
            </w:r>
          </w:p>
        </w:tc>
        <w:tc>
          <w:tcPr>
            <w:tcW w:type="dxa" w:w="2880"/>
          </w:tcPr>
          <w:p>
            <w:r>
              <w:t>Outgoing payload/data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'{{MAKE_ZONE_URL}}/api/v2/devices/abc123/outgoings/def456' \</w:t>
        <w:br/>
        <w:t xml:space="preserve"> --header 'Accept: application/json'</w:t>
      </w:r>
    </w:p>
    <w:p>
      <w:pPr>
        <w:pStyle w:val="Heading3"/>
      </w:pPr>
      <w:r>
        <w:t>Example Usage</w:t>
      </w:r>
    </w:p>
    <w:p>
      <w:pPr>
        <w:pStyle w:val="Heading3"/>
      </w:pPr>
      <w:r>
        <w:t>Example 1: Get outgoing detail by numeric outgoing ID</w:t>
      </w:r>
    </w:p>
    <w:p>
      <w:r>
        <w:rPr>
          <w:b/>
          <w:color w:val="666666"/>
          <w:sz w:val="16"/>
        </w:rPr>
        <w:t>[bash]</w:t>
      </w:r>
    </w:p>
    <w:p>
      <w:pPr>
        <w:shd w:fill="F2F2F2" w:val="clear"/>
      </w:pPr>
      <w:r>
        <w:rPr>
          <w:rFonts w:ascii="Courier New" w:hAnsi="Courier New"/>
          <w:sz w:val="17"/>
        </w:rPr>
        <w:t>curl -i --location --request GET '{{MAKE_ZONE_URL}}/api/v2/devices/device-001/outgoings/5' \</w:t>
        <w:br/>
        <w:t xml:space="preserve"> --header 'Accept: application/json'</w:t>
      </w:r>
    </w:p>
    <w:p>
      <w:pPr>
        <w:pStyle w:val="Heading3"/>
      </w:pPr>
      <w:r>
        <w:t>Example 2: Get outgoing detail by string outgoing ID</w:t>
      </w:r>
    </w:p>
    <w:p>
      <w:pPr>
        <w:pStyle w:val="Heading3"/>
      </w:pPr>
      <w:r>
        <w:t>Error Handling</w:t>
      </w:r>
    </w:p>
    <w:p>
      <w:pPr>
        <w:pStyle w:val="ListBullet"/>
      </w:pPr>
      <w:r>
        <w:t>The documentation only specifies the 200 success response. Other error status codes and bodies are not provided in the scraped content.</w:t>
      </w:r>
    </w:p>
    <w:p>
      <w:pPr>
        <w:pStyle w:val="Heading3"/>
      </w:pPr>
      <w:r>
        <w:t>Related deviceOutgoings actions</w:t>
      </w:r>
    </w:p>
    <w:p>
      <w:pPr>
        <w:pStyle w:val="ListBullet"/>
      </w:pPr>
      <w:r>
        <w:t>[DELETE] Delete a Device’s Outgoing Messages — /api/v2/devices/{{deviceId}}/outgoings</w:t>
      </w:r>
    </w:p>
    <w:p>
      <w:pPr>
        <w:pStyle w:val="ListBullet"/>
      </w:pPr>
      <w:r>
        <w:t>[GET] List a Device’s Outgoings — /api/v2/devices/{{deviceId}}/outgoings</w:t>
      </w:r>
    </w:p>
    <w:p>
      <w:r>
        <w:br w:type="page"/>
      </w:r>
    </w:p>
    <w:p>
      <w:pPr>
        <w:pStyle w:val="Heading2"/>
      </w:pPr>
      <w:r>
        <w:t>321. [GET] Get a Device’s Incoming Stats</w:t>
      </w:r>
    </w:p>
    <w:p>
      <w:r>
        <w:rPr>
          <w:b/>
        </w:rPr>
        <w:t xml:space="preserve">Endpoint: </w:t>
      </w:r>
      <w:r>
        <w:rPr>
          <w:rFonts w:ascii="Courier New" w:hAnsi="Courier New"/>
          <w:sz w:val="18"/>
        </w:rPr>
        <w:t>/api/v2/devices/{{deviceId}}/incomings/stats</w:t>
      </w:r>
    </w:p>
    <w:p>
      <w:pPr>
        <w:pStyle w:val="Heading3"/>
      </w:pPr>
      <w:r>
        <w:t>Prerequisites</w:t>
      </w:r>
    </w:p>
    <w:p>
      <w:pPr>
        <w:pStyle w:val="ListBullet"/>
      </w:pPr>
      <w:r>
        <w:t>Must have the required scope: devices:read</w:t>
      </w:r>
    </w:p>
    <w:p>
      <w:pPr>
        <w:pStyle w:val="Heading3"/>
      </w:pPr>
      <w:r>
        <w:t>Method</w:t>
      </w:r>
    </w:p>
    <w:p>
      <w:r>
        <w:t>GET</w:t>
      </w:r>
    </w:p>
    <w:p>
      <w:pPr>
        <w:pStyle w:val="Heading3"/>
      </w:pPr>
      <w:r>
        <w:t>URL</w:t>
      </w:r>
    </w:p>
    <w:p>
      <w:r>
        <w:t>{{MAKE_ZONE_URL}}/api/v2/devices/{{deviceId}}/incomings/stats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statistics for a device’s incomings queue (e.g., queue size, limit, and whether incomings are enabled). You can optionally filter stats by a scope value such as new_sms.</w:t>
      </w:r>
    </w:p>
    <w:p>
      <w:pPr>
        <w:pStyle w:val="Heading3"/>
      </w:pPr>
      <w:r>
        <w:t>Enforcement Rules</w:t>
      </w:r>
    </w:p>
    <w:p>
      <w:pPr>
        <w:pStyle w:val="ListBullet"/>
      </w:pPr>
      <w:r>
        <w:t>The deviceId path parameter must always be present.</w:t>
      </w:r>
    </w:p>
    <w:p>
      <w:pPr>
        <w:pStyle w:val="ListBullet"/>
      </w:pPr>
      <w:r>
        <w:t>If the user provides a deviceId, use that value directly.</w:t>
      </w:r>
    </w:p>
    <w:p>
      <w:pPr>
        <w:pStyle w:val="ListBullet"/>
      </w:pPr>
      <w:r>
        <w:t>Do not call the API with a missing or empty deviceId (e.g., avoid /devices//incomings/stats or /devices/incomings/stats).</w:t>
      </w:r>
    </w:p>
    <w:p>
      <w:pPr>
        <w:pStyle w:val="ListBullet"/>
      </w:pPr>
      <w:r>
        <w:t>Always construct the path as /api/v2/devices/{{deviceId}}/incomings/stats, where {{deviceId}}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/api/v2/devices/abc123/incomings/stats</w:t>
        <w:br/>
        <w:t>/api/v2/devices/550e8400-e29b-41d4-a716-446655440000/incomings/stats</w:t>
      </w:r>
    </w:p>
    <w:p>
      <w:pPr>
        <w:pStyle w:val="Heading3"/>
      </w:pPr>
      <w:r>
        <w:t>Invalid Examples</w:t>
      </w:r>
    </w:p>
    <w:p>
      <w:r>
        <w:rPr>
          <w:b/>
          <w:color w:val="666666"/>
          <w:sz w:val="16"/>
        </w:rPr>
        <w:t>[http]</w:t>
      </w:r>
    </w:p>
    <w:p>
      <w:pPr>
        <w:shd w:fill="F2F2F2" w:val="clear"/>
      </w:pPr>
      <w:r>
        <w:rPr>
          <w:rFonts w:ascii="Courier New" w:hAnsi="Courier New"/>
          <w:sz w:val="17"/>
        </w:rPr>
        <w:t>/api/v2/devices//incomings/stats</w:t>
        <w:br/>
        <w:t>/api/v2/devices/incomings/stats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deviceId</w:t>
            </w:r>
          </w:p>
        </w:tc>
        <w:tc>
          <w:tcPr>
            <w:tcW w:type="dxa" w:w="2880"/>
          </w:tcPr>
          <w:p>
            <w:r>
              <w:t>string</w:t>
            </w:r>
          </w:p>
        </w:tc>
        <w:tc>
          <w:tcPr>
            <w:tcW w:type="dxa" w:w="2880"/>
          </w:tcPr>
          <w:p>
            <w:r>
              <w:t>Device identifier.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w:t>
            </w:r>
          </w:p>
        </w:tc>
        <w:tc>
          <w:tcPr>
            <w:tcW w:type="dxa" w:w="2880"/>
          </w:tcPr>
          <w:p>
            <w:r>
              <w:t>string</w:t>
            </w:r>
          </w:p>
        </w:tc>
        <w:tc>
          <w:tcPr>
            <w:tcW w:type="dxa" w:w="2880"/>
          </w:tcPr>
          <w:p>
            <w:r>
              <w:t>Optional stats scope filter. Example: new_sms.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"incomingStat": {</w:t>
        <w:br/>
        <w:t xml:space="preserve"> "queue": 12,</w:t>
        <w:br/>
        <w:t xml:space="preserve"> "limit": 100,</w:t>
        <w:br/>
        <w:t xml:space="preserve"> "enabled":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incomingStat</w:t>
            </w:r>
          </w:p>
        </w:tc>
        <w:tc>
          <w:tcPr>
            <w:tcW w:type="dxa" w:w="2880"/>
          </w:tcPr>
          <w:p>
            <w:r>
              <w:t>object</w:t>
            </w:r>
          </w:p>
        </w:tc>
        <w:tc>
          <w:tcPr>
            <w:tcW w:type="dxa" w:w="2880"/>
          </w:tcPr>
          <w:p>
            <w:r>
              <w:t>Container for incoming statistics.</w:t>
            </w:r>
          </w:p>
        </w:tc>
      </w:tr>
      <w:tr>
        <w:tc>
          <w:tcPr>
            <w:tcW w:type="dxa" w:w="2880"/>
          </w:tcPr>
          <w:p>
            <w:r>
              <w:t>incomingStat.queue</w:t>
            </w:r>
          </w:p>
        </w:tc>
        <w:tc>
          <w:tcPr>
            <w:tcW w:type="dxa" w:w="2880"/>
          </w:tcPr>
          <w:p>
            <w:r>
              <w:t>integer</w:t>
            </w:r>
          </w:p>
        </w:tc>
        <w:tc>
          <w:tcPr>
            <w:tcW w:type="dxa" w:w="2880"/>
          </w:tcPr>
          <w:p>
            <w:r>
              <w:t>Current queue size.</w:t>
            </w:r>
          </w:p>
        </w:tc>
      </w:tr>
      <w:tr>
        <w:tc>
          <w:tcPr>
            <w:tcW w:type="dxa" w:w="2880"/>
          </w:tcPr>
          <w:p>
            <w:r>
              <w:t>incomingStat.limit</w:t>
            </w:r>
          </w:p>
        </w:tc>
        <w:tc>
          <w:tcPr>
            <w:tcW w:type="dxa" w:w="2880"/>
          </w:tcPr>
          <w:p>
            <w:r>
              <w:t>integer</w:t>
            </w:r>
          </w:p>
        </w:tc>
        <w:tc>
          <w:tcPr>
            <w:tcW w:type="dxa" w:w="2880"/>
          </w:tcPr>
          <w:p>
            <w:r>
              <w:t>Queue limit.</w:t>
            </w:r>
          </w:p>
        </w:tc>
      </w:tr>
      <w:tr>
        <w:tc>
          <w:tcPr>
            <w:tcW w:type="dxa" w:w="2880"/>
          </w:tcPr>
          <w:p>
            <w:r>
              <w:t>incomingStat.enabled</w:t>
            </w:r>
          </w:p>
        </w:tc>
        <w:tc>
          <w:tcPr>
            <w:tcW w:type="dxa" w:w="2880"/>
          </w:tcPr>
          <w:p>
            <w:r>
              <w:t>boolean</w:t>
            </w:r>
          </w:p>
        </w:tc>
        <w:tc>
          <w:tcPr>
            <w:tcW w:type="dxa" w:w="2880"/>
          </w:tcPr>
          <w:p>
            <w:r>
              <w:t>Whether incomings are enabled.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'{{MAKE_ZONE_URL}}/api/v2/devices/abc123/incomings/stats?scope=new_sms' \</w:t>
        <w:br/>
        <w:t xml:space="preserve"> --header 'Accept: application/json'</w:t>
      </w:r>
    </w:p>
    <w:p>
      <w:pPr>
        <w:pStyle w:val="Heading3"/>
      </w:pPr>
      <w:r>
        <w:t>Example Usage</w:t>
      </w:r>
    </w:p>
    <w:p>
      <w:pPr>
        <w:pStyle w:val="Heading3"/>
      </w:pPr>
      <w:r>
        <w:t>Example 1: Get stats for a device (no scope)</w:t>
      </w:r>
    </w:p>
    <w:p>
      <w:r>
        <w:rPr>
          <w:b/>
          <w:color w:val="666666"/>
          <w:sz w:val="16"/>
        </w:rPr>
        <w:t>[bash]</w:t>
      </w:r>
    </w:p>
    <w:p>
      <w:pPr>
        <w:shd w:fill="F2F2F2" w:val="clear"/>
      </w:pPr>
      <w:r>
        <w:rPr>
          <w:rFonts w:ascii="Courier New" w:hAnsi="Courier New"/>
          <w:sz w:val="17"/>
        </w:rPr>
        <w:t>curl -X GET \</w:t>
        <w:br/>
        <w:t xml:space="preserve"> '{{MAKE_ZONE_URL}}/api/v2/devices/abc123/incomings/stats' \</w:t>
        <w:br/>
        <w:t xml:space="preserve"> -H 'Accept: application/json'</w:t>
      </w:r>
    </w:p>
    <w:p>
      <w:pPr>
        <w:pStyle w:val="Heading3"/>
      </w:pPr>
      <w:r>
        <w:t>Example 2: Get stats filtered by scope</w:t>
      </w:r>
    </w:p>
    <w:p>
      <w:r>
        <w:rPr>
          <w:b/>
          <w:color w:val="666666"/>
          <w:sz w:val="16"/>
        </w:rPr>
        <w:t>[bash]</w:t>
      </w:r>
    </w:p>
    <w:p>
      <w:pPr>
        <w:shd w:fill="F2F2F2" w:val="clear"/>
      </w:pPr>
      <w:r>
        <w:rPr>
          <w:rFonts w:ascii="Courier New" w:hAnsi="Courier New"/>
          <w:sz w:val="17"/>
        </w:rPr>
        <w:t>curl -X GET \</w:t>
        <w:br/>
        <w:t xml:space="preserve"> '{{MAKE_ZONE_URL}}/api/v2/devices/abc123/incomings/stats?scope=new_sms' \</w:t>
        <w:br/>
        <w:t xml:space="preserve"> -H 'Accept: application/json'</w:t>
      </w:r>
    </w:p>
    <w:p>
      <w:pPr>
        <w:pStyle w:val="Heading3"/>
      </w:pPr>
      <w:r>
        <w:t>Related devices actions</w:t>
      </w:r>
    </w:p>
    <w:p>
      <w:pPr>
        <w:pStyle w:val="ListBullet"/>
      </w:pPr>
      <w:r>
        <w:t>[POST] Create a Device Request — /api/v2/devices/request</w:t>
      </w:r>
    </w:p>
    <w:p>
      <w:pPr>
        <w:pStyle w:val="ListBullet"/>
      </w:pPr>
      <w:r>
        <w:t>[DELETE] Delete a Device — /api/v2/devices/{{deviceId}}</w:t>
      </w:r>
    </w:p>
    <w:p>
      <w:pPr>
        <w:pStyle w:val="ListBullet"/>
      </w:pPr>
      <w:r>
        <w:t>[GET] Get a Device's Details — /api/v2/devices/{{deviceId}}</w:t>
      </w:r>
    </w:p>
    <w:p>
      <w:pPr>
        <w:pStyle w:val="ListBullet"/>
      </w:pPr>
      <w:r>
        <w:t>[PATCH] Partially Update a Device — /api/v2/devices/{{deviceId}}</w:t>
      </w:r>
    </w:p>
    <w:p>
      <w:pPr>
        <w:pStyle w:val="ListBullet"/>
      </w:pPr>
      <w:r>
        <w:t>[GET] List a Team’s Devices — /api/v2/devices</w:t>
      </w:r>
    </w:p>
    <w:p>
      <w:r>
        <w:br w:type="page"/>
      </w:r>
    </w:p>
    <w:p>
      <w:pPr>
        <w:pStyle w:val="Heading2"/>
      </w:pPr>
      <w:r>
        <w:t>322. [GET] List App Review Statuses</w:t>
      </w:r>
    </w:p>
    <w:p>
      <w:r>
        <w:rPr>
          <w:b/>
        </w:rPr>
        <w:t xml:space="preserve">Endpoint: </w:t>
      </w:r>
      <w:r>
        <w:rPr>
          <w:rFonts w:ascii="Courier New" w:hAnsi="Courier New"/>
          <w:sz w:val="18"/>
        </w:rPr>
        <w:t>/api/v2/enums/apps-review-statuses</w:t>
      </w:r>
    </w:p>
    <w:p>
      <w:pPr>
        <w:pStyle w:val="Heading3"/>
      </w:pPr>
      <w:r>
        <w:t>Prerequisites</w:t>
      </w:r>
    </w:p>
    <w:p>
      <w:pPr>
        <w:pStyle w:val="ListBullet"/>
      </w:pPr>
      <w:r>
        <w:t>Access to Make’s Custom Apps features (to request or view custom app review-related metadata)</w:t>
      </w:r>
    </w:p>
    <w:p>
      <w:pPr>
        <w:pStyle w:val="Heading3"/>
      </w:pPr>
      <w:r>
        <w:t>Method</w:t>
      </w:r>
    </w:p>
    <w:p>
      <w:r>
        <w:t>GET</w:t>
      </w:r>
    </w:p>
    <w:p>
      <w:pPr>
        <w:pStyle w:val="Heading3"/>
      </w:pPr>
      <w:r>
        <w:t>URL</w:t>
      </w:r>
    </w:p>
    <w:p>
      <w:r>
        <w:t>{{MAKE_ZONE_URL}}/api/v2/enums/apps-review-statuses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statuses that Make assigns to custom apps during the review/publishing process (e.g., request received, in progress, feedback sent, declined).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"reviewStatuses": [</w:t>
        <w:br/>
        <w:t xml:space="preserve"> {</w:t>
        <w:br/>
        <w:t xml:space="preserve"> "value": 1,</w:t>
        <w:br/>
        <w:t xml:space="preserve"> "label": "requestAccepted"</w:t>
        <w:br/>
        <w:t xml:space="preserve"> },</w:t>
        <w:br/>
        <w:t xml:space="preserve"> {</w:t>
        <w:br/>
        <w:t xml:space="preserve"> "value": 2,</w:t>
        <w:br/>
        <w:t xml:space="preserve"> "label": "inProgress"</w:t>
        <w:br/>
        <w:t xml:space="preserve"> },</w:t>
        <w:br/>
        <w:t xml:space="preserve"> {</w:t>
        <w:br/>
        <w:t xml:space="preserve"> "value": 3,</w:t>
        <w:br/>
        <w:t xml:space="preserve"> "label": "feedbackSent"</w:t>
        <w:br/>
        <w:t xml:space="preserve"> },</w:t>
        <w:br/>
        <w:t xml:space="preserve"> {</w:t>
        <w:br/>
        <w:t xml:space="preserve"> "value": 4,</w:t>
        <w:br/>
        <w:t xml:space="preserve"> "label": "completed"</w:t>
        <w:br/>
        <w:t xml:space="preserve"> },</w:t>
        <w:br/>
        <w:t xml:space="preserve"> {</w:t>
        <w:br/>
        <w:t xml:space="preserve"> "value": 5,</w:t>
        <w:br/>
        <w:t xml:space="preserve"> "label": "waitingForRelease"</w:t>
        <w:br/>
        <w:t xml:space="preserve"> },</w:t>
        <w:br/>
        <w:t xml:space="preserve"> {</w:t>
        <w:br/>
        <w:t xml:space="preserve"> "value": 6,</w:t>
        <w:br/>
        <w:t xml:space="preserve"> "label": "declined"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reviewStatuses</w:t>
            </w:r>
          </w:p>
        </w:tc>
        <w:tc>
          <w:tcPr>
            <w:tcW w:type="dxa" w:w="2880"/>
          </w:tcPr>
          <w:p>
            <w:r>
              <w:t>array</w:t>
            </w:r>
          </w:p>
        </w:tc>
        <w:tc>
          <w:tcPr>
            <w:tcW w:type="dxa" w:w="2880"/>
          </w:tcPr>
          <w:p>
            <w:r>
              <w:t>List of available app review statuses.</w:t>
            </w:r>
          </w:p>
        </w:tc>
      </w:tr>
      <w:tr>
        <w:tc>
          <w:tcPr>
            <w:tcW w:type="dxa" w:w="2880"/>
          </w:tcPr>
          <w:p>
            <w:r>
              <w:t>reviewStatuses[].value</w:t>
            </w:r>
          </w:p>
        </w:tc>
        <w:tc>
          <w:tcPr>
            <w:tcW w:type="dxa" w:w="2880"/>
          </w:tcPr>
          <w:p>
            <w:r>
              <w:t>integer</w:t>
            </w:r>
          </w:p>
        </w:tc>
        <w:tc>
          <w:tcPr>
            <w:tcW w:type="dxa" w:w="2880"/>
          </w:tcPr>
          <w:p>
            <w:r>
              <w:t>Integer identifier for the status.</w:t>
            </w:r>
          </w:p>
        </w:tc>
      </w:tr>
      <w:tr>
        <w:tc>
          <w:tcPr>
            <w:tcW w:type="dxa" w:w="2880"/>
          </w:tcPr>
          <w:p>
            <w:r>
              <w:t>reviewStatuses[].label</w:t>
            </w:r>
          </w:p>
        </w:tc>
        <w:tc>
          <w:tcPr>
            <w:tcW w:type="dxa" w:w="2880"/>
          </w:tcPr>
          <w:p>
            <w:r>
              <w:t>string</w:t>
            </w:r>
          </w:p>
        </w:tc>
        <w:tc>
          <w:tcPr>
            <w:tcW w:type="dxa" w:w="2880"/>
          </w:tcPr>
          <w:p>
            <w:r>
              <w:t>Status key/label (e.g., requestAccepted, inProgress).</w:t>
            </w:r>
          </w:p>
        </w:tc>
      </w:tr>
    </w:tbl>
    <w:p/>
    <w:p>
      <w:pPr>
        <w:pStyle w:val="Heading3"/>
      </w:pPr>
      <w:r>
        <w:t>Notes</w:t>
      </w:r>
    </w:p>
    <w:p>
      <w:pPr>
        <w:pStyle w:val="ListBullet"/>
      </w:pPr>
      <w:r>
        <w:t xml:space="preserve">Documented status labels and meanings: </w:t>
        <w:br/>
        <w:br/>
        <w:t>requestAccepted: Make has received the request for a custom app review.</w:t>
        <w:br/>
        <w:t>inProgress: The custom app review is in progress.</w:t>
        <w:br/>
        <w:t>feedbackSent: The Make app developers have sent feedback to the custom app developer.</w:t>
        <w:br/>
        <w:t>declined: The custom app publishing has been declined by Make.</w:t>
      </w:r>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'{{MAKE_ZONE_URL}}/api/v2/enums/apps-review-statuses' \</w:t>
        <w:br/>
        <w:t xml:space="preserve"> --header 'Accept: application/json'</w:t>
      </w:r>
    </w:p>
    <w:p>
      <w:pPr>
        <w:pStyle w:val="Heading3"/>
      </w:pPr>
      <w:r>
        <w:t>Example Usage</w:t>
      </w:r>
    </w:p>
    <w:p>
      <w:pPr>
        <w:pStyle w:val="Heading3"/>
      </w:pPr>
      <w:r>
        <w:t>Example 1: Fetch all review statuses</w:t>
      </w:r>
    </w:p>
    <w:p>
      <w:r>
        <w:rPr>
          <w:b/>
          <w:color w:val="666666"/>
          <w:sz w:val="16"/>
        </w:rPr>
        <w:t>[bash]</w:t>
      </w:r>
    </w:p>
    <w:p>
      <w:pPr>
        <w:shd w:fill="F2F2F2" w:val="clear"/>
      </w:pPr>
      <w:r>
        <w:rPr>
          <w:rFonts w:ascii="Courier New" w:hAnsi="Courier New"/>
          <w:sz w:val="17"/>
        </w:rPr>
        <w:t>curl --location '{{MAKE_ZONE_URL}}/api/v2/enums/apps-review-statuses' \</w:t>
        <w:br/>
        <w:t xml:space="preserve"> --header 'Accept: application/json'</w:t>
      </w:r>
    </w:p>
    <w:p>
      <w:r>
        <w:br w:type="page"/>
      </w:r>
    </w:p>
    <w:p>
      <w:pPr>
        <w:pStyle w:val="Heading2"/>
      </w:pPr>
      <w:r>
        <w:t>323. [GET] List Countries</w:t>
      </w:r>
    </w:p>
    <w:p>
      <w:r>
        <w:rPr>
          <w:b/>
        </w:rPr>
        <w:t xml:space="preserve">Endpoint: </w:t>
      </w:r>
      <w:r>
        <w:rPr>
          <w:rFonts w:ascii="Courier New" w:hAnsi="Courier New"/>
          <w:sz w:val="18"/>
        </w:rPr>
        <w:t>/api/v2/enums/countries</w:t>
      </w:r>
    </w:p>
    <w:p>
      <w:pPr>
        <w:pStyle w:val="Heading3"/>
      </w:pPr>
      <w:r>
        <w:t>Method</w:t>
      </w:r>
    </w:p>
    <w:p>
      <w:r>
        <w:t>GET</w:t>
      </w:r>
    </w:p>
    <w:p>
      <w:pPr>
        <w:pStyle w:val="Heading3"/>
      </w:pPr>
      <w:r>
        <w:t>URL</w:t>
      </w:r>
    </w:p>
    <w:p>
      <w:r>
        <w:t>{{MAKE_ZONE_URL}}/api/v2/enums/countries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countries and their countryId values in the id field. The returned id is required when creating a new organization via POST /organizations.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"countries": [</w:t>
        <w:br/>
        <w:t xml:space="preserve"> {</w:t>
        <w:br/>
        <w:t xml:space="preserve"> "id": 1,</w:t>
        <w:br/>
        <w:t xml:space="preserve"> "name": "United States"</w:t>
        <w:br/>
        <w:t xml:space="preserve"> },</w:t>
        <w:br/>
        <w:t xml:space="preserve"> {</w:t>
        <w:br/>
        <w:t xml:space="preserve"> "id": 44,</w:t>
        <w:br/>
        <w:t xml:space="preserve"> "name": "United Kingdom"</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countries</w:t>
            </w:r>
          </w:p>
        </w:tc>
        <w:tc>
          <w:tcPr>
            <w:tcW w:type="dxa" w:w="2880"/>
          </w:tcPr>
          <w:p>
            <w:r>
              <w:t>array</w:t>
            </w:r>
          </w:p>
        </w:tc>
        <w:tc>
          <w:tcPr>
            <w:tcW w:type="dxa" w:w="2880"/>
          </w:tcPr>
          <w:p>
            <w:r>
              <w:t>List of countries.</w:t>
            </w:r>
          </w:p>
        </w:tc>
      </w:tr>
      <w:tr>
        <w:tc>
          <w:tcPr>
            <w:tcW w:type="dxa" w:w="2880"/>
          </w:tcPr>
          <w:p>
            <w:r>
              <w:t>countries[].id</w:t>
            </w:r>
          </w:p>
        </w:tc>
        <w:tc>
          <w:tcPr>
            <w:tcW w:type="dxa" w:w="2880"/>
          </w:tcPr>
          <w:p>
            <w:r>
              <w:t>integer</w:t>
            </w:r>
          </w:p>
        </w:tc>
        <w:tc>
          <w:tcPr>
            <w:tcW w:type="dxa" w:w="2880"/>
          </w:tcPr>
          <w:p>
            <w:r>
              <w:t>Country ID (countryId) used when creating a new organization.</w:t>
            </w:r>
          </w:p>
        </w:tc>
      </w:tr>
      <w:tr>
        <w:tc>
          <w:tcPr>
            <w:tcW w:type="dxa" w:w="2880"/>
          </w:tcPr>
          <w:p>
            <w:r>
              <w:t>countries[].name</w:t>
            </w:r>
          </w:p>
        </w:tc>
        <w:tc>
          <w:tcPr>
            <w:tcW w:type="dxa" w:w="2880"/>
          </w:tcPr>
          <w:p>
            <w:r>
              <w:t>string</w:t>
            </w:r>
          </w:p>
        </w:tc>
        <w:tc>
          <w:tcPr>
            <w:tcW w:type="dxa" w:w="2880"/>
          </w:tcPr>
          <w:p>
            <w:r>
              <w:t>Country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'{{MAKE_ZONE_URL}}/api/v2/enums/countries' \</w:t>
        <w:br/>
        <w:t xml:space="preserve"> --header 'Accept: application/json'</w:t>
      </w:r>
    </w:p>
    <w:p>
      <w:pPr>
        <w:pStyle w:val="Heading3"/>
      </w:pPr>
      <w:r>
        <w:t>Notes</w:t>
      </w:r>
    </w:p>
    <w:p>
      <w:pPr>
        <w:pStyle w:val="ListBullet"/>
      </w:pPr>
      <w:r>
        <w:t>Use countries[].id as the countryId parameter when creating a new organization with POST /organizations.</w:t>
      </w:r>
    </w:p>
    <w:p>
      <w:r>
        <w:br w:type="page"/>
      </w:r>
    </w:p>
    <w:p>
      <w:pPr>
        <w:pStyle w:val="Heading2"/>
      </w:pPr>
      <w:r>
        <w:t>324. [GET] List User Email Notification Settings</w:t>
      </w:r>
    </w:p>
    <w:p>
      <w:r>
        <w:rPr>
          <w:b/>
        </w:rPr>
        <w:t xml:space="preserve">Endpoint: </w:t>
      </w:r>
      <w:r>
        <w:rPr>
          <w:rFonts w:ascii="Courier New" w:hAnsi="Courier New"/>
          <w:sz w:val="18"/>
        </w:rPr>
        <w:t>/api/v2/enums/user-email-notifications</w:t>
      </w:r>
    </w:p>
    <w:p>
      <w:pPr>
        <w:pStyle w:val="Heading3"/>
      </w:pPr>
      <w:r>
        <w:t>Method</w:t>
      </w:r>
    </w:p>
    <w:p>
      <w:r>
        <w:t>GET</w:t>
      </w:r>
    </w:p>
    <w:p>
      <w:pPr>
        <w:pStyle w:val="Heading3"/>
      </w:pPr>
      <w:r>
        <w:t>URL</w:t>
      </w:r>
    </w:p>
    <w:p>
      <w:r>
        <w:t>{{MAKE_ZONE_URL}}/api/v2/enums/user-email-notifications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available email notification settings and their notificationId values. By default, the descriptions are returned in the user’s language; you can request a specific language via the language query parameter (only English is supported).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string</w:t>
            </w:r>
          </w:p>
        </w:tc>
        <w:tc>
          <w:tcPr>
            <w:tcW w:type="dxa" w:w="2880"/>
          </w:tcPr>
          <w:p>
            <w:r>
              <w:t>Language code (ISO 639-1). Only en (English) is supported. Example: 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"userEmailNotifications": [</w:t>
        <w:br/>
        <w:t xml:space="preserve"> {</w:t>
        <w:br/>
        <w:t xml:space="preserve"> "id": 1,</w:t>
        <w:br/>
        <w:t xml:space="preserve"> "translationKey": "user.emailNotifications.someType",</w:t>
        <w:br/>
        <w:t xml:space="preserve"> "name": "Some notification name",</w:t>
        <w:br/>
        <w:t xml:space="preserve"> "description": "Some notification description"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userEmailNotifications</w:t>
            </w:r>
          </w:p>
        </w:tc>
        <w:tc>
          <w:tcPr>
            <w:tcW w:type="dxa" w:w="2880"/>
          </w:tcPr>
          <w:p>
            <w:r>
              <w:t>array</w:t>
            </w:r>
          </w:p>
        </w:tc>
        <w:tc>
          <w:tcPr>
            <w:tcW w:type="dxa" w:w="2880"/>
          </w:tcPr>
          <w:p>
            <w:r>
              <w:t>List of available email notification settings.</w:t>
            </w:r>
          </w:p>
        </w:tc>
      </w:tr>
      <w:tr>
        <w:tc>
          <w:tcPr>
            <w:tcW w:type="dxa" w:w="2880"/>
          </w:tcPr>
          <w:p>
            <w:r>
              <w:t>userEmailNotifications[].id</w:t>
            </w:r>
          </w:p>
        </w:tc>
        <w:tc>
          <w:tcPr>
            <w:tcW w:type="dxa" w:w="2880"/>
          </w:tcPr>
          <w:p>
            <w:r>
              <w:t>integer</w:t>
            </w:r>
          </w:p>
        </w:tc>
        <w:tc>
          <w:tcPr>
            <w:tcW w:type="dxa" w:w="2880"/>
          </w:tcPr>
          <w:p>
            <w:r>
              <w:t>Notification ID (notificationId).</w:t>
            </w:r>
          </w:p>
        </w:tc>
      </w:tr>
      <w:tr>
        <w:tc>
          <w:tcPr>
            <w:tcW w:type="dxa" w:w="2880"/>
          </w:tcPr>
          <w:p>
            <w:r>
              <w:t>userEmailNotifications[].translationKey</w:t>
            </w:r>
          </w:p>
        </w:tc>
        <w:tc>
          <w:tcPr>
            <w:tcW w:type="dxa" w:w="2880"/>
          </w:tcPr>
          <w:p>
            <w:r>
              <w:t>string</w:t>
            </w:r>
          </w:p>
        </w:tc>
        <w:tc>
          <w:tcPr>
            <w:tcW w:type="dxa" w:w="2880"/>
          </w:tcPr>
          <w:p>
            <w:r>
              <w:t>Internal translation key for the notification type.</w:t>
            </w:r>
          </w:p>
        </w:tc>
      </w:tr>
      <w:tr>
        <w:tc>
          <w:tcPr>
            <w:tcW w:type="dxa" w:w="2880"/>
          </w:tcPr>
          <w:p>
            <w:r>
              <w:t>userEmailNotifications[].name</w:t>
            </w:r>
          </w:p>
        </w:tc>
        <w:tc>
          <w:tcPr>
            <w:tcW w:type="dxa" w:w="2880"/>
          </w:tcPr>
          <w:p>
            <w:r>
              <w:t>string</w:t>
            </w:r>
          </w:p>
        </w:tc>
        <w:tc>
          <w:tcPr>
            <w:tcW w:type="dxa" w:w="2880"/>
          </w:tcPr>
          <w:p>
            <w:r>
              <w:t>Display name of the notification setting.</w:t>
            </w:r>
          </w:p>
        </w:tc>
      </w:tr>
      <w:tr>
        <w:tc>
          <w:tcPr>
            <w:tcW w:type="dxa" w:w="2880"/>
          </w:tcPr>
          <w:p>
            <w:r>
              <w:t>userEmailNotifications[].description</w:t>
            </w:r>
          </w:p>
        </w:tc>
        <w:tc>
          <w:tcPr>
            <w:tcW w:type="dxa" w:w="2880"/>
          </w:tcPr>
          <w:p>
            <w:r>
              <w:t>string</w:t>
            </w:r>
          </w:p>
        </w:tc>
        <w:tc>
          <w:tcPr>
            <w:tcW w:type="dxa" w:w="2880"/>
          </w:tcPr>
          <w:p>
            <w:r>
              <w:t>Description of the notification setting.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'{{MAKE_ZONE_URL}}/api/v2/enums/user-email-notifications?language=en' \</w:t>
        <w:br/>
        <w:t xml:space="preserve"> --header 'Accept: application/json'</w:t>
      </w:r>
    </w:p>
    <w:p>
      <w:pPr>
        <w:pStyle w:val="Heading3"/>
      </w:pPr>
      <w:r>
        <w:t>Example Usage</w:t>
      </w:r>
    </w:p>
    <w:p>
      <w:pPr>
        <w:pStyle w:val="Heading3"/>
      </w:pPr>
      <w:r>
        <w:t>Example 1: Use Default Language (User Setting)</w:t>
      </w:r>
    </w:p>
    <w:p>
      <w:r>
        <w:rPr>
          <w:b/>
          <w:color w:val="666666"/>
          <w:sz w:val="16"/>
        </w:rPr>
        <w:t>[bash]</w:t>
      </w:r>
    </w:p>
    <w:p>
      <w:pPr>
        <w:shd w:fill="F2F2F2" w:val="clear"/>
      </w:pPr>
      <w:r>
        <w:rPr>
          <w:rFonts w:ascii="Courier New" w:hAnsi="Courier New"/>
          <w:sz w:val="17"/>
        </w:rPr>
        <w:t>curl -i --location --request GET '{{MAKE_ZONE_URL}}/api/v2/enums/user-email-notifications' \</w:t>
        <w:br/>
        <w:t xml:space="preserve"> --header 'Accept: application/json'</w:t>
      </w:r>
    </w:p>
    <w:p>
      <w:pPr>
        <w:pStyle w:val="Heading3"/>
      </w:pPr>
      <w:r>
        <w:t>Example 2: Force English Descriptions</w:t>
      </w:r>
    </w:p>
    <w:p>
      <w:r>
        <w:br w:type="page"/>
      </w:r>
    </w:p>
    <w:p>
      <w:pPr>
        <w:pStyle w:val="Heading2"/>
      </w:pPr>
      <w:r>
        <w:t>325. [GET] List LLM Models</w:t>
      </w:r>
    </w:p>
    <w:p>
      <w:r>
        <w:rPr>
          <w:b/>
        </w:rPr>
        <w:t xml:space="preserve">Endpoint: </w:t>
      </w:r>
      <w:r>
        <w:rPr>
          <w:rFonts w:ascii="Courier New" w:hAnsi="Courier New"/>
          <w:sz w:val="18"/>
        </w:rPr>
        <w:t>/api/v2/enums/llm-models</w:t>
      </w:r>
    </w:p>
    <w:p>
      <w:pPr>
        <w:pStyle w:val="Heading3"/>
      </w:pPr>
      <w:r>
        <w:t>Method</w:t>
      </w:r>
    </w:p>
    <w:p>
      <w:r>
        <w:t>GET</w:t>
      </w:r>
    </w:p>
    <w:p>
      <w:pPr>
        <w:pStyle w:val="Heading3"/>
      </w:pPr>
      <w:r>
        <w:t>URL</w:t>
      </w:r>
    </w:p>
    <w:p>
      <w:r>
        <w:t>{{MAKE_ZONE_URL}}/api/v2/enums/llm-models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available Large Language Models (LLM) with their provider information and display priorities. These models can be used for AI mapping and AI toolkit configurations.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"llmModels": [</w:t>
        <w:br/>
        <w:t xml:space="preserve"> {</w:t>
        <w:br/>
        <w:t xml:space="preserve"> "modelName": "gpt-4.1-mini",</w:t>
        <w:br/>
        <w:t xml:space="preserve"> "providerName": "openai",</w:t>
        <w:br/>
        <w:t xml:space="preserve"> "modelDisplayName": "GPT-4.1 Mini",</w:t>
        <w:br/>
        <w:t xml:space="preserve"> "modelDisplayPriority": 1,</w:t>
        <w:br/>
        <w:t xml:space="preserve"> "providerDisplayName": "OpenAI"</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llmModels</w:t>
            </w:r>
          </w:p>
        </w:tc>
        <w:tc>
          <w:tcPr>
            <w:tcW w:type="dxa" w:w="2880"/>
          </w:tcPr>
          <w:p>
            <w:r>
              <w:t>array</w:t>
            </w:r>
          </w:p>
        </w:tc>
        <w:tc>
          <w:tcPr>
            <w:tcW w:type="dxa" w:w="2880"/>
          </w:tcPr>
          <w:p>
            <w:r>
              <w:t>List of available LLM models.</w:t>
            </w:r>
          </w:p>
        </w:tc>
      </w:tr>
      <w:tr>
        <w:tc>
          <w:tcPr>
            <w:tcW w:type="dxa" w:w="2880"/>
          </w:tcPr>
          <w:p>
            <w:r>
              <w:t>llmModels[].modelName</w:t>
            </w:r>
          </w:p>
        </w:tc>
        <w:tc>
          <w:tcPr>
            <w:tcW w:type="dxa" w:w="2880"/>
          </w:tcPr>
          <w:p>
            <w:r>
              <w:t>string</w:t>
            </w:r>
          </w:p>
        </w:tc>
        <w:tc>
          <w:tcPr>
            <w:tcW w:type="dxa" w:w="2880"/>
          </w:tcPr>
          <w:p>
            <w:r>
              <w:t>The technical name of the LLM model.</w:t>
            </w:r>
          </w:p>
        </w:tc>
      </w:tr>
      <w:tr>
        <w:tc>
          <w:tcPr>
            <w:tcW w:type="dxa" w:w="2880"/>
          </w:tcPr>
          <w:p>
            <w:r>
              <w:t>llmModels[].providerName</w:t>
            </w:r>
          </w:p>
        </w:tc>
        <w:tc>
          <w:tcPr>
            <w:tcW w:type="dxa" w:w="2880"/>
          </w:tcPr>
          <w:p>
            <w:r>
              <w:t>string</w:t>
            </w:r>
          </w:p>
        </w:tc>
        <w:tc>
          <w:tcPr>
            <w:tcW w:type="dxa" w:w="2880"/>
          </w:tcPr>
          <w:p>
            <w:r>
              <w:t>The provider identifier (e.g., openai, groq, anthropic).</w:t>
            </w:r>
          </w:p>
        </w:tc>
      </w:tr>
      <w:tr>
        <w:tc>
          <w:tcPr>
            <w:tcW w:type="dxa" w:w="2880"/>
          </w:tcPr>
          <w:p>
            <w:r>
              <w:t>llmModels[].modelDisplayName</w:t>
            </w:r>
          </w:p>
        </w:tc>
        <w:tc>
          <w:tcPr>
            <w:tcW w:type="dxa" w:w="2880"/>
          </w:tcPr>
          <w:p>
            <w:r>
              <w:t>string</w:t>
            </w:r>
          </w:p>
        </w:tc>
        <w:tc>
          <w:tcPr>
            <w:tcW w:type="dxa" w:w="2880"/>
          </w:tcPr>
          <w:p>
            <w:r>
              <w:t>The human-readable display name of the model.</w:t>
            </w:r>
          </w:p>
        </w:tc>
      </w:tr>
      <w:tr>
        <w:tc>
          <w:tcPr>
            <w:tcW w:type="dxa" w:w="2880"/>
          </w:tcPr>
          <w:p>
            <w:r>
              <w:t>llmModels[].modelDisplayPriority</w:t>
            </w:r>
          </w:p>
        </w:tc>
        <w:tc>
          <w:tcPr>
            <w:tcW w:type="dxa" w:w="2880"/>
          </w:tcPr>
          <w:p>
            <w:r>
              <w:t>integer</w:t>
            </w:r>
          </w:p>
        </w:tc>
        <w:tc>
          <w:tcPr>
            <w:tcW w:type="dxa" w:w="2880"/>
          </w:tcPr>
          <w:p>
            <w:r>
              <w:t>Priority for ordering models in UI (lower numbers first).</w:t>
            </w:r>
          </w:p>
        </w:tc>
      </w:tr>
      <w:tr>
        <w:tc>
          <w:tcPr>
            <w:tcW w:type="dxa" w:w="2880"/>
          </w:tcPr>
          <w:p>
            <w:r>
              <w:t>llmModels[].providerDisplayName</w:t>
            </w:r>
          </w:p>
        </w:tc>
        <w:tc>
          <w:tcPr>
            <w:tcW w:type="dxa" w:w="2880"/>
          </w:tcPr>
          <w:p>
            <w:r>
              <w:t>string</w:t>
            </w:r>
          </w:p>
        </w:tc>
        <w:tc>
          <w:tcPr>
            <w:tcW w:type="dxa" w:w="2880"/>
          </w:tcPr>
          <w:p>
            <w:r>
              <w:t>The human-readable provider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'{{MAKE_ZONE_URL}}/api/v2/enums/llm-models' \</w:t>
        <w:br/>
        <w:t xml:space="preserve"> --header 'Accept: application/json'</w:t>
      </w:r>
    </w:p>
    <w:p>
      <w:r>
        <w:br w:type="page"/>
      </w:r>
    </w:p>
    <w:p>
      <w:pPr>
        <w:pStyle w:val="Heading2"/>
      </w:pPr>
      <w:r>
        <w:t>326. [GET] List Locales</w:t>
      </w:r>
    </w:p>
    <w:p>
      <w:r>
        <w:rPr>
          <w:b/>
        </w:rPr>
        <w:t xml:space="preserve">Endpoint: </w:t>
      </w:r>
      <w:r>
        <w:rPr>
          <w:rFonts w:ascii="Courier New" w:hAnsi="Courier New"/>
          <w:sz w:val="18"/>
        </w:rPr>
        <w:t>/api/v2/enums/locales</w:t>
      </w:r>
    </w:p>
    <w:p>
      <w:pPr>
        <w:pStyle w:val="Heading3"/>
      </w:pPr>
      <w:r>
        <w:t>Method</w:t>
      </w:r>
    </w:p>
    <w:p>
      <w:r>
        <w:t>GET</w:t>
      </w:r>
    </w:p>
    <w:p>
      <w:pPr>
        <w:pStyle w:val="Heading3"/>
      </w:pPr>
      <w:r>
        <w:t>URL</w:t>
      </w:r>
    </w:p>
    <w:p>
      <w:r>
        <w:t>{{MAKE_ZONE_URL}}/api/v2/enums/locales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locales and their localeId values and locale codes.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"locales": [</w:t>
        <w:br/>
        <w:t xml:space="preserve"> {</w:t>
        <w:br/>
        <w:t xml:space="preserve"> "id": 1,</w:t>
        <w:br/>
        <w:t xml:space="preserve"> "name": "English (United States)",</w:t>
        <w:br/>
        <w:t xml:space="preserve"> "code": "en_US",</w:t>
        <w:br/>
        <w:t xml:space="preserve"> "angularCode": "en-us"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locales</w:t>
            </w:r>
          </w:p>
        </w:tc>
        <w:tc>
          <w:tcPr>
            <w:tcW w:type="dxa" w:w="2880"/>
          </w:tcPr>
          <w:p>
            <w:r>
              <w:t>array</w:t>
            </w:r>
          </w:p>
        </w:tc>
        <w:tc>
          <w:tcPr>
            <w:tcW w:type="dxa" w:w="2880"/>
          </w:tcPr>
          <w:p>
            <w:r>
              <w:t>List of locale objects.</w:t>
            </w:r>
          </w:p>
        </w:tc>
      </w:tr>
      <w:tr>
        <w:tc>
          <w:tcPr>
            <w:tcW w:type="dxa" w:w="2880"/>
          </w:tcPr>
          <w:p>
            <w:r>
              <w:t>locales.id</w:t>
            </w:r>
          </w:p>
        </w:tc>
        <w:tc>
          <w:tcPr>
            <w:tcW w:type="dxa" w:w="2880"/>
          </w:tcPr>
          <w:p>
            <w:r>
              <w:t>integer</w:t>
            </w:r>
          </w:p>
        </w:tc>
        <w:tc>
          <w:tcPr>
            <w:tcW w:type="dxa" w:w="2880"/>
          </w:tcPr>
          <w:p>
            <w:r>
              <w:t>Locale ID (localeId).</w:t>
            </w:r>
          </w:p>
        </w:tc>
      </w:tr>
      <w:tr>
        <w:tc>
          <w:tcPr>
            <w:tcW w:type="dxa" w:w="2880"/>
          </w:tcPr>
          <w:p>
            <w:r>
              <w:t>locales.name</w:t>
            </w:r>
          </w:p>
        </w:tc>
        <w:tc>
          <w:tcPr>
            <w:tcW w:type="dxa" w:w="2880"/>
          </w:tcPr>
          <w:p>
            <w:r>
              <w:t>string</w:t>
            </w:r>
          </w:p>
        </w:tc>
        <w:tc>
          <w:tcPr>
            <w:tcW w:type="dxa" w:w="2880"/>
          </w:tcPr>
          <w:p>
            <w:r>
              <w:t>Human-readable locale name.</w:t>
            </w:r>
          </w:p>
        </w:tc>
      </w:tr>
      <w:tr>
        <w:tc>
          <w:tcPr>
            <w:tcW w:type="dxa" w:w="2880"/>
          </w:tcPr>
          <w:p>
            <w:r>
              <w:t>locales.code</w:t>
            </w:r>
          </w:p>
        </w:tc>
        <w:tc>
          <w:tcPr>
            <w:tcW w:type="dxa" w:w="2880"/>
          </w:tcPr>
          <w:p>
            <w:r>
              <w:t>string</w:t>
            </w:r>
          </w:p>
        </w:tc>
        <w:tc>
          <w:tcPr>
            <w:tcW w:type="dxa" w:w="2880"/>
          </w:tcPr>
          <w:p>
            <w:r>
              <w:t>Locale code.</w:t>
            </w:r>
          </w:p>
        </w:tc>
      </w:tr>
      <w:tr>
        <w:tc>
          <w:tcPr>
            <w:tcW w:type="dxa" w:w="2880"/>
          </w:tcPr>
          <w:p>
            <w:r>
              <w:t>locales.angularCode</w:t>
            </w:r>
          </w:p>
        </w:tc>
        <w:tc>
          <w:tcPr>
            <w:tcW w:type="dxa" w:w="2880"/>
          </w:tcPr>
          <w:p>
            <w:r>
              <w:t>string</w:t>
            </w:r>
          </w:p>
        </w:tc>
        <w:tc>
          <w:tcPr>
            <w:tcW w:type="dxa" w:w="2880"/>
          </w:tcPr>
          <w:p>
            <w:r>
              <w:t>Angular locale code.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'{{MAKE_ZONE_URL}}/api/v2/enums/locales' \</w:t>
        <w:br/>
        <w:t xml:space="preserve"> --header 'Accept: application/json'</w:t>
      </w:r>
    </w:p>
    <w:p>
      <w:r>
        <w:br w:type="page"/>
      </w:r>
    </w:p>
    <w:p>
      <w:pPr>
        <w:pStyle w:val="Heading2"/>
      </w:pPr>
      <w:r>
        <w:t>327. [GET] List Make Regions (IMT Regions)</w:t>
      </w:r>
    </w:p>
    <w:p>
      <w:r>
        <w:rPr>
          <w:b/>
        </w:rPr>
        <w:t xml:space="preserve">Endpoint: </w:t>
      </w:r>
      <w:r>
        <w:rPr>
          <w:rFonts w:ascii="Courier New" w:hAnsi="Courier New"/>
          <w:sz w:val="18"/>
        </w:rPr>
        <w:t>/api/v2/enums/imt-regions</w:t>
      </w:r>
    </w:p>
    <w:p>
      <w:pPr>
        <w:pStyle w:val="Heading3"/>
      </w:pPr>
      <w:r>
        <w:t>Method</w:t>
      </w:r>
    </w:p>
    <w:p>
      <w:r>
        <w:t>GET</w:t>
      </w:r>
    </w:p>
    <w:p>
      <w:pPr>
        <w:pStyle w:val="Heading3"/>
      </w:pPr>
      <w:r>
        <w:t>URL</w:t>
      </w:r>
    </w:p>
    <w:p>
      <w:r>
        <w:t>{{MAKE_ZONE_URL}}/api/v2/enums/imt-regions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Make regions and their regionId values (returned in the id field). The returned region ID is required when creating a new organization via POST /organizations.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"imtRegions": [</w:t>
        <w:br/>
        <w:t xml:space="preserve"> {</w:t>
        <w:br/>
        <w:t xml:space="preserve"> "id": 1,</w:t>
        <w:br/>
        <w:t xml:space="preserve"> "name": "EU"</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imtRegions</w:t>
            </w:r>
          </w:p>
        </w:tc>
        <w:tc>
          <w:tcPr>
            <w:tcW w:type="dxa" w:w="2880"/>
          </w:tcPr>
          <w:p>
            <w:r>
              <w:t>array</w:t>
            </w:r>
          </w:p>
        </w:tc>
        <w:tc>
          <w:tcPr>
            <w:tcW w:type="dxa" w:w="2880"/>
          </w:tcPr>
          <w:p>
            <w:r>
              <w:t>List of Make regions.</w:t>
            </w:r>
          </w:p>
        </w:tc>
      </w:tr>
      <w:tr>
        <w:tc>
          <w:tcPr>
            <w:tcW w:type="dxa" w:w="2880"/>
          </w:tcPr>
          <w:p>
            <w:r>
              <w:t>imtRegions.id</w:t>
            </w:r>
          </w:p>
        </w:tc>
        <w:tc>
          <w:tcPr>
            <w:tcW w:type="dxa" w:w="2880"/>
          </w:tcPr>
          <w:p>
            <w:r>
              <w:t>integer</w:t>
            </w:r>
          </w:p>
        </w:tc>
        <w:tc>
          <w:tcPr>
            <w:tcW w:type="dxa" w:w="2880"/>
          </w:tcPr>
          <w:p>
            <w:r>
              <w:t>Region ID (used as regionId when creating a new organization).</w:t>
            </w:r>
          </w:p>
        </w:tc>
      </w:tr>
      <w:tr>
        <w:tc>
          <w:tcPr>
            <w:tcW w:type="dxa" w:w="2880"/>
          </w:tcPr>
          <w:p>
            <w:r>
              <w:t>imtRegions.name</w:t>
            </w:r>
          </w:p>
        </w:tc>
        <w:tc>
          <w:tcPr>
            <w:tcW w:type="dxa" w:w="2880"/>
          </w:tcPr>
          <w:p>
            <w:r>
              <w:t>string</w:t>
            </w:r>
          </w:p>
        </w:tc>
        <w:tc>
          <w:tcPr>
            <w:tcW w:type="dxa" w:w="2880"/>
          </w:tcPr>
          <w:p>
            <w:r>
              <w:t>Human-readable region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'{{MAKE_ZONE_URL}}/api/v2/enums/imt-regions' \</w:t>
        <w:br/>
        <w:t xml:space="preserve"> --header 'Accept: application/json'</w:t>
      </w:r>
    </w:p>
    <w:p>
      <w:r>
        <w:br w:type="page"/>
      </w:r>
    </w:p>
    <w:p>
      <w:pPr>
        <w:pStyle w:val="Heading2"/>
      </w:pPr>
      <w:r>
        <w:t>328. [GET] List User Features</w:t>
      </w:r>
    </w:p>
    <w:p>
      <w:r>
        <w:rPr>
          <w:b/>
        </w:rPr>
        <w:t xml:space="preserve">Endpoint: </w:t>
      </w:r>
      <w:r>
        <w:rPr>
          <w:rFonts w:ascii="Courier New" w:hAnsi="Courier New"/>
          <w:sz w:val="18"/>
        </w:rPr>
        <w:t>/api/v2/enums/user-features</w:t>
      </w:r>
    </w:p>
    <w:p>
      <w:pPr>
        <w:pStyle w:val="Heading3"/>
      </w:pPr>
      <w:r>
        <w:t>Method</w:t>
      </w:r>
    </w:p>
    <w:p>
      <w:r>
        <w:t>GET</w:t>
      </w:r>
    </w:p>
    <w:p>
      <w:pPr>
        <w:pStyle w:val="Heading3"/>
      </w:pPr>
      <w:r>
        <w:t>URL</w:t>
      </w:r>
    </w:p>
    <w:p>
      <w:r>
        <w:t>{{MAKE_ZONE_URL}}/api/v2/enums/user-features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all existing user features and their descriptions.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"userFeatures": [</w:t>
        <w:br/>
        <w:t xml:space="preserve"> {</w:t>
        <w:br/>
        <w:t xml:space="preserve"> "title": "Feature title",</w:t>
        <w:br/>
        <w:t xml:space="preserve"> "name": "feature_name"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userFeatures</w:t>
            </w:r>
          </w:p>
        </w:tc>
        <w:tc>
          <w:tcPr>
            <w:tcW w:type="dxa" w:w="2880"/>
          </w:tcPr>
          <w:p>
            <w:r>
              <w:t>array</w:t>
            </w:r>
          </w:p>
        </w:tc>
        <w:tc>
          <w:tcPr>
            <w:tcW w:type="dxa" w:w="2880"/>
          </w:tcPr>
          <w:p>
            <w:r>
              <w:t>List of user feature objects.</w:t>
            </w:r>
          </w:p>
        </w:tc>
      </w:tr>
      <w:tr>
        <w:tc>
          <w:tcPr>
            <w:tcW w:type="dxa" w:w="2880"/>
          </w:tcPr>
          <w:p>
            <w:r>
              <w:t>userFeatures[].title</w:t>
            </w:r>
          </w:p>
        </w:tc>
        <w:tc>
          <w:tcPr>
            <w:tcW w:type="dxa" w:w="2880"/>
          </w:tcPr>
          <w:p>
            <w:r>
              <w:t>string</w:t>
            </w:r>
          </w:p>
        </w:tc>
        <w:tc>
          <w:tcPr>
            <w:tcW w:type="dxa" w:w="2880"/>
          </w:tcPr>
          <w:p>
            <w:r>
              <w:t>Human-readable feature title/description.</w:t>
            </w:r>
          </w:p>
        </w:tc>
      </w:tr>
      <w:tr>
        <w:tc>
          <w:tcPr>
            <w:tcW w:type="dxa" w:w="2880"/>
          </w:tcPr>
          <w:p>
            <w:r>
              <w:t>userFeatures[].name</w:t>
            </w:r>
          </w:p>
        </w:tc>
        <w:tc>
          <w:tcPr>
            <w:tcW w:type="dxa" w:w="2880"/>
          </w:tcPr>
          <w:p>
            <w:r>
              <w:t>string</w:t>
            </w:r>
          </w:p>
        </w:tc>
        <w:tc>
          <w:tcPr>
            <w:tcW w:type="dxa" w:w="2880"/>
          </w:tcPr>
          <w:p>
            <w:r>
              <w:t>Feature identifier name.</w:t>
            </w:r>
          </w:p>
        </w:tc>
      </w:tr>
    </w:tbl>
    <w:p/>
    <w:p>
      <w:pPr>
        <w:pStyle w:val="Heading3"/>
      </w:pPr>
      <w:r>
        <w:t>Sample Request</w:t>
      </w:r>
    </w:p>
    <w:p>
      <w:r>
        <w:rPr>
          <w:b/>
          <w:color w:val="666666"/>
          <w:sz w:val="16"/>
        </w:rPr>
        <w:t>[bash]</w:t>
      </w:r>
    </w:p>
    <w:p>
      <w:pPr>
        <w:shd w:fill="F2F2F2" w:val="clear"/>
      </w:pPr>
      <w:r>
        <w:rPr>
          <w:rFonts w:ascii="Courier New" w:hAnsi="Courier New"/>
          <w:sz w:val="17"/>
        </w:rPr>
        <w:t>curl --location '{{MAKE_ZONE_URL}}/api/v2/enums/user-features' \</w:t>
        <w:br/>
        <w:t xml:space="preserve"> --header 'Accept: application/json'</w:t>
      </w:r>
    </w:p>
    <w:p>
      <w:r>
        <w:br w:type="page"/>
      </w:r>
    </w:p>
    <w:p>
      <w:pPr>
        <w:pStyle w:val="Heading2"/>
      </w:pPr>
      <w:r>
        <w:t>329. [GET] List Module Types</w:t>
      </w:r>
    </w:p>
    <w:p>
      <w:r>
        <w:rPr>
          <w:b/>
        </w:rPr>
        <w:t xml:space="preserve">Endpoint: </w:t>
      </w:r>
      <w:r>
        <w:rPr>
          <w:rFonts w:ascii="Courier New" w:hAnsi="Courier New"/>
          <w:sz w:val="18"/>
        </w:rPr>
        <w:t>/api/v2/enums/module-types</w:t>
      </w:r>
    </w:p>
    <w:p>
      <w:pPr>
        <w:pStyle w:val="Heading3"/>
      </w:pPr>
      <w:r>
        <w:t>Method</w:t>
      </w:r>
    </w:p>
    <w:p>
      <w:r>
        <w:t>GET</w:t>
      </w:r>
    </w:p>
    <w:p>
      <w:pPr>
        <w:pStyle w:val="Heading3"/>
      </w:pPr>
      <w:r>
        <w:t>URL</w:t>
      </w:r>
    </w:p>
    <w:p>
      <w:r>
        <w:t>{{MAKE_ZONE_URL}}/api/v2/enums/module-types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module types.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"moduleTypes": [</w:t>
        <w:br/>
        <w:t xml:space="preserve"> {</w:t>
        <w:br/>
        <w:t xml:space="preserve"> "id": 1,</w:t>
        <w:br/>
        <w:t xml:space="preserve"> "name": "Example module type"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moduleTypes</w:t>
            </w:r>
          </w:p>
        </w:tc>
        <w:tc>
          <w:tcPr>
            <w:tcW w:type="dxa" w:w="2880"/>
          </w:tcPr>
          <w:p>
            <w:r>
              <w:t>array</w:t>
            </w:r>
          </w:p>
        </w:tc>
        <w:tc>
          <w:tcPr>
            <w:tcW w:type="dxa" w:w="2880"/>
          </w:tcPr>
          <w:p>
            <w:r>
              <w:t>List of module types.</w:t>
            </w:r>
          </w:p>
        </w:tc>
      </w:tr>
      <w:tr>
        <w:tc>
          <w:tcPr>
            <w:tcW w:type="dxa" w:w="2880"/>
          </w:tcPr>
          <w:p>
            <w:r>
              <w:t>moduleTypes.id</w:t>
            </w:r>
          </w:p>
        </w:tc>
        <w:tc>
          <w:tcPr>
            <w:tcW w:type="dxa" w:w="2880"/>
          </w:tcPr>
          <w:p>
            <w:r>
              <w:t>integer</w:t>
            </w:r>
          </w:p>
        </w:tc>
        <w:tc>
          <w:tcPr>
            <w:tcW w:type="dxa" w:w="2880"/>
          </w:tcPr>
          <w:p>
            <w:r>
              <w:t>Module type ID.</w:t>
            </w:r>
          </w:p>
        </w:tc>
      </w:tr>
      <w:tr>
        <w:tc>
          <w:tcPr>
            <w:tcW w:type="dxa" w:w="2880"/>
          </w:tcPr>
          <w:p>
            <w:r>
              <w:t>moduleTypes.name</w:t>
            </w:r>
          </w:p>
        </w:tc>
        <w:tc>
          <w:tcPr>
            <w:tcW w:type="dxa" w:w="2880"/>
          </w:tcPr>
          <w:p>
            <w:r>
              <w:t>string</w:t>
            </w:r>
          </w:p>
        </w:tc>
        <w:tc>
          <w:tcPr>
            <w:tcW w:type="dxa" w:w="2880"/>
          </w:tcPr>
          <w:p>
            <w:r>
              <w:t>Module type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'{{MAKE_ZONE_URL}}/api/v2/enums/module-types' \</w:t>
        <w:br/>
        <w:t xml:space="preserve"> --header 'Accept: application/json'</w:t>
      </w:r>
    </w:p>
    <w:p>
      <w:r>
        <w:br w:type="page"/>
      </w:r>
    </w:p>
    <w:p>
      <w:pPr>
        <w:pStyle w:val="Heading2"/>
      </w:pPr>
      <w:r>
        <w:t>330. [GET] List Timezones</w:t>
      </w:r>
    </w:p>
    <w:p>
      <w:r>
        <w:rPr>
          <w:b/>
        </w:rPr>
        <w:t xml:space="preserve">Endpoint: </w:t>
      </w:r>
      <w:r>
        <w:rPr>
          <w:rFonts w:ascii="Courier New" w:hAnsi="Courier New"/>
          <w:sz w:val="18"/>
        </w:rPr>
        <w:t>/api/v2/enums/timezones</w:t>
      </w:r>
    </w:p>
    <w:p>
      <w:pPr>
        <w:pStyle w:val="Heading3"/>
      </w:pPr>
      <w:r>
        <w:t>Method</w:t>
      </w:r>
    </w:p>
    <w:p>
      <w:r>
        <w:t>GET</w:t>
      </w:r>
    </w:p>
    <w:p>
      <w:pPr>
        <w:pStyle w:val="Heading3"/>
      </w:pPr>
      <w:r>
        <w:t>URL</w:t>
      </w:r>
    </w:p>
    <w:p>
      <w:r>
        <w:t>{{MAKE_ZONE_URL}}/api/v2/enums/timezones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timezones and their timezoneId values.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"timezones": [</w:t>
        <w:br/>
        <w:t xml:space="preserve"> {</w:t>
        <w:br/>
        <w:t xml:space="preserve"> "id": 1,</w:t>
        <w:br/>
        <w:t xml:space="preserve"> "name": "Europe/Paris",</w:t>
        <w:br/>
        <w:t xml:space="preserve"> "code": "CET",</w:t>
        <w:br/>
        <w:t xml:space="preserve"> "offset": "+01:00"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timezones</w:t>
            </w:r>
          </w:p>
        </w:tc>
        <w:tc>
          <w:tcPr>
            <w:tcW w:type="dxa" w:w="2880"/>
          </w:tcPr>
          <w:p>
            <w:r>
              <w:t>array</w:t>
            </w:r>
          </w:p>
        </w:tc>
        <w:tc>
          <w:tcPr>
            <w:tcW w:type="dxa" w:w="2880"/>
          </w:tcPr>
          <w:p>
            <w:r>
              <w:t>List of timezone objects.</w:t>
            </w:r>
          </w:p>
        </w:tc>
      </w:tr>
      <w:tr>
        <w:tc>
          <w:tcPr>
            <w:tcW w:type="dxa" w:w="2880"/>
          </w:tcPr>
          <w:p>
            <w:r>
              <w:t>timezones.id</w:t>
            </w:r>
          </w:p>
        </w:tc>
        <w:tc>
          <w:tcPr>
            <w:tcW w:type="dxa" w:w="2880"/>
          </w:tcPr>
          <w:p>
            <w:r>
              <w:t>integer</w:t>
            </w:r>
          </w:p>
        </w:tc>
        <w:tc>
          <w:tcPr>
            <w:tcW w:type="dxa" w:w="2880"/>
          </w:tcPr>
          <w:p>
            <w:r>
              <w:t>Timezone identifier (timezoneId).</w:t>
            </w:r>
          </w:p>
        </w:tc>
      </w:tr>
      <w:tr>
        <w:tc>
          <w:tcPr>
            <w:tcW w:type="dxa" w:w="2880"/>
          </w:tcPr>
          <w:p>
            <w:r>
              <w:t>timezones.name</w:t>
            </w:r>
          </w:p>
        </w:tc>
        <w:tc>
          <w:tcPr>
            <w:tcW w:type="dxa" w:w="2880"/>
          </w:tcPr>
          <w:p>
            <w:r>
              <w:t>string</w:t>
            </w:r>
          </w:p>
        </w:tc>
        <w:tc>
          <w:tcPr>
            <w:tcW w:type="dxa" w:w="2880"/>
          </w:tcPr>
          <w:p>
            <w:r>
              <w:t>Timezone name (e.g., an IANA timezone like Europe/Paris).</w:t>
            </w:r>
          </w:p>
        </w:tc>
      </w:tr>
      <w:tr>
        <w:tc>
          <w:tcPr>
            <w:tcW w:type="dxa" w:w="2880"/>
          </w:tcPr>
          <w:p>
            <w:r>
              <w:t>timezones.code</w:t>
            </w:r>
          </w:p>
        </w:tc>
        <w:tc>
          <w:tcPr>
            <w:tcW w:type="dxa" w:w="2880"/>
          </w:tcPr>
          <w:p>
            <w:r>
              <w:t>string</w:t>
            </w:r>
          </w:p>
        </w:tc>
        <w:tc>
          <w:tcPr>
            <w:tcW w:type="dxa" w:w="2880"/>
          </w:tcPr>
          <w:p>
            <w:r>
              <w:t>Timezone code/abbreviation (e.g., CET).</w:t>
            </w:r>
          </w:p>
        </w:tc>
      </w:tr>
      <w:tr>
        <w:tc>
          <w:tcPr>
            <w:tcW w:type="dxa" w:w="2880"/>
          </w:tcPr>
          <w:p>
            <w:r>
              <w:t>timezones.offset</w:t>
            </w:r>
          </w:p>
        </w:tc>
        <w:tc>
          <w:tcPr>
            <w:tcW w:type="dxa" w:w="2880"/>
          </w:tcPr>
          <w:p>
            <w:r>
              <w:t>string</w:t>
            </w:r>
          </w:p>
        </w:tc>
        <w:tc>
          <w:tcPr>
            <w:tcW w:type="dxa" w:w="2880"/>
          </w:tcPr>
          <w:p>
            <w:r>
              <w:t>UTC offset for the timezone (e.g., +01:00).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'{{MAKE_ZONE_URL}}/api/v2/enums/timezones' \</w:t>
        <w:br/>
        <w:t xml:space="preserve"> --header 'Accept: application/json'</w:t>
      </w:r>
    </w:p>
    <w:p>
      <w:r>
        <w:br w:type="page"/>
      </w:r>
    </w:p>
    <w:p>
      <w:pPr>
        <w:pStyle w:val="Heading2"/>
      </w:pPr>
      <w:r>
        <w:t>331. [DELETE] Delete a Hook</w:t>
      </w:r>
    </w:p>
    <w:p>
      <w:r>
        <w:rPr>
          <w:b/>
        </w:rPr>
        <w:t xml:space="preserve">Endpoint: </w:t>
      </w:r>
      <w:r>
        <w:rPr>
          <w:rFonts w:ascii="Courier New" w:hAnsi="Courier New"/>
          <w:sz w:val="18"/>
        </w:rPr>
        <w:t>/api/v2/hooks/{{hookId}}</w:t>
      </w:r>
    </w:p>
    <w:p>
      <w:pPr>
        <w:pStyle w:val="Heading3"/>
      </w:pPr>
      <w:r>
        <w:t>Prerequisites</w:t>
      </w:r>
    </w:p>
    <w:p>
      <w:pPr>
        <w:pStyle w:val="ListBullet"/>
      </w:pPr>
      <w:r>
        <w:t>You must have the hook ID (hookId). Use GET /hooks to retrieve webhook IDs.</w:t>
      </w:r>
    </w:p>
    <w:p>
      <w:pPr>
        <w:pStyle w:val="Heading3"/>
      </w:pPr>
      <w:r>
        <w:t>Method</w:t>
      </w:r>
    </w:p>
    <w:p>
      <w:r>
        <w:t>DELETE</w:t>
      </w:r>
    </w:p>
    <w:p>
      <w:pPr>
        <w:pStyle w:val="Heading3"/>
      </w:pPr>
      <w:r>
        <w:t>URL</w:t>
      </w:r>
    </w:p>
    <w:p>
      <w:r>
        <w:t>{{MAKE_ZONE_URL}}/api/v2/hooks/{{hookId}}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hook with the given ID. On success, returns the deleted hook ID in the response.</w:t>
      </w:r>
    </w:p>
    <w:p>
      <w:pPr>
        <w:pStyle w:val="Heading3"/>
      </w:pPr>
      <w:r>
        <w:t>Enforcement Rules</w:t>
      </w:r>
    </w:p>
    <w:p>
      <w:pPr>
        <w:pStyle w:val="ListBullet"/>
      </w:pPr>
      <w:r>
        <w:t>The hookId path parameter must always be present.</w:t>
      </w:r>
    </w:p>
    <w:p>
      <w:pPr>
        <w:pStyle w:val="ListBullet"/>
      </w:pPr>
      <w:r>
        <w:t>If the user provides a hookId, use that value directly.</w:t>
      </w:r>
    </w:p>
    <w:p>
      <w:pPr>
        <w:pStyle w:val="ListBullet"/>
      </w:pPr>
      <w:r>
        <w:t>Do not call the API with a missing or empty hookId (e.g., avoid /hooks// or /hooks).</w:t>
      </w:r>
    </w:p>
    <w:p>
      <w:pPr>
        <w:pStyle w:val="ListBullet"/>
      </w:pPr>
      <w:r>
        <w:t>Always construct the path as /api/v2/hooks/{{hookId}}, where {{hookId}}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/api/v2/hooks/654</w:t>
        <w:br/>
        <w:t>/api/v2/hooks/12345</w:t>
      </w:r>
    </w:p>
    <w:p>
      <w:pPr>
        <w:pStyle w:val="Heading3"/>
      </w:pPr>
      <w:r>
        <w:t>Invalid Examples</w:t>
      </w:r>
    </w:p>
    <w:p>
      <w:r>
        <w:rPr>
          <w:b/>
          <w:color w:val="666666"/>
          <w:sz w:val="16"/>
        </w:rPr>
        <w:t>[http]</w:t>
      </w:r>
    </w:p>
    <w:p>
      <w:pPr>
        <w:shd w:fill="F2F2F2" w:val="clear"/>
      </w:pPr>
      <w:r>
        <w:rPr>
          <w:rFonts w:ascii="Courier New" w:hAnsi="Courier New"/>
          <w:sz w:val="17"/>
        </w:rPr>
        <w:t>/api/v2/hooks/</w:t>
        <w:br/>
        <w:t>/api/v2/hooks</w:t>
        <w:br/>
        <w:t>/api/v2/hooks//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hookId</w:t>
            </w:r>
          </w:p>
        </w:tc>
        <w:tc>
          <w:tcPr>
            <w:tcW w:type="dxa" w:w="2880"/>
          </w:tcPr>
          <w:p>
            <w:r>
              <w:t>integer</w:t>
            </w:r>
          </w:p>
        </w:tc>
        <w:tc>
          <w:tcPr>
            <w:tcW w:type="dxa" w:w="2880"/>
          </w:tcPr>
          <w:p>
            <w:r>
              <w:t>The ID of the webhook to delete. Use GET /hooks to obtain hook ID values. Example: 654.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confirmed</w:t>
            </w:r>
          </w:p>
        </w:tc>
        <w:tc>
          <w:tcPr>
            <w:tcW w:type="dxa" w:w="2880"/>
          </w:tcPr>
          <w:p>
            <w:r>
              <w:t>boolean</w:t>
            </w:r>
          </w:p>
        </w:tc>
        <w:tc>
          <w:tcPr>
            <w:tcW w:type="dxa" w:w="2880"/>
          </w:tcPr>
          <w:p>
            <w:r>
              <w:t>Confirms deletion if the hook is included in a scenario. Required to actually delete when a hook is included in the scenario; otherwise, if missing or set to false, the API returns an error and the hook is not deleted.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"hook": 654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hook</w:t>
            </w:r>
          </w:p>
        </w:tc>
        <w:tc>
          <w:tcPr>
            <w:tcW w:type="dxa" w:w="2880"/>
          </w:tcPr>
          <w:p>
            <w:r>
              <w:t>integer</w:t>
            </w:r>
          </w:p>
        </w:tc>
        <w:tc>
          <w:tcPr>
            <w:tcW w:type="dxa" w:w="2880"/>
          </w:tcPr>
          <w:p>
            <w:r>
              <w:t>The ID of the deleted hook.</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'{{MAKE_ZONE_URL}}/api/v2/hooks/654?confirmed=true' \</w:t>
        <w:br/>
        <w:t xml:space="preserve"> --header 'Accept: application/json'</w:t>
      </w:r>
    </w:p>
    <w:p>
      <w:pPr>
        <w:pStyle w:val="Heading3"/>
      </w:pPr>
      <w:r>
        <w:t>Example Usage</w:t>
      </w:r>
    </w:p>
    <w:p>
      <w:pPr>
        <w:pStyle w:val="Heading3"/>
      </w:pPr>
      <w:r>
        <w:t>Example 1: Delete a Hook (confirmed)</w:t>
      </w:r>
    </w:p>
    <w:p>
      <w:r>
        <w:rPr>
          <w:b/>
          <w:color w:val="666666"/>
          <w:sz w:val="16"/>
        </w:rPr>
        <w:t>[bash]</w:t>
      </w:r>
    </w:p>
    <w:p>
      <w:pPr>
        <w:shd w:fill="F2F2F2" w:val="clear"/>
      </w:pPr>
      <w:r>
        <w:rPr>
          <w:rFonts w:ascii="Courier New" w:hAnsi="Courier New"/>
          <w:sz w:val="17"/>
        </w:rPr>
        <w:t>curl -X DELETE \</w:t>
        <w:br/>
        <w:t xml:space="preserve"> '{{MAKE_ZONE_URL}}/api/v2/hooks/654?confirmed=true' \</w:t>
        <w:br/>
        <w:t xml:space="preserve"> -H 'Accept: application/json'</w:t>
      </w:r>
    </w:p>
    <w:p>
      <w:pPr>
        <w:pStyle w:val="Heading3"/>
      </w:pPr>
      <w:r>
        <w:t>Example 2: Attempt Delete Without Confirmation (may error and not delete)</w:t>
      </w:r>
    </w:p>
    <w:p>
      <w:r>
        <w:rPr>
          <w:b/>
          <w:color w:val="666666"/>
          <w:sz w:val="16"/>
        </w:rPr>
        <w:t>[bash]</w:t>
      </w:r>
    </w:p>
    <w:p>
      <w:pPr>
        <w:shd w:fill="F2F2F2" w:val="clear"/>
      </w:pPr>
      <w:r>
        <w:rPr>
          <w:rFonts w:ascii="Courier New" w:hAnsi="Courier New"/>
          <w:sz w:val="17"/>
        </w:rPr>
        <w:t>curl -X DELETE \</w:t>
        <w:br/>
        <w:t xml:space="preserve"> '{{MAKE_ZONE_URL}}/api/v2/hooks/654' \</w:t>
        <w:br/>
        <w:t xml:space="preserve"> -H 'Accept: application/json'</w:t>
      </w:r>
    </w:p>
    <w:p>
      <w:pPr>
        <w:pStyle w:val="Heading3"/>
      </w:pPr>
      <w:r>
        <w:t>Notes</w:t>
      </w:r>
    </w:p>
    <w:p>
      <w:pPr>
        <w:pStyle w:val="ListBullet"/>
      </w:pPr>
      <w:r>
        <w:t>If confirmed is missing or false, the API returns an error and the hook is not deleted (especially relevant when the hook is included in a scenario, because deleting it would stop the scenario from working).</w:t>
      </w:r>
    </w:p>
    <w:p>
      <w:pPr>
        <w:pStyle w:val="Heading3"/>
      </w:pPr>
      <w:r>
        <w:t>Related hooks actions</w:t>
      </w:r>
    </w:p>
    <w:p>
      <w:pPr>
        <w:pStyle w:val="ListBullet"/>
      </w:pPr>
      <w:r>
        <w:t>[POST] Create a Hook — /api/v2/hooks</w:t>
      </w:r>
    </w:p>
    <w:p>
      <w:pPr>
        <w:pStyle w:val="ListBullet"/>
      </w:pPr>
      <w:r>
        <w:t>[GET] Get a Hook's Details — /api/v2/hooks/{{hookId}}</w:t>
      </w:r>
    </w:p>
    <w:p>
      <w:pPr>
        <w:pStyle w:val="ListBullet"/>
      </w:pPr>
      <w:r>
        <w:t>[POST] Start Learning a Hook’s Request Body Structure — /api/v2/hooks/{{hookId}}/learn-start</w:t>
      </w:r>
    </w:p>
    <w:p>
      <w:pPr>
        <w:pStyle w:val="ListBullet"/>
      </w:pPr>
      <w:r>
        <w:t>[GET] List a Team’s Hooks — /api/v2/hooks</w:t>
      </w:r>
    </w:p>
    <w:p>
      <w:pPr>
        <w:pStyle w:val="ListBullet"/>
      </w:pPr>
      <w:r>
        <w:t>[PATCH] Update a Hook — /api/v2/hooks/{{hookId}}</w:t>
      </w:r>
    </w:p>
    <w:p>
      <w:pPr>
        <w:pStyle w:val="ListBullet"/>
      </w:pPr>
      <w:r>
        <w:t>[GET] Get a Webhook’s Incoming Queue Stats — /api/v2/hooks/{{hookId}}/incomings/stats</w:t>
      </w:r>
    </w:p>
    <w:p>
      <w:r>
        <w:br w:type="page"/>
      </w:r>
    </w:p>
    <w:p>
      <w:pPr>
        <w:pStyle w:val="Heading2"/>
      </w:pPr>
      <w:r>
        <w:t>332. [POST] Enable a Hook</w:t>
      </w:r>
    </w:p>
    <w:p>
      <w:r>
        <w:rPr>
          <w:b/>
        </w:rPr>
        <w:t xml:space="preserve">Endpoint: </w:t>
      </w:r>
      <w:r>
        <w:rPr>
          <w:rFonts w:ascii="Courier New" w:hAnsi="Courier New"/>
          <w:sz w:val="18"/>
        </w:rPr>
        <w:t>/api/v2/hooks/{{hookId}}/enable</w:t>
      </w:r>
    </w:p>
    <w:p>
      <w:pPr>
        <w:pStyle w:val="Heading3"/>
      </w:pPr>
      <w:r>
        <w:t>Prerequisites</w:t>
      </w:r>
    </w:p>
    <w:p>
      <w:pPr>
        <w:pStyle w:val="ListBullet"/>
      </w:pPr>
      <w:r>
        <w:t>You must have an existing hook ID (hookId). Use GET /hooks to retrieve hook IDs.</w:t>
      </w:r>
    </w:p>
    <w:p>
      <w:pPr>
        <w:pStyle w:val="Heading3"/>
      </w:pPr>
      <w:r>
        <w:t>Method</w:t>
      </w:r>
    </w:p>
    <w:p>
      <w:r>
        <w:t>POST</w:t>
      </w:r>
    </w:p>
    <w:p>
      <w:pPr>
        <w:pStyle w:val="Heading3"/>
      </w:pPr>
      <w:r>
        <w:t>URL</w:t>
      </w:r>
    </w:p>
    <w:p>
      <w:r>
        <w:t>{{MAKE_ZONE_URL}}/api/v2/hooks/{{hookId}}/enable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Enables a disabled hook with the given ID. Newly created hooks are enabled by default and ready to accept data. Returns confirmation that the hook was successfully enabled.</w:t>
      </w:r>
    </w:p>
    <w:p>
      <w:pPr>
        <w:pStyle w:val="Heading3"/>
      </w:pPr>
      <w:r>
        <w:t>Enforcement Rules</w:t>
      </w:r>
    </w:p>
    <w:p>
      <w:pPr>
        <w:pStyle w:val="ListBullet"/>
      </w:pPr>
      <w:r>
        <w:t>The hookId path parameter must always be present.</w:t>
      </w:r>
    </w:p>
    <w:p>
      <w:pPr>
        <w:pStyle w:val="ListBullet"/>
      </w:pPr>
      <w:r>
        <w:t>If the user provides a hookId, use that value directly.</w:t>
      </w:r>
    </w:p>
    <w:p>
      <w:pPr>
        <w:pStyle w:val="ListBullet"/>
      </w:pPr>
      <w:r>
        <w:t>Do not call the API with a missing or empty hookId (e.g., avoid /hooks//enable or /hooks/enable).</w:t>
      </w:r>
    </w:p>
    <w:p>
      <w:pPr>
        <w:pStyle w:val="ListBullet"/>
      </w:pPr>
      <w:r>
        <w:t>Always construct the path as /api/v2/hooks/{{hookId}}/enable, where {{hookId}} is a non-empty integer.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/api/v2/hooks/654/enable</w:t>
      </w:r>
    </w:p>
    <w:p>
      <w:pPr>
        <w:pStyle w:val="Heading3"/>
      </w:pPr>
      <w:r>
        <w:t>Invalid Examples</w:t>
      </w:r>
    </w:p>
    <w:p>
      <w:r>
        <w:rPr>
          <w:b/>
          <w:color w:val="666666"/>
          <w:sz w:val="16"/>
        </w:rPr>
        <w:t>[http]</w:t>
      </w:r>
    </w:p>
    <w:p>
      <w:pPr>
        <w:shd w:fill="F2F2F2" w:val="clear"/>
      </w:pPr>
      <w:r>
        <w:rPr>
          <w:rFonts w:ascii="Courier New" w:hAnsi="Courier New"/>
          <w:sz w:val="17"/>
        </w:rPr>
        <w:t>/api/v2/hooks//enable</w:t>
        <w:br/>
        <w:t>/api/v2/hooks/enable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hookId</w:t>
            </w:r>
          </w:p>
        </w:tc>
        <w:tc>
          <w:tcPr>
            <w:tcW w:type="dxa" w:w="2880"/>
          </w:tcPr>
          <w:p>
            <w:r>
              <w:t>integer</w:t>
            </w:r>
          </w:p>
        </w:tc>
        <w:tc>
          <w:tcPr>
            <w:tcW w:type="dxa" w:w="2880"/>
          </w:tcPr>
          <w:p>
            <w:r>
              <w:t>The ID of the webhook (hook). Use GET /hooks to get ID values. Example: 654.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true if the hook was successfully enabled.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'{{MAKE_ZONE_URL}}/api/v2/hooks/654/enable' \</w:t>
        <w:br/>
        <w:t xml:space="preserve"> --header 'Accept: application/json' \</w:t>
        <w:br/>
        <w:t xml:space="preserve"> --header 'Content-Type: application/json'</w:t>
      </w:r>
    </w:p>
    <w:p>
      <w:pPr>
        <w:pStyle w:val="Heading3"/>
      </w:pPr>
      <w:r>
        <w:t>Behavior</w:t>
      </w:r>
    </w:p>
    <w:p>
      <w:pPr>
        <w:pStyle w:val="ListBullet"/>
      </w:pPr>
      <w:r>
        <w:t>Validates the hookId path parameter.</w:t>
      </w:r>
    </w:p>
    <w:p>
      <w:pPr>
        <w:pStyle w:val="ListBullet"/>
      </w:pPr>
      <w:r>
        <w:t>Enables the hook with the provided ID.</w:t>
      </w:r>
    </w:p>
    <w:p>
      <w:pPr>
        <w:pStyle w:val="ListBullet"/>
      </w:pPr>
      <w:r>
        <w:t>Returns a JSON confirmation with success.</w:t>
      </w:r>
    </w:p>
    <w:p>
      <w:pPr>
        <w:pStyle w:val="Heading3"/>
      </w:pPr>
      <w:r>
        <w:t>Related hooks actions</w:t>
      </w:r>
    </w:p>
    <w:p>
      <w:pPr>
        <w:pStyle w:val="ListBullet"/>
      </w:pPr>
      <w:r>
        <w:t>[POST] Create a Hook — /api/v2/hooks</w:t>
      </w:r>
    </w:p>
    <w:p>
      <w:pPr>
        <w:pStyle w:val="ListBullet"/>
      </w:pPr>
      <w:r>
        <w:t>[GET] Get a Hook's Details — /api/v2/hooks/{{hookId}}</w:t>
      </w:r>
    </w:p>
    <w:p>
      <w:pPr>
        <w:pStyle w:val="ListBullet"/>
      </w:pPr>
      <w:r>
        <w:t>[POST] Start Learning a Hook’s Request Body Structure — /api/v2/hooks/{{hookId}}/learn-start</w:t>
      </w:r>
    </w:p>
    <w:p>
      <w:pPr>
        <w:pStyle w:val="ListBullet"/>
      </w:pPr>
      <w:r>
        <w:t>[GET] List a Team’s Hooks — /api/v2/hooks</w:t>
      </w:r>
    </w:p>
    <w:p>
      <w:pPr>
        <w:pStyle w:val="ListBullet"/>
      </w:pPr>
      <w:r>
        <w:t>[PATCH] Update a Hook — /api/v2/hooks/{{hookId}}</w:t>
      </w:r>
    </w:p>
    <w:p>
      <w:pPr>
        <w:pStyle w:val="ListBullet"/>
      </w:pPr>
      <w:r>
        <w:t>[GET] Get a Webhook’s Incoming Queue Stats — /api/v2/hooks/{{hookId}}/incomings/stats</w:t>
      </w:r>
    </w:p>
    <w:p>
      <w:r>
        <w:br w:type="page"/>
      </w:r>
    </w:p>
    <w:p>
      <w:pPr>
        <w:pStyle w:val="Heading2"/>
      </w:pPr>
      <w:r>
        <w:t>333. [GET] Ping a Hook</w:t>
      </w:r>
    </w:p>
    <w:p>
      <w:r>
        <w:rPr>
          <w:b/>
        </w:rPr>
        <w:t xml:space="preserve">Endpoint: </w:t>
      </w:r>
      <w:r>
        <w:rPr>
          <w:rFonts w:ascii="Courier New" w:hAnsi="Courier New"/>
          <w:sz w:val="18"/>
        </w:rPr>
        <w:t>/api/v2/hooks/{{hookId}}/ping</w:t>
      </w:r>
    </w:p>
    <w:p>
      <w:pPr>
        <w:pStyle w:val="Heading3"/>
      </w:pPr>
      <w:r>
        <w:t>Prerequisites</w:t>
      </w:r>
    </w:p>
    <w:p>
      <w:pPr>
        <w:pStyle w:val="ListBullet"/>
      </w:pPr>
      <w:r>
        <w:t>You must have an existing hook (webhook) ID (hookId). Use GET /hooks to retrieve available hook IDs.</w:t>
      </w:r>
    </w:p>
    <w:p>
      <w:pPr>
        <w:pStyle w:val="Heading3"/>
      </w:pPr>
      <w:r>
        <w:t>Method</w:t>
      </w:r>
    </w:p>
    <w:p>
      <w:r>
        <w:t>GET</w:t>
      </w:r>
    </w:p>
    <w:p>
      <w:pPr>
        <w:pStyle w:val="Heading3"/>
      </w:pPr>
      <w:r>
        <w:t>URL</w:t>
      </w:r>
    </w:p>
    <w:p>
      <w:r>
        <w:t>{{MAKE_ZONE_URL}}/api/v2/hooks/{{hookId}}/ping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Determines if a hook with a given ID is active and retrieves its properties, including the hook address, whether it is attached, its learning status, and whether it has been unused for a long time.</w:t>
      </w:r>
    </w:p>
    <w:p>
      <w:pPr>
        <w:pStyle w:val="Heading3"/>
      </w:pPr>
      <w:r>
        <w:t>Enforcement Rules</w:t>
      </w:r>
    </w:p>
    <w:p>
      <w:pPr>
        <w:pStyle w:val="ListBullet"/>
      </w:pPr>
      <w:r>
        <w:t>The hookId path parameter must always be present.</w:t>
      </w:r>
    </w:p>
    <w:p>
      <w:pPr>
        <w:pStyle w:val="ListBullet"/>
      </w:pPr>
      <w:r>
        <w:t>If the user provides a hookId, use that value directly.</w:t>
      </w:r>
    </w:p>
    <w:p>
      <w:pPr>
        <w:pStyle w:val="ListBullet"/>
      </w:pPr>
      <w:r>
        <w:t>Do not call the API with a missing or empty hookId (e.g., avoid /hooks//ping or /hooks/ping).</w:t>
      </w:r>
    </w:p>
    <w:p>
      <w:pPr>
        <w:pStyle w:val="ListBullet"/>
      </w:pPr>
      <w:r>
        <w:t>Always construct the path as /api/v2/hooks/{{hookId}}/ping, where {{hookId}} is a non-empty value.</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/api/v2/hooks/654/ping</w:t>
      </w:r>
    </w:p>
    <w:p>
      <w:pPr>
        <w:pStyle w:val="Heading3"/>
      </w:pPr>
      <w:r>
        <w:t>Invalid Examples</w:t>
      </w:r>
    </w:p>
    <w:p>
      <w:r>
        <w:rPr>
          <w:b/>
          <w:color w:val="666666"/>
          <w:sz w:val="16"/>
        </w:rPr>
        <w:t>[http]</w:t>
      </w:r>
    </w:p>
    <w:p>
      <w:pPr>
        <w:shd w:fill="F2F2F2" w:val="clear"/>
      </w:pPr>
      <w:r>
        <w:rPr>
          <w:rFonts w:ascii="Courier New" w:hAnsi="Courier New"/>
          <w:sz w:val="17"/>
        </w:rPr>
        <w:t>/api/v2/hooks//ping</w:t>
        <w:br/>
        <w:t>/api/v2/hooks/ping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hookId</w:t>
            </w:r>
          </w:p>
        </w:tc>
        <w:tc>
          <w:tcPr>
            <w:tcW w:type="dxa" w:w="2880"/>
          </w:tcPr>
          <w:p>
            <w:r>
              <w:t>integer</w:t>
            </w:r>
          </w:p>
        </w:tc>
        <w:tc>
          <w:tcPr>
            <w:tcW w:type="dxa" w:w="2880"/>
          </w:tcPr>
          <w:p>
            <w:r>
              <w:t>The ID of the webhook (hook). Use GET /hooks to get ID values of your webhooks. Example: 654.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"address": "string",</w:t>
        <w:br/>
        <w:t xml:space="preserve"> "attached": true,</w:t>
        <w:br/>
        <w:t xml:space="preserve"> "learning": false,</w:t>
        <w:br/>
        <w:t xml:space="preserve"> "gone":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The address (URL) of the hook.</w:t>
            </w:r>
          </w:p>
        </w:tc>
      </w:tr>
      <w:tr>
        <w:tc>
          <w:tcPr>
            <w:tcW w:type="dxa" w:w="2880"/>
          </w:tcPr>
          <w:p>
            <w:r>
              <w:t>attached</w:t>
            </w:r>
          </w:p>
        </w:tc>
        <w:tc>
          <w:tcPr>
            <w:tcW w:type="dxa" w:w="2880"/>
          </w:tcPr>
          <w:p>
            <w:r>
              <w:t>boolean</w:t>
            </w:r>
          </w:p>
        </w:tc>
        <w:tc>
          <w:tcPr>
            <w:tcW w:type="dxa" w:w="2880"/>
          </w:tcPr>
          <w:p>
            <w:r>
              <w:t>Whether the hook is attached.</w:t>
            </w:r>
          </w:p>
        </w:tc>
      </w:tr>
      <w:tr>
        <w:tc>
          <w:tcPr>
            <w:tcW w:type="dxa" w:w="2880"/>
          </w:tcPr>
          <w:p>
            <w:r>
              <w:t>learning</w:t>
            </w:r>
          </w:p>
        </w:tc>
        <w:tc>
          <w:tcPr>
            <w:tcW w:type="dxa" w:w="2880"/>
          </w:tcPr>
          <w:p>
            <w:r>
              <w:t>boolean</w:t>
            </w:r>
          </w:p>
        </w:tc>
        <w:tc>
          <w:tcPr>
            <w:tcW w:type="dxa" w:w="2880"/>
          </w:tcPr>
          <w:p>
            <w:r>
              <w:t>Whether the hook is in learning status.</w:t>
            </w:r>
          </w:p>
        </w:tc>
      </w:tr>
      <w:tr>
        <w:tc>
          <w:tcPr>
            <w:tcW w:type="dxa" w:w="2880"/>
          </w:tcPr>
          <w:p>
            <w:r>
              <w:t>gone</w:t>
            </w:r>
          </w:p>
        </w:tc>
        <w:tc>
          <w:tcPr>
            <w:tcW w:type="dxa" w:w="2880"/>
          </w:tcPr>
          <w:p>
            <w:r>
              <w:t>boolean</w:t>
            </w:r>
          </w:p>
        </w:tc>
        <w:tc>
          <w:tcPr>
            <w:tcW w:type="dxa" w:w="2880"/>
          </w:tcPr>
          <w:p>
            <w:r>
              <w:t>Whether the hook was not used for a long 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'{{MAKE_ZONE_URL}}/api/v2/hooks/654/ping' \</w:t>
        <w:br/>
        <w:t xml:space="preserve"> --header 'Accept: application/json'</w:t>
      </w:r>
    </w:p>
    <w:p>
      <w:pPr>
        <w:pStyle w:val="Heading3"/>
      </w:pPr>
      <w:r>
        <w:t>Related hooks actions</w:t>
      </w:r>
    </w:p>
    <w:p>
      <w:pPr>
        <w:pStyle w:val="ListBullet"/>
      </w:pPr>
      <w:r>
        <w:t>[POST] Create a Hook — /api/v2/hooks</w:t>
      </w:r>
    </w:p>
    <w:p>
      <w:pPr>
        <w:pStyle w:val="ListBullet"/>
      </w:pPr>
      <w:r>
        <w:t>[GET] Get a Hook's Details — /api/v2/hooks/{{hookId}}</w:t>
      </w:r>
    </w:p>
    <w:p>
      <w:pPr>
        <w:pStyle w:val="ListBullet"/>
      </w:pPr>
      <w:r>
        <w:t>[POST] Start Learning a Hook’s Request Body Structure — /api/v2/hooks/{{hookId}}/learn-start</w:t>
      </w:r>
    </w:p>
    <w:p>
      <w:pPr>
        <w:pStyle w:val="ListBullet"/>
      </w:pPr>
      <w:r>
        <w:t>[GET] List a Team’s Hooks — /api/v2/hooks</w:t>
      </w:r>
    </w:p>
    <w:p>
      <w:pPr>
        <w:pStyle w:val="ListBullet"/>
      </w:pPr>
      <w:r>
        <w:t>[PATCH] Update a Hook — /api/v2/hooks/{{hookId}}</w:t>
      </w:r>
    </w:p>
    <w:p>
      <w:pPr>
        <w:pStyle w:val="ListBullet"/>
      </w:pPr>
      <w:r>
        <w:t>[GET] Get a Webhook’s Incoming Queue Stats — /api/v2/hooks/{{hookId}}/incomings/stats</w:t>
      </w:r>
    </w:p>
    <w:p>
      <w:r>
        <w:br w:type="page"/>
      </w:r>
    </w:p>
    <w:p>
      <w:pPr>
        <w:pStyle w:val="Heading2"/>
      </w:pPr>
      <w:r>
        <w:t>334. [POST] Stop a Hook’s Learning Process</w:t>
      </w:r>
    </w:p>
    <w:p>
      <w:r>
        <w:rPr>
          <w:b/>
        </w:rPr>
        <w:t xml:space="preserve">Endpoint: </w:t>
      </w:r>
      <w:r>
        <w:rPr>
          <w:rFonts w:ascii="Courier New" w:hAnsi="Courier New"/>
          <w:sz w:val="18"/>
        </w:rPr>
        <w:t>/api/v2/hooks/{{hookId}}/learn-stop</w:t>
      </w:r>
    </w:p>
    <w:p>
      <w:pPr>
        <w:pStyle w:val="Heading3"/>
      </w:pPr>
      <w:r>
        <w:t>Prerequisites</w:t>
      </w:r>
    </w:p>
    <w:p>
      <w:pPr>
        <w:pStyle w:val="ListBullet"/>
      </w:pPr>
      <w:r>
        <w:t>You must have access to the webhook (hook) you want to manage.</w:t>
      </w:r>
    </w:p>
    <w:p>
      <w:pPr>
        <w:pStyle w:val="ListBullet"/>
      </w:pPr>
      <w:r>
        <w:t>You need the webhook ID (hookId). (The docs note you can obtain IDs via GET /hooks.)</w:t>
      </w:r>
    </w:p>
    <w:p>
      <w:pPr>
        <w:pStyle w:val="Heading3"/>
      </w:pPr>
      <w:r>
        <w:t>Method</w:t>
      </w:r>
    </w:p>
    <w:p>
      <w:r>
        <w:t>POST</w:t>
      </w:r>
    </w:p>
    <w:p>
      <w:pPr>
        <w:pStyle w:val="Heading3"/>
      </w:pPr>
      <w:r>
        <w:t>URL</w:t>
      </w:r>
    </w:p>
    <w:p>
      <w:r>
        <w:t>{{MAKE_ZONE_URL}}/api/v2/hooks/{{hookId}}/learn-stop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Stops the process of learning the request body structure for a webhook (hook) with the given ID. Hook payload structure learning starts automatically when a new hook is created and stops once the structure is determined; this endpoint lets you stop it at any time.</w:t>
      </w:r>
    </w:p>
    <w:p>
      <w:pPr>
        <w:pStyle w:val="Heading3"/>
      </w:pPr>
      <w:r>
        <w:t>Enforcement Rules</w:t>
      </w:r>
    </w:p>
    <w:p>
      <w:pPr>
        <w:pStyle w:val="ListBullet"/>
      </w:pPr>
      <w:r>
        <w:t>The hookId path parameter must always be present.</w:t>
      </w:r>
    </w:p>
    <w:p>
      <w:pPr>
        <w:pStyle w:val="ListBullet"/>
      </w:pPr>
      <w:r>
        <w:t>If the user provides a hookId, use that value directly.</w:t>
      </w:r>
    </w:p>
    <w:p>
      <w:pPr>
        <w:pStyle w:val="ListBullet"/>
      </w:pPr>
      <w:r>
        <w:t>Do not call the API with a missing or empty hookId (e.g., avoid /hooks//learn-stop).</w:t>
      </w:r>
    </w:p>
    <w:p>
      <w:pPr>
        <w:pStyle w:val="ListBullet"/>
      </w:pPr>
      <w:r>
        <w:t>Always construct the path as /api/v2/hooks/{{hookId}}/learn-stop, where {{hookId}} is a non-empty value.</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specified elsewhere.</w:t>
      </w:r>
    </w:p>
    <w:p>
      <w:pPr>
        <w:pStyle w:val="Heading3"/>
      </w:pPr>
      <w:r>
        <w:t>Valid Examples</w:t>
      </w:r>
    </w:p>
    <w:p>
      <w:r>
        <w:rPr>
          <w:b/>
          <w:color w:val="666666"/>
          <w:sz w:val="16"/>
        </w:rPr>
        <w:t>[http]</w:t>
      </w:r>
    </w:p>
    <w:p>
      <w:pPr>
        <w:shd w:fill="F2F2F2" w:val="clear"/>
      </w:pPr>
      <w:r>
        <w:rPr>
          <w:rFonts w:ascii="Courier New" w:hAnsi="Courier New"/>
          <w:sz w:val="17"/>
        </w:rPr>
        <w:t>/api/v2/hooks/654/learn-stop</w:t>
      </w:r>
    </w:p>
    <w:p>
      <w:pPr>
        <w:pStyle w:val="Heading3"/>
      </w:pPr>
      <w:r>
        <w:t>Invalid Examples</w:t>
      </w:r>
    </w:p>
    <w:p>
      <w:r>
        <w:rPr>
          <w:b/>
          <w:color w:val="666666"/>
          <w:sz w:val="16"/>
        </w:rPr>
        <w:t>[http]</w:t>
      </w:r>
    </w:p>
    <w:p>
      <w:pPr>
        <w:shd w:fill="F2F2F2" w:val="clear"/>
      </w:pPr>
      <w:r>
        <w:rPr>
          <w:rFonts w:ascii="Courier New" w:hAnsi="Courier New"/>
          <w:sz w:val="17"/>
        </w:rPr>
        <w:t>/api/v2/hooks//learn-stop</w:t>
        <w:br/>
        <w:t>/api/v2/hooks/learn-stop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hookId</w:t>
            </w:r>
          </w:p>
        </w:tc>
        <w:tc>
          <w:tcPr>
            <w:tcW w:type="dxa" w:w="2880"/>
          </w:tcPr>
          <w:p>
            <w:r>
              <w:t>integer</w:t>
            </w:r>
          </w:p>
        </w:tc>
        <w:tc>
          <w:tcPr>
            <w:tcW w:type="dxa" w:w="2880"/>
          </w:tcPr>
          <w:p>
            <w:r>
              <w:t>The ID of the webhook. The docs note you can use GET /hooks to get ID values. Example: 654.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stopping the learning process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'{{MAKE_ZONE_URL}}/api/v2/hooks/654/learn-stop' \</w:t>
        <w:br/>
        <w:t xml:space="preserve"> --header 'Accept: application/json'</w:t>
      </w:r>
    </w:p>
    <w:p>
      <w:pPr>
        <w:pStyle w:val="Heading3"/>
      </w:pPr>
      <w:r>
        <w:t>Notes</w:t>
      </w:r>
    </w:p>
    <w:p>
      <w:pPr>
        <w:pStyle w:val="ListBullet"/>
      </w:pPr>
      <w:r>
        <w:t>This endpoint stops “learning” of the hook’s request body structure (used for suggesting outputs in scenarios).</w:t>
      </w:r>
    </w:p>
    <w:p>
      <w:pPr>
        <w:pStyle w:val="ListBullet"/>
      </w:pPr>
      <w:r>
        <w:t>Learning can be started/forced using the related “Learn start” endpoint (mentioned in the source docs).</w:t>
      </w:r>
    </w:p>
    <w:p>
      <w:pPr>
        <w:pStyle w:val="Heading3"/>
      </w:pPr>
      <w:r>
        <w:t>Related hooks actions</w:t>
      </w:r>
    </w:p>
    <w:p>
      <w:pPr>
        <w:pStyle w:val="ListBullet"/>
      </w:pPr>
      <w:r>
        <w:t>[POST] Create a Hook — /api/v2/hooks</w:t>
      </w:r>
    </w:p>
    <w:p>
      <w:pPr>
        <w:pStyle w:val="ListBullet"/>
      </w:pPr>
      <w:r>
        <w:t>[GET] Get a Hook's Details — /api/v2/hooks/{{hookId}}</w:t>
      </w:r>
    </w:p>
    <w:p>
      <w:pPr>
        <w:pStyle w:val="ListBullet"/>
      </w:pPr>
      <w:r>
        <w:t>[POST] Start Learning a Hook’s Request Body Structure — /api/v2/hooks/{{hookId}}/learn-start</w:t>
      </w:r>
    </w:p>
    <w:p>
      <w:pPr>
        <w:pStyle w:val="ListBullet"/>
      </w:pPr>
      <w:r>
        <w:t>[GET] List a Team’s Hooks — /api/v2/hooks</w:t>
      </w:r>
    </w:p>
    <w:p>
      <w:pPr>
        <w:pStyle w:val="ListBullet"/>
      </w:pPr>
      <w:r>
        <w:t>[PATCH] Update a Hook — /api/v2/hooks/{{hookId}}</w:t>
      </w:r>
    </w:p>
    <w:p>
      <w:pPr>
        <w:pStyle w:val="ListBullet"/>
      </w:pPr>
      <w:r>
        <w:t>[GET] Get a Webhook’s Incoming Queue Stats — /api/v2/hooks/{{hookId}}/incomings/stats</w:t>
      </w:r>
    </w:p>
    <w:p>
      <w:r>
        <w:br w:type="page"/>
      </w:r>
    </w:p>
    <w:p>
      <w:pPr>
        <w:pStyle w:val="Heading2"/>
      </w:pPr>
      <w:r>
        <w:t>335. [POST] Set Hook Details (Set Data for a Hook)</w:t>
      </w:r>
    </w:p>
    <w:p>
      <w:r>
        <w:rPr>
          <w:b/>
        </w:rPr>
        <w:t xml:space="preserve">Endpoint: </w:t>
      </w:r>
      <w:r>
        <w:rPr>
          <w:rFonts w:ascii="Courier New" w:hAnsi="Courier New"/>
          <w:sz w:val="18"/>
        </w:rPr>
        <w:t>/api/v2/hooks/{{hookId}}/set-data</w:t>
      </w:r>
    </w:p>
    <w:p>
      <w:pPr>
        <w:pStyle w:val="Heading3"/>
      </w:pPr>
      <w:r>
        <w:t>Prerequisites</w:t>
      </w:r>
    </w:p>
    <w:p>
      <w:pPr>
        <w:pStyle w:val="ListBullet"/>
      </w:pPr>
      <w:r>
        <w:t>You must already know the hook ID (hookId). Use GET /hooks to retrieve available webhook IDs.</w:t>
      </w:r>
    </w:p>
    <w:p>
      <w:pPr>
        <w:pStyle w:val="Heading3"/>
      </w:pPr>
      <w:r>
        <w:t>Method</w:t>
      </w:r>
    </w:p>
    <w:p>
      <w:r>
        <w:t>POST</w:t>
      </w:r>
    </w:p>
    <w:p>
      <w:pPr>
        <w:pStyle w:val="Heading3"/>
      </w:pPr>
      <w:r>
        <w:t>URL</w:t>
      </w:r>
    </w:p>
    <w:p>
      <w:r>
        <w:t>{{MAKE_ZONE_URL}}/api/v2/hooks/{{hookId}}/set-data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data for a hook with a given ID. The shape of the data differs depending on the hook type. Returns whether the hook data was changed (true) or not (false).</w:t>
      </w:r>
    </w:p>
    <w:p>
      <w:pPr>
        <w:pStyle w:val="Heading3"/>
      </w:pPr>
      <w:r>
        <w:t>Enforcement Rules</w:t>
      </w:r>
    </w:p>
    <w:p>
      <w:pPr>
        <w:pStyle w:val="ListBullet"/>
      </w:pPr>
      <w:r>
        <w:t>The hookId path parameter must always be present.</w:t>
      </w:r>
    </w:p>
    <w:p>
      <w:pPr>
        <w:pStyle w:val="ListBullet"/>
      </w:pPr>
      <w:r>
        <w:t>If the user provides a hookId, use that value directly.</w:t>
      </w:r>
    </w:p>
    <w:p>
      <w:pPr>
        <w:pStyle w:val="ListBullet"/>
      </w:pPr>
      <w:r>
        <w:t>Do not call the API with a missing or empty hookId (e.g., avoid /hooks//set-data).</w:t>
      </w:r>
    </w:p>
    <w:p>
      <w:pPr>
        <w:pStyle w:val="ListBullet"/>
      </w:pPr>
      <w:r>
        <w:t>Always construct the path as /api/v2/hooks/{{hookId}}/set-data, where {{hookId}} is a non-empty value.</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/api/v2/hooks/654/set-data</w:t>
        <w:br/>
        <w:t>/api/v2/hooks/123/set-data</w:t>
      </w:r>
    </w:p>
    <w:p>
      <w:pPr>
        <w:pStyle w:val="Heading3"/>
      </w:pPr>
      <w:r>
        <w:t>Invalid Examples</w:t>
      </w:r>
    </w:p>
    <w:p>
      <w:r>
        <w:rPr>
          <w:b/>
          <w:color w:val="666666"/>
          <w:sz w:val="16"/>
        </w:rPr>
        <w:t>[http]</w:t>
      </w:r>
    </w:p>
    <w:p>
      <w:pPr>
        <w:shd w:fill="F2F2F2" w:val="clear"/>
      </w:pPr>
      <w:r>
        <w:rPr>
          <w:rFonts w:ascii="Courier New" w:hAnsi="Courier New"/>
          <w:sz w:val="17"/>
        </w:rPr>
        <w:t>/api/v2/hooks//set-data</w:t>
        <w:br/>
        <w:t>/api/v2/hooks/set-data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hookId</w:t>
            </w:r>
          </w:p>
        </w:tc>
        <w:tc>
          <w:tcPr>
            <w:tcW w:type="dxa" w:w="2880"/>
          </w:tcPr>
          <w:p>
            <w:r>
              <w:t>integer</w:t>
            </w:r>
          </w:p>
        </w:tc>
        <w:tc>
          <w:tcPr>
            <w:tcW w:type="dxa" w:w="2880"/>
          </w:tcPr>
          <w:p>
            <w:r>
              <w:t>The ID of the webhook (hook). Use GET /hooks to get ID values. Example: 654.</w:t>
            </w:r>
          </w:p>
        </w:tc>
      </w:tr>
    </w:tbl>
    <w:p/>
    <w:p>
      <w:pPr>
        <w:pStyle w:val="Heading3"/>
      </w:pPr>
      <w:r>
        <w:t>Request Body</w:t>
      </w:r>
    </w:p>
    <w:p>
      <w:r>
        <w:t>Content-Type: application/json</w:t>
      </w:r>
    </w:p>
    <w:p>
      <w:r>
        <w:t>Body is a JSON object. Fields depend on the hook type.</w:t>
      </w:r>
    </w:p>
    <w:p>
      <w:pPr>
        <w:pStyle w:val="Heading3"/>
      </w:pPr>
      <w:r>
        <w:t>Optional Request Body Fields (example fields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Hook-type-specific data (example field).</w:t>
            </w:r>
          </w:p>
        </w:tc>
      </w:tr>
      <w:tr>
        <w:tc>
          <w:tcPr>
            <w:tcW w:type="dxa" w:w="2880"/>
          </w:tcPr>
          <w:p>
            <w:r>
              <w:t>udt</w:t>
            </w:r>
          </w:p>
        </w:tc>
        <w:tc>
          <w:tcPr>
            <w:tcW w:type="dxa" w:w="2880"/>
          </w:tcPr>
          <w:p>
            <w:r>
              <w:t>string</w:t>
            </w:r>
          </w:p>
        </w:tc>
        <w:tc>
          <w:tcPr>
            <w:tcW w:type="dxa" w:w="2880"/>
          </w:tcPr>
          <w:p>
            <w:r>
              <w:t>Hook-type-specific data (example field).</w:t>
            </w:r>
          </w:p>
        </w:tc>
      </w:tr>
      <w:tr>
        <w:tc>
          <w:tcPr>
            <w:tcW w:type="dxa" w:w="2880"/>
          </w:tcPr>
          <w:p>
            <w:r>
              <w:t>headers</w:t>
            </w:r>
          </w:p>
        </w:tc>
        <w:tc>
          <w:tcPr>
            <w:tcW w:type="dxa" w:w="2880"/>
          </w:tcPr>
          <w:p>
            <w:r>
              <w:t>boolean</w:t>
            </w:r>
          </w:p>
        </w:tc>
        <w:tc>
          <w:tcPr>
            <w:tcW w:type="dxa" w:w="2880"/>
          </w:tcPr>
          <w:p>
            <w:r>
              <w:t>Hook-type-specific data (example field).</w:t>
            </w:r>
          </w:p>
        </w:tc>
      </w:tr>
      <w:tr>
        <w:tc>
          <w:tcPr>
            <w:tcW w:type="dxa" w:w="2880"/>
          </w:tcPr>
          <w:p>
            <w:r>
              <w:t>method</w:t>
            </w:r>
          </w:p>
        </w:tc>
        <w:tc>
          <w:tcPr>
            <w:tcW w:type="dxa" w:w="2880"/>
          </w:tcPr>
          <w:p>
            <w:r>
              <w:t>boolean</w:t>
            </w:r>
          </w:p>
        </w:tc>
        <w:tc>
          <w:tcPr>
            <w:tcW w:type="dxa" w:w="2880"/>
          </w:tcPr>
          <w:p>
            <w:r>
              <w:t>Hook-type-specific data (example field).</w:t>
            </w:r>
          </w:p>
        </w:tc>
      </w:tr>
      <w:tr>
        <w:tc>
          <w:tcPr>
            <w:tcW w:type="dxa" w:w="2880"/>
          </w:tcPr>
          <w:p>
            <w:r>
              <w:t>stringify</w:t>
            </w:r>
          </w:p>
        </w:tc>
        <w:tc>
          <w:tcPr>
            <w:tcW w:type="dxa" w:w="2880"/>
          </w:tcPr>
          <w:p>
            <w:r>
              <w:t>boolean</w:t>
            </w:r>
          </w:p>
        </w:tc>
        <w:tc>
          <w:tcPr>
            <w:tcW w:type="dxa" w:w="2880"/>
          </w:tcPr>
          <w:p>
            <w:r>
              <w:t>Hook-type-specific data (example field).</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"ip": "",</w:t>
        <w:br/>
        <w:t xml:space="preserve"> "udt": "",</w:t>
        <w:br/>
        <w:t xml:space="preserve"> "headers": false,</w:t>
        <w:br/>
        <w:t xml:space="preserve"> "method": false,</w:t>
        <w:br/>
        <w:t xml:space="preserve"> "stringify": false</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"changed":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changed</w:t>
            </w:r>
          </w:p>
        </w:tc>
        <w:tc>
          <w:tcPr>
            <w:tcW w:type="dxa" w:w="2880"/>
          </w:tcPr>
          <w:p>
            <w:r>
              <w:t>boolean</w:t>
            </w:r>
          </w:p>
        </w:tc>
        <w:tc>
          <w:tcPr>
            <w:tcW w:type="dxa" w:w="2880"/>
          </w:tcPr>
          <w:p>
            <w:r>
              <w:t>true if the hook data was changed; false if it was not changed.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'{{MAKE_ZONE_URL}}/api/v2/hooks/654/set-data' \</w:t>
        <w:br/>
        <w:t xml:space="preserve"> --header 'Accept: application/json' \</w:t>
        <w:br/>
        <w:t xml:space="preserve"> --header 'Content-Type: application/json' \</w:t>
        <w:br/>
        <w:t xml:space="preserve"> --data '{</w:t>
        <w:br/>
        <w:t xml:space="preserve"> "ip": "",</w:t>
        <w:br/>
        <w:t xml:space="preserve"> "udt": "",</w:t>
        <w:br/>
        <w:t xml:space="preserve"> "headers": false,</w:t>
        <w:br/>
        <w:t xml:space="preserve"> "method": false,</w:t>
        <w:br/>
        <w:t xml:space="preserve"> "stringify": false</w:t>
        <w:br/>
        <w:t xml:space="preserve">  }'</w:t>
      </w:r>
    </w:p>
    <w:p>
      <w:pPr>
        <w:pStyle w:val="Heading3"/>
      </w:pPr>
      <w:r>
        <w:t>Notes</w:t>
      </w:r>
    </w:p>
    <w:p>
      <w:pPr>
        <w:pStyle w:val="ListBullet"/>
      </w:pPr>
      <w:r>
        <w:t>The request body schema is hook-type dependent; only an example payload is provided in the source documentation.</w:t>
      </w:r>
    </w:p>
    <w:p>
      <w:pPr>
        <w:pStyle w:val="Heading3"/>
      </w:pPr>
      <w:r>
        <w:t>Related hooks actions</w:t>
      </w:r>
    </w:p>
    <w:p>
      <w:pPr>
        <w:pStyle w:val="ListBullet"/>
      </w:pPr>
      <w:r>
        <w:t>[POST] Create a Hook — /api/v2/hooks</w:t>
      </w:r>
    </w:p>
    <w:p>
      <w:pPr>
        <w:pStyle w:val="ListBullet"/>
      </w:pPr>
      <w:r>
        <w:t>[GET] Get a Hook's Details — /api/v2/hooks/{{hookId}}</w:t>
      </w:r>
    </w:p>
    <w:p>
      <w:pPr>
        <w:pStyle w:val="ListBullet"/>
      </w:pPr>
      <w:r>
        <w:t>[POST] Start Learning a Hook’s Request Body Structure — /api/v2/hooks/{{hookId}}/learn-start</w:t>
      </w:r>
    </w:p>
    <w:p>
      <w:pPr>
        <w:pStyle w:val="ListBullet"/>
      </w:pPr>
      <w:r>
        <w:t>[GET] List a Team’s Hooks — /api/v2/hooks</w:t>
      </w:r>
    </w:p>
    <w:p>
      <w:pPr>
        <w:pStyle w:val="ListBullet"/>
      </w:pPr>
      <w:r>
        <w:t>[PATCH] Update a Hook — /api/v2/hooks/{{hookId}}</w:t>
      </w:r>
    </w:p>
    <w:p>
      <w:pPr>
        <w:pStyle w:val="ListBullet"/>
      </w:pPr>
      <w:r>
        <w:t>[GET] Get a Webhook’s Incoming Queue Stats — /api/v2/hooks/{{hookId}}/incomings/stats</w:t>
      </w:r>
    </w:p>
    <w:p>
      <w:r>
        <w:br w:type="page"/>
      </w:r>
    </w:p>
    <w:p>
      <w:pPr>
        <w:pStyle w:val="Heading2"/>
      </w:pPr>
      <w:r>
        <w:t>336. [DELETE] Delete a DLQ (Deprecated)</w:t>
      </w:r>
    </w:p>
    <w:p>
      <w:r>
        <w:rPr>
          <w:b/>
        </w:rPr>
        <w:t xml:space="preserve">Endpoint: </w:t>
      </w:r>
      <w:r>
        <w:rPr>
          <w:rFonts w:ascii="Courier New" w:hAnsi="Courier New"/>
          <w:sz w:val="18"/>
        </w:rPr>
        <w:t>/api/v2/dlqs/{{dlqId}}</w:t>
      </w:r>
    </w:p>
    <w:p>
      <w:pPr>
        <w:pStyle w:val="Heading3"/>
      </w:pPr>
      <w:r>
        <w:t>Prerequisites</w:t>
      </w:r>
    </w:p>
    <w:p>
      <w:pPr>
        <w:pStyle w:val="ListBullet"/>
      </w:pPr>
      <w:r>
        <w:t>Must have the required scope: datastores:write</w:t>
      </w:r>
    </w:p>
    <w:p>
      <w:pPr>
        <w:pStyle w:val="Heading3"/>
      </w:pPr>
      <w:r>
        <w:t>Method</w:t>
      </w:r>
    </w:p>
    <w:p>
      <w:r>
        <w:t>DELETE</w:t>
      </w:r>
    </w:p>
    <w:p>
      <w:pPr>
        <w:pStyle w:val="Heading3"/>
      </w:pPr>
      <w:r>
        <w:t>URL</w:t>
      </w:r>
    </w:p>
    <w:p>
      <w:r>
        <w:t>{{MAKE_ZONE_URL}}/api/v2/dlqs/{{dlqId}}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DLQ by its ID. This endpoint is deprecated.</w:t>
      </w:r>
    </w:p>
    <w:p>
      <w:pPr>
        <w:pStyle w:val="Heading3"/>
      </w:pPr>
      <w:r>
        <w:t>Enforcement Rules</w:t>
      </w:r>
    </w:p>
    <w:p>
      <w:pPr>
        <w:pStyle w:val="ListBullet"/>
      </w:pPr>
      <w:r>
        <w:t>The dlqId path parameter must always be present.</w:t>
      </w:r>
    </w:p>
    <w:p>
      <w:pPr>
        <w:pStyle w:val="ListBullet"/>
      </w:pPr>
      <w:r>
        <w:t>If the user provides a dlqId, use that value directly.</w:t>
      </w:r>
    </w:p>
    <w:p>
      <w:pPr>
        <w:pStyle w:val="ListBullet"/>
      </w:pPr>
      <w:r>
        <w:t>Do not call the API with a missing or empty dlqId (e.g., avoid /dlqs// or /dlqs/).</w:t>
      </w:r>
    </w:p>
    <w:p>
      <w:pPr>
        <w:pStyle w:val="ListBullet"/>
      </w:pPr>
      <w:r>
        <w:t>Always construct the path as /api/v2/dlqs/{{dlqId}}, where {{dlqId}}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/api/v2/dlqs/ada87173334b44d1907270064edbd7dd</w:t>
      </w:r>
    </w:p>
    <w:p>
      <w:pPr>
        <w:pStyle w:val="Heading3"/>
      </w:pPr>
      <w:r>
        <w:t>Invalid Examples</w:t>
      </w:r>
    </w:p>
    <w:p>
      <w:r>
        <w:rPr>
          <w:b/>
          <w:color w:val="666666"/>
          <w:sz w:val="16"/>
        </w:rPr>
        <w:t>[http]</w:t>
      </w:r>
    </w:p>
    <w:p>
      <w:pPr>
        <w:shd w:fill="F2F2F2" w:val="clear"/>
      </w:pPr>
      <w:r>
        <w:rPr>
          <w:rFonts w:ascii="Courier New" w:hAnsi="Courier New"/>
          <w:sz w:val="17"/>
        </w:rPr>
        <w:t>/api/v2/dlqs//</w:t>
        <w:br/>
        <w:t>/api/v2/dlqs/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dlqId</w:t>
            </w:r>
          </w:p>
        </w:tc>
        <w:tc>
          <w:tcPr>
            <w:tcW w:type="dxa" w:w="2880"/>
          </w:tcPr>
          <w:p>
            <w:r>
              <w:t>string</w:t>
            </w:r>
          </w:p>
        </w:tc>
        <w:tc>
          <w:tcPr>
            <w:tcW w:type="dxa" w:w="2880"/>
          </w:tcPr>
          <w:p>
            <w:r>
              <w:t>DLQ identifier to delete.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"dlq": "ada87173334b44d1907270064edbd7dd"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dlq</w:t>
            </w:r>
          </w:p>
        </w:tc>
        <w:tc>
          <w:tcPr>
            <w:tcW w:type="dxa" w:w="2880"/>
          </w:tcPr>
          <w:p>
            <w:r>
              <w:t>string</w:t>
            </w:r>
          </w:p>
        </w:tc>
        <w:tc>
          <w:tcPr>
            <w:tcW w:type="dxa" w:w="2880"/>
          </w:tcPr>
          <w:p>
            <w:r>
              <w:t>The ID of the deleted DLQ.</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'{{MAKE_ZONE_URL}}/api/v2/dlqs/ada87173334b44d1907270064edbd7dd' \</w:t>
        <w:br/>
        <w:t xml:space="preserve"> --header 'Accept: application/json'</w:t>
      </w:r>
    </w:p>
    <w:p>
      <w:pPr>
        <w:pStyle w:val="Heading3"/>
      </w:pPr>
      <w:r>
        <w:t>Related dlqs actions</w:t>
      </w:r>
    </w:p>
    <w:p>
      <w:pPr>
        <w:pStyle w:val="ListBullet"/>
      </w:pPr>
      <w:r>
        <w:t>[DELETE] Delete a Scenario’s Incomplete Executions — /api/v2/dlqs</w:t>
      </w:r>
    </w:p>
    <w:p>
      <w:pPr>
        <w:pStyle w:val="ListBullet"/>
      </w:pPr>
      <w:r>
        <w:t>[PATCH] Update an Incomplete Execution (DLQ) — /api/v2/dlqs/{{dlqId}}</w:t>
      </w:r>
    </w:p>
    <w:p>
      <w:pPr>
        <w:pStyle w:val="ListBullet"/>
      </w:pPr>
      <w:r>
        <w:t>[POST] Retry Multiple Incomplete Executions (DLQs) — /api/v2/dlqs/retry</w:t>
      </w:r>
    </w:p>
    <w:p>
      <w:pPr>
        <w:pStyle w:val="ListBullet"/>
      </w:pPr>
      <w:r>
        <w:t>[GET] Get an Incomplete Execution’s Detail (DLQ) — /api/v2/dlqs/{{dlqId}}</w:t>
      </w:r>
    </w:p>
    <w:p>
      <w:pPr>
        <w:pStyle w:val="ListBullet"/>
      </w:pPr>
      <w:r>
        <w:t>[GET] List a Scenario’s Incomplete Executions (DLQs) — /api/v2/dlqs</w:t>
      </w:r>
    </w:p>
    <w:p>
      <w:pPr>
        <w:pStyle w:val="ListBullet"/>
      </w:pPr>
      <w:r>
        <w:t>[POST] Retry an Incomplete Execution (DLQ) — /api/v2/dlqs/{{dlqId}}/retry</w:t>
      </w:r>
    </w:p>
    <w:p>
      <w:r>
        <w:br w:type="page"/>
      </w:r>
    </w:p>
    <w:p>
      <w:pPr>
        <w:pStyle w:val="Heading2"/>
      </w:pPr>
      <w:r>
        <w:t>337. [GET] Get a Failed Scenario Blueprint (DLQ)</w:t>
      </w:r>
    </w:p>
    <w:p>
      <w:r>
        <w:rPr>
          <w:b/>
        </w:rPr>
        <w:t xml:space="preserve">Endpoint: </w:t>
      </w:r>
      <w:r>
        <w:rPr>
          <w:rFonts w:ascii="Courier New" w:hAnsi="Courier New"/>
          <w:sz w:val="18"/>
        </w:rPr>
        <w:t>/api/v2/dlqs/{{dlqId}}/blueprint</w:t>
      </w:r>
    </w:p>
    <w:p>
      <w:pPr>
        <w:pStyle w:val="Heading3"/>
      </w:pPr>
      <w:r>
        <w:t>Prerequisites</w:t>
      </w:r>
    </w:p>
    <w:p>
      <w:pPr>
        <w:pStyle w:val="ListBullet"/>
      </w:pPr>
      <w:r>
        <w:t>You must have access to the scenario’s incomplete executions (DLQ entries) and their blueprints.</w:t>
      </w:r>
    </w:p>
    <w:p>
      <w:pPr>
        <w:pStyle w:val="Heading3"/>
      </w:pPr>
      <w:r>
        <w:t>Method</w:t>
      </w:r>
    </w:p>
    <w:p>
      <w:r>
        <w:t>GET</w:t>
      </w:r>
    </w:p>
    <w:p>
      <w:pPr>
        <w:pStyle w:val="Heading3"/>
      </w:pPr>
      <w:r>
        <w:t>URL</w:t>
      </w:r>
    </w:p>
    <w:p>
      <w:r>
        <w:t>{{MAKE_ZONE_URL}}/api/v2/dlqs/{{dlqId}}/blueprint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scenario blueprint for the scenario that caused an incomplete execution (DLQ item). Use this to inspect the modules/flow definition that led to the failed/incomplete run.</w:t>
      </w:r>
    </w:p>
    <w:p>
      <w:pPr>
        <w:pStyle w:val="Heading3"/>
      </w:pPr>
      <w:r>
        <w:t>Enforcement Rules</w:t>
      </w:r>
    </w:p>
    <w:p>
      <w:pPr>
        <w:pStyle w:val="ListBullet"/>
      </w:pPr>
      <w:r>
        <w:t>The dlqId path parameter must always be present.</w:t>
      </w:r>
    </w:p>
    <w:p>
      <w:pPr>
        <w:pStyle w:val="ListBullet"/>
      </w:pPr>
      <w:r>
        <w:t>If the user provides a dlqId, use that value directly.</w:t>
      </w:r>
    </w:p>
    <w:p>
      <w:pPr>
        <w:pStyle w:val="ListBullet"/>
      </w:pPr>
      <w:r>
        <w:t>Do not call the API with a missing or empty dlqId (e.g., avoid /dlqs//blueprint or /dlqs/blueprint).</w:t>
      </w:r>
    </w:p>
    <w:p>
      <w:pPr>
        <w:pStyle w:val="ListBullet"/>
      </w:pPr>
      <w:r>
        <w:t>Always construct the path as /api/v2/dlqs/{{dlqId}}/blueprint, where {{dlqId}} is a non-empty string.</w:t>
      </w:r>
    </w:p>
    <w:p>
      <w:pPr>
        <w:pStyle w:val="ListBullet"/>
      </w:pPr>
      <w:r>
        <w:t>Do not infer or guess the dlqId.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/api/v2/dlqs/a07e16f2ad134bf49cf83a00aa95c0a5/blueprint</w:t>
      </w:r>
    </w:p>
    <w:p>
      <w:pPr>
        <w:pStyle w:val="Heading3"/>
      </w:pPr>
      <w:r>
        <w:t>Invalid Examples</w:t>
      </w:r>
    </w:p>
    <w:p>
      <w:r>
        <w:rPr>
          <w:b/>
          <w:color w:val="666666"/>
          <w:sz w:val="16"/>
        </w:rPr>
        <w:t>[http]</w:t>
      </w:r>
    </w:p>
    <w:p>
      <w:pPr>
        <w:shd w:fill="F2F2F2" w:val="clear"/>
      </w:pPr>
      <w:r>
        <w:rPr>
          <w:rFonts w:ascii="Courier New" w:hAnsi="Courier New"/>
          <w:sz w:val="17"/>
        </w:rPr>
        <w:t>/api/v2/dlqs//blueprint</w:t>
        <w:br/>
        <w:t>/api/v2/dlqs/blueprint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dlqId</w:t>
            </w:r>
          </w:p>
        </w:tc>
        <w:tc>
          <w:tcPr>
            <w:tcW w:type="dxa" w:w="2880"/>
          </w:tcPr>
          <w:p>
            <w:r>
              <w:t>string</w:t>
            </w:r>
          </w:p>
        </w:tc>
        <w:tc>
          <w:tcPr>
            <w:tcW w:type="dxa" w:w="2880"/>
          </w:tcPr>
          <w:p>
            <w:r>
              <w:t>The ID of the incomplete execution (DLQ item). Example: a07e16f2ad134bf49cf83a00aa95c0a5. You can obtain DLQ IDs via GET /dlqs?scenarioId={scenarioId}.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"string",</w:t>
        <w:br/>
        <w:t xml:space="preserve"> "response": {</w:t>
        <w:br/>
        <w:t xml:space="preserve"> "blueprint": {</w:t>
        <w:br/>
        <w:t xml:space="preserve"> "flow": [</w:t>
        <w:br/>
        <w:t xml:space="preserve"> {</w:t>
        <w:br/>
        <w:t xml:space="preserve"> "id": 0,</w:t>
        <w:br/>
        <w:t xml:space="preserve"> "mapper": {</w:t>
        <w:br/>
        <w:t xml:space="preserve"> "ca": "string",</w:t>
        <w:br/>
        <w:t xml:space="preserve"> "qs": [],</w:t>
        <w:br/>
        <w:t xml:space="preserve"> "url": "string",</w:t>
        <w:br/>
        <w:t xml:space="preserve"> "gzip": true,</w:t>
        <w:br/>
        <w:t xml:space="preserve"> "method": "string",</w:t>
        <w:br/>
        <w:t xml:space="preserve"> "headers": [],</w:t>
        <w:br/>
        <w:t xml:space="preserve"> "timeout": "string",</w:t>
        <w:br/>
        <w:t xml:space="preserve"> "authPass": "string",</w:t>
        <w:br/>
        <w:t xml:space="preserve"> "authUser": "string",</w:t>
        <w:br/>
        <w:t xml:space="preserve"> "bodyType": "string",</w:t>
        <w:br/>
        <w:t xml:space="preserve"> "shareCookies": true,</w:t>
        <w:br/>
        <w:t xml:space="preserve"> "parseResponse": true,</w:t>
        <w:br/>
        <w:t xml:space="preserve"> "followRedirect": true,</w:t>
        <w:br/>
        <w:t xml:space="preserve"> "useQuerystring": true,</w:t>
        <w:br/>
        <w:t xml:space="preserve"> "rejectUnauthorized": true</w:t>
        <w:br/>
        <w:t xml:space="preserve"> },</w:t>
        <w:br/>
        <w:t xml:space="preserve"> "module": "string",</w:t>
        <w:br/>
        <w:t xml:space="preserve"> "onerror": {</w:t>
        <w:br/>
        <w:t xml:space="preserve"> "id": 0,</w:t>
        <w:br/>
        <w:t xml:space="preserve"> "mapper": {</w:t>
        <w:br/>
        <w:t xml:space="preserve"> "count": "string",</w:t>
        <w:br/>
        <w:t xml:space="preserve"> "retry": true,</w:t>
        <w:br/>
        <w:t xml:space="preserve"> "interval": "string"</w:t>
        <w:br/>
        <w:t xml:space="preserve"> },</w:t>
        <w:br/>
        <w:t xml:space="preserve"> "module": "string",</w:t>
        <w:br/>
        <w:t xml:space="preserve"> "version": 0,</w:t>
        <w:br/>
        <w:t xml:space="preserve"> "metadata": {</w:t>
        <w:br/>
        <w:t xml:space="preserve"> "expect": [</w:t>
        <w:br/>
        <w:t xml:space="preserve"> {</w:t>
        <w:br/>
        <w:t xml:space="preserve"> "name": "string",</w:t>
        <w:br/>
        <w:t xml:space="preserve"> "type": "string",</w:t>
        <w:br/>
        <w:t xml:space="preserve"> "label": "string",</w:t>
        <w:br/>
        <w:t xml:space="preserve"> "required": true</w:t>
        <w:br/>
        <w:t xml:space="preserve"> }</w:t>
        <w:br/>
        <w:t xml:space="preserve"> ],</w:t>
        <w:br/>
        <w:t xml:space="preserve"> "restore": {</w:t>
        <w:br/>
        <w:t xml:space="preserve"> "retry": {</w:t>
        <w:br/>
        <w:t xml:space="preserve"> "mode": "string"</w:t>
        <w:br/>
        <w:t xml:space="preserve"> }</w:t>
        <w:br/>
        <w:t xml:space="preserve"> },</w:t>
        <w:br/>
        <w:t xml:space="preserve"> "designer": {</w:t>
        <w:br/>
        <w:t xml:space="preserve"> "x": 0,</w:t>
        <w:br/>
        <w:t xml:space="preserve"> "y": 0</w:t>
        <w:br/>
        <w:t xml:space="preserve"> }</w:t>
        <w:br/>
        <w:t xml:space="preserve"> },</w:t>
        <w:br/>
        <w:t xml:space="preserve"> "parameters": {}</w:t>
        <w:br/>
        <w:t xml:space="preserve"> },</w:t>
        <w:br/>
        <w:t xml:space="preserve"> "version": 0,</w:t>
        <w:br/>
        <w:t xml:space="preserve"> "metadata": {</w:t>
        <w:br/>
        <w:t xml:space="preserve"> "expect": [],</w:t>
        <w:br/>
        <w:t xml:space="preserve"> "restore": {</w:t>
        <w:br/>
        <w:t xml:space="preserve"> "qs": {</w:t>
        <w:br/>
        <w:t xml:space="preserve"> "mode": "string",</w:t>
        <w:br/>
        <w:t xml:space="preserve"> "items": []</w:t>
        <w:br/>
        <w:t xml:space="preserve"> },</w:t>
        <w:br/>
        <w:t xml:space="preserve"> "method": {</w:t>
        <w:br/>
        <w:t xml:space="preserve"> "mode": "string",</w:t>
        <w:br/>
        <w:t xml:space="preserve"> "label": "string"</w:t>
        <w:br/>
        <w:t xml:space="preserve"> },</w:t>
        <w:br/>
        <w:t xml:space="preserve"> "headers": {</w:t>
        <w:br/>
        <w:t xml:space="preserve"> "mode": "string",</w:t>
        <w:br/>
        <w:t xml:space="preserve"> "items": []</w:t>
        <w:br/>
        <w:t xml:space="preserve"> },</w:t>
        <w:br/>
        <w:t xml:space="preserve"> "bodyType": {</w:t>
        <w:br/>
        <w:t xml:space="preserve"> "label": "string"</w:t>
        <w:br/>
        <w:t xml:space="preserve"> }</w:t>
        <w:br/>
        <w:t xml:space="preserve"> },</w:t>
        <w:br/>
        <w:t xml:space="preserve"> "designer": {</w:t>
        <w:br/>
        <w:t xml:space="preserve"> "x": 0,</w:t>
        <w:br/>
        <w:t xml:space="preserve"> "y": 0</w:t>
        <w:br/>
        <w:t xml:space="preserve"> },</w:t>
        <w:br/>
        <w:t xml:space="preserve"> "parameters": [</w:t>
        <w:br/>
        <w:t xml:space="preserve"> {</w:t>
        <w:br/>
        <w:t xml:space="preserve"> "name": "string",</w:t>
        <w:br/>
        <w:t xml:space="preserve"> "type": "string",</w:t>
        <w:br/>
        <w:t xml:space="preserve"> "label": "string",</w:t>
        <w:br/>
        <w:t xml:space="preserve"> "required": true</w:t>
        <w:br/>
        <w:t xml:space="preserve"> }</w:t>
        <w:br/>
        <w:t xml:space="preserve"> ]</w:t>
        <w:br/>
        <w:t xml:space="preserve"> },</w:t>
        <w:br/>
        <w:t xml:space="preserve"> "parameters": {</w:t>
        <w:br/>
        <w:t xml:space="preserve"> "handleErrors": true</w:t>
        <w:br/>
        <w:t xml:space="preserve"> }</w:t>
        <w:br/>
        <w:t xml:space="preserve"> }</w:t>
        <w:br/>
        <w:t xml:space="preserve"> ],</w:t>
        <w:br/>
        <w:t xml:space="preserve"> "name": "string",</w:t>
        <w:br/>
        <w:t xml:space="preserve"> "metadata": {</w:t>
        <w:br/>
        <w:t xml:space="preserve"> "version": 0,</w:t>
        <w:br/>
        <w:t xml:space="preserve"> "scenario": {</w:t>
        <w:br/>
        <w:t xml:space="preserve"> "maxErrors": 0,</w:t>
        <w:br/>
        <w:t xml:space="preserve"> "autoCommit": true,</w:t>
        <w:br/>
        <w:t xml:space="preserve"> "roundtrips": 0</w:t>
        <w:br/>
        <w:t xml:space="preserve"> }</w:t>
        <w:br/>
        <w:t xml:space="preserve"> }</w:t>
        <w:br/>
        <w:t xml:space="preserve"> },</w:t>
        <w:br/>
        <w:t xml:space="preserve"> "company": 0,</w:t>
        <w:br/>
        <w:t xml:space="preserve"> "idSequence": 0,</w:t>
        <w:br/>
        <w:t xml:space="preserve"> "reason":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Response code returned by the API.</w:t>
            </w:r>
          </w:p>
        </w:tc>
      </w:tr>
      <w:tr>
        <w:tc>
          <w:tcPr>
            <w:tcW w:type="dxa" w:w="2880"/>
          </w:tcPr>
          <w:p>
            <w:r>
              <w:t>response</w:t>
            </w:r>
          </w:p>
        </w:tc>
        <w:tc>
          <w:tcPr>
            <w:tcW w:type="dxa" w:w="2880"/>
          </w:tcPr>
          <w:p>
            <w:r>
              <w:t>object</w:t>
            </w:r>
          </w:p>
        </w:tc>
        <w:tc>
          <w:tcPr>
            <w:tcW w:type="dxa" w:w="2880"/>
          </w:tcPr>
          <w:p>
            <w:r>
              <w:t>Container for the payload.</w:t>
            </w:r>
          </w:p>
        </w:tc>
      </w:tr>
      <w:tr>
        <w:tc>
          <w:tcPr>
            <w:tcW w:type="dxa" w:w="2880"/>
          </w:tcPr>
          <w:p>
            <w:r>
              <w:t>response.blueprint</w:t>
            </w:r>
          </w:p>
        </w:tc>
        <w:tc>
          <w:tcPr>
            <w:tcW w:type="dxa" w:w="2880"/>
          </w:tcPr>
          <w:p>
            <w:r>
              <w:t>object</w:t>
            </w:r>
          </w:p>
        </w:tc>
        <w:tc>
          <w:tcPr>
            <w:tcW w:type="dxa" w:w="2880"/>
          </w:tcPr>
          <w:p>
            <w:r>
              <w:t>The scenario blueprint associated with the incomplete execution.</w:t>
            </w:r>
          </w:p>
        </w:tc>
      </w:tr>
      <w:tr>
        <w:tc>
          <w:tcPr>
            <w:tcW w:type="dxa" w:w="2880"/>
          </w:tcPr>
          <w:p>
            <w:r>
              <w:t>response.blueprint.flow</w:t>
            </w:r>
          </w:p>
        </w:tc>
        <w:tc>
          <w:tcPr>
            <w:tcW w:type="dxa" w:w="2880"/>
          </w:tcPr>
          <w:p>
            <w:r>
              <w:t>array</w:t>
            </w:r>
          </w:p>
        </w:tc>
        <w:tc>
          <w:tcPr>
            <w:tcW w:type="dxa" w:w="2880"/>
          </w:tcPr>
          <w:p>
            <w:r>
              <w:t>Array of flow/module definitions in the scenario.</w:t>
            </w:r>
          </w:p>
        </w:tc>
      </w:tr>
      <w:tr>
        <w:tc>
          <w:tcPr>
            <w:tcW w:type="dxa" w:w="2880"/>
          </w:tcPr>
          <w:p>
            <w:r>
              <w:t>response.blueprint.flow[].id</w:t>
            </w:r>
          </w:p>
        </w:tc>
        <w:tc>
          <w:tcPr>
            <w:tcW w:type="dxa" w:w="2880"/>
          </w:tcPr>
          <w:p>
            <w:r>
              <w:t>integer</w:t>
            </w:r>
          </w:p>
        </w:tc>
        <w:tc>
          <w:tcPr>
            <w:tcW w:type="dxa" w:w="2880"/>
          </w:tcPr>
          <w:p>
            <w:r>
              <w:t>Flow node/module instance ID.</w:t>
            </w:r>
          </w:p>
        </w:tc>
      </w:tr>
      <w:tr>
        <w:tc>
          <w:tcPr>
            <w:tcW w:type="dxa" w:w="2880"/>
          </w:tcPr>
          <w:p>
            <w:r>
              <w:t>response.blueprint.flow[].mapper</w:t>
            </w:r>
          </w:p>
        </w:tc>
        <w:tc>
          <w:tcPr>
            <w:tcW w:type="dxa" w:w="2880"/>
          </w:tcPr>
          <w:p>
            <w:r>
              <w:t>object</w:t>
            </w:r>
          </w:p>
        </w:tc>
        <w:tc>
          <w:tcPr>
            <w:tcW w:type="dxa" w:w="2880"/>
          </w:tcPr>
          <w:p>
            <w:r>
              <w:t>Mapper configuration for the module (fields vary by module).</w:t>
            </w:r>
          </w:p>
        </w:tc>
      </w:tr>
      <w:tr>
        <w:tc>
          <w:tcPr>
            <w:tcW w:type="dxa" w:w="2880"/>
          </w:tcPr>
          <w:p>
            <w:r>
              <w:t>response.blueprint.flow[].mapper.ca</w:t>
            </w:r>
          </w:p>
        </w:tc>
        <w:tc>
          <w:tcPr>
            <w:tcW w:type="dxa" w:w="2880"/>
          </w:tcPr>
          <w:p>
            <w:r>
              <w:t>string</w:t>
            </w:r>
          </w:p>
        </w:tc>
        <w:tc>
          <w:tcPr>
            <w:tcW w:type="dxa" w:w="2880"/>
          </w:tcPr>
          <w:p>
            <w:r>
              <w:t>Mapper field ca as returned.</w:t>
            </w:r>
          </w:p>
        </w:tc>
      </w:tr>
      <w:tr>
        <w:tc>
          <w:tcPr>
            <w:tcW w:type="dxa" w:w="2880"/>
          </w:tcPr>
          <w:p>
            <w:r>
              <w:t>response.blueprint.flow[].mapper.qs</w:t>
            </w:r>
          </w:p>
        </w:tc>
        <w:tc>
          <w:tcPr>
            <w:tcW w:type="dxa" w:w="2880"/>
          </w:tcPr>
          <w:p>
            <w:r>
              <w:t>array</w:t>
            </w:r>
          </w:p>
        </w:tc>
        <w:tc>
          <w:tcPr>
            <w:tcW w:type="dxa" w:w="2880"/>
          </w:tcPr>
          <w:p>
            <w:r>
              <w:t>Querystring mapping items.</w:t>
            </w:r>
          </w:p>
        </w:tc>
      </w:tr>
      <w:tr>
        <w:tc>
          <w:tcPr>
            <w:tcW w:type="dxa" w:w="2880"/>
          </w:tcPr>
          <w:p>
            <w:r>
              <w:t>response.blueprint.flow[].mapper.url</w:t>
            </w:r>
          </w:p>
        </w:tc>
        <w:tc>
          <w:tcPr>
            <w:tcW w:type="dxa" w:w="2880"/>
          </w:tcPr>
          <w:p>
            <w:r>
              <w:t>string</w:t>
            </w:r>
          </w:p>
        </w:tc>
        <w:tc>
          <w:tcPr>
            <w:tcW w:type="dxa" w:w="2880"/>
          </w:tcPr>
          <w:p>
            <w:r>
              <w:t>URL configured in the mapper.</w:t>
            </w:r>
          </w:p>
        </w:tc>
      </w:tr>
      <w:tr>
        <w:tc>
          <w:tcPr>
            <w:tcW w:type="dxa" w:w="2880"/>
          </w:tcPr>
          <w:p>
            <w:r>
              <w:t>response.blueprint.flow[].mapper.gzip</w:t>
            </w:r>
          </w:p>
        </w:tc>
        <w:tc>
          <w:tcPr>
            <w:tcW w:type="dxa" w:w="2880"/>
          </w:tcPr>
          <w:p>
            <w:r>
              <w:t>boolean</w:t>
            </w:r>
          </w:p>
        </w:tc>
        <w:tc>
          <w:tcPr>
            <w:tcW w:type="dxa" w:w="2880"/>
          </w:tcPr>
          <w:p>
            <w:r>
              <w:t>Whether gzip is enabled in the mapper.</w:t>
            </w:r>
          </w:p>
        </w:tc>
      </w:tr>
      <w:tr>
        <w:tc>
          <w:tcPr>
            <w:tcW w:type="dxa" w:w="2880"/>
          </w:tcPr>
          <w:p>
            <w:r>
              <w:t>response.blueprint.flow[].mapper.method</w:t>
            </w:r>
          </w:p>
        </w:tc>
        <w:tc>
          <w:tcPr>
            <w:tcW w:type="dxa" w:w="2880"/>
          </w:tcPr>
          <w:p>
            <w:r>
              <w:t>string</w:t>
            </w:r>
          </w:p>
        </w:tc>
        <w:tc>
          <w:tcPr>
            <w:tcW w:type="dxa" w:w="2880"/>
          </w:tcPr>
          <w:p>
            <w:r>
              <w:t>HTTP method configured in the mapper.</w:t>
            </w:r>
          </w:p>
        </w:tc>
      </w:tr>
      <w:tr>
        <w:tc>
          <w:tcPr>
            <w:tcW w:type="dxa" w:w="2880"/>
          </w:tcPr>
          <w:p>
            <w:r>
              <w:t>response.blueprint.flow[].mapper.headers</w:t>
            </w:r>
          </w:p>
        </w:tc>
        <w:tc>
          <w:tcPr>
            <w:tcW w:type="dxa" w:w="2880"/>
          </w:tcPr>
          <w:p>
            <w:r>
              <w:t>array</w:t>
            </w:r>
          </w:p>
        </w:tc>
        <w:tc>
          <w:tcPr>
            <w:tcW w:type="dxa" w:w="2880"/>
          </w:tcPr>
          <w:p>
            <w:r>
              <w:t>Header mapping items.</w:t>
            </w:r>
          </w:p>
        </w:tc>
      </w:tr>
      <w:tr>
        <w:tc>
          <w:tcPr>
            <w:tcW w:type="dxa" w:w="2880"/>
          </w:tcPr>
          <w:p>
            <w:r>
              <w:t>response.blueprint.flow[].mapper.timeout</w:t>
            </w:r>
          </w:p>
        </w:tc>
        <w:tc>
          <w:tcPr>
            <w:tcW w:type="dxa" w:w="2880"/>
          </w:tcPr>
          <w:p>
            <w:r>
              <w:t>string</w:t>
            </w:r>
          </w:p>
        </w:tc>
        <w:tc>
          <w:tcPr>
            <w:tcW w:type="dxa" w:w="2880"/>
          </w:tcPr>
          <w:p>
            <w:r>
              <w:t>Timeout configuration.</w:t>
            </w:r>
          </w:p>
        </w:tc>
      </w:tr>
      <w:tr>
        <w:tc>
          <w:tcPr>
            <w:tcW w:type="dxa" w:w="2880"/>
          </w:tcPr>
          <w:p>
            <w:r>
              <w:t>response.blueprint.flow[].mapper.authPass</w:t>
            </w:r>
          </w:p>
        </w:tc>
        <w:tc>
          <w:tcPr>
            <w:tcW w:type="dxa" w:w="2880"/>
          </w:tcPr>
          <w:p>
            <w:r>
              <w:t>string</w:t>
            </w:r>
          </w:p>
        </w:tc>
        <w:tc>
          <w:tcPr>
            <w:tcW w:type="dxa" w:w="2880"/>
          </w:tcPr>
          <w:p>
            <w:r>
              <w:t>Auth password value (as returned).</w:t>
            </w:r>
          </w:p>
        </w:tc>
      </w:tr>
      <w:tr>
        <w:tc>
          <w:tcPr>
            <w:tcW w:type="dxa" w:w="2880"/>
          </w:tcPr>
          <w:p>
            <w:r>
              <w:t>response.blueprint.flow[].mapper.authUser</w:t>
            </w:r>
          </w:p>
        </w:tc>
        <w:tc>
          <w:tcPr>
            <w:tcW w:type="dxa" w:w="2880"/>
          </w:tcPr>
          <w:p>
            <w:r>
              <w:t>string</w:t>
            </w:r>
          </w:p>
        </w:tc>
        <w:tc>
          <w:tcPr>
            <w:tcW w:type="dxa" w:w="2880"/>
          </w:tcPr>
          <w:p>
            <w:r>
              <w:t>Auth username value (as returned).</w:t>
            </w:r>
          </w:p>
        </w:tc>
      </w:tr>
      <w:tr>
        <w:tc>
          <w:tcPr>
            <w:tcW w:type="dxa" w:w="2880"/>
          </w:tcPr>
          <w:p>
            <w:r>
              <w:t>response.blueprint.flow[].mapper.bodyType</w:t>
            </w:r>
          </w:p>
        </w:tc>
        <w:tc>
          <w:tcPr>
            <w:tcW w:type="dxa" w:w="2880"/>
          </w:tcPr>
          <w:p>
            <w:r>
              <w:t>string</w:t>
            </w:r>
          </w:p>
        </w:tc>
        <w:tc>
          <w:tcPr>
            <w:tcW w:type="dxa" w:w="2880"/>
          </w:tcPr>
          <w:p>
            <w:r>
              <w:t>Body type configuration.</w:t>
            </w:r>
          </w:p>
        </w:tc>
      </w:tr>
      <w:tr>
        <w:tc>
          <w:tcPr>
            <w:tcW w:type="dxa" w:w="2880"/>
          </w:tcPr>
          <w:p>
            <w:r>
              <w:t>response.blueprint.flow[].mapper.shareCookies</w:t>
            </w:r>
          </w:p>
        </w:tc>
        <w:tc>
          <w:tcPr>
            <w:tcW w:type="dxa" w:w="2880"/>
          </w:tcPr>
          <w:p>
            <w:r>
              <w:t>boolean</w:t>
            </w:r>
          </w:p>
        </w:tc>
        <w:tc>
          <w:tcPr>
            <w:tcW w:type="dxa" w:w="2880"/>
          </w:tcPr>
          <w:p>
            <w:r>
              <w:t>Whether cookies are shared.</w:t>
            </w:r>
          </w:p>
        </w:tc>
      </w:tr>
      <w:tr>
        <w:tc>
          <w:tcPr>
            <w:tcW w:type="dxa" w:w="2880"/>
          </w:tcPr>
          <w:p>
            <w:r>
              <w:t>response.blueprint.flow[].mapper.parseResponse</w:t>
            </w:r>
          </w:p>
        </w:tc>
        <w:tc>
          <w:tcPr>
            <w:tcW w:type="dxa" w:w="2880"/>
          </w:tcPr>
          <w:p>
            <w:r>
              <w:t>boolean</w:t>
            </w:r>
          </w:p>
        </w:tc>
        <w:tc>
          <w:tcPr>
            <w:tcW w:type="dxa" w:w="2880"/>
          </w:tcPr>
          <w:p>
            <w:r>
              <w:t>Whether response parsing is enabled.</w:t>
            </w:r>
          </w:p>
        </w:tc>
      </w:tr>
      <w:tr>
        <w:tc>
          <w:tcPr>
            <w:tcW w:type="dxa" w:w="2880"/>
          </w:tcPr>
          <w:p>
            <w:r>
              <w:t>response.blueprint.flow[].mapper.followRedirect</w:t>
            </w:r>
          </w:p>
        </w:tc>
        <w:tc>
          <w:tcPr>
            <w:tcW w:type="dxa" w:w="2880"/>
          </w:tcPr>
          <w:p>
            <w:r>
              <w:t>boolean</w:t>
            </w:r>
          </w:p>
        </w:tc>
        <w:tc>
          <w:tcPr>
            <w:tcW w:type="dxa" w:w="2880"/>
          </w:tcPr>
          <w:p>
            <w:r>
              <w:t>Whether redirects are followed.</w:t>
            </w:r>
          </w:p>
        </w:tc>
      </w:tr>
      <w:tr>
        <w:tc>
          <w:tcPr>
            <w:tcW w:type="dxa" w:w="2880"/>
          </w:tcPr>
          <w:p>
            <w:r>
              <w:t>response.blueprint.flow[].mapper.useQuerystring</w:t>
            </w:r>
          </w:p>
        </w:tc>
        <w:tc>
          <w:tcPr>
            <w:tcW w:type="dxa" w:w="2880"/>
          </w:tcPr>
          <w:p>
            <w:r>
              <w:t>boolean</w:t>
            </w:r>
          </w:p>
        </w:tc>
        <w:tc>
          <w:tcPr>
            <w:tcW w:type="dxa" w:w="2880"/>
          </w:tcPr>
          <w:p>
            <w:r>
              <w:t>Whether querystring is used.</w:t>
            </w:r>
          </w:p>
        </w:tc>
      </w:tr>
      <w:tr>
        <w:tc>
          <w:tcPr>
            <w:tcW w:type="dxa" w:w="2880"/>
          </w:tcPr>
          <w:p>
            <w:r>
              <w:t>response.blueprint.flow[].mapper.rejectUnauthorized</w:t>
            </w:r>
          </w:p>
        </w:tc>
        <w:tc>
          <w:tcPr>
            <w:tcW w:type="dxa" w:w="2880"/>
          </w:tcPr>
          <w:p>
            <w:r>
              <w:t>boolean</w:t>
            </w:r>
          </w:p>
        </w:tc>
        <w:tc>
          <w:tcPr>
            <w:tcW w:type="dxa" w:w="2880"/>
          </w:tcPr>
          <w:p>
            <w:r>
              <w:t>Whether to reject unauthorized TLS certs.</w:t>
            </w:r>
          </w:p>
        </w:tc>
      </w:tr>
      <w:tr>
        <w:tc>
          <w:tcPr>
            <w:tcW w:type="dxa" w:w="2880"/>
          </w:tcPr>
          <w:p>
            <w:r>
              <w:t>response.blueprint.flow[].module</w:t>
            </w:r>
          </w:p>
        </w:tc>
        <w:tc>
          <w:tcPr>
            <w:tcW w:type="dxa" w:w="2880"/>
          </w:tcPr>
          <w:p>
            <w:r>
              <w:t>string</w:t>
            </w:r>
          </w:p>
        </w:tc>
        <w:tc>
          <w:tcPr>
            <w:tcW w:type="dxa" w:w="2880"/>
          </w:tcPr>
          <w:p>
            <w:r>
              <w:t>Module identifier/type.</w:t>
            </w:r>
          </w:p>
        </w:tc>
      </w:tr>
      <w:tr>
        <w:tc>
          <w:tcPr>
            <w:tcW w:type="dxa" w:w="2880"/>
          </w:tcPr>
          <w:p>
            <w:r>
              <w:t>response.blueprint.flow[].onerror</w:t>
            </w:r>
          </w:p>
        </w:tc>
        <w:tc>
          <w:tcPr>
            <w:tcW w:type="dxa" w:w="2880"/>
          </w:tcPr>
          <w:p>
            <w:r>
              <w:t>object</w:t>
            </w:r>
          </w:p>
        </w:tc>
        <w:tc>
          <w:tcPr>
            <w:tcW w:type="dxa" w:w="2880"/>
          </w:tcPr>
          <w:p>
            <w:r>
              <w:t>Error handler configuration for the module.</w:t>
            </w:r>
          </w:p>
        </w:tc>
      </w:tr>
      <w:tr>
        <w:tc>
          <w:tcPr>
            <w:tcW w:type="dxa" w:w="2880"/>
          </w:tcPr>
          <w:p>
            <w:r>
              <w:t>response.blueprint.flow[].onerror.id</w:t>
            </w:r>
          </w:p>
        </w:tc>
        <w:tc>
          <w:tcPr>
            <w:tcW w:type="dxa" w:w="2880"/>
          </w:tcPr>
          <w:p>
            <w:r>
              <w:t>integer</w:t>
            </w:r>
          </w:p>
        </w:tc>
        <w:tc>
          <w:tcPr>
            <w:tcW w:type="dxa" w:w="2880"/>
          </w:tcPr>
          <w:p>
            <w:r>
              <w:t>Error handler node ID.</w:t>
            </w:r>
          </w:p>
        </w:tc>
      </w:tr>
      <w:tr>
        <w:tc>
          <w:tcPr>
            <w:tcW w:type="dxa" w:w="2880"/>
          </w:tcPr>
          <w:p>
            <w:r>
              <w:t>response.blueprint.flow[].onerror.mapper</w:t>
            </w:r>
          </w:p>
        </w:tc>
        <w:tc>
          <w:tcPr>
            <w:tcW w:type="dxa" w:w="2880"/>
          </w:tcPr>
          <w:p>
            <w:r>
              <w:t>object</w:t>
            </w:r>
          </w:p>
        </w:tc>
        <w:tc>
          <w:tcPr>
            <w:tcW w:type="dxa" w:w="2880"/>
          </w:tcPr>
          <w:p>
            <w:r>
              <w:t>Error handler mapper configuration.</w:t>
            </w:r>
          </w:p>
        </w:tc>
      </w:tr>
      <w:tr>
        <w:tc>
          <w:tcPr>
            <w:tcW w:type="dxa" w:w="2880"/>
          </w:tcPr>
          <w:p>
            <w:r>
              <w:t>response.blueprint.flow[].onerror.mapper.count</w:t>
            </w:r>
          </w:p>
        </w:tc>
        <w:tc>
          <w:tcPr>
            <w:tcW w:type="dxa" w:w="2880"/>
          </w:tcPr>
          <w:p>
            <w:r>
              <w:t>string</w:t>
            </w:r>
          </w:p>
        </w:tc>
        <w:tc>
          <w:tcPr>
            <w:tcW w:type="dxa" w:w="2880"/>
          </w:tcPr>
          <w:p>
            <w:r>
              <w:t>Retry count (as returned).</w:t>
            </w:r>
          </w:p>
        </w:tc>
      </w:tr>
      <w:tr>
        <w:tc>
          <w:tcPr>
            <w:tcW w:type="dxa" w:w="2880"/>
          </w:tcPr>
          <w:p>
            <w:r>
              <w:t>response.blueprint.flow[].onerror.mapper.retry</w:t>
            </w:r>
          </w:p>
        </w:tc>
        <w:tc>
          <w:tcPr>
            <w:tcW w:type="dxa" w:w="2880"/>
          </w:tcPr>
          <w:p>
            <w:r>
              <w:t>boolean</w:t>
            </w:r>
          </w:p>
        </w:tc>
        <w:tc>
          <w:tcPr>
            <w:tcW w:type="dxa" w:w="2880"/>
          </w:tcPr>
          <w:p>
            <w:r>
              <w:t>Whether retry is enabled.</w:t>
            </w:r>
          </w:p>
        </w:tc>
      </w:tr>
      <w:tr>
        <w:tc>
          <w:tcPr>
            <w:tcW w:type="dxa" w:w="2880"/>
          </w:tcPr>
          <w:p>
            <w:r>
              <w:t>response.blueprint.flow[].onerror.mapper.interval</w:t>
            </w:r>
          </w:p>
        </w:tc>
        <w:tc>
          <w:tcPr>
            <w:tcW w:type="dxa" w:w="2880"/>
          </w:tcPr>
          <w:p>
            <w:r>
              <w:t>string</w:t>
            </w:r>
          </w:p>
        </w:tc>
        <w:tc>
          <w:tcPr>
            <w:tcW w:type="dxa" w:w="2880"/>
          </w:tcPr>
          <w:p>
            <w:r>
              <w:t>Retry interval (as returned).</w:t>
            </w:r>
          </w:p>
        </w:tc>
      </w:tr>
      <w:tr>
        <w:tc>
          <w:tcPr>
            <w:tcW w:type="dxa" w:w="2880"/>
          </w:tcPr>
          <w:p>
            <w:r>
              <w:t>response.blueprint.flow[].onerror.module</w:t>
            </w:r>
          </w:p>
        </w:tc>
        <w:tc>
          <w:tcPr>
            <w:tcW w:type="dxa" w:w="2880"/>
          </w:tcPr>
          <w:p>
            <w:r>
              <w:t>string</w:t>
            </w:r>
          </w:p>
        </w:tc>
        <w:tc>
          <w:tcPr>
            <w:tcW w:type="dxa" w:w="2880"/>
          </w:tcPr>
          <w:p>
            <w:r>
              <w:t>Error handler module identifier/type.</w:t>
            </w:r>
          </w:p>
        </w:tc>
      </w:tr>
      <w:tr>
        <w:tc>
          <w:tcPr>
            <w:tcW w:type="dxa" w:w="2880"/>
          </w:tcPr>
          <w:p>
            <w:r>
              <w:t>response.blueprint.flow[].onerror.version</w:t>
            </w:r>
          </w:p>
        </w:tc>
        <w:tc>
          <w:tcPr>
            <w:tcW w:type="dxa" w:w="2880"/>
          </w:tcPr>
          <w:p>
            <w:r>
              <w:t>integer</w:t>
            </w:r>
          </w:p>
        </w:tc>
        <w:tc>
          <w:tcPr>
            <w:tcW w:type="dxa" w:w="2880"/>
          </w:tcPr>
          <w:p>
            <w:r>
              <w:t>Error handler version.</w:t>
            </w:r>
          </w:p>
        </w:tc>
      </w:tr>
      <w:tr>
        <w:tc>
          <w:tcPr>
            <w:tcW w:type="dxa" w:w="2880"/>
          </w:tcPr>
          <w:p>
            <w:r>
              <w:t>response.blueprint.flow[].onerror.metadata</w:t>
            </w:r>
          </w:p>
        </w:tc>
        <w:tc>
          <w:tcPr>
            <w:tcW w:type="dxa" w:w="2880"/>
          </w:tcPr>
          <w:p>
            <w:r>
              <w:t>object</w:t>
            </w:r>
          </w:p>
        </w:tc>
        <w:tc>
          <w:tcPr>
            <w:tcW w:type="dxa" w:w="2880"/>
          </w:tcPr>
          <w:p>
            <w:r>
              <w:t>Error handler metadata.</w:t>
            </w:r>
          </w:p>
        </w:tc>
      </w:tr>
      <w:tr>
        <w:tc>
          <w:tcPr>
            <w:tcW w:type="dxa" w:w="2880"/>
          </w:tcPr>
          <w:p>
            <w:r>
              <w:t>response.blueprint.flow[].onerror.metadata.expect</w:t>
            </w:r>
          </w:p>
        </w:tc>
        <w:tc>
          <w:tcPr>
            <w:tcW w:type="dxa" w:w="2880"/>
          </w:tcPr>
          <w:p>
            <w:r>
              <w:t>array</w:t>
            </w:r>
          </w:p>
        </w:tc>
        <w:tc>
          <w:tcPr>
            <w:tcW w:type="dxa" w:w="2880"/>
          </w:tcPr>
          <w:p>
            <w:r>
              <w:t>Expected parameters schema.</w:t>
            </w:r>
          </w:p>
        </w:tc>
      </w:tr>
      <w:tr>
        <w:tc>
          <w:tcPr>
            <w:tcW w:type="dxa" w:w="2880"/>
          </w:tcPr>
          <w:p>
            <w:r>
              <w:t>response.blueprint.flow[].onerror.metadata.expect[].name</w:t>
            </w:r>
          </w:p>
        </w:tc>
        <w:tc>
          <w:tcPr>
            <w:tcW w:type="dxa" w:w="2880"/>
          </w:tcPr>
          <w:p>
            <w:r>
              <w:t>string</w:t>
            </w:r>
          </w:p>
        </w:tc>
        <w:tc>
          <w:tcPr>
            <w:tcW w:type="dxa" w:w="2880"/>
          </w:tcPr>
          <w:p>
            <w:r>
              <w:t>Expected field name.</w:t>
            </w:r>
          </w:p>
        </w:tc>
      </w:tr>
      <w:tr>
        <w:tc>
          <w:tcPr>
            <w:tcW w:type="dxa" w:w="2880"/>
          </w:tcPr>
          <w:p>
            <w:r>
              <w:t>response.blueprint.flow[].onerror.metadata.expect[].type</w:t>
            </w:r>
          </w:p>
        </w:tc>
        <w:tc>
          <w:tcPr>
            <w:tcW w:type="dxa" w:w="2880"/>
          </w:tcPr>
          <w:p>
            <w:r>
              <w:t>string</w:t>
            </w:r>
          </w:p>
        </w:tc>
        <w:tc>
          <w:tcPr>
            <w:tcW w:type="dxa" w:w="2880"/>
          </w:tcPr>
          <w:p>
            <w:r>
              <w:t>Expected field type.</w:t>
            </w:r>
          </w:p>
        </w:tc>
      </w:tr>
      <w:tr>
        <w:tc>
          <w:tcPr>
            <w:tcW w:type="dxa" w:w="2880"/>
          </w:tcPr>
          <w:p>
            <w:r>
              <w:t>response.blueprint.flow[].onerror.metadata.expect[].label</w:t>
            </w:r>
          </w:p>
        </w:tc>
        <w:tc>
          <w:tcPr>
            <w:tcW w:type="dxa" w:w="2880"/>
          </w:tcPr>
          <w:p>
            <w:r>
              <w:t>string</w:t>
            </w:r>
          </w:p>
        </w:tc>
        <w:tc>
          <w:tcPr>
            <w:tcW w:type="dxa" w:w="2880"/>
          </w:tcPr>
          <w:p>
            <w:r>
              <w:t>Expected field label.</w:t>
            </w:r>
          </w:p>
        </w:tc>
      </w:tr>
      <w:tr>
        <w:tc>
          <w:tcPr>
            <w:tcW w:type="dxa" w:w="2880"/>
          </w:tcPr>
          <w:p>
            <w:r>
              <w:t>response.blueprint.flow[].onerror.metadata.expect[].required</w:t>
            </w:r>
          </w:p>
        </w:tc>
        <w:tc>
          <w:tcPr>
            <w:tcW w:type="dxa" w:w="2880"/>
          </w:tcPr>
          <w:p>
            <w:r>
              <w:t>boolean</w:t>
            </w:r>
          </w:p>
        </w:tc>
        <w:tc>
          <w:tcPr>
            <w:tcW w:type="dxa" w:w="2880"/>
          </w:tcPr>
          <w:p>
            <w:r>
              <w:t>Whether the expected field is required.</w:t>
            </w:r>
          </w:p>
        </w:tc>
      </w:tr>
      <w:tr>
        <w:tc>
          <w:tcPr>
            <w:tcW w:type="dxa" w:w="2880"/>
          </w:tcPr>
          <w:p>
            <w:r>
              <w:t>response.blueprint.flow[].onerror.metadata.restore</w:t>
            </w:r>
          </w:p>
        </w:tc>
        <w:tc>
          <w:tcPr>
            <w:tcW w:type="dxa" w:w="2880"/>
          </w:tcPr>
          <w:p>
            <w:r>
              <w:t>object</w:t>
            </w:r>
          </w:p>
        </w:tc>
        <w:tc>
          <w:tcPr>
            <w:tcW w:type="dxa" w:w="2880"/>
          </w:tcPr>
          <w:p>
            <w:r>
              <w:t>Restore configuration.</w:t>
            </w:r>
          </w:p>
        </w:tc>
      </w:tr>
      <w:tr>
        <w:tc>
          <w:tcPr>
            <w:tcW w:type="dxa" w:w="2880"/>
          </w:tcPr>
          <w:p>
            <w:r>
              <w:t>response.blueprint.flow[].onerror.metadata.restore.retry</w:t>
            </w:r>
          </w:p>
        </w:tc>
        <w:tc>
          <w:tcPr>
            <w:tcW w:type="dxa" w:w="2880"/>
          </w:tcPr>
          <w:p>
            <w:r>
              <w:t>object</w:t>
            </w:r>
          </w:p>
        </w:tc>
        <w:tc>
          <w:tcPr>
            <w:tcW w:type="dxa" w:w="2880"/>
          </w:tcPr>
          <w:p>
            <w:r>
              <w:t>Retry restore configuration.</w:t>
            </w:r>
          </w:p>
        </w:tc>
      </w:tr>
      <w:tr>
        <w:tc>
          <w:tcPr>
            <w:tcW w:type="dxa" w:w="2880"/>
          </w:tcPr>
          <w:p>
            <w:r>
              <w:t>response.blueprint.flow[].onerror.metadata.restore.retry.mode</w:t>
            </w:r>
          </w:p>
        </w:tc>
        <w:tc>
          <w:tcPr>
            <w:tcW w:type="dxa" w:w="2880"/>
          </w:tcPr>
          <w:p>
            <w:r>
              <w:t>string</w:t>
            </w:r>
          </w:p>
        </w:tc>
        <w:tc>
          <w:tcPr>
            <w:tcW w:type="dxa" w:w="2880"/>
          </w:tcPr>
          <w:p>
            <w:r>
              <w:t>Retry restore mode.</w:t>
            </w:r>
          </w:p>
        </w:tc>
      </w:tr>
      <w:tr>
        <w:tc>
          <w:tcPr>
            <w:tcW w:type="dxa" w:w="2880"/>
          </w:tcPr>
          <w:p>
            <w:r>
              <w:t>response.blueprint.flow[].onerror.metadata.designer</w:t>
            </w:r>
          </w:p>
        </w:tc>
        <w:tc>
          <w:tcPr>
            <w:tcW w:type="dxa" w:w="2880"/>
          </w:tcPr>
          <w:p>
            <w:r>
              <w:t>object</w:t>
            </w:r>
          </w:p>
        </w:tc>
        <w:tc>
          <w:tcPr>
            <w:tcW w:type="dxa" w:w="2880"/>
          </w:tcPr>
          <w:p>
            <w:r>
              <w:t>Designer UI coordinates.</w:t>
            </w:r>
          </w:p>
        </w:tc>
      </w:tr>
      <w:tr>
        <w:tc>
          <w:tcPr>
            <w:tcW w:type="dxa" w:w="2880"/>
          </w:tcPr>
          <w:p>
            <w:r>
              <w:t>response.blueprint.flow[].onerror.metadata.designer.x</w:t>
            </w:r>
          </w:p>
        </w:tc>
        <w:tc>
          <w:tcPr>
            <w:tcW w:type="dxa" w:w="2880"/>
          </w:tcPr>
          <w:p>
            <w:r>
              <w:t>integer</w:t>
            </w:r>
          </w:p>
        </w:tc>
        <w:tc>
          <w:tcPr>
            <w:tcW w:type="dxa" w:w="2880"/>
          </w:tcPr>
          <w:p>
            <w:r>
              <w:t>X coordinate.</w:t>
            </w:r>
          </w:p>
        </w:tc>
      </w:tr>
      <w:tr>
        <w:tc>
          <w:tcPr>
            <w:tcW w:type="dxa" w:w="2880"/>
          </w:tcPr>
          <w:p>
            <w:r>
              <w:t>response.blueprint.flow[].onerror.metadata.designer.y</w:t>
            </w:r>
          </w:p>
        </w:tc>
        <w:tc>
          <w:tcPr>
            <w:tcW w:type="dxa" w:w="2880"/>
          </w:tcPr>
          <w:p>
            <w:r>
              <w:t>integer</w:t>
            </w:r>
          </w:p>
        </w:tc>
        <w:tc>
          <w:tcPr>
            <w:tcW w:type="dxa" w:w="2880"/>
          </w:tcPr>
          <w:p>
            <w:r>
              <w:t>Y coordinate.</w:t>
            </w:r>
          </w:p>
        </w:tc>
      </w:tr>
      <w:tr>
        <w:tc>
          <w:tcPr>
            <w:tcW w:type="dxa" w:w="2880"/>
          </w:tcPr>
          <w:p>
            <w:r>
              <w:t>response.blueprint.flow[].onerror.parameters</w:t>
            </w:r>
          </w:p>
        </w:tc>
        <w:tc>
          <w:tcPr>
            <w:tcW w:type="dxa" w:w="2880"/>
          </w:tcPr>
          <w:p>
            <w:r>
              <w:t>object</w:t>
            </w:r>
          </w:p>
        </w:tc>
        <w:tc>
          <w:tcPr>
            <w:tcW w:type="dxa" w:w="2880"/>
          </w:tcPr>
          <w:p>
            <w:r>
              <w:t>Error handler parameters object.</w:t>
            </w:r>
          </w:p>
        </w:tc>
      </w:tr>
      <w:tr>
        <w:tc>
          <w:tcPr>
            <w:tcW w:type="dxa" w:w="2880"/>
          </w:tcPr>
          <w:p>
            <w:r>
              <w:t>response.blueprint.flow[].version</w:t>
            </w:r>
          </w:p>
        </w:tc>
        <w:tc>
          <w:tcPr>
            <w:tcW w:type="dxa" w:w="2880"/>
          </w:tcPr>
          <w:p>
            <w:r>
              <w:t>integer</w:t>
            </w:r>
          </w:p>
        </w:tc>
        <w:tc>
          <w:tcPr>
            <w:tcW w:type="dxa" w:w="2880"/>
          </w:tcPr>
          <w:p>
            <w:r>
              <w:t>Module version.</w:t>
            </w:r>
          </w:p>
        </w:tc>
      </w:tr>
      <w:tr>
        <w:tc>
          <w:tcPr>
            <w:tcW w:type="dxa" w:w="2880"/>
          </w:tcPr>
          <w:p>
            <w:r>
              <w:t>response.blueprint.flow[].metadata</w:t>
            </w:r>
          </w:p>
        </w:tc>
        <w:tc>
          <w:tcPr>
            <w:tcW w:type="dxa" w:w="2880"/>
          </w:tcPr>
          <w:p>
            <w:r>
              <w:t>object</w:t>
            </w:r>
          </w:p>
        </w:tc>
        <w:tc>
          <w:tcPr>
            <w:tcW w:type="dxa" w:w="2880"/>
          </w:tcPr>
          <w:p>
            <w:r>
              <w:t>Module metadata.</w:t>
            </w:r>
          </w:p>
        </w:tc>
      </w:tr>
      <w:tr>
        <w:tc>
          <w:tcPr>
            <w:tcW w:type="dxa" w:w="2880"/>
          </w:tcPr>
          <w:p>
            <w:r>
              <w:t>response.blueprint.flow[].metadata.expect</w:t>
            </w:r>
          </w:p>
        </w:tc>
        <w:tc>
          <w:tcPr>
            <w:tcW w:type="dxa" w:w="2880"/>
          </w:tcPr>
          <w:p>
            <w:r>
              <w:t>array</w:t>
            </w:r>
          </w:p>
        </w:tc>
        <w:tc>
          <w:tcPr>
            <w:tcW w:type="dxa" w:w="2880"/>
          </w:tcPr>
          <w:p>
            <w:r>
              <w:t>Expected items (object shape varies).</w:t>
            </w:r>
          </w:p>
        </w:tc>
      </w:tr>
      <w:tr>
        <w:tc>
          <w:tcPr>
            <w:tcW w:type="dxa" w:w="2880"/>
          </w:tcPr>
          <w:p>
            <w:r>
              <w:t>response.blueprint.flow[].metadata.restore</w:t>
            </w:r>
          </w:p>
        </w:tc>
        <w:tc>
          <w:tcPr>
            <w:tcW w:type="dxa" w:w="2880"/>
          </w:tcPr>
          <w:p>
            <w:r>
              <w:t>object</w:t>
            </w:r>
          </w:p>
        </w:tc>
        <w:tc>
          <w:tcPr>
            <w:tcW w:type="dxa" w:w="2880"/>
          </w:tcPr>
          <w:p>
            <w:r>
              <w:t>Restore configuration for mapper fields.</w:t>
            </w:r>
          </w:p>
        </w:tc>
      </w:tr>
      <w:tr>
        <w:tc>
          <w:tcPr>
            <w:tcW w:type="dxa" w:w="2880"/>
          </w:tcPr>
          <w:p>
            <w:r>
              <w:t>response.blueprint.flow[].metadata.restore.qs</w:t>
            </w:r>
          </w:p>
        </w:tc>
        <w:tc>
          <w:tcPr>
            <w:tcW w:type="dxa" w:w="2880"/>
          </w:tcPr>
          <w:p>
            <w:r>
              <w:t>object</w:t>
            </w:r>
          </w:p>
        </w:tc>
        <w:tc>
          <w:tcPr>
            <w:tcW w:type="dxa" w:w="2880"/>
          </w:tcPr>
          <w:p>
            <w:r>
              <w:t>Querystring restore settings.</w:t>
            </w:r>
          </w:p>
        </w:tc>
      </w:tr>
      <w:tr>
        <w:tc>
          <w:tcPr>
            <w:tcW w:type="dxa" w:w="2880"/>
          </w:tcPr>
          <w:p>
            <w:r>
              <w:t>response.blueprint.flow[].metadata.restore.qs.mode</w:t>
            </w:r>
          </w:p>
        </w:tc>
        <w:tc>
          <w:tcPr>
            <w:tcW w:type="dxa" w:w="2880"/>
          </w:tcPr>
          <w:p>
            <w:r>
              <w:t>string</w:t>
            </w:r>
          </w:p>
        </w:tc>
        <w:tc>
          <w:tcPr>
            <w:tcW w:type="dxa" w:w="2880"/>
          </w:tcPr>
          <w:p>
            <w:r>
              <w:t>Restore mode for querystring.</w:t>
            </w:r>
          </w:p>
        </w:tc>
      </w:tr>
      <w:tr>
        <w:tc>
          <w:tcPr>
            <w:tcW w:type="dxa" w:w="2880"/>
          </w:tcPr>
          <w:p>
            <w:r>
              <w:t>response.blueprint.flow[].metadata.restore.qs.items</w:t>
            </w:r>
          </w:p>
        </w:tc>
        <w:tc>
          <w:tcPr>
            <w:tcW w:type="dxa" w:w="2880"/>
          </w:tcPr>
          <w:p>
            <w:r>
              <w:t>array</w:t>
            </w:r>
          </w:p>
        </w:tc>
        <w:tc>
          <w:tcPr>
            <w:tcW w:type="dxa" w:w="2880"/>
          </w:tcPr>
          <w:p>
            <w:r>
              <w:t>Restore items for querystring.</w:t>
            </w:r>
          </w:p>
        </w:tc>
      </w:tr>
      <w:tr>
        <w:tc>
          <w:tcPr>
            <w:tcW w:type="dxa" w:w="2880"/>
          </w:tcPr>
          <w:p>
            <w:r>
              <w:t>response.blueprint.flow[].metadata.restore.method</w:t>
            </w:r>
          </w:p>
        </w:tc>
        <w:tc>
          <w:tcPr>
            <w:tcW w:type="dxa" w:w="2880"/>
          </w:tcPr>
          <w:p>
            <w:r>
              <w:t>object</w:t>
            </w:r>
          </w:p>
        </w:tc>
        <w:tc>
          <w:tcPr>
            <w:tcW w:type="dxa" w:w="2880"/>
          </w:tcPr>
          <w:p>
            <w:r>
              <w:t>Method restore settings.</w:t>
            </w:r>
          </w:p>
        </w:tc>
      </w:tr>
      <w:tr>
        <w:tc>
          <w:tcPr>
            <w:tcW w:type="dxa" w:w="2880"/>
          </w:tcPr>
          <w:p>
            <w:r>
              <w:t>response.blueprint.flow[].metadata.restore.method.mode</w:t>
            </w:r>
          </w:p>
        </w:tc>
        <w:tc>
          <w:tcPr>
            <w:tcW w:type="dxa" w:w="2880"/>
          </w:tcPr>
          <w:p>
            <w:r>
              <w:t>string</w:t>
            </w:r>
          </w:p>
        </w:tc>
        <w:tc>
          <w:tcPr>
            <w:tcW w:type="dxa" w:w="2880"/>
          </w:tcPr>
          <w:p>
            <w:r>
              <w:t>Restore mode for method.</w:t>
            </w:r>
          </w:p>
        </w:tc>
      </w:tr>
      <w:tr>
        <w:tc>
          <w:tcPr>
            <w:tcW w:type="dxa" w:w="2880"/>
          </w:tcPr>
          <w:p>
            <w:r>
              <w:t>response.blueprint.flow[].metadata.restore.method.label</w:t>
            </w:r>
          </w:p>
        </w:tc>
        <w:tc>
          <w:tcPr>
            <w:tcW w:type="dxa" w:w="2880"/>
          </w:tcPr>
          <w:p>
            <w:r>
              <w:t>string</w:t>
            </w:r>
          </w:p>
        </w:tc>
        <w:tc>
          <w:tcPr>
            <w:tcW w:type="dxa" w:w="2880"/>
          </w:tcPr>
          <w:p>
            <w:r>
              <w:t>Label for method.</w:t>
            </w:r>
          </w:p>
        </w:tc>
      </w:tr>
      <w:tr>
        <w:tc>
          <w:tcPr>
            <w:tcW w:type="dxa" w:w="2880"/>
          </w:tcPr>
          <w:p>
            <w:r>
              <w:t>response.blueprint.flow[].metadata.restore.headers</w:t>
            </w:r>
          </w:p>
        </w:tc>
        <w:tc>
          <w:tcPr>
            <w:tcW w:type="dxa" w:w="2880"/>
          </w:tcPr>
          <w:p>
            <w:r>
              <w:t>object</w:t>
            </w:r>
          </w:p>
        </w:tc>
        <w:tc>
          <w:tcPr>
            <w:tcW w:type="dxa" w:w="2880"/>
          </w:tcPr>
          <w:p>
            <w:r>
              <w:t>Headers restore settings.</w:t>
            </w:r>
          </w:p>
        </w:tc>
      </w:tr>
      <w:tr>
        <w:tc>
          <w:tcPr>
            <w:tcW w:type="dxa" w:w="2880"/>
          </w:tcPr>
          <w:p>
            <w:r>
              <w:t>response.blueprint.flow[].metadata.restore.headers.mode</w:t>
            </w:r>
          </w:p>
        </w:tc>
        <w:tc>
          <w:tcPr>
            <w:tcW w:type="dxa" w:w="2880"/>
          </w:tcPr>
          <w:p>
            <w:r>
              <w:t>string</w:t>
            </w:r>
          </w:p>
        </w:tc>
        <w:tc>
          <w:tcPr>
            <w:tcW w:type="dxa" w:w="2880"/>
          </w:tcPr>
          <w:p>
            <w:r>
              <w:t>Restore mode for headers.</w:t>
            </w:r>
          </w:p>
        </w:tc>
      </w:tr>
      <w:tr>
        <w:tc>
          <w:tcPr>
            <w:tcW w:type="dxa" w:w="2880"/>
          </w:tcPr>
          <w:p>
            <w:r>
              <w:t>response.blueprint.flow[].metadata.restore.headers.items</w:t>
            </w:r>
          </w:p>
        </w:tc>
        <w:tc>
          <w:tcPr>
            <w:tcW w:type="dxa" w:w="2880"/>
          </w:tcPr>
          <w:p>
            <w:r>
              <w:t>array</w:t>
            </w:r>
          </w:p>
        </w:tc>
        <w:tc>
          <w:tcPr>
            <w:tcW w:type="dxa" w:w="2880"/>
          </w:tcPr>
          <w:p>
            <w:r>
              <w:t>Restore items for headers.</w:t>
            </w:r>
          </w:p>
        </w:tc>
      </w:tr>
      <w:tr>
        <w:tc>
          <w:tcPr>
            <w:tcW w:type="dxa" w:w="2880"/>
          </w:tcPr>
          <w:p>
            <w:r>
              <w:t>response.blueprint.flow[].metadata.restore.bodyType</w:t>
            </w:r>
          </w:p>
        </w:tc>
        <w:tc>
          <w:tcPr>
            <w:tcW w:type="dxa" w:w="2880"/>
          </w:tcPr>
          <w:p>
            <w:r>
              <w:t>object</w:t>
            </w:r>
          </w:p>
        </w:tc>
        <w:tc>
          <w:tcPr>
            <w:tcW w:type="dxa" w:w="2880"/>
          </w:tcPr>
          <w:p>
            <w:r>
              <w:t>Body type restore settings.</w:t>
            </w:r>
          </w:p>
        </w:tc>
      </w:tr>
      <w:tr>
        <w:tc>
          <w:tcPr>
            <w:tcW w:type="dxa" w:w="2880"/>
          </w:tcPr>
          <w:p>
            <w:r>
              <w:t>response.blueprint.flow[].metadata.restore.bodyType.label</w:t>
            </w:r>
          </w:p>
        </w:tc>
        <w:tc>
          <w:tcPr>
            <w:tcW w:type="dxa" w:w="2880"/>
          </w:tcPr>
          <w:p>
            <w:r>
              <w:t>string</w:t>
            </w:r>
          </w:p>
        </w:tc>
        <w:tc>
          <w:tcPr>
            <w:tcW w:type="dxa" w:w="2880"/>
          </w:tcPr>
          <w:p>
            <w:r>
              <w:t>Label for body type.</w:t>
            </w:r>
          </w:p>
        </w:tc>
      </w:tr>
      <w:tr>
        <w:tc>
          <w:tcPr>
            <w:tcW w:type="dxa" w:w="2880"/>
          </w:tcPr>
          <w:p>
            <w:r>
              <w:t>response.blueprint.flow[].metadata.designer</w:t>
            </w:r>
          </w:p>
        </w:tc>
        <w:tc>
          <w:tcPr>
            <w:tcW w:type="dxa" w:w="2880"/>
          </w:tcPr>
          <w:p>
            <w:r>
              <w:t>object</w:t>
            </w:r>
          </w:p>
        </w:tc>
        <w:tc>
          <w:tcPr>
            <w:tcW w:type="dxa" w:w="2880"/>
          </w:tcPr>
          <w:p>
            <w:r>
              <w:t>Designer UI coordinates.</w:t>
            </w:r>
          </w:p>
        </w:tc>
      </w:tr>
      <w:tr>
        <w:tc>
          <w:tcPr>
            <w:tcW w:type="dxa" w:w="2880"/>
          </w:tcPr>
          <w:p>
            <w:r>
              <w:t>response.blueprint.flow[].metadata.designer.x</w:t>
            </w:r>
          </w:p>
        </w:tc>
        <w:tc>
          <w:tcPr>
            <w:tcW w:type="dxa" w:w="2880"/>
          </w:tcPr>
          <w:p>
            <w:r>
              <w:t>integer</w:t>
            </w:r>
          </w:p>
        </w:tc>
        <w:tc>
          <w:tcPr>
            <w:tcW w:type="dxa" w:w="2880"/>
          </w:tcPr>
          <w:p>
            <w:r>
              <w:t>X coordinate.</w:t>
            </w:r>
          </w:p>
        </w:tc>
      </w:tr>
      <w:tr>
        <w:tc>
          <w:tcPr>
            <w:tcW w:type="dxa" w:w="2880"/>
          </w:tcPr>
          <w:p>
            <w:r>
              <w:t>response.blueprint.flow[].metadata.designer.y</w:t>
            </w:r>
          </w:p>
        </w:tc>
        <w:tc>
          <w:tcPr>
            <w:tcW w:type="dxa" w:w="2880"/>
          </w:tcPr>
          <w:p>
            <w:r>
              <w:t>integer</w:t>
            </w:r>
          </w:p>
        </w:tc>
        <w:tc>
          <w:tcPr>
            <w:tcW w:type="dxa" w:w="2880"/>
          </w:tcPr>
          <w:p>
            <w:r>
              <w:t>Y coordinate.</w:t>
            </w:r>
          </w:p>
        </w:tc>
      </w:tr>
      <w:tr>
        <w:tc>
          <w:tcPr>
            <w:tcW w:type="dxa" w:w="2880"/>
          </w:tcPr>
          <w:p>
            <w:r>
              <w:t>response.blueprint.flow[].metadata.parameters</w:t>
            </w:r>
          </w:p>
        </w:tc>
        <w:tc>
          <w:tcPr>
            <w:tcW w:type="dxa" w:w="2880"/>
          </w:tcPr>
          <w:p>
            <w:r>
              <w:t>array</w:t>
            </w:r>
          </w:p>
        </w:tc>
        <w:tc>
          <w:tcPr>
            <w:tcW w:type="dxa" w:w="2880"/>
          </w:tcPr>
          <w:p>
            <w:r>
              <w:t>Parameter schema for the module.</w:t>
            </w:r>
          </w:p>
        </w:tc>
      </w:tr>
      <w:tr>
        <w:tc>
          <w:tcPr>
            <w:tcW w:type="dxa" w:w="2880"/>
          </w:tcPr>
          <w:p>
            <w:r>
              <w:t>response.blueprint.flow[].metadata.parameters[].name</w:t>
            </w:r>
          </w:p>
        </w:tc>
        <w:tc>
          <w:tcPr>
            <w:tcW w:type="dxa" w:w="2880"/>
          </w:tcPr>
          <w:p>
            <w:r>
              <w:t>string</w:t>
            </w:r>
          </w:p>
        </w:tc>
        <w:tc>
          <w:tcPr>
            <w:tcW w:type="dxa" w:w="2880"/>
          </w:tcPr>
          <w:p>
            <w:r>
              <w:t>Parameter name.</w:t>
            </w:r>
          </w:p>
        </w:tc>
      </w:tr>
      <w:tr>
        <w:tc>
          <w:tcPr>
            <w:tcW w:type="dxa" w:w="2880"/>
          </w:tcPr>
          <w:p>
            <w:r>
              <w:t>response.blueprint.flow[].metadata.parameters[].type</w:t>
            </w:r>
          </w:p>
        </w:tc>
        <w:tc>
          <w:tcPr>
            <w:tcW w:type="dxa" w:w="2880"/>
          </w:tcPr>
          <w:p>
            <w:r>
              <w:t>string</w:t>
            </w:r>
          </w:p>
        </w:tc>
        <w:tc>
          <w:tcPr>
            <w:tcW w:type="dxa" w:w="2880"/>
          </w:tcPr>
          <w:p>
            <w:r>
              <w:t>Parameter type.</w:t>
            </w:r>
          </w:p>
        </w:tc>
      </w:tr>
      <w:tr>
        <w:tc>
          <w:tcPr>
            <w:tcW w:type="dxa" w:w="2880"/>
          </w:tcPr>
          <w:p>
            <w:r>
              <w:t>response.blueprint.flow[].metadata.parameters[].label</w:t>
            </w:r>
          </w:p>
        </w:tc>
        <w:tc>
          <w:tcPr>
            <w:tcW w:type="dxa" w:w="2880"/>
          </w:tcPr>
          <w:p>
            <w:r>
              <w:t>string</w:t>
            </w:r>
          </w:p>
        </w:tc>
        <w:tc>
          <w:tcPr>
            <w:tcW w:type="dxa" w:w="2880"/>
          </w:tcPr>
          <w:p>
            <w:r>
              <w:t>Parameter label.</w:t>
            </w:r>
          </w:p>
        </w:tc>
      </w:tr>
      <w:tr>
        <w:tc>
          <w:tcPr>
            <w:tcW w:type="dxa" w:w="2880"/>
          </w:tcPr>
          <w:p>
            <w:r>
              <w:t>response.blueprint.flow[].metadata.parameters[].required</w:t>
            </w:r>
          </w:p>
        </w:tc>
        <w:tc>
          <w:tcPr>
            <w:tcW w:type="dxa" w:w="2880"/>
          </w:tcPr>
          <w:p>
            <w:r>
              <w:t>boolean</w:t>
            </w:r>
          </w:p>
        </w:tc>
        <w:tc>
          <w:tcPr>
            <w:tcW w:type="dxa" w:w="2880"/>
          </w:tcPr>
          <w:p>
            <w:r>
              <w:t>Whether the parameter is required.</w:t>
            </w:r>
          </w:p>
        </w:tc>
      </w:tr>
      <w:tr>
        <w:tc>
          <w:tcPr>
            <w:tcW w:type="dxa" w:w="2880"/>
          </w:tcPr>
          <w:p>
            <w:r>
              <w:t>response.blueprint.flow[].parameters</w:t>
            </w:r>
          </w:p>
        </w:tc>
        <w:tc>
          <w:tcPr>
            <w:tcW w:type="dxa" w:w="2880"/>
          </w:tcPr>
          <w:p>
            <w:r>
              <w:t>object</w:t>
            </w:r>
          </w:p>
        </w:tc>
        <w:tc>
          <w:tcPr>
            <w:tcW w:type="dxa" w:w="2880"/>
          </w:tcPr>
          <w:p>
            <w:r>
              <w:t>Module parameters.</w:t>
            </w:r>
          </w:p>
        </w:tc>
      </w:tr>
      <w:tr>
        <w:tc>
          <w:tcPr>
            <w:tcW w:type="dxa" w:w="2880"/>
          </w:tcPr>
          <w:p>
            <w:r>
              <w:t>response.blueprint.flow[].parameters.handleErrors</w:t>
            </w:r>
          </w:p>
        </w:tc>
        <w:tc>
          <w:tcPr>
            <w:tcW w:type="dxa" w:w="2880"/>
          </w:tcPr>
          <w:p>
            <w:r>
              <w:t>boolean</w:t>
            </w:r>
          </w:p>
        </w:tc>
        <w:tc>
          <w:tcPr>
            <w:tcW w:type="dxa" w:w="2880"/>
          </w:tcPr>
          <w:p>
            <w:r>
              <w:t>Whether module handles errors.</w:t>
            </w:r>
          </w:p>
        </w:tc>
      </w:tr>
      <w:tr>
        <w:tc>
          <w:tcPr>
            <w:tcW w:type="dxa" w:w="2880"/>
          </w:tcPr>
          <w:p>
            <w:r>
              <w:t>response.blueprint.name</w:t>
            </w:r>
          </w:p>
        </w:tc>
        <w:tc>
          <w:tcPr>
            <w:tcW w:type="dxa" w:w="2880"/>
          </w:tcPr>
          <w:p>
            <w:r>
              <w:t>string</w:t>
            </w:r>
          </w:p>
        </w:tc>
        <w:tc>
          <w:tcPr>
            <w:tcW w:type="dxa" w:w="2880"/>
          </w:tcPr>
          <w:p>
            <w:r>
              <w:t>Scenario name (as returned in blueprint).</w:t>
            </w:r>
          </w:p>
        </w:tc>
      </w:tr>
      <w:tr>
        <w:tc>
          <w:tcPr>
            <w:tcW w:type="dxa" w:w="2880"/>
          </w:tcPr>
          <w:p>
            <w:r>
              <w:t>response.blueprint.metadata</w:t>
            </w:r>
          </w:p>
        </w:tc>
        <w:tc>
          <w:tcPr>
            <w:tcW w:type="dxa" w:w="2880"/>
          </w:tcPr>
          <w:p>
            <w:r>
              <w:t>object</w:t>
            </w:r>
          </w:p>
        </w:tc>
        <w:tc>
          <w:tcPr>
            <w:tcW w:type="dxa" w:w="2880"/>
          </w:tcPr>
          <w:p>
            <w:r>
              <w:t>Scenario metadata.</w:t>
            </w:r>
          </w:p>
        </w:tc>
      </w:tr>
      <w:tr>
        <w:tc>
          <w:tcPr>
            <w:tcW w:type="dxa" w:w="2880"/>
          </w:tcPr>
          <w:p>
            <w:r>
              <w:t>response.blueprint.metadata.version</w:t>
            </w:r>
          </w:p>
        </w:tc>
        <w:tc>
          <w:tcPr>
            <w:tcW w:type="dxa" w:w="2880"/>
          </w:tcPr>
          <w:p>
            <w:r>
              <w:t>integer</w:t>
            </w:r>
          </w:p>
        </w:tc>
        <w:tc>
          <w:tcPr>
            <w:tcW w:type="dxa" w:w="2880"/>
          </w:tcPr>
          <w:p>
            <w:r>
              <w:t>Blueprint version.</w:t>
            </w:r>
          </w:p>
        </w:tc>
      </w:tr>
      <w:tr>
        <w:tc>
          <w:tcPr>
            <w:tcW w:type="dxa" w:w="2880"/>
          </w:tcPr>
          <w:p>
            <w:r>
              <w:t>response.blueprint.metadata.scenario</w:t>
            </w:r>
          </w:p>
        </w:tc>
        <w:tc>
          <w:tcPr>
            <w:tcW w:type="dxa" w:w="2880"/>
          </w:tcPr>
          <w:p>
            <w:r>
              <w:t>object</w:t>
            </w:r>
          </w:p>
        </w:tc>
        <w:tc>
          <w:tcPr>
            <w:tcW w:type="dxa" w:w="2880"/>
          </w:tcPr>
          <w:p>
            <w:r>
              <w:t>Scenario-level settings.</w:t>
            </w:r>
          </w:p>
        </w:tc>
      </w:tr>
      <w:tr>
        <w:tc>
          <w:tcPr>
            <w:tcW w:type="dxa" w:w="2880"/>
          </w:tcPr>
          <w:p>
            <w:r>
              <w:t>response.blueprint.metadata.scenario.maxErrors</w:t>
            </w:r>
          </w:p>
        </w:tc>
        <w:tc>
          <w:tcPr>
            <w:tcW w:type="dxa" w:w="2880"/>
          </w:tcPr>
          <w:p>
            <w:r>
              <w:t>integer</w:t>
            </w:r>
          </w:p>
        </w:tc>
        <w:tc>
          <w:tcPr>
            <w:tcW w:type="dxa" w:w="2880"/>
          </w:tcPr>
          <w:p>
            <w:r>
              <w:t>Max errors allowed.</w:t>
            </w:r>
          </w:p>
        </w:tc>
      </w:tr>
      <w:tr>
        <w:tc>
          <w:tcPr>
            <w:tcW w:type="dxa" w:w="2880"/>
          </w:tcPr>
          <w:p>
            <w:r>
              <w:t>response.blueprint.metadata.scenario.autoCommit</w:t>
            </w:r>
          </w:p>
        </w:tc>
        <w:tc>
          <w:tcPr>
            <w:tcW w:type="dxa" w:w="2880"/>
          </w:tcPr>
          <w:p>
            <w:r>
              <w:t>boolean</w:t>
            </w:r>
          </w:p>
        </w:tc>
        <w:tc>
          <w:tcPr>
            <w:tcW w:type="dxa" w:w="2880"/>
          </w:tcPr>
          <w:p>
            <w:r>
              <w:t>Auto-commit setting.</w:t>
            </w:r>
          </w:p>
        </w:tc>
      </w:tr>
      <w:tr>
        <w:tc>
          <w:tcPr>
            <w:tcW w:type="dxa" w:w="2880"/>
          </w:tcPr>
          <w:p>
            <w:r>
              <w:t>response.blueprint.metadata.scenario.roundtrips</w:t>
            </w:r>
          </w:p>
        </w:tc>
        <w:tc>
          <w:tcPr>
            <w:tcW w:type="dxa" w:w="2880"/>
          </w:tcPr>
          <w:p>
            <w:r>
              <w:t>integer</w:t>
            </w:r>
          </w:p>
        </w:tc>
        <w:tc>
          <w:tcPr>
            <w:tcW w:type="dxa" w:w="2880"/>
          </w:tcPr>
          <w:p>
            <w:r>
              <w:t>Roundtrips setting.</w:t>
            </w:r>
          </w:p>
        </w:tc>
      </w:tr>
      <w:tr>
        <w:tc>
          <w:tcPr>
            <w:tcW w:type="dxa" w:w="2880"/>
          </w:tcPr>
          <w:p>
            <w:r>
              <w:t>response.company</w:t>
            </w:r>
          </w:p>
        </w:tc>
        <w:tc>
          <w:tcPr>
            <w:tcW w:type="dxa" w:w="2880"/>
          </w:tcPr>
          <w:p>
            <w:r>
              <w:t>integer</w:t>
            </w:r>
          </w:p>
        </w:tc>
        <w:tc>
          <w:tcPr>
            <w:tcW w:type="dxa" w:w="2880"/>
          </w:tcPr>
          <w:p>
            <w:r>
              <w:t>Company ID.</w:t>
            </w:r>
          </w:p>
        </w:tc>
      </w:tr>
      <w:tr>
        <w:tc>
          <w:tcPr>
            <w:tcW w:type="dxa" w:w="2880"/>
          </w:tcPr>
          <w:p>
            <w:r>
              <w:t>response.idSequence</w:t>
            </w:r>
          </w:p>
        </w:tc>
        <w:tc>
          <w:tcPr>
            <w:tcW w:type="dxa" w:w="2880"/>
          </w:tcPr>
          <w:p>
            <w:r>
              <w:t>integer</w:t>
            </w:r>
          </w:p>
        </w:tc>
        <w:tc>
          <w:tcPr>
            <w:tcW w:type="dxa" w:w="2880"/>
          </w:tcPr>
          <w:p>
            <w:r>
              <w:t>ID sequence value.</w:t>
            </w:r>
          </w:p>
        </w:tc>
      </w:tr>
      <w:tr>
        <w:tc>
          <w:tcPr>
            <w:tcW w:type="dxa" w:w="2880"/>
          </w:tcPr>
          <w:p>
            <w:r>
              <w:t>response.reason</w:t>
            </w:r>
          </w:p>
        </w:tc>
        <w:tc>
          <w:tcPr>
            <w:tcW w:type="dxa" w:w="2880"/>
          </w:tcPr>
          <w:p>
            <w:r>
              <w:t>string</w:t>
            </w:r>
          </w:p>
        </w:tc>
        <w:tc>
          <w:tcPr>
            <w:tcW w:type="dxa" w:w="2880"/>
          </w:tcPr>
          <w:p>
            <w:r>
              <w:t>Reason associated with the incomplete execution.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'{{MAKE_ZONE_URL}}/api/v2/dlqs/a07e16f2ad134bf49cf83a00aa95c0a5/blueprint' \</w:t>
        <w:br/>
        <w:t xml:space="preserve"> --header 'Accept: application/json'</w:t>
      </w:r>
    </w:p>
    <w:p>
      <w:pPr>
        <w:pStyle w:val="Heading3"/>
      </w:pPr>
      <w:r>
        <w:t>Notes</w:t>
      </w:r>
    </w:p>
    <w:p>
      <w:pPr>
        <w:pStyle w:val="ListBullet"/>
      </w:pPr>
      <w:r>
        <w:t>The dlqId is the ID of an incomplete execution (DLQ item). The documentation notes you can retrieve DLQ IDs for a scenario using: GET /dlqs?scenarioId={scenarioId}.</w:t>
      </w:r>
    </w:p>
    <w:p>
      <w:r>
        <w:br w:type="page"/>
      </w:r>
    </w:p>
    <w:p>
      <w:pPr>
        <w:pStyle w:val="Heading2"/>
      </w:pPr>
      <w:r>
        <w:t>338. [GET] Get an Incomplete Execution’s Detail (DLQ)</w:t>
      </w:r>
    </w:p>
    <w:p>
      <w:r>
        <w:rPr>
          <w:b/>
        </w:rPr>
        <w:t xml:space="preserve">Endpoint: </w:t>
      </w:r>
      <w:r>
        <w:rPr>
          <w:rFonts w:ascii="Courier New" w:hAnsi="Courier New"/>
          <w:sz w:val="18"/>
        </w:rPr>
        <w:t>/api/v2/dlqs/{{dlqId}}</w:t>
      </w:r>
    </w:p>
    <w:p>
      <w:pPr>
        <w:pStyle w:val="Heading3"/>
      </w:pPr>
      <w:r>
        <w:t>Prerequisites</w:t>
      </w:r>
    </w:p>
    <w:p>
      <w:pPr>
        <w:pStyle w:val="ListBullet"/>
      </w:pPr>
      <w:r>
        <w:t>You must have access to the scenario that owns the incomplete execution (DLQ item).</w:t>
      </w:r>
    </w:p>
    <w:p>
      <w:pPr>
        <w:pStyle w:val="Heading3"/>
      </w:pPr>
      <w:r>
        <w:t>Method</w:t>
      </w:r>
    </w:p>
    <w:p>
      <w:r>
        <w:t>GET</w:t>
      </w:r>
    </w:p>
    <w:p>
      <w:pPr>
        <w:pStyle w:val="Heading3"/>
      </w:pPr>
      <w:r>
        <w:t>URL</w:t>
      </w:r>
    </w:p>
    <w:p>
      <w:r>
        <w:t>{{MAKE_ZONE_URL}}/api/v2/dlqs/{{dlqId}}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detail of a specified incomplete execution (DLQ item).</w:t>
      </w:r>
    </w:p>
    <w:p>
      <w:pPr>
        <w:pStyle w:val="Heading3"/>
      </w:pPr>
      <w:r>
        <w:t>Enforcement Rules</w:t>
      </w:r>
    </w:p>
    <w:p>
      <w:pPr>
        <w:pStyle w:val="ListBullet"/>
      </w:pPr>
      <w:r>
        <w:t>The dlqId path parameter must always be present.</w:t>
      </w:r>
    </w:p>
    <w:p>
      <w:pPr>
        <w:pStyle w:val="ListBullet"/>
      </w:pPr>
      <w:r>
        <w:t>If the user provides a dlqId, use that value directly.</w:t>
      </w:r>
    </w:p>
    <w:p>
      <w:pPr>
        <w:pStyle w:val="ListBullet"/>
      </w:pPr>
      <w:r>
        <w:t>Do not call the API with a missing or empty dlqId (e.g., avoid /dlqs// or /dlqs).</w:t>
      </w:r>
    </w:p>
    <w:p>
      <w:pPr>
        <w:pStyle w:val="ListBullet"/>
      </w:pPr>
      <w:r>
        <w:t>Always construct the path as /api/v2/dlqs/{{dlqId}}, where {{dlqId}} is a non-empty string.</w:t>
      </w:r>
    </w:p>
    <w:p>
      <w:pPr>
        <w:pStyle w:val="ListBullet"/>
      </w:pPr>
      <w:r>
        <w:t>Do not infer or guess dlqId.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/api/v2/dlqs/a07e16f2ad134bf49cf83a00aa95c0a5</w:t>
      </w:r>
    </w:p>
    <w:p>
      <w:pPr>
        <w:pStyle w:val="Heading3"/>
      </w:pPr>
      <w:r>
        <w:t>Invalid Examples</w:t>
      </w:r>
    </w:p>
    <w:p>
      <w:r>
        <w:rPr>
          <w:b/>
          <w:color w:val="666666"/>
          <w:sz w:val="16"/>
        </w:rPr>
        <w:t>[http]</w:t>
      </w:r>
    </w:p>
    <w:p>
      <w:pPr>
        <w:shd w:fill="F2F2F2" w:val="clear"/>
      </w:pPr>
      <w:r>
        <w:rPr>
          <w:rFonts w:ascii="Courier New" w:hAnsi="Courier New"/>
          <w:sz w:val="17"/>
        </w:rPr>
        <w:t>/api/v2/dlqs/</w:t>
        <w:br/>
        <w:t>/api/v2/dlqs</w:t>
        <w:br/>
        <w:t>/api/v2/dlqs//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dlqId</w:t>
            </w:r>
          </w:p>
        </w:tc>
        <w:tc>
          <w:tcPr>
            <w:tcW w:type="dxa" w:w="2880"/>
          </w:tcPr>
          <w:p>
            <w:r>
              <w:t>string</w:t>
            </w:r>
          </w:p>
        </w:tc>
        <w:tc>
          <w:tcPr>
            <w:tcW w:type="dxa" w:w="2880"/>
          </w:tcPr>
          <w:p>
            <w:r>
              <w:t>The ID of the incomplete execution (DLQ item). Example: a07e16f2ad134bf49cf83a00aa95c0a5. You can obtain IDs by listing incomplete executions for a scenario via GET /dlqs?scenarioId={scenarioId}.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"dlq": {</w:t>
        <w:br/>
        <w:t xml:space="preserve"> "id": "a07e16f2ad134bf49cf83a00aa95c0a5",</w:t>
        <w:br/>
        <w:t xml:space="preserve"> "scenarioId": 123,</w:t>
        <w:br/>
        <w:t xml:space="preserve"> "scenarioName": "My Scenario",</w:t>
        <w:br/>
        <w:t xml:space="preserve"> "companyId": 456,</w:t>
        <w:br/>
        <w:t xml:space="preserve"> "companyName": "Acme Inc",</w:t>
        <w:br/>
        <w:t xml:space="preserve"> "resolved": false,</w:t>
        <w:br/>
        <w:t xml:space="preserve"> "deleted": false,</w:t>
        <w:br/>
        <w:t xml:space="preserve"> "index": 1,</w:t>
        <w:br/>
        <w:t xml:space="preserve"> "created": "2024-01-15T10:30:00Z",</w:t>
        <w:br/>
        <w:t xml:space="preserve"> "executionId": "e07e16f2ad134bf49cf83a00aa95c0a5",</w:t>
        <w:br/>
        <w:t xml:space="preserve"> "retry": true,</w:t>
        <w:br/>
        <w:t xml:space="preserve"> "attempts": 2,</w:t>
        <w:br/>
        <w:t xml:space="preserve"> "size": 987</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dlq</w:t>
            </w:r>
          </w:p>
        </w:tc>
        <w:tc>
          <w:tcPr>
            <w:tcW w:type="dxa" w:w="2880"/>
          </w:tcPr>
          <w:p>
            <w:r>
              <w:t>object</w:t>
            </w:r>
          </w:p>
        </w:tc>
        <w:tc>
          <w:tcPr>
            <w:tcW w:type="dxa" w:w="2880"/>
          </w:tcPr>
          <w:p>
            <w:r>
              <w:t>DLQ (incomplete execution) detail object.</w:t>
            </w:r>
          </w:p>
        </w:tc>
      </w:tr>
      <w:tr>
        <w:tc>
          <w:tcPr>
            <w:tcW w:type="dxa" w:w="2880"/>
          </w:tcPr>
          <w:p>
            <w:r>
              <w:t>dlq.id</w:t>
            </w:r>
          </w:p>
        </w:tc>
        <w:tc>
          <w:tcPr>
            <w:tcW w:type="dxa" w:w="2880"/>
          </w:tcPr>
          <w:p>
            <w:r>
              <w:t>string</w:t>
            </w:r>
          </w:p>
        </w:tc>
        <w:tc>
          <w:tcPr>
            <w:tcW w:type="dxa" w:w="2880"/>
          </w:tcPr>
          <w:p>
            <w:r>
              <w:t>ID of the incomplete execution (DLQ item).</w:t>
            </w:r>
          </w:p>
        </w:tc>
      </w:tr>
      <w:tr>
        <w:tc>
          <w:tcPr>
            <w:tcW w:type="dxa" w:w="2880"/>
          </w:tcPr>
          <w:p>
            <w:r>
              <w:t>dlq.scenarioId</w:t>
            </w:r>
          </w:p>
        </w:tc>
        <w:tc>
          <w:tcPr>
            <w:tcW w:type="dxa" w:w="2880"/>
          </w:tcPr>
          <w:p>
            <w:r>
              <w:t>integer</w:t>
            </w:r>
          </w:p>
        </w:tc>
        <w:tc>
          <w:tcPr>
            <w:tcW w:type="dxa" w:w="2880"/>
          </w:tcPr>
          <w:p>
            <w:r>
              <w:t>Scenario ID associated with the incomplete execution.</w:t>
            </w:r>
          </w:p>
        </w:tc>
      </w:tr>
      <w:tr>
        <w:tc>
          <w:tcPr>
            <w:tcW w:type="dxa" w:w="2880"/>
          </w:tcPr>
          <w:p>
            <w:r>
              <w:t>dlq.scenarioName</w:t>
            </w:r>
          </w:p>
        </w:tc>
        <w:tc>
          <w:tcPr>
            <w:tcW w:type="dxa" w:w="2880"/>
          </w:tcPr>
          <w:p>
            <w:r>
              <w:t>string</w:t>
            </w:r>
          </w:p>
        </w:tc>
        <w:tc>
          <w:tcPr>
            <w:tcW w:type="dxa" w:w="2880"/>
          </w:tcPr>
          <w:p>
            <w:r>
              <w:t>Scenario name.</w:t>
            </w:r>
          </w:p>
        </w:tc>
      </w:tr>
      <w:tr>
        <w:tc>
          <w:tcPr>
            <w:tcW w:type="dxa" w:w="2880"/>
          </w:tcPr>
          <w:p>
            <w:r>
              <w:t>dlq.companyId</w:t>
            </w:r>
          </w:p>
        </w:tc>
        <w:tc>
          <w:tcPr>
            <w:tcW w:type="dxa" w:w="2880"/>
          </w:tcPr>
          <w:p>
            <w:r>
              <w:t>integer</w:t>
            </w:r>
          </w:p>
        </w:tc>
        <w:tc>
          <w:tcPr>
            <w:tcW w:type="dxa" w:w="2880"/>
          </w:tcPr>
          <w:p>
            <w:r>
              <w:t>Company ID.</w:t>
            </w:r>
          </w:p>
        </w:tc>
      </w:tr>
      <w:tr>
        <w:tc>
          <w:tcPr>
            <w:tcW w:type="dxa" w:w="2880"/>
          </w:tcPr>
          <w:p>
            <w:r>
              <w:t>dlq.companyName</w:t>
            </w:r>
          </w:p>
        </w:tc>
        <w:tc>
          <w:tcPr>
            <w:tcW w:type="dxa" w:w="2880"/>
          </w:tcPr>
          <w:p>
            <w:r>
              <w:t>string</w:t>
            </w:r>
          </w:p>
        </w:tc>
        <w:tc>
          <w:tcPr>
            <w:tcW w:type="dxa" w:w="2880"/>
          </w:tcPr>
          <w:p>
            <w:r>
              <w:t>Company name.</w:t>
            </w:r>
          </w:p>
        </w:tc>
      </w:tr>
      <w:tr>
        <w:tc>
          <w:tcPr>
            <w:tcW w:type="dxa" w:w="2880"/>
          </w:tcPr>
          <w:p>
            <w:r>
              <w:t>dlq.resolved</w:t>
            </w:r>
          </w:p>
        </w:tc>
        <w:tc>
          <w:tcPr>
            <w:tcW w:type="dxa" w:w="2880"/>
          </w:tcPr>
          <w:p>
            <w:r>
              <w:t>boolean</w:t>
            </w:r>
          </w:p>
        </w:tc>
        <w:tc>
          <w:tcPr>
            <w:tcW w:type="dxa" w:w="2880"/>
          </w:tcPr>
          <w:p>
            <w:r>
              <w:t>Whether the incomplete execution has been resolved.</w:t>
            </w:r>
          </w:p>
        </w:tc>
      </w:tr>
      <w:tr>
        <w:tc>
          <w:tcPr>
            <w:tcW w:type="dxa" w:w="2880"/>
          </w:tcPr>
          <w:p>
            <w:r>
              <w:t>dlq.deleted</w:t>
            </w:r>
          </w:p>
        </w:tc>
        <w:tc>
          <w:tcPr>
            <w:tcW w:type="dxa" w:w="2880"/>
          </w:tcPr>
          <w:p>
            <w:r>
              <w:t>boolean</w:t>
            </w:r>
          </w:p>
        </w:tc>
        <w:tc>
          <w:tcPr>
            <w:tcW w:type="dxa" w:w="2880"/>
          </w:tcPr>
          <w:p>
            <w:r>
              <w:t>Whether the incomplete execution has been deleted.</w:t>
            </w:r>
          </w:p>
        </w:tc>
      </w:tr>
      <w:tr>
        <w:tc>
          <w:tcPr>
            <w:tcW w:type="dxa" w:w="2880"/>
          </w:tcPr>
          <w:p>
            <w:r>
              <w:t>dlq.index</w:t>
            </w:r>
          </w:p>
        </w:tc>
        <w:tc>
          <w:tcPr>
            <w:tcW w:type="dxa" w:w="2880"/>
          </w:tcPr>
          <w:p>
            <w:r>
              <w:t>integer</w:t>
            </w:r>
          </w:p>
        </w:tc>
        <w:tc>
          <w:tcPr>
            <w:tcW w:type="dxa" w:w="2880"/>
          </w:tcPr>
          <w:p>
            <w:r>
              <w:t>Index value of the incomplete execution.</w:t>
            </w:r>
          </w:p>
        </w:tc>
      </w:tr>
      <w:tr>
        <w:tc>
          <w:tcPr>
            <w:tcW w:type="dxa" w:w="2880"/>
          </w:tcPr>
          <w:p>
            <w:r>
              <w:t>dlq.created</w:t>
            </w:r>
          </w:p>
        </w:tc>
        <w:tc>
          <w:tcPr>
            <w:tcW w:type="dxa" w:w="2880"/>
          </w:tcPr>
          <w:p>
            <w:r>
              <w:t>string</w:t>
            </w:r>
          </w:p>
        </w:tc>
        <w:tc>
          <w:tcPr>
            <w:tcW w:type="dxa" w:w="2880"/>
          </w:tcPr>
          <w:p>
            <w:r>
              <w:t>Creation timestamp (string format as returned by the API).</w:t>
            </w:r>
          </w:p>
        </w:tc>
      </w:tr>
      <w:tr>
        <w:tc>
          <w:tcPr>
            <w:tcW w:type="dxa" w:w="2880"/>
          </w:tcPr>
          <w:p>
            <w:r>
              <w:t>dlq.executionId</w:t>
            </w:r>
          </w:p>
        </w:tc>
        <w:tc>
          <w:tcPr>
            <w:tcW w:type="dxa" w:w="2880"/>
          </w:tcPr>
          <w:p>
            <w:r>
              <w:t>string</w:t>
            </w:r>
          </w:p>
        </w:tc>
        <w:tc>
          <w:tcPr>
            <w:tcW w:type="dxa" w:w="2880"/>
          </w:tcPr>
          <w:p>
            <w:r>
              <w:t>Execution ID related to the incomplete execution.</w:t>
            </w:r>
          </w:p>
        </w:tc>
      </w:tr>
      <w:tr>
        <w:tc>
          <w:tcPr>
            <w:tcW w:type="dxa" w:w="2880"/>
          </w:tcPr>
          <w:p>
            <w:r>
              <w:t>dlq.retry</w:t>
            </w:r>
          </w:p>
        </w:tc>
        <w:tc>
          <w:tcPr>
            <w:tcW w:type="dxa" w:w="2880"/>
          </w:tcPr>
          <w:p>
            <w:r>
              <w:t>boolean</w:t>
            </w:r>
          </w:p>
        </w:tc>
        <w:tc>
          <w:tcPr>
            <w:tcW w:type="dxa" w:w="2880"/>
          </w:tcPr>
          <w:p>
            <w:r>
              <w:t>Whether the execution is marked for retry.</w:t>
            </w:r>
          </w:p>
        </w:tc>
      </w:tr>
      <w:tr>
        <w:tc>
          <w:tcPr>
            <w:tcW w:type="dxa" w:w="2880"/>
          </w:tcPr>
          <w:p>
            <w:r>
              <w:t>dlq.attempts</w:t>
            </w:r>
          </w:p>
        </w:tc>
        <w:tc>
          <w:tcPr>
            <w:tcW w:type="dxa" w:w="2880"/>
          </w:tcPr>
          <w:p>
            <w:r>
              <w:t>integer</w:t>
            </w:r>
          </w:p>
        </w:tc>
        <w:tc>
          <w:tcPr>
            <w:tcW w:type="dxa" w:w="2880"/>
          </w:tcPr>
          <w:p>
            <w:r>
              <w:t>Number of attempts.</w:t>
            </w:r>
          </w:p>
        </w:tc>
      </w:tr>
      <w:tr>
        <w:tc>
          <w:tcPr>
            <w:tcW w:type="dxa" w:w="2880"/>
          </w:tcPr>
          <w:p>
            <w:r>
              <w:t>dlq.size</w:t>
            </w:r>
          </w:p>
        </w:tc>
        <w:tc>
          <w:tcPr>
            <w:tcW w:type="dxa" w:w="2880"/>
          </w:tcPr>
          <w:p>
            <w:r>
              <w:t>integer</w:t>
            </w:r>
          </w:p>
        </w:tc>
        <w:tc>
          <w:tcPr>
            <w:tcW w:type="dxa" w:w="2880"/>
          </w:tcPr>
          <w:p>
            <w:r>
              <w:t>Size value associated with the incomplete execution.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'{{MAKE_ZONE_URL}}/api/v2/dlqs/a07e16f2ad134bf49cf83a00aa95c0a5' \</w:t>
        <w:br/>
        <w:t xml:space="preserve"> --header 'Accept: application/json'</w:t>
      </w:r>
    </w:p>
    <w:p>
      <w:pPr>
        <w:pStyle w:val="Heading3"/>
      </w:pPr>
      <w:r>
        <w:t>Notes</w:t>
      </w:r>
    </w:p>
    <w:p>
      <w:pPr>
        <w:pStyle w:val="ListBullet"/>
      </w:pPr>
      <w:r>
        <w:t>To find dlqId values for a scenario, use: GET /dlqs?scenarioId={scenarioId}.</w:t>
      </w:r>
    </w:p>
    <w:p>
      <w:pPr>
        <w:pStyle w:val="Heading3"/>
      </w:pPr>
      <w:r>
        <w:t>Related dlqs actions</w:t>
      </w:r>
    </w:p>
    <w:p>
      <w:pPr>
        <w:pStyle w:val="ListBullet"/>
      </w:pPr>
      <w:r>
        <w:t>[DELETE] Delete a Scenario’s Incomplete Executions — /api/v2/dlqs</w:t>
      </w:r>
    </w:p>
    <w:p>
      <w:pPr>
        <w:pStyle w:val="ListBullet"/>
      </w:pPr>
      <w:r>
        <w:t>[PATCH] Update an Incomplete Execution (DLQ) — /api/v2/dlqs/{{dlqId}}</w:t>
      </w:r>
    </w:p>
    <w:p>
      <w:pPr>
        <w:pStyle w:val="ListBullet"/>
      </w:pPr>
      <w:r>
        <w:t>[POST] Retry Multiple Incomplete Executions (DLQs) — /api/v2/dlqs/retry</w:t>
      </w:r>
    </w:p>
    <w:p>
      <w:pPr>
        <w:pStyle w:val="ListBullet"/>
      </w:pPr>
      <w:r>
        <w:t>[DELETE] Delete a DLQ (Deprecated) — /api/v2/dlqs/{{dlqId}}</w:t>
      </w:r>
    </w:p>
    <w:p>
      <w:pPr>
        <w:pStyle w:val="ListBullet"/>
      </w:pPr>
      <w:r>
        <w:t>[GET] List a Scenario’s Incomplete Executions (DLQs) — /api/v2/dlqs</w:t>
      </w:r>
    </w:p>
    <w:p>
      <w:pPr>
        <w:pStyle w:val="ListBullet"/>
      </w:pPr>
      <w:r>
        <w:t>[POST] Retry an Incomplete Execution (DLQ) — /api/v2/dlqs/{{dlqId}}/retry</w:t>
      </w:r>
    </w:p>
    <w:p>
      <w:r>
        <w:br w:type="page"/>
      </w:r>
    </w:p>
    <w:p>
      <w:pPr>
        <w:pStyle w:val="Heading2"/>
      </w:pPr>
      <w:r>
        <w:t>339. [GET] List a Scenario’s Incomplete Executions (DLQs)</w:t>
      </w:r>
    </w:p>
    <w:p>
      <w:r>
        <w:rPr>
          <w:b/>
        </w:rPr>
        <w:t xml:space="preserve">Endpoint: </w:t>
      </w:r>
      <w:r>
        <w:rPr>
          <w:rFonts w:ascii="Courier New" w:hAnsi="Courier New"/>
          <w:sz w:val="18"/>
        </w:rPr>
        <w:t>/api/v2/dlqs</w:t>
      </w:r>
    </w:p>
    <w:p>
      <w:pPr>
        <w:pStyle w:val="Heading3"/>
      </w:pPr>
      <w:r>
        <w:t>Prerequisites</w:t>
      </w:r>
    </w:p>
    <w:p>
      <w:pPr>
        <w:pStyle w:val="ListBullet"/>
      </w:pPr>
      <w:r>
        <w:t>You must have access to the target scenario and know its scenario ID (retrieve via GET /scenarios; if the scenario is in a folder, use GET /scenarios-folders?teamId={teamId} first as noted in the source documentation).</w:t>
      </w:r>
    </w:p>
    <w:p>
      <w:pPr>
        <w:pStyle w:val="Heading3"/>
      </w:pPr>
      <w:r>
        <w:t>Method</w:t>
      </w:r>
    </w:p>
    <w:p>
      <w:r>
        <w:t>GET</w:t>
      </w:r>
    </w:p>
    <w:p>
      <w:pPr>
        <w:pStyle w:val="Heading3"/>
      </w:pPr>
      <w:r>
        <w:t>URL</w:t>
      </w:r>
    </w:p>
    <w:p>
      <w:r>
        <w:t>{{MAKE_ZONE_URL}}/api/v2/dlqs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incomplete executions (DLQs) for a specified scenario.</w:t>
      </w:r>
    </w:p>
    <w:p>
      <w:pPr>
        <w:pStyle w:val="Heading3"/>
      </w:pPr>
      <w:r>
        <w:t>Enforcement Rules</w:t>
      </w:r>
    </w:p>
    <w:p>
      <w:pPr>
        <w:pStyle w:val="ListBullet"/>
      </w:pPr>
      <w:r>
        <w:t>The scenarioId query parameter must always be present and must not be empty.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/api/v2/dlqs?scenarioId=4</w:t>
      </w:r>
    </w:p>
    <w:p>
      <w:pPr>
        <w:pStyle w:val="Heading3"/>
      </w:pPr>
      <w:r>
        <w:t>Invalid Examples</w:t>
      </w:r>
    </w:p>
    <w:p>
      <w:r>
        <w:rPr>
          <w:b/>
          <w:color w:val="666666"/>
          <w:sz w:val="16"/>
        </w:rPr>
        <w:t>[http]</w:t>
      </w:r>
    </w:p>
    <w:p>
      <w:pPr>
        <w:shd w:fill="F2F2F2" w:val="clear"/>
      </w:pPr>
      <w:r>
        <w:rPr>
          <w:rFonts w:ascii="Courier New" w:hAnsi="Courier New"/>
          <w:sz w:val="17"/>
        </w:rPr>
        <w:t>/api/v2/dlqs</w:t>
        <w:br/>
        <w:t>/api/v2/dlqs?scenarioId=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value of the scenario. Example: 4. Use GET /scenarios to get the scenario ID. If your scenario is placed in a folder, use GET /scenarios-folders?teamId={teamId} first.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"dlqs": [</w:t>
        <w:br/>
        <w:t xml:space="preserve"> {</w:t>
        <w:br/>
        <w:t xml:space="preserve"> "id": "string",</w:t>
        <w:br/>
        <w:t xml:space="preserve"> "reason": "string",</w:t>
        <w:br/>
        <w:t xml:space="preserve"> "created": "string",</w:t>
        <w:br/>
        <w:t xml:space="preserve"> "size": 0,</w:t>
        <w:br/>
        <w:t xml:space="preserve"> "resolved": false,</w:t>
        <w:br/>
        <w:t xml:space="preserve"> "retry": false,</w:t>
        <w:br/>
        <w:t xml:space="preserve"> "attempts": 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dlqs</w:t>
            </w:r>
          </w:p>
        </w:tc>
        <w:tc>
          <w:tcPr>
            <w:tcW w:type="dxa" w:w="2880"/>
          </w:tcPr>
          <w:p>
            <w:r>
              <w:t>array</w:t>
            </w:r>
          </w:p>
        </w:tc>
        <w:tc>
          <w:tcPr>
            <w:tcW w:type="dxa" w:w="2880"/>
          </w:tcPr>
          <w:p>
            <w:r>
              <w:t>List of incomplete executions for the scenario.</w:t>
            </w:r>
          </w:p>
        </w:tc>
      </w:tr>
      <w:tr>
        <w:tc>
          <w:tcPr>
            <w:tcW w:type="dxa" w:w="2880"/>
          </w:tcPr>
          <w:p>
            <w:r>
              <w:t>dlqs.id</w:t>
            </w:r>
          </w:p>
        </w:tc>
        <w:tc>
          <w:tcPr>
            <w:tcW w:type="dxa" w:w="2880"/>
          </w:tcPr>
          <w:p>
            <w:r>
              <w:t>string</w:t>
            </w:r>
          </w:p>
        </w:tc>
        <w:tc>
          <w:tcPr>
            <w:tcW w:type="dxa" w:w="2880"/>
          </w:tcPr>
          <w:p>
            <w:r>
              <w:t>Identifier of the incomplete execution record.</w:t>
            </w:r>
          </w:p>
        </w:tc>
      </w:tr>
      <w:tr>
        <w:tc>
          <w:tcPr>
            <w:tcW w:type="dxa" w:w="2880"/>
          </w:tcPr>
          <w:p>
            <w:r>
              <w:t>dlqs.reason</w:t>
            </w:r>
          </w:p>
        </w:tc>
        <w:tc>
          <w:tcPr>
            <w:tcW w:type="dxa" w:w="2880"/>
          </w:tcPr>
          <w:p>
            <w:r>
              <w:t>string</w:t>
            </w:r>
          </w:p>
        </w:tc>
        <w:tc>
          <w:tcPr>
            <w:tcW w:type="dxa" w:w="2880"/>
          </w:tcPr>
          <w:p>
            <w:r>
              <w:t>Reason the execution is incomplete.</w:t>
            </w:r>
          </w:p>
        </w:tc>
      </w:tr>
      <w:tr>
        <w:tc>
          <w:tcPr>
            <w:tcW w:type="dxa" w:w="2880"/>
          </w:tcPr>
          <w:p>
            <w:r>
              <w:t>dlqs.created</w:t>
            </w:r>
          </w:p>
        </w:tc>
        <w:tc>
          <w:tcPr>
            <w:tcW w:type="dxa" w:w="2880"/>
          </w:tcPr>
          <w:p>
            <w:r>
              <w:t>string</w:t>
            </w:r>
          </w:p>
        </w:tc>
        <w:tc>
          <w:tcPr>
            <w:tcW w:type="dxa" w:w="2880"/>
          </w:tcPr>
          <w:p>
            <w:r>
              <w:t>Creation timestamp (format not specified in the source).</w:t>
            </w:r>
          </w:p>
        </w:tc>
      </w:tr>
      <w:tr>
        <w:tc>
          <w:tcPr>
            <w:tcW w:type="dxa" w:w="2880"/>
          </w:tcPr>
          <w:p>
            <w:r>
              <w:t>dlqs.size</w:t>
            </w:r>
          </w:p>
        </w:tc>
        <w:tc>
          <w:tcPr>
            <w:tcW w:type="dxa" w:w="2880"/>
          </w:tcPr>
          <w:p>
            <w:r>
              <w:t>integer</w:t>
            </w:r>
          </w:p>
        </w:tc>
        <w:tc>
          <w:tcPr>
            <w:tcW w:type="dxa" w:w="2880"/>
          </w:tcPr>
          <w:p>
            <w:r>
              <w:t>Size value associated with the execution record.</w:t>
            </w:r>
          </w:p>
        </w:tc>
      </w:tr>
      <w:tr>
        <w:tc>
          <w:tcPr>
            <w:tcW w:type="dxa" w:w="2880"/>
          </w:tcPr>
          <w:p>
            <w:r>
              <w:t>dlqs.resolved</w:t>
            </w:r>
          </w:p>
        </w:tc>
        <w:tc>
          <w:tcPr>
            <w:tcW w:type="dxa" w:w="2880"/>
          </w:tcPr>
          <w:p>
            <w:r>
              <w:t>boolean</w:t>
            </w:r>
          </w:p>
        </w:tc>
        <w:tc>
          <w:tcPr>
            <w:tcW w:type="dxa" w:w="2880"/>
          </w:tcPr>
          <w:p>
            <w:r>
              <w:t>Whether the record has been resolved.</w:t>
            </w:r>
          </w:p>
        </w:tc>
      </w:tr>
      <w:tr>
        <w:tc>
          <w:tcPr>
            <w:tcW w:type="dxa" w:w="2880"/>
          </w:tcPr>
          <w:p>
            <w:r>
              <w:t>dlqs.retry</w:t>
            </w:r>
          </w:p>
        </w:tc>
        <w:tc>
          <w:tcPr>
            <w:tcW w:type="dxa" w:w="2880"/>
          </w:tcPr>
          <w:p>
            <w:r>
              <w:t>boolean</w:t>
            </w:r>
          </w:p>
        </w:tc>
        <w:tc>
          <w:tcPr>
            <w:tcW w:type="dxa" w:w="2880"/>
          </w:tcPr>
          <w:p>
            <w:r>
              <w:t>Whether the execution is marked for retry.</w:t>
            </w:r>
          </w:p>
        </w:tc>
      </w:tr>
      <w:tr>
        <w:tc>
          <w:tcPr>
            <w:tcW w:type="dxa" w:w="2880"/>
          </w:tcPr>
          <w:p>
            <w:r>
              <w:t>dlqs.attempts</w:t>
            </w:r>
          </w:p>
        </w:tc>
        <w:tc>
          <w:tcPr>
            <w:tcW w:type="dxa" w:w="2880"/>
          </w:tcPr>
          <w:p>
            <w:r>
              <w:t>integer</w:t>
            </w:r>
          </w:p>
        </w:tc>
        <w:tc>
          <w:tcPr>
            <w:tcW w:type="dxa" w:w="2880"/>
          </w:tcPr>
          <w:p>
            <w:r>
              <w:t>Number of attempts.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'{{MAKE_ZONE_URL}}/api/v2/dlqs?scenarioId=4' \</w:t>
        <w:br/>
        <w:t xml:space="preserve"> --header 'Accept: application/json'</w:t>
      </w:r>
    </w:p>
    <w:p>
      <w:pPr>
        <w:pStyle w:val="Heading3"/>
      </w:pPr>
      <w:r>
        <w:t>Error Handling</w:t>
      </w:r>
    </w:p>
    <w:p>
      <w:pPr>
        <w:pStyle w:val="ListBullet"/>
      </w:pPr>
      <w:r>
        <w:t>The scraped content only documents a 200 success response. Other error status codes/response bodies are not specified.</w:t>
      </w:r>
    </w:p>
    <w:p>
      <w:pPr>
        <w:pStyle w:val="Heading3"/>
      </w:pPr>
      <w:r>
        <w:t>Related dlqs actions</w:t>
      </w:r>
    </w:p>
    <w:p>
      <w:pPr>
        <w:pStyle w:val="ListBullet"/>
      </w:pPr>
      <w:r>
        <w:t>[DELETE] Delete a Scenario’s Incomplete Executions — /api/v2/dlqs</w:t>
      </w:r>
    </w:p>
    <w:p>
      <w:pPr>
        <w:pStyle w:val="ListBullet"/>
      </w:pPr>
      <w:r>
        <w:t>[PATCH] Update an Incomplete Execution (DLQ) — /api/v2/dlqs/{{dlqId}}</w:t>
      </w:r>
    </w:p>
    <w:p>
      <w:pPr>
        <w:pStyle w:val="ListBullet"/>
      </w:pPr>
      <w:r>
        <w:t>[POST] Retry Multiple Incomplete Executions (DLQs) — /api/v2/dlqs/retry</w:t>
      </w:r>
    </w:p>
    <w:p>
      <w:pPr>
        <w:pStyle w:val="ListBullet"/>
      </w:pPr>
      <w:r>
        <w:t>[DELETE] Delete a DLQ (Deprecated) — /api/v2/dlqs/{{dlqId}}</w:t>
      </w:r>
    </w:p>
    <w:p>
      <w:pPr>
        <w:pStyle w:val="ListBullet"/>
      </w:pPr>
      <w:r>
        <w:t>[GET] Get an Incomplete Execution’s Detail (DLQ) — /api/v2/dlqs/{{dlqId}}</w:t>
      </w:r>
    </w:p>
    <w:p>
      <w:pPr>
        <w:pStyle w:val="ListBullet"/>
      </w:pPr>
      <w:r>
        <w:t>[POST] Retry an Incomplete Execution (DLQ) — /api/v2/dlqs/{{dlqId}}/retry</w:t>
      </w:r>
    </w:p>
    <w:p>
      <w:r>
        <w:br w:type="page"/>
      </w:r>
    </w:p>
    <w:p>
      <w:pPr>
        <w:pStyle w:val="Heading2"/>
      </w:pPr>
      <w:r>
        <w:t>340. [POST] Retry an Incomplete Execution (DLQ)</w:t>
      </w:r>
    </w:p>
    <w:p>
      <w:r>
        <w:rPr>
          <w:b/>
        </w:rPr>
        <w:t xml:space="preserve">Endpoint: </w:t>
      </w:r>
      <w:r>
        <w:rPr>
          <w:rFonts w:ascii="Courier New" w:hAnsi="Courier New"/>
          <w:sz w:val="18"/>
        </w:rPr>
        <w:t>/api/v2/dlqs/{{dlqId}}/retry</w:t>
      </w:r>
    </w:p>
    <w:p>
      <w:pPr>
        <w:pStyle w:val="Heading3"/>
      </w:pPr>
      <w:r>
        <w:t>Prerequisites</w:t>
      </w:r>
    </w:p>
    <w:p>
      <w:pPr>
        <w:pStyle w:val="ListBullet"/>
      </w:pPr>
      <w:r>
        <w:t>You must have access to the scenario/incomplete execution (DLQ) you want to retry.</w:t>
      </w:r>
    </w:p>
    <w:p>
      <w:pPr>
        <w:pStyle w:val="ListBullet"/>
      </w:pPr>
      <w:r>
        <w:t>You need the incomplete execution ID (dlqId). You can obtain it by listing incomplete executions for a scenario using GET /dlqs?scenarioId={{scenarioId}}.</w:t>
      </w:r>
    </w:p>
    <w:p>
      <w:pPr>
        <w:pStyle w:val="Heading3"/>
      </w:pPr>
      <w:r>
        <w:t>Method</w:t>
      </w:r>
    </w:p>
    <w:p>
      <w:r>
        <w:t>POST</w:t>
      </w:r>
    </w:p>
    <w:p>
      <w:pPr>
        <w:pStyle w:val="Heading3"/>
      </w:pPr>
      <w:r>
        <w:t>URL</w:t>
      </w:r>
    </w:p>
    <w:p>
      <w:r>
        <w:t>{{MAKE_ZONE_URL}}/api/v2/dlqs/{{dlqId}}/retry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Triggers a retry of the specified incomplete execution. The retry runs using the blueprint version that was in effect when the error originally occurred. If you need to update the blueprint first, use PATCH /dlqs/{{dlqId}} before retrying.</w:t>
      </w:r>
    </w:p>
    <w:p>
      <w:pPr>
        <w:pStyle w:val="Heading3"/>
      </w:pPr>
      <w:r>
        <w:t>Enforcement Rules</w:t>
      </w:r>
    </w:p>
    <w:p>
      <w:pPr>
        <w:pStyle w:val="ListBullet"/>
      </w:pPr>
      <w:r>
        <w:t>The dlqId path parameter must always be present.</w:t>
      </w:r>
    </w:p>
    <w:p>
      <w:pPr>
        <w:pStyle w:val="ListBullet"/>
      </w:pPr>
      <w:r>
        <w:t>If the user provides a dlqId, use that value directly.</w:t>
      </w:r>
    </w:p>
    <w:p>
      <w:pPr>
        <w:pStyle w:val="ListBullet"/>
      </w:pPr>
      <w:r>
        <w:t>Do not call the API with a missing or empty dlqId (e.g., avoid /dlqs//retry or /dlqs/retry).</w:t>
      </w:r>
    </w:p>
    <w:p>
      <w:pPr>
        <w:pStyle w:val="ListBullet"/>
      </w:pPr>
      <w:r>
        <w:t>Always construct the path as /api/v2/dlqs/{{dlqId}}/retry, where {{dlqId}} is a non-empty string.</w:t>
      </w:r>
    </w:p>
    <w:p>
      <w:pPr>
        <w:pStyle w:val="ListBullet"/>
      </w:pPr>
      <w:r>
        <w:t>Do not infer or guess the dlqId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/api/v2/dlqs/a07e16f2ad134bf49cf83a00aa95c0a5/retry</w:t>
      </w:r>
    </w:p>
    <w:p>
      <w:pPr>
        <w:pStyle w:val="Heading3"/>
      </w:pPr>
      <w:r>
        <w:t>Invalid Examples</w:t>
      </w:r>
    </w:p>
    <w:p>
      <w:r>
        <w:rPr>
          <w:b/>
          <w:color w:val="666666"/>
          <w:sz w:val="16"/>
        </w:rPr>
        <w:t>[http]</w:t>
      </w:r>
    </w:p>
    <w:p>
      <w:pPr>
        <w:shd w:fill="F2F2F2" w:val="clear"/>
      </w:pPr>
      <w:r>
        <w:rPr>
          <w:rFonts w:ascii="Courier New" w:hAnsi="Courier New"/>
          <w:sz w:val="17"/>
        </w:rPr>
        <w:t>/api/v2/dlqs//retry</w:t>
        <w:br/>
        <w:t>/api/v2/dlqs/retry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dlqId</w:t>
            </w:r>
          </w:p>
        </w:tc>
        <w:tc>
          <w:tcPr>
            <w:tcW w:type="dxa" w:w="2880"/>
          </w:tcPr>
          <w:p>
            <w:r>
              <w:t>string</w:t>
            </w:r>
          </w:p>
        </w:tc>
        <w:tc>
          <w:tcPr>
            <w:tcW w:type="dxa" w:w="2880"/>
          </w:tcPr>
          <w:p>
            <w:r>
              <w:t>The ID of the incomplete execution (DLQ). Example: a07e16f2ad134bf49cf83a00aa95c0a5. You can find IDs by calling GET /dlqs?scenarioId={{scenarioId}}.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"dlq": "a07e16f2ad134bf49cf83a00aa95c0a5"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dlq</w:t>
            </w:r>
          </w:p>
        </w:tc>
        <w:tc>
          <w:tcPr>
            <w:tcW w:type="dxa" w:w="2880"/>
          </w:tcPr>
          <w:p>
            <w:r>
              <w:t>string</w:t>
            </w:r>
          </w:p>
        </w:tc>
        <w:tc>
          <w:tcPr>
            <w:tcW w:type="dxa" w:w="2880"/>
          </w:tcPr>
          <w:p>
            <w:r>
              <w:t>Identifier returned for the retried incomplete execution.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'{{MAKE_ZONE_URL}}/api/v2/dlqs/a07e16f2ad134bf49cf83a00aa95c0a5/retry' \</w:t>
        <w:br/>
        <w:t xml:space="preserve"> --header 'Accept: application/json'</w:t>
      </w:r>
    </w:p>
    <w:p>
      <w:pPr>
        <w:pStyle w:val="Heading3"/>
      </w:pPr>
      <w:r>
        <w:t>Notes</w:t>
      </w:r>
    </w:p>
    <w:p>
      <w:pPr>
        <w:pStyle w:val="ListBullet"/>
      </w:pPr>
      <w:r>
        <w:t>The retried execution uses the blueprint from the time the error occurred.</w:t>
      </w:r>
    </w:p>
    <w:p>
      <w:pPr>
        <w:pStyle w:val="ListBullet"/>
      </w:pPr>
      <w:r>
        <w:t>If you need to update the blueprint before retrying, use PATCH /dlqs/{{dlqId}} first.</w:t>
      </w:r>
    </w:p>
    <w:p>
      <w:pPr>
        <w:pStyle w:val="Heading3"/>
      </w:pPr>
      <w:r>
        <w:t>Related dlqs actions</w:t>
      </w:r>
    </w:p>
    <w:p>
      <w:pPr>
        <w:pStyle w:val="ListBullet"/>
      </w:pPr>
      <w:r>
        <w:t>[DELETE] Delete a Scenario’s Incomplete Executions — /api/v2/dlqs</w:t>
      </w:r>
    </w:p>
    <w:p>
      <w:pPr>
        <w:pStyle w:val="ListBullet"/>
      </w:pPr>
      <w:r>
        <w:t>[PATCH] Update an Incomplete Execution (DLQ) — /api/v2/dlqs/{{dlqId}}</w:t>
      </w:r>
    </w:p>
    <w:p>
      <w:pPr>
        <w:pStyle w:val="ListBullet"/>
      </w:pPr>
      <w:r>
        <w:t>[POST] Retry Multiple Incomplete Executions (DLQs) — /api/v2/dlqs/retry</w:t>
      </w:r>
    </w:p>
    <w:p>
      <w:pPr>
        <w:pStyle w:val="ListBullet"/>
      </w:pPr>
      <w:r>
        <w:t>[DELETE] Delete a DLQ (Deprecated) — /api/v2/dlqs/{{dlqId}}</w:t>
      </w:r>
    </w:p>
    <w:p>
      <w:pPr>
        <w:pStyle w:val="ListBullet"/>
      </w:pPr>
      <w:r>
        <w:t>[GET] Get an Incomplete Execution’s Detail (DLQ) — /api/v2/dlqs/{{dlqId}}</w:t>
      </w:r>
    </w:p>
    <w:p>
      <w:pPr>
        <w:pStyle w:val="ListBullet"/>
      </w:pPr>
      <w:r>
        <w:t>[GET] List a Scenario’s Incomplete Executions (DLQs) — /api/v2/dlqs</w:t>
      </w:r>
    </w:p>
    <w:p>
      <w:r>
        <w:br w:type="page"/>
      </w:r>
    </w:p>
    <w:p>
      <w:pPr>
        <w:pStyle w:val="Heading2"/>
      </w:pPr>
      <w:r>
        <w:t>341. [GET] Get an Organization's Pause Status</w:t>
      </w:r>
    </w:p>
    <w:p>
      <w:r>
        <w:rPr>
          <w:b/>
        </w:rPr>
        <w:t xml:space="preserve">Endpoint: </w:t>
      </w:r>
      <w:r>
        <w:rPr>
          <w:rFonts w:ascii="Courier New" w:hAnsi="Courier New"/>
          <w:sz w:val="18"/>
        </w:rPr>
        <w:t>/api/v2/internal/organizations/{{organizationId}}/paused</w:t>
      </w:r>
    </w:p>
    <w:p>
      <w:pPr>
        <w:pStyle w:val="Heading3"/>
      </w:pPr>
      <w:r>
        <w:t>Prerequisites</w:t>
      </w:r>
    </w:p>
    <w:p>
      <w:pPr>
        <w:pStyle w:val="ListBullet"/>
      </w:pPr>
      <w:r>
        <w:t>You must have access to the target organization.</w:t>
      </w:r>
    </w:p>
    <w:p>
      <w:pPr>
        <w:pStyle w:val="Heading3"/>
      </w:pPr>
      <w:r>
        <w:t>Method</w:t>
      </w:r>
    </w:p>
    <w:p>
      <w:r>
        <w:t>GET</w:t>
      </w:r>
    </w:p>
    <w:p>
      <w:pPr>
        <w:pStyle w:val="Heading3"/>
      </w:pPr>
      <w:r>
        <w:t>URL</w:t>
      </w:r>
    </w:p>
    <w:p>
      <w:r>
        <w:t>{{MAKE_ZONE_URL}}/api/v2/internal/organizations/{{organizationId}}/paused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pause status of the organization with the specified organizationId.</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/organizations//paused or /organizations/paused).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/api/v2/internal/organizations/11/paused</w:t>
        <w:br/>
        <w:t>/api/v2/internal/organizations/123/paused</w:t>
      </w:r>
    </w:p>
    <w:p>
      <w:pPr>
        <w:pStyle w:val="Heading3"/>
      </w:pPr>
      <w:r>
        <w:t>Invalid Examples</w:t>
      </w:r>
    </w:p>
    <w:p>
      <w:r>
        <w:rPr>
          <w:b/>
          <w:color w:val="666666"/>
          <w:sz w:val="16"/>
        </w:rPr>
        <w:t>[http]</w:t>
      </w:r>
    </w:p>
    <w:p>
      <w:pPr>
        <w:shd w:fill="F2F2F2" w:val="clear"/>
      </w:pPr>
      <w:r>
        <w:rPr>
          <w:rFonts w:ascii="Courier New" w:hAnsi="Courier New"/>
          <w:sz w:val="17"/>
        </w:rPr>
        <w:t>/api/v2/internal/organizations//paused</w:t>
        <w:br/>
        <w:t>/api/v2/internal/organizations/paused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Example: 11.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"isPaused":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isPaused</w:t>
            </w:r>
          </w:p>
        </w:tc>
        <w:tc>
          <w:tcPr>
            <w:tcW w:type="dxa" w:w="2880"/>
          </w:tcPr>
          <w:p>
            <w:r>
              <w:t>boolean</w:t>
            </w:r>
          </w:p>
        </w:tc>
        <w:tc>
          <w:tcPr>
            <w:tcW w:type="dxa" w:w="2880"/>
          </w:tcPr>
          <w:p>
            <w:r>
              <w:t>Whether the organization is currently paused (true) or not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'{{MAKE_ZONE_URL}}/api/v2/internal/organizations/11/paused' \</w:t>
        <w:br/>
        <w:t xml:space="preserve"> --header 'Accept: application/json'</w:t>
      </w:r>
    </w:p>
    <w:p>
      <w:pPr>
        <w:pStyle w:val="Heading3"/>
      </w:pPr>
      <w:r>
        <w:t>Related organizations actions</w:t>
      </w:r>
    </w:p>
    <w:p>
      <w:pPr>
        <w:pStyle w:val="ListBullet"/>
      </w:pPr>
      <w:r>
        <w:t>[POST] Create an Organization — /api/v2/admin/organizations</w:t>
      </w:r>
    </w:p>
    <w:p>
      <w:pPr>
        <w:pStyle w:val="ListBullet"/>
      </w:pPr>
      <w:r>
        <w:t>[DELETE] Delete an Organization — /api/v2/admin/organizations/{{organizationId}}</w:t>
      </w:r>
    </w:p>
    <w:p>
      <w:pPr>
        <w:pStyle w:val="ListBullet"/>
      </w:pPr>
      <w:r>
        <w:t>[PATCH] Update an Organization — /api/v2/admin/organizations/{{organizationId}}</w:t>
      </w:r>
    </w:p>
    <w:p>
      <w:pPr>
        <w:pStyle w:val="ListBullet"/>
      </w:pPr>
      <w:r>
        <w:t>[GET] List Organizations (Admin) — /api/v2/admin/organizations</w:t>
      </w:r>
    </w:p>
    <w:p>
      <w:pPr>
        <w:pStyle w:val="ListBullet"/>
      </w:pPr>
      <w:r>
        <w:t>[GET] Get Organization Details by IDs (Internal) — /api/v2/internal/organizations</w:t>
      </w:r>
    </w:p>
    <w:p>
      <w:pPr>
        <w:pStyle w:val="ListBullet"/>
      </w:pPr>
      <w:r>
        <w:t>[POST] Create an Organization — /api/v2/organizations</w:t>
      </w:r>
    </w:p>
    <w:p>
      <w:r>
        <w:br w:type="page"/>
      </w:r>
    </w:p>
    <w:p>
      <w:pPr>
        <w:pStyle w:val="Heading2"/>
      </w:pPr>
      <w:r>
        <w:t>342. [GET] Get a User's Features</w:t>
      </w:r>
    </w:p>
    <w:p>
      <w:r>
        <w:rPr>
          <w:b/>
        </w:rPr>
        <w:t xml:space="preserve">Endpoint: </w:t>
      </w:r>
      <w:r>
        <w:rPr>
          <w:rFonts w:ascii="Courier New" w:hAnsi="Courier New"/>
          <w:sz w:val="18"/>
        </w:rPr>
        <w:t>/api/v2/internal/users/{{userId}}/features</w:t>
      </w:r>
    </w:p>
    <w:p>
      <w:pPr>
        <w:pStyle w:val="Heading3"/>
      </w:pPr>
      <w:r>
        <w:t>Prerequisites</w:t>
      </w:r>
    </w:p>
    <w:p>
      <w:pPr>
        <w:pStyle w:val="ListBullet"/>
      </w:pPr>
      <w:r>
        <w:t>Must have access to internal service-to-service communication (ISC)</w:t>
      </w:r>
    </w:p>
    <w:p>
      <w:pPr>
        <w:pStyle w:val="Heading3"/>
      </w:pPr>
      <w:r>
        <w:t>Method</w:t>
      </w:r>
    </w:p>
    <w:p>
      <w:r>
        <w:t>GET</w:t>
      </w:r>
    </w:p>
    <w:p>
      <w:pPr>
        <w:pStyle w:val="Heading3"/>
      </w:pPr>
      <w:r>
        <w:t>URL</w:t>
      </w:r>
    </w:p>
    <w:p>
      <w:r>
        <w:t>{{MAKE_ZONE_URL}}/api/v2/internal/users/{{userId}}/features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features enabled for a specific user identified by userId. Returns a map of feature keys to booleans indicating whether each feature is enabled.</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/users//features or /users/features).</w:t>
      </w:r>
    </w:p>
    <w:p>
      <w:pPr>
        <w:pStyle w:val="ListBullet"/>
      </w:pPr>
      <w:r>
        <w:t>Always construct the path as /api/v2/internal/users/{{userId}}/features, where {{userId}}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/api/v2/internal/users/123/features</w:t>
      </w:r>
    </w:p>
    <w:p>
      <w:pPr>
        <w:pStyle w:val="Heading3"/>
      </w:pPr>
      <w:r>
        <w:t>Invalid Examples</w:t>
      </w:r>
    </w:p>
    <w:p>
      <w:r>
        <w:rPr>
          <w:b/>
          <w:color w:val="666666"/>
          <w:sz w:val="16"/>
        </w:rPr>
        <w:t>[http]</w:t>
      </w:r>
    </w:p>
    <w:p>
      <w:pPr>
        <w:shd w:fill="F2F2F2" w:val="clear"/>
      </w:pPr>
      <w:r>
        <w:rPr>
          <w:rFonts w:ascii="Courier New" w:hAnsi="Courier New"/>
          <w:sz w:val="17"/>
        </w:rPr>
        <w:t>/api/v2/internal/users//features</w:t>
        <w:br/>
        <w:t>/api/v2/internal/users/features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integer</w:t>
            </w:r>
          </w:p>
        </w:tc>
        <w:tc>
          <w:tcPr>
            <w:tcW w:type="dxa" w:w="2880"/>
          </w:tcPr>
          <w:p>
            <w:r>
              <w:t>The ID of the user. Example: 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"features": {</w:t>
        <w:br/>
        <w:t xml:space="preserve"> "someFeatureKey": true,</w:t>
        <w:br/>
        <w:t xml:space="preserve"> "anotherFeatureKey": false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"IM001",</w:t>
        <w:br/>
        <w:t xml:space="preserve"> "message": "Access denied."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"IM101",</w:t>
        <w:br/>
        <w:t xml:space="preserve"> "message": "User doesn't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features</w:t>
            </w:r>
          </w:p>
        </w:tc>
        <w:tc>
          <w:tcPr>
            <w:tcW w:type="dxa" w:w="2880"/>
          </w:tcPr>
          <w:p>
            <w:r>
              <w:t>object</w:t>
            </w:r>
          </w:p>
        </w:tc>
        <w:tc>
          <w:tcPr>
            <w:tcW w:type="dxa" w:w="2880"/>
          </w:tcPr>
          <w:p>
            <w:r>
              <w:t>Map of feature flags where each key is a feature identifier and each value is a boolean indicating whether the feature is enabled.</w:t>
            </w:r>
          </w:p>
        </w:tc>
      </w:tr>
      <w:tr>
        <w:tc>
          <w:tcPr>
            <w:tcW w:type="dxa" w:w="2880"/>
          </w:tcPr>
          <w:p>
            <w:r>
              <w:t>features.&lt;featureKey&gt;</w:t>
            </w:r>
          </w:p>
        </w:tc>
        <w:tc>
          <w:tcPr>
            <w:tcW w:type="dxa" w:w="2880"/>
          </w:tcPr>
          <w:p>
            <w:r>
              <w:t>boolean</w:t>
            </w:r>
          </w:p>
        </w:tc>
        <w:tc>
          <w:tcPr>
            <w:tcW w:type="dxa" w:w="2880"/>
          </w:tcPr>
          <w:p>
            <w:r>
              <w:t>Whether the feature identified by &lt;featureKey&gt; is enabled for the user.</w:t>
            </w:r>
          </w:p>
        </w:tc>
      </w:tr>
      <w:tr>
        <w:tc>
          <w:tcPr>
            <w:tcW w:type="dxa" w:w="2880"/>
          </w:tcPr>
          <w:p>
            <w:r>
              <w:t>code</w:t>
            </w:r>
          </w:p>
        </w:tc>
        <w:tc>
          <w:tcPr>
            <w:tcW w:type="dxa" w:w="2880"/>
          </w:tcPr>
          <w:p>
            <w:r>
              <w:t>string</w:t>
            </w:r>
          </w:p>
        </w:tc>
        <w:tc>
          <w:tcPr>
            <w:tcW w:type="dxa" w:w="2880"/>
          </w:tcPr>
          <w:p>
            <w:r>
              <w:t>Error code (present in error responses).</w:t>
            </w:r>
          </w:p>
        </w:tc>
      </w:tr>
      <w:tr>
        <w:tc>
          <w:tcPr>
            <w:tcW w:type="dxa" w:w="2880"/>
          </w:tcPr>
          <w:p>
            <w:r>
              <w:t>message</w:t>
            </w:r>
          </w:p>
        </w:tc>
        <w:tc>
          <w:tcPr>
            <w:tcW w:type="dxa" w:w="2880"/>
          </w:tcPr>
          <w:p>
            <w:r>
              <w:t>string</w:t>
            </w:r>
          </w:p>
        </w:tc>
        <w:tc>
          <w:tcPr>
            <w:tcW w:type="dxa" w:w="2880"/>
          </w:tcPr>
          <w:p>
            <w:r>
              <w:t>Human-readable error message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'{{MAKE_ZONE_URL}}/api/v2/internal/users/123/features' \</w:t>
        <w:br/>
        <w:t xml:space="preserve"> --header 'Accept: application/json'</w:t>
      </w:r>
    </w:p>
    <w:p>
      <w:pPr>
        <w:pStyle w:val="Heading3"/>
      </w:pPr>
      <w:r>
        <w:t>Notes</w:t>
      </w:r>
    </w:p>
    <w:p>
      <w:pPr>
        <w:pStyle w:val="ListBullet"/>
      </w:pPr>
      <w:r>
        <w:t>This endpoint is described as intended for internal service-to-service communication using ISC authorization.</w:t>
      </w:r>
    </w:p>
    <w:p>
      <w:pPr>
        <w:pStyle w:val="ListBullet"/>
      </w:pPr>
      <w:r>
        <w:t>No query parameters or request body fields are documented for this endpoint.</w:t>
      </w:r>
    </w:p>
    <w:p>
      <w:pPr>
        <w:pStyle w:val="Heading3"/>
      </w:pPr>
      <w:r>
        <w:t>Error Handling</w:t>
      </w:r>
    </w:p>
    <w:p>
      <w:pPr>
        <w:pStyle w:val="ListBullet"/>
      </w:pPr>
      <w:r>
        <w:t>401 Unauthorized: Missing or invalid ISC authorization.</w:t>
      </w:r>
    </w:p>
    <w:p>
      <w:pPr>
        <w:pStyle w:val="ListBullet"/>
      </w:pPr>
      <w:r>
        <w:t>404 Not Found: The specified user does not exist.</w:t>
      </w:r>
    </w:p>
    <w:p>
      <w:r>
        <w:br w:type="page"/>
      </w:r>
    </w:p>
    <w:p>
      <w:pPr>
        <w:pStyle w:val="Heading2"/>
      </w:pPr>
      <w:r>
        <w:t>343. [GET] Get Device Enrichments</w:t>
      </w:r>
    </w:p>
    <w:p>
      <w:r>
        <w:rPr>
          <w:b/>
        </w:rPr>
        <w:t xml:space="preserve">Endpoint: </w:t>
      </w:r>
      <w:r>
        <w:rPr>
          <w:rFonts w:ascii="Courier New" w:hAnsi="Courier New"/>
          <w:sz w:val="18"/>
        </w:rPr>
        <w:t>/api/v2/internal/devices/enrichments</w:t>
      </w:r>
    </w:p>
    <w:p>
      <w:pPr>
        <w:pStyle w:val="Heading3"/>
      </w:pPr>
      <w:r>
        <w:t>Prerequisites</w:t>
      </w:r>
    </w:p>
    <w:p>
      <w:pPr>
        <w:pStyle w:val="ListBullet"/>
      </w:pPr>
      <w:r>
        <w:t>Intended for internal services that need to enrich data with device information (device ID, UDID, team ID)</w:t>
      </w:r>
    </w:p>
    <w:p>
      <w:pPr>
        <w:pStyle w:val="Heading3"/>
      </w:pPr>
      <w:r>
        <w:t>Method</w:t>
      </w:r>
    </w:p>
    <w:p>
      <w:r>
        <w:t>GET</w:t>
      </w:r>
    </w:p>
    <w:p>
      <w:pPr>
        <w:pStyle w:val="Heading3"/>
      </w:pPr>
      <w:r>
        <w:t>URL</w:t>
      </w:r>
    </w:p>
    <w:p>
      <w:r>
        <w:t>{{MAKE_ZONE_URL}}/api/v2/internal/devices/enrichments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basic enrichment data for a list of device IDs. Returns each device’s ID, UDID, and associated team ID.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/api/v2/internal/devices/enrichments?ids=123&amp;ids=456</w:t>
      </w:r>
    </w:p>
    <w:p>
      <w:pPr>
        <w:pStyle w:val="Heading3"/>
      </w:pPr>
      <w:r>
        <w:t>Invalid Examples</w:t>
      </w:r>
    </w:p>
    <w:p>
      <w:r>
        <w:rPr>
          <w:b/>
          <w:color w:val="666666"/>
          <w:sz w:val="16"/>
        </w:rPr>
        <w:t>[http]</w:t>
      </w:r>
    </w:p>
    <w:p>
      <w:pPr>
        <w:shd w:fill="F2F2F2" w:val="clear"/>
      </w:pPr>
      <w:r>
        <w:rPr>
          <w:rFonts w:ascii="Courier New" w:hAnsi="Courier New"/>
          <w:sz w:val="17"/>
        </w:rPr>
        <w:t>/api/v2/internal/devices/enrichments</w:t>
      </w:r>
    </w:p>
    <w:p>
      <w:r>
        <w:t>(Invalid because the required ids query parameter is missing.)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integer[]</w:t>
            </w:r>
          </w:p>
        </w:tc>
        <w:tc>
          <w:tcPr>
            <w:tcW w:type="dxa" w:w="2880"/>
          </w:tcPr>
          <w:p>
            <w:r>
              <w:t>Array of device IDs to retrieve enrichment data for. Each ID must be a positive integer (min 1). Example: [123,456,789].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"devices": [</w:t>
        <w:br/>
        <w:t xml:space="preserve"> {</w:t>
        <w:br/>
        <w:t xml:space="preserve"> "id": 123,</w:t>
        <w:br/>
        <w:t xml:space="preserve"> "udid": "a1b2c3d4e5f6g7h8i9j0k1l2m3n4o5p6",</w:t>
        <w:br/>
        <w:t xml:space="preserve"> "teamId": 789</w:t>
        <w:br/>
        <w:t xml:space="preserve"> }</w:t>
        <w:br/>
        <w:t xml:space="preserve"> ]</w:t>
        <w:br/>
        <w:t>}</w:t>
      </w:r>
    </w:p>
    <w:p>
      <w:pPr>
        <w:pStyle w:val="Heading3"/>
      </w:pPr>
      <w:r>
        <w:t>Success Example: Multiple Device Enrichments</w:t>
      </w:r>
    </w:p>
    <w:p>
      <w:r>
        <w:rPr>
          <w:b/>
          <w:color w:val="666666"/>
          <w:sz w:val="16"/>
        </w:rPr>
        <w:t>[json]</w:t>
      </w:r>
    </w:p>
    <w:p>
      <w:pPr>
        <w:shd w:fill="F2F2F2" w:val="clear"/>
      </w:pPr>
      <w:r>
        <w:rPr>
          <w:rFonts w:ascii="Courier New" w:hAnsi="Courier New"/>
          <w:sz w:val="17"/>
        </w:rPr>
        <w:t>{</w:t>
        <w:br/>
        <w:t xml:space="preserve"> "devices": [</w:t>
        <w:br/>
        <w:t xml:space="preserve"> {</w:t>
        <w:br/>
        <w:t xml:space="preserve"> "id": 123,</w:t>
        <w:br/>
        <w:t xml:space="preserve"> "udid": "a1b2c3d4e5f6g7h8i9j0k1l2m3n4o5p6",</w:t>
        <w:br/>
        <w:t xml:space="preserve"> "teamId": 789</w:t>
        <w:br/>
        <w:t xml:space="preserve"> },</w:t>
        <w:br/>
        <w:t xml:space="preserve"> {</w:t>
        <w:br/>
        <w:t xml:space="preserve"> "id": 456,</w:t>
        <w:br/>
        <w:t xml:space="preserve"> "udid": "b2c3d4e5f6g7h8i9j0k1l2m3n4o5p6q7",</w:t>
        <w:br/>
        <w:t xml:space="preserve"> "teamId": 789</w:t>
        <w:br/>
        <w:t xml:space="preserve"> },</w:t>
        <w:br/>
        <w:t xml:space="preserve"> {</w:t>
        <w:br/>
        <w:t xml:space="preserve"> "id": 999,</w:t>
        <w:br/>
        <w:t xml:space="preserve"> "udid": "z9y8x7w6v5u4t3s2r1q0p9o8n7m6l5k4",</w:t>
        <w:br/>
        <w:t xml:space="preserve"> "teamId": 101</w:t>
        <w:br/>
        <w:t xml:space="preserve"> }</w:t>
        <w:br/>
        <w:t xml:space="preserve"> ]</w:t>
        <w:br/>
        <w:t>}</w:t>
      </w:r>
    </w:p>
    <w:p>
      <w:pPr>
        <w:pStyle w:val="Heading3"/>
      </w:pPr>
      <w:r>
        <w:t>Success Example: Empty Result (No Devices Found)</w:t>
      </w:r>
    </w:p>
    <w:p>
      <w:r>
        <w:rPr>
          <w:b/>
          <w:color w:val="666666"/>
          <w:sz w:val="16"/>
        </w:rPr>
        <w:t>[json]</w:t>
      </w:r>
    </w:p>
    <w:p>
      <w:pPr>
        <w:shd w:fill="F2F2F2" w:val="clear"/>
      </w:pPr>
      <w:r>
        <w:rPr>
          <w:rFonts w:ascii="Courier New" w:hAnsi="Courier New"/>
          <w:sz w:val="17"/>
        </w:rPr>
        <w:t>{</w:t>
        <w:br/>
        <w:t xml:space="preserve"> "devices":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devices</w:t>
            </w:r>
          </w:p>
        </w:tc>
        <w:tc>
          <w:tcPr>
            <w:tcW w:type="dxa" w:w="2880"/>
          </w:tcPr>
          <w:p>
            <w:r>
              <w:t>array</w:t>
            </w:r>
          </w:p>
        </w:tc>
        <w:tc>
          <w:tcPr>
            <w:tcW w:type="dxa" w:w="2880"/>
          </w:tcPr>
          <w:p>
            <w:r>
              <w:t>Array of device enrichment objects.</w:t>
            </w:r>
          </w:p>
        </w:tc>
      </w:tr>
      <w:tr>
        <w:tc>
          <w:tcPr>
            <w:tcW w:type="dxa" w:w="2880"/>
          </w:tcPr>
          <w:p>
            <w:r>
              <w:t>devices.id</w:t>
            </w:r>
          </w:p>
        </w:tc>
        <w:tc>
          <w:tcPr>
            <w:tcW w:type="dxa" w:w="2880"/>
          </w:tcPr>
          <w:p>
            <w:r>
              <w:t>integer</w:t>
            </w:r>
          </w:p>
        </w:tc>
        <w:tc>
          <w:tcPr>
            <w:tcW w:type="dxa" w:w="2880"/>
          </w:tcPr>
          <w:p>
            <w:r>
              <w:t>Unique device identifier. Minimum 1.</w:t>
            </w:r>
          </w:p>
        </w:tc>
      </w:tr>
      <w:tr>
        <w:tc>
          <w:tcPr>
            <w:tcW w:type="dxa" w:w="2880"/>
          </w:tcPr>
          <w:p>
            <w:r>
              <w:t>devices.udid</w:t>
            </w:r>
          </w:p>
        </w:tc>
        <w:tc>
          <w:tcPr>
            <w:tcW w:type="dxa" w:w="2880"/>
          </w:tcPr>
          <w:p>
            <w:r>
              <w:t>string</w:t>
            </w:r>
          </w:p>
        </w:tc>
        <w:tc>
          <w:tcPr>
            <w:tcW w:type="dxa" w:w="2880"/>
          </w:tcPr>
          <w:p>
            <w:r>
              <w:t>Universal Device Identifier. Exactly 32 characters (minLength=32, maxLength=32), must match ^[a-f0-9]{32}$.</w:t>
            </w:r>
          </w:p>
        </w:tc>
      </w:tr>
      <w:tr>
        <w:tc>
          <w:tcPr>
            <w:tcW w:type="dxa" w:w="2880"/>
          </w:tcPr>
          <w:p>
            <w:r>
              <w:t>devices.teamId</w:t>
            </w:r>
          </w:p>
        </w:tc>
        <w:tc>
          <w:tcPr>
            <w:tcW w:type="dxa" w:w="2880"/>
          </w:tcPr>
          <w:p>
            <w:r>
              <w:t>integer</w:t>
            </w:r>
          </w:p>
        </w:tc>
        <w:tc>
          <w:tcPr>
            <w:tcW w:type="dxa" w:w="2880"/>
          </w:tcPr>
          <w:p>
            <w:r>
              <w:t>ID of the team/organization that owns this device. Minimum 1.</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'{{MAKE_ZONE_URL}}/api/v2/internal/devices/enrichments?ids=123&amp;ids=456&amp;ids=789' \</w:t>
        <w:br/>
        <w:t xml:space="preserve"> --header 'Accept: application/json'</w:t>
      </w:r>
    </w:p>
    <w:p>
      <w:pPr>
        <w:pStyle w:val="Heading3"/>
      </w:pPr>
      <w:r>
        <w:t>Example Usage</w:t>
      </w:r>
    </w:p>
    <w:p>
      <w:pPr>
        <w:pStyle w:val="Heading3"/>
      </w:pPr>
      <w:r>
        <w:t>Example 1: Enrich a Single Device</w:t>
      </w:r>
    </w:p>
    <w:p>
      <w:r>
        <w:rPr>
          <w:b/>
          <w:color w:val="666666"/>
          <w:sz w:val="16"/>
        </w:rPr>
        <w:t>[bash]</w:t>
      </w:r>
    </w:p>
    <w:p>
      <w:pPr>
        <w:shd w:fill="F2F2F2" w:val="clear"/>
      </w:pPr>
      <w:r>
        <w:rPr>
          <w:rFonts w:ascii="Courier New" w:hAnsi="Courier New"/>
          <w:sz w:val="17"/>
        </w:rPr>
        <w:t>curl -s --location '{{MAKE_ZONE_URL}}/api/v2/internal/devices/enrichments?ids=123' \</w:t>
        <w:br/>
        <w:t xml:space="preserve"> --header 'Accept: application/json'</w:t>
      </w:r>
    </w:p>
    <w:p>
      <w:pPr>
        <w:pStyle w:val="Heading3"/>
      </w:pPr>
      <w:r>
        <w:t>Example 2: Enrich Multiple Devices</w:t>
      </w:r>
    </w:p>
    <w:p>
      <w:r>
        <w:rPr>
          <w:b/>
          <w:color w:val="666666"/>
          <w:sz w:val="16"/>
        </w:rPr>
        <w:t>[bash]</w:t>
      </w:r>
    </w:p>
    <w:p>
      <w:pPr>
        <w:shd w:fill="F2F2F2" w:val="clear"/>
      </w:pPr>
      <w:r>
        <w:rPr>
          <w:rFonts w:ascii="Courier New" w:hAnsi="Courier New"/>
          <w:sz w:val="17"/>
        </w:rPr>
        <w:t>curl -s --location '{{MAKE_ZONE_URL}}/api/v2/internal/devices/enrichments?ids=123&amp;ids=456&amp;ids=999' \</w:t>
        <w:br/>
        <w:t xml:space="preserve"> --header 'Accept: application/json'</w:t>
      </w:r>
    </w:p>
    <w:p>
      <w:pPr>
        <w:pStyle w:val="Heading3"/>
      </w:pPr>
      <w:r>
        <w:t>Notes</w:t>
      </w:r>
    </w:p>
    <w:p>
      <w:pPr>
        <w:pStyle w:val="ListBullet"/>
      </w:pPr>
      <w:r>
        <w:t>The response always returns a devices array (which may be empty if no devices are found).</w:t>
      </w:r>
    </w:p>
    <w:p>
      <w:pPr>
        <w:pStyle w:val="ListBullet"/>
      </w:pPr>
      <w:r>
        <w:t>udid is constrained to a 32-character lowercase hexadecimal string per the documented pattern.</w:t>
      </w:r>
    </w:p>
    <w:p>
      <w:r>
        <w:br w:type="page"/>
      </w:r>
    </w:p>
    <w:p>
      <w:pPr>
        <w:pStyle w:val="Heading2"/>
      </w:pPr>
      <w:r>
        <w:t>344. [POST] Create a Key (Keychain)</w:t>
      </w:r>
    </w:p>
    <w:p>
      <w:r>
        <w:rPr>
          <w:b/>
        </w:rPr>
        <w:t xml:space="preserve">Endpoint: </w:t>
      </w:r>
      <w:r>
        <w:rPr>
          <w:rFonts w:ascii="Courier New" w:hAnsi="Courier New"/>
          <w:sz w:val="18"/>
        </w:rPr>
        <w:t>/api/v2/keys</w:t>
      </w:r>
    </w:p>
    <w:p>
      <w:pPr>
        <w:pStyle w:val="Heading3"/>
      </w:pPr>
      <w:r>
        <w:t>Prerequisites</w:t>
      </w:r>
    </w:p>
    <w:p>
      <w:pPr>
        <w:pStyle w:val="ListBullet"/>
      </w:pPr>
      <w:r>
        <w:t>You must know the target teamId.</w:t>
      </w:r>
    </w:p>
    <w:p>
      <w:pPr>
        <w:pStyle w:val="ListBullet"/>
      </w:pPr>
      <w:r>
        <w:t>You must know a valid typeName (retrieve available types via GET /keys/types).</w:t>
      </w:r>
    </w:p>
    <w:p>
      <w:pPr>
        <w:pStyle w:val="ListBullet"/>
      </w:pPr>
      <w:r>
        <w:t>You must know which parameters are required for the chosen typeName (see GET /keys/types).</w:t>
      </w:r>
    </w:p>
    <w:p>
      <w:pPr>
        <w:pStyle w:val="Heading3"/>
      </w:pPr>
      <w:r>
        <w:t>Method</w:t>
      </w:r>
    </w:p>
    <w:p>
      <w:r>
        <w:t>POST</w:t>
      </w:r>
    </w:p>
    <w:p>
      <w:pPr>
        <w:pStyle w:val="Heading3"/>
      </w:pPr>
      <w:r>
        <w:t>URL</w:t>
      </w:r>
    </w:p>
    <w:p>
      <w:r>
        <w:t>{{MAKE_ZONE_URL}}/api/v2/keys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key in your Make keychain. Provide a typeName and a parameters object whose fields depend on the selected key type.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(this endpoint does not document any query parameters).</w:t>
      </w:r>
    </w:p>
    <w:p>
      <w:pPr>
        <w:pStyle w:val="ListBullet"/>
      </w:pPr>
      <w:r>
        <w:t>Send all documented inputs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ID of the team.</w:t>
            </w:r>
          </w:p>
        </w:tc>
      </w:tr>
      <w:tr>
        <w:tc>
          <w:tcPr>
            <w:tcW w:type="dxa" w:w="2880"/>
          </w:tcPr>
          <w:p>
            <w:r>
              <w:t>name</w:t>
            </w:r>
          </w:p>
        </w:tc>
        <w:tc>
          <w:tcPr>
            <w:tcW w:type="dxa" w:w="2880"/>
          </w:tcPr>
          <w:p>
            <w:r>
              <w:t>string</w:t>
            </w:r>
          </w:p>
        </w:tc>
        <w:tc>
          <w:tcPr>
            <w:tcW w:type="dxa" w:w="2880"/>
          </w:tcPr>
          <w:p>
            <w:r>
              <w:t>The name of the key.</w:t>
            </w:r>
          </w:p>
        </w:tc>
      </w:tr>
      <w:tr>
        <w:tc>
          <w:tcPr>
            <w:tcW w:type="dxa" w:w="2880"/>
          </w:tcPr>
          <w:p>
            <w:r>
              <w:t>typeName</w:t>
            </w:r>
          </w:p>
        </w:tc>
        <w:tc>
          <w:tcPr>
            <w:tcW w:type="dxa" w:w="2880"/>
          </w:tcPr>
          <w:p>
            <w:r>
              <w:t>string</w:t>
            </w:r>
          </w:p>
        </w:tc>
        <w:tc>
          <w:tcPr>
            <w:tcW w:type="dxa" w:w="2880"/>
          </w:tcPr>
          <w:p>
            <w:r>
              <w:t>Key type name. Use GET /keys/types to list available key types.</w:t>
            </w:r>
          </w:p>
        </w:tc>
      </w:tr>
      <w:tr>
        <w:tc>
          <w:tcPr>
            <w:tcW w:type="dxa" w:w="2880"/>
          </w:tcPr>
          <w:p>
            <w:r>
              <w:t>parameters</w:t>
            </w:r>
          </w:p>
        </w:tc>
        <w:tc>
          <w:tcPr>
            <w:tcW w:type="dxa" w:w="2880"/>
          </w:tcPr>
          <w:p>
            <w:r>
              <w:t>object</w:t>
            </w:r>
          </w:p>
        </w:tc>
        <w:tc>
          <w:tcPr>
            <w:tcW w:type="dxa" w:w="2880"/>
          </w:tcPr>
          <w:p>
            <w:r>
              <w:t>Additional parameters required to create the key. Required fields depend on typeName (see GET /keys/types).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w:t>
        <w:br/>
        <w:t xml:space="preserve"> "id": 17,</w:t>
        <w:br/>
        <w:t xml:space="preserve"> "name": "Basic Auth",</w:t>
        <w:br/>
        <w:t xml:space="preserve"> "typeName": "basicauth",</w:t>
        <w:br/>
        <w:t xml:space="preserve"> "teamId": 22,</w:t>
        <w:br/>
        <w:t xml:space="preserve"> "packageName": null,</w:t>
        <w:br/>
        <w:t xml:space="preserve"> "theme": "#007ee5"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object</w:t>
            </w:r>
          </w:p>
        </w:tc>
        <w:tc>
          <w:tcPr>
            <w:tcW w:type="dxa" w:w="2880"/>
          </w:tcPr>
          <w:p>
            <w:r>
              <w:t>Created key object.</w:t>
            </w:r>
          </w:p>
        </w:tc>
      </w:tr>
      <w:tr>
        <w:tc>
          <w:tcPr>
            <w:tcW w:type="dxa" w:w="2880"/>
          </w:tcPr>
          <w:p>
            <w:r>
              <w:t>key.id</w:t>
            </w:r>
          </w:p>
        </w:tc>
        <w:tc>
          <w:tcPr>
            <w:tcW w:type="dxa" w:w="2880"/>
          </w:tcPr>
          <w:p>
            <w:r>
              <w:t>integer</w:t>
            </w:r>
          </w:p>
        </w:tc>
        <w:tc>
          <w:tcPr>
            <w:tcW w:type="dxa" w:w="2880"/>
          </w:tcPr>
          <w:p>
            <w:r>
              <w:t>Key ID.</w:t>
            </w:r>
          </w:p>
        </w:tc>
      </w:tr>
      <w:tr>
        <w:tc>
          <w:tcPr>
            <w:tcW w:type="dxa" w:w="2880"/>
          </w:tcPr>
          <w:p>
            <w:r>
              <w:t>key.name</w:t>
            </w:r>
          </w:p>
        </w:tc>
        <w:tc>
          <w:tcPr>
            <w:tcW w:type="dxa" w:w="2880"/>
          </w:tcPr>
          <w:p>
            <w:r>
              <w:t>string</w:t>
            </w:r>
          </w:p>
        </w:tc>
        <w:tc>
          <w:tcPr>
            <w:tcW w:type="dxa" w:w="2880"/>
          </w:tcPr>
          <w:p>
            <w:r>
              <w:t>Key name.</w:t>
            </w:r>
          </w:p>
        </w:tc>
      </w:tr>
      <w:tr>
        <w:tc>
          <w:tcPr>
            <w:tcW w:type="dxa" w:w="2880"/>
          </w:tcPr>
          <w:p>
            <w:r>
              <w:t>key.typeName</w:t>
            </w:r>
          </w:p>
        </w:tc>
        <w:tc>
          <w:tcPr>
            <w:tcW w:type="dxa" w:w="2880"/>
          </w:tcPr>
          <w:p>
            <w:r>
              <w:t>string</w:t>
            </w:r>
          </w:p>
        </w:tc>
        <w:tc>
          <w:tcPr>
            <w:tcW w:type="dxa" w:w="2880"/>
          </w:tcPr>
          <w:p>
            <w:r>
              <w:t>Key type name.</w:t>
            </w:r>
          </w:p>
        </w:tc>
      </w:tr>
      <w:tr>
        <w:tc>
          <w:tcPr>
            <w:tcW w:type="dxa" w:w="2880"/>
          </w:tcPr>
          <w:p>
            <w:r>
              <w:t>key.teamId</w:t>
            </w:r>
          </w:p>
        </w:tc>
        <w:tc>
          <w:tcPr>
            <w:tcW w:type="dxa" w:w="2880"/>
          </w:tcPr>
          <w:p>
            <w:r>
              <w:t>integer</w:t>
            </w:r>
          </w:p>
        </w:tc>
        <w:tc>
          <w:tcPr>
            <w:tcW w:type="dxa" w:w="2880"/>
          </w:tcPr>
          <w:p>
            <w:r>
              <w:t>Team ID that owns the key.</w:t>
            </w:r>
          </w:p>
        </w:tc>
      </w:tr>
      <w:tr>
        <w:tc>
          <w:tcPr>
            <w:tcW w:type="dxa" w:w="2880"/>
          </w:tcPr>
          <w:p>
            <w:r>
              <w:t>key.packageName</w:t>
            </w:r>
          </w:p>
        </w:tc>
        <w:tc>
          <w:tcPr>
            <w:tcW w:type="dxa" w:w="2880"/>
          </w:tcPr>
          <w:p>
            <w:r>
              <w:t>string | null</w:t>
            </w:r>
          </w:p>
        </w:tc>
        <w:tc>
          <w:tcPr>
            <w:tcW w:type="dxa" w:w="2880"/>
          </w:tcPr>
          <w:p>
            <w:r>
              <w:t>Package name (may be null).</w:t>
            </w:r>
          </w:p>
        </w:tc>
      </w:tr>
      <w:tr>
        <w:tc>
          <w:tcPr>
            <w:tcW w:type="dxa" w:w="2880"/>
          </w:tcPr>
          <w:p>
            <w:r>
              <w:t>key.theme</w:t>
            </w:r>
          </w:p>
        </w:tc>
        <w:tc>
          <w:tcPr>
            <w:tcW w:type="dxa" w:w="2880"/>
          </w:tcPr>
          <w:p>
            <w:r>
              <w:t>string</w:t>
            </w:r>
          </w:p>
        </w:tc>
        <w:tc>
          <w:tcPr>
            <w:tcW w:type="dxa" w:w="2880"/>
          </w:tcPr>
          <w:p>
            <w:r>
              <w:t>Theme color (hex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'{{MAKE_ZONE_URL}}/api/v2/keys' \</w:t>
        <w:br/>
        <w:t xml:space="preserve"> --header 'Accept: application/json' \</w:t>
        <w:br/>
        <w:t xml:space="preserve"> --header 'Content-Type: application/json' \</w:t>
        <w:br/>
        <w:t xml:space="preserve"> --data '{</w:t>
        <w:br/>
        <w:t xml:space="preserve"> "teamId": 22,</w:t>
        <w:br/>
        <w:t xml:space="preserve"> "name": "My HTTP Basic Auth key",</w:t>
        <w:br/>
        <w:t xml:space="preserve"> "typeName": "basicauth",</w:t>
        <w:br/>
        <w:t xml:space="preserve"> "parameters": {</w:t>
        <w:br/>
        <w:t xml:space="preserve"> "authUser": "Martin",</w:t>
        <w:br/>
        <w:t xml:space="preserve"> "authPass": "your-password"</w:t>
        <w:br/>
        <w:t xml:space="preserve">    }</w:t>
        <w:br/>
        <w:t xml:space="preserve">  }'</w:t>
      </w:r>
    </w:p>
    <w:p>
      <w:pPr>
        <w:pStyle w:val="Heading3"/>
      </w:pPr>
      <w:r>
        <w:t>Example Usage</w:t>
      </w:r>
    </w:p>
    <w:p>
      <w:pPr>
        <w:pStyle w:val="Heading3"/>
      </w:pPr>
      <w:r>
        <w:t>Example 1: Create a Basic Auth Key (basicauth)</w:t>
      </w:r>
    </w:p>
    <w:p>
      <w:pPr>
        <w:pStyle w:val="Heading3"/>
      </w:pPr>
      <w:r>
        <w:t>Example 2: Create an API Key Auth Key (apikeyauth)</w:t>
      </w:r>
    </w:p>
    <w:p>
      <w:r>
        <w:rPr>
          <w:b/>
          <w:color w:val="666666"/>
          <w:sz w:val="16"/>
        </w:rPr>
        <w:t>[bash]</w:t>
      </w:r>
    </w:p>
    <w:p>
      <w:pPr>
        <w:shd w:fill="F2F2F2" w:val="clear"/>
      </w:pPr>
      <w:r>
        <w:rPr>
          <w:rFonts w:ascii="Courier New" w:hAnsi="Courier New"/>
          <w:sz w:val="17"/>
        </w:rPr>
        <w:t>curl -i --request POST '{{MAKE_ZONE_URL}}/api/v2/keys' \</w:t>
        <w:br/>
        <w:t xml:space="preserve"> --header 'Accept: application/json' \</w:t>
        <w:br/>
        <w:t xml:space="preserve"> --header 'Content-Type: application/json' \</w:t>
        <w:br/>
        <w:t xml:space="preserve"> --data '{</w:t>
        <w:br/>
        <w:t xml:space="preserve"> "teamId": 22,</w:t>
        <w:br/>
        <w:t xml:space="preserve"> "name": "My API key auth key",</w:t>
        <w:br/>
        <w:t xml:space="preserve"> "typeName": "apikeyauth",</w:t>
        <w:br/>
        <w:t xml:space="preserve"> "parameters": {</w:t>
        <w:br/>
        <w:t xml:space="preserve"> "name": "api-key",</w:t>
        <w:br/>
        <w:t xml:space="preserve"> "key": "your-api-key",</w:t>
        <w:br/>
        <w:t xml:space="preserve"> "placement": "header"</w:t>
        <w:br/>
        <w:t xml:space="preserve">    }</w:t>
        <w:br/>
        <w:t xml:space="preserve">  }'</w:t>
      </w:r>
    </w:p>
    <w:p>
      <w:pPr>
        <w:pStyle w:val="Heading3"/>
      </w:pPr>
      <w:r>
        <w:t>Behavior</w:t>
      </w:r>
    </w:p>
    <w:p>
      <w:pPr>
        <w:pStyle w:val="ListBullet"/>
      </w:pPr>
      <w:r>
        <w:t>Validates required fields: teamId, name, typeName, and parameters.</w:t>
      </w:r>
    </w:p>
    <w:p>
      <w:pPr>
        <w:pStyle w:val="ListBullet"/>
      </w:pPr>
      <w:r>
        <w:t>Uses typeName to determine how to interpret fields inside parameters.</w:t>
      </w:r>
    </w:p>
    <w:p>
      <w:pPr>
        <w:pStyle w:val="ListBullet"/>
      </w:pPr>
      <w:r>
        <w:t>Creates the key and returns the created key object.</w:t>
      </w:r>
    </w:p>
    <w:p>
      <w:pPr>
        <w:pStyle w:val="Heading3"/>
      </w:pPr>
      <w:r>
        <w:t>Notes</w:t>
      </w:r>
    </w:p>
    <w:p>
      <w:pPr>
        <w:pStyle w:val="ListBullet"/>
      </w:pPr>
      <w:r>
        <w:t xml:space="preserve">Use GET /keys/types to determine: </w:t>
        <w:br/>
        <w:br/>
        <w:t>valid typeName values</w:t>
        <w:br/>
        <w:t>required/optional fields inside parameters for each type</w:t>
      </w:r>
    </w:p>
    <w:p>
      <w:pPr>
        <w:pStyle w:val="Heading3"/>
      </w:pPr>
      <w:r>
        <w:t>Error Handling</w:t>
      </w:r>
    </w:p>
    <w:p>
      <w:pPr>
        <w:pStyle w:val="ListBullet"/>
      </w:pPr>
      <w:r>
        <w:t>Error responses were not provided in the scraped content.</w:t>
      </w:r>
    </w:p>
    <w:p>
      <w:pPr>
        <w:pStyle w:val="Heading3"/>
      </w:pPr>
      <w:r>
        <w:t>Related keys actions</w:t>
      </w:r>
    </w:p>
    <w:p>
      <w:pPr>
        <w:pStyle w:val="ListBullet"/>
      </w:pPr>
      <w:r>
        <w:t>[GET] Get a Key’s Details — /api/v2/keys/{{keyId}}</w:t>
      </w:r>
    </w:p>
    <w:p>
      <w:pPr>
        <w:pStyle w:val="ListBullet"/>
      </w:pPr>
      <w:r>
        <w:t>[DELETE] Delete a Key — /api/v2/keys/{{keyId}}</w:t>
      </w:r>
    </w:p>
    <w:p>
      <w:pPr>
        <w:pStyle w:val="ListBullet"/>
      </w:pPr>
      <w:r>
        <w:t>[PATCH] Update a Key — /api/v2/keys/{{keyId}}</w:t>
      </w:r>
    </w:p>
    <w:p>
      <w:pPr>
        <w:pStyle w:val="ListBullet"/>
      </w:pPr>
      <w:r>
        <w:t>[GET] List Custom Keychain Keys (for a Team) — /api/v2/keys</w:t>
      </w:r>
    </w:p>
    <w:p>
      <w:r>
        <w:br w:type="page"/>
      </w:r>
    </w:p>
    <w:p>
      <w:pPr>
        <w:pStyle w:val="Heading2"/>
      </w:pPr>
      <w:r>
        <w:t>345. [GET] Get Internal Platform Settings</w:t>
      </w:r>
    </w:p>
    <w:p>
      <w:r>
        <w:rPr>
          <w:b/>
        </w:rPr>
        <w:t xml:space="preserve">Endpoint: </w:t>
      </w:r>
      <w:r>
        <w:rPr>
          <w:rFonts w:ascii="Courier New" w:hAnsi="Courier New"/>
          <w:sz w:val="18"/>
        </w:rPr>
        <w:t>/api/v2/internal/settings</w:t>
      </w:r>
    </w:p>
    <w:p>
      <w:pPr>
        <w:pStyle w:val="Heading3"/>
      </w:pPr>
      <w:r>
        <w:t>Method</w:t>
      </w:r>
    </w:p>
    <w:p>
      <w:r>
        <w:t>GET</w:t>
      </w:r>
    </w:p>
    <w:p>
      <w:pPr>
        <w:pStyle w:val="Heading3"/>
      </w:pPr>
      <w:r>
        <w:t>URL</w:t>
      </w:r>
    </w:p>
    <w:p>
      <w:r>
        <w:t>{{MAKE_ZONE_URL}}/api/v2/internal/settings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internal platform settings. You can limit which settings are returned by passing an array of setting IDs; if omitted, all available settings are returned. You can optionally include null values for settings that are not set.</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w:t>
            </w:r>
          </w:p>
        </w:tc>
        <w:tc>
          <w:tcPr>
            <w:tcW w:type="dxa" w:w="2880"/>
          </w:tcPr>
          <w:p>
            <w:r>
              <w:t>string[]</w:t>
            </w:r>
          </w:p>
        </w:tc>
        <w:tc>
          <w:tcPr>
            <w:tcW w:type="dxa" w:w="2880"/>
          </w:tcPr>
          <w:p>
            <w:r>
              <w:t>Array of settings IDs to include in the response. If omitted, all available settings are returned. Send as URL query parameters (not in the body).</w:t>
            </w:r>
          </w:p>
        </w:tc>
      </w:tr>
      <w:tr>
        <w:tc>
          <w:tcPr>
            <w:tcW w:type="dxa" w:w="2880"/>
          </w:tcPr>
          <w:p>
            <w:r>
              <w:t>includeNulls</w:t>
            </w:r>
          </w:p>
        </w:tc>
        <w:tc>
          <w:tcPr>
            <w:tcW w:type="dxa" w:w="2880"/>
          </w:tcPr>
          <w:p>
            <w:r>
              <w:t>boolean</w:t>
            </w:r>
          </w:p>
        </w:tc>
        <w:tc>
          <w:tcPr>
            <w:tcW w:type="dxa" w:w="2880"/>
          </w:tcPr>
          <w:p>
            <w:r>
              <w:t>Whether to include null values for settings that are not set. Send as a URL query parameter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"someSettingKey": "someValue",</w:t>
        <w:br/>
        <w:t xml:space="preserve"> "anotherSettingKey": 123,</w:t>
        <w:br/>
        <w:t xml:space="preserve"> "aSettingThatMayBeNull":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any</w:t>
            </w:r>
          </w:p>
        </w:tc>
        <w:tc>
          <w:tcPr>
            <w:tcW w:type="dxa" w:w="2880"/>
          </w:tcPr>
          <w:p>
            <w:r>
              <w:t>Dynamic object keyed by setting identifier/name. Each value may be any JSON type (string, number, boolean, object, array, or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'{{MAKE_ZONE_URL}}/api/v2/internal/settings?settings=settingA&amp;settings=settingB&amp;includeNulls=true' \</w:t>
        <w:br/>
        <w:t xml:space="preserve"> --header 'Accept: application/json'</w:t>
      </w:r>
    </w:p>
    <w:p>
      <w:pPr>
        <w:pStyle w:val="Heading3"/>
      </w:pPr>
      <w:r>
        <w:t>Example Usage</w:t>
      </w:r>
    </w:p>
    <w:p>
      <w:pPr>
        <w:pStyle w:val="Heading3"/>
      </w:pPr>
      <w:r>
        <w:t>Example 1: Get all settings (defaults)</w:t>
      </w:r>
    </w:p>
    <w:p>
      <w:r>
        <w:rPr>
          <w:b/>
          <w:color w:val="666666"/>
          <w:sz w:val="16"/>
        </w:rPr>
        <w:t>[bash]</w:t>
      </w:r>
    </w:p>
    <w:p>
      <w:pPr>
        <w:shd w:fill="F2F2F2" w:val="clear"/>
      </w:pPr>
      <w:r>
        <w:rPr>
          <w:rFonts w:ascii="Courier New" w:hAnsi="Courier New"/>
          <w:sz w:val="17"/>
        </w:rPr>
        <w:t>curl -X GET '{{MAKE_ZONE_URL}}/api/v2/internal/settings' \</w:t>
        <w:br/>
        <w:t xml:space="preserve"> -H 'Accept: application/json'</w:t>
      </w:r>
    </w:p>
    <w:p>
      <w:pPr>
        <w:pStyle w:val="Heading3"/>
      </w:pPr>
      <w:r>
        <w:t>Example 2: Get specific settings and include nulls</w:t>
      </w:r>
    </w:p>
    <w:p>
      <w:r>
        <w:rPr>
          <w:b/>
          <w:color w:val="666666"/>
          <w:sz w:val="16"/>
        </w:rPr>
        <w:t>[bash]</w:t>
      </w:r>
    </w:p>
    <w:p>
      <w:pPr>
        <w:shd w:fill="F2F2F2" w:val="clear"/>
      </w:pPr>
      <w:r>
        <w:rPr>
          <w:rFonts w:ascii="Courier New" w:hAnsi="Courier New"/>
          <w:sz w:val="17"/>
        </w:rPr>
        <w:t>curl -X GET '{{MAKE_ZONE_URL}}/api/v2/internal/settings?settings=featureFlagX&amp;settings=maxUploadSize&amp;includeNulls=true' \</w:t>
        <w:br/>
        <w:t xml:space="preserve"> -H 'Accept: application/json'</w:t>
      </w:r>
    </w:p>
    <w:p>
      <w:pPr>
        <w:pStyle w:val="Heading3"/>
      </w:pPr>
      <w:r>
        <w:t>Notes</w:t>
      </w:r>
    </w:p>
    <w:p>
      <w:pPr>
        <w:pStyle w:val="ListBullet"/>
      </w:pPr>
      <w:r>
        <w:t>When executing, send Query Parameters in the URL (e.g., ?settings=a&amp;settings=b), not in the request body.</w:t>
      </w:r>
    </w:p>
    <w:p>
      <w:pPr>
        <w:pStyle w:val="ListBullet"/>
      </w:pPr>
      <w:r>
        <w:t>The response schema is documented as application/json: {[key: string]: any}, meaning keys and value types are not fixed.</w:t>
      </w:r>
    </w:p>
    <w:p>
      <w:r>
        <w:br w:type="page"/>
      </w:r>
    </w:p>
    <w:p>
      <w:pPr>
        <w:pStyle w:val="Heading2"/>
      </w:pPr>
      <w:r>
        <w:t>346. [GET] List Custom Keychain Keys (for a Team)</w:t>
      </w:r>
    </w:p>
    <w:p>
      <w:r>
        <w:rPr>
          <w:b/>
        </w:rPr>
        <w:t xml:space="preserve">Endpoint: </w:t>
      </w:r>
      <w:r>
        <w:rPr>
          <w:rFonts w:ascii="Courier New" w:hAnsi="Courier New"/>
          <w:sz w:val="18"/>
        </w:rPr>
        <w:t>/api/v2/keys</w:t>
      </w:r>
    </w:p>
    <w:p>
      <w:pPr>
        <w:pStyle w:val="Heading3"/>
      </w:pPr>
      <w:r>
        <w:t>Prerequisites</w:t>
      </w:r>
    </w:p>
    <w:p>
      <w:pPr>
        <w:pStyle w:val="ListBullet"/>
      </w:pPr>
      <w:r>
        <w:t>You must know the target teamId (team identifier).</w:t>
      </w:r>
    </w:p>
    <w:p>
      <w:pPr>
        <w:pStyle w:val="Heading3"/>
      </w:pPr>
      <w:r>
        <w:t>Method</w:t>
      </w:r>
    </w:p>
    <w:p>
      <w:r>
        <w:t>GET</w:t>
      </w:r>
    </w:p>
    <w:p>
      <w:pPr>
        <w:pStyle w:val="Heading3"/>
      </w:pPr>
      <w:r>
        <w:t>URL</w:t>
      </w:r>
    </w:p>
    <w:p>
      <w:r>
        <w:t>{{MAKE_ZONE_URL}}/api/v2/keys</w:t>
      </w:r>
    </w:p>
    <w:p>
      <w:pPr>
        <w:pStyle w:val="Heading3"/>
      </w:pPr>
      <w:r>
        <w:t>Description</w:t>
      </w:r>
    </w:p>
    <w:p>
      <w:r>
        <w:t>Gets the list of keys in your custom keychain. You can filter results by key type using typeName. You can also control which fields are returned using repeated cols[] query parameters.</w:t>
      </w:r>
    </w:p>
    <w:p>
      <w:pPr>
        <w:pStyle w:val="Heading3"/>
      </w:pPr>
      <w:r>
        <w:t>Enforcement Rules</w:t>
      </w:r>
    </w:p>
    <w:p>
      <w:pPr>
        <w:pStyle w:val="ListBullet"/>
      </w:pPr>
      <w:r>
        <w:t>The teamId query parameter must always be present and must be sent in the URL query string, not in the request body.</w:t>
      </w:r>
    </w:p>
    <w:p>
      <w:pPr>
        <w:pStyle w:val="ListBullet"/>
      </w:pPr>
      <w:r>
        <w:t>Optional query parameters (typeName, cols[]) must be sent as URL query parameters, not in the request body.</w:t>
      </w:r>
    </w:p>
    <w:p>
      <w:pPr>
        <w:pStyle w:val="ListBullet"/>
      </w:pPr>
      <w:r>
        <w:t>Do not send query parameters in the request body for this GET endpoint.</w:t>
      </w:r>
    </w:p>
    <w:p>
      <w:pPr>
        <w:pStyle w:val="Heading3"/>
      </w:pPr>
      <w:r>
        <w:t>Valid Examples</w:t>
      </w:r>
    </w:p>
    <w:p>
      <w:r>
        <w:rPr>
          <w:b/>
          <w:color w:val="666666"/>
          <w:sz w:val="16"/>
        </w:rPr>
        <w:t>[http]</w:t>
      </w:r>
    </w:p>
    <w:p>
      <w:pPr>
        <w:shd w:fill="F2F2F2" w:val="clear"/>
      </w:pPr>
      <w:r>
        <w:rPr>
          <w:rFonts w:ascii="Courier New" w:hAnsi="Courier New"/>
          <w:sz w:val="17"/>
        </w:rPr>
        <w:t>/api/v2/keys?teamId=22</w:t>
        <w:br/>
        <w:t>/api/v2/keys?teamId=22&amp;typeName=basicauth</w:t>
        <w:br/>
        <w:t>/api/v2/keys?teamId=22&amp;cols[]=id&amp;cols[]=name</w:t>
      </w:r>
    </w:p>
    <w:p>
      <w:pPr>
        <w:pStyle w:val="Heading3"/>
      </w:pPr>
      <w:r>
        <w:t>Invalid Examples</w:t>
      </w:r>
    </w:p>
    <w:p>
      <w:r>
        <w:rPr>
          <w:b/>
          <w:color w:val="666666"/>
          <w:sz w:val="16"/>
        </w:rPr>
        <w:t>[http]</w:t>
      </w:r>
    </w:p>
    <w:p>
      <w:pPr>
        <w:shd w:fill="F2F2F2" w:val="clear"/>
      </w:pPr>
      <w:r>
        <w:rPr>
          <w:rFonts w:ascii="Courier New" w:hAnsi="Courier New"/>
          <w:sz w:val="17"/>
        </w:rPr>
        <w:t>/api/v2/keys</w:t>
        <w:br/>
        <w:t>/api/v2/keys?typeName=basicauth</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The ID of the team. Example: 22.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typeName</w:t>
            </w:r>
          </w:p>
        </w:tc>
        <w:tc>
          <w:tcPr>
            <w:tcW w:type="dxa" w:w="2880"/>
          </w:tcPr>
          <w:p>
            <w:r>
              <w:t>enum</w:t>
            </w:r>
          </w:p>
        </w:tc>
        <w:tc>
          <w:tcPr>
            <w:tcW w:type="dxa" w:w="2880"/>
          </w:tcPr>
          <w:p>
            <w:r>
              <w:t>Filter keys by type. Allowed values: aes-key, apikeyauth, apn, basicauth, clientcertauth, eet, gpg-private, gpg-public, webpay. Example: "basicauth". Note: You can call GET /keys/types to list available key types.</w:t>
            </w:r>
          </w:p>
        </w:tc>
      </w:tr>
      <w:tr>
        <w:tc>
          <w:tcPr>
            <w:tcW w:type="dxa" w:w="2880"/>
          </w:tcPr>
          <w:p>
            <w:r>
              <w:t>cols[]</w:t>
            </w:r>
          </w:p>
        </w:tc>
        <w:tc>
          <w:tcPr>
            <w:tcW w:type="dxa" w:w="2880"/>
          </w:tcPr>
          <w:p>
            <w:r>
              <w:t>enum[]</w:t>
            </w:r>
          </w:p>
        </w:tc>
        <w:tc>
          <w:tcPr>
            <w:tcW w:type="dxa" w:w="2880"/>
          </w:tcPr>
          <w:p>
            <w:r>
              <w:t>Specifies columns returned in the response. Use one cols[] per column (repeatable). Allowed values: id, name, typeName, teamId, packageName, theme. Example: cols[]=id&amp;cols[]=name.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"keys": [</w:t>
        <w:br/>
        <w:t xml:space="preserve"> {</w:t>
        <w:br/>
        <w:t xml:space="preserve"> "id": 1,</w:t>
        <w:br/>
        <w:t xml:space="preserve"> "name": "My HTTP Basic Auth key",</w:t>
        <w:br/>
        <w:t xml:space="preserve"> "typeName": "basicauth",</w:t>
        <w:br/>
        <w:t xml:space="preserve"> "teamId": 4,</w:t>
        <w:br/>
        <w:t xml:space="preserve"> "packageName": null,</w:t>
        <w:br/>
        <w:t xml:space="preserve"> "theme": "#007ee5"</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keys</w:t>
            </w:r>
          </w:p>
        </w:tc>
        <w:tc>
          <w:tcPr>
            <w:tcW w:type="dxa" w:w="2880"/>
          </w:tcPr>
          <w:p>
            <w:r>
              <w:t>array</w:t>
            </w:r>
          </w:p>
        </w:tc>
        <w:tc>
          <w:tcPr>
            <w:tcW w:type="dxa" w:w="2880"/>
          </w:tcPr>
          <w:p>
            <w:r>
              <w:t>List of keys.</w:t>
            </w:r>
          </w:p>
        </w:tc>
      </w:tr>
      <w:tr>
        <w:tc>
          <w:tcPr>
            <w:tcW w:type="dxa" w:w="2880"/>
          </w:tcPr>
          <w:p>
            <w:r>
              <w:t>keys.id</w:t>
            </w:r>
          </w:p>
        </w:tc>
        <w:tc>
          <w:tcPr>
            <w:tcW w:type="dxa" w:w="2880"/>
          </w:tcPr>
          <w:p>
            <w:r>
              <w:t>integer</w:t>
            </w:r>
          </w:p>
        </w:tc>
        <w:tc>
          <w:tcPr>
            <w:tcW w:type="dxa" w:w="2880"/>
          </w:tcPr>
          <w:p>
            <w:r>
              <w:t>Key ID.</w:t>
            </w:r>
          </w:p>
        </w:tc>
      </w:tr>
      <w:tr>
        <w:tc>
          <w:tcPr>
            <w:tcW w:type="dxa" w:w="2880"/>
          </w:tcPr>
          <w:p>
            <w:r>
              <w:t>keys.name</w:t>
            </w:r>
          </w:p>
        </w:tc>
        <w:tc>
          <w:tcPr>
            <w:tcW w:type="dxa" w:w="2880"/>
          </w:tcPr>
          <w:p>
            <w:r>
              <w:t>string</w:t>
            </w:r>
          </w:p>
        </w:tc>
        <w:tc>
          <w:tcPr>
            <w:tcW w:type="dxa" w:w="2880"/>
          </w:tcPr>
          <w:p>
            <w:r>
              <w:t>Key name.</w:t>
            </w:r>
          </w:p>
        </w:tc>
      </w:tr>
      <w:tr>
        <w:tc>
          <w:tcPr>
            <w:tcW w:type="dxa" w:w="2880"/>
          </w:tcPr>
          <w:p>
            <w:r>
              <w:t>keys.typeName</w:t>
            </w:r>
          </w:p>
        </w:tc>
        <w:tc>
          <w:tcPr>
            <w:tcW w:type="dxa" w:w="2880"/>
          </w:tcPr>
          <w:p>
            <w:r>
              <w:t>string</w:t>
            </w:r>
          </w:p>
        </w:tc>
        <w:tc>
          <w:tcPr>
            <w:tcW w:type="dxa" w:w="2880"/>
          </w:tcPr>
          <w:p>
            <w:r>
              <w:t>Key type name.</w:t>
            </w:r>
          </w:p>
        </w:tc>
      </w:tr>
      <w:tr>
        <w:tc>
          <w:tcPr>
            <w:tcW w:type="dxa" w:w="2880"/>
          </w:tcPr>
          <w:p>
            <w:r>
              <w:t>keys.teamId</w:t>
            </w:r>
          </w:p>
        </w:tc>
        <w:tc>
          <w:tcPr>
            <w:tcW w:type="dxa" w:w="2880"/>
          </w:tcPr>
          <w:p>
            <w:r>
              <w:t>integer</w:t>
            </w:r>
          </w:p>
        </w:tc>
        <w:tc>
          <w:tcPr>
            <w:tcW w:type="dxa" w:w="2880"/>
          </w:tcPr>
          <w:p>
            <w:r>
              <w:t>Team ID that owns the key.</w:t>
            </w:r>
          </w:p>
        </w:tc>
      </w:tr>
      <w:tr>
        <w:tc>
          <w:tcPr>
            <w:tcW w:type="dxa" w:w="2880"/>
          </w:tcPr>
          <w:p>
            <w:r>
              <w:t>keys.packageName</w:t>
            </w:r>
          </w:p>
        </w:tc>
        <w:tc>
          <w:tcPr>
            <w:tcW w:type="dxa" w:w="2880"/>
          </w:tcPr>
          <w:p>
            <w:r>
              <w:t>string | null</w:t>
            </w:r>
          </w:p>
        </w:tc>
        <w:tc>
          <w:tcPr>
            <w:tcW w:type="dxa" w:w="2880"/>
          </w:tcPr>
          <w:p>
            <w:r>
              <w:t>Package name (may be null).</w:t>
            </w:r>
          </w:p>
        </w:tc>
      </w:tr>
      <w:tr>
        <w:tc>
          <w:tcPr>
            <w:tcW w:type="dxa" w:w="2880"/>
          </w:tcPr>
          <w:p>
            <w:r>
              <w:t>keys.theme</w:t>
            </w:r>
          </w:p>
        </w:tc>
        <w:tc>
          <w:tcPr>
            <w:tcW w:type="dxa" w:w="2880"/>
          </w:tcPr>
          <w:p>
            <w:r>
              <w:t>string</w:t>
            </w:r>
          </w:p>
        </w:tc>
        <w:tc>
          <w:tcPr>
            <w:tcW w:type="dxa" w:w="2880"/>
          </w:tcPr>
          <w:p>
            <w:r>
              <w:t>Theme color (hex string).</w:t>
            </w:r>
          </w:p>
        </w:tc>
      </w:tr>
    </w:tbl>
    <w:p/>
    <w:p>
      <w:pPr>
        <w:pStyle w:val="Heading3"/>
      </w:pPr>
      <w:r>
        <w:t>Sample Request</w:t>
      </w:r>
    </w:p>
    <w:p>
      <w:r>
        <w:rPr>
          <w:b/>
          <w:color w:val="666666"/>
          <w:sz w:val="16"/>
        </w:rPr>
        <w:t>[bash]</w:t>
      </w:r>
    </w:p>
    <w:p>
      <w:pPr>
        <w:shd w:fill="F2F2F2" w:val="clear"/>
      </w:pPr>
      <w:r>
        <w:rPr>
          <w:rFonts w:ascii="Courier New" w:hAnsi="Courier New"/>
          <w:sz w:val="17"/>
        </w:rPr>
        <w:t>curl --location '{{MAKE_ZONE_URL}}/api/v2/keys?teamId=22&amp;typeName=basicauth&amp;cols[]=id&amp;cols[]=name' \</w:t>
        <w:br/>
        <w:t xml:space="preserve"> --header 'Accept: application/json'</w:t>
      </w:r>
    </w:p>
    <w:p>
      <w:pPr>
        <w:pStyle w:val="Heading3"/>
      </w:pPr>
      <w:r>
        <w:t>Example Usage</w:t>
      </w:r>
    </w:p>
    <w:p>
      <w:pPr>
        <w:pStyle w:val="Heading3"/>
      </w:pPr>
      <w:r>
        <w:t>Example 1: List keys (default fields)</w:t>
      </w:r>
    </w:p>
    <w:p>
      <w:r>
        <w:rPr>
          <w:b/>
          <w:color w:val="666666"/>
          <w:sz w:val="16"/>
        </w:rPr>
        <w:t>[bash]</w:t>
      </w:r>
    </w:p>
    <w:p>
      <w:pPr>
        <w:shd w:fill="F2F2F2" w:val="clear"/>
      </w:pPr>
      <w:r>
        <w:rPr>
          <w:rFonts w:ascii="Courier New" w:hAnsi="Courier New"/>
          <w:sz w:val="17"/>
        </w:rPr>
        <w:t>curl --location '{{MAKE_ZONE_URL}}/api/v2/keys?teamId=22' \</w:t>
        <w:br/>
        <w:t xml:space="preserve"> --header 'Accept: application/json'</w:t>
      </w:r>
    </w:p>
    <w:p>
      <w:pPr>
        <w:pStyle w:val="Heading3"/>
      </w:pPr>
      <w:r>
        <w:t>Example 2: Filter by key type</w:t>
      </w:r>
    </w:p>
    <w:p>
      <w:r>
        <w:rPr>
          <w:b/>
          <w:color w:val="666666"/>
          <w:sz w:val="16"/>
        </w:rPr>
        <w:t>[bash]</w:t>
      </w:r>
    </w:p>
    <w:p>
      <w:pPr>
        <w:shd w:fill="F2F2F2" w:val="clear"/>
      </w:pPr>
      <w:r>
        <w:rPr>
          <w:rFonts w:ascii="Courier New" w:hAnsi="Courier New"/>
          <w:sz w:val="17"/>
        </w:rPr>
        <w:t>curl --location '{{MAKE_ZONE_URL}}/api/v2/keys?teamId=22&amp;typeName=basicauth' \</w:t>
        <w:br/>
        <w:t xml:space="preserve"> --header 'Accept: application/json'</w:t>
      </w:r>
    </w:p>
    <w:p>
      <w:pPr>
        <w:pStyle w:val="Heading3"/>
      </w:pPr>
      <w:r>
        <w:t>Example 3: Request specific columns only</w:t>
      </w:r>
    </w:p>
    <w:p>
      <w:r>
        <w:rPr>
          <w:b/>
          <w:color w:val="666666"/>
          <w:sz w:val="16"/>
        </w:rPr>
        <w:t>[bash]</w:t>
      </w:r>
    </w:p>
    <w:p>
      <w:pPr>
        <w:shd w:fill="F2F2F2" w:val="clear"/>
      </w:pPr>
      <w:r>
        <w:rPr>
          <w:rFonts w:ascii="Courier New" w:hAnsi="Courier New"/>
          <w:sz w:val="17"/>
        </w:rPr>
        <w:t>curl --location '{{MAKE_ZONE_URL}}/api/v2/keys?teamId=22&amp;cols[]=id&amp;cols[]=name&amp;cols[]=typeName' \</w:t>
        <w:br/>
        <w:t xml:space="preserve"> --header 'Accept: application/json'</w:t>
      </w:r>
    </w:p>
    <w:p>
      <w:pPr>
        <w:pStyle w:val="Heading3"/>
      </w:pPr>
      <w:r>
        <w:t>Notes</w:t>
      </w:r>
    </w:p>
    <w:p>
      <w:pPr>
        <w:pStyle w:val="ListBullet"/>
      </w:pPr>
      <w:r>
        <w:t>To get a list of available key types, use GET /keys/types.</w:t>
      </w:r>
    </w:p>
    <w:p>
      <w:pPr>
        <w:pStyle w:val="ListBullet"/>
      </w:pPr>
      <w:r>
        <w:t>cols[] is repeatable; include it once per desired column (e.g., cols[]=id&amp;cols[]=name).</w:t>
      </w:r>
    </w:p>
    <w:p>
      <w:pPr>
        <w:pStyle w:val="Heading3"/>
      </w:pPr>
      <w:r>
        <w:t>Related keys actions</w:t>
      </w:r>
    </w:p>
    <w:p>
      <w:pPr>
        <w:pStyle w:val="ListBullet"/>
      </w:pPr>
      <w:r>
        <w:t>[GET] Get a Key’s Details — /api/v2/keys/{{keyId}}</w:t>
      </w:r>
    </w:p>
    <w:p>
      <w:pPr>
        <w:pStyle w:val="ListBullet"/>
      </w:pPr>
      <w:r>
        <w:t>[DELETE] Delete a Key — /api/v2/keys/{{keyId}}</w:t>
      </w:r>
    </w:p>
    <w:p>
      <w:pPr>
        <w:pStyle w:val="ListBullet"/>
      </w:pPr>
      <w:r>
        <w:t>[PATCH] Update a Key — /api/v2/keys/{{keyId}}</w:t>
      </w:r>
    </w:p>
    <w:p>
      <w:pPr>
        <w:pStyle w:val="ListBullet"/>
      </w:pPr>
      <w:r>
        <w:t>[POST] Create a Key (Keychain) — /api/v2/keys</w:t>
      </w:r>
    </w:p>
    <w:p>
      <w:r>
        <w:br w:type="page"/>
      </w:r>
    </w:p>
    <w:p>
      <w:pPr>
        <w:pStyle w:val="Heading2"/>
      </w:pPr>
      <w:r>
        <w:t>347. [GET] Get a Notification's Details</w:t>
      </w:r>
    </w:p>
    <w:p>
      <w:r>
        <w:rPr>
          <w:b/>
        </w:rPr>
        <w:t xml:space="preserve">Endpoint: </w:t>
      </w:r>
      <w:r>
        <w:rPr>
          <w:rFonts w:ascii="Courier New" w:hAnsi="Courier New"/>
          <w:sz w:val="18"/>
        </w:rPr>
        <w:t>/api/v2/notifications/{{notificationId}}</w:t>
      </w:r>
    </w:p>
    <w:p>
      <w:pPr>
        <w:pStyle w:val="Heading3"/>
      </w:pPr>
      <w:r>
        <w:t>Prerequisites</w:t>
      </w:r>
    </w:p>
    <w:p>
      <w:pPr>
        <w:pStyle w:val="ListBullet"/>
      </w:pPr>
      <w:r>
        <w:t>You must have access to the notification you are retrieving.</w:t>
      </w:r>
    </w:p>
    <w:p>
      <w:pPr>
        <w:pStyle w:val="Heading3"/>
      </w:pPr>
      <w:r>
        <w:t>Method</w:t>
      </w:r>
    </w:p>
    <w:p>
      <w:r>
        <w:t>GET</w:t>
      </w:r>
    </w:p>
    <w:p>
      <w:pPr>
        <w:pStyle w:val="Heading3"/>
      </w:pPr>
      <w:r>
        <w:t>URL</w:t>
      </w:r>
    </w:p>
    <w:p>
      <w:r>
        <w:t>{{MAKE_ZONE_URL}}/api/v2/notifications/{{notificationId}}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and full content of a notification with a given ID.</w:t>
      </w:r>
    </w:p>
    <w:p>
      <w:pPr>
        <w:pStyle w:val="Heading3"/>
      </w:pPr>
      <w:r>
        <w:t>Enforcement Rules</w:t>
      </w:r>
    </w:p>
    <w:p>
      <w:pPr>
        <w:pStyle w:val="ListBullet"/>
      </w:pPr>
      <w:r>
        <w:t>The notificationId path parameter must always be present.</w:t>
      </w:r>
    </w:p>
    <w:p>
      <w:pPr>
        <w:pStyle w:val="ListBullet"/>
      </w:pPr>
      <w:r>
        <w:t>If the user provides a notificationId, use that value directly.</w:t>
      </w:r>
    </w:p>
    <w:p>
      <w:pPr>
        <w:pStyle w:val="ListBullet"/>
      </w:pPr>
      <w:r>
        <w:t>Do not call the API with a missing or empty notificationId (e.g., avoid /notifications// or /notifications).</w:t>
      </w:r>
    </w:p>
    <w:p>
      <w:pPr>
        <w:pStyle w:val="ListBullet"/>
      </w:pPr>
      <w:r>
        <w:t>Always construct the path as /api/v2/notifications/{{notificationId}}, where {{notificationId}}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/api/v2/notifications/3</w:t>
        <w:br/>
        <w:t>/api/v2/notifications/12345678901234567890</w:t>
      </w:r>
    </w:p>
    <w:p>
      <w:pPr>
        <w:pStyle w:val="Heading3"/>
      </w:pPr>
      <w:r>
        <w:t>Invalid Examples</w:t>
      </w:r>
    </w:p>
    <w:p>
      <w:r>
        <w:rPr>
          <w:b/>
          <w:color w:val="666666"/>
          <w:sz w:val="16"/>
        </w:rPr>
        <w:t>[http]</w:t>
      </w:r>
    </w:p>
    <w:p>
      <w:pPr>
        <w:shd w:fill="F2F2F2" w:val="clear"/>
      </w:pPr>
      <w:r>
        <w:rPr>
          <w:rFonts w:ascii="Courier New" w:hAnsi="Courier New"/>
          <w:sz w:val="17"/>
        </w:rPr>
        <w:t>/api/v2/notifications/</w:t>
        <w:br/>
        <w:t>/api/v2/notifications</w:t>
        <w:br/>
        <w:t>/api/v2/notifications//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notificationId</w:t>
            </w:r>
          </w:p>
        </w:tc>
        <w:tc>
          <w:tcPr>
            <w:tcW w:type="dxa" w:w="2880"/>
          </w:tcPr>
          <w:p>
            <w:r>
              <w:t>string</w:t>
            </w:r>
          </w:p>
        </w:tc>
        <w:tc>
          <w:tcPr>
            <w:tcW w:type="dxa" w:w="2880"/>
          </w:tcPr>
          <w:p>
            <w:r>
              <w:t>The unique ID of the notification. It can be retrieved from the List notifications endpoint. Since the number of notifications can reach a BigInt and because of OpenAPI limitations, IDs are represented as strings. Example: "3".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imtZoneId</w:t>
            </w:r>
          </w:p>
        </w:tc>
        <w:tc>
          <w:tcPr>
            <w:tcW w:type="dxa" w:w="2880"/>
          </w:tcPr>
          <w:p>
            <w:r>
              <w:t>integer</w:t>
            </w:r>
          </w:p>
        </w:tc>
        <w:tc>
          <w:tcPr>
            <w:tcW w:type="dxa" w:w="2880"/>
          </w:tcPr>
          <w:p>
            <w:r>
              <w:t>The unique ID of the Make zone. Required to retrieve notifications from the Make version; for other Make platforms, it can be ignored. Zone IDs can be obtained from the /enums/imt-zones endpoint. Example: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"notification": {</w:t>
        <w:br/>
        <w:t xml:space="preserve"> "id": "3",</w:t>
        <w:br/>
        <w:t xml:space="preserve"> "subject": "Scenario failed",</w:t>
        <w:br/>
        <w:t xml:space="preserve"> "read": "false",</w:t>
        <w:br/>
        <w:t xml:space="preserve"> "created": "2024-01-15T10:30:00Z",</w:t>
        <w:br/>
        <w:t xml:space="preserve"> "type": 1,</w:t>
        <w:br/>
        <w:t xml:space="preserve"> "body": "The scenario stopped due to an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notification</w:t>
            </w:r>
          </w:p>
        </w:tc>
        <w:tc>
          <w:tcPr>
            <w:tcW w:type="dxa" w:w="2880"/>
          </w:tcPr>
          <w:p>
            <w:r>
              <w:t>object</w:t>
            </w:r>
          </w:p>
        </w:tc>
        <w:tc>
          <w:tcPr>
            <w:tcW w:type="dxa" w:w="2880"/>
          </w:tcPr>
          <w:p>
            <w:r>
              <w:t>Notification details and full content.</w:t>
            </w:r>
          </w:p>
        </w:tc>
      </w:tr>
      <w:tr>
        <w:tc>
          <w:tcPr>
            <w:tcW w:type="dxa" w:w="2880"/>
          </w:tcPr>
          <w:p>
            <w:r>
              <w:t>notification.id</w:t>
            </w:r>
          </w:p>
        </w:tc>
        <w:tc>
          <w:tcPr>
            <w:tcW w:type="dxa" w:w="2880"/>
          </w:tcPr>
          <w:p>
            <w:r>
              <w:t>string</w:t>
            </w:r>
          </w:p>
        </w:tc>
        <w:tc>
          <w:tcPr>
            <w:tcW w:type="dxa" w:w="2880"/>
          </w:tcPr>
          <w:p>
            <w:r>
              <w:t>Notification ID (string; may represent very large numeric IDs).</w:t>
            </w:r>
          </w:p>
        </w:tc>
      </w:tr>
      <w:tr>
        <w:tc>
          <w:tcPr>
            <w:tcW w:type="dxa" w:w="2880"/>
          </w:tcPr>
          <w:p>
            <w:r>
              <w:t>notification.subject</w:t>
            </w:r>
          </w:p>
        </w:tc>
        <w:tc>
          <w:tcPr>
            <w:tcW w:type="dxa" w:w="2880"/>
          </w:tcPr>
          <w:p>
            <w:r>
              <w:t>string</w:t>
            </w:r>
          </w:p>
        </w:tc>
        <w:tc>
          <w:tcPr>
            <w:tcW w:type="dxa" w:w="2880"/>
          </w:tcPr>
          <w:p>
            <w:r>
              <w:t>Notification subject.</w:t>
            </w:r>
          </w:p>
        </w:tc>
      </w:tr>
      <w:tr>
        <w:tc>
          <w:tcPr>
            <w:tcW w:type="dxa" w:w="2880"/>
          </w:tcPr>
          <w:p>
            <w:r>
              <w:t>notification.read</w:t>
            </w:r>
          </w:p>
        </w:tc>
        <w:tc>
          <w:tcPr>
            <w:tcW w:type="dxa" w:w="2880"/>
          </w:tcPr>
          <w:p>
            <w:r>
              <w:t>string</w:t>
            </w:r>
          </w:p>
        </w:tc>
        <w:tc>
          <w:tcPr>
            <w:tcW w:type="dxa" w:w="2880"/>
          </w:tcPr>
          <w:p>
            <w:r>
              <w:t>Read status (as returned by the API).</w:t>
            </w:r>
          </w:p>
        </w:tc>
      </w:tr>
      <w:tr>
        <w:tc>
          <w:tcPr>
            <w:tcW w:type="dxa" w:w="2880"/>
          </w:tcPr>
          <w:p>
            <w:r>
              <w:t>notification.created</w:t>
            </w:r>
          </w:p>
        </w:tc>
        <w:tc>
          <w:tcPr>
            <w:tcW w:type="dxa" w:w="2880"/>
          </w:tcPr>
          <w:p>
            <w:r>
              <w:t>string</w:t>
            </w:r>
          </w:p>
        </w:tc>
        <w:tc>
          <w:tcPr>
            <w:tcW w:type="dxa" w:w="2880"/>
          </w:tcPr>
          <w:p>
            <w:r>
              <w:t>Creation timestamp (as returned by the API).</w:t>
            </w:r>
          </w:p>
        </w:tc>
      </w:tr>
      <w:tr>
        <w:tc>
          <w:tcPr>
            <w:tcW w:type="dxa" w:w="2880"/>
          </w:tcPr>
          <w:p>
            <w:r>
              <w:t>notification.type</w:t>
            </w:r>
          </w:p>
        </w:tc>
        <w:tc>
          <w:tcPr>
            <w:tcW w:type="dxa" w:w="2880"/>
          </w:tcPr>
          <w:p>
            <w:r>
              <w:t>integer</w:t>
            </w:r>
          </w:p>
        </w:tc>
        <w:tc>
          <w:tcPr>
            <w:tcW w:type="dxa" w:w="2880"/>
          </w:tcPr>
          <w:p>
            <w:r>
              <w:t>Notification type.</w:t>
            </w:r>
          </w:p>
        </w:tc>
      </w:tr>
      <w:tr>
        <w:tc>
          <w:tcPr>
            <w:tcW w:type="dxa" w:w="2880"/>
          </w:tcPr>
          <w:p>
            <w:r>
              <w:t>notification.body</w:t>
            </w:r>
          </w:p>
        </w:tc>
        <w:tc>
          <w:tcPr>
            <w:tcW w:type="dxa" w:w="2880"/>
          </w:tcPr>
          <w:p>
            <w:r>
              <w:t>string</w:t>
            </w:r>
          </w:p>
        </w:tc>
        <w:tc>
          <w:tcPr>
            <w:tcW w:type="dxa" w:w="2880"/>
          </w:tcPr>
          <w:p>
            <w:r>
              <w:t>Full notification content/body.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'{{MAKE_ZONE_URL}}/api/v2/notifications/3?imtZoneId=2' \</w:t>
        <w:br/>
        <w:t xml:space="preserve"> --header 'Accept: application/json'</w:t>
      </w:r>
    </w:p>
    <w:p>
      <w:pPr>
        <w:pStyle w:val="Heading3"/>
      </w:pPr>
      <w:r>
        <w:t>Related notifications actions</w:t>
      </w:r>
    </w:p>
    <w:p>
      <w:pPr>
        <w:pStyle w:val="ListBullet"/>
      </w:pPr>
      <w:r>
        <w:t>[GET] List Notifications — /api/v2/notifications</w:t>
      </w:r>
    </w:p>
    <w:p>
      <w:pPr>
        <w:pStyle w:val="ListBullet"/>
      </w:pPr>
      <w:r>
        <w:t>[POST] Mark All Notifications as Read — /api/v2/notifications/mark-as-read</w:t>
      </w:r>
    </w:p>
    <w:p>
      <w:pPr>
        <w:pStyle w:val="ListBullet"/>
      </w:pPr>
      <w:r>
        <w:t>[DELETE] Delete Notifications (Bulk) — /api/v2/notifications</w:t>
      </w:r>
    </w:p>
    <w:p>
      <w:r>
        <w:br w:type="page"/>
      </w:r>
    </w:p>
    <w:p>
      <w:pPr>
        <w:pStyle w:val="Heading2"/>
      </w:pPr>
      <w:r>
        <w:t>348. [PATCH] Update a Child Organization’s Operations Allocation (Managed Organizations)</w:t>
      </w:r>
    </w:p>
    <w:p>
      <w:r>
        <w:rPr>
          <w:b/>
        </w:rPr>
        <w:t xml:space="preserve">Endpoint: </w:t>
      </w:r>
      <w:r>
        <w:rPr>
          <w:rFonts w:ascii="Courier New" w:hAnsi="Courier New"/>
          <w:sz w:val="18"/>
        </w:rPr>
        <w:t>/api/v2/organizations/{{organizationId}}/managed-organizations/{{childOrganizationId}}</w:t>
      </w:r>
    </w:p>
    <w:p>
      <w:pPr>
        <w:pStyle w:val="Heading3"/>
      </w:pPr>
      <w:r>
        <w:t>Prerequisites</w:t>
      </w:r>
    </w:p>
    <w:p>
      <w:pPr>
        <w:pStyle w:val="ListBullet"/>
      </w:pPr>
      <w:r>
        <w:t>You must have access to manage allocations for the parent organization and its managed (child) organizations (Make Managed Services / MMS).</w:t>
      </w:r>
    </w:p>
    <w:p>
      <w:pPr>
        <w:pStyle w:val="Heading3"/>
      </w:pPr>
      <w:r>
        <w:t>Method</w:t>
      </w:r>
    </w:p>
    <w:p>
      <w:r>
        <w:t>PATCH</w:t>
      </w:r>
    </w:p>
    <w:p>
      <w:pPr>
        <w:pStyle w:val="Heading3"/>
      </w:pPr>
      <w:r>
        <w:t>URL</w:t>
      </w:r>
    </w:p>
    <w:p>
      <w:r>
        <w:t>{{MAKE_ZONE_URL}}/api/v2/organizations/{{organizationId}}/managed-organizations/{{childOrganizationId}}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operations allocation for a managed (child) organization under a parent organization. A successful response returns a summary of the new operation limits for both the parent and child organization. The operations value must be a multiple of 10000.</w:t>
      </w:r>
    </w:p>
    <w:p>
      <w:pPr>
        <w:pStyle w:val="Heading3"/>
      </w:pPr>
      <w:r>
        <w:t>Enforcement Rules</w:t>
      </w:r>
    </w:p>
    <w:p>
      <w:pPr>
        <w:pStyle w:val="ListBullet"/>
      </w:pPr>
      <w:r>
        <w:t>The organizationId path parameter must always be present and must be a non-empty value.</w:t>
      </w:r>
    </w:p>
    <w:p>
      <w:pPr>
        <w:pStyle w:val="ListBullet"/>
      </w:pPr>
      <w:r>
        <w:t>The childOrganizationId path parameter must always be present and must be a non-empty value.</w:t>
      </w:r>
    </w:p>
    <w:p>
      <w:pPr>
        <w:pStyle w:val="ListBullet"/>
      </w:pPr>
      <w:r>
        <w:t>Always construct the path as /api/v2/organizations/{{organizationId}}/managed-organizations/{{childOrganizationId}}.</w:t>
      </w:r>
    </w:p>
    <w:p>
      <w:pPr>
        <w:pStyle w:val="ListBullet"/>
      </w:pPr>
      <w:r>
        <w:t>Do not call the API with missing or empty path parameters (e.g., avoid /organizations//managed-organizations/).</w:t>
      </w:r>
    </w:p>
    <w:p>
      <w:pPr>
        <w:pStyle w:val="ListBullet"/>
      </w:pPr>
      <w:r>
        <w:t>When executing the action, ensure to send Path Parameters in the URL and not in the body.</w:t>
      </w:r>
    </w:p>
    <w:p>
      <w:pPr>
        <w:pStyle w:val="ListBullet"/>
      </w:pPr>
      <w:r>
        <w:t>This endpoint uses a JSON body; ensure Content-Type: application/json is sent.</w:t>
      </w:r>
    </w:p>
    <w:p>
      <w:pPr>
        <w:pStyle w:val="Heading3"/>
      </w:pPr>
      <w:r>
        <w:t>Valid Examples</w:t>
      </w:r>
    </w:p>
    <w:p>
      <w:r>
        <w:rPr>
          <w:b/>
          <w:color w:val="666666"/>
          <w:sz w:val="16"/>
        </w:rPr>
        <w:t>[http]</w:t>
      </w:r>
    </w:p>
    <w:p>
      <w:pPr>
        <w:shd w:fill="F2F2F2" w:val="clear"/>
      </w:pPr>
      <w:r>
        <w:rPr>
          <w:rFonts w:ascii="Courier New" w:hAnsi="Courier New"/>
          <w:sz w:val="17"/>
        </w:rPr>
        <w:t>/api/v2/organizations/11/managed-organizations/22</w:t>
      </w:r>
    </w:p>
    <w:p>
      <w:pPr>
        <w:pStyle w:val="Heading3"/>
      </w:pPr>
      <w:r>
        <w:t>Invalid Examples</w:t>
      </w:r>
    </w:p>
    <w:p>
      <w:r>
        <w:rPr>
          <w:b/>
          <w:color w:val="666666"/>
          <w:sz w:val="16"/>
        </w:rPr>
        <w:t>[http]</w:t>
      </w:r>
    </w:p>
    <w:p>
      <w:pPr>
        <w:shd w:fill="F2F2F2" w:val="clear"/>
      </w:pPr>
      <w:r>
        <w:rPr>
          <w:rFonts w:ascii="Courier New" w:hAnsi="Courier New"/>
          <w:sz w:val="17"/>
        </w:rPr>
        <w:t>/api/v2/organizations//managed-organizations/22</w:t>
        <w:br/>
        <w:t>/api/v2/organizations/11/managed-organizations/</w:t>
        <w:br/>
        <w:t>/api/v2/organizations/managed-organizations/22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parent organization. Example: 11.</w:t>
            </w:r>
          </w:p>
        </w:tc>
      </w:tr>
      <w:tr>
        <w:tc>
          <w:tcPr>
            <w:tcW w:type="dxa" w:w="2880"/>
          </w:tcPr>
          <w:p>
            <w:r>
              <w:t>childOrganizationId</w:t>
            </w:r>
          </w:p>
        </w:tc>
        <w:tc>
          <w:tcPr>
            <w:tcW w:type="dxa" w:w="2880"/>
          </w:tcPr>
          <w:p>
            <w:r>
              <w:t>integer</w:t>
            </w:r>
          </w:p>
        </w:tc>
        <w:tc>
          <w:tcPr>
            <w:tcW w:type="dxa" w:w="2880"/>
          </w:tcPr>
          <w:p>
            <w:r>
              <w:t>The ID of the child organization. Example: 11.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integer</w:t>
            </w:r>
          </w:p>
        </w:tc>
        <w:tc>
          <w:tcPr>
            <w:tcW w:type="dxa" w:w="2880"/>
          </w:tcPr>
          <w:p>
            <w:r>
              <w:t>Target operations allocation for the child organization. Must be a multiple of 10000 (e.g., 10000, 20000).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"newParentOperations": 90000,</w:t>
        <w:br/>
        <w:t xml:space="preserve"> "newChildOperations": 10000,</w:t>
        <w:br/>
        <w:t xml:space="preserve"> "operationsDiff": 10000,</w:t>
        <w:br/>
        <w:t xml:space="preserve"> "limitIncreased":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newParentOperations</w:t>
            </w:r>
          </w:p>
        </w:tc>
        <w:tc>
          <w:tcPr>
            <w:tcW w:type="dxa" w:w="2880"/>
          </w:tcPr>
          <w:p>
            <w:r>
              <w:t>integer</w:t>
            </w:r>
          </w:p>
        </w:tc>
        <w:tc>
          <w:tcPr>
            <w:tcW w:type="dxa" w:w="2880"/>
          </w:tcPr>
          <w:p>
            <w:r>
              <w:t>New operations limit/allocation for the parent organization after the update.</w:t>
            </w:r>
          </w:p>
        </w:tc>
      </w:tr>
      <w:tr>
        <w:tc>
          <w:tcPr>
            <w:tcW w:type="dxa" w:w="2880"/>
          </w:tcPr>
          <w:p>
            <w:r>
              <w:t>newChildOperations</w:t>
            </w:r>
          </w:p>
        </w:tc>
        <w:tc>
          <w:tcPr>
            <w:tcW w:type="dxa" w:w="2880"/>
          </w:tcPr>
          <w:p>
            <w:r>
              <w:t>integer</w:t>
            </w:r>
          </w:p>
        </w:tc>
        <w:tc>
          <w:tcPr>
            <w:tcW w:type="dxa" w:w="2880"/>
          </w:tcPr>
          <w:p>
            <w:r>
              <w:t>New operations limit/allocation for the child organization after the update.</w:t>
            </w:r>
          </w:p>
        </w:tc>
      </w:tr>
      <w:tr>
        <w:tc>
          <w:tcPr>
            <w:tcW w:type="dxa" w:w="2880"/>
          </w:tcPr>
          <w:p>
            <w:r>
              <w:t>operationsDiff</w:t>
            </w:r>
          </w:p>
        </w:tc>
        <w:tc>
          <w:tcPr>
            <w:tcW w:type="dxa" w:w="2880"/>
          </w:tcPr>
          <w:p>
            <w:r>
              <w:t>integer</w:t>
            </w:r>
          </w:p>
        </w:tc>
        <w:tc>
          <w:tcPr>
            <w:tcW w:type="dxa" w:w="2880"/>
          </w:tcPr>
          <w:p>
            <w:r>
              <w:t>Difference applied by the update (delta).</w:t>
            </w:r>
          </w:p>
        </w:tc>
      </w:tr>
      <w:tr>
        <w:tc>
          <w:tcPr>
            <w:tcW w:type="dxa" w:w="2880"/>
          </w:tcPr>
          <w:p>
            <w:r>
              <w:t>limitIncreased</w:t>
            </w:r>
          </w:p>
        </w:tc>
        <w:tc>
          <w:tcPr>
            <w:tcW w:type="dxa" w:w="2880"/>
          </w:tcPr>
          <w:p>
            <w:r>
              <w:t>boolean</w:t>
            </w:r>
          </w:p>
        </w:tc>
        <w:tc>
          <w:tcPr>
            <w:tcW w:type="dxa" w:w="2880"/>
          </w:tcPr>
          <w:p>
            <w:r>
              <w:t>Indicates whether the limit was increased (true) or not (false).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'{{MAKE_ZONE_URL}}/api/v2/organizations/11/managed-organizations/22' \</w:t>
        <w:br/>
        <w:t xml:space="preserve"> --header 'Accept: application/json' \</w:t>
        <w:br/>
        <w:t xml:space="preserve"> --header 'Content-Type: application/json' \</w:t>
        <w:br/>
        <w:t xml:space="preserve"> --data '{</w:t>
        <w:br/>
        <w:t xml:space="preserve"> "operations": 10000</w:t>
        <w:br/>
        <w:t xml:space="preserve">  }'</w:t>
      </w:r>
    </w:p>
    <w:p>
      <w:pPr>
        <w:pStyle w:val="Heading3"/>
      </w:pPr>
      <w:r>
        <w:t>Example Usage</w:t>
      </w:r>
    </w:p>
    <w:p>
      <w:pPr>
        <w:pStyle w:val="Heading3"/>
      </w:pPr>
      <w:r>
        <w:t>Example 1: Set child allocation to 20,000 operations</w:t>
      </w:r>
    </w:p>
    <w:p>
      <w:r>
        <w:rPr>
          <w:b/>
          <w:color w:val="666666"/>
          <w:sz w:val="16"/>
        </w:rPr>
        <w:t>[bash]</w:t>
      </w:r>
    </w:p>
    <w:p>
      <w:pPr>
        <w:shd w:fill="F2F2F2" w:val="clear"/>
      </w:pPr>
      <w:r>
        <w:rPr>
          <w:rFonts w:ascii="Courier New" w:hAnsi="Courier New"/>
          <w:sz w:val="17"/>
        </w:rPr>
        <w:t>curl --request PATCH '{{MAKE_ZONE_URL}}/api/v2/organizations/11/managed-organizations/22' \</w:t>
        <w:br/>
        <w:t xml:space="preserve"> --header 'Accept: application/json' \</w:t>
        <w:br/>
        <w:t xml:space="preserve"> --header 'Content-Type: application/json' \</w:t>
        <w:br/>
        <w:t xml:space="preserve"> --data '{</w:t>
        <w:br/>
        <w:t xml:space="preserve"> "operations": 20000</w:t>
        <w:br/>
        <w:t xml:space="preserve">  }'</w:t>
      </w:r>
    </w:p>
    <w:p>
      <w:pPr>
        <w:pStyle w:val="Heading3"/>
      </w:pPr>
      <w:r>
        <w:t>Example 2: Set child allocation to 100,000 operations</w:t>
      </w:r>
    </w:p>
    <w:p>
      <w:r>
        <w:rPr>
          <w:b/>
          <w:color w:val="666666"/>
          <w:sz w:val="16"/>
        </w:rPr>
        <w:t>[bash]</w:t>
      </w:r>
    </w:p>
    <w:p>
      <w:pPr>
        <w:shd w:fill="F2F2F2" w:val="clear"/>
      </w:pPr>
      <w:r>
        <w:rPr>
          <w:rFonts w:ascii="Courier New" w:hAnsi="Courier New"/>
          <w:sz w:val="17"/>
        </w:rPr>
        <w:t>curl --request PATCH '{{MAKE_ZONE_URL}}/api/v2/organizations/11/managed-organizations/22' \</w:t>
        <w:br/>
        <w:t xml:space="preserve"> --header 'Accept: application/json' \</w:t>
        <w:br/>
        <w:t xml:space="preserve"> --header 'Content-Type: application/json' \</w:t>
        <w:br/>
        <w:t xml:space="preserve"> --data '{</w:t>
        <w:br/>
        <w:t xml:space="preserve"> "operations": 100000</w:t>
        <w:br/>
        <w:t xml:space="preserve">  }'</w:t>
      </w:r>
    </w:p>
    <w:p>
      <w:pPr>
        <w:pStyle w:val="Heading3"/>
      </w:pPr>
      <w:r>
        <w:t>Notes</w:t>
      </w:r>
    </w:p>
    <w:p>
      <w:pPr>
        <w:pStyle w:val="ListBullet"/>
      </w:pPr>
      <w:r>
        <w:t>The operations parameter must be a multiple of 10000.</w:t>
      </w:r>
    </w:p>
    <w:p>
      <w:pPr>
        <w:pStyle w:val="ListBullet"/>
      </w:pPr>
      <w:r>
        <w:t>For an overview of Make Managed Services (MMS), see: https://help.make.com/make-managed-services-mms</w:t>
      </w:r>
    </w:p>
    <w:p>
      <w:pPr>
        <w:pStyle w:val="Heading3"/>
      </w:pPr>
      <w:r>
        <w:t>Related managedOrganizations actions</w:t>
      </w:r>
    </w:p>
    <w:p>
      <w:pPr>
        <w:pStyle w:val="ListBullet"/>
      </w:pPr>
      <w:r>
        <w:t>[GET] List an Organization's Child Organizations (Managed Organizations) — /api/v2/organizations/{{organizationId}}/managed-organizations</w:t>
      </w:r>
    </w:p>
    <w:p>
      <w:pPr>
        <w:pStyle w:val="ListBullet"/>
      </w:pPr>
      <w:r>
        <w:t>[POST] Create Child Organization for Organization (Managed Organizations) — /api/v2/organizations/{{organizationId}}/managed-organizations</w:t>
      </w:r>
    </w:p>
    <w:p>
      <w:r>
        <w:br w:type="page"/>
      </w:r>
    </w:p>
    <w:p>
      <w:pPr>
        <w:pStyle w:val="Heading2"/>
      </w:pPr>
      <w:r>
        <w:t>349. [GET] List a Organization’s Child Organizations Consumption</w:t>
      </w:r>
    </w:p>
    <w:p>
      <w:r>
        <w:rPr>
          <w:b/>
        </w:rPr>
        <w:t xml:space="preserve">Endpoint: </w:t>
      </w:r>
      <w:r>
        <w:rPr>
          <w:rFonts w:ascii="Courier New" w:hAnsi="Courier New"/>
          <w:sz w:val="18"/>
        </w:rPr>
        <w:t>/api/v2/organizations/{{organizationId}}/managed-organizations-consumption</w:t>
      </w:r>
    </w:p>
    <w:p>
      <w:pPr>
        <w:pStyle w:val="Heading3"/>
      </w:pPr>
      <w:r>
        <w:t>Prerequisites</w:t>
      </w:r>
    </w:p>
    <w:p>
      <w:pPr>
        <w:pStyle w:val="ListBullet"/>
      </w:pPr>
      <w:r>
        <w:t>Must have access to the specified organization and its managed (child) organizations consumption data (Make Managed Services / MMS)</w:t>
      </w:r>
    </w:p>
    <w:p>
      <w:pPr>
        <w:pStyle w:val="Heading3"/>
      </w:pPr>
      <w:r>
        <w:t>Method</w:t>
      </w:r>
    </w:p>
    <w:p>
      <w:r>
        <w:t>GET</w:t>
      </w:r>
    </w:p>
    <w:p>
      <w:pPr>
        <w:pStyle w:val="Heading3"/>
      </w:pPr>
      <w:r>
        <w:t>URL</w:t>
      </w:r>
    </w:p>
    <w:p>
      <w:r>
        <w:t>{{MAKE_ZONE_URL}}/api/v2/organizations/{{organizationId}}/managed-organizations-consumption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collection of child organizations along with their consumption of operations/credits. If no organization is found, the response contains an empty array in the managedOrganizationsConsumption field.</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/organizations//managed-organizations-consumption).</w:t>
      </w:r>
    </w:p>
    <w:p>
      <w:pPr>
        <w:pStyle w:val="ListBullet"/>
      </w:pPr>
      <w:r>
        <w:t>Do not infer or guess the organizationId.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/api/v2/organizations/11/managed-organizations-consumption</w:t>
        <w:br/>
        <w:t>/api/v2/organizations/123/managed-organizations-consumption</w:t>
      </w:r>
    </w:p>
    <w:p>
      <w:pPr>
        <w:pStyle w:val="Heading3"/>
      </w:pPr>
      <w:r>
        <w:t>Invalid Examples</w:t>
      </w:r>
    </w:p>
    <w:p>
      <w:r>
        <w:rPr>
          <w:b/>
          <w:color w:val="666666"/>
          <w:sz w:val="16"/>
        </w:rPr>
        <w:t>[http]</w:t>
      </w:r>
    </w:p>
    <w:p>
      <w:pPr>
        <w:shd w:fill="F2F2F2" w:val="clear"/>
      </w:pPr>
      <w:r>
        <w:rPr>
          <w:rFonts w:ascii="Courier New" w:hAnsi="Courier New"/>
          <w:sz w:val="17"/>
        </w:rPr>
        <w:t>/api/v2/organizations//managed-organizations-consumption</w:t>
        <w:br/>
        <w:t>/api/v2/organizations/managed-organizations-consumption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Example: 11.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"managedOrganizationsConsumption": [</w:t>
        <w:br/>
        <w:t xml:space="preserve"> {</w:t>
        <w:br/>
        <w:t xml:space="preserve"> "organizationId": 11,</w:t>
        <w:br/>
        <w:t xml:space="preserve"> "centicreditsConsumed": "0",</w:t>
        <w:br/>
        <w:t xml:space="preserve"> "centicreditsExtra": "0",</w:t>
        <w:br/>
        <w:t xml:space="preserve"> "operationsConsumed": 0,</w:t>
        <w:br/>
        <w:t xml:space="preserve"> "operationsExtra": 0,</w:t>
        <w:br/>
        <w:t xml:space="preserve"> "transferConsumed": 0,</w:t>
        <w:br/>
        <w:t xml:space="preserve"> "transferExtra": 0,</w:t>
        <w:br/>
        <w:t xml:space="preserve"> "lastReset": "2024-01-01T00:00:00Z"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managedOrganizationsConsumption</w:t>
            </w:r>
          </w:p>
        </w:tc>
        <w:tc>
          <w:tcPr>
            <w:tcW w:type="dxa" w:w="2880"/>
          </w:tcPr>
          <w:p>
            <w:r>
              <w:t>array</w:t>
            </w:r>
          </w:p>
        </w:tc>
        <w:tc>
          <w:tcPr>
            <w:tcW w:type="dxa" w:w="2880"/>
          </w:tcPr>
          <w:p>
            <w:r>
              <w:t>Collection of child organizations consumption. If no organization found, this will be an empty array.</w:t>
            </w:r>
          </w:p>
        </w:tc>
      </w:tr>
      <w:tr>
        <w:tc>
          <w:tcPr>
            <w:tcW w:type="dxa" w:w="2880"/>
          </w:tcPr>
          <w:p>
            <w:r>
              <w:t>managedOrganizationsConsumption.organizationId</w:t>
            </w:r>
          </w:p>
        </w:tc>
        <w:tc>
          <w:tcPr>
            <w:tcW w:type="dxa" w:w="2880"/>
          </w:tcPr>
          <w:p>
            <w:r>
              <w:t>integer</w:t>
            </w:r>
          </w:p>
        </w:tc>
        <w:tc>
          <w:tcPr>
            <w:tcW w:type="dxa" w:w="2880"/>
          </w:tcPr>
          <w:p>
            <w:r>
              <w:t>Child organization ID.</w:t>
            </w:r>
          </w:p>
        </w:tc>
      </w:tr>
      <w:tr>
        <w:tc>
          <w:tcPr>
            <w:tcW w:type="dxa" w:w="2880"/>
          </w:tcPr>
          <w:p>
            <w:r>
              <w:t>managedOrganizationsConsumption.centicreditsConsumed</w:t>
            </w:r>
          </w:p>
        </w:tc>
        <w:tc>
          <w:tcPr>
            <w:tcW w:type="dxa" w:w="2880"/>
          </w:tcPr>
          <w:p>
            <w:r>
              <w:t>string</w:t>
            </w:r>
          </w:p>
        </w:tc>
        <w:tc>
          <w:tcPr>
            <w:tcW w:type="dxa" w:w="2880"/>
          </w:tcPr>
          <w:p>
            <w:r>
              <w:t>Consumed centicredits.</w:t>
            </w:r>
          </w:p>
        </w:tc>
      </w:tr>
      <w:tr>
        <w:tc>
          <w:tcPr>
            <w:tcW w:type="dxa" w:w="2880"/>
          </w:tcPr>
          <w:p>
            <w:r>
              <w:t>managedOrganizationsConsumption.centicreditsExtra</w:t>
            </w:r>
          </w:p>
        </w:tc>
        <w:tc>
          <w:tcPr>
            <w:tcW w:type="dxa" w:w="2880"/>
          </w:tcPr>
          <w:p>
            <w:r>
              <w:t>string</w:t>
            </w:r>
          </w:p>
        </w:tc>
        <w:tc>
          <w:tcPr>
            <w:tcW w:type="dxa" w:w="2880"/>
          </w:tcPr>
          <w:p>
            <w:r>
              <w:t>Extra centicredits.</w:t>
            </w:r>
          </w:p>
        </w:tc>
      </w:tr>
      <w:tr>
        <w:tc>
          <w:tcPr>
            <w:tcW w:type="dxa" w:w="2880"/>
          </w:tcPr>
          <w:p>
            <w:r>
              <w:t>managedOrganizationsConsumption.operationsConsumed</w:t>
            </w:r>
          </w:p>
        </w:tc>
        <w:tc>
          <w:tcPr>
            <w:tcW w:type="dxa" w:w="2880"/>
          </w:tcPr>
          <w:p>
            <w:r>
              <w:t>number</w:t>
            </w:r>
          </w:p>
        </w:tc>
        <w:tc>
          <w:tcPr>
            <w:tcW w:type="dxa" w:w="2880"/>
          </w:tcPr>
          <w:p>
            <w:r>
              <w:t>Consumed operations.</w:t>
            </w:r>
          </w:p>
        </w:tc>
      </w:tr>
      <w:tr>
        <w:tc>
          <w:tcPr>
            <w:tcW w:type="dxa" w:w="2880"/>
          </w:tcPr>
          <w:p>
            <w:r>
              <w:t>managedOrganizationsConsumption.operationsExtra</w:t>
            </w:r>
          </w:p>
        </w:tc>
        <w:tc>
          <w:tcPr>
            <w:tcW w:type="dxa" w:w="2880"/>
          </w:tcPr>
          <w:p>
            <w:r>
              <w:t>number</w:t>
            </w:r>
          </w:p>
        </w:tc>
        <w:tc>
          <w:tcPr>
            <w:tcW w:type="dxa" w:w="2880"/>
          </w:tcPr>
          <w:p>
            <w:r>
              <w:t>Extra operations.</w:t>
            </w:r>
          </w:p>
        </w:tc>
      </w:tr>
      <w:tr>
        <w:tc>
          <w:tcPr>
            <w:tcW w:type="dxa" w:w="2880"/>
          </w:tcPr>
          <w:p>
            <w:r>
              <w:t>managedOrganizationsConsumption.transferConsumed</w:t>
            </w:r>
          </w:p>
        </w:tc>
        <w:tc>
          <w:tcPr>
            <w:tcW w:type="dxa" w:w="2880"/>
          </w:tcPr>
          <w:p>
            <w:r>
              <w:t>number</w:t>
            </w:r>
          </w:p>
        </w:tc>
        <w:tc>
          <w:tcPr>
            <w:tcW w:type="dxa" w:w="2880"/>
          </w:tcPr>
          <w:p>
            <w:r>
              <w:t>Consumed transfer.</w:t>
            </w:r>
          </w:p>
        </w:tc>
      </w:tr>
      <w:tr>
        <w:tc>
          <w:tcPr>
            <w:tcW w:type="dxa" w:w="2880"/>
          </w:tcPr>
          <w:p>
            <w:r>
              <w:t>managedOrganizationsConsumption.transferExtra</w:t>
            </w:r>
          </w:p>
        </w:tc>
        <w:tc>
          <w:tcPr>
            <w:tcW w:type="dxa" w:w="2880"/>
          </w:tcPr>
          <w:p>
            <w:r>
              <w:t>number</w:t>
            </w:r>
          </w:p>
        </w:tc>
        <w:tc>
          <w:tcPr>
            <w:tcW w:type="dxa" w:w="2880"/>
          </w:tcPr>
          <w:p>
            <w:r>
              <w:t>Extra transfer.</w:t>
            </w:r>
          </w:p>
        </w:tc>
      </w:tr>
      <w:tr>
        <w:tc>
          <w:tcPr>
            <w:tcW w:type="dxa" w:w="2880"/>
          </w:tcPr>
          <w:p>
            <w:r>
              <w:t>managedOrganizationsConsumption.lastReset</w:t>
            </w:r>
          </w:p>
        </w:tc>
        <w:tc>
          <w:tcPr>
            <w:tcW w:type="dxa" w:w="2880"/>
          </w:tcPr>
          <w:p>
            <w:r>
              <w:t>string</w:t>
            </w:r>
          </w:p>
        </w:tc>
        <w:tc>
          <w:tcPr>
            <w:tcW w:type="dxa" w:w="2880"/>
          </w:tcPr>
          <w:p>
            <w:r>
              <w:t>Last reset timestamp (string format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--location '{{MAKE_ZONE_URL}}/api/v2/organizations/11/managed-organizations-consumption' \</w:t>
        <w:br/>
        <w:t xml:space="preserve"> --header 'Accept: application/json'</w:t>
      </w:r>
    </w:p>
    <w:p>
      <w:pPr>
        <w:pStyle w:val="Heading3"/>
      </w:pPr>
      <w:r>
        <w:t>Notes</w:t>
      </w:r>
    </w:p>
    <w:p>
      <w:pPr>
        <w:pStyle w:val="ListBullet"/>
      </w:pPr>
      <w:r>
        <w:t>Related documentation: Make Managed Services (MMS) overview: https://help.make.com/make-managed-services-mms</w:t>
      </w:r>
    </w:p>
    <w:p>
      <w:r>
        <w:br w:type="page"/>
      </w:r>
    </w:p>
    <w:p>
      <w:pPr>
        <w:pStyle w:val="Heading2"/>
      </w:pPr>
      <w:r>
        <w:t>350. [DELETE] Delete Notifications (Bulk)</w:t>
      </w:r>
    </w:p>
    <w:p>
      <w:r>
        <w:rPr>
          <w:b/>
        </w:rPr>
        <w:t xml:space="preserve">Endpoint: </w:t>
      </w:r>
      <w:r>
        <w:rPr>
          <w:rFonts w:ascii="Courier New" w:hAnsi="Courier New"/>
          <w:sz w:val="18"/>
        </w:rPr>
        <w:t>/api/v2/notifications</w:t>
      </w:r>
    </w:p>
    <w:p>
      <w:pPr>
        <w:pStyle w:val="Heading3"/>
      </w:pPr>
      <w:r>
        <w:t>Prerequisites</w:t>
      </w:r>
    </w:p>
    <w:p>
      <w:pPr>
        <w:pStyle w:val="ListBullet"/>
      </w:pPr>
      <w:r>
        <w:t>You must have notification IDs to delete.</w:t>
      </w:r>
    </w:p>
    <w:p>
      <w:pPr>
        <w:pStyle w:val="Heading3"/>
      </w:pPr>
      <w:r>
        <w:t>Method</w:t>
      </w:r>
    </w:p>
    <w:p>
      <w:r>
        <w:t>DELETE</w:t>
      </w:r>
    </w:p>
    <w:p>
      <w:pPr>
        <w:pStyle w:val="Heading3"/>
      </w:pPr>
      <w:r>
        <w:t>URL</w:t>
      </w:r>
    </w:p>
    <w:p>
      <w:r>
        <w:t>{{MAKE_ZONE_URL}}/api/v2/notifications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one or more notifications by ID and returns the IDs of the deleted notifications in the response. Notification IDs are strings (not integers) to support very large values (BigInt).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imtZoneId</w:t>
            </w:r>
          </w:p>
        </w:tc>
        <w:tc>
          <w:tcPr>
            <w:tcW w:type="dxa" w:w="2880"/>
          </w:tcPr>
          <w:p>
            <w:r>
              <w:t>integer</w:t>
            </w:r>
          </w:p>
        </w:tc>
        <w:tc>
          <w:tcPr>
            <w:tcW w:type="dxa" w:w="2880"/>
          </w:tcPr>
          <w:p>
            <w:r>
              <w:t>The unique ID of the Make zone. Required to retrieve notifications from the Make version; for other Make platforms it can be ignored. Zone IDs can be obtained from the /enums/imt-zones endpoint. Example: 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Array of notification IDs to delete. IDs must be strings because the number can reach BigInt and OpenAPI limitations require string representation.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"notifications": [</w:t>
        <w:br/>
        <w:t xml:space="preserve"> {</w:t>
        <w:br/>
        <w:t xml:space="preserve"> "id": "1"</w:t>
        <w:br/>
        <w:t xml:space="preserve"> },</w:t>
        <w:br/>
        <w:t xml:space="preserve"> {</w:t>
        <w:br/>
        <w:t xml:space="preserve"> "id": "2"</w:t>
        <w:br/>
        <w:t xml:space="preserve"> },</w:t>
        <w:br/>
        <w:t xml:space="preserve"> {</w:t>
        <w:br/>
        <w:t xml:space="preserve"> "id": "3"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notifications</w:t>
            </w:r>
          </w:p>
        </w:tc>
        <w:tc>
          <w:tcPr>
            <w:tcW w:type="dxa" w:w="2880"/>
          </w:tcPr>
          <w:p>
            <w:r>
              <w:t>array</w:t>
            </w:r>
          </w:p>
        </w:tc>
        <w:tc>
          <w:tcPr>
            <w:tcW w:type="dxa" w:w="2880"/>
          </w:tcPr>
          <w:p>
            <w:r>
              <w:t>List of deleted notifications returned by the API.</w:t>
            </w:r>
          </w:p>
        </w:tc>
      </w:tr>
      <w:tr>
        <w:tc>
          <w:tcPr>
            <w:tcW w:type="dxa" w:w="2880"/>
          </w:tcPr>
          <w:p>
            <w:r>
              <w:t>notifications.id</w:t>
            </w:r>
          </w:p>
        </w:tc>
        <w:tc>
          <w:tcPr>
            <w:tcW w:type="dxa" w:w="2880"/>
          </w:tcPr>
          <w:p>
            <w:r>
              <w:t>string</w:t>
            </w:r>
          </w:p>
        </w:tc>
        <w:tc>
          <w:tcPr>
            <w:tcW w:type="dxa" w:w="2880"/>
          </w:tcPr>
          <w:p>
            <w:r>
              <w:t>ID of a deleted notification.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'{{MAKE_ZONE_URL}}/api/v2/notifications?imtZoneId=2' \</w:t>
        <w:br/>
        <w:t xml:space="preserve"> --header 'Accept: application/json' \</w:t>
        <w:br/>
        <w:t xml:space="preserve"> --header 'Content-Type: application/json' \</w:t>
        <w:br/>
        <w:t xml:space="preserve"> --data '{</w:t>
        <w:br/>
        <w:t xml:space="preserve"> "ids": ["1", "2", "3"]</w:t>
        <w:br/>
        <w:t xml:space="preserve">  }'</w:t>
      </w:r>
    </w:p>
    <w:p>
      <w:pPr>
        <w:pStyle w:val="Heading3"/>
      </w:pPr>
      <w:r>
        <w:t>Example Usage</w:t>
      </w:r>
    </w:p>
    <w:p>
      <w:pPr>
        <w:pStyle w:val="Heading3"/>
      </w:pPr>
      <w:r>
        <w:t>Example 1: Delete a single notification</w:t>
      </w:r>
    </w:p>
    <w:p>
      <w:r>
        <w:rPr>
          <w:b/>
          <w:color w:val="666666"/>
          <w:sz w:val="16"/>
        </w:rPr>
        <w:t>[bash]</w:t>
      </w:r>
    </w:p>
    <w:p>
      <w:pPr>
        <w:shd w:fill="F2F2F2" w:val="clear"/>
      </w:pPr>
      <w:r>
        <w:rPr>
          <w:rFonts w:ascii="Courier New" w:hAnsi="Courier New"/>
          <w:sz w:val="17"/>
        </w:rPr>
        <w:t>curl -X DELETE '{{MAKE_ZONE_URL}}/api/v2/notifications?imtZoneId=2' \</w:t>
        <w:br/>
        <w:t xml:space="preserve"> -H 'Accept: application/json' \</w:t>
        <w:br/>
        <w:t xml:space="preserve"> -H 'Content-Type: application/json' \</w:t>
        <w:br/>
        <w:t xml:space="preserve"> -d '{"ids":["12345678901234567890"]}'</w:t>
      </w:r>
    </w:p>
    <w:p>
      <w:pPr>
        <w:pStyle w:val="Heading3"/>
      </w:pPr>
      <w:r>
        <w:t>Example 2: Delete multiple notifications at once</w:t>
      </w:r>
    </w:p>
    <w:p>
      <w:r>
        <w:rPr>
          <w:b/>
          <w:color w:val="666666"/>
          <w:sz w:val="16"/>
        </w:rPr>
        <w:t>[bash]</w:t>
      </w:r>
    </w:p>
    <w:p>
      <w:pPr>
        <w:shd w:fill="F2F2F2" w:val="clear"/>
      </w:pPr>
      <w:r>
        <w:rPr>
          <w:rFonts w:ascii="Courier New" w:hAnsi="Courier New"/>
          <w:sz w:val="17"/>
        </w:rPr>
        <w:t>curl -X DELETE '{{MAKE_ZONE_URL}}/api/v2/notifications?imtZoneId=2' \</w:t>
        <w:br/>
        <w:t xml:space="preserve"> -H 'Accept: application/json' \</w:t>
        <w:br/>
        <w:t xml:space="preserve"> -H 'Content-Type: application/json' \</w:t>
        <w:br/>
        <w:t xml:space="preserve"> -d '{"ids":["1","2","3"]}'</w:t>
      </w:r>
    </w:p>
    <w:p>
      <w:pPr>
        <w:pStyle w:val="Heading3"/>
      </w:pPr>
      <w:r>
        <w:t>Notes</w:t>
      </w:r>
    </w:p>
    <w:p>
      <w:pPr>
        <w:pStyle w:val="ListBullet"/>
      </w:pPr>
      <w:r>
        <w:t>Request body content type is application/json.</w:t>
      </w:r>
    </w:p>
    <w:p>
      <w:pPr>
        <w:pStyle w:val="ListBullet"/>
      </w:pPr>
      <w:r>
        <w:t>Notification IDs must be sent as strings, even if they look numeric.</w:t>
      </w:r>
    </w:p>
    <w:p>
      <w:pPr>
        <w:pStyle w:val="Heading3"/>
      </w:pPr>
      <w:r>
        <w:t>Error Handling</w:t>
      </w:r>
    </w:p>
    <w:p>
      <w:pPr>
        <w:pStyle w:val="ListBullet"/>
      </w:pPr>
      <w:r>
        <w:t>Error responses were not provided in the scraped documentation (only 200 OK success response was documented).</w:t>
      </w:r>
    </w:p>
    <w:p>
      <w:pPr>
        <w:pStyle w:val="Heading3"/>
      </w:pPr>
      <w:r>
        <w:t>Related notifications actions</w:t>
      </w:r>
    </w:p>
    <w:p>
      <w:pPr>
        <w:pStyle w:val="ListBullet"/>
      </w:pPr>
      <w:r>
        <w:t>[GET] List Notifications — /api/v2/notifications</w:t>
      </w:r>
    </w:p>
    <w:p>
      <w:pPr>
        <w:pStyle w:val="ListBullet"/>
      </w:pPr>
      <w:r>
        <w:t>[POST] Mark All Notifications as Read — /api/v2/notifications/mark-as-read</w:t>
      </w:r>
    </w:p>
    <w:p>
      <w:pPr>
        <w:pStyle w:val="ListBullet"/>
      </w:pPr>
      <w:r>
        <w:t>[GET] Get a Notification's Details — /api/v2/notifications/{{notificationId}}</w:t>
      </w:r>
    </w:p>
    <w:p>
      <w:r>
        <w:br w:type="page"/>
      </w:r>
    </w:p>
    <w:p>
      <w:pPr>
        <w:pStyle w:val="Heading2"/>
      </w:pPr>
      <w:r>
        <w:t>351. [GET] Authorize an OAuth Connection</w:t>
      </w:r>
    </w:p>
    <w:p>
      <w:r>
        <w:rPr>
          <w:b/>
        </w:rPr>
        <w:t xml:space="preserve">Endpoint: </w:t>
      </w:r>
      <w:r>
        <w:rPr>
          <w:rFonts w:ascii="Courier New" w:hAnsi="Courier New"/>
          <w:sz w:val="18"/>
        </w:rPr>
        <w:t>/api/v2/oauth/auth/{{connectionId}}</w:t>
      </w:r>
    </w:p>
    <w:p>
      <w:pPr>
        <w:pStyle w:val="Heading3"/>
      </w:pPr>
      <w:r>
        <w:t>Prerequisites</w:t>
      </w:r>
    </w:p>
    <w:p>
      <w:pPr>
        <w:pStyle w:val="ListBullet"/>
      </w:pPr>
      <w:r>
        <w:t>Must have an existing OAuth connection to authorize</w:t>
      </w:r>
    </w:p>
    <w:p>
      <w:pPr>
        <w:pStyle w:val="Heading3"/>
      </w:pPr>
      <w:r>
        <w:t>Method</w:t>
      </w:r>
    </w:p>
    <w:p>
      <w:r>
        <w:t>GET</w:t>
      </w:r>
    </w:p>
    <w:p>
      <w:pPr>
        <w:pStyle w:val="Heading3"/>
      </w:pPr>
      <w:r>
        <w:t>URL</w:t>
      </w:r>
    </w:p>
    <w:p>
      <w:r>
        <w:t>{{MAKE_ZONE_URL}}/api/v2/oauth/auth/{{connectionId}}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Redirects (HTTP 302) the caller to the specified connection’s authorization page so the user can complete the OAuth authorization flow.</w:t>
      </w:r>
    </w:p>
    <w:p>
      <w:pPr>
        <w:pStyle w:val="Heading3"/>
      </w:pPr>
      <w:r>
        <w:t>Enforcement Rules</w:t>
      </w:r>
    </w:p>
    <w:p>
      <w:pPr>
        <w:pStyle w:val="ListBullet"/>
      </w:pPr>
      <w:r>
        <w:t>The connectionId path parameter must always be present.</w:t>
      </w:r>
    </w:p>
    <w:p>
      <w:pPr>
        <w:pStyle w:val="ListBullet"/>
      </w:pPr>
      <w:r>
        <w:t>If the user provides a connectionId, use that value directly.</w:t>
      </w:r>
    </w:p>
    <w:p>
      <w:pPr>
        <w:pStyle w:val="ListBullet"/>
      </w:pPr>
      <w:r>
        <w:t>Do not call the API with a missing or empty connectionId (e.g., avoid /oauth/auth// or /oauth/auth).</w:t>
      </w:r>
    </w:p>
    <w:p>
      <w:pPr>
        <w:pStyle w:val="ListBullet"/>
      </w:pPr>
      <w:r>
        <w:t>Always construct the path as /api/v2/oauth/auth/{{connectionId}}, where {{connectionId}}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/api/v2/oauth/auth/123</w:t>
      </w:r>
    </w:p>
    <w:p>
      <w:pPr>
        <w:pStyle w:val="Heading3"/>
      </w:pPr>
      <w:r>
        <w:t>Invalid Examples</w:t>
      </w:r>
    </w:p>
    <w:p>
      <w:r>
        <w:rPr>
          <w:b/>
          <w:color w:val="666666"/>
          <w:sz w:val="16"/>
        </w:rPr>
        <w:t>[http]</w:t>
      </w:r>
    </w:p>
    <w:p>
      <w:pPr>
        <w:shd w:fill="F2F2F2" w:val="clear"/>
      </w:pPr>
      <w:r>
        <w:rPr>
          <w:rFonts w:ascii="Courier New" w:hAnsi="Courier New"/>
          <w:sz w:val="17"/>
        </w:rPr>
        <w:t>/api/v2/oauth/auth/</w:t>
        <w:br/>
        <w:t>/api/v2/oauth/auth</w:t>
        <w:br/>
        <w:t>/api/v2/oauth/auth/{{connectionId}}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connectionId</w:t>
            </w:r>
          </w:p>
        </w:tc>
        <w:tc>
          <w:tcPr>
            <w:tcW w:type="dxa" w:w="2880"/>
          </w:tcPr>
          <w:p>
            <w:r>
              <w:t>integer</w:t>
            </w:r>
          </w:p>
        </w:tc>
        <w:tc>
          <w:tcPr>
            <w:tcW w:type="dxa" w:w="2880"/>
          </w:tcPr>
          <w:p>
            <w:r>
              <w:t>The connection ID to authorize.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w:t>
            </w:r>
          </w:p>
        </w:tc>
        <w:tc>
          <w:tcPr>
            <w:tcW w:type="dxa" w:w="2880"/>
          </w:tcPr>
          <w:p>
            <w:r>
              <w:t>string[]</w:t>
            </w:r>
          </w:p>
        </w:tc>
        <w:tc>
          <w:tcPr>
            <w:tcW w:type="dxa" w:w="2880"/>
          </w:tcPr>
          <w:p>
            <w:r>
              <w:t>OAuth scopes to request.</w:t>
            </w:r>
          </w:p>
        </w:tc>
      </w:tr>
    </w:tbl>
    <w:p/>
    <w:p>
      <w:pPr>
        <w:pStyle w:val="Heading3"/>
      </w:pPr>
      <w:r>
        <w:t>Response</w:t>
      </w:r>
    </w:p>
    <w:p>
      <w:pPr>
        <w:pStyle w:val="Heading3"/>
      </w:pPr>
      <w:r>
        <w:t>Success Response (302 Found)</w:t>
      </w:r>
    </w:p>
    <w:p>
      <w:r>
        <w:t>Redirects to the connection’s authorization page.</w:t>
      </w:r>
    </w:p>
    <w:p>
      <w:r>
        <w:rPr>
          <w:b/>
        </w:rPr>
        <w:t>Note: Note: The documentation does not provide the redirect response headers/body (e.g., Location).</w:t>
      </w:r>
    </w:p>
    <w:p>
      <w:pPr>
        <w:pStyle w:val="Heading3"/>
      </w:pPr>
      <w:r>
        <w:t>Response Fields</w:t>
      </w:r>
    </w:p>
    <w:p>
      <w:r>
        <w:t>No JSON response body is documented for this endpoint. The primary response behavior is an HTTP 302 redirect.</w:t>
      </w:r>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'{{MAKE_ZONE_URL}}/api/v2/oauth/auth/123?scope=read&amp;scope=write' \</w:t>
        <w:br/>
        <w:t xml:space="preserve"> --header 'Accept: application/json'</w:t>
      </w:r>
    </w:p>
    <w:p>
      <w:pPr>
        <w:pStyle w:val="Heading3"/>
      </w:pPr>
      <w:r>
        <w:t>Example Usage</w:t>
      </w:r>
    </w:p>
    <w:p>
      <w:pPr>
        <w:pStyle w:val="Heading3"/>
      </w:pPr>
      <w:r>
        <w:t>Example 1: Authorize a connection (no scopes specified)</w:t>
      </w:r>
    </w:p>
    <w:p>
      <w:r>
        <w:rPr>
          <w:b/>
          <w:color w:val="666666"/>
          <w:sz w:val="16"/>
        </w:rPr>
        <w:t>[bash]</w:t>
      </w:r>
    </w:p>
    <w:p>
      <w:pPr>
        <w:shd w:fill="F2F2F2" w:val="clear"/>
      </w:pPr>
      <w:r>
        <w:rPr>
          <w:rFonts w:ascii="Courier New" w:hAnsi="Courier New"/>
          <w:sz w:val="17"/>
        </w:rPr>
        <w:t>curl -i --location --request GET '{{MAKE_ZONE_URL}}/api/v2/oauth/auth/123' \</w:t>
        <w:br/>
        <w:t xml:space="preserve"> --header 'Accept: application/json'</w:t>
      </w:r>
    </w:p>
    <w:p>
      <w:pPr>
        <w:pStyle w:val="Heading3"/>
      </w:pPr>
      <w:r>
        <w:t>Example 2: Authorize a connection with scopes</w:t>
      </w:r>
    </w:p>
    <w:p>
      <w:pPr>
        <w:pStyle w:val="Heading3"/>
      </w:pPr>
      <w:r>
        <w:t>Behavior</w:t>
      </w:r>
    </w:p>
    <w:p>
      <w:pPr>
        <w:pStyle w:val="ListBullet"/>
      </w:pPr>
      <w:r>
        <w:t>Receives the connectionId and optional scope list.</w:t>
      </w:r>
    </w:p>
    <w:p>
      <w:pPr>
        <w:pStyle w:val="ListBullet"/>
      </w:pPr>
      <w:r>
        <w:t>Responds with 302 Found.</w:t>
      </w:r>
    </w:p>
    <w:p>
      <w:pPr>
        <w:pStyle w:val="ListBullet"/>
      </w:pPr>
      <w:r>
        <w:t>The client follows the redirect to the connection’s authorization page to continue the OAuth flow.</w:t>
      </w:r>
    </w:p>
    <w:p>
      <w:pPr>
        <w:pStyle w:val="Heading3"/>
      </w:pPr>
      <w:r>
        <w:t>Notes</w:t>
      </w:r>
    </w:p>
    <w:p>
      <w:pPr>
        <w:pStyle w:val="ListBullet"/>
      </w:pPr>
      <w:r>
        <w:t>scope is represented as an array; in URLs this is commonly encoded as repeated query parameters (e.g., ?scope=a&amp;scope=b).</w:t>
      </w:r>
    </w:p>
    <w:p>
      <w:pPr>
        <w:pStyle w:val="Heading3"/>
      </w:pPr>
      <w:r>
        <w:t>Related oauthConnections actions</w:t>
      </w:r>
    </w:p>
    <w:p>
      <w:pPr>
        <w:pStyle w:val="ListBullet"/>
      </w:pPr>
      <w:r>
        <w:t>[GET] Extend an OAuth Connection — /api/v2/oauth/extend/{{connectionId}}</w:t>
      </w:r>
    </w:p>
    <w:p>
      <w:pPr>
        <w:pStyle w:val="ListBullet"/>
      </w:pPr>
      <w:r>
        <w:t>[POST] Extend an OAuth Connection (Deprecated) — /api/v2/oauth/extend/{{connectionId}}</w:t>
      </w:r>
    </w:p>
    <w:p>
      <w:pPr>
        <w:pStyle w:val="ListBullet"/>
      </w:pPr>
      <w:r>
        <w:t>[POST] Authorize an OAuth Connection (Deprecated) — /api/v2/oauth/auth/{{connectionId}}</w:t>
      </w:r>
    </w:p>
    <w:p>
      <w:pPr>
        <w:pStyle w:val="ListBullet"/>
      </w:pPr>
      <w:r>
        <w:t>[GET] Reauthorize an OAuth Connection — /api/v2/oauth/reauth/{{connectionId}}</w:t>
      </w:r>
    </w:p>
    <w:p>
      <w:pPr>
        <w:pStyle w:val="ListBullet"/>
      </w:pPr>
      <w:r>
        <w:t>[POST] Reauthorize an OAuth Connection (Deprecated) — /api/v2/oauth/reauth/{{connectionId}}</w:t>
      </w:r>
    </w:p>
    <w:p>
      <w:pPr>
        <w:pStyle w:val="ListBullet"/>
      </w:pPr>
      <w:r>
        <w:t>[DELETE] Delete an OAuth Connection for the Current User — /api/v2/users/me/oauth-connections/{{clientId}}</w:t>
      </w:r>
    </w:p>
    <w:p>
      <w:r>
        <w:br w:type="page"/>
      </w:r>
    </w:p>
    <w:p>
      <w:pPr>
        <w:pStyle w:val="Heading2"/>
      </w:pPr>
      <w:r>
        <w:t>352. [POST] OAuth Callback (Deprecated)</w:t>
      </w:r>
    </w:p>
    <w:p>
      <w:r>
        <w:rPr>
          <w:b/>
        </w:rPr>
        <w:t xml:space="preserve">Endpoint: </w:t>
      </w:r>
      <w:r>
        <w:rPr>
          <w:rFonts w:ascii="Courier New" w:hAnsi="Courier New"/>
          <w:sz w:val="18"/>
        </w:rPr>
        <w:t>/api/v2/oauth/cb/{{connectionType}}</w:t>
      </w:r>
    </w:p>
    <w:p>
      <w:pPr>
        <w:pStyle w:val="Heading3"/>
      </w:pPr>
      <w:r>
        <w:t>Method</w:t>
      </w:r>
    </w:p>
    <w:p>
      <w:r>
        <w:t>POST</w:t>
      </w:r>
    </w:p>
    <w:p>
      <w:pPr>
        <w:pStyle w:val="Heading3"/>
      </w:pPr>
      <w:r>
        <w:t>URL</w:t>
      </w:r>
    </w:p>
    <w:p>
      <w:r>
        <w:t>{{MAKE_ZONE_URL}}/api/v2/oauth/cb/{{connectionType}}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Deprecated endpoint that receives an OAuth callback for a specified connection type and returns a simple success indicator.</w:t>
      </w:r>
    </w:p>
    <w:p>
      <w:pPr>
        <w:pStyle w:val="Heading3"/>
      </w:pPr>
      <w:r>
        <w:t>Enforcement Rules</w:t>
      </w:r>
    </w:p>
    <w:p>
      <w:pPr>
        <w:pStyle w:val="ListBullet"/>
      </w:pPr>
      <w:r>
        <w:t>The connectionType path parameter must always be present.</w:t>
      </w:r>
    </w:p>
    <w:p>
      <w:pPr>
        <w:pStyle w:val="ListBullet"/>
      </w:pPr>
      <w:r>
        <w:t>If the user provides a connectionType, use that value directly.</w:t>
      </w:r>
    </w:p>
    <w:p>
      <w:pPr>
        <w:pStyle w:val="ListBullet"/>
      </w:pPr>
      <w:r>
        <w:t>Do not call the API with a missing or empty connectionType (e.g., avoid /oauth/cb/).</w:t>
      </w:r>
    </w:p>
    <w:p>
      <w:pPr>
        <w:pStyle w:val="ListBullet"/>
      </w:pPr>
      <w:r>
        <w:t>Always construct the path as /api/v2/oauth/cb/{{connectionType}}, where {{connectionType}} is a non-empty string.</w:t>
      </w:r>
    </w:p>
    <w:p>
      <w:pPr>
        <w:pStyle w:val="ListBullet"/>
      </w:pPr>
      <w:r>
        <w:t>Do not infer or guess connectionType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/api/v2/oauth/cb/google</w:t>
        <w:br/>
        <w:t>/api/v2/oauth/cb/slack</w:t>
      </w:r>
    </w:p>
    <w:p>
      <w:pPr>
        <w:pStyle w:val="Heading3"/>
      </w:pPr>
      <w:r>
        <w:t>Invalid Examples</w:t>
      </w:r>
    </w:p>
    <w:p>
      <w:r>
        <w:rPr>
          <w:b/>
          <w:color w:val="666666"/>
          <w:sz w:val="16"/>
        </w:rPr>
        <w:t>[http]</w:t>
      </w:r>
    </w:p>
    <w:p>
      <w:pPr>
        <w:shd w:fill="F2F2F2" w:val="clear"/>
      </w:pPr>
      <w:r>
        <w:rPr>
          <w:rFonts w:ascii="Courier New" w:hAnsi="Courier New"/>
          <w:sz w:val="17"/>
        </w:rPr>
        <w:t>/api/v2/oauth/cb/</w:t>
        <w:br/>
        <w:t>/api/v2/oauth/cb</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connectionType</w:t>
            </w:r>
          </w:p>
        </w:tc>
        <w:tc>
          <w:tcPr>
            <w:tcW w:type="dxa" w:w="2880"/>
          </w:tcPr>
          <w:p>
            <w:r>
              <w:t>string</w:t>
            </w:r>
          </w:p>
        </w:tc>
        <w:tc>
          <w:tcPr>
            <w:tcW w:type="dxa" w:w="2880"/>
          </w:tcPr>
          <w:p>
            <w:r>
              <w:t>Connection type identifier for the OAuth callback.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integer</w:t>
            </w:r>
          </w:p>
        </w:tc>
        <w:tc>
          <w:tcPr>
            <w:tcW w:type="dxa" w:w="2880"/>
          </w:tcPr>
          <w:p>
            <w:r>
              <w:t>Success indicator. Example: 1.</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'{{MAKE_ZONE_URL}}/api/v2/oauth/cb/google' \</w:t>
        <w:br/>
        <w:t xml:space="preserve"> --header 'Accept: application/json'</w:t>
      </w:r>
    </w:p>
    <w:p>
      <w:pPr>
        <w:pStyle w:val="Heading3"/>
      </w:pPr>
      <w:r>
        <w:t>Related oauth actions</w:t>
      </w:r>
    </w:p>
    <w:p>
      <w:pPr>
        <w:pStyle w:val="ListBullet"/>
      </w:pPr>
      <w:r>
        <w:t>[GET] OAuth Callback for a Connection Type — /api/v2/oauth/cb/{{connectionType}}</w:t>
      </w:r>
    </w:p>
    <w:p>
      <w:pPr>
        <w:pStyle w:val="ListBullet"/>
      </w:pPr>
      <w:r>
        <w:t>[POST] Convert SAML XML to JSON (OAuth) — /api/v2/oauth/convert/saml-xml-to-json</w:t>
      </w:r>
    </w:p>
    <w:p>
      <w:r>
        <w:br w:type="page"/>
      </w:r>
    </w:p>
    <w:p>
      <w:pPr>
        <w:pStyle w:val="Heading2"/>
      </w:pPr>
      <w:r>
        <w:t>353. [POST] Convert SAML XML to JSON (OAuth)</w:t>
      </w:r>
    </w:p>
    <w:p>
      <w:r>
        <w:rPr>
          <w:b/>
        </w:rPr>
        <w:t xml:space="preserve">Endpoint: </w:t>
      </w:r>
      <w:r>
        <w:rPr>
          <w:rFonts w:ascii="Courier New" w:hAnsi="Courier New"/>
          <w:sz w:val="18"/>
        </w:rPr>
        <w:t>/api/v2/oauth/convert/saml-xml-to-json</w:t>
      </w:r>
    </w:p>
    <w:p>
      <w:pPr>
        <w:pStyle w:val="Heading3"/>
      </w:pPr>
      <w:r>
        <w:t>Method</w:t>
      </w:r>
    </w:p>
    <w:p>
      <w:r>
        <w:t>POST</w:t>
      </w:r>
    </w:p>
    <w:p>
      <w:pPr>
        <w:pStyle w:val="Heading3"/>
      </w:pPr>
      <w:r>
        <w:t>URL</w:t>
      </w:r>
    </w:p>
    <w:p>
      <w:r>
        <w:t>{{MAKE_ZONE_URL}}/api/v2/oauth/convert/saml-xml-to-json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Parses SAML XML and converts it to JSON containing information about the user.</w:t>
      </w:r>
    </w:p>
    <w:p>
      <w:pPr>
        <w:pStyle w:val="Heading3"/>
      </w:pPr>
      <w:r>
        <w:t>Request Body</w:t>
      </w:r>
    </w:p>
    <w:p>
      <w:r>
        <w:t>Content-Type: application/json</w:t>
      </w:r>
    </w:p>
    <w:p>
      <w:r>
        <w:rPr>
          <w:b/>
        </w:rPr>
        <w:t>Note: The documentation specifies the body as any (no schema provided).</w:t>
      </w:r>
    </w:p>
    <w:p>
      <w:pPr>
        <w:pStyle w:val="Heading3"/>
      </w:pPr>
      <w:r>
        <w:t>Required Request Body Fields</w:t>
      </w:r>
    </w:p>
    <w:p>
      <w:r>
        <w:rPr>
          <w:b/>
        </w:rPr>
        <w:t>Note: Not specified in the provided documentation.</w:t>
      </w:r>
    </w:p>
    <w:p>
      <w:pPr>
        <w:pStyle w:val="Heading3"/>
      </w:pPr>
      <w:r>
        <w:t>Optional Request Body Fields</w:t>
      </w:r>
    </w:p>
    <w:p>
      <w:r>
        <w:rPr>
          <w:b/>
        </w:rPr>
        <w:t>Note: Not specified in the provided documentation.</w:t>
      </w:r>
    </w:p>
    <w:p>
      <w:pPr>
        <w:pStyle w:val="Heading3"/>
      </w:pPr>
      <w:r>
        <w:t>Response</w:t>
      </w:r>
    </w:p>
    <w:p>
      <w:pPr>
        <w:pStyle w:val="Heading3"/>
      </w:pPr>
      <w:r>
        <w:t>Success Response (200 OK)</w:t>
      </w:r>
    </w:p>
    <w:p>
      <w:r>
        <w:t>Content-Type: application/json</w:t>
      </w:r>
    </w:p>
    <w:p>
      <w:r>
        <w:rPr>
          <w:b/>
        </w:rPr>
        <w:t>Note: The documentation specifies the response as any (no schema provided).</w:t>
      </w:r>
    </w:p>
    <w:p>
      <w:r>
        <w:rPr>
          <w:b/>
          <w:color w:val="666666"/>
          <w:sz w:val="16"/>
        </w:rPr>
        <w:t>[json]</w:t>
      </w:r>
    </w:p>
    <w:p>
      <w:pPr>
        <w:shd w:fill="F2F2F2" w:val="clear"/>
      </w:pPr>
      <w:r>
        <w:rPr>
          <w:rFonts w:ascii="Courier New" w:hAnsi="Courier New"/>
          <w:sz w:val="17"/>
        </w:rPr>
        <w:t>{}</w:t>
      </w:r>
    </w:p>
    <w:p>
      <w:pPr>
        <w:pStyle w:val="Heading3"/>
      </w:pPr>
      <w:r>
        <w:t>Response Fields</w:t>
      </w:r>
    </w:p>
    <w:p>
      <w:r>
        <w:rPr>
          <w:b/>
        </w:rPr>
        <w:t>Note: Not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POST '{{MAKE_ZONE_URL}}/api/v2/oauth/convert/saml-xml-to-json' \</w:t>
        <w:br/>
        <w:t xml:space="preserve"> --header 'Accept: application/json' \</w:t>
        <w:br/>
        <w:t xml:space="preserve"> --header 'Content-Type: application/json' \</w:t>
        <w:br/>
        <w:t xml:space="preserve"> --data '{}'</w:t>
      </w:r>
    </w:p>
    <w:p>
      <w:pPr>
        <w:pStyle w:val="Heading3"/>
      </w:pPr>
      <w:r>
        <w:t>Notes</w:t>
      </w:r>
    </w:p>
    <w:p>
      <w:pPr>
        <w:pStyle w:val="ListBullet"/>
      </w:pPr>
      <w:r>
        <w:t>No path parameters or query parameters are documented for this endpoint.</w:t>
      </w:r>
    </w:p>
    <w:p>
      <w:pPr>
        <w:pStyle w:val="ListBullet"/>
      </w:pPr>
      <w:r>
        <w:t>The request and response schemas are not provided (both are documented as any).</w:t>
      </w:r>
    </w:p>
    <w:p>
      <w:pPr>
        <w:pStyle w:val="Heading3"/>
      </w:pPr>
      <w:r>
        <w:t>Related oauth actions</w:t>
      </w:r>
    </w:p>
    <w:p>
      <w:pPr>
        <w:pStyle w:val="ListBullet"/>
      </w:pPr>
      <w:r>
        <w:t>[GET] OAuth Callback for a Connection Type — /api/v2/oauth/cb/{{connectionType}}</w:t>
      </w:r>
    </w:p>
    <w:p>
      <w:pPr>
        <w:pStyle w:val="ListBullet"/>
      </w:pPr>
      <w:r>
        <w:t>[POST] OAuth Callback (Deprecated) — /api/v2/oauth/cb/{{connectionType}}</w:t>
      </w:r>
    </w:p>
    <w:p>
      <w:r>
        <w:br w:type="page"/>
      </w:r>
    </w:p>
    <w:p>
      <w:pPr>
        <w:pStyle w:val="Heading2"/>
      </w:pPr>
      <w:r>
        <w:t>354. [GET] Get an OAuth Callback Redirect for a Connection</w:t>
      </w:r>
    </w:p>
    <w:p>
      <w:r>
        <w:rPr>
          <w:b/>
        </w:rPr>
        <w:t xml:space="preserve">Endpoint: </w:t>
      </w:r>
      <w:r>
        <w:rPr>
          <w:rFonts w:ascii="Courier New" w:hAnsi="Courier New"/>
          <w:sz w:val="18"/>
        </w:rPr>
        <w:t>/api/v2/oauth/cb/{{connectionType}}/{{connectionId}}</w:t>
      </w:r>
    </w:p>
    <w:p>
      <w:pPr>
        <w:pStyle w:val="Heading3"/>
      </w:pPr>
      <w:r>
        <w:t>Method</w:t>
      </w:r>
    </w:p>
    <w:p>
      <w:r>
        <w:t>GET</w:t>
      </w:r>
    </w:p>
    <w:p>
      <w:pPr>
        <w:pStyle w:val="Heading3"/>
      </w:pPr>
      <w:r>
        <w:t>URL</w:t>
      </w:r>
    </w:p>
    <w:p>
      <w:r>
        <w:t>{{MAKE_ZONE_URL}}/api/v2/oauth/cb/{{connectionType}}/{{connectionId}}</w:t>
      </w:r>
    </w:p>
    <w:p>
      <w:pPr>
        <w:pStyle w:val="Heading3"/>
      </w:pPr>
      <w:r>
        <w:t>Description</w:t>
      </w:r>
    </w:p>
    <w:p>
      <w:r>
        <w:t>Returns a redirect (HTTP 302) to the connection authorization page for the specified connection type and connection ID.</w:t>
      </w:r>
    </w:p>
    <w:p>
      <w:pPr>
        <w:pStyle w:val="Heading3"/>
      </w:pPr>
      <w:r>
        <w:t>Enforcement Rules</w:t>
      </w:r>
    </w:p>
    <w:p>
      <w:pPr>
        <w:pStyle w:val="ListBullet"/>
      </w:pPr>
      <w:r>
        <w:t>The connectionType path parameter must always be present and must be a non-empty string.</w:t>
      </w:r>
    </w:p>
    <w:p>
      <w:pPr>
        <w:pStyle w:val="ListBullet"/>
      </w:pPr>
      <w:r>
        <w:t>The connectionId path parameter must always be present and must be an integer.</w:t>
      </w:r>
    </w:p>
    <w:p>
      <w:pPr>
        <w:pStyle w:val="ListBullet"/>
      </w:pPr>
      <w:r>
        <w:t>Always construct the path as /api/v2/oauth/cb/{{connectionType}}/{{connectionId}}.</w:t>
      </w:r>
    </w:p>
    <w:p>
      <w:pPr>
        <w:pStyle w:val="ListBullet"/>
      </w:pPr>
      <w:r>
        <w:t>Do not call the API with missing or empty path parameters (e.g., avoid /api/v2/oauth/cb//123 or /api/v2/oauth/cb/type/).</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/api/v2/oauth/cb/google/123</w:t>
        <w:br/>
        <w:t>/api/v2/oauth/cb/slack/456</w:t>
      </w:r>
    </w:p>
    <w:p>
      <w:pPr>
        <w:pStyle w:val="Heading3"/>
      </w:pPr>
      <w:r>
        <w:t>Invalid Examples</w:t>
      </w:r>
    </w:p>
    <w:p>
      <w:r>
        <w:rPr>
          <w:b/>
          <w:color w:val="666666"/>
          <w:sz w:val="16"/>
        </w:rPr>
        <w:t>[http]</w:t>
      </w:r>
    </w:p>
    <w:p>
      <w:pPr>
        <w:shd w:fill="F2F2F2" w:val="clear"/>
      </w:pPr>
      <w:r>
        <w:rPr>
          <w:rFonts w:ascii="Courier New" w:hAnsi="Courier New"/>
          <w:sz w:val="17"/>
        </w:rPr>
        <w:t>/api/v2/oauth/cb//123</w:t>
        <w:br/>
        <w:t>/api/v2/oauth/cb/google/</w:t>
        <w:br/>
        <w:t>/api/v2/oauth/cb/google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connectionType</w:t>
            </w:r>
          </w:p>
        </w:tc>
        <w:tc>
          <w:tcPr>
            <w:tcW w:type="dxa" w:w="2880"/>
          </w:tcPr>
          <w:p>
            <w:r>
              <w:t>string</w:t>
            </w:r>
          </w:p>
        </w:tc>
        <w:tc>
          <w:tcPr>
            <w:tcW w:type="dxa" w:w="2880"/>
          </w:tcPr>
          <w:p>
            <w:r>
              <w:t>Connection type identifier. Sent as a path parameter in the URL.</w:t>
            </w:r>
          </w:p>
        </w:tc>
      </w:tr>
      <w:tr>
        <w:tc>
          <w:tcPr>
            <w:tcW w:type="dxa" w:w="2880"/>
          </w:tcPr>
          <w:p>
            <w:r>
              <w:t>connectionId</w:t>
            </w:r>
          </w:p>
        </w:tc>
        <w:tc>
          <w:tcPr>
            <w:tcW w:type="dxa" w:w="2880"/>
          </w:tcPr>
          <w:p>
            <w:r>
              <w:t>integer</w:t>
            </w:r>
          </w:p>
        </w:tc>
        <w:tc>
          <w:tcPr>
            <w:tcW w:type="dxa" w:w="2880"/>
          </w:tcPr>
          <w:p>
            <w:r>
              <w:t>Connection ID. Sent as a path parameter in the URL.</w:t>
            </w:r>
          </w:p>
        </w:tc>
      </w:tr>
    </w:tbl>
    <w:p/>
    <w:p>
      <w:pPr>
        <w:pStyle w:val="Heading3"/>
      </w:pPr>
      <w:r>
        <w:t>Response</w:t>
      </w:r>
    </w:p>
    <w:p>
      <w:pPr>
        <w:pStyle w:val="Heading3"/>
      </w:pPr>
      <w:r>
        <w:t>Success Response (302 Found)</w:t>
      </w:r>
    </w:p>
    <w:p>
      <w:r>
        <w:t>Redirects to the connection authorization page.</w:t>
      </w:r>
    </w:p>
    <w:p>
      <w:pPr>
        <w:pStyle w:val="Heading3"/>
      </w:pPr>
      <w:r>
        <w:t>Response Fields</w:t>
      </w:r>
    </w:p>
    <w:p>
      <w:r>
        <w:t>No JSON response body is documented for this endpoint (it responds with an HTTP redirect).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'{{MAKE_ZONE_URL}}/api/v2/oauth/cb/google/123'</w:t>
      </w:r>
    </w:p>
    <w:p>
      <w:r>
        <w:br w:type="page"/>
      </w:r>
    </w:p>
    <w:p>
      <w:pPr>
        <w:pStyle w:val="Heading2"/>
      </w:pPr>
      <w:r>
        <w:t>355. [DELETE] Cancel an Organization's Active Subscription</w:t>
      </w:r>
    </w:p>
    <w:p>
      <w:r>
        <w:rPr>
          <w:b/>
        </w:rPr>
        <w:t xml:space="preserve">Endpoint: </w:t>
      </w:r>
      <w:r>
        <w:rPr>
          <w:rFonts w:ascii="Courier New" w:hAnsi="Courier New"/>
          <w:sz w:val="18"/>
        </w:rPr>
        <w:t>/api/v2/organizations/{{organizationId}}/subscription</w:t>
      </w:r>
    </w:p>
    <w:p>
      <w:pPr>
        <w:pStyle w:val="Heading3"/>
      </w:pPr>
      <w:r>
        <w:t>Prerequisites</w:t>
      </w:r>
    </w:p>
    <w:p>
      <w:pPr>
        <w:pStyle w:val="ListBullet"/>
      </w:pPr>
      <w:r>
        <w:t>Must have permission to manage the organization’s subscription</w:t>
      </w:r>
    </w:p>
    <w:p>
      <w:pPr>
        <w:pStyle w:val="Heading3"/>
      </w:pPr>
      <w:r>
        <w:t>Method</w:t>
      </w:r>
    </w:p>
    <w:p>
      <w:r>
        <w:t>DELETE</w:t>
      </w:r>
    </w:p>
    <w:p>
      <w:pPr>
        <w:pStyle w:val="Heading3"/>
      </w:pPr>
      <w:r>
        <w:t>URL</w:t>
      </w:r>
    </w:p>
    <w:p>
      <w:r>
        <w:t>{{MAKE_ZONE_URL}}/api/v2/organizations/{{organizationId}}/subscription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Cancels the currently active subscription for the specified organization.</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/organizations//subscription).</w:t>
      </w:r>
    </w:p>
    <w:p>
      <w:pPr>
        <w:pStyle w:val="ListBullet"/>
      </w:pPr>
      <w:r>
        <w:t>Always construct the path as /organizations/{{organizationId}}/subscription, where {{organizationId}} is a non-empty value.</w:t>
      </w:r>
    </w:p>
    <w:p>
      <w:pPr>
        <w:pStyle w:val="ListBullet"/>
      </w:pPr>
      <w:r>
        <w:t>Do not infer or guess the organizationId.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/organizations/12345/subscription</w:t>
      </w:r>
    </w:p>
    <w:p>
      <w:pPr>
        <w:pStyle w:val="Heading3"/>
      </w:pPr>
      <w:r>
        <w:t>Invalid Examples</w:t>
      </w:r>
    </w:p>
    <w:p>
      <w:r>
        <w:rPr>
          <w:b/>
          <w:color w:val="666666"/>
          <w:sz w:val="16"/>
        </w:rPr>
        <w:t>[http]</w:t>
      </w:r>
    </w:p>
    <w:p>
      <w:pPr>
        <w:shd w:fill="F2F2F2" w:val="clear"/>
      </w:pPr>
      <w:r>
        <w:rPr>
          <w:rFonts w:ascii="Courier New" w:hAnsi="Courier New"/>
          <w:sz w:val="17"/>
        </w:rPr>
        <w:t>/organizations//subscription</w:t>
        <w:br/>
        <w:t>/organizations/subscription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Organization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integer</w:t>
            </w:r>
          </w:p>
        </w:tc>
        <w:tc>
          <w:tcPr>
            <w:tcW w:type="dxa" w:w="2880"/>
          </w:tcPr>
          <w:p>
            <w:r>
              <w:t>Indicates success (exact semantics not further specified in the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'{{MAKE_ZONE_URL}}/api/v2/organizations/12345/subscription' \</w:t>
        <w:br/>
        <w:t xml:space="preserve"> --header 'Accept: application/json'</w:t>
      </w:r>
    </w:p>
    <w:p>
      <w:pPr>
        <w:pStyle w:val="Heading3"/>
      </w:pPr>
      <w:r>
        <w:t>Related organizations actions</w:t>
      </w:r>
    </w:p>
    <w:p>
      <w:pPr>
        <w:pStyle w:val="ListBullet"/>
      </w:pPr>
      <w:r>
        <w:t>[POST] Create an Organization — /api/v2/admin/organizations</w:t>
      </w:r>
    </w:p>
    <w:p>
      <w:pPr>
        <w:pStyle w:val="ListBullet"/>
      </w:pPr>
      <w:r>
        <w:t>[DELETE] Delete an Organization — /api/v2/admin/organizations/{{organizationId}}</w:t>
      </w:r>
    </w:p>
    <w:p>
      <w:pPr>
        <w:pStyle w:val="ListBullet"/>
      </w:pPr>
      <w:r>
        <w:t>[PATCH] Update an Organization — /api/v2/admin/organizations/{{organizationId}}</w:t>
      </w:r>
    </w:p>
    <w:p>
      <w:pPr>
        <w:pStyle w:val="ListBullet"/>
      </w:pPr>
      <w:r>
        <w:t>[GET] List Organizations (Admin) — /api/v2/admin/organizations</w:t>
      </w:r>
    </w:p>
    <w:p>
      <w:pPr>
        <w:pStyle w:val="ListBullet"/>
      </w:pPr>
      <w:r>
        <w:t>[GET] Get Organization Details by IDs (Internal) — /api/v2/internal/organizations</w:t>
      </w:r>
    </w:p>
    <w:p>
      <w:pPr>
        <w:pStyle w:val="ListBullet"/>
      </w:pPr>
      <w:r>
        <w:t>[POST] Create an Organization — /api/v2/organizations</w:t>
      </w:r>
    </w:p>
    <w:p>
      <w:r>
        <w:br w:type="page"/>
      </w:r>
    </w:p>
    <w:p>
      <w:pPr>
        <w:pStyle w:val="Heading2"/>
      </w:pPr>
      <w:r>
        <w:t>356. [GET] Reauthorize an OAuth Connection</w:t>
      </w:r>
    </w:p>
    <w:p>
      <w:r>
        <w:rPr>
          <w:b/>
        </w:rPr>
        <w:t xml:space="preserve">Endpoint: </w:t>
      </w:r>
      <w:r>
        <w:rPr>
          <w:rFonts w:ascii="Courier New" w:hAnsi="Courier New"/>
          <w:sz w:val="18"/>
        </w:rPr>
        <w:t>/api/v2/oauth/reauth/{{connectionId}}</w:t>
      </w:r>
    </w:p>
    <w:p>
      <w:pPr>
        <w:pStyle w:val="Heading3"/>
      </w:pPr>
      <w:r>
        <w:t>Method</w:t>
      </w:r>
    </w:p>
    <w:p>
      <w:r>
        <w:t>GET</w:t>
      </w:r>
    </w:p>
    <w:p>
      <w:pPr>
        <w:pStyle w:val="Heading3"/>
      </w:pPr>
      <w:r>
        <w:t>URL</w:t>
      </w:r>
    </w:p>
    <w:p>
      <w:r>
        <w:t>{{MAKE_ZONE_URL}}/api/v2/oauth/reauth/{{connectionId}}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Redirects the client to the connection authorization page to reauthorize an existing OAuth connection.</w:t>
      </w:r>
    </w:p>
    <w:p>
      <w:pPr>
        <w:pStyle w:val="Heading3"/>
      </w:pPr>
      <w:r>
        <w:t>Enforcement Rules</w:t>
      </w:r>
    </w:p>
    <w:p>
      <w:pPr>
        <w:pStyle w:val="ListBullet"/>
      </w:pPr>
      <w:r>
        <w:t>The connectionId path parameter must always be present.</w:t>
      </w:r>
    </w:p>
    <w:p>
      <w:pPr>
        <w:pStyle w:val="ListBullet"/>
      </w:pPr>
      <w:r>
        <w:t>If the user provides a connectionId, use that value directly.</w:t>
      </w:r>
    </w:p>
    <w:p>
      <w:pPr>
        <w:pStyle w:val="ListBullet"/>
      </w:pPr>
      <w:r>
        <w:t>Do not call the API with a missing or empty connectionId (e.g., avoid /oauth/reauth/).</w:t>
      </w:r>
    </w:p>
    <w:p>
      <w:pPr>
        <w:pStyle w:val="ListBullet"/>
      </w:pPr>
      <w:r>
        <w:t>Always construct the path as /api/v2/oauth/reauth/{{connectionId}}, where {{connectionId}}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/api/v2/oauth/reauth/123</w:t>
        <w:br/>
        <w:t>/api/v2/oauth/reauth/987654</w:t>
      </w:r>
    </w:p>
    <w:p>
      <w:pPr>
        <w:pStyle w:val="Heading3"/>
      </w:pPr>
      <w:r>
        <w:t>Invalid Examples</w:t>
      </w:r>
    </w:p>
    <w:p>
      <w:r>
        <w:rPr>
          <w:b/>
          <w:color w:val="666666"/>
          <w:sz w:val="16"/>
        </w:rPr>
        <w:t>[http]</w:t>
      </w:r>
    </w:p>
    <w:p>
      <w:pPr>
        <w:shd w:fill="F2F2F2" w:val="clear"/>
      </w:pPr>
      <w:r>
        <w:rPr>
          <w:rFonts w:ascii="Courier New" w:hAnsi="Courier New"/>
          <w:sz w:val="17"/>
        </w:rPr>
        <w:t>/api/v2/oauth/reauth/</w:t>
        <w:br/>
        <w:t>/api/v2/oauth/reauth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connectionId</w:t>
            </w:r>
          </w:p>
        </w:tc>
        <w:tc>
          <w:tcPr>
            <w:tcW w:type="dxa" w:w="2880"/>
          </w:tcPr>
          <w:p>
            <w:r>
              <w:t>integer</w:t>
            </w:r>
          </w:p>
        </w:tc>
        <w:tc>
          <w:tcPr>
            <w:tcW w:type="dxa" w:w="2880"/>
          </w:tcPr>
          <w:p>
            <w:r>
              <w:t>Connection ID to reauthorize.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w:t>
            </w:r>
          </w:p>
        </w:tc>
        <w:tc>
          <w:tcPr>
            <w:tcW w:type="dxa" w:w="2880"/>
          </w:tcPr>
          <w:p>
            <w:r>
              <w:t>string[]</w:t>
            </w:r>
          </w:p>
        </w:tc>
        <w:tc>
          <w:tcPr>
            <w:tcW w:type="dxa" w:w="2880"/>
          </w:tcPr>
          <w:p>
            <w:r>
              <w:t>OAuth scopes to request during reauthorization. Sent as URL query parameters.</w:t>
            </w:r>
          </w:p>
        </w:tc>
      </w:tr>
    </w:tbl>
    <w:p/>
    <w:p>
      <w:pPr>
        <w:pStyle w:val="Heading3"/>
      </w:pPr>
      <w:r>
        <w:t>Response</w:t>
      </w:r>
    </w:p>
    <w:p>
      <w:pPr>
        <w:pStyle w:val="Heading3"/>
      </w:pPr>
      <w:r>
        <w:t>Success Response (302 Found)</w:t>
      </w:r>
    </w:p>
    <w:p>
      <w:r>
        <w:t>Redirects to the connection authorization page.</w:t>
      </w:r>
    </w:p>
    <w:p>
      <w:r>
        <w:rPr>
          <w:b/>
        </w:rPr>
        <w:t>Note: Note: No response body was provided in the scraped documentation.</w:t>
      </w:r>
    </w:p>
    <w:p>
      <w:pPr>
        <w:pStyle w:val="Heading3"/>
      </w:pPr>
      <w:r>
        <w:t>Response Fields</w:t>
      </w:r>
    </w:p>
    <w:p>
      <w:r>
        <w:t>No response body fields were provided for the 302 redirect response.</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'{{MAKE_ZONE_URL}}/api/v2/oauth/reauth/123?scope=read&amp;scope=write' \</w:t>
        <w:br/>
        <w:t xml:space="preserve"> --header 'Accept: application/json'</w:t>
      </w:r>
    </w:p>
    <w:p>
      <w:pPr>
        <w:pStyle w:val="Heading3"/>
      </w:pPr>
      <w:r>
        <w:t>Example Usage</w:t>
      </w:r>
    </w:p>
    <w:p>
      <w:pPr>
        <w:pStyle w:val="Heading3"/>
      </w:pPr>
      <w:r>
        <w:t>Example 1: Reauthorize a Connection (no scopes)</w:t>
      </w:r>
    </w:p>
    <w:p>
      <w:r>
        <w:rPr>
          <w:b/>
          <w:color w:val="666666"/>
          <w:sz w:val="16"/>
        </w:rPr>
        <w:t>[bash]</w:t>
      </w:r>
    </w:p>
    <w:p>
      <w:pPr>
        <w:shd w:fill="F2F2F2" w:val="clear"/>
      </w:pPr>
      <w:r>
        <w:rPr>
          <w:rFonts w:ascii="Courier New" w:hAnsi="Courier New"/>
          <w:sz w:val="17"/>
        </w:rPr>
        <w:t>curl -i --location \</w:t>
        <w:br/>
        <w:t xml:space="preserve"> --request GET '{{MAKE_ZONE_URL}}/api/v2/oauth/reauth/123' \</w:t>
        <w:br/>
        <w:t xml:space="preserve"> --header 'Accept: application/json'</w:t>
      </w:r>
    </w:p>
    <w:p>
      <w:pPr>
        <w:pStyle w:val="Heading3"/>
      </w:pPr>
      <w:r>
        <w:t>Example 2: Reauthorize a Connection with Scopes</w:t>
      </w:r>
    </w:p>
    <w:p>
      <w:pPr>
        <w:pStyle w:val="Heading3"/>
      </w:pPr>
      <w:r>
        <w:t>Behavior</w:t>
      </w:r>
    </w:p>
    <w:p>
      <w:pPr>
        <w:pStyle w:val="ListBullet"/>
      </w:pPr>
      <w:r>
        <w:t>Validates the connectionId path parameter.</w:t>
      </w:r>
    </w:p>
    <w:p>
      <w:pPr>
        <w:pStyle w:val="ListBullet"/>
      </w:pPr>
      <w:r>
        <w:t>Optionally applies requested scope values.</w:t>
      </w:r>
    </w:p>
    <w:p>
      <w:pPr>
        <w:pStyle w:val="ListBullet"/>
      </w:pPr>
      <w:r>
        <w:t>Responds with 302 Found redirecting the client to the connection authorization page.</w:t>
      </w:r>
    </w:p>
    <w:p>
      <w:pPr>
        <w:pStyle w:val="Heading3"/>
      </w:pPr>
      <w:r>
        <w:t>Notes</w:t>
      </w:r>
    </w:p>
    <w:p>
      <w:pPr>
        <w:pStyle w:val="ListBullet"/>
      </w:pPr>
      <w:r>
        <w:t>This endpoint returns an HTTP redirect (302). Your HTTP client may need to follow redirects (e.g., curl --location) to proceed with the authorization flow.</w:t>
      </w:r>
    </w:p>
    <w:p>
      <w:pPr>
        <w:pStyle w:val="Heading3"/>
      </w:pPr>
      <w:r>
        <w:t>Related oauthConnections actions</w:t>
      </w:r>
    </w:p>
    <w:p>
      <w:pPr>
        <w:pStyle w:val="ListBullet"/>
      </w:pPr>
      <w:r>
        <w:t>[GET] Extend an OAuth Connection — /api/v2/oauth/extend/{{connectionId}}</w:t>
      </w:r>
    </w:p>
    <w:p>
      <w:pPr>
        <w:pStyle w:val="ListBullet"/>
      </w:pPr>
      <w:r>
        <w:t>[POST] Extend an OAuth Connection (Deprecated) — /api/v2/oauth/extend/{{connectionId}}</w:t>
      </w:r>
    </w:p>
    <w:p>
      <w:pPr>
        <w:pStyle w:val="ListBullet"/>
      </w:pPr>
      <w:r>
        <w:t>[POST] Authorize an OAuth Connection (Deprecated) — /api/v2/oauth/auth/{{connectionId}}</w:t>
      </w:r>
    </w:p>
    <w:p>
      <w:pPr>
        <w:pStyle w:val="ListBullet"/>
      </w:pPr>
      <w:r>
        <w:t>[GET] Authorize an OAuth Connection — /api/v2/oauth/auth/{{connectionId}}</w:t>
      </w:r>
    </w:p>
    <w:p>
      <w:pPr>
        <w:pStyle w:val="ListBullet"/>
      </w:pPr>
      <w:r>
        <w:t>[POST] Reauthorize an OAuth Connection (Deprecated) — /api/v2/oauth/reauth/{{connectionId}}</w:t>
      </w:r>
    </w:p>
    <w:p>
      <w:pPr>
        <w:pStyle w:val="ListBullet"/>
      </w:pPr>
      <w:r>
        <w:t>[DELETE] Delete an OAuth Connection for the Current User — /api/v2/users/me/oauth-connections/{{clientId}}</w:t>
      </w:r>
    </w:p>
    <w:p>
      <w:r>
        <w:br w:type="page"/>
      </w:r>
    </w:p>
    <w:p>
      <w:pPr>
        <w:pStyle w:val="Heading2"/>
      </w:pPr>
      <w:r>
        <w:t>357. [POST] Reauthorize an OAuth Connection (Deprecated)</w:t>
      </w:r>
    </w:p>
    <w:p>
      <w:r>
        <w:rPr>
          <w:b/>
        </w:rPr>
        <w:t xml:space="preserve">Endpoint: </w:t>
      </w:r>
      <w:r>
        <w:rPr>
          <w:rFonts w:ascii="Courier New" w:hAnsi="Courier New"/>
          <w:sz w:val="18"/>
        </w:rPr>
        <w:t>/api/v2/oauth/reauth/{{connectionId}}</w:t>
      </w:r>
    </w:p>
    <w:p>
      <w:pPr>
        <w:pStyle w:val="Heading3"/>
      </w:pPr>
      <w:r>
        <w:t>Prerequisites</w:t>
      </w:r>
    </w:p>
    <w:p>
      <w:pPr>
        <w:pStyle w:val="ListBullet"/>
      </w:pPr>
      <w:r>
        <w:t>Must have an existing OAuth connection to reauthorize</w:t>
      </w:r>
    </w:p>
    <w:p>
      <w:pPr>
        <w:pStyle w:val="Heading3"/>
      </w:pPr>
      <w:r>
        <w:t>Method</w:t>
      </w:r>
    </w:p>
    <w:p>
      <w:r>
        <w:t>POST</w:t>
      </w:r>
    </w:p>
    <w:p>
      <w:pPr>
        <w:pStyle w:val="Heading3"/>
      </w:pPr>
      <w:r>
        <w:t>URL</w:t>
      </w:r>
    </w:p>
    <w:p>
      <w:r>
        <w:t>{{MAKE_ZONE_URL}}/api/v2/oauth/reauth/{{connectionId}}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Reauthorizes an existing OAuth connection (deprecated). On success, returns a URL that the client can open to complete the reauthorization flow.</w:t>
      </w:r>
    </w:p>
    <w:p>
      <w:pPr>
        <w:pStyle w:val="Heading3"/>
      </w:pPr>
      <w:r>
        <w:t>Enforcement Rules</w:t>
      </w:r>
    </w:p>
    <w:p>
      <w:pPr>
        <w:pStyle w:val="ListBullet"/>
      </w:pPr>
      <w:r>
        <w:t>The connectionId path parameter must always be present.</w:t>
      </w:r>
    </w:p>
    <w:p>
      <w:pPr>
        <w:pStyle w:val="ListBullet"/>
      </w:pPr>
      <w:r>
        <w:t>If the user provides a connectionId, use that value directly.</w:t>
      </w:r>
    </w:p>
    <w:p>
      <w:pPr>
        <w:pStyle w:val="ListBullet"/>
      </w:pPr>
      <w:r>
        <w:t>Do not call the API with a missing or empty connectionId (e.g., avoid /oauth/reauth/).</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/api/v2/oauth/reauth/{{connectionId}}, where {{connectionId}} is a non-empty value.</w:t>
      </w:r>
    </w:p>
    <w:p>
      <w:pPr>
        <w:pStyle w:val="Heading3"/>
      </w:pPr>
      <w:r>
        <w:t>Valid Examples</w:t>
      </w:r>
    </w:p>
    <w:p>
      <w:r>
        <w:rPr>
          <w:b/>
          <w:color w:val="666666"/>
          <w:sz w:val="16"/>
        </w:rPr>
        <w:t>[http]</w:t>
      </w:r>
    </w:p>
    <w:p>
      <w:pPr>
        <w:shd w:fill="F2F2F2" w:val="clear"/>
      </w:pPr>
      <w:r>
        <w:rPr>
          <w:rFonts w:ascii="Courier New" w:hAnsi="Courier New"/>
          <w:sz w:val="17"/>
        </w:rPr>
        <w:t>/api/v2/oauth/reauth/123</w:t>
      </w:r>
    </w:p>
    <w:p>
      <w:pPr>
        <w:pStyle w:val="Heading3"/>
      </w:pPr>
      <w:r>
        <w:t>Invalid Examples</w:t>
      </w:r>
    </w:p>
    <w:p>
      <w:r>
        <w:rPr>
          <w:b/>
          <w:color w:val="666666"/>
          <w:sz w:val="16"/>
        </w:rPr>
        <w:t>[http]</w:t>
      </w:r>
    </w:p>
    <w:p>
      <w:pPr>
        <w:shd w:fill="F2F2F2" w:val="clear"/>
      </w:pPr>
      <w:r>
        <w:rPr>
          <w:rFonts w:ascii="Courier New" w:hAnsi="Courier New"/>
          <w:sz w:val="17"/>
        </w:rPr>
        <w:t>/api/v2/oauth/reauth/</w:t>
        <w:br/>
        <w:t>/api/v2/oauth/reauth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connectionId</w:t>
            </w:r>
          </w:p>
        </w:tc>
        <w:tc>
          <w:tcPr>
            <w:tcW w:type="dxa" w:w="2880"/>
          </w:tcPr>
          <w:p>
            <w:r>
              <w:t>integer</w:t>
            </w:r>
          </w:p>
        </w:tc>
        <w:tc>
          <w:tcPr>
            <w:tcW w:type="dxa" w:w="2880"/>
          </w:tcPr>
          <w:p>
            <w:r>
              <w:t>OAuth connection identifier to reauthorize.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w:t>
            </w:r>
          </w:p>
        </w:tc>
        <w:tc>
          <w:tcPr>
            <w:tcW w:type="dxa" w:w="2880"/>
          </w:tcPr>
          <w:p>
            <w:r>
              <w:t>OneOf(string | string[])</w:t>
            </w:r>
          </w:p>
        </w:tc>
        <w:tc>
          <w:tcPr>
            <w:tcW w:type="dxa" w:w="2880"/>
          </w:tcPr>
          <w:p>
            <w:r>
              <w:t>Scope(s) to request. Can be provided multiple times (e.g., ?scope=value&amp;scope=another_value).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"url": "https://www.some-sass-url.com/"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to open to complete the reauthorization flow.</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'{{MAKE_ZONE_URL}}/api/v2/oauth/reauth/123?scope=value&amp;scope=another_value' \</w:t>
        <w:br/>
        <w:t xml:space="preserve"> --header 'Accept: application/json' \</w:t>
        <w:br/>
        <w:t xml:space="preserve"> --header 'Content-Type: application/json'</w:t>
      </w:r>
    </w:p>
    <w:p>
      <w:pPr>
        <w:pStyle w:val="Heading3"/>
      </w:pPr>
      <w:r>
        <w:t>Example Usage</w:t>
      </w:r>
    </w:p>
    <w:p>
      <w:pPr>
        <w:pStyle w:val="Heading3"/>
      </w:pPr>
      <w:r>
        <w:t>Example 1: Reauthorize with a Single Scope</w:t>
      </w:r>
    </w:p>
    <w:p>
      <w:r>
        <w:rPr>
          <w:b/>
          <w:color w:val="666666"/>
          <w:sz w:val="16"/>
        </w:rPr>
        <w:t>[bash]</w:t>
      </w:r>
    </w:p>
    <w:p>
      <w:pPr>
        <w:shd w:fill="F2F2F2" w:val="clear"/>
      </w:pPr>
      <w:r>
        <w:rPr>
          <w:rFonts w:ascii="Courier New" w:hAnsi="Courier New"/>
          <w:sz w:val="17"/>
        </w:rPr>
        <w:t>curl -X POST '{{MAKE_ZONE_URL}}/api/v2/oauth/reauth/123?scope=value' \</w:t>
        <w:br/>
        <w:t xml:space="preserve"> -H 'Accept: application/json' \</w:t>
        <w:br/>
        <w:t xml:space="preserve"> -H 'Content-Type: application/json'</w:t>
      </w:r>
    </w:p>
    <w:p>
      <w:pPr>
        <w:pStyle w:val="Heading3"/>
      </w:pPr>
      <w:r>
        <w:t>Example 2: Reauthorize with Multiple Scopes</w:t>
      </w:r>
    </w:p>
    <w:p>
      <w:r>
        <w:rPr>
          <w:b/>
          <w:color w:val="666666"/>
          <w:sz w:val="16"/>
        </w:rPr>
        <w:t>[bash]</w:t>
      </w:r>
    </w:p>
    <w:p>
      <w:pPr>
        <w:shd w:fill="F2F2F2" w:val="clear"/>
      </w:pPr>
      <w:r>
        <w:rPr>
          <w:rFonts w:ascii="Courier New" w:hAnsi="Courier New"/>
          <w:sz w:val="17"/>
        </w:rPr>
        <w:t>curl -X POST '{{MAKE_ZONE_URL}}/api/v2/oauth/reauth/123?scope=value&amp;scope=another_value' \</w:t>
        <w:br/>
        <w:t xml:space="preserve"> -H 'Accept: application/json' \</w:t>
        <w:br/>
        <w:t xml:space="preserve"> -H 'Content-Type: application/json'</w:t>
      </w:r>
    </w:p>
    <w:p>
      <w:pPr>
        <w:pStyle w:val="Heading3"/>
      </w:pPr>
      <w:r>
        <w:t>Notes</w:t>
      </w:r>
    </w:p>
    <w:p>
      <w:pPr>
        <w:pStyle w:val="ListBullet"/>
      </w:pPr>
      <w:r>
        <w:t>This endpoint is deprecated (per the source documentation).</w:t>
      </w:r>
    </w:p>
    <w:p>
      <w:pPr>
        <w:pStyle w:val="ListBullet"/>
      </w:pPr>
      <w:r>
        <w:t>No request body fields were documented for this endpoint.</w:t>
      </w:r>
    </w:p>
    <w:p>
      <w:pPr>
        <w:pStyle w:val="Heading3"/>
      </w:pPr>
      <w:r>
        <w:t>Related oauthConnections actions</w:t>
      </w:r>
    </w:p>
    <w:p>
      <w:pPr>
        <w:pStyle w:val="ListBullet"/>
      </w:pPr>
      <w:r>
        <w:t>[GET] Extend an OAuth Connection — /api/v2/oauth/extend/{{connectionId}}</w:t>
      </w:r>
    </w:p>
    <w:p>
      <w:pPr>
        <w:pStyle w:val="ListBullet"/>
      </w:pPr>
      <w:r>
        <w:t>[POST] Extend an OAuth Connection (Deprecated) — /api/v2/oauth/extend/{{connectionId}}</w:t>
      </w:r>
    </w:p>
    <w:p>
      <w:pPr>
        <w:pStyle w:val="ListBullet"/>
      </w:pPr>
      <w:r>
        <w:t>[POST] Authorize an OAuth Connection (Deprecated) — /api/v2/oauth/auth/{{connectionId}}</w:t>
      </w:r>
    </w:p>
    <w:p>
      <w:pPr>
        <w:pStyle w:val="ListBullet"/>
      </w:pPr>
      <w:r>
        <w:t>[GET] Authorize an OAuth Connection — /api/v2/oauth/auth/{{connectionId}}</w:t>
      </w:r>
    </w:p>
    <w:p>
      <w:pPr>
        <w:pStyle w:val="ListBullet"/>
      </w:pPr>
      <w:r>
        <w:t>[GET] Reauthorize an OAuth Connection — /api/v2/oauth/reauth/{{connectionId}}</w:t>
      </w:r>
    </w:p>
    <w:p>
      <w:pPr>
        <w:pStyle w:val="ListBullet"/>
      </w:pPr>
      <w:r>
        <w:t>[DELETE] Delete an OAuth Connection for the Current User — /api/v2/users/me/oauth-connections/{{clientId}}</w:t>
      </w:r>
    </w:p>
    <w:p>
      <w:r>
        <w:br w:type="page"/>
      </w:r>
    </w:p>
    <w:p>
      <w:pPr>
        <w:pStyle w:val="Heading2"/>
      </w:pPr>
      <w:r>
        <w:t>358. [POST] Advance an Organization's Test Clock (Test Only)</w:t>
      </w:r>
    </w:p>
    <w:p>
      <w:r>
        <w:rPr>
          <w:b/>
        </w:rPr>
        <w:t xml:space="preserve">Endpoint: </w:t>
      </w:r>
      <w:r>
        <w:rPr>
          <w:rFonts w:ascii="Courier New" w:hAnsi="Courier New"/>
          <w:sz w:val="18"/>
        </w:rPr>
        <w:t>/api/v2/organizations/{{organizationId}}/test-clock/advance</w:t>
      </w:r>
    </w:p>
    <w:p>
      <w:pPr>
        <w:pStyle w:val="Heading3"/>
      </w:pPr>
      <w:r>
        <w:t>Prerequisites</w:t>
      </w:r>
    </w:p>
    <w:p>
      <w:pPr>
        <w:pStyle w:val="ListBullet"/>
      </w:pPr>
      <w:r>
        <w:t>You must have access to the target organization.</w:t>
      </w:r>
    </w:p>
    <w:p>
      <w:pPr>
        <w:pStyle w:val="ListBullet"/>
      </w:pPr>
      <w:r>
        <w:t>Feature is test-only (intended for non-production usage).</w:t>
      </w:r>
    </w:p>
    <w:p>
      <w:pPr>
        <w:pStyle w:val="Heading3"/>
      </w:pPr>
      <w:r>
        <w:t>Method</w:t>
      </w:r>
    </w:p>
    <w:p>
      <w:r>
        <w:t>POST</w:t>
      </w:r>
    </w:p>
    <w:p>
      <w:pPr>
        <w:pStyle w:val="Heading3"/>
      </w:pPr>
      <w:r>
        <w:t>URL</w:t>
      </w:r>
    </w:p>
    <w:p>
      <w:r>
        <w:t>{{MAKE_ZONE_URL}}/api/v2/organizations/{{organizationId}}/test-clock/advance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Advances the test clock for a specific organization by setting it to the provided Unix timestamp (in seconds). This endpoint is intended for testing scenarios only.</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/organizations//test-clock/advance).</w:t>
      </w:r>
    </w:p>
    <w:p>
      <w:pPr>
        <w:pStyle w:val="ListBullet"/>
      </w:pPr>
      <w:r>
        <w:t>Always construct the path as /api/v2/organizations/{{organizationId}}/test-clock/advance, where {{organizationId}}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/api/v2/organizations/123/test-clock/advance</w:t>
      </w:r>
    </w:p>
    <w:p>
      <w:pPr>
        <w:pStyle w:val="Heading3"/>
      </w:pPr>
      <w:r>
        <w:t>Invalid Examples</w:t>
      </w:r>
    </w:p>
    <w:p>
      <w:r>
        <w:rPr>
          <w:b/>
          <w:color w:val="666666"/>
          <w:sz w:val="16"/>
        </w:rPr>
        <w:t>[http]</w:t>
      </w:r>
    </w:p>
    <w:p>
      <w:pPr>
        <w:shd w:fill="F2F2F2" w:val="clear"/>
      </w:pPr>
      <w:r>
        <w:rPr>
          <w:rFonts w:ascii="Courier New" w:hAnsi="Courier New"/>
          <w:sz w:val="17"/>
        </w:rPr>
        <w:t>/api/v2/organizations//test-clock/advance</w:t>
        <w:br/>
        <w:t>/api/v2/organizations/test-clock/advance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Organization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timestampInSeconds</w:t>
            </w:r>
          </w:p>
        </w:tc>
        <w:tc>
          <w:tcPr>
            <w:tcW w:type="dxa" w:w="2880"/>
          </w:tcPr>
          <w:p>
            <w:r>
              <w:t>number</w:t>
            </w:r>
          </w:p>
        </w:tc>
        <w:tc>
          <w:tcPr>
            <w:tcW w:type="dxa" w:w="2880"/>
          </w:tcPr>
          <w:p>
            <w:r>
              <w:t>Unix timestamp in seconds to advance the test clock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integer</w:t>
            </w:r>
          </w:p>
        </w:tc>
        <w:tc>
          <w:tcPr>
            <w:tcW w:type="dxa" w:w="2880"/>
          </w:tcPr>
          <w:p>
            <w:r>
              <w:t>Indicates success.</w:t>
            </w:r>
          </w:p>
        </w:tc>
      </w:tr>
    </w:tbl>
    <w:p/>
    <w:p>
      <w:pPr>
        <w:pStyle w:val="Heading3"/>
      </w:pPr>
      <w:r>
        <w:t>Sample Request</w:t>
      </w:r>
    </w:p>
    <w:p>
      <w:r>
        <w:rPr>
          <w:b/>
          <w:color w:val="666666"/>
          <w:sz w:val="16"/>
        </w:rPr>
        <w:t>[bash]</w:t>
      </w:r>
    </w:p>
    <w:p>
      <w:pPr>
        <w:shd w:fill="F2F2F2" w:val="clear"/>
      </w:pPr>
      <w:r>
        <w:rPr>
          <w:rFonts w:ascii="Courier New" w:hAnsi="Courier New"/>
          <w:sz w:val="17"/>
        </w:rPr>
        <w:t>curl --request POST '{{MAKE_ZONE_URL}}/api/v2/organizations/123/test-clock/advance' \</w:t>
        <w:br/>
        <w:t xml:space="preserve"> --header 'Accept: application/json' \</w:t>
        <w:br/>
        <w:t xml:space="preserve"> --header 'Content-Type: application/json' \</w:t>
        <w:br/>
        <w:t xml:space="preserve"> --data '{"timestampInSeconds":1650666666}'</w:t>
      </w:r>
    </w:p>
    <w:p>
      <w:pPr>
        <w:pStyle w:val="Heading3"/>
      </w:pPr>
      <w:r>
        <w:t>Related organizations actions</w:t>
      </w:r>
    </w:p>
    <w:p>
      <w:pPr>
        <w:pStyle w:val="ListBullet"/>
      </w:pPr>
      <w:r>
        <w:t>[POST] Create an Organization — /api/v2/admin/organizations</w:t>
      </w:r>
    </w:p>
    <w:p>
      <w:pPr>
        <w:pStyle w:val="ListBullet"/>
      </w:pPr>
      <w:r>
        <w:t>[DELETE] Delete an Organization — /api/v2/admin/organizations/{{organizationId}}</w:t>
      </w:r>
    </w:p>
    <w:p>
      <w:pPr>
        <w:pStyle w:val="ListBullet"/>
      </w:pPr>
      <w:r>
        <w:t>[PATCH] Update an Organization — /api/v2/admin/organizations/{{organizationId}}</w:t>
      </w:r>
    </w:p>
    <w:p>
      <w:pPr>
        <w:pStyle w:val="ListBullet"/>
      </w:pPr>
      <w:r>
        <w:t>[GET] List Organizations (Admin) — /api/v2/admin/organizations</w:t>
      </w:r>
    </w:p>
    <w:p>
      <w:pPr>
        <w:pStyle w:val="ListBullet"/>
      </w:pPr>
      <w:r>
        <w:t>[GET] Get Organization Details by IDs (Internal) — /api/v2/internal/organizations</w:t>
      </w:r>
    </w:p>
    <w:p>
      <w:pPr>
        <w:pStyle w:val="ListBullet"/>
      </w:pPr>
      <w:r>
        <w:t>[POST] Create an Organization — /api/v2/organizations</w:t>
      </w:r>
    </w:p>
    <w:p>
      <w:r>
        <w:br w:type="page"/>
      </w:r>
    </w:p>
    <w:p>
      <w:pPr>
        <w:pStyle w:val="Heading2"/>
      </w:pPr>
      <w:r>
        <w:t>359. [POST] Claim a Cancellation Offer Discount for an Organization</w:t>
      </w:r>
    </w:p>
    <w:p>
      <w:r>
        <w:rPr>
          <w:b/>
        </w:rPr>
        <w:t xml:space="preserve">Endpoint: </w:t>
      </w:r>
      <w:r>
        <w:rPr>
          <w:rFonts w:ascii="Courier New" w:hAnsi="Courier New"/>
          <w:sz w:val="18"/>
        </w:rPr>
        <w:t>/api/v2/organizations/{{organizationId}}/universal-discount/claim-cancellation-offer</w:t>
      </w:r>
    </w:p>
    <w:p>
      <w:pPr>
        <w:pStyle w:val="Heading3"/>
      </w:pPr>
      <w:r>
        <w:t>Prerequisites</w:t>
      </w:r>
    </w:p>
    <w:p>
      <w:pPr>
        <w:pStyle w:val="ListBullet"/>
      </w:pPr>
      <w:r>
        <w:t>The caller must have the payment edit permission on the organization.</w:t>
      </w:r>
    </w:p>
    <w:p>
      <w:pPr>
        <w:pStyle w:val="ListBullet"/>
      </w:pPr>
      <w:r>
        <w:t xml:space="preserve">The organization must be eligible: </w:t>
        <w:br/>
        <w:br/>
        <w:t>No existing universal discount</w:t>
        <w:br/>
        <w:t>No active coupon/promo</w:t>
      </w:r>
    </w:p>
    <w:p>
      <w:pPr>
        <w:pStyle w:val="Heading3"/>
      </w:pPr>
      <w:r>
        <w:t>Method</w:t>
      </w:r>
    </w:p>
    <w:p>
      <w:r>
        <w:t>POST</w:t>
      </w:r>
    </w:p>
    <w:p>
      <w:pPr>
        <w:pStyle w:val="Heading3"/>
      </w:pPr>
      <w:r>
        <w:t>URL</w:t>
      </w:r>
    </w:p>
    <w:p>
      <w:r>
        <w:t>{{MAKE_ZONE_URL}}/api/v2/organizations/{{organizationId}}/universal-discount/claim-cancellation-offer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Claims a cancellation offer discount for the specified organization.</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/organizations//universal-discount/...).</w:t>
      </w:r>
    </w:p>
    <w:p>
      <w:pPr>
        <w:pStyle w:val="ListBullet"/>
      </w:pPr>
      <w:r>
        <w:t>Always construct the path as /api/v2/organizations/{{organizationId}}/universal-discount/claim-cancellation-offer, where {{organizationId}} is a non-empty value.</w:t>
      </w:r>
    </w:p>
    <w:p>
      <w:pPr>
        <w:pStyle w:val="ListBullet"/>
      </w:pPr>
      <w:r>
        <w:t>When executing the action, ensure to send Path Parameters in the URL and not in the body.</w:t>
      </w:r>
    </w:p>
    <w:p>
      <w:pPr>
        <w:pStyle w:val="ListBullet"/>
      </w:pPr>
      <w:r>
        <w:t>There are no query parameters documented for this endpoint.</w:t>
      </w:r>
    </w:p>
    <w:p>
      <w:pPr>
        <w:pStyle w:val="Heading3"/>
      </w:pPr>
      <w:r>
        <w:t>Valid Examples</w:t>
      </w:r>
    </w:p>
    <w:p>
      <w:r>
        <w:rPr>
          <w:b/>
          <w:color w:val="666666"/>
          <w:sz w:val="16"/>
        </w:rPr>
        <w:t>[http]</w:t>
      </w:r>
    </w:p>
    <w:p>
      <w:pPr>
        <w:shd w:fill="F2F2F2" w:val="clear"/>
      </w:pPr>
      <w:r>
        <w:rPr>
          <w:rFonts w:ascii="Courier New" w:hAnsi="Courier New"/>
          <w:sz w:val="17"/>
        </w:rPr>
        <w:t>/api/v2/organizations/10/universal-discount/claim-cancellation-offer</w:t>
      </w:r>
    </w:p>
    <w:p>
      <w:pPr>
        <w:pStyle w:val="Heading3"/>
      </w:pPr>
      <w:r>
        <w:t>Invalid Examples</w:t>
      </w:r>
    </w:p>
    <w:p>
      <w:r>
        <w:rPr>
          <w:b/>
          <w:color w:val="666666"/>
          <w:sz w:val="16"/>
        </w:rPr>
        <w:t>[http]</w:t>
      </w:r>
    </w:p>
    <w:p>
      <w:pPr>
        <w:shd w:fill="F2F2F2" w:val="clear"/>
      </w:pPr>
      <w:r>
        <w:rPr>
          <w:rFonts w:ascii="Courier New" w:hAnsi="Courier New"/>
          <w:sz w:val="17"/>
        </w:rPr>
        <w:t>/api/v2/organizations//universal-discount/claim-cancellation-offer</w:t>
        <w:br/>
        <w:t>/api/v2/organizations/universal-discount/claim-cancellation-offer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Example: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integer</w:t>
            </w:r>
          </w:p>
        </w:tc>
        <w:tc>
          <w:tcPr>
            <w:tcW w:type="dxa" w:w="2880"/>
          </w:tcPr>
          <w:p>
            <w:r>
              <w:t>Success indicator. Example: 1.</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'{{MAKE_ZONE_URL}}/api/v2/organizations/10/universal-discount/claim-cancellation-offer' \</w:t>
        <w:br/>
        <w:t xml:space="preserve"> --header 'Accept: application/json'</w:t>
      </w:r>
    </w:p>
    <w:p>
      <w:pPr>
        <w:pStyle w:val="Heading3"/>
      </w:pPr>
      <w:r>
        <w:t>Behavior</w:t>
      </w:r>
    </w:p>
    <w:p>
      <w:pPr>
        <w:pStyle w:val="ListBullet"/>
      </w:pPr>
      <w:r>
        <w:t>Verifies the caller has payment edit permission for the organization.</w:t>
      </w:r>
    </w:p>
    <w:p>
      <w:pPr>
        <w:pStyle w:val="ListBullet"/>
      </w:pPr>
      <w:r>
        <w:t>Checks organization eligibility (no universal discount and no active coupon/promo).</w:t>
      </w:r>
    </w:p>
    <w:p>
      <w:pPr>
        <w:pStyle w:val="ListBullet"/>
      </w:pPr>
      <w:r>
        <w:t>Claims the cancellation offer discount.</w:t>
      </w:r>
    </w:p>
    <w:p>
      <w:pPr>
        <w:pStyle w:val="ListBullet"/>
      </w:pPr>
      <w:r>
        <w:t>Returns { "ok": 1 } on success.</w:t>
      </w:r>
    </w:p>
    <w:p>
      <w:pPr>
        <w:pStyle w:val="Heading3"/>
      </w:pPr>
      <w:r>
        <w:t>Error Handling</w:t>
      </w:r>
    </w:p>
    <w:p>
      <w:pPr>
        <w:pStyle w:val="ListBullet"/>
      </w:pPr>
      <w:r>
        <w:t>Error responses were not provided in the scraped documentation (only 200 is documented).</w:t>
      </w:r>
    </w:p>
    <w:p>
      <w:r>
        <w:br w:type="page"/>
      </w:r>
    </w:p>
    <w:p>
      <w:pPr>
        <w:pStyle w:val="Heading2"/>
      </w:pPr>
      <w:r>
        <w:t>360. [DELETE] Delete an Organization</w:t>
      </w:r>
    </w:p>
    <w:p>
      <w:r>
        <w:rPr>
          <w:b/>
        </w:rPr>
        <w:t xml:space="preserve">Endpoint: </w:t>
      </w:r>
      <w:r>
        <w:rPr>
          <w:rFonts w:ascii="Courier New" w:hAnsi="Courier New"/>
          <w:sz w:val="18"/>
        </w:rPr>
        <w:t>/api/v2/organizations/{{organizationId}}</w:t>
      </w:r>
    </w:p>
    <w:p>
      <w:pPr>
        <w:pStyle w:val="Heading3"/>
      </w:pPr>
      <w:r>
        <w:t>Prerequisites</w:t>
      </w:r>
    </w:p>
    <w:p>
      <w:pPr>
        <w:pStyle w:val="ListBullet"/>
      </w:pPr>
      <w:r>
        <w:t>The organization must be associated with your current Make zone (the zone is determined by the API call base URL, e.g., eu1.make.com or us1.make.com).</w:t>
      </w:r>
    </w:p>
    <w:p>
      <w:pPr>
        <w:pStyle w:val="Heading3"/>
      </w:pPr>
      <w:r>
        <w:t>Method</w:t>
      </w:r>
    </w:p>
    <w:p>
      <w:r>
        <w:t>DELETE</w:t>
      </w:r>
    </w:p>
    <w:p>
      <w:pPr>
        <w:pStyle w:val="Heading3"/>
      </w:pPr>
      <w:r>
        <w:t>URL</w:t>
      </w:r>
    </w:p>
    <w:p>
      <w:r>
        <w:t>{{MAKE_ZONE_URL}}/api/v2/organizations/{{organizationId}}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organization with the specified organizationId. Make also deletes all teams in the organization. You can only delete organizations that are associated with your current Make zone (as specified by the API call URL).</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/organizations// or /organizations).</w:t>
      </w:r>
    </w:p>
    <w:p>
      <w:pPr>
        <w:pStyle w:val="ListBullet"/>
      </w:pPr>
      <w:r>
        <w:t>Always construct the path as /api/v2/organizations/{{organizationId}}, where {{organizationId}}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/api/v2/organizations/11</w:t>
        <w:br/>
        <w:t>/api/v2/organizations/12345</w:t>
      </w:r>
    </w:p>
    <w:p>
      <w:pPr>
        <w:pStyle w:val="Heading3"/>
      </w:pPr>
      <w:r>
        <w:t>Invalid Examples</w:t>
      </w:r>
    </w:p>
    <w:p>
      <w:r>
        <w:rPr>
          <w:b/>
          <w:color w:val="666666"/>
          <w:sz w:val="16"/>
        </w:rPr>
        <w:t>[http]</w:t>
      </w:r>
    </w:p>
    <w:p>
      <w:pPr>
        <w:shd w:fill="F2F2F2" w:val="clear"/>
      </w:pPr>
      <w:r>
        <w:rPr>
          <w:rFonts w:ascii="Courier New" w:hAnsi="Courier New"/>
          <w:sz w:val="17"/>
        </w:rPr>
        <w:t>/api/v2/organizations/</w:t>
        <w:br/>
        <w:t>/api/v2/organizations</w:t>
        <w:br/>
        <w:t>/api/v2/organizations//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Example: 11.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confirmed</w:t>
            </w:r>
          </w:p>
        </w:tc>
        <w:tc>
          <w:tcPr>
            <w:tcW w:type="dxa" w:w="2880"/>
          </w:tcPr>
          <w:p>
            <w:r>
              <w:t>boolean</w:t>
            </w:r>
          </w:p>
        </w:tc>
        <w:tc>
          <w:tcPr>
            <w:tcW w:type="dxa" w:w="2880"/>
          </w:tcPr>
          <w:p>
            <w:r>
              <w:t>Set to true to confirm the organization deletion. Otherwise, if the organization has active scenarios, Make won't delete the organization and the API call returns an error.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 11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w:t>
            </w:r>
          </w:p>
        </w:tc>
        <w:tc>
          <w:tcPr>
            <w:tcW w:type="dxa" w:w="2880"/>
          </w:tcPr>
          <w:p>
            <w:r>
              <w:t>integer</w:t>
            </w:r>
          </w:p>
        </w:tc>
        <w:tc>
          <w:tcPr>
            <w:tcW w:type="dxa" w:w="2880"/>
          </w:tcPr>
          <w:p>
            <w:r>
              <w:t>The ID of the deleted organization.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'{{MAKE_ZONE_URL}}/api/v2/organizations/11?confirmed=true' \</w:t>
        <w:br/>
        <w:t xml:space="preserve"> --header 'Accept: application/json'</w:t>
      </w:r>
    </w:p>
    <w:p>
      <w:pPr>
        <w:pStyle w:val="Heading3"/>
      </w:pPr>
      <w:r>
        <w:t>Related organizations actions</w:t>
      </w:r>
    </w:p>
    <w:p>
      <w:pPr>
        <w:pStyle w:val="ListBullet"/>
      </w:pPr>
      <w:r>
        <w:t>[POST] Create an Organization — /api/v2/admin/organizations</w:t>
      </w:r>
    </w:p>
    <w:p>
      <w:pPr>
        <w:pStyle w:val="ListBullet"/>
      </w:pPr>
      <w:r>
        <w:t>[DELETE] Delete an Organization — /api/v2/admin/organizations/{{organizationId}}</w:t>
      </w:r>
    </w:p>
    <w:p>
      <w:pPr>
        <w:pStyle w:val="ListBullet"/>
      </w:pPr>
      <w:r>
        <w:t>[PATCH] Update an Organization — /api/v2/admin/organizations/{{organizationId}}</w:t>
      </w:r>
    </w:p>
    <w:p>
      <w:pPr>
        <w:pStyle w:val="ListBullet"/>
      </w:pPr>
      <w:r>
        <w:t>[GET] List Organizations (Admin) — /api/v2/admin/organizations</w:t>
      </w:r>
    </w:p>
    <w:p>
      <w:pPr>
        <w:pStyle w:val="ListBullet"/>
      </w:pPr>
      <w:r>
        <w:t>[GET] Get Organization Details by IDs (Internal) — /api/v2/internal/organizations</w:t>
      </w:r>
    </w:p>
    <w:p>
      <w:pPr>
        <w:pStyle w:val="ListBullet"/>
      </w:pPr>
      <w:r>
        <w:t>[POST] Create an Organization — /api/v2/organizations</w:t>
      </w:r>
    </w:p>
    <w:p>
      <w:r>
        <w:br w:type="page"/>
      </w:r>
    </w:p>
    <w:p>
      <w:pPr>
        <w:pStyle w:val="Heading2"/>
      </w:pPr>
      <w:r>
        <w:t>361. [GET] List an Organization’s Custom Apps</w:t>
      </w:r>
    </w:p>
    <w:p>
      <w:r>
        <w:rPr>
          <w:b/>
        </w:rPr>
        <w:t xml:space="preserve">Endpoint: </w:t>
      </w:r>
      <w:r>
        <w:rPr>
          <w:rFonts w:ascii="Courier New" w:hAnsi="Courier New"/>
          <w:sz w:val="18"/>
        </w:rPr>
        <w:t>/api/v2/organizations/{{organizationId}}/apps</w:t>
      </w:r>
    </w:p>
    <w:p>
      <w:pPr>
        <w:pStyle w:val="Heading3"/>
      </w:pPr>
      <w:r>
        <w:t>Prerequisites</w:t>
      </w:r>
    </w:p>
    <w:p>
      <w:pPr>
        <w:pStyle w:val="ListBullet"/>
      </w:pPr>
      <w:r>
        <w:t>Access to the target organization in Make</w:t>
      </w:r>
    </w:p>
    <w:p>
      <w:pPr>
        <w:pStyle w:val="ListBullet"/>
      </w:pPr>
      <w:r>
        <w:t>Permission to view custom apps for the organization</w:t>
      </w:r>
    </w:p>
    <w:p>
      <w:pPr>
        <w:pStyle w:val="Heading3"/>
      </w:pPr>
      <w:r>
        <w:t>Method</w:t>
      </w:r>
    </w:p>
    <w:p>
      <w:r>
        <w:t>GET</w:t>
      </w:r>
    </w:p>
    <w:p>
      <w:pPr>
        <w:pStyle w:val="Heading3"/>
      </w:pPr>
      <w:r>
        <w:t>URL</w:t>
      </w:r>
    </w:p>
    <w:p>
      <w:r>
        <w:t>{{MAKE_ZONE_URL}}/api/v2/organizations/{{organizationId}}/apps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custom apps associated with users in a specific organization. The response includes information about both published and unpublished custom apps.</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/organizations//apps or /organizations/apps).</w:t>
      </w:r>
    </w:p>
    <w:p>
      <w:pPr>
        <w:pStyle w:val="ListBullet"/>
      </w:pPr>
      <w:r>
        <w:t>Always construct the path as /api/v2/organizations/{{organizationId}}/apps, where {{organizationId}} is a non-empty value.</w:t>
      </w:r>
    </w:p>
    <w:p>
      <w:pPr>
        <w:pStyle w:val="ListBullet"/>
      </w:pPr>
      <w:r>
        <w:t>When executing the action, ensure to send Path Parameters in the URL, not in the body.</w:t>
      </w:r>
    </w:p>
    <w:p>
      <w:pPr>
        <w:pStyle w:val="ListBullet"/>
      </w:pPr>
      <w:r>
        <w:t>This endpoint has no query parameters documented; do not send body fields.</w:t>
      </w:r>
    </w:p>
    <w:p>
      <w:pPr>
        <w:pStyle w:val="Heading3"/>
      </w:pPr>
      <w:r>
        <w:t>Valid Examples</w:t>
      </w:r>
    </w:p>
    <w:p>
      <w:r>
        <w:rPr>
          <w:b/>
          <w:color w:val="666666"/>
          <w:sz w:val="16"/>
        </w:rPr>
        <w:t>[http]</w:t>
      </w:r>
    </w:p>
    <w:p>
      <w:pPr>
        <w:shd w:fill="F2F2F2" w:val="clear"/>
      </w:pPr>
      <w:r>
        <w:rPr>
          <w:rFonts w:ascii="Courier New" w:hAnsi="Courier New"/>
          <w:sz w:val="17"/>
        </w:rPr>
        <w:t>/api/v2/organizations/11/apps</w:t>
        <w:br/>
        <w:t>/api/v2/organizations/123/apps</w:t>
      </w:r>
    </w:p>
    <w:p>
      <w:pPr>
        <w:pStyle w:val="Heading3"/>
      </w:pPr>
      <w:r>
        <w:t>Invalid Examples</w:t>
      </w:r>
    </w:p>
    <w:p>
      <w:r>
        <w:rPr>
          <w:b/>
          <w:color w:val="666666"/>
          <w:sz w:val="16"/>
        </w:rPr>
        <w:t>[http]</w:t>
      </w:r>
    </w:p>
    <w:p>
      <w:pPr>
        <w:shd w:fill="F2F2F2" w:val="clear"/>
      </w:pPr>
      <w:r>
        <w:rPr>
          <w:rFonts w:ascii="Courier New" w:hAnsi="Courier New"/>
          <w:sz w:val="17"/>
        </w:rPr>
        <w:t>/api/v2/organizations//apps</w:t>
        <w:br/>
        <w:t>/api/v2/organizations/apps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Example: 11.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"installedApps": [</w:t>
        <w:br/>
        <w:t xml:space="preserve"> {</w:t>
        <w:br/>
        <w:t xml:space="preserve"> "appName": "My Custom App x7K2pQ",</w:t>
        <w:br/>
        <w:t xml:space="preserve"> "appVersion": 3,</w:t>
        <w:br/>
        <w:t xml:space="preserve"> "organizationId": 11,</w:t>
        <w:br/>
        <w:t xml:space="preserve"> "installedAt": "2024-01-15T10:30:00Z",</w:t>
        <w:br/>
        <w:t xml:space="preserve"> "installedBy": 98765</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installedApps</w:t>
            </w:r>
          </w:p>
        </w:tc>
        <w:tc>
          <w:tcPr>
            <w:tcW w:type="dxa" w:w="2880"/>
          </w:tcPr>
          <w:p>
            <w:r>
              <w:t>array</w:t>
            </w:r>
          </w:p>
        </w:tc>
        <w:tc>
          <w:tcPr>
            <w:tcW w:type="dxa" w:w="2880"/>
          </w:tcPr>
          <w:p>
            <w:r>
              <w:t>List of installed custom apps (published and unpublished).</w:t>
            </w:r>
          </w:p>
        </w:tc>
      </w:tr>
      <w:tr>
        <w:tc>
          <w:tcPr>
            <w:tcW w:type="dxa" w:w="2880"/>
          </w:tcPr>
          <w:p>
            <w:r>
              <w:t>installedApps.appName</w:t>
            </w:r>
          </w:p>
        </w:tc>
        <w:tc>
          <w:tcPr>
            <w:tcW w:type="dxa" w:w="2880"/>
          </w:tcPr>
          <w:p>
            <w:r>
              <w:t>string</w:t>
            </w:r>
          </w:p>
        </w:tc>
        <w:tc>
          <w:tcPr>
            <w:tcW w:type="dxa" w:w="2880"/>
          </w:tcPr>
          <w:p>
            <w:r>
              <w:t>Custom app name. Note: the name is suffixed with a random text string.</w:t>
            </w:r>
          </w:p>
        </w:tc>
      </w:tr>
      <w:tr>
        <w:tc>
          <w:tcPr>
            <w:tcW w:type="dxa" w:w="2880"/>
          </w:tcPr>
          <w:p>
            <w:r>
              <w:t>installedApps.appVersion</w:t>
            </w:r>
          </w:p>
        </w:tc>
        <w:tc>
          <w:tcPr>
            <w:tcW w:type="dxa" w:w="2880"/>
          </w:tcPr>
          <w:p>
            <w:r>
              <w:t>integer</w:t>
            </w:r>
          </w:p>
        </w:tc>
        <w:tc>
          <w:tcPr>
            <w:tcW w:type="dxa" w:w="2880"/>
          </w:tcPr>
          <w:p>
            <w:r>
              <w:t>App version number.</w:t>
            </w:r>
          </w:p>
        </w:tc>
      </w:tr>
      <w:tr>
        <w:tc>
          <w:tcPr>
            <w:tcW w:type="dxa" w:w="2880"/>
          </w:tcPr>
          <w:p>
            <w:r>
              <w:t>installedApps.organizationId</w:t>
            </w:r>
          </w:p>
        </w:tc>
        <w:tc>
          <w:tcPr>
            <w:tcW w:type="dxa" w:w="2880"/>
          </w:tcPr>
          <w:p>
            <w:r>
              <w:t>integer</w:t>
            </w:r>
          </w:p>
        </w:tc>
        <w:tc>
          <w:tcPr>
            <w:tcW w:type="dxa" w:w="2880"/>
          </w:tcPr>
          <w:p>
            <w:r>
              <w:t>Organization ID the app is associated with.</w:t>
            </w:r>
          </w:p>
        </w:tc>
      </w:tr>
      <w:tr>
        <w:tc>
          <w:tcPr>
            <w:tcW w:type="dxa" w:w="2880"/>
          </w:tcPr>
          <w:p>
            <w:r>
              <w:t>installedApps.installedAt</w:t>
            </w:r>
          </w:p>
        </w:tc>
        <w:tc>
          <w:tcPr>
            <w:tcW w:type="dxa" w:w="2880"/>
          </w:tcPr>
          <w:p>
            <w:r>
              <w:t>string</w:t>
            </w:r>
          </w:p>
        </w:tc>
        <w:tc>
          <w:tcPr>
            <w:tcW w:type="dxa" w:w="2880"/>
          </w:tcPr>
          <w:p>
            <w:r>
              <w:t>Installation timestamp (format not further specified; typically ISO 8601).</w:t>
            </w:r>
          </w:p>
        </w:tc>
      </w:tr>
      <w:tr>
        <w:tc>
          <w:tcPr>
            <w:tcW w:type="dxa" w:w="2880"/>
          </w:tcPr>
          <w:p>
            <w:r>
              <w:t>installedApps.installedBy</w:t>
            </w:r>
          </w:p>
        </w:tc>
        <w:tc>
          <w:tcPr>
            <w:tcW w:type="dxa" w:w="2880"/>
          </w:tcPr>
          <w:p>
            <w:r>
              <w:t>integer</w:t>
            </w:r>
          </w:p>
        </w:tc>
        <w:tc>
          <w:tcPr>
            <w:tcW w:type="dxa" w:w="2880"/>
          </w:tcPr>
          <w:p>
            <w:r>
              <w:t>ID of the user who installed the app.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'{{MAKE_ZONE_URL}}/api/v2/organizations/11/apps' \</w:t>
        <w:br/>
        <w:t xml:space="preserve"> --header 'Accept: application/json'</w:t>
      </w:r>
    </w:p>
    <w:p>
      <w:pPr>
        <w:pStyle w:val="Heading3"/>
      </w:pPr>
      <w:r>
        <w:t>Example Usage</w:t>
      </w:r>
    </w:p>
    <w:p>
      <w:pPr>
        <w:pStyle w:val="Heading3"/>
      </w:pPr>
      <w:r>
        <w:t>Example 1: List custom apps for an organization</w:t>
      </w:r>
    </w:p>
    <w:p>
      <w:r>
        <w:rPr>
          <w:b/>
          <w:color w:val="666666"/>
          <w:sz w:val="16"/>
        </w:rPr>
        <w:t>[bash]</w:t>
      </w:r>
    </w:p>
    <w:p>
      <w:pPr>
        <w:shd w:fill="F2F2F2" w:val="clear"/>
      </w:pPr>
      <w:r>
        <w:rPr>
          <w:rFonts w:ascii="Courier New" w:hAnsi="Courier New"/>
          <w:sz w:val="17"/>
        </w:rPr>
        <w:t>curl -s \</w:t>
        <w:br/>
        <w:t xml:space="preserve"> '{{MAKE_ZONE_URL}}/api/v2/organizations/11/apps' \</w:t>
        <w:br/>
        <w:t xml:space="preserve"> -H 'Accept: application/json'</w:t>
      </w:r>
    </w:p>
    <w:p>
      <w:pPr>
        <w:pStyle w:val="Heading3"/>
      </w:pPr>
      <w:r>
        <w:t>Notes</w:t>
      </w:r>
    </w:p>
    <w:p>
      <w:pPr>
        <w:pStyle w:val="ListBullet"/>
      </w:pPr>
      <w:r>
        <w:t>The response includes both published and unpublished custom apps.</w:t>
      </w:r>
    </w:p>
    <w:p>
      <w:pPr>
        <w:pStyle w:val="ListBullet"/>
      </w:pPr>
      <w:r>
        <w:t>Custom app appName values are suffixed with a random text string.</w:t>
      </w:r>
    </w:p>
    <w:p>
      <w:r>
        <w:br w:type="page"/>
      </w:r>
    </w:p>
    <w:p>
      <w:pPr>
        <w:pStyle w:val="Heading2"/>
      </w:pPr>
      <w:r>
        <w:t>362. [DELETE] Delete an Organization Custom Variable</w:t>
      </w:r>
    </w:p>
    <w:p>
      <w:r>
        <w:rPr>
          <w:b/>
        </w:rPr>
        <w:t xml:space="preserve">Endpoint: </w:t>
      </w:r>
      <w:r>
        <w:rPr>
          <w:rFonts w:ascii="Courier New" w:hAnsi="Courier New"/>
          <w:sz w:val="18"/>
        </w:rPr>
        <w:t>/api/v2/organizations/{{organizationId}}/variables/{{variableName}}</w:t>
      </w:r>
    </w:p>
    <w:p>
      <w:pPr>
        <w:pStyle w:val="Heading3"/>
      </w:pPr>
      <w:r>
        <w:t>Prerequisites</w:t>
      </w:r>
    </w:p>
    <w:p>
      <w:pPr>
        <w:pStyle w:val="ListBullet"/>
      </w:pPr>
      <w:r>
        <w:t>The organization must have the custom variables feature available; otherwise this call returns 404.</w:t>
      </w:r>
    </w:p>
    <w:p>
      <w:pPr>
        <w:pStyle w:val="ListBullet"/>
      </w:pPr>
      <w:r>
        <w:t>To check availability, call GET /organizations/{{organizationId}} and verify the response contains "customVariables": true inside the license object.</w:t>
      </w:r>
    </w:p>
    <w:p>
      <w:pPr>
        <w:pStyle w:val="Heading3"/>
      </w:pPr>
      <w:r>
        <w:t>Method</w:t>
      </w:r>
    </w:p>
    <w:p>
      <w:r>
        <w:t>DELETE</w:t>
      </w:r>
    </w:p>
    <w:p>
      <w:pPr>
        <w:pStyle w:val="Heading3"/>
      </w:pPr>
      <w:r>
        <w:t>URL</w:t>
      </w:r>
    </w:p>
    <w:p>
      <w:r>
        <w:t>{{MAKE_ZONE_URL}}/api/v2/organizations/{{organizationId}}/variables/{{variableName}}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 variable defined at the organization level. If the custom variables feature is not available for the organization’s plan/license, the API returns 404.</w:t>
      </w:r>
    </w:p>
    <w:p>
      <w:pPr>
        <w:pStyle w:val="Heading3"/>
      </w:pPr>
      <w:r>
        <w:t>Enforcement Rules</w:t>
      </w:r>
    </w:p>
    <w:p>
      <w:pPr>
        <w:pStyle w:val="ListBullet"/>
      </w:pPr>
      <w:r>
        <w:t>The organizationId path parameter must always be present and must be a non-empty value.</w:t>
      </w:r>
    </w:p>
    <w:p>
      <w:pPr>
        <w:pStyle w:val="ListBullet"/>
      </w:pPr>
      <w:r>
        <w:t>The variableName path parameter must always be present and must be a non-empty value.</w:t>
      </w:r>
    </w:p>
    <w:p>
      <w:pPr>
        <w:pStyle w:val="ListBullet"/>
      </w:pPr>
      <w:r>
        <w:t>Always construct the path as /api/v2/organizations/{{organizationId}}/variables/{{variableName}}.</w:t>
      </w:r>
    </w:p>
    <w:p>
      <w:pPr>
        <w:pStyle w:val="ListBullet"/>
      </w:pPr>
      <w:r>
        <w:t>Do not call the API with missing or empty path parameters (e.g., avoid /organizations//variables/).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To successfully delete, set the query parameter confirmed=true; otherwise the call fails with IM004 (406).</w:t>
      </w:r>
    </w:p>
    <w:p>
      <w:pPr>
        <w:pStyle w:val="Heading3"/>
      </w:pPr>
      <w:r>
        <w:t>Valid Examples</w:t>
      </w:r>
    </w:p>
    <w:p>
      <w:r>
        <w:rPr>
          <w:b/>
          <w:color w:val="666666"/>
          <w:sz w:val="16"/>
        </w:rPr>
        <w:t>[http]</w:t>
      </w:r>
    </w:p>
    <w:p>
      <w:pPr>
        <w:shd w:fill="F2F2F2" w:val="clear"/>
      </w:pPr>
      <w:r>
        <w:rPr>
          <w:rFonts w:ascii="Courier New" w:hAnsi="Courier New"/>
          <w:sz w:val="17"/>
        </w:rPr>
        <w:t>/api/v2/organizations/11/variables/userID</w:t>
        <w:br/>
        <w:t>/api/v2/organizations/11/variables/userID?confirmed=true</w:t>
      </w:r>
    </w:p>
    <w:p>
      <w:pPr>
        <w:pStyle w:val="Heading3"/>
      </w:pPr>
      <w:r>
        <w:t>Invalid Examples</w:t>
      </w:r>
    </w:p>
    <w:p>
      <w:r>
        <w:rPr>
          <w:b/>
          <w:color w:val="666666"/>
          <w:sz w:val="16"/>
        </w:rPr>
        <w:t>[http]</w:t>
      </w:r>
    </w:p>
    <w:p>
      <w:pPr>
        <w:shd w:fill="F2F2F2" w:val="clear"/>
      </w:pPr>
      <w:r>
        <w:rPr>
          <w:rFonts w:ascii="Courier New" w:hAnsi="Courier New"/>
          <w:sz w:val="17"/>
        </w:rPr>
        <w:t>/api/v2/organizations//variables/userID</w:t>
        <w:br/>
        <w:t>/api/v2/organizations/11/variables/</w:t>
        <w:br/>
        <w:t>/api/v2/organizations/11/variables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Example: 11.</w:t>
            </w:r>
          </w:p>
        </w:tc>
      </w:tr>
      <w:tr>
        <w:tc>
          <w:tcPr>
            <w:tcW w:type="dxa" w:w="2880"/>
          </w:tcPr>
          <w:p>
            <w:r>
              <w:t>variableName</w:t>
            </w:r>
          </w:p>
        </w:tc>
        <w:tc>
          <w:tcPr>
            <w:tcW w:type="dxa" w:w="2880"/>
          </w:tcPr>
          <w:p>
            <w:r>
              <w:t>string</w:t>
            </w:r>
          </w:p>
        </w:tc>
        <w:tc>
          <w:tcPr>
            <w:tcW w:type="dxa" w:w="2880"/>
          </w:tcPr>
          <w:p>
            <w:r>
              <w:t>The name of the custom variable. Example: userID.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confirmed</w:t>
            </w:r>
          </w:p>
        </w:tc>
        <w:tc>
          <w:tcPr>
            <w:tcW w:type="dxa" w:w="2880"/>
          </w:tcPr>
          <w:p>
            <w:r>
              <w:t>boolean</w:t>
            </w:r>
          </w:p>
        </w:tc>
        <w:tc>
          <w:tcPr>
            <w:tcW w:type="dxa" w:w="2880"/>
          </w:tcPr>
          <w:p>
            <w:r>
              <w:t>Set to true to confirm deleting the custom variable. If omitted or not true, the API call fails with error IM004 (406).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1</w:t>
        <w:br/>
        <w:t>}</w:t>
      </w:r>
    </w:p>
    <w:p>
      <w:pPr>
        <w:pStyle w:val="Heading3"/>
      </w:pPr>
      <w:r>
        <w:t>Error Response (404 Not Found)</w:t>
      </w:r>
    </w:p>
    <w:p>
      <w:r>
        <w:t>Returned if you don’t have the custom variables feature available.</w:t>
      </w:r>
    </w:p>
    <w:p>
      <w:pPr>
        <w:pStyle w:val="Heading3"/>
      </w:pPr>
      <w:r>
        <w:t>Error Response (406 Not Acceptable)</w:t>
      </w:r>
    </w:p>
    <w:p>
      <w:r>
        <w:t>Returned if confirmed is not set to true (error IM004).</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integer</w:t>
            </w:r>
          </w:p>
        </w:tc>
        <w:tc>
          <w:tcPr>
            <w:tcW w:type="dxa" w:w="2880"/>
          </w:tcPr>
          <w:p>
            <w:r>
              <w:t>Success indicator.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'{{MAKE_ZONE_URL}}/api/v2/organizations/11/variables/userID?confirmed=true' \</w:t>
        <w:br/>
        <w:t xml:space="preserve"> -H 'Accept: application/json'</w:t>
      </w:r>
    </w:p>
    <w:p>
      <w:pPr>
        <w:pStyle w:val="Heading3"/>
      </w:pPr>
      <w:r>
        <w:t>Example Usage</w:t>
      </w:r>
    </w:p>
    <w:p>
      <w:pPr>
        <w:pStyle w:val="Heading3"/>
      </w:pPr>
      <w:r>
        <w:t>Example 1: Delete a variable (confirmed)</w:t>
      </w:r>
    </w:p>
    <w:p>
      <w:r>
        <w:rPr>
          <w:b/>
          <w:color w:val="666666"/>
          <w:sz w:val="16"/>
        </w:rPr>
        <w:t>[bash]</w:t>
      </w:r>
    </w:p>
    <w:p>
      <w:pPr>
        <w:shd w:fill="F2F2F2" w:val="clear"/>
      </w:pPr>
      <w:r>
        <w:rPr>
          <w:rFonts w:ascii="Courier New" w:hAnsi="Courier New"/>
          <w:sz w:val="17"/>
        </w:rPr>
        <w:t>curl -X DELETE \</w:t>
        <w:br/>
        <w:t xml:space="preserve"> '{{MAKE_ZONE_URL}}/api/v2/organizations/11/variables/userID?confirmed=true' \</w:t>
        <w:br/>
        <w:t xml:space="preserve"> -H 'Accept: application/json'</w:t>
      </w:r>
    </w:p>
    <w:p>
      <w:pPr>
        <w:pStyle w:val="Heading3"/>
      </w:pPr>
      <w:r>
        <w:t>Example 2: Attempt delete without confirmation (will fail with 406 / IM004)</w:t>
      </w:r>
    </w:p>
    <w:p>
      <w:r>
        <w:rPr>
          <w:b/>
          <w:color w:val="666666"/>
          <w:sz w:val="16"/>
        </w:rPr>
        <w:t>[bash]</w:t>
      </w:r>
    </w:p>
    <w:p>
      <w:pPr>
        <w:shd w:fill="F2F2F2" w:val="clear"/>
      </w:pPr>
      <w:r>
        <w:rPr>
          <w:rFonts w:ascii="Courier New" w:hAnsi="Courier New"/>
          <w:sz w:val="17"/>
        </w:rPr>
        <w:t>curl -X DELETE \</w:t>
        <w:br/>
        <w:t xml:space="preserve"> '{{MAKE_ZONE_URL}}/api/v2/organizations/11/variables/userID' \</w:t>
        <w:br/>
        <w:t xml:space="preserve"> -H 'Accept: application/json'</w:t>
      </w:r>
    </w:p>
    <w:p>
      <w:pPr>
        <w:pStyle w:val="Heading3"/>
      </w:pPr>
      <w:r>
        <w:t>Notes</w:t>
      </w:r>
    </w:p>
    <w:p>
      <w:pPr>
        <w:pStyle w:val="ListBullet"/>
      </w:pPr>
      <w:r>
        <w:t>If the organization does not have access to custom variables, this endpoint returns 404.</w:t>
      </w:r>
    </w:p>
    <w:p>
      <w:pPr>
        <w:pStyle w:val="ListBullet"/>
      </w:pPr>
      <w:r>
        <w:t>Confirm feature availability via GET /organizations/{{organizationId}} and check for "customVariables": true in the license object.</w:t>
      </w:r>
    </w:p>
    <w:p>
      <w:r>
        <w:br w:type="page"/>
      </w:r>
    </w:p>
    <w:p>
      <w:pPr>
        <w:pStyle w:val="Heading2"/>
      </w:pPr>
      <w:r>
        <w:t>363. [GET] Retrieve an Organization's Test Clock (Test Only)</w:t>
      </w:r>
    </w:p>
    <w:p>
      <w:r>
        <w:rPr>
          <w:b/>
        </w:rPr>
        <w:t xml:space="preserve">Endpoint: </w:t>
      </w:r>
      <w:r>
        <w:rPr>
          <w:rFonts w:ascii="Courier New" w:hAnsi="Courier New"/>
          <w:sz w:val="18"/>
        </w:rPr>
        <w:t>/api/v2/organizations/{{organizationId}}/test-clock</w:t>
      </w:r>
    </w:p>
    <w:p>
      <w:pPr>
        <w:pStyle w:val="Heading3"/>
      </w:pPr>
      <w:r>
        <w:t>Prerequisites</w:t>
      </w:r>
    </w:p>
    <w:p>
      <w:pPr>
        <w:pStyle w:val="ListBullet"/>
      </w:pPr>
      <w:r>
        <w:t>Access to the target organization in Make</w:t>
      </w:r>
    </w:p>
    <w:p>
      <w:pPr>
        <w:pStyle w:val="Heading3"/>
      </w:pPr>
      <w:r>
        <w:t>Method</w:t>
      </w:r>
    </w:p>
    <w:p>
      <w:r>
        <w:t>GET</w:t>
      </w:r>
    </w:p>
    <w:p>
      <w:pPr>
        <w:pStyle w:val="Heading3"/>
      </w:pPr>
      <w:r>
        <w:t>URL</w:t>
      </w:r>
    </w:p>
    <w:p>
      <w:r>
        <w:t>{{MAKE_ZONE_URL}}/api/v2/organizations/{{organizationId}}/test-clock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test clock for the specified organization. This endpoint is for testing only.</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/organizations//test-clock or /organizations/test-clock).</w:t>
      </w:r>
    </w:p>
    <w:p>
      <w:pPr>
        <w:pStyle w:val="ListBullet"/>
      </w:pPr>
      <w:r>
        <w:t>Always construct the path as /api/v2/organizations/{{organizationId}}/test-clock, where {{organizationId}}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/api/v2/organizations/12345/test-clock</w:t>
      </w:r>
    </w:p>
    <w:p>
      <w:pPr>
        <w:pStyle w:val="Heading3"/>
      </w:pPr>
      <w:r>
        <w:t>Invalid Examples</w:t>
      </w:r>
    </w:p>
    <w:p>
      <w:r>
        <w:rPr>
          <w:b/>
          <w:color w:val="666666"/>
          <w:sz w:val="16"/>
        </w:rPr>
        <w:t>[http]</w:t>
      </w:r>
    </w:p>
    <w:p>
      <w:pPr>
        <w:shd w:fill="F2F2F2" w:val="clear"/>
      </w:pPr>
      <w:r>
        <w:rPr>
          <w:rFonts w:ascii="Courier New" w:hAnsi="Courier New"/>
          <w:sz w:val="17"/>
        </w:rPr>
        <w:t>/api/v2/organizations//test-clock</w:t>
        <w:br/>
        <w:t>/api/v2/organizations/test-clock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organization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"testClock": {</w:t>
        <w:br/>
        <w:t xml:space="preserve"> "id": "clock_123",</w:t>
        <w:br/>
        <w:t xml:space="preserve"> "object": "test_clock",</w:t>
        <w:br/>
        <w:t xml:space="preserve"> "created": 1710000000,</w:t>
        <w:br/>
        <w:t xml:space="preserve"> "deletes_after": 1710604800,</w:t>
        <w:br/>
        <w:t xml:space="preserve"> "frozen_time": 1710003600,</w:t>
        <w:br/>
        <w:t xml:space="preserve"> "livemode": false,</w:t>
        <w:br/>
        <w:t xml:space="preserve"> "status": "active"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testClock</w:t>
            </w:r>
          </w:p>
        </w:tc>
        <w:tc>
          <w:tcPr>
            <w:tcW w:type="dxa" w:w="2880"/>
          </w:tcPr>
          <w:p>
            <w:r>
              <w:t>object</w:t>
            </w:r>
          </w:p>
        </w:tc>
        <w:tc>
          <w:tcPr>
            <w:tcW w:type="dxa" w:w="2880"/>
          </w:tcPr>
          <w:p>
            <w:r>
              <w:t>The returned test clock object.</w:t>
            </w:r>
          </w:p>
        </w:tc>
      </w:tr>
      <w:tr>
        <w:tc>
          <w:tcPr>
            <w:tcW w:type="dxa" w:w="2880"/>
          </w:tcPr>
          <w:p>
            <w:r>
              <w:t>testClock.id</w:t>
            </w:r>
          </w:p>
        </w:tc>
        <w:tc>
          <w:tcPr>
            <w:tcW w:type="dxa" w:w="2880"/>
          </w:tcPr>
          <w:p>
            <w:r>
              <w:t>string</w:t>
            </w:r>
          </w:p>
        </w:tc>
        <w:tc>
          <w:tcPr>
            <w:tcW w:type="dxa" w:w="2880"/>
          </w:tcPr>
          <w:p>
            <w:r>
              <w:t>Test clock identifier.</w:t>
            </w:r>
          </w:p>
        </w:tc>
      </w:tr>
      <w:tr>
        <w:tc>
          <w:tcPr>
            <w:tcW w:type="dxa" w:w="2880"/>
          </w:tcPr>
          <w:p>
            <w:r>
              <w:t>testClock.object</w:t>
            </w:r>
          </w:p>
        </w:tc>
        <w:tc>
          <w:tcPr>
            <w:tcW w:type="dxa" w:w="2880"/>
          </w:tcPr>
          <w:p>
            <w:r>
              <w:t>string</w:t>
            </w:r>
          </w:p>
        </w:tc>
        <w:tc>
          <w:tcPr>
            <w:tcW w:type="dxa" w:w="2880"/>
          </w:tcPr>
          <w:p>
            <w:r>
              <w:t>Object type descriptor.</w:t>
            </w:r>
          </w:p>
        </w:tc>
      </w:tr>
      <w:tr>
        <w:tc>
          <w:tcPr>
            <w:tcW w:type="dxa" w:w="2880"/>
          </w:tcPr>
          <w:p>
            <w:r>
              <w:t>testClock.created</w:t>
            </w:r>
          </w:p>
        </w:tc>
        <w:tc>
          <w:tcPr>
            <w:tcW w:type="dxa" w:w="2880"/>
          </w:tcPr>
          <w:p>
            <w:r>
              <w:t>integer</w:t>
            </w:r>
          </w:p>
        </w:tc>
        <w:tc>
          <w:tcPr>
            <w:tcW w:type="dxa" w:w="2880"/>
          </w:tcPr>
          <w:p>
            <w:r>
              <w:t>Creation time (integer timestamp).</w:t>
            </w:r>
          </w:p>
        </w:tc>
      </w:tr>
      <w:tr>
        <w:tc>
          <w:tcPr>
            <w:tcW w:type="dxa" w:w="2880"/>
          </w:tcPr>
          <w:p>
            <w:r>
              <w:t>testClock.deletes_after</w:t>
            </w:r>
          </w:p>
        </w:tc>
        <w:tc>
          <w:tcPr>
            <w:tcW w:type="dxa" w:w="2880"/>
          </w:tcPr>
          <w:p>
            <w:r>
              <w:t>integer</w:t>
            </w:r>
          </w:p>
        </w:tc>
        <w:tc>
          <w:tcPr>
            <w:tcW w:type="dxa" w:w="2880"/>
          </w:tcPr>
          <w:p>
            <w:r>
              <w:t>Time after which the test clock is deleted (integer timestamp).</w:t>
            </w:r>
          </w:p>
        </w:tc>
      </w:tr>
      <w:tr>
        <w:tc>
          <w:tcPr>
            <w:tcW w:type="dxa" w:w="2880"/>
          </w:tcPr>
          <w:p>
            <w:r>
              <w:t>testClock.frozen_time</w:t>
            </w:r>
          </w:p>
        </w:tc>
        <w:tc>
          <w:tcPr>
            <w:tcW w:type="dxa" w:w="2880"/>
          </w:tcPr>
          <w:p>
            <w:r>
              <w:t>integer</w:t>
            </w:r>
          </w:p>
        </w:tc>
        <w:tc>
          <w:tcPr>
            <w:tcW w:type="dxa" w:w="2880"/>
          </w:tcPr>
          <w:p>
            <w:r>
              <w:t>Frozen time value (integer timestamp).</w:t>
            </w:r>
          </w:p>
        </w:tc>
      </w:tr>
      <w:tr>
        <w:tc>
          <w:tcPr>
            <w:tcW w:type="dxa" w:w="2880"/>
          </w:tcPr>
          <w:p>
            <w:r>
              <w:t>testClock.livemode</w:t>
            </w:r>
          </w:p>
        </w:tc>
        <w:tc>
          <w:tcPr>
            <w:tcW w:type="dxa" w:w="2880"/>
          </w:tcPr>
          <w:p>
            <w:r>
              <w:t>boolean</w:t>
            </w:r>
          </w:p>
        </w:tc>
        <w:tc>
          <w:tcPr>
            <w:tcW w:type="dxa" w:w="2880"/>
          </w:tcPr>
          <w:p>
            <w:r>
              <w:t>Whether this is live mode.</w:t>
            </w:r>
          </w:p>
        </w:tc>
      </w:tr>
      <w:tr>
        <w:tc>
          <w:tcPr>
            <w:tcW w:type="dxa" w:w="2880"/>
          </w:tcPr>
          <w:p>
            <w:r>
              <w:t>testClock.status</w:t>
            </w:r>
          </w:p>
        </w:tc>
        <w:tc>
          <w:tcPr>
            <w:tcW w:type="dxa" w:w="2880"/>
          </w:tcPr>
          <w:p>
            <w:r>
              <w:t>string</w:t>
            </w:r>
          </w:p>
        </w:tc>
        <w:tc>
          <w:tcPr>
            <w:tcW w:type="dxa" w:w="2880"/>
          </w:tcPr>
          <w:p>
            <w:r>
              <w:t>Test clock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'{{MAKE_ZONE_URL}}/api/v2/organizations/12345/test-clock' \</w:t>
        <w:br/>
        <w:t xml:space="preserve"> --header 'Accept: application/json'</w:t>
      </w:r>
    </w:p>
    <w:p>
      <w:r>
        <w:br w:type="page"/>
      </w:r>
    </w:p>
    <w:p>
      <w:pPr>
        <w:pStyle w:val="Heading2"/>
      </w:pPr>
      <w:r>
        <w:t>364. [PATCH] Patch an Organization’s Feature Controls</w:t>
      </w:r>
    </w:p>
    <w:p>
      <w:r>
        <w:rPr>
          <w:b/>
        </w:rPr>
        <w:t xml:space="preserve">Endpoint: </w:t>
      </w:r>
      <w:r>
        <w:rPr>
          <w:rFonts w:ascii="Courier New" w:hAnsi="Courier New"/>
          <w:sz w:val="18"/>
        </w:rPr>
        <w:t>/api/v2/organizations/{{organizationId}}/feature-controls</w:t>
      </w:r>
    </w:p>
    <w:p>
      <w:pPr>
        <w:pStyle w:val="Heading3"/>
      </w:pPr>
      <w:r>
        <w:t>Prerequisites</w:t>
      </w:r>
    </w:p>
    <w:p>
      <w:pPr>
        <w:pStyle w:val="ListBullet"/>
      </w:pPr>
      <w:r>
        <w:t>You must have permission to manage feature controls for the target organization.</w:t>
      </w:r>
    </w:p>
    <w:p>
      <w:pPr>
        <w:pStyle w:val="Heading3"/>
      </w:pPr>
      <w:r>
        <w:t>Method</w:t>
      </w:r>
    </w:p>
    <w:p>
      <w:r>
        <w:t>PATCH</w:t>
      </w:r>
    </w:p>
    <w:p>
      <w:pPr>
        <w:pStyle w:val="Heading3"/>
      </w:pPr>
      <w:r>
        <w:t>URL</w:t>
      </w:r>
    </w:p>
    <w:p>
      <w:r>
        <w:t>{{MAKE_ZONE_URL}}/api/v2/organizations/{{organizationId}}/feature-controls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Enable or disable a feature control for the specified organization.</w:t>
      </w:r>
    </w:p>
    <w:p>
      <w:pPr>
        <w:pStyle w:val="Heading3"/>
      </w:pPr>
      <w:r>
        <w:t>Enforcement Rules</w:t>
      </w:r>
    </w:p>
    <w:p>
      <w:pPr>
        <w:pStyle w:val="ListBullet"/>
      </w:pPr>
      <w:r>
        <w:t>The organizationId path parameter must always be present.</w:t>
      </w:r>
    </w:p>
    <w:p>
      <w:pPr>
        <w:pStyle w:val="ListBullet"/>
      </w:pPr>
      <w:r>
        <w:t>Always construct the path as /api/v2/organizations/{{organizationId}}/feature-controls, where {{organizationId}} is a non-empty value.</w:t>
      </w:r>
    </w:p>
    <w:p>
      <w:pPr>
        <w:pStyle w:val="ListBullet"/>
      </w:pPr>
      <w:r>
        <w:t>Do not call the API with a missing or empty organizationId (e.g., avoid /api/v2/organizations//feature-controls).</w:t>
      </w:r>
    </w:p>
    <w:p>
      <w:pPr>
        <w:pStyle w:val="ListBullet"/>
      </w:pPr>
      <w:r>
        <w:t>When executing the action, ensure to send Path Parameters in the URL and not in the body.</w:t>
      </w:r>
    </w:p>
    <w:p>
      <w:pPr>
        <w:pStyle w:val="ListBullet"/>
      </w:pPr>
      <w:r>
        <w:t>This endpoint uses a JSON request body;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/api/v2/organizations/11/feature-controls</w:t>
      </w:r>
    </w:p>
    <w:p>
      <w:pPr>
        <w:pStyle w:val="Heading3"/>
      </w:pPr>
      <w:r>
        <w:t>Invalid Examples</w:t>
      </w:r>
    </w:p>
    <w:p>
      <w:r>
        <w:rPr>
          <w:b/>
          <w:color w:val="666666"/>
          <w:sz w:val="16"/>
        </w:rPr>
        <w:t>[http]</w:t>
      </w:r>
    </w:p>
    <w:p>
      <w:pPr>
        <w:shd w:fill="F2F2F2" w:val="clear"/>
      </w:pPr>
      <w:r>
        <w:rPr>
          <w:rFonts w:ascii="Courier New" w:hAnsi="Courier New"/>
          <w:sz w:val="17"/>
        </w:rPr>
        <w:t>/api/v2/organizations//feature-controls</w:t>
        <w:br/>
        <w:t>/api/v2/organizations/feature-controls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Example: 11.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feature control.</w:t>
            </w:r>
          </w:p>
        </w:tc>
      </w:tr>
      <w:tr>
        <w:tc>
          <w:tcPr>
            <w:tcW w:type="dxa" w:w="2880"/>
          </w:tcPr>
          <w:p>
            <w:r>
              <w:t>enabled</w:t>
            </w:r>
          </w:p>
        </w:tc>
        <w:tc>
          <w:tcPr>
            <w:tcW w:type="dxa" w:w="2880"/>
          </w:tcPr>
          <w:p>
            <w:r>
              <w:t>boolean</w:t>
            </w:r>
          </w:p>
        </w:tc>
        <w:tc>
          <w:tcPr>
            <w:tcW w:type="dxa" w:w="2880"/>
          </w:tcPr>
          <w:p>
            <w:r>
              <w:t>Indicates whether the feature control is enabled (true) or disabled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"featureControls": {</w:t>
        <w:br/>
        <w:t xml:space="preserve"> "id": 1,</w:t>
        <w:br/>
        <w:t xml:space="preserve"> "enabled": true</w:t>
        <w:br/>
        <w:t xml:space="preserve"> }</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featureControls</w:t>
            </w:r>
          </w:p>
        </w:tc>
        <w:tc>
          <w:tcPr>
            <w:tcW w:type="dxa" w:w="2880"/>
          </w:tcPr>
          <w:p>
            <w:r>
              <w:t>object</w:t>
            </w:r>
          </w:p>
        </w:tc>
        <w:tc>
          <w:tcPr>
            <w:tcW w:type="dxa" w:w="2880"/>
          </w:tcPr>
          <w:p>
            <w:r>
              <w:t>Container for the updated feature control state.</w:t>
            </w:r>
          </w:p>
        </w:tc>
      </w:tr>
      <w:tr>
        <w:tc>
          <w:tcPr>
            <w:tcW w:type="dxa" w:w="2880"/>
          </w:tcPr>
          <w:p>
            <w:r>
              <w:t>featureControls.id</w:t>
            </w:r>
          </w:p>
        </w:tc>
        <w:tc>
          <w:tcPr>
            <w:tcW w:type="dxa" w:w="2880"/>
          </w:tcPr>
          <w:p>
            <w:r>
              <w:t>integer</w:t>
            </w:r>
          </w:p>
        </w:tc>
        <w:tc>
          <w:tcPr>
            <w:tcW w:type="dxa" w:w="2880"/>
          </w:tcPr>
          <w:p>
            <w:r>
              <w:t>The ID of the feature control.</w:t>
            </w:r>
          </w:p>
        </w:tc>
      </w:tr>
      <w:tr>
        <w:tc>
          <w:tcPr>
            <w:tcW w:type="dxa" w:w="2880"/>
          </w:tcPr>
          <w:p>
            <w:r>
              <w:t>featureControls.enabled</w:t>
            </w:r>
          </w:p>
        </w:tc>
        <w:tc>
          <w:tcPr>
            <w:tcW w:type="dxa" w:w="2880"/>
          </w:tcPr>
          <w:p>
            <w:r>
              <w:t>boolean</w:t>
            </w:r>
          </w:p>
        </w:tc>
        <w:tc>
          <w:tcPr>
            <w:tcW w:type="dxa" w:w="2880"/>
          </w:tcPr>
          <w:p>
            <w:r>
              <w:t>Whether the feature control is enabled.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'{{MAKE_ZONE_URL}}/api/v2/organizations/11/feature-controls' \</w:t>
        <w:br/>
        <w:t xml:space="preserve"> --header 'Accept: application/json' \</w:t>
        <w:br/>
        <w:t xml:space="preserve"> --header 'Content-Type: application/json' \</w:t>
        <w:br/>
        <w:t xml:space="preserve"> --data '{</w:t>
        <w:br/>
        <w:t xml:space="preserve"> "id": 1,</w:t>
        <w:br/>
        <w:t xml:space="preserve"> "enabled": true</w:t>
        <w:br/>
        <w:t xml:space="preserve">  }'</w:t>
      </w:r>
    </w:p>
    <w:p>
      <w:pPr>
        <w:pStyle w:val="Heading3"/>
      </w:pPr>
      <w:r>
        <w:t>Example Usage</w:t>
      </w:r>
    </w:p>
    <w:p>
      <w:pPr>
        <w:pStyle w:val="Heading3"/>
      </w:pPr>
      <w:r>
        <w:t>Example 1: Enable a Feature Control</w:t>
      </w:r>
    </w:p>
    <w:p>
      <w:r>
        <w:rPr>
          <w:b/>
          <w:color w:val="666666"/>
          <w:sz w:val="16"/>
        </w:rPr>
        <w:t>[bash]</w:t>
      </w:r>
    </w:p>
    <w:p>
      <w:pPr>
        <w:shd w:fill="F2F2F2" w:val="clear"/>
      </w:pPr>
      <w:r>
        <w:rPr>
          <w:rFonts w:ascii="Courier New" w:hAnsi="Courier New"/>
          <w:sz w:val="17"/>
        </w:rPr>
        <w:t>curl --request PATCH '{{MAKE_ZONE_URL}}/api/v2/organizations/11/feature-controls' \</w:t>
        <w:br/>
        <w:t xml:space="preserve"> --header 'Accept: application/json' \</w:t>
        <w:br/>
        <w:t xml:space="preserve"> --header 'Content-Type: application/json' \</w:t>
        <w:br/>
        <w:t xml:space="preserve"> --data '{"id":1,"enabled":true}'</w:t>
      </w:r>
    </w:p>
    <w:p>
      <w:pPr>
        <w:pStyle w:val="Heading3"/>
      </w:pPr>
      <w:r>
        <w:t>Example 2: Disable a Feature Control</w:t>
      </w:r>
    </w:p>
    <w:p>
      <w:r>
        <w:rPr>
          <w:b/>
          <w:color w:val="666666"/>
          <w:sz w:val="16"/>
        </w:rPr>
        <w:t>[bash]</w:t>
      </w:r>
    </w:p>
    <w:p>
      <w:pPr>
        <w:shd w:fill="F2F2F2" w:val="clear"/>
      </w:pPr>
      <w:r>
        <w:rPr>
          <w:rFonts w:ascii="Courier New" w:hAnsi="Courier New"/>
          <w:sz w:val="17"/>
        </w:rPr>
        <w:t>curl --request PATCH '{{MAKE_ZONE_URL}}/api/v2/organizations/11/feature-controls' \</w:t>
        <w:br/>
        <w:t xml:space="preserve"> --header 'Accept: application/json' \</w:t>
        <w:br/>
        <w:t xml:space="preserve"> --header 'Content-Type: application/json' \</w:t>
        <w:br/>
        <w:t xml:space="preserve"> --data '{"id":1,"enabled":false}'</w:t>
      </w:r>
    </w:p>
    <w:p>
      <w:pPr>
        <w:pStyle w:val="Heading3"/>
      </w:pPr>
      <w:r>
        <w:t>Notes</w:t>
      </w:r>
    </w:p>
    <w:p>
      <w:pPr>
        <w:pStyle w:val="ListBullet"/>
      </w:pPr>
      <w:r>
        <w:t>The request body must be sent as application/json.</w:t>
      </w:r>
    </w:p>
    <w:p>
      <w:pPr>
        <w:pStyle w:val="Heading3"/>
      </w:pPr>
      <w:r>
        <w:t>Error Handling</w:t>
      </w:r>
    </w:p>
    <w:p>
      <w:pPr>
        <w:pStyle w:val="ListBullet"/>
      </w:pPr>
      <w:r>
        <w:t>Error responses were not provided in the scraped content, so they cannot be documented here.</w:t>
      </w:r>
    </w:p>
    <w:p>
      <w:pPr>
        <w:pStyle w:val="Heading3"/>
      </w:pPr>
      <w:r>
        <w:t>Related featureControls actions</w:t>
      </w:r>
    </w:p>
    <w:p>
      <w:pPr>
        <w:pStyle w:val="ListBullet"/>
      </w:pPr>
      <w:r>
        <w:t>[GET] List an Organization's Feature Controls — /api/v2/organizations/{{organizationId}}/feature-controls</w:t>
      </w:r>
    </w:p>
    <w:p>
      <w:pPr>
        <w:pStyle w:val="ListBullet"/>
      </w:pPr>
      <w:r>
        <w:t>[GET] Get an Organization’s Feature Controls (by Team) — /api/v2/teams/{{teamId}}/feature-controls</w:t>
      </w:r>
    </w:p>
    <w:p>
      <w:r>
        <w:br w:type="page"/>
      </w:r>
    </w:p>
    <w:p>
      <w:pPr>
        <w:pStyle w:val="Heading2"/>
      </w:pPr>
      <w:r>
        <w:t>365. [POST] Trigger a Test Pause/Unpause Task for an Organization</w:t>
      </w:r>
    </w:p>
    <w:p>
      <w:r>
        <w:rPr>
          <w:b/>
        </w:rPr>
        <w:t xml:space="preserve">Endpoint: </w:t>
      </w:r>
      <w:r>
        <w:rPr>
          <w:rFonts w:ascii="Courier New" w:hAnsi="Courier New"/>
          <w:sz w:val="18"/>
        </w:rPr>
        <w:t>/api/v2/organizations/{{organizationId}}/test-pause-unpause</w:t>
      </w:r>
    </w:p>
    <w:p>
      <w:pPr>
        <w:pStyle w:val="Heading3"/>
      </w:pPr>
      <w:r>
        <w:t>Prerequisites</w:t>
      </w:r>
    </w:p>
    <w:p>
      <w:pPr>
        <w:pStyle w:val="ListBullet"/>
      </w:pPr>
      <w:r>
        <w:t>Access to the organization you want to test pause/unpause for</w:t>
      </w:r>
    </w:p>
    <w:p>
      <w:pPr>
        <w:pStyle w:val="ListBullet"/>
      </w:pPr>
      <w:r>
        <w:t>Endpoint is TEST ONLY (as stated in the source documentation)</w:t>
      </w:r>
    </w:p>
    <w:p>
      <w:pPr>
        <w:pStyle w:val="Heading3"/>
      </w:pPr>
      <w:r>
        <w:t>Method</w:t>
      </w:r>
    </w:p>
    <w:p>
      <w:r>
        <w:t>POST</w:t>
      </w:r>
    </w:p>
    <w:p>
      <w:pPr>
        <w:pStyle w:val="Heading3"/>
      </w:pPr>
      <w:r>
        <w:t>URL</w:t>
      </w:r>
    </w:p>
    <w:p>
      <w:r>
        <w:t>{{MAKE_ZONE_URL}}/api/v2/organizations/{{organizationId}}/test-pause-unpause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Triggers a test-only pause/unpause task for a specific organization.</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/organizations//test-pause-unpause or /organizations/test-pause-unpause).</w:t>
      </w:r>
    </w:p>
    <w:p>
      <w:pPr>
        <w:pStyle w:val="ListBullet"/>
      </w:pPr>
      <w:r>
        <w:t>Always construct the path as /api/v2/organizations/{{organizationId}}/test-pause-unpause, where {{organizationId}} is a non-empty value.</w:t>
      </w:r>
    </w:p>
    <w:p>
      <w:pPr>
        <w:pStyle w:val="ListBullet"/>
      </w:pPr>
      <w:r>
        <w:t>Do not infer or guess the organizationId.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/api/v2/organizations/123/test-pause-unpause</w:t>
      </w:r>
    </w:p>
    <w:p>
      <w:pPr>
        <w:pStyle w:val="Heading3"/>
      </w:pPr>
      <w:r>
        <w:t>Invalid Examples</w:t>
      </w:r>
    </w:p>
    <w:p>
      <w:r>
        <w:rPr>
          <w:b/>
          <w:color w:val="666666"/>
          <w:sz w:val="16"/>
        </w:rPr>
        <w:t>[http]</w:t>
      </w:r>
    </w:p>
    <w:p>
      <w:pPr>
        <w:shd w:fill="F2F2F2" w:val="clear"/>
      </w:pPr>
      <w:r>
        <w:rPr>
          <w:rFonts w:ascii="Courier New" w:hAnsi="Courier New"/>
          <w:sz w:val="17"/>
        </w:rPr>
        <w:t>/api/v2/organizations//test-pause-unpause</w:t>
        <w:br/>
        <w:t>/api/v2/organizations/test-pause-unpause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Organization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integer</w:t>
            </w:r>
          </w:p>
        </w:tc>
        <w:tc>
          <w:tcPr>
            <w:tcW w:type="dxa" w:w="2880"/>
          </w:tcPr>
          <w:p>
            <w:r>
              <w:t>Indicates success (exact semantics not further specified in the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'{{MAKE_ZONE_URL}}/api/v2/organizations/123/test-pause-unpause' \</w:t>
        <w:br/>
        <w:t xml:space="preserve"> --header 'Accept: application/json' \</w:t>
        <w:br/>
        <w:t xml:space="preserve"> --header 'Content-Type: application/json'</w:t>
      </w:r>
    </w:p>
    <w:p>
      <w:pPr>
        <w:pStyle w:val="Heading3"/>
      </w:pPr>
      <w:r>
        <w:t>Notes</w:t>
      </w:r>
    </w:p>
    <w:p>
      <w:pPr>
        <w:pStyle w:val="ListBullet"/>
      </w:pPr>
      <w:r>
        <w:t>No query parameters were documented.</w:t>
      </w:r>
    </w:p>
    <w:p>
      <w:pPr>
        <w:pStyle w:val="ListBullet"/>
      </w:pPr>
      <w:r>
        <w:t>No request body was documented for this endpoint.</w:t>
      </w:r>
    </w:p>
    <w:p>
      <w:pPr>
        <w:pStyle w:val="Heading3"/>
      </w:pPr>
      <w:r>
        <w:t>Related organizations actions</w:t>
      </w:r>
    </w:p>
    <w:p>
      <w:pPr>
        <w:pStyle w:val="ListBullet"/>
      </w:pPr>
      <w:r>
        <w:t>[POST] Create an Organization — /api/v2/admin/organizations</w:t>
      </w:r>
    </w:p>
    <w:p>
      <w:pPr>
        <w:pStyle w:val="ListBullet"/>
      </w:pPr>
      <w:r>
        <w:t>[DELETE] Delete an Organization — /api/v2/admin/organizations/{{organizationId}}</w:t>
      </w:r>
    </w:p>
    <w:p>
      <w:pPr>
        <w:pStyle w:val="ListBullet"/>
      </w:pPr>
      <w:r>
        <w:t>[PATCH] Update an Organization — /api/v2/admin/organizations/{{organizationId}}</w:t>
      </w:r>
    </w:p>
    <w:p>
      <w:pPr>
        <w:pStyle w:val="ListBullet"/>
      </w:pPr>
      <w:r>
        <w:t>[GET] List Organizations (Admin) — /api/v2/admin/organizations</w:t>
      </w:r>
    </w:p>
    <w:p>
      <w:pPr>
        <w:pStyle w:val="ListBullet"/>
      </w:pPr>
      <w:r>
        <w:t>[GET] Get Organization Details by IDs (Internal) — /api/v2/internal/organizations</w:t>
      </w:r>
    </w:p>
    <w:p>
      <w:pPr>
        <w:pStyle w:val="ListBullet"/>
      </w:pPr>
      <w:r>
        <w:t>[POST] Create an Organization — /api/v2/organizations</w:t>
      </w:r>
    </w:p>
    <w:p>
      <w:r>
        <w:br w:type="page"/>
      </w:r>
    </w:p>
    <w:p>
      <w:pPr>
        <w:pStyle w:val="Heading2"/>
      </w:pPr>
      <w:r>
        <w:t>366. [GET] Get a User’s Organization Role Details</w:t>
      </w:r>
    </w:p>
    <w:p>
      <w:r>
        <w:rPr>
          <w:b/>
        </w:rPr>
        <w:t xml:space="preserve">Endpoint: </w:t>
      </w:r>
      <w:r>
        <w:rPr>
          <w:rFonts w:ascii="Courier New" w:hAnsi="Courier New"/>
          <w:sz w:val="18"/>
        </w:rPr>
        <w:t>/api/v2/organizations/{{organizationId}}/user-organization-roles/{{userId}}</w:t>
      </w:r>
    </w:p>
    <w:p>
      <w:pPr>
        <w:pStyle w:val="Heading3"/>
      </w:pPr>
      <w:r>
        <w:t>Prerequisites</w:t>
      </w:r>
    </w:p>
    <w:p>
      <w:pPr>
        <w:pStyle w:val="ListBullet"/>
      </w:pPr>
      <w:r>
        <w:t>You must know the target organizationId and userId.</w:t>
      </w:r>
    </w:p>
    <w:p>
      <w:pPr>
        <w:pStyle w:val="ListBullet"/>
      </w:pPr>
      <w:r>
        <w:t>(Optional) If you want to limit returned fields, you must know the available column names to request via cols[].</w:t>
      </w:r>
    </w:p>
    <w:p>
      <w:pPr>
        <w:pStyle w:val="Heading3"/>
      </w:pPr>
      <w:r>
        <w:t>Method</w:t>
      </w:r>
    </w:p>
    <w:p>
      <w:r>
        <w:t>GET</w:t>
      </w:r>
    </w:p>
    <w:p>
      <w:pPr>
        <w:pStyle w:val="Heading3"/>
      </w:pPr>
      <w:r>
        <w:t>URL</w:t>
      </w:r>
    </w:p>
    <w:p>
      <w:r>
        <w:t>{{MAKE_ZONE_URL}}/api/v2/organizations/{{organizationId}}/user-organization-roles/{{userId}}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a user’s role within a specific organization, identified by organizationId and userId. The API supports returning only selected fields via the cols[] query parameter.</w:t>
      </w:r>
    </w:p>
    <w:p>
      <w:pPr>
        <w:pStyle w:val="Heading3"/>
      </w:pPr>
      <w:r>
        <w:t>Enforcement Rules</w:t>
      </w:r>
    </w:p>
    <w:p>
      <w:pPr>
        <w:pStyle w:val="ListBullet"/>
      </w:pPr>
      <w:r>
        <w:t>The organizationId path parameter must always be present.</w:t>
      </w:r>
    </w:p>
    <w:p>
      <w:pPr>
        <w:pStyle w:val="ListBullet"/>
      </w:pPr>
      <w:r>
        <w:t>The userId path parameter must always be present.</w:t>
      </w:r>
    </w:p>
    <w:p>
      <w:pPr>
        <w:pStyle w:val="ListBullet"/>
      </w:pPr>
      <w:r>
        <w:t>Always construct the path as /api/v2/organizations/{{organizationId}}/user-organization-roles/{{userId}}, where both path parameters are non-empty.</w:t>
      </w:r>
    </w:p>
    <w:p>
      <w:pPr>
        <w:pStyle w:val="ListBullet"/>
      </w:pPr>
      <w:r>
        <w:t>Do not call the API with missing or empty path parameters (e.g., avoid /organizations//user-organization-roles/).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/api/v2/organizations/11/user-organization-roles/111</w:t>
      </w:r>
    </w:p>
    <w:p>
      <w:pPr>
        <w:pStyle w:val="Heading3"/>
      </w:pPr>
      <w:r>
        <w:t>Invalid Examples</w:t>
      </w:r>
    </w:p>
    <w:p>
      <w:r>
        <w:rPr>
          <w:b/>
          <w:color w:val="666666"/>
          <w:sz w:val="16"/>
        </w:rPr>
        <w:t>[http]</w:t>
      </w:r>
    </w:p>
    <w:p>
      <w:pPr>
        <w:shd w:fill="F2F2F2" w:val="clear"/>
      </w:pPr>
      <w:r>
        <w:rPr>
          <w:rFonts w:ascii="Courier New" w:hAnsi="Courier New"/>
          <w:sz w:val="17"/>
        </w:rPr>
        <w:t>/api/v2/organizations//user-organization-roles/111</w:t>
        <w:br/>
        <w:t>/api/v2/organizations/11/user-organization-roles/</w:t>
        <w:br/>
        <w:t>/api/v2/organizations/user-organization-roles/111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Example: 11.</w:t>
            </w:r>
          </w:p>
        </w:tc>
      </w:tr>
      <w:tr>
        <w:tc>
          <w:tcPr>
            <w:tcW w:type="dxa" w:w="2880"/>
          </w:tcPr>
          <w:p>
            <w:r>
              <w:t>userId</w:t>
            </w:r>
          </w:p>
        </w:tc>
        <w:tc>
          <w:tcPr>
            <w:tcW w:type="dxa" w:w="2880"/>
          </w:tcPr>
          <w:p>
            <w:r>
              <w:t>integer</w:t>
            </w:r>
          </w:p>
        </w:tc>
        <w:tc>
          <w:tcPr>
            <w:tcW w:type="dxa" w:w="2880"/>
          </w:tcPr>
          <w:p>
            <w:r>
              <w:t>The ID of the user. Example: 111.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string[]</w:t>
            </w:r>
          </w:p>
        </w:tc>
        <w:tc>
          <w:tcPr>
            <w:tcW w:type="dxa" w:w="2880"/>
          </w:tcPr>
          <w:p>
            <w:r>
              <w:t>Specifies columns that are returned in the response. Use one cols[] entry per column, e.g. ?cols[]=key1&amp;cols[]=key2.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"userOrganizationRole": {</w:t>
        <w:br/>
        <w:t xml:space="preserve"> "userId": 111,</w:t>
        <w:br/>
        <w:t xml:space="preserve"> "organizationId": 11,</w:t>
        <w:br/>
        <w:t xml:space="preserve"> "usersRoleId": 11,</w:t>
        <w:br/>
        <w:t xml:space="preserve"> "invitation": null,</w:t>
        <w:br/>
        <w:t xml:space="preserve"> "organizationTeamsCount": 2,</w:t>
        <w:br/>
        <w:t xml:space="preserve"> "joinedTeamsCount": 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userOrganizationRole</w:t>
            </w:r>
          </w:p>
        </w:tc>
        <w:tc>
          <w:tcPr>
            <w:tcW w:type="dxa" w:w="2880"/>
          </w:tcPr>
          <w:p>
            <w:r>
              <w:t>object</w:t>
            </w:r>
          </w:p>
        </w:tc>
        <w:tc>
          <w:tcPr>
            <w:tcW w:type="dxa" w:w="2880"/>
          </w:tcPr>
          <w:p>
            <w:r>
              <w:t>Container for the user’s organization role details.</w:t>
            </w:r>
          </w:p>
        </w:tc>
      </w:tr>
      <w:tr>
        <w:tc>
          <w:tcPr>
            <w:tcW w:type="dxa" w:w="2880"/>
          </w:tcPr>
          <w:p>
            <w:r>
              <w:t>userOrganizationRole.userId</w:t>
            </w:r>
          </w:p>
        </w:tc>
        <w:tc>
          <w:tcPr>
            <w:tcW w:type="dxa" w:w="2880"/>
          </w:tcPr>
          <w:p>
            <w:r>
              <w:t>integer</w:t>
            </w:r>
          </w:p>
        </w:tc>
        <w:tc>
          <w:tcPr>
            <w:tcW w:type="dxa" w:w="2880"/>
          </w:tcPr>
          <w:p>
            <w:r>
              <w:t>The user ID.</w:t>
            </w:r>
          </w:p>
        </w:tc>
      </w:tr>
      <w:tr>
        <w:tc>
          <w:tcPr>
            <w:tcW w:type="dxa" w:w="2880"/>
          </w:tcPr>
          <w:p>
            <w:r>
              <w:t>userOrganizationRole.organizationId</w:t>
            </w:r>
          </w:p>
        </w:tc>
        <w:tc>
          <w:tcPr>
            <w:tcW w:type="dxa" w:w="2880"/>
          </w:tcPr>
          <w:p>
            <w:r>
              <w:t>integer</w:t>
            </w:r>
          </w:p>
        </w:tc>
        <w:tc>
          <w:tcPr>
            <w:tcW w:type="dxa" w:w="2880"/>
          </w:tcPr>
          <w:p>
            <w:r>
              <w:t>The organization ID.</w:t>
            </w:r>
          </w:p>
        </w:tc>
      </w:tr>
      <w:tr>
        <w:tc>
          <w:tcPr>
            <w:tcW w:type="dxa" w:w="2880"/>
          </w:tcPr>
          <w:p>
            <w:r>
              <w:t>userOrganizationRole.usersRoleId</w:t>
            </w:r>
          </w:p>
        </w:tc>
        <w:tc>
          <w:tcPr>
            <w:tcW w:type="dxa" w:w="2880"/>
          </w:tcPr>
          <w:p>
            <w:r>
              <w:t>integer</w:t>
            </w:r>
          </w:p>
        </w:tc>
        <w:tc>
          <w:tcPr>
            <w:tcW w:type="dxa" w:w="2880"/>
          </w:tcPr>
          <w:p>
            <w:r>
              <w:t>The role ID assigned to the user in the organization.</w:t>
            </w:r>
          </w:p>
        </w:tc>
      </w:tr>
      <w:tr>
        <w:tc>
          <w:tcPr>
            <w:tcW w:type="dxa" w:w="2880"/>
          </w:tcPr>
          <w:p>
            <w:r>
              <w:t>userOrganizationRole.invitation</w:t>
            </w:r>
          </w:p>
        </w:tc>
        <w:tc>
          <w:tcPr>
            <w:tcW w:type="dxa" w:w="2880"/>
          </w:tcPr>
          <w:p>
            <w:r>
              <w:t>string | null</w:t>
            </w:r>
          </w:p>
        </w:tc>
        <w:tc>
          <w:tcPr>
            <w:tcW w:type="dxa" w:w="2880"/>
          </w:tcPr>
          <w:p>
            <w:r>
              <w:t>Invitation status/value (can be null).</w:t>
            </w:r>
          </w:p>
        </w:tc>
      </w:tr>
      <w:tr>
        <w:tc>
          <w:tcPr>
            <w:tcW w:type="dxa" w:w="2880"/>
          </w:tcPr>
          <w:p>
            <w:r>
              <w:t>userOrganizationRole.organizationTeamsCount</w:t>
            </w:r>
          </w:p>
        </w:tc>
        <w:tc>
          <w:tcPr>
            <w:tcW w:type="dxa" w:w="2880"/>
          </w:tcPr>
          <w:p>
            <w:r>
              <w:t>integer</w:t>
            </w:r>
          </w:p>
        </w:tc>
        <w:tc>
          <w:tcPr>
            <w:tcW w:type="dxa" w:w="2880"/>
          </w:tcPr>
          <w:p>
            <w:r>
              <w:t>Number of teams in the organization.</w:t>
            </w:r>
          </w:p>
        </w:tc>
      </w:tr>
      <w:tr>
        <w:tc>
          <w:tcPr>
            <w:tcW w:type="dxa" w:w="2880"/>
          </w:tcPr>
          <w:p>
            <w:r>
              <w:t>userOrganizationRole.joinedTeamsCount</w:t>
            </w:r>
          </w:p>
        </w:tc>
        <w:tc>
          <w:tcPr>
            <w:tcW w:type="dxa" w:w="2880"/>
          </w:tcPr>
          <w:p>
            <w:r>
              <w:t>integer</w:t>
            </w:r>
          </w:p>
        </w:tc>
        <w:tc>
          <w:tcPr>
            <w:tcW w:type="dxa" w:w="2880"/>
          </w:tcPr>
          <w:p>
            <w:r>
              <w:t>Number of teams the user has joined.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'{{MAKE_ZONE_URL}}/api/v2/organizations/11/user-organization-roles/111' \</w:t>
        <w:br/>
        <w:t xml:space="preserve"> --header 'Accept: application/json'</w:t>
      </w:r>
    </w:p>
    <w:p>
      <w:pPr>
        <w:pStyle w:val="Heading3"/>
      </w:pPr>
      <w:r>
        <w:t>Example Usage</w:t>
      </w:r>
    </w:p>
    <w:p>
      <w:pPr>
        <w:pStyle w:val="Heading3"/>
      </w:pPr>
      <w:r>
        <w:t>Example 1: Get user role detail (default fields)</w:t>
      </w:r>
    </w:p>
    <w:p>
      <w:pPr>
        <w:pStyle w:val="Heading3"/>
      </w:pPr>
      <w:r>
        <w:t>Example 2: Request specific columns only</w:t>
      </w:r>
    </w:p>
    <w:p>
      <w:r>
        <w:rPr>
          <w:b/>
          <w:color w:val="666666"/>
          <w:sz w:val="16"/>
        </w:rPr>
        <w:t>[bash]</w:t>
      </w:r>
    </w:p>
    <w:p>
      <w:pPr>
        <w:shd w:fill="F2F2F2" w:val="clear"/>
      </w:pPr>
      <w:r>
        <w:rPr>
          <w:rFonts w:ascii="Courier New" w:hAnsi="Courier New"/>
          <w:sz w:val="17"/>
        </w:rPr>
        <w:t>curl -i --location --request GET \</w:t>
        <w:br/>
        <w:t xml:space="preserve"> '{{MAKE_ZONE_URL}}/api/v2/organizations/11/user-organization-roles/111?cols[]=userId&amp;cols[]=usersRoleId' \</w:t>
        <w:br/>
        <w:t xml:space="preserve"> --header 'Accept: application/json'</w:t>
      </w:r>
    </w:p>
    <w:p>
      <w:pPr>
        <w:pStyle w:val="Heading3"/>
      </w:pPr>
      <w:r>
        <w:t>Notes</w:t>
      </w:r>
    </w:p>
    <w:p>
      <w:pPr>
        <w:pStyle w:val="ListBullet"/>
      </w:pPr>
      <w:r>
        <w:t>The documentation references: “Get all user role IDs with the API call GET users/roles.”</w:t>
      </w:r>
    </w:p>
    <w:p>
      <w:pPr>
        <w:pStyle w:val="Heading3"/>
      </w:pPr>
      <w:r>
        <w:t>Related userOrganizationRoles actions</w:t>
      </w:r>
    </w:p>
    <w:p>
      <w:pPr>
        <w:pStyle w:val="ListBullet"/>
      </w:pPr>
      <w:r>
        <w:t>[POST] Set a User’s Organization Role — /api/v2/admin/users/{{userId}}/user-organization-roles/{{organizationId}}</w:t>
      </w:r>
    </w:p>
    <w:p>
      <w:pPr>
        <w:pStyle w:val="ListBullet"/>
      </w:pPr>
      <w:r>
        <w:t>[GET] List a User’s Organization Roles — /api/v2/users/{{userId}}/user-organization-roles</w:t>
      </w:r>
    </w:p>
    <w:p>
      <w:pPr>
        <w:pStyle w:val="ListBullet"/>
      </w:pPr>
      <w:r>
        <w:t>[GET] Get a User's Organization Role Details — /api/v2/users/{{userId}}/user-organization-roles/{{organizationId}}</w:t>
      </w:r>
    </w:p>
    <w:p>
      <w:pPr>
        <w:pStyle w:val="ListBullet"/>
      </w:pPr>
      <w:r>
        <w:t>[POST] Update a User’s Organization Role — /api/v2/users/{{userId}}/user-organization-roles/{{organizationId}}</w:t>
      </w:r>
    </w:p>
    <w:p>
      <w:pPr>
        <w:pStyle w:val="ListBullet"/>
      </w:pPr>
      <w:r>
        <w:t>[POST] Transfer an Organization’s Ownership to a User — /api/v2/users/{{userId}}/user-organization-roles/{{organizationId}}/transfer</w:t>
      </w:r>
    </w:p>
    <w:p>
      <w:pPr>
        <w:pStyle w:val="ListBullet"/>
      </w:pPr>
      <w:r>
        <w:t>[POST] Transfer an Organization’s Ownership to a User — /api/v2/admin/users/{{userId}}/user-organization-roles/{{organizationId}}/transfer</w:t>
      </w:r>
    </w:p>
    <w:p>
      <w:r>
        <w:br w:type="page"/>
      </w:r>
    </w:p>
    <w:p>
      <w:pPr>
        <w:pStyle w:val="Heading2"/>
      </w:pPr>
      <w:r>
        <w:t>367. [GET] List an Organization’s User Roles</w:t>
      </w:r>
    </w:p>
    <w:p>
      <w:r>
        <w:rPr>
          <w:b/>
        </w:rPr>
        <w:t xml:space="preserve">Endpoint: </w:t>
      </w:r>
      <w:r>
        <w:rPr>
          <w:rFonts w:ascii="Courier New" w:hAnsi="Courier New"/>
          <w:sz w:val="18"/>
        </w:rPr>
        <w:t>/api/v2/organizations/{{organizationId}}/user-organization-roles</w:t>
      </w:r>
    </w:p>
    <w:p>
      <w:pPr>
        <w:pStyle w:val="Heading3"/>
      </w:pPr>
      <w:r>
        <w:t>Prerequisites</w:t>
      </w:r>
    </w:p>
    <w:p>
      <w:pPr>
        <w:pStyle w:val="ListBullet"/>
      </w:pPr>
      <w:r>
        <w:t>You must have access to the target organization.</w:t>
      </w:r>
    </w:p>
    <w:p>
      <w:pPr>
        <w:pStyle w:val="Heading3"/>
      </w:pPr>
      <w:r>
        <w:t>Method</w:t>
      </w:r>
    </w:p>
    <w:p>
      <w:r>
        <w:t>GET</w:t>
      </w:r>
    </w:p>
    <w:p>
      <w:pPr>
        <w:pStyle w:val="Heading3"/>
      </w:pPr>
      <w:r>
        <w:t>URL</w:t>
      </w:r>
    </w:p>
    <w:p>
      <w:r>
        <w:t>{{MAKE_ZONE_URL}}/api/v2/organizations/{{organizationId}}/user-organization-roles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all users and their roles in the organization identified by organizationId.</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/organizations//user-organization-roles).</w:t>
      </w:r>
    </w:p>
    <w:p>
      <w:pPr>
        <w:pStyle w:val="ListBullet"/>
      </w:pPr>
      <w:r>
        <w:t>Always construct the path as /api/v2/organizations/{{organizationId}}/user-organization-roles, where {{organizationId}}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/api/v2/organizations/11/user-organization-roles</w:t>
      </w:r>
    </w:p>
    <w:p>
      <w:pPr>
        <w:pStyle w:val="Heading3"/>
      </w:pPr>
      <w:r>
        <w:t>Invalid Examples</w:t>
      </w:r>
    </w:p>
    <w:p>
      <w:r>
        <w:rPr>
          <w:b/>
          <w:color w:val="666666"/>
          <w:sz w:val="16"/>
        </w:rPr>
        <w:t>[http]</w:t>
      </w:r>
    </w:p>
    <w:p>
      <w:pPr>
        <w:shd w:fill="F2F2F2" w:val="clear"/>
      </w:pPr>
      <w:r>
        <w:rPr>
          <w:rFonts w:ascii="Courier New" w:hAnsi="Courier New"/>
          <w:sz w:val="17"/>
        </w:rPr>
        <w:t>/api/v2/organizations//user-organization-roles</w:t>
        <w:br/>
        <w:t>/api/v2/organizations/user-organization-roles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Example: 11.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string[]</w:t>
            </w:r>
          </w:p>
        </w:tc>
        <w:tc>
          <w:tcPr>
            <w:tcW w:type="dxa" w:w="2880"/>
          </w:tcPr>
          <w:p>
            <w:r>
              <w:t>Specifies columns returned in the response. Use one cols[] entry per column, e.g. ?cols[]=key1&amp;cols[]=key2.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"userOrganizationRoles": [</w:t>
        <w:br/>
        <w:t xml:space="preserve"> {</w:t>
        <w:br/>
        <w:t xml:space="preserve"> "userId": 1,</w:t>
        <w:br/>
        <w:t xml:space="preserve"> "organizationId": 11,</w:t>
        <w:br/>
        <w:t xml:space="preserve"> "usersRoleId": 11,</w:t>
        <w:br/>
        <w:t xml:space="preserve"> "invitation": null</w:t>
        <w:br/>
        <w:t xml:space="preserve"> },</w:t>
        <w:br/>
        <w:t xml:space="preserve"> {</w:t>
        <w:br/>
        <w:t xml:space="preserve"> "userId": 2,</w:t>
        <w:br/>
        <w:t xml:space="preserve"> "organizationId": 11,</w:t>
        <w:br/>
        <w:t xml:space="preserve"> "usersRoleId": 13,</w:t>
        <w:br/>
        <w:t xml:space="preserve"> "invitation": "expired"</w:t>
        <w:br/>
        <w:t xml:space="preserve"> }</w:t>
        <w:br/>
        <w:t xml:space="preserve"> ]</w:t>
        <w:br/>
        <w:t>}</w:t>
      </w:r>
    </w:p>
    <w:p>
      <w:pPr>
        <w:pStyle w:val="Heading3"/>
      </w:pPr>
      <w:r>
        <w:t>Success Response (200 OK) — All Columns Example</w:t>
      </w:r>
    </w:p>
    <w:p>
      <w:r>
        <w:rPr>
          <w:b/>
          <w:color w:val="666666"/>
          <w:sz w:val="16"/>
        </w:rPr>
        <w:t>[json]</w:t>
      </w:r>
    </w:p>
    <w:p>
      <w:pPr>
        <w:shd w:fill="F2F2F2" w:val="clear"/>
      </w:pPr>
      <w:r>
        <w:rPr>
          <w:rFonts w:ascii="Courier New" w:hAnsi="Courier New"/>
          <w:sz w:val="17"/>
        </w:rPr>
        <w:t>{</w:t>
        <w:br/>
        <w:t xml:space="preserve"> "userOrganizationRoles": [</w:t>
        <w:br/>
        <w:t xml:space="preserve"> {</w:t>
        <w:br/>
        <w:t xml:space="preserve"> "userId": 1,</w:t>
        <w:br/>
        <w:t xml:space="preserve"> "organizationId": 11,</w:t>
        <w:br/>
        <w:t xml:space="preserve"> "usersRoleId": 11,</w:t>
        <w:br/>
        <w:t xml:space="preserve"> "invitation": null,</w:t>
        <w:br/>
        <w:t xml:space="preserve"> "organizationTeamsCount": 2,</w:t>
        <w:br/>
        <w:t xml:space="preserve"> "joinedTeamsCount": 2</w:t>
        <w:br/>
        <w:t xml:space="preserve"> },</w:t>
        <w:br/>
        <w:t xml:space="preserve"> {</w:t>
        <w:br/>
        <w:t xml:space="preserve"> "userId": 2,</w:t>
        <w:br/>
        <w:t xml:space="preserve"> "organizationId": 11,</w:t>
        <w:br/>
        <w:t xml:space="preserve"> "usersRoleId": 13,</w:t>
        <w:br/>
        <w:t xml:space="preserve"> "invitation": "expired",</w:t>
        <w:br/>
        <w:t xml:space="preserve"> "organizationTeamsCount": 2,</w:t>
        <w:br/>
        <w:t xml:space="preserve"> "joinedTeamsCount": 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userOrganizationRoles</w:t>
            </w:r>
          </w:p>
        </w:tc>
        <w:tc>
          <w:tcPr>
            <w:tcW w:type="dxa" w:w="2880"/>
          </w:tcPr>
          <w:p>
            <w:r>
              <w:t>array</w:t>
            </w:r>
          </w:p>
        </w:tc>
        <w:tc>
          <w:tcPr>
            <w:tcW w:type="dxa" w:w="2880"/>
          </w:tcPr>
          <w:p>
            <w:r>
              <w:t>List of user-role entries for the organization.</w:t>
            </w:r>
          </w:p>
        </w:tc>
      </w:tr>
      <w:tr>
        <w:tc>
          <w:tcPr>
            <w:tcW w:type="dxa" w:w="2880"/>
          </w:tcPr>
          <w:p>
            <w:r>
              <w:t>userOrganizationRoles.userId</w:t>
            </w:r>
          </w:p>
        </w:tc>
        <w:tc>
          <w:tcPr>
            <w:tcW w:type="dxa" w:w="2880"/>
          </w:tcPr>
          <w:p>
            <w:r>
              <w:t>integer</w:t>
            </w:r>
          </w:p>
        </w:tc>
        <w:tc>
          <w:tcPr>
            <w:tcW w:type="dxa" w:w="2880"/>
          </w:tcPr>
          <w:p>
            <w:r>
              <w:t>User ID.</w:t>
            </w:r>
          </w:p>
        </w:tc>
      </w:tr>
      <w:tr>
        <w:tc>
          <w:tcPr>
            <w:tcW w:type="dxa" w:w="2880"/>
          </w:tcPr>
          <w:p>
            <w:r>
              <w:t>userOrganizationRoles.organizationId</w:t>
            </w:r>
          </w:p>
        </w:tc>
        <w:tc>
          <w:tcPr>
            <w:tcW w:type="dxa" w:w="2880"/>
          </w:tcPr>
          <w:p>
            <w:r>
              <w:t>integer</w:t>
            </w:r>
          </w:p>
        </w:tc>
        <w:tc>
          <w:tcPr>
            <w:tcW w:type="dxa" w:w="2880"/>
          </w:tcPr>
          <w:p>
            <w:r>
              <w:t>Organization ID.</w:t>
            </w:r>
          </w:p>
        </w:tc>
      </w:tr>
      <w:tr>
        <w:tc>
          <w:tcPr>
            <w:tcW w:type="dxa" w:w="2880"/>
          </w:tcPr>
          <w:p>
            <w:r>
              <w:t>userOrganizationRoles.usersRoleId</w:t>
            </w:r>
          </w:p>
        </w:tc>
        <w:tc>
          <w:tcPr>
            <w:tcW w:type="dxa" w:w="2880"/>
          </w:tcPr>
          <w:p>
            <w:r>
              <w:t>integer</w:t>
            </w:r>
          </w:p>
        </w:tc>
        <w:tc>
          <w:tcPr>
            <w:tcW w:type="dxa" w:w="2880"/>
          </w:tcPr>
          <w:p>
            <w:r>
              <w:t>Role ID assigned to the user in the organization.</w:t>
            </w:r>
          </w:p>
        </w:tc>
      </w:tr>
      <w:tr>
        <w:tc>
          <w:tcPr>
            <w:tcW w:type="dxa" w:w="2880"/>
          </w:tcPr>
          <w:p>
            <w:r>
              <w:t>userOrganizationRoles.invitation</w:t>
            </w:r>
          </w:p>
        </w:tc>
        <w:tc>
          <w:tcPr>
            <w:tcW w:type="dxa" w:w="2880"/>
          </w:tcPr>
          <w:p>
            <w:r>
              <w:t>string | null</w:t>
            </w:r>
          </w:p>
        </w:tc>
        <w:tc>
          <w:tcPr>
            <w:tcW w:type="dxa" w:w="2880"/>
          </w:tcPr>
          <w:p>
            <w:r>
              <w:t>Invitation status (example: "expired") or null.</w:t>
            </w:r>
          </w:p>
        </w:tc>
      </w:tr>
      <w:tr>
        <w:tc>
          <w:tcPr>
            <w:tcW w:type="dxa" w:w="2880"/>
          </w:tcPr>
          <w:p>
            <w:r>
              <w:t>userOrganizationRoles.organizationTeamsCount</w:t>
            </w:r>
          </w:p>
        </w:tc>
        <w:tc>
          <w:tcPr>
            <w:tcW w:type="dxa" w:w="2880"/>
          </w:tcPr>
          <w:p>
            <w:r>
              <w:t>integer</w:t>
            </w:r>
          </w:p>
        </w:tc>
        <w:tc>
          <w:tcPr>
            <w:tcW w:type="dxa" w:w="2880"/>
          </w:tcPr>
          <w:p>
            <w:r>
              <w:t>(Returned when requested via cols[]) Count of teams in the organization.</w:t>
            </w:r>
          </w:p>
        </w:tc>
      </w:tr>
      <w:tr>
        <w:tc>
          <w:tcPr>
            <w:tcW w:type="dxa" w:w="2880"/>
          </w:tcPr>
          <w:p>
            <w:r>
              <w:t>userOrganizationRoles.joinedTeamsCount</w:t>
            </w:r>
          </w:p>
        </w:tc>
        <w:tc>
          <w:tcPr>
            <w:tcW w:type="dxa" w:w="2880"/>
          </w:tcPr>
          <w:p>
            <w:r>
              <w:t>integer</w:t>
            </w:r>
          </w:p>
        </w:tc>
        <w:tc>
          <w:tcPr>
            <w:tcW w:type="dxa" w:w="2880"/>
          </w:tcPr>
          <w:p>
            <w:r>
              <w:t>(Returned when requested via cols[]) Count of teams the user has joined.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'{{MAKE_ZONE_URL}}/api/v2/organizations/11/user-organization-roles' \</w:t>
        <w:br/>
        <w:t xml:space="preserve"> --header 'Accept: application/json'</w:t>
      </w:r>
    </w:p>
    <w:p>
      <w:pPr>
        <w:pStyle w:val="Heading3"/>
      </w:pPr>
      <w:r>
        <w:t>Example Usage</w:t>
      </w:r>
    </w:p>
    <w:p>
      <w:pPr>
        <w:pStyle w:val="Heading3"/>
      </w:pPr>
      <w:r>
        <w:t>Example 1: List user roles (default fields)</w:t>
      </w:r>
    </w:p>
    <w:p>
      <w:r>
        <w:rPr>
          <w:b/>
          <w:color w:val="666666"/>
          <w:sz w:val="16"/>
        </w:rPr>
        <w:t>[bash]</w:t>
      </w:r>
    </w:p>
    <w:p>
      <w:pPr>
        <w:shd w:fill="F2F2F2" w:val="clear"/>
      </w:pPr>
      <w:r>
        <w:rPr>
          <w:rFonts w:ascii="Courier New" w:hAnsi="Courier New"/>
          <w:sz w:val="17"/>
        </w:rPr>
        <w:t>curl -s \</w:t>
        <w:br/>
        <w:t xml:space="preserve"> '{{MAKE_ZONE_URL}}/api/v2/organizations/11/user-organization-roles' \</w:t>
        <w:br/>
        <w:t xml:space="preserve"> -H 'Accept: application/json'</w:t>
      </w:r>
    </w:p>
    <w:p>
      <w:pPr>
        <w:pStyle w:val="Heading3"/>
      </w:pPr>
      <w:r>
        <w:t>Example 2: Request specific columns with cols[]</w:t>
      </w:r>
    </w:p>
    <w:p>
      <w:r>
        <w:rPr>
          <w:b/>
          <w:color w:val="666666"/>
          <w:sz w:val="16"/>
        </w:rPr>
        <w:t>[bash]</w:t>
      </w:r>
    </w:p>
    <w:p>
      <w:pPr>
        <w:shd w:fill="F2F2F2" w:val="clear"/>
      </w:pPr>
      <w:r>
        <w:rPr>
          <w:rFonts w:ascii="Courier New" w:hAnsi="Courier New"/>
          <w:sz w:val="17"/>
        </w:rPr>
        <w:t>curl -s \</w:t>
        <w:br/>
        <w:t xml:space="preserve"> '{{MAKE_ZONE_URL}}/api/v2/organizations/11/user-organization-roles?cols[]=organizationTeamsCount&amp;cols[]=joinedTeamsCount' \</w:t>
        <w:br/>
        <w:t xml:space="preserve"> -H 'Accept: application/json'</w:t>
      </w:r>
    </w:p>
    <w:p>
      <w:pPr>
        <w:pStyle w:val="Heading3"/>
      </w:pPr>
      <w:r>
        <w:t>Related userOrganizationRoles actions</w:t>
      </w:r>
    </w:p>
    <w:p>
      <w:pPr>
        <w:pStyle w:val="ListBullet"/>
      </w:pPr>
      <w:r>
        <w:t>[POST] Set a User’s Organization Role — /api/v2/admin/users/{{userId}}/user-organization-roles/{{organizationId}}</w:t>
      </w:r>
    </w:p>
    <w:p>
      <w:pPr>
        <w:pStyle w:val="ListBullet"/>
      </w:pPr>
      <w:r>
        <w:t>[GET] List a User’s Organization Roles — /api/v2/users/{{userId}}/user-organization-roles</w:t>
      </w:r>
    </w:p>
    <w:p>
      <w:pPr>
        <w:pStyle w:val="ListBullet"/>
      </w:pPr>
      <w:r>
        <w:t>[GET] Get a User's Organization Role Details — /api/v2/users/{{userId}}/user-organization-roles/{{organizationId}}</w:t>
      </w:r>
    </w:p>
    <w:p>
      <w:pPr>
        <w:pStyle w:val="ListBullet"/>
      </w:pPr>
      <w:r>
        <w:t>[POST] Update a User’s Organization Role — /api/v2/users/{{userId}}/user-organization-roles/{{organizationId}}</w:t>
      </w:r>
    </w:p>
    <w:p>
      <w:pPr>
        <w:pStyle w:val="ListBullet"/>
      </w:pPr>
      <w:r>
        <w:t>[POST] Transfer an Organization’s Ownership to a User — /api/v2/users/{{userId}}/user-organization-roles/{{organizationId}}/transfer</w:t>
      </w:r>
    </w:p>
    <w:p>
      <w:pPr>
        <w:pStyle w:val="ListBullet"/>
      </w:pPr>
      <w:r>
        <w:t>[POST] Transfer an Organization’s Ownership to a User — /api/v2/admin/users/{{userId}}/user-organization-roles/{{organizationId}}/transfer</w:t>
      </w:r>
    </w:p>
    <w:p>
      <w:r>
        <w:br w:type="page"/>
      </w:r>
    </w:p>
    <w:p>
      <w:pPr>
        <w:pStyle w:val="Heading2"/>
      </w:pPr>
      <w:r>
        <w:t>368. [PATCH] Update an Organization’s Custom Variable</w:t>
      </w:r>
    </w:p>
    <w:p>
      <w:r>
        <w:rPr>
          <w:b/>
        </w:rPr>
        <w:t xml:space="preserve">Endpoint: </w:t>
      </w:r>
      <w:r>
        <w:rPr>
          <w:rFonts w:ascii="Courier New" w:hAnsi="Courier New"/>
          <w:sz w:val="18"/>
        </w:rPr>
        <w:t>/api/v2/organizations/{{organizationId}}/variables/{{variableName}}</w:t>
      </w:r>
    </w:p>
    <w:p>
      <w:pPr>
        <w:pStyle w:val="Heading3"/>
      </w:pPr>
      <w:r>
        <w:t>Prerequisites</w:t>
      </w:r>
    </w:p>
    <w:p>
      <w:pPr>
        <w:pStyle w:val="ListBullet"/>
      </w:pPr>
      <w:r>
        <w:t>The organization must have the custom variables feature enabled. Check via GET /organizations/{{organizationId}} and confirm the license object contains "customVariables": true.</w:t>
      </w:r>
    </w:p>
    <w:p>
      <w:pPr>
        <w:pStyle w:val="ListBullet"/>
      </w:pPr>
      <w:r>
        <w:t>You must know the target variable’s variableName.</w:t>
      </w:r>
    </w:p>
    <w:p>
      <w:pPr>
        <w:pStyle w:val="Heading3"/>
      </w:pPr>
      <w:r>
        <w:t>Method</w:t>
      </w:r>
    </w:p>
    <w:p>
      <w:r>
        <w:t>PATCH</w:t>
      </w:r>
    </w:p>
    <w:p>
      <w:pPr>
        <w:pStyle w:val="Heading3"/>
      </w:pPr>
      <w:r>
        <w:t>URL</w:t>
      </w:r>
    </w:p>
    <w:p>
      <w:r>
        <w:t>{{MAKE_ZONE_URL}}/api/v2/organizations/{{organizationId}}/variables/{{variableName}}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custom organization variable identified by variableName within the specified organization. Only fields included in the request body are updated. A successful response returns the updated variable details. If the custom variables feature is not available for the organization, the API returns 404.</w:t>
      </w:r>
    </w:p>
    <w:p>
      <w:pPr>
        <w:pStyle w:val="Heading3"/>
      </w:pPr>
      <w:r>
        <w:t>Enforcement Rules</w:t>
      </w:r>
    </w:p>
    <w:p>
      <w:pPr>
        <w:pStyle w:val="ListBullet"/>
      </w:pPr>
      <w:r>
        <w:t>The organizationId path parameter must always be present.</w:t>
      </w:r>
    </w:p>
    <w:p>
      <w:pPr>
        <w:pStyle w:val="ListBullet"/>
      </w:pPr>
      <w:r>
        <w:t>The variableName path parameter must always be present.</w:t>
      </w:r>
    </w:p>
    <w:p>
      <w:pPr>
        <w:pStyle w:val="ListBullet"/>
      </w:pPr>
      <w:r>
        <w:t>Always construct the path as /api/v2/organizations/{{organizationId}}/variables/{{variableName}}, where both path parameters are non-empty.</w:t>
      </w:r>
    </w:p>
    <w:p>
      <w:pPr>
        <w:pStyle w:val="ListBullet"/>
      </w:pPr>
      <w:r>
        <w:t>Do not call the API with missing or empty path parameters (e.g., avoid /organizations//variables/).</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ListBullet"/>
      </w:pPr>
      <w:r>
        <w:t>When updating value, update typeId accordingly; Make validates that typeId and value match when both are present in the request body.</w:t>
      </w:r>
    </w:p>
    <w:p>
      <w:pPr>
        <w:pStyle w:val="Heading3"/>
      </w:pPr>
      <w:r>
        <w:t>Valid Examples</w:t>
      </w:r>
    </w:p>
    <w:p>
      <w:r>
        <w:rPr>
          <w:b/>
          <w:color w:val="666666"/>
          <w:sz w:val="16"/>
        </w:rPr>
        <w:t>[http]</w:t>
      </w:r>
    </w:p>
    <w:p>
      <w:pPr>
        <w:shd w:fill="F2F2F2" w:val="clear"/>
      </w:pPr>
      <w:r>
        <w:rPr>
          <w:rFonts w:ascii="Courier New" w:hAnsi="Courier New"/>
          <w:sz w:val="17"/>
        </w:rPr>
        <w:t>/api/v2/organizations/11/variables/userID</w:t>
      </w:r>
    </w:p>
    <w:p>
      <w:pPr>
        <w:pStyle w:val="Heading3"/>
      </w:pPr>
      <w:r>
        <w:t>Invalid Examples</w:t>
      </w:r>
    </w:p>
    <w:p>
      <w:r>
        <w:rPr>
          <w:b/>
          <w:color w:val="666666"/>
          <w:sz w:val="16"/>
        </w:rPr>
        <w:t>[http]</w:t>
      </w:r>
    </w:p>
    <w:p>
      <w:pPr>
        <w:shd w:fill="F2F2F2" w:val="clear"/>
      </w:pPr>
      <w:r>
        <w:rPr>
          <w:rFonts w:ascii="Courier New" w:hAnsi="Courier New"/>
          <w:sz w:val="17"/>
        </w:rPr>
        <w:t>/api/v2/organizations//variables/userID</w:t>
        <w:br/>
        <w:t>/api/v2/organizations/11/variables/</w:t>
        <w:br/>
        <w:t>/api/v2/organizations/variables/userID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Example: 11.</w:t>
            </w:r>
          </w:p>
        </w:tc>
      </w:tr>
      <w:tr>
        <w:tc>
          <w:tcPr>
            <w:tcW w:type="dxa" w:w="2880"/>
          </w:tcPr>
          <w:p>
            <w:r>
              <w:t>variableName</w:t>
            </w:r>
          </w:p>
        </w:tc>
        <w:tc>
          <w:tcPr>
            <w:tcW w:type="dxa" w:w="2880"/>
          </w:tcPr>
          <w:p>
            <w:r>
              <w:t>string</w:t>
            </w:r>
          </w:p>
        </w:tc>
        <w:tc>
          <w:tcPr>
            <w:tcW w:type="dxa" w:w="2880"/>
          </w:tcPr>
          <w:p>
            <w:r>
              <w:t>The name of the custom variable. Example: userID.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typeId</w:t>
            </w:r>
          </w:p>
        </w:tc>
        <w:tc>
          <w:tcPr>
            <w:tcW w:type="dxa" w:w="2880"/>
          </w:tcPr>
          <w:p>
            <w:r>
              <w:t>number</w:t>
            </w:r>
          </w:p>
        </w:tc>
        <w:tc>
          <w:tcPr>
            <w:tcW w:type="dxa" w:w="2880"/>
          </w:tcPr>
          <w:p>
            <w:r>
              <w:t>Number representing the variable type. Mapping: 1 = number, 2 = string, 3 = boolean, 4 = date (ISO 8601 YYYY-MM-DDTHH:mm:ss.sssZ, e.g. 1998-03-06T12:31:00.000Z).</w:t>
            </w:r>
          </w:p>
        </w:tc>
      </w:tr>
      <w:tr>
        <w:tc>
          <w:tcPr>
            <w:tcW w:type="dxa" w:w="2880"/>
          </w:tcPr>
          <w:p>
            <w:r>
              <w:t>value</w:t>
            </w:r>
          </w:p>
        </w:tc>
        <w:tc>
          <w:tcPr>
            <w:tcW w:type="dxa" w:w="2880"/>
          </w:tcPr>
          <w:p>
            <w:r>
              <w:t>oneOf(string | boolean | number | object | array | any)</w:t>
            </w:r>
          </w:p>
        </w:tc>
        <w:tc>
          <w:tcPr>
            <w:tcW w:type="dxa" w:w="2880"/>
          </w:tcPr>
          <w:p>
            <w:r>
              <w:t>The variable value. Type should match typeId when both are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"organizationVariable": {</w:t>
        <w:br/>
        <w:t xml:space="preserve"> "typeId": 1,</w:t>
        <w:br/>
        <w:t xml:space="preserve"> "name": "userID",</w:t>
        <w:br/>
        <w:t xml:space="preserve"> "value": 251,</w:t>
        <w:br/>
        <w:t xml:space="preserve"> "isSystem":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organizationVariable</w:t>
            </w:r>
          </w:p>
        </w:tc>
        <w:tc>
          <w:tcPr>
            <w:tcW w:type="dxa" w:w="2880"/>
          </w:tcPr>
          <w:p>
            <w:r>
              <w:t>object</w:t>
            </w:r>
          </w:p>
        </w:tc>
        <w:tc>
          <w:tcPr>
            <w:tcW w:type="dxa" w:w="2880"/>
          </w:tcPr>
          <w:p>
            <w:r>
              <w:t>Container for the updated organization variable.</w:t>
            </w:r>
          </w:p>
        </w:tc>
      </w:tr>
      <w:tr>
        <w:tc>
          <w:tcPr>
            <w:tcW w:type="dxa" w:w="2880"/>
          </w:tcPr>
          <w:p>
            <w:r>
              <w:t>organizationVariable.typeId</w:t>
            </w:r>
          </w:p>
        </w:tc>
        <w:tc>
          <w:tcPr>
            <w:tcW w:type="dxa" w:w="2880"/>
          </w:tcPr>
          <w:p>
            <w:r>
              <w:t>integer</w:t>
            </w:r>
          </w:p>
        </w:tc>
        <w:tc>
          <w:tcPr>
            <w:tcW w:type="dxa" w:w="2880"/>
          </w:tcPr>
          <w:p>
            <w:r>
              <w:t>Variable type identifier.</w:t>
            </w:r>
          </w:p>
        </w:tc>
      </w:tr>
      <w:tr>
        <w:tc>
          <w:tcPr>
            <w:tcW w:type="dxa" w:w="2880"/>
          </w:tcPr>
          <w:p>
            <w:r>
              <w:t>organizationVariable.name</w:t>
            </w:r>
          </w:p>
        </w:tc>
        <w:tc>
          <w:tcPr>
            <w:tcW w:type="dxa" w:w="2880"/>
          </w:tcPr>
          <w:p>
            <w:r>
              <w:t>string</w:t>
            </w:r>
          </w:p>
        </w:tc>
        <w:tc>
          <w:tcPr>
            <w:tcW w:type="dxa" w:w="2880"/>
          </w:tcPr>
          <w:p>
            <w:r>
              <w:t>Variable name.</w:t>
            </w:r>
          </w:p>
        </w:tc>
      </w:tr>
      <w:tr>
        <w:tc>
          <w:tcPr>
            <w:tcW w:type="dxa" w:w="2880"/>
          </w:tcPr>
          <w:p>
            <w:r>
              <w:t>organizationVariable.value</w:t>
            </w:r>
          </w:p>
        </w:tc>
        <w:tc>
          <w:tcPr>
            <w:tcW w:type="dxa" w:w="2880"/>
          </w:tcPr>
          <w:p>
            <w:r>
              <w:t>oneOf(string | boolean | number | object | array | any)</w:t>
            </w:r>
          </w:p>
        </w:tc>
        <w:tc>
          <w:tcPr>
            <w:tcW w:type="dxa" w:w="2880"/>
          </w:tcPr>
          <w:p>
            <w:r>
              <w:t>Updated variable value.</w:t>
            </w:r>
          </w:p>
        </w:tc>
      </w:tr>
      <w:tr>
        <w:tc>
          <w:tcPr>
            <w:tcW w:type="dxa" w:w="2880"/>
          </w:tcPr>
          <w:p>
            <w:r>
              <w:t>organizationVariable.isSystem</w:t>
            </w:r>
          </w:p>
        </w:tc>
        <w:tc>
          <w:tcPr>
            <w:tcW w:type="dxa" w:w="2880"/>
          </w:tcPr>
          <w:p>
            <w:r>
              <w:t>boolean</w:t>
            </w:r>
          </w:p>
        </w:tc>
        <w:tc>
          <w:tcPr>
            <w:tcW w:type="dxa" w:w="2880"/>
          </w:tcPr>
          <w:p>
            <w:r>
              <w:t>Indicates whether the variable is a system variable.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'{{MAKE_ZONE_URL}}/api/v2/organizations/11/variables/userID' \</w:t>
        <w:br/>
        <w:t xml:space="preserve"> --header 'Accept: application/json' \</w:t>
        <w:br/>
        <w:t xml:space="preserve"> --header 'Content-Type: application/json' \</w:t>
        <w:br/>
        <w:t xml:space="preserve"> --data '{</w:t>
        <w:br/>
        <w:t xml:space="preserve"> "value": 251</w:t>
        <w:br/>
        <w:t xml:space="preserve">  }'</w:t>
      </w:r>
    </w:p>
    <w:p>
      <w:pPr>
        <w:pStyle w:val="Heading3"/>
      </w:pPr>
      <w:r>
        <w:t>Example Usage</w:t>
      </w:r>
    </w:p>
    <w:p>
      <w:pPr>
        <w:pStyle w:val="Heading3"/>
      </w:pPr>
      <w:r>
        <w:t>Example 1: Update only the value</w:t>
      </w:r>
    </w:p>
    <w:p>
      <w:pPr>
        <w:pStyle w:val="Heading3"/>
      </w:pPr>
      <w:r>
        <w:t>Example 2: Update type and value together (ensure they match)</w:t>
      </w:r>
    </w:p>
    <w:p>
      <w:r>
        <w:rPr>
          <w:b/>
          <w:color w:val="666666"/>
          <w:sz w:val="16"/>
        </w:rPr>
        <w:t>[bash]</w:t>
      </w:r>
    </w:p>
    <w:p>
      <w:pPr>
        <w:shd w:fill="F2F2F2" w:val="clear"/>
      </w:pPr>
      <w:r>
        <w:rPr>
          <w:rFonts w:ascii="Courier New" w:hAnsi="Courier New"/>
          <w:sz w:val="17"/>
        </w:rPr>
        <w:t>curl --request PATCH '{{MAKE_ZONE_URL}}/api/v2/organizations/11/variables/userID' \</w:t>
        <w:br/>
        <w:t xml:space="preserve"> --header 'Accept: application/json' \</w:t>
        <w:br/>
        <w:t xml:space="preserve"> --header 'Content-Type: application/json' \</w:t>
        <w:br/>
        <w:t xml:space="preserve"> --data '{</w:t>
        <w:br/>
        <w:t xml:space="preserve"> "typeId": 2,</w:t>
        <w:br/>
        <w:t xml:space="preserve"> "value": "251"</w:t>
        <w:br/>
        <w:t xml:space="preserve">  }'</w:t>
      </w:r>
    </w:p>
    <w:p>
      <w:pPr>
        <w:pStyle w:val="Heading3"/>
      </w:pPr>
      <w:r>
        <w:t>Behavior</w:t>
      </w:r>
    </w:p>
    <w:p>
      <w:pPr>
        <w:pStyle w:val="ListBullet"/>
      </w:pPr>
      <w:r>
        <w:t>Feature availability: If custom variables are not available for the organization’s license, the API returns 404.</w:t>
      </w:r>
    </w:p>
    <w:p>
      <w:pPr>
        <w:pStyle w:val="ListBullet"/>
      </w:pPr>
      <w:r>
        <w:t>Partial update: Only fields present in the request body are updated.</w:t>
      </w:r>
    </w:p>
    <w:p>
      <w:pPr>
        <w:pStyle w:val="ListBullet"/>
      </w:pPr>
      <w:r>
        <w:t>Type/value validation: Make checks that typeId and value match when both are included in the request body.</w:t>
      </w:r>
    </w:p>
    <w:p>
      <w:pPr>
        <w:pStyle w:val="ListBullet"/>
      </w:pPr>
      <w:r>
        <w:t>Response: Returns the full updated variable record in organizationVariable.</w:t>
      </w:r>
    </w:p>
    <w:p>
      <w:pPr>
        <w:pStyle w:val="Heading3"/>
      </w:pPr>
      <w:r>
        <w:t>Notes</w:t>
      </w:r>
    </w:p>
    <w:p>
      <w:pPr>
        <w:pStyle w:val="ListBullet"/>
      </w:pPr>
      <w:r>
        <w:t>You can verify custom variables availability by calling GET /organizations/{{organizationId}} and checking for "customVariables": true in the license object.</w:t>
      </w:r>
    </w:p>
    <w:p>
      <w:pPr>
        <w:pStyle w:val="ListBullet"/>
      </w:pPr>
      <w:r>
        <w:t>“There is no check for incorrect variable type when you update only variable value and vice versa” (per the provided documentation), so prefer sending both typeId and value together when changing the value’s type.</w:t>
      </w:r>
    </w:p>
    <w:p>
      <w:pPr>
        <w:pStyle w:val="Heading3"/>
      </w:pPr>
      <w:r>
        <w:t>Error Handling</w:t>
      </w:r>
    </w:p>
    <w:p>
      <w:pPr>
        <w:pStyle w:val="ListBullet"/>
      </w:pPr>
      <w:r>
        <w:t>404 Not Found: Returned when the custom variables feature is not available for the organization (as documented).</w:t>
      </w:r>
    </w:p>
    <w:p>
      <w:pPr>
        <w:pStyle w:val="Heading3"/>
      </w:pPr>
      <w:r>
        <w:t>Related organizationVariables actions</w:t>
      </w:r>
    </w:p>
    <w:p>
      <w:pPr>
        <w:pStyle w:val="ListBullet"/>
      </w:pPr>
      <w:r>
        <w:t>[POST] Create an Organization Variable — /api/v2/organizations/{{organizationId}}/variables</w:t>
      </w:r>
    </w:p>
    <w:p>
      <w:pPr>
        <w:pStyle w:val="ListBullet"/>
      </w:pPr>
      <w:r>
        <w:t>[GET] List an Organization’s Variables — /organizations/{{organizationId}}/variables</w:t>
      </w:r>
    </w:p>
    <w:p>
      <w:r>
        <w:br w:type="page"/>
      </w:r>
    </w:p>
    <w:p>
      <w:pPr>
        <w:pStyle w:val="Heading2"/>
      </w:pPr>
      <w:r>
        <w:t>369. [POST] Transfer an Organization's Ownership</w:t>
      </w:r>
    </w:p>
    <w:p>
      <w:r>
        <w:rPr>
          <w:b/>
        </w:rPr>
        <w:t xml:space="preserve">Endpoint: </w:t>
      </w:r>
      <w:r>
        <w:rPr>
          <w:rFonts w:ascii="Courier New" w:hAnsi="Courier New"/>
          <w:sz w:val="18"/>
        </w:rPr>
        <w:t>/organizations/{{organizationId}}/user-organization-roles/transfer</w:t>
      </w:r>
    </w:p>
    <w:p>
      <w:pPr>
        <w:pStyle w:val="Heading3"/>
      </w:pPr>
      <w:r>
        <w:t>Prerequisites</w:t>
      </w:r>
    </w:p>
    <w:p>
      <w:pPr>
        <w:pStyle w:val="ListBullet"/>
      </w:pPr>
      <w:r>
        <w:t>The caller must have the "Owner" user role in the organization to transfer ownership.</w:t>
      </w:r>
    </w:p>
    <w:p>
      <w:pPr>
        <w:pStyle w:val="Heading3"/>
      </w:pPr>
      <w:r>
        <w:t>Method</w:t>
      </w:r>
    </w:p>
    <w:p>
      <w:r>
        <w:t>POST</w:t>
      </w:r>
    </w:p>
    <w:p>
      <w:pPr>
        <w:pStyle w:val="Heading3"/>
      </w:pPr>
      <w:r>
        <w:t>URL</w:t>
      </w:r>
    </w:p>
    <w:p>
      <w:r>
        <w:t>{{MAKE_ZONE_URL}}/api/v2/organizations/{{organizationId}}/user-organization-roles/transfer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Transfers organization ownership to a specified user. Only a user with the Owner role in the organization can perform this transfer.</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/organizations//user-organization-roles/transfer).</w:t>
      </w:r>
    </w:p>
    <w:p>
      <w:pPr>
        <w:pStyle w:val="ListBullet"/>
      </w:pPr>
      <w:r>
        <w:t>Always construct the path as /organizations/{{organizationId}}/user-organization-roles/transfer, where {{organizationId}} is a non-empty value.</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/organizations/11/user-organization-roles/transfer</w:t>
      </w:r>
    </w:p>
    <w:p>
      <w:pPr>
        <w:pStyle w:val="Heading3"/>
      </w:pPr>
      <w:r>
        <w:t>Invalid Examples</w:t>
      </w:r>
    </w:p>
    <w:p>
      <w:r>
        <w:rPr>
          <w:b/>
          <w:color w:val="666666"/>
          <w:sz w:val="16"/>
        </w:rPr>
        <w:t>[http]</w:t>
      </w:r>
    </w:p>
    <w:p>
      <w:pPr>
        <w:shd w:fill="F2F2F2" w:val="clear"/>
      </w:pPr>
      <w:r>
        <w:rPr>
          <w:rFonts w:ascii="Courier New" w:hAnsi="Courier New"/>
          <w:sz w:val="17"/>
        </w:rPr>
        <w:t>/organizations//user-organization-roles/transfer</w:t>
        <w:br/>
        <w:t>/organizations/user-organization-roles/transfer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ID of the organization. Example: 11.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integer</w:t>
            </w:r>
          </w:p>
        </w:tc>
        <w:tc>
          <w:tcPr>
            <w:tcW w:type="dxa" w:w="2880"/>
          </w:tcPr>
          <w:p>
            <w:r>
              <w:t>The ID of the user to whom ownership will be transferred.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"userOrganizationRoles": [</w:t>
        <w:br/>
        <w:t xml:space="preserve"> {</w:t>
        <w:br/>
        <w:t xml:space="preserve"> "userId": 1,</w:t>
        <w:br/>
        <w:t xml:space="preserve"> "organizationId": 11,</w:t>
        <w:br/>
        <w:t xml:space="preserve"> "usersRoleId": 123,</w:t>
        <w:br/>
        <w:t xml:space="preserve"> "invitation":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userOrganizationRoles</w:t>
            </w:r>
          </w:p>
        </w:tc>
        <w:tc>
          <w:tcPr>
            <w:tcW w:type="dxa" w:w="2880"/>
          </w:tcPr>
          <w:p>
            <w:r>
              <w:t>array</w:t>
            </w:r>
          </w:p>
        </w:tc>
        <w:tc>
          <w:tcPr>
            <w:tcW w:type="dxa" w:w="2880"/>
          </w:tcPr>
          <w:p>
            <w:r>
              <w:t>List of user-organization role objects after the transfer.</w:t>
            </w:r>
          </w:p>
        </w:tc>
      </w:tr>
      <w:tr>
        <w:tc>
          <w:tcPr>
            <w:tcW w:type="dxa" w:w="2880"/>
          </w:tcPr>
          <w:p>
            <w:r>
              <w:t>userOrganizationRoles.userId</w:t>
            </w:r>
          </w:p>
        </w:tc>
        <w:tc>
          <w:tcPr>
            <w:tcW w:type="dxa" w:w="2880"/>
          </w:tcPr>
          <w:p>
            <w:r>
              <w:t>integer</w:t>
            </w:r>
          </w:p>
        </w:tc>
        <w:tc>
          <w:tcPr>
            <w:tcW w:type="dxa" w:w="2880"/>
          </w:tcPr>
          <w:p>
            <w:r>
              <w:t>User ID.</w:t>
            </w:r>
          </w:p>
        </w:tc>
      </w:tr>
      <w:tr>
        <w:tc>
          <w:tcPr>
            <w:tcW w:type="dxa" w:w="2880"/>
          </w:tcPr>
          <w:p>
            <w:r>
              <w:t>userOrganizationRoles.organizationId</w:t>
            </w:r>
          </w:p>
        </w:tc>
        <w:tc>
          <w:tcPr>
            <w:tcW w:type="dxa" w:w="2880"/>
          </w:tcPr>
          <w:p>
            <w:r>
              <w:t>integer</w:t>
            </w:r>
          </w:p>
        </w:tc>
        <w:tc>
          <w:tcPr>
            <w:tcW w:type="dxa" w:w="2880"/>
          </w:tcPr>
          <w:p>
            <w:r>
              <w:t>Organization ID.</w:t>
            </w:r>
          </w:p>
        </w:tc>
      </w:tr>
      <w:tr>
        <w:tc>
          <w:tcPr>
            <w:tcW w:type="dxa" w:w="2880"/>
          </w:tcPr>
          <w:p>
            <w:r>
              <w:t>userOrganizationRoles.usersRoleId</w:t>
            </w:r>
          </w:p>
        </w:tc>
        <w:tc>
          <w:tcPr>
            <w:tcW w:type="dxa" w:w="2880"/>
          </w:tcPr>
          <w:p>
            <w:r>
              <w:t>integer</w:t>
            </w:r>
          </w:p>
        </w:tc>
        <w:tc>
          <w:tcPr>
            <w:tcW w:type="dxa" w:w="2880"/>
          </w:tcPr>
          <w:p>
            <w:r>
              <w:t>Role ID assigned to the user in the organization.</w:t>
            </w:r>
          </w:p>
        </w:tc>
      </w:tr>
      <w:tr>
        <w:tc>
          <w:tcPr>
            <w:tcW w:type="dxa" w:w="2880"/>
          </w:tcPr>
          <w:p>
            <w:r>
              <w:t>userOrganizationRoles.invitation</w:t>
            </w:r>
          </w:p>
        </w:tc>
        <w:tc>
          <w:tcPr>
            <w:tcW w:type="dxa" w:w="2880"/>
          </w:tcPr>
          <w:p>
            <w:r>
              <w:t>string</w:t>
            </w:r>
          </w:p>
        </w:tc>
        <w:tc>
          <w:tcPr>
            <w:tcW w:type="dxa" w:w="2880"/>
          </w:tcPr>
          <w:p>
            <w:r>
              <w:t>Invitation value/status string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'{{MAKE_ZONE_URL}}/api/v2/organizations/11/user-organization-roles/transfer' \</w:t>
        <w:br/>
        <w:t xml:space="preserve"> --header 'Accept: application/json' \</w:t>
        <w:br/>
        <w:t xml:space="preserve"> --header 'Content-Type: application/json' \</w:t>
        <w:br/>
        <w:t xml:space="preserve"> --data '{</w:t>
        <w:br/>
        <w:t xml:space="preserve"> "userId": 1</w:t>
        <w:br/>
        <w:t xml:space="preserve">  }'</w:t>
      </w:r>
    </w:p>
    <w:p>
      <w:pPr>
        <w:pStyle w:val="Heading3"/>
      </w:pPr>
      <w:r>
        <w:t>Example Usage</w:t>
      </w:r>
    </w:p>
    <w:p>
      <w:pPr>
        <w:pStyle w:val="Heading3"/>
      </w:pPr>
      <w:r>
        <w:t>Example 1: Transfer ownership of organization 11 to user 1</w:t>
      </w:r>
    </w:p>
    <w:p>
      <w:r>
        <w:rPr>
          <w:b/>
          <w:color w:val="666666"/>
          <w:sz w:val="16"/>
        </w:rPr>
        <w:t>[bash]</w:t>
      </w:r>
    </w:p>
    <w:p>
      <w:pPr>
        <w:shd w:fill="F2F2F2" w:val="clear"/>
      </w:pPr>
      <w:r>
        <w:rPr>
          <w:rFonts w:ascii="Courier New" w:hAnsi="Courier New"/>
          <w:sz w:val="17"/>
        </w:rPr>
        <w:t>curl --request POST \</w:t>
        <w:br/>
        <w:t xml:space="preserve"> --url '{{MAKE_ZONE_URL}}/api/v2/organizations/11/user-organization-roles/transfer' \</w:t>
        <w:br/>
        <w:t xml:space="preserve"> --header 'Accept: application/json' \</w:t>
        <w:br/>
        <w:t xml:space="preserve"> --header 'Content-Type: application/json' \</w:t>
        <w:br/>
        <w:t xml:space="preserve"> --data '{"userId":1}'</w:t>
      </w:r>
    </w:p>
    <w:p>
      <w:pPr>
        <w:pStyle w:val="Heading3"/>
      </w:pPr>
      <w:r>
        <w:t>Behavior</w:t>
      </w:r>
    </w:p>
    <w:p>
      <w:pPr>
        <w:pStyle w:val="ListBullet"/>
      </w:pPr>
      <w:r>
        <w:t>Validates the caller has the Owner role in the specified organization.</w:t>
      </w:r>
    </w:p>
    <w:p>
      <w:pPr>
        <w:pStyle w:val="ListBullet"/>
      </w:pPr>
      <w:r>
        <w:t>Transfers ownership to the user specified by userId.</w:t>
      </w:r>
    </w:p>
    <w:p>
      <w:pPr>
        <w:pStyle w:val="ListBullet"/>
      </w:pPr>
      <w:r>
        <w:t>Returns the resulting userOrganizationRoles list.</w:t>
      </w:r>
    </w:p>
    <w:p>
      <w:pPr>
        <w:pStyle w:val="Heading3"/>
      </w:pPr>
      <w:r>
        <w:t>Gotchas</w:t>
      </w:r>
    </w:p>
    <w:p>
      <w:pPr>
        <w:pStyle w:val="ListBullet"/>
      </w:pPr>
      <w:r>
        <w:t>Only an organization Owner can transfer ownership; otherwise the request will fail (error response not provided in the scraped content).</w:t>
      </w:r>
    </w:p>
    <w:p>
      <w:pPr>
        <w:pStyle w:val="Heading3"/>
      </w:pPr>
      <w:r>
        <w:t>Error Handling</w:t>
      </w:r>
    </w:p>
    <w:p>
      <w:pPr>
        <w:pStyle w:val="ListBullet"/>
      </w:pPr>
      <w:r>
        <w:t>Error status codes and bodies are not specified in the scraped content.</w:t>
      </w:r>
    </w:p>
    <w:p>
      <w:pPr>
        <w:pStyle w:val="Heading3"/>
      </w:pPr>
      <w:r>
        <w:t>Related userOrganizationRoles actions</w:t>
      </w:r>
    </w:p>
    <w:p>
      <w:pPr>
        <w:pStyle w:val="ListBullet"/>
      </w:pPr>
      <w:r>
        <w:t>[POST] Set a User’s Organization Role — /api/v2/admin/users/{{userId}}/user-organization-roles/{{organizationId}}</w:t>
      </w:r>
    </w:p>
    <w:p>
      <w:pPr>
        <w:pStyle w:val="ListBullet"/>
      </w:pPr>
      <w:r>
        <w:t>[GET] List a User’s Organization Roles — /api/v2/users/{{userId}}/user-organization-roles</w:t>
      </w:r>
    </w:p>
    <w:p>
      <w:pPr>
        <w:pStyle w:val="ListBullet"/>
      </w:pPr>
      <w:r>
        <w:t>[GET] Get a User's Organization Role Details — /api/v2/users/{{userId}}/user-organization-roles/{{organizationId}}</w:t>
      </w:r>
    </w:p>
    <w:p>
      <w:pPr>
        <w:pStyle w:val="ListBullet"/>
      </w:pPr>
      <w:r>
        <w:t>[POST] Update a User’s Organization Role — /api/v2/users/{{userId}}/user-organization-roles/{{organizationId}}</w:t>
      </w:r>
    </w:p>
    <w:p>
      <w:pPr>
        <w:pStyle w:val="ListBullet"/>
      </w:pPr>
      <w:r>
        <w:t>[POST] Transfer an Organization’s Ownership to a User — /api/v2/users/{{userId}}/user-organization-roles/{{organizationId}}/transfer</w:t>
      </w:r>
    </w:p>
    <w:p>
      <w:pPr>
        <w:pStyle w:val="ListBullet"/>
      </w:pPr>
      <w:r>
        <w:t>[POST] Transfer an Organization’s Ownership to a User — /api/v2/admin/users/{{userId}}/user-organization-roles/{{organizationId}}/transfer</w:t>
      </w:r>
    </w:p>
    <w:p>
      <w:r>
        <w:br w:type="page"/>
      </w:r>
    </w:p>
    <w:p>
      <w:pPr>
        <w:pStyle w:val="Heading2"/>
      </w:pPr>
      <w:r>
        <w:t>370. [DELETE] Delete a Scenario Buildtime Variable</w:t>
      </w:r>
    </w:p>
    <w:p>
      <w:r>
        <w:rPr>
          <w:b/>
        </w:rPr>
        <w:t xml:space="preserve">Endpoint: </w:t>
      </w:r>
      <w:r>
        <w:rPr>
          <w:rFonts w:ascii="Courier New" w:hAnsi="Courier New"/>
          <w:sz w:val="18"/>
        </w:rPr>
        <w:t>/api/v2/scenarios/{{scenarioId}}/build-variables</w:t>
      </w:r>
    </w:p>
    <w:p>
      <w:pPr>
        <w:pStyle w:val="Heading3"/>
      </w:pPr>
      <w:r>
        <w:t>Prerequisites</w:t>
      </w:r>
    </w:p>
    <w:p>
      <w:pPr>
        <w:pStyle w:val="ListBullet"/>
      </w:pPr>
      <w:r>
        <w:t>You must have access to the target scenario.</w:t>
      </w:r>
    </w:p>
    <w:p>
      <w:pPr>
        <w:pStyle w:val="Heading3"/>
      </w:pPr>
      <w:r>
        <w:t>Method</w:t>
      </w:r>
    </w:p>
    <w:p>
      <w:r>
        <w:t>DELETE</w:t>
      </w:r>
    </w:p>
    <w:p>
      <w:pPr>
        <w:pStyle w:val="Heading3"/>
      </w:pPr>
      <w:r>
        <w:t>URL</w:t>
      </w:r>
    </w:p>
    <w:p>
      <w:r>
        <w:t>{{MAKE_ZONE_URL}}/api/v2/scenarios/{{scenarioId}}/build-variables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buildtime variable with a given value for a scenario with a given ID. Returns OK in the response.</w:t>
      </w:r>
    </w:p>
    <w:p>
      <w:pPr>
        <w:pStyle w:val="Heading3"/>
      </w:pPr>
      <w:r>
        <w:t>Enforcement Rules</w:t>
      </w:r>
    </w:p>
    <w:p>
      <w:pPr>
        <w:pStyle w:val="ListBullet"/>
      </w:pPr>
      <w:r>
        <w:t>The scenarioId path parameter must always be present.</w:t>
      </w:r>
    </w:p>
    <w:p>
      <w:pPr>
        <w:pStyle w:val="ListBullet"/>
      </w:pPr>
      <w:r>
        <w:t>If the user provides a scenarioId, use that value directly.</w:t>
      </w:r>
    </w:p>
    <w:p>
      <w:pPr>
        <w:pStyle w:val="ListBullet"/>
      </w:pPr>
      <w:r>
        <w:t>Do not call the API with a missing or empty scenarioId (e.g., avoid /scenarios//build-variables).</w:t>
      </w:r>
    </w:p>
    <w:p>
      <w:pPr>
        <w:pStyle w:val="ListBullet"/>
      </w:pPr>
      <w:r>
        <w:t>Always construct the path as /api/v2/scenarios/{{scenarioId}}/build-variables, where {{scenarioId}}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/api/v2/scenarios/112/build-variables</w:t>
      </w:r>
    </w:p>
    <w:p>
      <w:pPr>
        <w:pStyle w:val="Heading3"/>
      </w:pPr>
      <w:r>
        <w:t>Invalid Examples</w:t>
      </w:r>
    </w:p>
    <w:p>
      <w:r>
        <w:rPr>
          <w:b/>
          <w:color w:val="666666"/>
          <w:sz w:val="16"/>
        </w:rPr>
        <w:t>[http]</w:t>
      </w:r>
    </w:p>
    <w:p>
      <w:pPr>
        <w:shd w:fill="F2F2F2" w:val="clear"/>
      </w:pPr>
      <w:r>
        <w:rPr>
          <w:rFonts w:ascii="Courier New" w:hAnsi="Courier New"/>
          <w:sz w:val="17"/>
        </w:rPr>
        <w:t>/api/v2/scenarios//build-variables</w:t>
        <w:br/>
        <w:t>/api/v2/scenarios/build-variables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You can get the scenarioId with the “List scenarios” API call. Example: 112.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The value of the buildtime variable to delete. Example: "PAC_123455551".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integer</w:t>
            </w:r>
          </w:p>
        </w:tc>
        <w:tc>
          <w:tcPr>
            <w:tcW w:type="dxa" w:w="2880"/>
          </w:tcPr>
          <w:p>
            <w:r>
              <w:t>Indicates success (returned on successful deletion).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'{{MAKE_ZONE_URL}}/api/v2/scenarios/112/build-variables?value=PAC_123455551' \</w:t>
        <w:br/>
        <w:t xml:space="preserve"> --header 'Accept: application/json'</w:t>
      </w:r>
    </w:p>
    <w:p>
      <w:r>
        <w:br w:type="page"/>
      </w:r>
    </w:p>
    <w:p>
      <w:pPr>
        <w:pStyle w:val="Heading2"/>
      </w:pPr>
      <w:r>
        <w:t>371. [GET] Get a Scenario's Recovery Snapshot</w:t>
      </w:r>
    </w:p>
    <w:p>
      <w:r>
        <w:rPr>
          <w:b/>
        </w:rPr>
        <w:t xml:space="preserve">Endpoint: </w:t>
      </w:r>
      <w:r>
        <w:rPr>
          <w:rFonts w:ascii="Courier New" w:hAnsi="Courier New"/>
          <w:sz w:val="18"/>
        </w:rPr>
        <w:t>/api/v2/scenarios/{{scenarioId}}/recovery</w:t>
      </w:r>
    </w:p>
    <w:p>
      <w:pPr>
        <w:pStyle w:val="Heading3"/>
      </w:pPr>
      <w:r>
        <w:t>Method</w:t>
      </w:r>
    </w:p>
    <w:p>
      <w:r>
        <w:t>GET</w:t>
      </w:r>
    </w:p>
    <w:p>
      <w:pPr>
        <w:pStyle w:val="Heading3"/>
      </w:pPr>
      <w:r>
        <w:t>URL</w:t>
      </w:r>
    </w:p>
    <w:p>
      <w:r>
        <w:t>{{MAKE_ZONE_URL}}/api/v2/scenarios/{{scenarioId}}/recovery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scenario recovery snapshot if it exists for a given scenario.</w:t>
      </w:r>
    </w:p>
    <w:p>
      <w:pPr>
        <w:pStyle w:val="Heading3"/>
      </w:pPr>
      <w:r>
        <w:t>Enforcement Rules</w:t>
      </w:r>
    </w:p>
    <w:p>
      <w:pPr>
        <w:pStyle w:val="ListBullet"/>
      </w:pPr>
      <w:r>
        <w:t>The scenarioId path parameter must always be present.</w:t>
      </w:r>
    </w:p>
    <w:p>
      <w:pPr>
        <w:pStyle w:val="ListBullet"/>
      </w:pPr>
      <w:r>
        <w:t>If the user provides a scenarioId, use that value directly.</w:t>
      </w:r>
    </w:p>
    <w:p>
      <w:pPr>
        <w:pStyle w:val="ListBullet"/>
      </w:pPr>
      <w:r>
        <w:t>Do not call the API with a missing or empty scenarioId (e.g., avoid /scenarios//recovery).</w:t>
      </w:r>
    </w:p>
    <w:p>
      <w:pPr>
        <w:pStyle w:val="ListBullet"/>
      </w:pPr>
      <w:r>
        <w:t>Always construct the path as /api/v2/scenarios/{{scenarioId}}/recovery, where {{scenarioId}}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Special case: scenarioId = 0 is a sentinel for unsaved draft scenarios (no ownership check required).</w:t>
      </w:r>
    </w:p>
    <w:p>
      <w:pPr>
        <w:pStyle w:val="Heading3"/>
      </w:pPr>
      <w:r>
        <w:t>Valid Examples</w:t>
      </w:r>
    </w:p>
    <w:p>
      <w:r>
        <w:rPr>
          <w:b/>
          <w:color w:val="666666"/>
          <w:sz w:val="16"/>
        </w:rPr>
        <w:t>[http]</w:t>
      </w:r>
    </w:p>
    <w:p>
      <w:pPr>
        <w:shd w:fill="F2F2F2" w:val="clear"/>
      </w:pPr>
      <w:r>
        <w:rPr>
          <w:rFonts w:ascii="Courier New" w:hAnsi="Courier New"/>
          <w:sz w:val="17"/>
        </w:rPr>
        <w:t>/api/v2/scenarios/112/recovery</w:t>
        <w:br/>
        <w:t>/api/v2/scenarios/0/recovery</w:t>
      </w:r>
    </w:p>
    <w:p>
      <w:pPr>
        <w:pStyle w:val="Heading3"/>
      </w:pPr>
      <w:r>
        <w:t>Invalid Examples</w:t>
      </w:r>
    </w:p>
    <w:p>
      <w:r>
        <w:rPr>
          <w:b/>
          <w:color w:val="666666"/>
          <w:sz w:val="16"/>
        </w:rPr>
        <w:t>[http]</w:t>
      </w:r>
    </w:p>
    <w:p>
      <w:pPr>
        <w:shd w:fill="F2F2F2" w:val="clear"/>
      </w:pPr>
      <w:r>
        <w:rPr>
          <w:rFonts w:ascii="Courier New" w:hAnsi="Courier New"/>
          <w:sz w:val="17"/>
        </w:rPr>
        <w:t>/api/v2/scenarios//recovery</w:t>
        <w:br/>
        <w:t>/api/v2/scenarios/recovery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0 is a sentinel for unsaved draft scenarios (no ownership check required). Example: 112.</w:t>
            </w:r>
          </w:p>
        </w:tc>
      </w:tr>
    </w:tbl>
    <w:p/>
    <w:p>
      <w:pPr>
        <w:pStyle w:val="Heading3"/>
      </w:pPr>
      <w:r>
        <w:t>Response</w:t>
      </w:r>
    </w:p>
    <w:p>
      <w:pPr>
        <w:pStyle w:val="Heading3"/>
      </w:pPr>
      <w:r>
        <w:t>Success Response (200 OK) — Snapshot Exists</w:t>
      </w:r>
    </w:p>
    <w:p>
      <w:r>
        <w:rPr>
          <w:b/>
          <w:color w:val="666666"/>
          <w:sz w:val="16"/>
        </w:rPr>
        <w:t>[json]</w:t>
      </w:r>
    </w:p>
    <w:p>
      <w:pPr>
        <w:shd w:fill="F2F2F2" w:val="clear"/>
      </w:pPr>
      <w:r>
        <w:rPr>
          <w:rFonts w:ascii="Courier New" w:hAnsi="Courier New"/>
          <w:sz w:val="17"/>
        </w:rPr>
        <w:t>{</w:t>
        <w:br/>
        <w:t xml:space="preserve"> "blueprint": {},</w:t>
        <w:br/>
        <w:t xml:space="preserve"> "createdAt": "2024-01-15T10:30:00Z"</w:t>
        <w:br/>
        <w:t>}</w:t>
      </w:r>
    </w:p>
    <w:p>
      <w:pPr>
        <w:pStyle w:val="Heading3"/>
      </w:pPr>
      <w:r>
        <w:t>Success Response (200 OK) — Snapshot Not Found</w:t>
      </w:r>
    </w:p>
    <w:p>
      <w:r>
        <w:rPr>
          <w:b/>
          <w:color w:val="666666"/>
          <w:sz w:val="16"/>
        </w:rPr>
        <w:t>[json]</w:t>
      </w:r>
    </w:p>
    <w:p>
      <w:pPr>
        <w:shd w:fill="F2F2F2" w:val="clear"/>
      </w:pPr>
      <w:r>
        <w:rPr>
          <w:rFonts w:ascii="Courier New" w:hAnsi="Courier New"/>
          <w:sz w:val="17"/>
        </w:rPr>
        <w:t>{</w:t>
        <w:br/>
        <w:t xml:space="preserve"> "status": "not-found"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blueprint</w:t>
            </w:r>
          </w:p>
        </w:tc>
        <w:tc>
          <w:tcPr>
            <w:tcW w:type="dxa" w:w="2880"/>
          </w:tcPr>
          <w:p>
            <w:r>
              <w:t>object</w:t>
            </w:r>
          </w:p>
        </w:tc>
        <w:tc>
          <w:tcPr>
            <w:tcW w:type="dxa" w:w="2880"/>
          </w:tcPr>
          <w:p>
            <w:r>
              <w:t>The blueprint of the scenario recovery snapshot. Present when a snapshot exists.</w:t>
            </w:r>
          </w:p>
        </w:tc>
      </w:tr>
      <w:tr>
        <w:tc>
          <w:tcPr>
            <w:tcW w:type="dxa" w:w="2880"/>
          </w:tcPr>
          <w:p>
            <w:r>
              <w:t>createdAt</w:t>
            </w:r>
          </w:p>
        </w:tc>
        <w:tc>
          <w:tcPr>
            <w:tcW w:type="dxa" w:w="2880"/>
          </w:tcPr>
          <w:p>
            <w:r>
              <w:t>string</w:t>
            </w:r>
          </w:p>
        </w:tc>
        <w:tc>
          <w:tcPr>
            <w:tcW w:type="dxa" w:w="2880"/>
          </w:tcPr>
          <w:p>
            <w:r>
              <w:t>Timestamp when the scenario recovery snapshot was created. Present when a snapshot exists.</w:t>
            </w:r>
          </w:p>
        </w:tc>
      </w:tr>
      <w:tr>
        <w:tc>
          <w:tcPr>
            <w:tcW w:type="dxa" w:w="2880"/>
          </w:tcPr>
          <w:p>
            <w:r>
              <w:t>status</w:t>
            </w:r>
          </w:p>
        </w:tc>
        <w:tc>
          <w:tcPr>
            <w:tcW w:type="dxa" w:w="2880"/>
          </w:tcPr>
          <w:p>
            <w:r>
              <w:t>string</w:t>
            </w:r>
          </w:p>
        </w:tc>
        <w:tc>
          <w:tcPr>
            <w:tcW w:type="dxa" w:w="2880"/>
          </w:tcPr>
          <w:p>
            <w:r>
              <w:t>Status indicating no scenario recovery snapshot exists. Value: not-found. Present when no snapshot exists.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'{{MAKE_ZONE_URL}}/api/v2/scenarios/112/recovery' \</w:t>
        <w:br/>
        <w:t xml:space="preserve"> --header 'Accept: application/json'</w:t>
      </w:r>
    </w:p>
    <w:p>
      <w:pPr>
        <w:pStyle w:val="Heading3"/>
      </w:pPr>
      <w:r>
        <w:t>Notes</w:t>
      </w:r>
    </w:p>
    <w:p>
      <w:pPr>
        <w:pStyle w:val="ListBullet"/>
      </w:pPr>
      <w:r>
        <w:t>You can obtain scenarioId using the “List scenarios” API call (as referenced in the source documentation).</w:t>
      </w:r>
    </w:p>
    <w:p>
      <w:pPr>
        <w:pStyle w:val="ListBullet"/>
      </w:pPr>
      <w:r>
        <w:t>The response is a OneOf shape: either { blueprint, createdAt } or { status: "not-found" }.</w:t>
      </w:r>
    </w:p>
    <w:p>
      <w:pPr>
        <w:pStyle w:val="Heading3"/>
      </w:pPr>
      <w:r>
        <w:t>Related scenarioRecoverySnapshots actions</w:t>
      </w:r>
    </w:p>
    <w:p>
      <w:pPr>
        <w:pStyle w:val="ListBullet"/>
      </w:pPr>
      <w:r>
        <w:t>[PUT] Save a Scenario Recovery Snapshot — /api/v2/scenarios/{{scenarioId}}/recovery</w:t>
      </w:r>
    </w:p>
    <w:p>
      <w:r>
        <w:br w:type="page"/>
      </w:r>
    </w:p>
    <w:p>
      <w:pPr>
        <w:pStyle w:val="Heading2"/>
      </w:pPr>
      <w:r>
        <w:t>372. [GET] Get a Scenario’s Interface</w:t>
      </w:r>
    </w:p>
    <w:p>
      <w:r>
        <w:rPr>
          <w:b/>
        </w:rPr>
        <w:t xml:space="preserve">Endpoint: </w:t>
      </w:r>
      <w:r>
        <w:rPr>
          <w:rFonts w:ascii="Courier New" w:hAnsi="Courier New"/>
          <w:sz w:val="18"/>
        </w:rPr>
        <w:t>/api/v2/scenarios/{{scenarioId}}/interface</w:t>
      </w:r>
    </w:p>
    <w:p>
      <w:pPr>
        <w:pStyle w:val="Heading3"/>
      </w:pPr>
      <w:r>
        <w:t>Prerequisites</w:t>
      </w:r>
    </w:p>
    <w:p>
      <w:pPr>
        <w:pStyle w:val="ListBullet"/>
      </w:pPr>
      <w:r>
        <w:t>You must have access to the specified scenario.</w:t>
      </w:r>
    </w:p>
    <w:p>
      <w:pPr>
        <w:pStyle w:val="Heading3"/>
      </w:pPr>
      <w:r>
        <w:t>Method</w:t>
      </w:r>
    </w:p>
    <w:p>
      <w:r>
        <w:t>GET</w:t>
      </w:r>
    </w:p>
    <w:p>
      <w:pPr>
        <w:pStyle w:val="Heading3"/>
      </w:pPr>
      <w:r>
        <w:t>URL</w:t>
      </w:r>
    </w:p>
    <w:p>
      <w:r>
        <w:t>{{MAKE_ZONE_URL}}/api/v2/scenarios/{{scenarioId}}/interface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scenario inputs and outputs specification (“interface”) for the specified scenario.</w:t>
      </w:r>
    </w:p>
    <w:p>
      <w:pPr>
        <w:pStyle w:val="Heading3"/>
      </w:pPr>
      <w:r>
        <w:t>Enforcement Rules</w:t>
      </w:r>
    </w:p>
    <w:p>
      <w:pPr>
        <w:pStyle w:val="ListBullet"/>
      </w:pPr>
      <w:r>
        <w:t>The scenarioId path parameter must always be present.</w:t>
      </w:r>
    </w:p>
    <w:p>
      <w:pPr>
        <w:pStyle w:val="ListBullet"/>
      </w:pPr>
      <w:r>
        <w:t>If the user provides a scenarioId, use that value directly.</w:t>
      </w:r>
    </w:p>
    <w:p>
      <w:pPr>
        <w:pStyle w:val="ListBullet"/>
      </w:pPr>
      <w:r>
        <w:t>Do not call the API with a missing or empty scenarioId (e.g., avoid /scenarios//interface).</w:t>
      </w:r>
    </w:p>
    <w:p>
      <w:pPr>
        <w:pStyle w:val="ListBullet"/>
      </w:pPr>
      <w:r>
        <w:t>Always construct the path as /api/v2/scenarios/{{scenarioId}}/interface, where {{scenarioId}} is a non-empty value.</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/api/v2/scenarios/111/interface</w:t>
        <w:br/>
        <w:t>/api/v2/scenarios/987654/interface</w:t>
      </w:r>
    </w:p>
    <w:p>
      <w:pPr>
        <w:pStyle w:val="Heading3"/>
      </w:pPr>
      <w:r>
        <w:t>Invalid Examples</w:t>
      </w:r>
    </w:p>
    <w:p>
      <w:r>
        <w:rPr>
          <w:b/>
          <w:color w:val="666666"/>
          <w:sz w:val="16"/>
        </w:rPr>
        <w:t>[http]</w:t>
      </w:r>
    </w:p>
    <w:p>
      <w:pPr>
        <w:shd w:fill="F2F2F2" w:val="clear"/>
      </w:pPr>
      <w:r>
        <w:rPr>
          <w:rFonts w:ascii="Courier New" w:hAnsi="Courier New"/>
          <w:sz w:val="17"/>
        </w:rPr>
        <w:t>/api/v2/scenarios//interface</w:t>
        <w:br/>
        <w:t>/api/v2/scenarios/interface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Example: 111.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"interface":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interface</w:t>
            </w:r>
          </w:p>
        </w:tc>
        <w:tc>
          <w:tcPr>
            <w:tcW w:type="dxa" w:w="2880"/>
          </w:tcPr>
          <w:p>
            <w:r>
              <w:t>object</w:t>
            </w:r>
          </w:p>
        </w:tc>
        <w:tc>
          <w:tcPr>
            <w:tcW w:type="dxa" w:w="2880"/>
          </w:tcPr>
          <w:p>
            <w:r>
              <w:t>Scenario inputs/outputs specification. Keys are strings; values can be any type ({[key: string]: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'{{MAKE_ZONE_URL}}/api/v2/scenarios/111/interface' \</w:t>
        <w:br/>
        <w:t xml:space="preserve"> --header 'Accept: application/json'</w:t>
      </w:r>
    </w:p>
    <w:p>
      <w:pPr>
        <w:pStyle w:val="Heading3"/>
      </w:pPr>
      <w:r>
        <w:t>Notes</w:t>
      </w:r>
    </w:p>
    <w:p>
      <w:pPr>
        <w:pStyle w:val="ListBullet"/>
      </w:pPr>
      <w:r>
        <w:t>The documentation indicates you can get scenarios via GET /scenarios.</w:t>
      </w:r>
    </w:p>
    <w:p>
      <w:pPr>
        <w:pStyle w:val="ListBullet"/>
      </w:pPr>
      <w:r>
        <w:t>Related help article: https://help.make.com/scenario-inputs-and-outputs</w:t>
      </w:r>
    </w:p>
    <w:p>
      <w:pPr>
        <w:pStyle w:val="Heading3"/>
      </w:pPr>
      <w:r>
        <w:t>Related scenarios actions</w:t>
      </w:r>
    </w:p>
    <w:p>
      <w:pPr>
        <w:pStyle w:val="ListBullet"/>
      </w:pPr>
      <w:r>
        <w:t>[POST] Activate a Scenario — /api/v2/scenarios/{{scenarioId}}/start</w:t>
      </w:r>
    </w:p>
    <w:p>
      <w:pPr>
        <w:pStyle w:val="ListBullet"/>
      </w:pPr>
      <w:r>
        <w:t>[POST] Add Buildtime Variables to a Scenario — /api/v2/scenarios/{{scenarioId}}/build-variables</w:t>
      </w:r>
    </w:p>
    <w:p>
      <w:pPr>
        <w:pStyle w:val="ListBullet"/>
      </w:pPr>
      <w:r>
        <w:t>[POST] Create a Scenario — /api/v2/scenarios</w:t>
      </w:r>
    </w:p>
    <w:p>
      <w:pPr>
        <w:pStyle w:val="ListBullet"/>
      </w:pPr>
      <w:r>
        <w:t>[POST] Deactivate (Stop) a Scenario — /api/v2/scenarios/{{scenarioId}}/stop</w:t>
      </w:r>
    </w:p>
    <w:p>
      <w:pPr>
        <w:pStyle w:val="ListBullet"/>
      </w:pPr>
      <w:r>
        <w:t>[POST] Clone a Scenario — /api/v2/scenarios/{{scenarioId}}/clone</w:t>
      </w:r>
    </w:p>
    <w:p>
      <w:pPr>
        <w:pStyle w:val="ListBullet"/>
      </w:pPr>
      <w:r>
        <w:t>[DELETE] Discard a Scenario’s Recovery Snapshot — /api/v2/scenarios/{{scenarioId}}/recovery</w:t>
      </w:r>
    </w:p>
    <w:p>
      <w:r>
        <w:br w:type="page"/>
      </w:r>
    </w:p>
    <w:p>
      <w:pPr>
        <w:pStyle w:val="Heading2"/>
      </w:pPr>
      <w:r>
        <w:t>373. [GET] Get a Scenario’s Trigger Details</w:t>
      </w:r>
    </w:p>
    <w:p>
      <w:r>
        <w:rPr>
          <w:b/>
        </w:rPr>
        <w:t xml:space="preserve">Endpoint: </w:t>
      </w:r>
      <w:r>
        <w:rPr>
          <w:rFonts w:ascii="Courier New" w:hAnsi="Courier New"/>
          <w:sz w:val="18"/>
        </w:rPr>
        <w:t>/api/v2/scenarios/{{scenarioId}}/triggers</w:t>
      </w:r>
    </w:p>
    <w:p>
      <w:pPr>
        <w:pStyle w:val="Heading3"/>
      </w:pPr>
      <w:r>
        <w:t>Prerequisites</w:t>
      </w:r>
    </w:p>
    <w:p>
      <w:pPr>
        <w:pStyle w:val="ListBullet"/>
      </w:pPr>
      <w:r>
        <w:t>You must have access to the specified scenario.</w:t>
      </w:r>
    </w:p>
    <w:p>
      <w:pPr>
        <w:pStyle w:val="Heading3"/>
      </w:pPr>
      <w:r>
        <w:t>Method</w:t>
      </w:r>
    </w:p>
    <w:p>
      <w:r>
        <w:t>GET</w:t>
      </w:r>
    </w:p>
    <w:p>
      <w:pPr>
        <w:pStyle w:val="Heading3"/>
      </w:pPr>
      <w:r>
        <w:t>URL</w:t>
      </w:r>
    </w:p>
    <w:p>
      <w:r>
        <w:t>{{MAKE_ZONE_URL}}/api/v2/scenarios/{{scenarioId}}/triggers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properties of a trigger included in a scenario with a given ID. A trigger is a module that can return bundles that were newly added or updated (depending on settings) since the last run of the scenario (e.g., a hook).</w:t>
      </w:r>
    </w:p>
    <w:p>
      <w:pPr>
        <w:pStyle w:val="Heading3"/>
      </w:pPr>
      <w:r>
        <w:t>Enforcement Rules</w:t>
      </w:r>
    </w:p>
    <w:p>
      <w:pPr>
        <w:pStyle w:val="ListBullet"/>
      </w:pPr>
      <w:r>
        <w:t>The scenarioId path parameter must always be present.</w:t>
      </w:r>
    </w:p>
    <w:p>
      <w:pPr>
        <w:pStyle w:val="ListBullet"/>
      </w:pPr>
      <w:r>
        <w:t>If the user provides a scenarioId, use that value directly.</w:t>
      </w:r>
    </w:p>
    <w:p>
      <w:pPr>
        <w:pStyle w:val="ListBullet"/>
      </w:pPr>
      <w:r>
        <w:t>Do not call the API with a missing or empty scenarioId (e.g., avoid /scenarios//triggers).</w:t>
      </w:r>
    </w:p>
    <w:p>
      <w:pPr>
        <w:pStyle w:val="ListBullet"/>
      </w:pPr>
      <w:r>
        <w:t>Always construct the path as /api/v2/scenarios/{{scenarioId}}/triggers, where {{scenarioId}}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/api/v2/scenarios/112/triggers</w:t>
      </w:r>
    </w:p>
    <w:p>
      <w:pPr>
        <w:pStyle w:val="Heading3"/>
      </w:pPr>
      <w:r>
        <w:t>Invalid Examples</w:t>
      </w:r>
    </w:p>
    <w:p>
      <w:r>
        <w:rPr>
          <w:b/>
          <w:color w:val="666666"/>
          <w:sz w:val="16"/>
        </w:rPr>
        <w:t>[http]</w:t>
      </w:r>
    </w:p>
    <w:p>
      <w:pPr>
        <w:shd w:fill="F2F2F2" w:val="clear"/>
      </w:pPr>
      <w:r>
        <w:rPr>
          <w:rFonts w:ascii="Courier New" w:hAnsi="Courier New"/>
          <w:sz w:val="17"/>
        </w:rPr>
        <w:t>/api/v2/scenarios//triggers</w:t>
        <w:br/>
        <w:t>/api/v2/scenarios/triggers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Example: 112. You can obtain it via the “List scenarios” API call.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"name": "Webhook",</w:t>
        <w:br/>
        <w:t xml:space="preserve"> "udid": "a1b2c3d4e5f6g7h8",</w:t>
        <w:br/>
        <w:t xml:space="preserve"> "scope": "scenario",</w:t>
        <w:br/>
        <w:t xml:space="preserve"> "queueCount": 0,</w:t>
        <w:br/>
        <w:t xml:space="preserve"> "queueLimit": 100,</w:t>
        <w:br/>
        <w:t xml:space="preserve"> "typeName": "Hook",</w:t>
        <w:br/>
        <w:t xml:space="preserve"> "type": "trigger",</w:t>
        <w:br/>
        <w:t xml:space="preserve"> "url": "https://example.com/webhook",</w:t>
        <w:br/>
        <w:t xml:space="preserve"> "flags":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Trigger identifier.</w:t>
            </w:r>
          </w:p>
        </w:tc>
      </w:tr>
      <w:tr>
        <w:tc>
          <w:tcPr>
            <w:tcW w:type="dxa" w:w="2880"/>
          </w:tcPr>
          <w:p>
            <w:r>
              <w:t>name</w:t>
            </w:r>
          </w:p>
        </w:tc>
        <w:tc>
          <w:tcPr>
            <w:tcW w:type="dxa" w:w="2880"/>
          </w:tcPr>
          <w:p>
            <w:r>
              <w:t>string</w:t>
            </w:r>
          </w:p>
        </w:tc>
        <w:tc>
          <w:tcPr>
            <w:tcW w:type="dxa" w:w="2880"/>
          </w:tcPr>
          <w:p>
            <w:r>
              <w:t>Trigger name.</w:t>
            </w:r>
          </w:p>
        </w:tc>
      </w:tr>
      <w:tr>
        <w:tc>
          <w:tcPr>
            <w:tcW w:type="dxa" w:w="2880"/>
          </w:tcPr>
          <w:p>
            <w:r>
              <w:t>udid</w:t>
            </w:r>
          </w:p>
        </w:tc>
        <w:tc>
          <w:tcPr>
            <w:tcW w:type="dxa" w:w="2880"/>
          </w:tcPr>
          <w:p>
            <w:r>
              <w:t>string</w:t>
            </w:r>
          </w:p>
        </w:tc>
        <w:tc>
          <w:tcPr>
            <w:tcW w:type="dxa" w:w="2880"/>
          </w:tcPr>
          <w:p>
            <w:r>
              <w:t>Trigger UDID.</w:t>
            </w:r>
          </w:p>
        </w:tc>
      </w:tr>
      <w:tr>
        <w:tc>
          <w:tcPr>
            <w:tcW w:type="dxa" w:w="2880"/>
          </w:tcPr>
          <w:p>
            <w:r>
              <w:t>scope</w:t>
            </w:r>
          </w:p>
        </w:tc>
        <w:tc>
          <w:tcPr>
            <w:tcW w:type="dxa" w:w="2880"/>
          </w:tcPr>
          <w:p>
            <w:r>
              <w:t>string</w:t>
            </w:r>
          </w:p>
        </w:tc>
        <w:tc>
          <w:tcPr>
            <w:tcW w:type="dxa" w:w="2880"/>
          </w:tcPr>
          <w:p>
            <w:r>
              <w:t>Trigger scope.</w:t>
            </w:r>
          </w:p>
        </w:tc>
      </w:tr>
      <w:tr>
        <w:tc>
          <w:tcPr>
            <w:tcW w:type="dxa" w:w="2880"/>
          </w:tcPr>
          <w:p>
            <w:r>
              <w:t>queueCount</w:t>
            </w:r>
          </w:p>
        </w:tc>
        <w:tc>
          <w:tcPr>
            <w:tcW w:type="dxa" w:w="2880"/>
          </w:tcPr>
          <w:p>
            <w:r>
              <w:t>integer</w:t>
            </w:r>
          </w:p>
        </w:tc>
        <w:tc>
          <w:tcPr>
            <w:tcW w:type="dxa" w:w="2880"/>
          </w:tcPr>
          <w:p>
            <w:r>
              <w:t>Current queue count.</w:t>
            </w:r>
          </w:p>
        </w:tc>
      </w:tr>
      <w:tr>
        <w:tc>
          <w:tcPr>
            <w:tcW w:type="dxa" w:w="2880"/>
          </w:tcPr>
          <w:p>
            <w:r>
              <w:t>queueLimit</w:t>
            </w:r>
          </w:p>
        </w:tc>
        <w:tc>
          <w:tcPr>
            <w:tcW w:type="dxa" w:w="2880"/>
          </w:tcPr>
          <w:p>
            <w:r>
              <w:t>integer</w:t>
            </w:r>
          </w:p>
        </w:tc>
        <w:tc>
          <w:tcPr>
            <w:tcW w:type="dxa" w:w="2880"/>
          </w:tcPr>
          <w:p>
            <w:r>
              <w:t>Queue limit.</w:t>
            </w:r>
          </w:p>
        </w:tc>
      </w:tr>
      <w:tr>
        <w:tc>
          <w:tcPr>
            <w:tcW w:type="dxa" w:w="2880"/>
          </w:tcPr>
          <w:p>
            <w:r>
              <w:t>typeName</w:t>
            </w:r>
          </w:p>
        </w:tc>
        <w:tc>
          <w:tcPr>
            <w:tcW w:type="dxa" w:w="2880"/>
          </w:tcPr>
          <w:p>
            <w:r>
              <w:t>string</w:t>
            </w:r>
          </w:p>
        </w:tc>
        <w:tc>
          <w:tcPr>
            <w:tcW w:type="dxa" w:w="2880"/>
          </w:tcPr>
          <w:p>
            <w:r>
              <w:t>Human-readable trigger type name.</w:t>
            </w:r>
          </w:p>
        </w:tc>
      </w:tr>
      <w:tr>
        <w:tc>
          <w:tcPr>
            <w:tcW w:type="dxa" w:w="2880"/>
          </w:tcPr>
          <w:p>
            <w:r>
              <w:t>type</w:t>
            </w:r>
          </w:p>
        </w:tc>
        <w:tc>
          <w:tcPr>
            <w:tcW w:type="dxa" w:w="2880"/>
          </w:tcPr>
          <w:p>
            <w:r>
              <w:t>string</w:t>
            </w:r>
          </w:p>
        </w:tc>
        <w:tc>
          <w:tcPr>
            <w:tcW w:type="dxa" w:w="2880"/>
          </w:tcPr>
          <w:p>
            <w:r>
              <w:t>Trigger type.</w:t>
            </w:r>
          </w:p>
        </w:tc>
      </w:tr>
      <w:tr>
        <w:tc>
          <w:tcPr>
            <w:tcW w:type="dxa" w:w="2880"/>
          </w:tcPr>
          <w:p>
            <w:r>
              <w:t>url</w:t>
            </w:r>
          </w:p>
        </w:tc>
        <w:tc>
          <w:tcPr>
            <w:tcW w:type="dxa" w:w="2880"/>
          </w:tcPr>
          <w:p>
            <w:r>
              <w:t>string</w:t>
            </w:r>
          </w:p>
        </w:tc>
        <w:tc>
          <w:tcPr>
            <w:tcW w:type="dxa" w:w="2880"/>
          </w:tcPr>
          <w:p>
            <w:r>
              <w:t>Trigger URL (e.g., hook URL), if applicable.</w:t>
            </w:r>
          </w:p>
        </w:tc>
      </w:tr>
      <w:tr>
        <w:tc>
          <w:tcPr>
            <w:tcW w:type="dxa" w:w="2880"/>
          </w:tcPr>
          <w:p>
            <w:r>
              <w:t>flags</w:t>
            </w:r>
          </w:p>
        </w:tc>
        <w:tc>
          <w:tcPr>
            <w:tcW w:type="dxa" w:w="2880"/>
          </w:tcPr>
          <w:p>
            <w:r>
              <w:t>object</w:t>
            </w:r>
          </w:p>
        </w:tc>
        <w:tc>
          <w:tcPr>
            <w:tcW w:type="dxa" w:w="2880"/>
          </w:tcPr>
          <w:p>
            <w:r>
              <w:t>Trigger flags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'{{MAKE_ZONE_URL}}/api/v2/scenarios/112/triggers' \</w:t>
        <w:br/>
        <w:t xml:space="preserve"> --header 'Accept: application/json'</w:t>
      </w:r>
    </w:p>
    <w:p>
      <w:r>
        <w:br w:type="page"/>
      </w:r>
    </w:p>
    <w:p>
      <w:pPr>
        <w:pStyle w:val="Heading2"/>
      </w:pPr>
      <w:r>
        <w:t>374. [GET] Get a Scenario’s Usage (Last 30 Days)</w:t>
      </w:r>
    </w:p>
    <w:p>
      <w:r>
        <w:rPr>
          <w:b/>
        </w:rPr>
        <w:t xml:space="preserve">Endpoint: </w:t>
      </w:r>
      <w:r>
        <w:rPr>
          <w:rFonts w:ascii="Courier New" w:hAnsi="Courier New"/>
          <w:sz w:val="18"/>
        </w:rPr>
        <w:t>/api/v2/scenarios/{{scenarioId}}/usage</w:t>
      </w:r>
    </w:p>
    <w:p>
      <w:pPr>
        <w:pStyle w:val="Heading3"/>
      </w:pPr>
      <w:r>
        <w:t>Prerequisites</w:t>
      </w:r>
    </w:p>
    <w:p>
      <w:pPr>
        <w:pStyle w:val="ListBullet"/>
      </w:pPr>
      <w:r>
        <w:t>You must have access to the scenario whose usage you want to retrieve.</w:t>
      </w:r>
    </w:p>
    <w:p>
      <w:pPr>
        <w:pStyle w:val="ListBullet"/>
      </w:pPr>
      <w:r>
        <w:t>You must know the scenario ID (scenarioId) (can be obtained via the “List scenarios” API call).</w:t>
      </w:r>
    </w:p>
    <w:p>
      <w:pPr>
        <w:pStyle w:val="Heading3"/>
      </w:pPr>
      <w:r>
        <w:t>Method</w:t>
      </w:r>
    </w:p>
    <w:p>
      <w:r>
        <w:t>GET</w:t>
      </w:r>
    </w:p>
    <w:p>
      <w:pPr>
        <w:pStyle w:val="Heading3"/>
      </w:pPr>
      <w:r>
        <w:t>URL</w:t>
      </w:r>
    </w:p>
    <w:p>
      <w:r>
        <w:t>{{MAKE_ZONE_URL}}/api/v2/scenarios/{{scenarioId}}/usage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daily centicredits, operations, and data transfer usage for a specified scenario over the past 30 days. By default, daily boundaries are calculated using the timezone of the user making the API call. Optionally, you can calculate daily usage using the organization’s timezone instead.</w:t>
      </w:r>
    </w:p>
    <w:p>
      <w:pPr>
        <w:pStyle w:val="Heading3"/>
      </w:pPr>
      <w:r>
        <w:t>Enforcement Rules</w:t>
      </w:r>
    </w:p>
    <w:p>
      <w:pPr>
        <w:pStyle w:val="ListBullet"/>
      </w:pPr>
      <w:r>
        <w:t>The scenarioId path parameter must always be present.</w:t>
      </w:r>
    </w:p>
    <w:p>
      <w:pPr>
        <w:pStyle w:val="ListBullet"/>
      </w:pPr>
      <w:r>
        <w:t>If the user provides a scenarioId, use that value directly.</w:t>
      </w:r>
    </w:p>
    <w:p>
      <w:pPr>
        <w:pStyle w:val="ListBullet"/>
      </w:pPr>
      <w:r>
        <w:t>Do not call the API with a missing or empty scenarioId (e.g., avoid /scenarios//usage or /scenarios/usage).</w:t>
      </w:r>
    </w:p>
    <w:p>
      <w:pPr>
        <w:pStyle w:val="ListBullet"/>
      </w:pPr>
      <w:r>
        <w:t>Always construct the path as /api/v2/scenarios/{{scenarioId}}/usage, where {{scenarioId}}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/api/v2/scenarios/112/usage</w:t>
        <w:br/>
        <w:t>/api/v2/scenarios/98765/usage</w:t>
      </w:r>
    </w:p>
    <w:p>
      <w:pPr>
        <w:pStyle w:val="Heading3"/>
      </w:pPr>
      <w:r>
        <w:t>Invalid Examples</w:t>
      </w:r>
    </w:p>
    <w:p>
      <w:r>
        <w:rPr>
          <w:b/>
          <w:color w:val="666666"/>
          <w:sz w:val="16"/>
        </w:rPr>
        <w:t>[http]</w:t>
      </w:r>
    </w:p>
    <w:p>
      <w:pPr>
        <w:shd w:fill="F2F2F2" w:val="clear"/>
      </w:pPr>
      <w:r>
        <w:rPr>
          <w:rFonts w:ascii="Courier New" w:hAnsi="Courier New"/>
          <w:sz w:val="17"/>
        </w:rPr>
        <w:t>/api/v2/scenarios//usage</w:t>
        <w:br/>
        <w:t>/api/v2/scenarios/usage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Example: 112.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organizationTimezone</w:t>
            </w:r>
          </w:p>
        </w:tc>
        <w:tc>
          <w:tcPr>
            <w:tcW w:type="dxa" w:w="2880"/>
          </w:tcPr>
          <w:p>
            <w:r>
              <w:t>boolean</w:t>
            </w:r>
          </w:p>
        </w:tc>
        <w:tc>
          <w:tcPr>
            <w:tcW w:type="dxa" w:w="2880"/>
          </w:tcPr>
          <w:p>
            <w:r>
              <w:t>When true, calculates and returns daily usage based on the organization’s timezone instead of the user’s local timezone.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"date": "2026-03-14",</w:t>
        <w:br/>
        <w:t xml:space="preserve"> "operations": 123,</w:t>
        <w:br/>
        <w:t xml:space="preserve"> "dataTransfer": 456,</w:t>
        <w:br/>
        <w:t xml:space="preserve"> "centicredits": 7890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daily usage aggregates for the past 30 days.</w:t>
            </w:r>
          </w:p>
        </w:tc>
      </w:tr>
      <w:tr>
        <w:tc>
          <w:tcPr>
            <w:tcW w:type="dxa" w:w="2880"/>
          </w:tcPr>
          <w:p>
            <w:r>
              <w:t>data.date</w:t>
            </w:r>
          </w:p>
        </w:tc>
        <w:tc>
          <w:tcPr>
            <w:tcW w:type="dxa" w:w="2880"/>
          </w:tcPr>
          <w:p>
            <w:r>
              <w:t>string</w:t>
            </w:r>
          </w:p>
        </w:tc>
        <w:tc>
          <w:tcPr>
            <w:tcW w:type="dxa" w:w="2880"/>
          </w:tcPr>
          <w:p>
            <w:r>
              <w:t>Day identifier (date as a string).</w:t>
            </w:r>
          </w:p>
        </w:tc>
      </w:tr>
      <w:tr>
        <w:tc>
          <w:tcPr>
            <w:tcW w:type="dxa" w:w="2880"/>
          </w:tcPr>
          <w:p>
            <w:r>
              <w:t>data.operations</w:t>
            </w:r>
          </w:p>
        </w:tc>
        <w:tc>
          <w:tcPr>
            <w:tcW w:type="dxa" w:w="2880"/>
          </w:tcPr>
          <w:p>
            <w:r>
              <w:t>integer</w:t>
            </w:r>
          </w:p>
        </w:tc>
        <w:tc>
          <w:tcPr>
            <w:tcW w:type="dxa" w:w="2880"/>
          </w:tcPr>
          <w:p>
            <w:r>
              <w:t>Number of operations for that day.</w:t>
            </w:r>
          </w:p>
        </w:tc>
      </w:tr>
      <w:tr>
        <w:tc>
          <w:tcPr>
            <w:tcW w:type="dxa" w:w="2880"/>
          </w:tcPr>
          <w:p>
            <w:r>
              <w:t>data.dataTransfer</w:t>
            </w:r>
          </w:p>
        </w:tc>
        <w:tc>
          <w:tcPr>
            <w:tcW w:type="dxa" w:w="2880"/>
          </w:tcPr>
          <w:p>
            <w:r>
              <w:t>integer</w:t>
            </w:r>
          </w:p>
        </w:tc>
        <w:tc>
          <w:tcPr>
            <w:tcW w:type="dxa" w:w="2880"/>
          </w:tcPr>
          <w:p>
            <w:r>
              <w:t>Data transfer for that day.</w:t>
            </w:r>
          </w:p>
        </w:tc>
      </w:tr>
      <w:tr>
        <w:tc>
          <w:tcPr>
            <w:tcW w:type="dxa" w:w="2880"/>
          </w:tcPr>
          <w:p>
            <w:r>
              <w:t>data.centicredits</w:t>
            </w:r>
          </w:p>
        </w:tc>
        <w:tc>
          <w:tcPr>
            <w:tcW w:type="dxa" w:w="2880"/>
          </w:tcPr>
          <w:p>
            <w:r>
              <w:t>bigint</w:t>
            </w:r>
          </w:p>
        </w:tc>
        <w:tc>
          <w:tcPr>
            <w:tcW w:type="dxa" w:w="2880"/>
          </w:tcPr>
          <w:p>
            <w:r>
              <w:t>Centicredits consumed for that day.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'{{MAKE_ZONE_URL}}/api/v2/scenarios/112/usage?organizationTimezone=true' \</w:t>
        <w:br/>
        <w:t xml:space="preserve"> --header 'Accept: application/json'</w:t>
      </w:r>
    </w:p>
    <w:p>
      <w:pPr>
        <w:pStyle w:val="Heading3"/>
      </w:pPr>
      <w:r>
        <w:t>Example Usage</w:t>
      </w:r>
    </w:p>
    <w:p>
      <w:pPr>
        <w:pStyle w:val="Heading3"/>
      </w:pPr>
      <w:r>
        <w:t>Example 1: Get usage using the caller’s timezone (default)</w:t>
      </w:r>
    </w:p>
    <w:p>
      <w:r>
        <w:rPr>
          <w:b/>
          <w:color w:val="666666"/>
          <w:sz w:val="16"/>
        </w:rPr>
        <w:t>[bash]</w:t>
      </w:r>
    </w:p>
    <w:p>
      <w:pPr>
        <w:shd w:fill="F2F2F2" w:val="clear"/>
      </w:pPr>
      <w:r>
        <w:rPr>
          <w:rFonts w:ascii="Courier New" w:hAnsi="Courier New"/>
          <w:sz w:val="17"/>
        </w:rPr>
        <w:t>curl -s \</w:t>
        <w:br/>
        <w:t xml:space="preserve"> '{{MAKE_ZONE_URL}}/api/v2/scenarios/112/usage' \</w:t>
        <w:br/>
        <w:t xml:space="preserve"> -H 'Accept: application/json'</w:t>
      </w:r>
    </w:p>
    <w:p>
      <w:pPr>
        <w:pStyle w:val="Heading3"/>
      </w:pPr>
      <w:r>
        <w:t>Example 2: Get usage using the organization’s timezone</w:t>
      </w:r>
    </w:p>
    <w:p>
      <w:r>
        <w:rPr>
          <w:b/>
          <w:color w:val="666666"/>
          <w:sz w:val="16"/>
        </w:rPr>
        <w:t>[bash]</w:t>
      </w:r>
    </w:p>
    <w:p>
      <w:pPr>
        <w:shd w:fill="F2F2F2" w:val="clear"/>
      </w:pPr>
      <w:r>
        <w:rPr>
          <w:rFonts w:ascii="Courier New" w:hAnsi="Courier New"/>
          <w:sz w:val="17"/>
        </w:rPr>
        <w:t>curl -s \</w:t>
        <w:br/>
        <w:t xml:space="preserve"> '{{MAKE_ZONE_URL}}/api/v2/scenarios/112/usage?organizationTimezone=true' \</w:t>
        <w:br/>
        <w:t xml:space="preserve"> -H 'Accept: application/json'</w:t>
      </w:r>
    </w:p>
    <w:p>
      <w:pPr>
        <w:pStyle w:val="Heading3"/>
      </w:pPr>
      <w:r>
        <w:t>Notes</w:t>
      </w:r>
    </w:p>
    <w:p>
      <w:pPr>
        <w:pStyle w:val="ListBullet"/>
      </w:pPr>
      <w:r>
        <w:t>If organizationTimezone is not provided, daily start/end boundaries are computed using the timezone of the user making the API call.</w:t>
      </w:r>
    </w:p>
    <w:p>
      <w:pPr>
        <w:pStyle w:val="ListBullet"/>
      </w:pPr>
      <w:r>
        <w:t>Setting organizationTimezone=true is useful when you need daily aggregates aligned to the organization’s operational hours (e.g., for reporting consistency across distributed teams).</w:t>
      </w:r>
    </w:p>
    <w:p>
      <w:pPr>
        <w:pStyle w:val="Heading3"/>
      </w:pPr>
      <w:r>
        <w:t>Related scenarios actions</w:t>
      </w:r>
    </w:p>
    <w:p>
      <w:pPr>
        <w:pStyle w:val="ListBullet"/>
      </w:pPr>
      <w:r>
        <w:t>[POST] Activate a Scenario — /api/v2/scenarios/{{scenarioId}}/start</w:t>
      </w:r>
    </w:p>
    <w:p>
      <w:pPr>
        <w:pStyle w:val="ListBullet"/>
      </w:pPr>
      <w:r>
        <w:t>[POST] Add Buildtime Variables to a Scenario — /api/v2/scenarios/{{scenarioId}}/build-variables</w:t>
      </w:r>
    </w:p>
    <w:p>
      <w:pPr>
        <w:pStyle w:val="ListBullet"/>
      </w:pPr>
      <w:r>
        <w:t>[POST] Create a Scenario — /api/v2/scenarios</w:t>
      </w:r>
    </w:p>
    <w:p>
      <w:pPr>
        <w:pStyle w:val="ListBullet"/>
      </w:pPr>
      <w:r>
        <w:t>[POST] Deactivate (Stop) a Scenario — /api/v2/scenarios/{{scenarioId}}/stop</w:t>
      </w:r>
    </w:p>
    <w:p>
      <w:pPr>
        <w:pStyle w:val="ListBullet"/>
      </w:pPr>
      <w:r>
        <w:t>[POST] Clone a Scenario — /api/v2/scenarios/{{scenarioId}}/clone</w:t>
      </w:r>
    </w:p>
    <w:p>
      <w:pPr>
        <w:pStyle w:val="ListBullet"/>
      </w:pPr>
      <w:r>
        <w:t>[DELETE] Discard a Scenario’s Recovery Snapshot — /api/v2/scenarios/{{scenarioId}}/recovery</w:t>
      </w:r>
    </w:p>
    <w:p>
      <w:r>
        <w:br w:type="page"/>
      </w:r>
    </w:p>
    <w:p>
      <w:pPr>
        <w:pStyle w:val="Heading2"/>
      </w:pPr>
      <w:r>
        <w:t>375. [POST] Replay a Scenario Execution</w:t>
      </w:r>
    </w:p>
    <w:p>
      <w:r>
        <w:rPr>
          <w:b/>
        </w:rPr>
        <w:t xml:space="preserve">Endpoint: </w:t>
      </w:r>
      <w:r>
        <w:rPr>
          <w:rFonts w:ascii="Courier New" w:hAnsi="Courier New"/>
          <w:sz w:val="18"/>
        </w:rPr>
        <w:t>/api/v2/scenarios/{{scenarioId}}/replay</w:t>
      </w:r>
    </w:p>
    <w:p>
      <w:pPr>
        <w:pStyle w:val="Heading3"/>
      </w:pPr>
      <w:r>
        <w:t>Prerequisites</w:t>
      </w:r>
    </w:p>
    <w:p>
      <w:pPr>
        <w:pStyle w:val="ListBullet"/>
      </w:pPr>
      <w:r>
        <w:t>The scenario must be active</w:t>
      </w:r>
    </w:p>
    <w:p>
      <w:pPr>
        <w:pStyle w:val="ListBullet"/>
      </w:pPr>
      <w:r>
        <w:t>You must have the scenario ID (can be obtained via GET /scenarios)</w:t>
      </w:r>
    </w:p>
    <w:p>
      <w:pPr>
        <w:pStyle w:val="Heading3"/>
      </w:pPr>
      <w:r>
        <w:t>Method</w:t>
      </w:r>
    </w:p>
    <w:p>
      <w:r>
        <w:t>POST</w:t>
      </w:r>
    </w:p>
    <w:p>
      <w:pPr>
        <w:pStyle w:val="Heading3"/>
      </w:pPr>
      <w:r>
        <w:t>URL</w:t>
      </w:r>
    </w:p>
    <w:p>
      <w:r>
        <w:t>{{MAKE_ZONE_URL}}/api/v2/scenarios/{{scenarioId}}/replay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Replays the specified scenario execution for a given scenario. Only the first execution ID provided in the request body will be replayed.</w:t>
      </w:r>
    </w:p>
    <w:p>
      <w:pPr>
        <w:pStyle w:val="Heading3"/>
      </w:pPr>
      <w:r>
        <w:t>Enforcement Rules</w:t>
      </w:r>
    </w:p>
    <w:p>
      <w:pPr>
        <w:pStyle w:val="ListBullet"/>
      </w:pPr>
      <w:r>
        <w:t>The scenarioId path parameter must always be present.</w:t>
      </w:r>
    </w:p>
    <w:p>
      <w:pPr>
        <w:pStyle w:val="ListBullet"/>
      </w:pPr>
      <w:r>
        <w:t>If the user provides a scenarioId, use that value directly.</w:t>
      </w:r>
    </w:p>
    <w:p>
      <w:pPr>
        <w:pStyle w:val="ListBullet"/>
      </w:pPr>
      <w:r>
        <w:t>Do not call the API with a missing or empty scenarioId (e.g., avoid /scenarios//replay).</w:t>
      </w:r>
    </w:p>
    <w:p>
      <w:pPr>
        <w:pStyle w:val="ListBullet"/>
      </w:pPr>
      <w:r>
        <w:t>Always construct the path as /api/v2/scenarios/{{scenarioId}}/replay, where {{scenarioId}} is a non-empty value.</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/api/v2/scenarios/111/replay</w:t>
      </w:r>
    </w:p>
    <w:p>
      <w:pPr>
        <w:pStyle w:val="Heading3"/>
      </w:pPr>
      <w:r>
        <w:t>Invalid Examples</w:t>
      </w:r>
    </w:p>
    <w:p>
      <w:r>
        <w:rPr>
          <w:b/>
          <w:color w:val="666666"/>
          <w:sz w:val="16"/>
        </w:rPr>
        <w:t>[http]</w:t>
      </w:r>
    </w:p>
    <w:p>
      <w:pPr>
        <w:shd w:fill="F2F2F2" w:val="clear"/>
      </w:pPr>
      <w:r>
        <w:rPr>
          <w:rFonts w:ascii="Courier New" w:hAnsi="Courier New"/>
          <w:sz w:val="17"/>
        </w:rPr>
        <w:t>/api/v2/scenarios//replay</w:t>
        <w:br/>
        <w:t>/api/v2/scenarios/replay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to replay. Example: 111. (Can be obtained via GET /scenarios.)</w:t>
            </w:r>
          </w:p>
        </w:tc>
      </w:tr>
    </w:tbl>
    <w:p/>
    <w:p>
      <w:pPr>
        <w:pStyle w:val="Heading3"/>
      </w:pPr>
      <w:r>
        <w:t>Request Body</w:t>
      </w:r>
    </w:p>
    <w:p>
      <w:pPr>
        <w:pStyle w:val="Heading3"/>
      </w:pPr>
      <w:r>
        <w:t>Content-Type</w:t>
      </w:r>
    </w:p>
    <w:p>
      <w:r>
        <w:t>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executionIds</w:t>
            </w:r>
          </w:p>
        </w:tc>
        <w:tc>
          <w:tcPr>
            <w:tcW w:type="dxa" w:w="2880"/>
          </w:tcPr>
          <w:p>
            <w:r>
              <w:t>array</w:t>
            </w:r>
          </w:p>
        </w:tc>
        <w:tc>
          <w:tcPr>
            <w:tcW w:type="dxa" w:w="2880"/>
          </w:tcPr>
          <w:p>
            <w:r>
              <w:t>An array of execution IDs to replay. Currently only the first element will be replayed.</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"executionIds": ["509f0457d2804ba7b115faf1637beea6"]</w:t>
        <w:br/>
        <w:t>}</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r>
    </w:p>
    <w:p>
      <w:pPr>
        <w:pStyle w:val="Heading3"/>
      </w:pPr>
      <w:r>
        <w:t>Error Response (404 Not Found)</w:t>
      </w:r>
    </w:p>
    <w:p>
      <w:pPr>
        <w:pStyle w:val="Heading3"/>
      </w:pPr>
      <w:r>
        <w:t>Sample Request</w:t>
      </w:r>
    </w:p>
    <w:p>
      <w:r>
        <w:rPr>
          <w:b/>
          <w:color w:val="666666"/>
          <w:sz w:val="16"/>
        </w:rPr>
        <w:t>[bash]</w:t>
      </w:r>
    </w:p>
    <w:p>
      <w:pPr>
        <w:shd w:fill="F2F2F2" w:val="clear"/>
      </w:pPr>
      <w:r>
        <w:rPr>
          <w:rFonts w:ascii="Courier New" w:hAnsi="Courier New"/>
          <w:sz w:val="17"/>
        </w:rPr>
        <w:t>curl -i --request POST '{{MAKE_ZONE_URL}}/api/v2/scenarios/111/replay' \</w:t>
        <w:br/>
        <w:t xml:space="preserve"> --header 'Accept: application/json' \</w:t>
        <w:br/>
        <w:t xml:space="preserve"> --header 'Content-Type: application/json' \</w:t>
        <w:br/>
        <w:t xml:space="preserve"> --data '{</w:t>
        <w:br/>
        <w:t xml:space="preserve"> "executionIds": ["509f0457d2804ba7b115faf1637beea6"]</w:t>
        <w:br/>
        <w:t xml:space="preserve">  }'</w:t>
      </w:r>
    </w:p>
    <w:p>
      <w:pPr>
        <w:pStyle w:val="Heading3"/>
      </w:pPr>
      <w:r>
        <w:t>Example Usage</w:t>
      </w:r>
    </w:p>
    <w:p>
      <w:pPr>
        <w:pStyle w:val="Heading3"/>
      </w:pPr>
      <w:r>
        <w:t>Example 1: Replay a single execution</w:t>
      </w:r>
    </w:p>
    <w:p>
      <w:pPr>
        <w:pStyle w:val="Heading3"/>
      </w:pPr>
      <w:r>
        <w:t>Example 2: Provide multiple execution IDs (only the first is replayed)</w:t>
      </w:r>
    </w:p>
    <w:p>
      <w:r>
        <w:rPr>
          <w:b/>
          <w:color w:val="666666"/>
          <w:sz w:val="16"/>
        </w:rPr>
        <w:t>[bash]</w:t>
      </w:r>
    </w:p>
    <w:p>
      <w:pPr>
        <w:shd w:fill="F2F2F2" w:val="clear"/>
      </w:pPr>
      <w:r>
        <w:rPr>
          <w:rFonts w:ascii="Courier New" w:hAnsi="Courier New"/>
          <w:sz w:val="17"/>
        </w:rPr>
        <w:t>curl -i --request POST '{{MAKE_ZONE_URL}}/api/v2/scenarios/111/replay' \</w:t>
        <w:br/>
        <w:t xml:space="preserve"> --header 'Accept: application/json' \</w:t>
        <w:br/>
        <w:t xml:space="preserve"> --header 'Content-Type: application/json' \</w:t>
        <w:br/>
        <w:t xml:space="preserve"> --data '{</w:t>
        <w:br/>
        <w:t xml:space="preserve"> "executionIds": [</w:t>
        <w:br/>
        <w:t xml:space="preserve"> "509f0457d2804ba7b115faf1637beea6",</w:t>
        <w:br/>
        <w:t xml:space="preserve"> "d7b0b0f1a1c24b0b9a0f1d2e3c4b5a6f"</w:t>
        <w:br/>
        <w:t xml:space="preserve">    ]</w:t>
        <w:br/>
        <w:t xml:space="preserve">  }'</w:t>
      </w:r>
    </w:p>
    <w:p>
      <w:pPr>
        <w:pStyle w:val="Heading3"/>
      </w:pPr>
      <w:r>
        <w:t>Behavior</w:t>
      </w:r>
    </w:p>
    <w:p>
      <w:pPr>
        <w:pStyle w:val="ListBullet"/>
      </w:pPr>
      <w:r>
        <w:t>Validates the scenarioId and that the scenario is active.</w:t>
      </w:r>
    </w:p>
    <w:p>
      <w:pPr>
        <w:pStyle w:val="ListBullet"/>
      </w:pPr>
      <w:r>
        <w:t>Reads executionIds from the request body.</w:t>
      </w:r>
    </w:p>
    <w:p>
      <w:pPr>
        <w:pStyle w:val="ListBullet"/>
      </w:pPr>
      <w:r>
        <w:t>Replays the execution corresponding to the first ID in executionIds.</w:t>
      </w:r>
    </w:p>
    <w:p>
      <w:pPr>
        <w:pStyle w:val="ListBullet"/>
      </w:pPr>
      <w:r>
        <w:t>Returns 202 Accepted if the replay request is accepted.</w:t>
      </w:r>
    </w:p>
    <w:p>
      <w:pPr>
        <w:pStyle w:val="Heading3"/>
      </w:pPr>
      <w:r>
        <w:t>Notes</w:t>
      </w:r>
    </w:p>
    <w:p>
      <w:pPr>
        <w:pStyle w:val="ListBullet"/>
      </w:pPr>
      <w:r>
        <w:t>The documentation states the scenario has to be active for replay to work.</w:t>
      </w:r>
    </w:p>
    <w:p>
      <w:pPr>
        <w:pStyle w:val="ListBullet"/>
      </w:pPr>
      <w:r>
        <w:t>If executionIds contains more than one value, only the first will be replayed.</w:t>
      </w:r>
    </w:p>
    <w:p>
      <w:pPr>
        <w:pStyle w:val="Heading3"/>
      </w:pPr>
      <w:r>
        <w:t>Error Handling</w:t>
      </w:r>
    </w:p>
    <w:p>
      <w:pPr>
        <w:pStyle w:val="ListBullet"/>
      </w:pPr>
      <w:r>
        <w:t>202 Accepted: Replay request accepted successfully.</w:t>
      </w:r>
    </w:p>
    <w:p>
      <w:pPr>
        <w:pStyle w:val="ListBullet"/>
      </w:pPr>
      <w:r>
        <w:t>404 Not Found: The specified scenario (or referenced resource) was not found.</w:t>
      </w:r>
    </w:p>
    <w:p>
      <w:pPr>
        <w:pStyle w:val="Heading3"/>
      </w:pPr>
      <w:r>
        <w:t>Related scenarios actions</w:t>
      </w:r>
    </w:p>
    <w:p>
      <w:pPr>
        <w:pStyle w:val="ListBullet"/>
      </w:pPr>
      <w:r>
        <w:t>[POST] Activate a Scenario — /api/v2/scenarios/{{scenarioId}}/start</w:t>
      </w:r>
    </w:p>
    <w:p>
      <w:pPr>
        <w:pStyle w:val="ListBullet"/>
      </w:pPr>
      <w:r>
        <w:t>[POST] Add Buildtime Variables to a Scenario — /api/v2/scenarios/{{scenarioId}}/build-variables</w:t>
      </w:r>
    </w:p>
    <w:p>
      <w:pPr>
        <w:pStyle w:val="ListBullet"/>
      </w:pPr>
      <w:r>
        <w:t>[POST] Create a Scenario — /api/v2/scenarios</w:t>
      </w:r>
    </w:p>
    <w:p>
      <w:pPr>
        <w:pStyle w:val="ListBullet"/>
      </w:pPr>
      <w:r>
        <w:t>[POST] Deactivate (Stop) a Scenario — /api/v2/scenarios/{{scenarioId}}/stop</w:t>
      </w:r>
    </w:p>
    <w:p>
      <w:pPr>
        <w:pStyle w:val="ListBullet"/>
      </w:pPr>
      <w:r>
        <w:t>[POST] Clone a Scenario — /api/v2/scenarios/{{scenarioId}}/clone</w:t>
      </w:r>
    </w:p>
    <w:p>
      <w:pPr>
        <w:pStyle w:val="ListBullet"/>
      </w:pPr>
      <w:r>
        <w:t>[DELETE] Discard a Scenario’s Recovery Snapshot — /api/v2/scenarios/{{scenarioId}}/recovery</w:t>
      </w:r>
    </w:p>
    <w:p>
      <w:r>
        <w:br w:type="page"/>
      </w:r>
    </w:p>
    <w:p>
      <w:pPr>
        <w:pStyle w:val="Heading2"/>
      </w:pPr>
      <w:r>
        <w:t>376. [PUT] Save a Scenario Recovery Snapshot</w:t>
      </w:r>
    </w:p>
    <w:p>
      <w:r>
        <w:rPr>
          <w:b/>
        </w:rPr>
        <w:t xml:space="preserve">Endpoint: </w:t>
      </w:r>
      <w:r>
        <w:rPr>
          <w:rFonts w:ascii="Courier New" w:hAnsi="Courier New"/>
          <w:sz w:val="18"/>
        </w:rPr>
        <w:t>/api/v2/scenarios/{{scenarioId}}/recovery</w:t>
      </w:r>
    </w:p>
    <w:p>
      <w:pPr>
        <w:pStyle w:val="Heading3"/>
      </w:pPr>
      <w:r>
        <w:t>Prerequisites</w:t>
      </w:r>
    </w:p>
    <w:p>
      <w:pPr>
        <w:pStyle w:val="ListBullet"/>
      </w:pPr>
      <w:r>
        <w:t>You must have access to the target scenario (ownership check is not required when scenarioId = 0, which represents an unsaved draft scenario).</w:t>
      </w:r>
    </w:p>
    <w:p>
      <w:pPr>
        <w:pStyle w:val="Heading3"/>
      </w:pPr>
      <w:r>
        <w:t>Method</w:t>
      </w:r>
    </w:p>
    <w:p>
      <w:r>
        <w:t>PUT</w:t>
      </w:r>
    </w:p>
    <w:p>
      <w:pPr>
        <w:pStyle w:val="Heading3"/>
      </w:pPr>
      <w:r>
        <w:t>URL</w:t>
      </w:r>
    </w:p>
    <w:p>
      <w:r>
        <w:t>{{MAKE_ZONE_URL}}/api/v2/scenarios/{{scenarioId}}/recovery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Saves a scenario recovery snapshot for a given scenario and removes the currently saved snapshot if one already exists. scenarioId = 0 is a sentinel value for unsaved draft scenarios (no ownership check required).</w:t>
      </w:r>
    </w:p>
    <w:p>
      <w:pPr>
        <w:pStyle w:val="Heading3"/>
      </w:pPr>
      <w:r>
        <w:t>Enforcement Rules</w:t>
      </w:r>
    </w:p>
    <w:p>
      <w:pPr>
        <w:pStyle w:val="ListBullet"/>
      </w:pPr>
      <w:r>
        <w:t>The scenarioId path parameter must always be present.</w:t>
      </w:r>
    </w:p>
    <w:p>
      <w:pPr>
        <w:pStyle w:val="ListBullet"/>
      </w:pPr>
      <w:r>
        <w:t>If the user provides a scenarioId, use that value directly.</w:t>
      </w:r>
    </w:p>
    <w:p>
      <w:pPr>
        <w:pStyle w:val="ListBullet"/>
      </w:pPr>
      <w:r>
        <w:t>Do not call the API with a missing or empty scenarioId (e.g., avoid /scenarios//recovery).</w:t>
      </w:r>
    </w:p>
    <w:p>
      <w:pPr>
        <w:pStyle w:val="ListBullet"/>
      </w:pPr>
      <w:r>
        <w:t>Always construct the path as /api/v2/scenarios/{{scenarioId}}/recovery, where {{scenarioId}} is a non-empty value.</w:t>
      </w:r>
    </w:p>
    <w:p>
      <w:pPr>
        <w:pStyle w:val="ListBullet"/>
      </w:pPr>
      <w:r>
        <w:t>scenarioId = 0 is allowed and indicates an unsaved draft scenario (sentinel behavior).</w:t>
      </w:r>
    </w:p>
    <w:p>
      <w:pPr>
        <w:pStyle w:val="ListBullet"/>
      </w:pPr>
      <w:r>
        <w:t>When executing the action, ensure to send Path Parameters in the URL,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/api/v2/scenarios/112/recovery</w:t>
        <w:br/>
        <w:t>/api/v2/scenarios/0/recovery</w:t>
      </w:r>
    </w:p>
    <w:p>
      <w:pPr>
        <w:pStyle w:val="Heading3"/>
      </w:pPr>
      <w:r>
        <w:t>Invalid Examples</w:t>
      </w:r>
    </w:p>
    <w:p>
      <w:r>
        <w:rPr>
          <w:b/>
          <w:color w:val="666666"/>
          <w:sz w:val="16"/>
        </w:rPr>
        <w:t>[http]</w:t>
      </w:r>
    </w:p>
    <w:p>
      <w:pPr>
        <w:shd w:fill="F2F2F2" w:val="clear"/>
      </w:pPr>
      <w:r>
        <w:rPr>
          <w:rFonts w:ascii="Courier New" w:hAnsi="Courier New"/>
          <w:sz w:val="17"/>
        </w:rPr>
        <w:t>/api/v2/scenarios//recovery</w:t>
        <w:br/>
        <w:t>/api/v2/scenarios/recovery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You can get the scenarioId with the List scenarios API call. 0 is a sentinel for unsaved draft scenarios (no ownership check required). Example: 112.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blueprint</w:t>
            </w:r>
          </w:p>
        </w:tc>
        <w:tc>
          <w:tcPr>
            <w:tcW w:type="dxa" w:w="2880"/>
          </w:tcPr>
          <w:p>
            <w:r>
              <w:t>object</w:t>
            </w:r>
          </w:p>
        </w:tc>
        <w:tc>
          <w:tcPr>
            <w:tcW w:type="dxa" w:w="2880"/>
          </w:tcPr>
          <w:p>
            <w:r>
              <w:t>The scenario blueprint to save as a scenario recovery snapshot.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states the response is application/json: object but does not provide the object schema.</w:t>
      </w:r>
    </w:p>
    <w:p>
      <w:pPr>
        <w:pStyle w:val="Heading3"/>
      </w:pPr>
      <w:r>
        <w:t>Response Fields</w:t>
      </w:r>
    </w:p>
    <w:p>
      <w:r>
        <w:t>Not specified in the provided documentation (response is described only as a generic JSON object).</w:t>
      </w:r>
    </w:p>
    <w:p>
      <w:pPr>
        <w:pStyle w:val="Heading3"/>
      </w:pPr>
      <w:r>
        <w:t>Sample Request</w:t>
      </w:r>
    </w:p>
    <w:p>
      <w:r>
        <w:rPr>
          <w:b/>
          <w:color w:val="666666"/>
          <w:sz w:val="16"/>
        </w:rPr>
        <w:t>[bash]</w:t>
      </w:r>
    </w:p>
    <w:p>
      <w:pPr>
        <w:shd w:fill="F2F2F2" w:val="clear"/>
      </w:pPr>
      <w:r>
        <w:rPr>
          <w:rFonts w:ascii="Courier New" w:hAnsi="Courier New"/>
          <w:sz w:val="17"/>
        </w:rPr>
        <w:t>curl -i --request PUT '{{MAKE_ZONE_URL}}/api/v2/scenarios/112/recovery' \</w:t>
        <w:br/>
        <w:t xml:space="preserve"> --header 'Accept: application/json' \</w:t>
        <w:br/>
        <w:t xml:space="preserve"> --header 'Content-Type: application/json' \</w:t>
        <w:br/>
        <w:t xml:space="preserve"> --data '{</w:t>
        <w:br/>
        <w:t xml:space="preserve"> "blueprint": {}</w:t>
        <w:br/>
        <w:t xml:space="preserve">  }'</w:t>
      </w:r>
    </w:p>
    <w:p>
      <w:pPr>
        <w:pStyle w:val="Heading3"/>
      </w:pPr>
      <w:r>
        <w:t>Example Usage</w:t>
      </w:r>
    </w:p>
    <w:p>
      <w:pPr>
        <w:pStyle w:val="Heading3"/>
      </w:pPr>
      <w:r>
        <w:t>Example 1: Save a recovery snapshot for an existing scenario</w:t>
      </w:r>
    </w:p>
    <w:p>
      <w:r>
        <w:rPr>
          <w:b/>
          <w:color w:val="666666"/>
          <w:sz w:val="16"/>
        </w:rPr>
        <w:t>[bash]</w:t>
      </w:r>
    </w:p>
    <w:p>
      <w:pPr>
        <w:shd w:fill="F2F2F2" w:val="clear"/>
      </w:pPr>
      <w:r>
        <w:rPr>
          <w:rFonts w:ascii="Courier New" w:hAnsi="Courier New"/>
          <w:sz w:val="17"/>
        </w:rPr>
        <w:t>curl -X PUT '{{MAKE_ZONE_URL}}/api/v2/scenarios/112/recovery' \</w:t>
        <w:br/>
        <w:t xml:space="preserve"> -H 'Accept: application/json' \</w:t>
        <w:br/>
        <w:t xml:space="preserve"> -H 'Content-Type: application/json' \</w:t>
        <w:br/>
        <w:t xml:space="preserve"> -d '{</w:t>
        <w:br/>
        <w:t xml:space="preserve"> "blueprint": {}</w:t>
        <w:br/>
        <w:t xml:space="preserve">  }'</w:t>
      </w:r>
    </w:p>
    <w:p>
      <w:pPr>
        <w:pStyle w:val="Heading3"/>
      </w:pPr>
      <w:r>
        <w:t>Example 2: Save a recovery snapshot for an unsaved draft scenario (sentinel scenarioId = 0)</w:t>
      </w:r>
    </w:p>
    <w:p>
      <w:r>
        <w:rPr>
          <w:b/>
          <w:color w:val="666666"/>
          <w:sz w:val="16"/>
        </w:rPr>
        <w:t>[bash]</w:t>
      </w:r>
    </w:p>
    <w:p>
      <w:pPr>
        <w:shd w:fill="F2F2F2" w:val="clear"/>
      </w:pPr>
      <w:r>
        <w:rPr>
          <w:rFonts w:ascii="Courier New" w:hAnsi="Courier New"/>
          <w:sz w:val="17"/>
        </w:rPr>
        <w:t>curl -X PUT '{{MAKE_ZONE_URL}}/api/v2/scenarios/0/recovery' \</w:t>
        <w:br/>
        <w:t xml:space="preserve"> -H 'Accept: application/json' \</w:t>
        <w:br/>
        <w:t xml:space="preserve"> -H 'Content-Type: application/json' \</w:t>
        <w:br/>
        <w:t xml:space="preserve"> -d '{</w:t>
        <w:br/>
        <w:t xml:space="preserve"> "blueprint": {}</w:t>
        <w:br/>
        <w:t xml:space="preserve">  }'</w:t>
      </w:r>
    </w:p>
    <w:p>
      <w:pPr>
        <w:pStyle w:val="Heading3"/>
      </w:pPr>
      <w:r>
        <w:t>Behavior</w:t>
      </w:r>
    </w:p>
    <w:p>
      <w:pPr>
        <w:pStyle w:val="ListBullet"/>
      </w:pPr>
      <w:r>
        <w:t>Saves the provided blueprint as the scenario’s recovery snapshot.</w:t>
      </w:r>
    </w:p>
    <w:p>
      <w:pPr>
        <w:pStyle w:val="ListBullet"/>
      </w:pPr>
      <w:r>
        <w:t>If a recovery snapshot already exists, it is removed/replaced by the new one.</w:t>
      </w:r>
    </w:p>
    <w:p>
      <w:pPr>
        <w:pStyle w:val="ListBullet"/>
      </w:pPr>
      <w:r>
        <w:t>If scenarioId = 0, the snapshot is saved for an unsaved draft scenario and no ownership check is required.</w:t>
      </w:r>
    </w:p>
    <w:p>
      <w:pPr>
        <w:pStyle w:val="Heading3"/>
      </w:pPr>
      <w:r>
        <w:t>Notes</w:t>
      </w:r>
    </w:p>
    <w:p>
      <w:pPr>
        <w:pStyle w:val="ListBullet"/>
      </w:pPr>
      <w:r>
        <w:t>The request body is required and must be JSON (application/json).</w:t>
      </w:r>
    </w:p>
    <w:p>
      <w:pPr>
        <w:pStyle w:val="ListBullet"/>
      </w:pPr>
      <w:r>
        <w:t>The structure of blueprint is not defined in the provided content; it is documented only as an object.</w:t>
      </w:r>
    </w:p>
    <w:p>
      <w:pPr>
        <w:pStyle w:val="Heading3"/>
      </w:pPr>
      <w:r>
        <w:t>Error Handling</w:t>
      </w:r>
    </w:p>
    <w:p>
      <w:r>
        <w:t>No error responses were provided in the scraped content.</w:t>
      </w:r>
    </w:p>
    <w:p>
      <w:pPr>
        <w:pStyle w:val="Heading3"/>
      </w:pPr>
      <w:r>
        <w:t>Related scenarioRecoverySnapshots actions</w:t>
      </w:r>
    </w:p>
    <w:p>
      <w:pPr>
        <w:pStyle w:val="ListBullet"/>
      </w:pPr>
      <w:r>
        <w:t>[GET] Get a Scenario's Recovery Snapshot — /api/v2/scenarios/{{scenarioId}}/recovery</w:t>
      </w:r>
    </w:p>
    <w:p>
      <w:r>
        <w:br w:type="page"/>
      </w:r>
    </w:p>
    <w:p>
      <w:pPr>
        <w:pStyle w:val="Heading2"/>
      </w:pPr>
      <w:r>
        <w:t>377. [PATCH] Update Scenario Interface (Inputs Specification)</w:t>
      </w:r>
    </w:p>
    <w:p>
      <w:r>
        <w:rPr>
          <w:b/>
        </w:rPr>
        <w:t xml:space="preserve">Endpoint: </w:t>
      </w:r>
      <w:r>
        <w:rPr>
          <w:rFonts w:ascii="Courier New" w:hAnsi="Courier New"/>
          <w:sz w:val="18"/>
        </w:rPr>
        <w:t>/api/v2/scenarios/{{scenarioId}}/interface</w:t>
      </w:r>
    </w:p>
    <w:p>
      <w:pPr>
        <w:pStyle w:val="Heading3"/>
      </w:pPr>
      <w:r>
        <w:t>Update a Scenario’s Interface (Inputs Specification)</w:t>
      </w:r>
    </w:p>
    <w:p>
      <w:pPr>
        <w:pStyle w:val="Heading3"/>
      </w:pPr>
      <w:r>
        <w:t>Prerequisites</w:t>
      </w:r>
    </w:p>
    <w:p>
      <w:pPr>
        <w:pStyle w:val="ListBullet"/>
      </w:pPr>
      <w:r>
        <w:t>Your Make account must be on the Pro plan (or higher) to use scenario inputs.</w:t>
      </w:r>
    </w:p>
    <w:p>
      <w:pPr>
        <w:pStyle w:val="ListBullet"/>
      </w:pPr>
      <w:r>
        <w:t xml:space="preserve">If you want to enable scenario inputs, the scenario scheduling must be set to On demand first; otherwise the API may return 422 (IM016). </w:t>
        <w:br/>
        <w:br/>
        <w:t xml:space="preserve">Suggested API call to set scheduling to on-demand (from the source doc): </w:t>
        <w:br/>
        <w:br/>
        <w:t>PATCH /scenarios/{{scenarioId}}?confirmed=true</w:t>
        <w:br/>
        <w:t>Body: {"scheduling": "{\"type\":\"on-demand\"}"}</w:t>
      </w:r>
    </w:p>
    <w:p>
      <w:pPr>
        <w:pStyle w:val="Heading3"/>
      </w:pPr>
      <w:r>
        <w:t>Method</w:t>
      </w:r>
    </w:p>
    <w:p>
      <w:r>
        <w:t>PATCH</w:t>
      </w:r>
    </w:p>
    <w:p>
      <w:pPr>
        <w:pStyle w:val="Heading3"/>
      </w:pPr>
      <w:r>
        <w:t>URL</w:t>
      </w:r>
    </w:p>
    <w:p>
      <w:r>
        <w:t>{{MAKE_ZONE_URL}}/api/v2/scenarios/{{scenarioId}}/interface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specification of a scenario’s inputs (“scenario interface”). The response returns the updated scenario inputs specification. You can disable scenario inputs by sending an empty/blank input definition in the payload.</w:t>
      </w:r>
    </w:p>
    <w:p>
      <w:pPr>
        <w:pStyle w:val="Heading3"/>
      </w:pPr>
      <w:r>
        <w:t>Enforcement Rules</w:t>
      </w:r>
    </w:p>
    <w:p>
      <w:pPr>
        <w:pStyle w:val="ListBullet"/>
      </w:pPr>
      <w:r>
        <w:t>The scenarioId path parameter must always be present.</w:t>
      </w:r>
    </w:p>
    <w:p>
      <w:pPr>
        <w:pStyle w:val="ListBullet"/>
      </w:pPr>
      <w:r>
        <w:t>Always construct the path as /api/v2/scenarios/{{scenarioId}}/interface, where {{scenarioId}} is a non-empty integer.</w:t>
      </w:r>
    </w:p>
    <w:p>
      <w:pPr>
        <w:pStyle w:val="ListBullet"/>
      </w:pPr>
      <w:r>
        <w:t>Do not call the API with a missing or empty scenarioId (e.g., avoid /api/v2/scenarios//interface).</w:t>
      </w:r>
    </w:p>
    <w:p>
      <w:pPr>
        <w:pStyle w:val="ListBullet"/>
      </w:pPr>
      <w:r>
        <w:t>When executing the action, ensure to send Path Parameters in the URL and not in the body.</w:t>
      </w:r>
    </w:p>
    <w:p>
      <w:pPr>
        <w:pStyle w:val="ListBullet"/>
      </w:pPr>
      <w:r>
        <w:t>This endpoint uses a JSON request body; ensure Content-Type: application/json.</w:t>
      </w:r>
    </w:p>
    <w:p>
      <w:pPr>
        <w:pStyle w:val="Heading3"/>
      </w:pPr>
      <w:r>
        <w:t>Valid Examples</w:t>
      </w:r>
    </w:p>
    <w:p>
      <w:r>
        <w:rPr>
          <w:b/>
          <w:color w:val="666666"/>
          <w:sz w:val="16"/>
        </w:rPr>
        <w:t>[http]</w:t>
      </w:r>
    </w:p>
    <w:p>
      <w:pPr>
        <w:shd w:fill="F2F2F2" w:val="clear"/>
      </w:pPr>
      <w:r>
        <w:rPr>
          <w:rFonts w:ascii="Courier New" w:hAnsi="Courier New"/>
          <w:sz w:val="17"/>
        </w:rPr>
        <w:t>/api/v2/scenarios/111/interface</w:t>
      </w:r>
    </w:p>
    <w:p>
      <w:pPr>
        <w:pStyle w:val="Heading3"/>
      </w:pPr>
      <w:r>
        <w:t>Invalid Examples</w:t>
      </w:r>
    </w:p>
    <w:p>
      <w:r>
        <w:rPr>
          <w:b/>
          <w:color w:val="666666"/>
          <w:sz w:val="16"/>
        </w:rPr>
        <w:t>[http]</w:t>
      </w:r>
    </w:p>
    <w:p>
      <w:pPr>
        <w:shd w:fill="F2F2F2" w:val="clear"/>
      </w:pPr>
      <w:r>
        <w:rPr>
          <w:rFonts w:ascii="Courier New" w:hAnsi="Courier New"/>
          <w:sz w:val="17"/>
        </w:rPr>
        <w:t>/api/v2/scenarios//interface</w:t>
        <w:br/>
        <w:t>/api/v2/scenarios/interface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You can get scenarios via GET /scenarios. Example: 111.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interface</w:t>
            </w:r>
          </w:p>
        </w:tc>
        <w:tc>
          <w:tcPr>
            <w:tcW w:type="dxa" w:w="2880"/>
          </w:tcPr>
          <w:p>
            <w:r>
              <w:t>object</w:t>
            </w:r>
          </w:p>
        </w:tc>
        <w:tc>
          <w:tcPr>
            <w:tcW w:type="dxa" w:w="2880"/>
          </w:tcPr>
          <w:p>
            <w:r>
              <w:t>Interface specification object ({[key: string]: any} as documented). Used to define scenario inputs/outputs.</w:t>
            </w:r>
          </w:p>
        </w:tc>
      </w:tr>
    </w:tbl>
    <w:p/>
    <w:p>
      <w:pPr>
        <w:pStyle w:val="Heading3"/>
      </w:pPr>
      <w:r>
        <w:t>Optional Request Body Fields</w:t>
      </w:r>
    </w:p>
    <w:p>
      <w:r>
        <w:t>The documentation does not explicitly define required vs optional fields inside interface. The examples show keys like input and output, but their exact schema is not fully specified beyond examples.</w:t>
      </w:r>
    </w:p>
    <w:p>
      <w:pPr>
        <w:pStyle w:val="Heading3"/>
      </w:pPr>
      <w:r>
        <w:t>Request Body Examples</w:t>
      </w:r>
    </w:p>
    <w:p>
      <w:pPr>
        <w:pStyle w:val="Heading3"/>
      </w:pPr>
      <w:r>
        <w:t>Example: Update scenario interface (enable/define inputs)</w:t>
      </w:r>
    </w:p>
    <w:p>
      <w:r>
        <w:rPr>
          <w:b/>
          <w:color w:val="666666"/>
          <w:sz w:val="16"/>
        </w:rPr>
        <w:t>[json]</w:t>
      </w:r>
    </w:p>
    <w:p>
      <w:pPr>
        <w:shd w:fill="F2F2F2" w:val="clear"/>
      </w:pPr>
      <w:r>
        <w:rPr>
          <w:rFonts w:ascii="Courier New" w:hAnsi="Courier New"/>
          <w:sz w:val="17"/>
        </w:rPr>
        <w:t>{</w:t>
        <w:br/>
        <w:t xml:space="preserve"> "interface": {</w:t>
        <w:br/>
        <w:t xml:space="preserve"> "input": [</w:t>
        <w:br/>
        <w:t xml:space="preserve"> {</w:t>
        <w:br/>
        <w:t xml:space="preserve"> "name": "userName",</w:t>
        <w:br/>
        <w:t xml:space="preserve"> "type": "text",</w:t>
        <w:br/>
        <w:t xml:space="preserve"> "default": "John Doe",</w:t>
        <w:br/>
        <w:t xml:space="preserve"> "required": true,</w:t>
        <w:br/>
        <w:t xml:space="preserve"> "multiline": false</w:t>
        <w:br/>
        <w:t xml:space="preserve"> },</w:t>
        <w:br/>
        <w:t xml:space="preserve"> {</w:t>
        <w:br/>
        <w:t xml:space="preserve"> "name": "employeeID",</w:t>
        <w:br/>
        <w:t xml:space="preserve"> "type": "number",</w:t>
        <w:br/>
        <w:t xml:space="preserve"> "default": null,</w:t>
        <w:br/>
        <w:t xml:space="preserve"> "required": false</w:t>
        <w:br/>
        <w:t xml:space="preserve"> },</w:t>
        <w:br/>
        <w:t xml:space="preserve"> {</w:t>
        <w:br/>
        <w:t xml:space="preserve"> "name": "enabledApps_array",</w:t>
        <w:br/>
        <w:t xml:space="preserve"> "spec": {</w:t>
        <w:br/>
        <w:t xml:space="preserve"> "type": "text",</w:t>
        <w:br/>
        <w:t xml:space="preserve"> "default": "Salesforce",</w:t>
        <w:br/>
        <w:t xml:space="preserve"> "required": true,</w:t>
        <w:br/>
        <w:t xml:space="preserve"> "multiline": false</w:t>
        <w:br/>
        <w:t xml:space="preserve"> },</w:t>
        <w:br/>
        <w:t xml:space="preserve"> "type": "array"</w:t>
        <w:br/>
        <w:t xml:space="preserve"> },</w:t>
        <w:br/>
        <w:t xml:space="preserve"> {</w:t>
        <w:br/>
        <w:t xml:space="preserve"> "name": "myTestInput4_collection",</w:t>
        <w:br/>
        <w:t xml:space="preserve"> "spec": [</w:t>
        <w:br/>
        <w:t xml:space="preserve"> {</w:t>
        <w:br/>
        <w:t xml:space="preserve"> "name": "accountName",</w:t>
        <w:br/>
        <w:t xml:space="preserve"> "type": "text",</w:t>
        <w:br/>
        <w:t xml:space="preserve"> "default": "John Doe",</w:t>
        <w:br/>
        <w:t xml:space="preserve"> "required": true,</w:t>
        <w:br/>
        <w:t xml:space="preserve"> "multiline": false</w:t>
        <w:br/>
        <w:t xml:space="preserve"> },</w:t>
        <w:br/>
        <w:t xml:space="preserve"> {</w:t>
        <w:br/>
        <w:t xml:space="preserve"> "name": "accountID",</w:t>
        <w:br/>
        <w:t xml:space="preserve"> "type": "number",</w:t>
        <w:br/>
        <w:t xml:space="preserve"> "default": null,</w:t>
        <w:br/>
        <w:t xml:space="preserve"> "required": true</w:t>
        <w:br/>
        <w:t xml:space="preserve"> }</w:t>
        <w:br/>
        <w:t xml:space="preserve"> ],</w:t>
        <w:br/>
        <w:t xml:space="preserve"> "type": "collection"</w:t>
        <w:br/>
        <w:t xml:space="preserve"> }</w:t>
        <w:br/>
        <w:t xml:space="preserve"> ],</w:t>
        <w:br/>
        <w:t xml:space="preserve"> "output": null</w:t>
        <w:br/>
        <w:t xml:space="preserve"> }</w:t>
        <w:br/>
        <w:t>}</w:t>
      </w:r>
    </w:p>
    <w:p>
      <w:pPr>
        <w:pStyle w:val="Heading3"/>
      </w:pPr>
      <w:r>
        <w:t>Example: Disable scenario inputs</w:t>
      </w:r>
    </w:p>
    <w:p>
      <w:r>
        <w:rPr>
          <w:b/>
          <w:color w:val="666666"/>
          <w:sz w:val="16"/>
        </w:rPr>
        <w:t>[json]</w:t>
      </w:r>
    </w:p>
    <w:p>
      <w:pPr>
        <w:shd w:fill="F2F2F2" w:val="clear"/>
      </w:pPr>
      <w:r>
        <w:rPr>
          <w:rFonts w:ascii="Courier New" w:hAnsi="Courier New"/>
          <w:sz w:val="17"/>
        </w:rPr>
        <w:t>{</w:t>
        <w:br/>
        <w:t xml:space="preserve"> "interface": {</w:t>
        <w:br/>
        <w:t xml:space="preserve"> "input": "",</w:t>
        <w:br/>
        <w:t xml:space="preserve"> "output": ""</w:t>
        <w:br/>
        <w:t xml:space="preserve"> }</w:t>
        <w:br/>
        <w:t>}</w:t>
      </w:r>
    </w:p>
    <w:p>
      <w:pPr>
        <w:pStyle w:val="Heading3"/>
      </w:pPr>
      <w:r>
        <w:t>Response</w:t>
      </w:r>
    </w:p>
    <w:p>
      <w:pPr>
        <w:pStyle w:val="Heading3"/>
      </w:pPr>
      <w:r>
        <w:t>Success Response (200 OK)</w:t>
      </w:r>
    </w:p>
    <w:p>
      <w:pPr>
        <w:pStyle w:val="Heading3"/>
      </w:pPr>
      <w:r>
        <w:t>Success Response Example (200 OK) — disabled inputs</w:t>
      </w:r>
    </w:p>
    <w:p>
      <w:r>
        <w:rPr>
          <w:b/>
          <w:color w:val="666666"/>
          <w:sz w:val="16"/>
        </w:rPr>
        <w:t>[json]</w:t>
      </w:r>
    </w:p>
    <w:p>
      <w:pPr>
        <w:shd w:fill="F2F2F2" w:val="clear"/>
      </w:pPr>
      <w:r>
        <w:rPr>
          <w:rFonts w:ascii="Courier New" w:hAnsi="Courier New"/>
          <w:sz w:val="17"/>
        </w:rPr>
        <w:t>{</w:t>
        <w:br/>
        <w:t xml:space="preserve"> "interface": {</w:t>
        <w:br/>
        <w:t xml:space="preserve"> "input": null,</w:t>
        <w:br/>
        <w:t xml:space="preserve"> "output":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interface</w:t>
            </w:r>
          </w:p>
        </w:tc>
        <w:tc>
          <w:tcPr>
            <w:tcW w:type="dxa" w:w="2880"/>
          </w:tcPr>
          <w:p>
            <w:r>
              <w:t>object</w:t>
            </w:r>
          </w:p>
        </w:tc>
        <w:tc>
          <w:tcPr>
            <w:tcW w:type="dxa" w:w="2880"/>
          </w:tcPr>
          <w:p>
            <w:r>
              <w:t>Updated interface specification ({[key: string]: any} as documented).</w:t>
            </w:r>
          </w:p>
        </w:tc>
      </w:tr>
      <w:tr>
        <w:tc>
          <w:tcPr>
            <w:tcW w:type="dxa" w:w="2880"/>
          </w:tcPr>
          <w:p>
            <w:r>
              <w:t>interface.input</w:t>
            </w:r>
          </w:p>
        </w:tc>
        <w:tc>
          <w:tcPr>
            <w:tcW w:type="dxa" w:w="2880"/>
          </w:tcPr>
          <w:p>
            <w:r>
              <w:t>any</w:t>
            </w:r>
          </w:p>
        </w:tc>
        <w:tc>
          <w:tcPr>
            <w:tcW w:type="dxa" w:w="2880"/>
          </w:tcPr>
          <w:p>
            <w:r>
              <w:t>Input specification. Example shows an array of input definitions; when disabled, may be null.</w:t>
            </w:r>
          </w:p>
        </w:tc>
      </w:tr>
      <w:tr>
        <w:tc>
          <w:tcPr>
            <w:tcW w:type="dxa" w:w="2880"/>
          </w:tcPr>
          <w:p>
            <w:r>
              <w:t>interface.output</w:t>
            </w:r>
          </w:p>
        </w:tc>
        <w:tc>
          <w:tcPr>
            <w:tcW w:type="dxa" w:w="2880"/>
          </w:tcPr>
          <w:p>
            <w:r>
              <w:t>any</w:t>
            </w:r>
          </w:p>
        </w:tc>
        <w:tc>
          <w:tcPr>
            <w:tcW w:type="dxa" w:w="2880"/>
          </w:tcPr>
          <w:p>
            <w:r>
              <w:t>Output specification. Example shows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'{{MAKE_ZONE_URL}}/api/v2/scenarios/111/interface' \</w:t>
        <w:br/>
        <w:t xml:space="preserve"> --header 'Accept: application/json' \</w:t>
        <w:br/>
        <w:t xml:space="preserve"> --header 'Content-Type: application/json' \</w:t>
        <w:br/>
        <w:t xml:space="preserve"> --data '{</w:t>
        <w:br/>
        <w:t xml:space="preserve"> "interface": {</w:t>
        <w:br/>
        <w:t xml:space="preserve"> "input": [</w:t>
        <w:br/>
        <w:t xml:space="preserve">        {</w:t>
        <w:br/>
        <w:t xml:space="preserve"> "name": "userName",</w:t>
        <w:br/>
        <w:t xml:space="preserve"> "type": "text",</w:t>
        <w:br/>
        <w:t xml:space="preserve"> "default": "John Doe",</w:t>
        <w:br/>
        <w:t xml:space="preserve"> "required": true,</w:t>
        <w:br/>
        <w:t xml:space="preserve"> "multiline": false</w:t>
        <w:br/>
        <w:t xml:space="preserve">        }</w:t>
        <w:br/>
        <w:t xml:space="preserve">      ],</w:t>
        <w:br/>
        <w:t xml:space="preserve"> "output": null</w:t>
        <w:br/>
        <w:t xml:space="preserve">    }</w:t>
        <w:br/>
        <w:t xml:space="preserve">  }'</w:t>
      </w:r>
    </w:p>
    <w:p>
      <w:pPr>
        <w:pStyle w:val="Heading3"/>
      </w:pPr>
      <w:r>
        <w:t>Example Usage</w:t>
      </w:r>
    </w:p>
    <w:p>
      <w:pPr>
        <w:pStyle w:val="Heading3"/>
      </w:pPr>
      <w:r>
        <w:t>Example 1: Update/define inputs</w:t>
      </w:r>
    </w:p>
    <w:p>
      <w:r>
        <w:rPr>
          <w:b/>
          <w:color w:val="666666"/>
          <w:sz w:val="16"/>
        </w:rPr>
        <w:t>[bash]</w:t>
      </w:r>
    </w:p>
    <w:p>
      <w:pPr>
        <w:shd w:fill="F2F2F2" w:val="clear"/>
      </w:pPr>
      <w:r>
        <w:rPr>
          <w:rFonts w:ascii="Courier New" w:hAnsi="Courier New"/>
          <w:sz w:val="17"/>
        </w:rPr>
        <w:t>curl --request PATCH \</w:t>
        <w:br/>
        <w:t xml:space="preserve"> '{{MAKE_ZONE_URL}}/api/v2/scenarios/111/interface' \</w:t>
        <w:br/>
        <w:t xml:space="preserve"> --header 'Accept: application/json' \</w:t>
        <w:br/>
        <w:t xml:space="preserve"> --header 'Content-Type: application/json' \</w:t>
        <w:br/>
        <w:t xml:space="preserve"> --data '{</w:t>
        <w:br/>
        <w:t xml:space="preserve"> "interface": {</w:t>
        <w:br/>
        <w:t xml:space="preserve"> "input": [</w:t>
        <w:br/>
        <w:t xml:space="preserve">        { "name": "employeeID", "type": "number", "default": null, "required": false }</w:t>
        <w:br/>
        <w:t xml:space="preserve">      ],</w:t>
        <w:br/>
        <w:t xml:space="preserve"> "output": null</w:t>
        <w:br/>
        <w:t xml:space="preserve">    }</w:t>
        <w:br/>
        <w:t xml:space="preserve">  }'</w:t>
      </w:r>
    </w:p>
    <w:p>
      <w:pPr>
        <w:pStyle w:val="Heading3"/>
      </w:pPr>
      <w:r>
        <w:t>Example 2: Disable scenario inputs</w:t>
      </w:r>
    </w:p>
    <w:p>
      <w:r>
        <w:rPr>
          <w:b/>
          <w:color w:val="666666"/>
          <w:sz w:val="16"/>
        </w:rPr>
        <w:t>[bash]</w:t>
      </w:r>
    </w:p>
    <w:p>
      <w:pPr>
        <w:shd w:fill="F2F2F2" w:val="clear"/>
      </w:pPr>
      <w:r>
        <w:rPr>
          <w:rFonts w:ascii="Courier New" w:hAnsi="Courier New"/>
          <w:sz w:val="17"/>
        </w:rPr>
        <w:t>curl --request PATCH \</w:t>
        <w:br/>
        <w:t xml:space="preserve"> '{{MAKE_ZONE_URL}}/api/v2/scenarios/111/interface' \</w:t>
        <w:br/>
        <w:t xml:space="preserve"> --header 'Accept: application/json' \</w:t>
        <w:br/>
        <w:t xml:space="preserve"> --header 'Content-Type: application/json' \</w:t>
        <w:br/>
        <w:t xml:space="preserve"> --data '{</w:t>
        <w:br/>
        <w:t xml:space="preserve"> "interface": {</w:t>
        <w:br/>
        <w:t xml:space="preserve"> "input": "",</w:t>
        <w:br/>
        <w:t xml:space="preserve"> "output": ""</w:t>
        <w:br/>
        <w:t xml:space="preserve">    }</w:t>
        <w:br/>
        <w:t xml:space="preserve">  }'</w:t>
      </w:r>
    </w:p>
    <w:p>
      <w:pPr>
        <w:pStyle w:val="Heading3"/>
      </w:pPr>
      <w:r>
        <w:t>Behavior</w:t>
      </w:r>
    </w:p>
    <w:p>
      <w:pPr>
        <w:pStyle w:val="ListBullet"/>
      </w:pPr>
      <w:r>
        <w:t>Receives an interface object describing scenario inputs/outputs.</w:t>
      </w:r>
    </w:p>
    <w:p>
      <w:pPr>
        <w:pStyle w:val="ListBullet"/>
      </w:pPr>
      <w:r>
        <w:t>Updates the scenario inputs specification.</w:t>
      </w:r>
    </w:p>
    <w:p>
      <w:pPr>
        <w:pStyle w:val="ListBullet"/>
      </w:pPr>
      <w:r>
        <w:t>Returns the updated interface in the response.</w:t>
      </w:r>
    </w:p>
    <w:p>
      <w:pPr>
        <w:pStyle w:val="ListBullet"/>
      </w:pPr>
      <w:r>
        <w:t>If inputs are disabled (per payload), the response example shows interface.input and interface.output as null.</w:t>
      </w:r>
    </w:p>
    <w:p>
      <w:pPr>
        <w:pStyle w:val="Heading3"/>
      </w:pPr>
      <w:r>
        <w:t>Notes</w:t>
      </w:r>
    </w:p>
    <w:p>
      <w:pPr>
        <w:pStyle w:val="ListBullet"/>
      </w:pPr>
      <w:r>
        <w:t>If you want to enable scenario inputs, you must set scenario scheduling to On demand first (otherwise 422 (IM016)).</w:t>
      </w:r>
    </w:p>
    <w:p>
      <w:pPr>
        <w:pStyle w:val="ListBullet"/>
      </w:pPr>
      <w:r>
        <w:t>The documentation references Make’s “scenario inputs” help article for details on the interface schema.</w:t>
      </w:r>
    </w:p>
    <w:p>
      <w:pPr>
        <w:pStyle w:val="Heading3"/>
      </w:pPr>
      <w:r>
        <w:t>Gotchas</w:t>
      </w:r>
    </w:p>
    <w:p>
      <w:pPr>
        <w:pStyle w:val="ListBullet"/>
      </w:pPr>
      <w:r>
        <w:t>Disabling inputs: the documentation states you can disable inputs by sending a payload with an empty input array; the provided “delete-interface” example uses empty strings (""). Follow the behavior your account accepts; the examples indicate disabling results in null values in the response.</w:t>
      </w:r>
    </w:p>
    <w:p>
      <w:pPr>
        <w:pStyle w:val="ListBullet"/>
      </w:pPr>
      <w:r>
        <w:t>Plan requirement: scenario inputs require Pro or higher.</w:t>
      </w:r>
    </w:p>
    <w:p>
      <w:pPr>
        <w:pStyle w:val="Heading3"/>
      </w:pPr>
      <w:r>
        <w:t>Error Handling</w:t>
      </w:r>
    </w:p>
    <w:p>
      <w:pPr>
        <w:pStyle w:val="ListBullet"/>
      </w:pPr>
      <w:r>
        <w:t>422 (IM016): Returned when attempting to enable scenario inputs while scheduling is not set to On demand (as documented).</w:t>
      </w:r>
    </w:p>
    <w:p>
      <w:pPr>
        <w:pStyle w:val="Heading3"/>
      </w:pPr>
      <w:r>
        <w:t>Related scenarios actions</w:t>
      </w:r>
    </w:p>
    <w:p>
      <w:pPr>
        <w:pStyle w:val="ListBullet"/>
      </w:pPr>
      <w:r>
        <w:t>[POST] Activate a Scenario — /api/v2/scenarios/{{scenarioId}}/start</w:t>
      </w:r>
    </w:p>
    <w:p>
      <w:pPr>
        <w:pStyle w:val="ListBullet"/>
      </w:pPr>
      <w:r>
        <w:t>[POST] Add Buildtime Variables to a Scenario — /api/v2/scenarios/{{scenarioId}}/build-variables</w:t>
      </w:r>
    </w:p>
    <w:p>
      <w:pPr>
        <w:pStyle w:val="ListBullet"/>
      </w:pPr>
      <w:r>
        <w:t>[POST] Create a Scenario — /api/v2/scenarios</w:t>
      </w:r>
    </w:p>
    <w:p>
      <w:pPr>
        <w:pStyle w:val="ListBullet"/>
      </w:pPr>
      <w:r>
        <w:t>[POST] Deactivate (Stop) a Scenario — /api/v2/scenarios/{{scenarioId}}/stop</w:t>
      </w:r>
    </w:p>
    <w:p>
      <w:pPr>
        <w:pStyle w:val="ListBullet"/>
      </w:pPr>
      <w:r>
        <w:t>[POST] Clone a Scenario — /api/v2/scenarios/{{scenarioId}}/clone</w:t>
      </w:r>
    </w:p>
    <w:p>
      <w:pPr>
        <w:pStyle w:val="ListBullet"/>
      </w:pPr>
      <w:r>
        <w:t>[DELETE] Discard a Scenario’s Recovery Snapshot — /api/v2/scenarios/{{scenarioId}}/recovery</w:t>
      </w:r>
    </w:p>
    <w:p>
      <w:r>
        <w:br w:type="page"/>
      </w:r>
    </w:p>
    <w:p>
      <w:pPr>
        <w:pStyle w:val="Heading2"/>
      </w:pPr>
      <w:r>
        <w:t>378. [PUT] Set a Scenario’s Module Data</w:t>
      </w:r>
    </w:p>
    <w:p>
      <w:r>
        <w:rPr>
          <w:b/>
        </w:rPr>
        <w:t xml:space="preserve">Endpoint: </w:t>
      </w:r>
      <w:r>
        <w:rPr>
          <w:rFonts w:ascii="Courier New" w:hAnsi="Courier New"/>
          <w:sz w:val="18"/>
        </w:rPr>
        <w:t>/api/v2/scenarios/{{scenarioId}}/data</w:t>
      </w:r>
    </w:p>
    <w:p>
      <w:pPr>
        <w:pStyle w:val="Heading3"/>
      </w:pPr>
      <w:r>
        <w:t>Prerequisites</w:t>
      </w:r>
    </w:p>
    <w:p>
      <w:pPr>
        <w:pStyle w:val="ListBullet"/>
      </w:pPr>
      <w:r>
        <w:t>You must have the scenarioId of the scenario you want to update (can be obtained via the “List scenarios” API call referenced in the docs).</w:t>
      </w:r>
    </w:p>
    <w:p>
      <w:pPr>
        <w:pStyle w:val="Heading3"/>
      </w:pPr>
      <w:r>
        <w:t>Method</w:t>
      </w:r>
    </w:p>
    <w:p>
      <w:r>
        <w:t>PUT</w:t>
      </w:r>
    </w:p>
    <w:p>
      <w:pPr>
        <w:pStyle w:val="Heading3"/>
      </w:pPr>
      <w:r>
        <w:t>URL</w:t>
      </w:r>
    </w:p>
    <w:p>
      <w:r>
        <w:t>{{MAKE_ZONE_URL}}/api/v2/scenarios/{{scenarioId}}/data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(replaces) module data for a scenario with a given ID by passing new values in the request body. The request body is module-specific: keys are module IDs and values are arbitrary objects supplied to those modules. The response returns whether the scenario was updated.</w:t>
      </w:r>
    </w:p>
    <w:p>
      <w:pPr>
        <w:pStyle w:val="Heading3"/>
      </w:pPr>
      <w:r>
        <w:t>Enforcement Rules</w:t>
      </w:r>
    </w:p>
    <w:p>
      <w:pPr>
        <w:pStyle w:val="ListBullet"/>
      </w:pPr>
      <w:r>
        <w:t>The scenarioId path parameter must always be present.</w:t>
      </w:r>
    </w:p>
    <w:p>
      <w:pPr>
        <w:pStyle w:val="ListBullet"/>
      </w:pPr>
      <w:r>
        <w:t>If the user provides a scenarioId, use that value directly.</w:t>
      </w:r>
    </w:p>
    <w:p>
      <w:pPr>
        <w:pStyle w:val="ListBullet"/>
      </w:pPr>
      <w:r>
        <w:t>Do not call the API with a missing or empty scenarioId (e.g., avoid /scenarios//data).</w:t>
      </w:r>
    </w:p>
    <w:p>
      <w:pPr>
        <w:pStyle w:val="ListBullet"/>
      </w:pPr>
      <w:r>
        <w:t>Always construct the path as /api/v2/scenarios/{{scenarioId}}/data, where {{scenarioId}} is a non-empty value.</w:t>
      </w:r>
    </w:p>
    <w:p>
      <w:pPr>
        <w:pStyle w:val="ListBullet"/>
      </w:pPr>
      <w:r>
        <w:t>When executing the action, ensure to send Path Parameters in the URL,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/api/v2/scenarios/112/data</w:t>
      </w:r>
    </w:p>
    <w:p>
      <w:pPr>
        <w:pStyle w:val="Heading3"/>
      </w:pPr>
      <w:r>
        <w:t>Invalid Examples</w:t>
      </w:r>
    </w:p>
    <w:p>
      <w:r>
        <w:rPr>
          <w:b/>
          <w:color w:val="666666"/>
          <w:sz w:val="16"/>
        </w:rPr>
        <w:t>[http]</w:t>
      </w:r>
    </w:p>
    <w:p>
      <w:pPr>
        <w:shd w:fill="F2F2F2" w:val="clear"/>
      </w:pPr>
      <w:r>
        <w:rPr>
          <w:rFonts w:ascii="Courier New" w:hAnsi="Courier New"/>
          <w:sz w:val="17"/>
        </w:rPr>
        <w:t>/api/v2/scenarios//data</w:t>
        <w:br/>
        <w:t>/api/v2/scenarios/data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to update. Example: 112.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(root body)</w:t>
            </w:r>
          </w:p>
        </w:tc>
        <w:tc>
          <w:tcPr>
            <w:tcW w:type="dxa" w:w="2880"/>
          </w:tcPr>
          <w:p>
            <w:r>
              <w:t>object</w:t>
            </w:r>
          </w:p>
        </w:tc>
        <w:tc>
          <w:tcPr>
            <w:tcW w:type="dxa" w:w="2880"/>
          </w:tcPr>
          <w:p>
            <w:r>
              <w:t>An object whose keys are module IDs (as strings) and whose values are module-specific objects containing the data to set. This body “strictly depends on the specific module”.</w:t>
            </w:r>
          </w:p>
        </w:tc>
      </w:tr>
    </w:tbl>
    <w:p/>
    <w:p>
      <w:pPr>
        <w:pStyle w:val="Heading3"/>
      </w:pPr>
      <w:r>
        <w:t>Optional Request Body Fields</w:t>
      </w:r>
    </w:p>
    <w:p>
      <w:r>
        <w:t>None documented (module-specific keys/structures are not enumerated in the docs).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"updated":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updated</w:t>
            </w:r>
          </w:p>
        </w:tc>
        <w:tc>
          <w:tcPr>
            <w:tcW w:type="dxa" w:w="2880"/>
          </w:tcPr>
          <w:p>
            <w:r>
              <w:t>boolean</w:t>
            </w:r>
          </w:p>
        </w:tc>
        <w:tc>
          <w:tcPr>
            <w:tcW w:type="dxa" w:w="2880"/>
          </w:tcPr>
          <w:p>
            <w:r>
              <w:t>Confirmation whether the scenario was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'{{MAKE_ZONE_URL}}/api/v2/scenarios/112/data' \</w:t>
        <w:br/>
        <w:t xml:space="preserve"> --header 'Accept: application/json' \</w:t>
        <w:br/>
        <w:t xml:space="preserve"> --header 'Content-Type: application/json' \</w:t>
        <w:br/>
        <w:t xml:space="preserve"> --data '{</w:t>
        <w:br/>
        <w:t xml:space="preserve"> "1": {</w:t>
        <w:br/>
        <w:t xml:space="preserve"> "epoch": {</w:t>
        <w:br/>
        <w:t xml:space="preserve"> "date": "2021-02-02T09:49:00.000Z"</w:t>
        <w:br/>
        <w:t xml:space="preserve">      }</w:t>
        <w:br/>
        <w:t xml:space="preserve">    }</w:t>
        <w:br/>
        <w:t xml:space="preserve">  }'</w:t>
      </w:r>
    </w:p>
    <w:p>
      <w:pPr>
        <w:pStyle w:val="Heading3"/>
      </w:pPr>
      <w:r>
        <w:t>Example Usage</w:t>
      </w:r>
    </w:p>
    <w:p>
      <w:pPr>
        <w:pStyle w:val="Heading3"/>
      </w:pPr>
      <w:r>
        <w:t>Example 1: Set epoch date for module 1 (as shown in docs)</w:t>
      </w:r>
    </w:p>
    <w:p>
      <w:r>
        <w:rPr>
          <w:b/>
          <w:color w:val="666666"/>
          <w:sz w:val="16"/>
        </w:rPr>
        <w:t>[bash]</w:t>
      </w:r>
    </w:p>
    <w:p>
      <w:pPr>
        <w:shd w:fill="F2F2F2" w:val="clear"/>
      </w:pPr>
      <w:r>
        <w:rPr>
          <w:rFonts w:ascii="Courier New" w:hAnsi="Courier New"/>
          <w:sz w:val="17"/>
        </w:rPr>
        <w:t>curl -X PUT '{{MAKE_ZONE_URL}}/api/v2/scenarios/112/data' \</w:t>
        <w:br/>
        <w:t xml:space="preserve"> -H 'Accept: application/json' \</w:t>
        <w:br/>
        <w:t xml:space="preserve"> -H 'Content-Type: application/json' \</w:t>
        <w:br/>
        <w:t xml:space="preserve"> -d '{</w:t>
        <w:br/>
        <w:t xml:space="preserve"> "1": {</w:t>
        <w:br/>
        <w:t xml:space="preserve"> "epoch": {</w:t>
        <w:br/>
        <w:t xml:space="preserve"> "date": "2021-02-02T09:49:00.000Z"</w:t>
        <w:br/>
        <w:t xml:space="preserve">      }</w:t>
        <w:br/>
        <w:t xml:space="preserve">    }</w:t>
        <w:br/>
        <w:t xml:space="preserve">  }'</w:t>
      </w:r>
    </w:p>
    <w:p>
      <w:pPr>
        <w:pStyle w:val="Heading3"/>
      </w:pPr>
      <w:r>
        <w:t>Notes</w:t>
      </w:r>
    </w:p>
    <w:p>
      <w:pPr>
        <w:pStyle w:val="ListBullet"/>
      </w:pPr>
      <w:r>
        <w:t>The request body format is module-dependent; the documentation does not define schemas for module objects beyond the example.</w:t>
      </w:r>
    </w:p>
    <w:p>
      <w:pPr>
        <w:pStyle w:val="ListBullet"/>
      </w:pPr>
      <w:r>
        <w:t>The docs state it “replaces the entire resource with the new values,” but do not specify merge/patch semantics.</w:t>
      </w:r>
    </w:p>
    <w:p>
      <w:pPr>
        <w:pStyle w:val="Heading3"/>
      </w:pPr>
      <w:r>
        <w:t>Gotchas</w:t>
      </w:r>
    </w:p>
    <w:p>
      <w:pPr>
        <w:pStyle w:val="ListBullet"/>
      </w:pPr>
      <w:r>
        <w:t>The scraped internal note indicates the endpoint’s behavior may be confusing in practice (e.g., may return success even if no effective update occurs, and it may be unclear which module fields are actually supported). This behavior is not further specified by the public “Original docs” content.</w:t>
      </w:r>
    </w:p>
    <w:p>
      <w:pPr>
        <w:pStyle w:val="Heading3"/>
      </w:pPr>
      <w:r>
        <w:t>Error Handling</w:t>
      </w:r>
    </w:p>
    <w:p>
      <w:r>
        <w:t>No error responses were provided in the scraped documentation (only 200 is documented).</w:t>
      </w:r>
    </w:p>
    <w:p>
      <w:pPr>
        <w:pStyle w:val="Heading3"/>
      </w:pPr>
      <w:r>
        <w:t>Related scenarios actions</w:t>
      </w:r>
    </w:p>
    <w:p>
      <w:pPr>
        <w:pStyle w:val="ListBullet"/>
      </w:pPr>
      <w:r>
        <w:t>[POST] Activate a Scenario — /api/v2/scenarios/{{scenarioId}}/start</w:t>
      </w:r>
    </w:p>
    <w:p>
      <w:pPr>
        <w:pStyle w:val="ListBullet"/>
      </w:pPr>
      <w:r>
        <w:t>[POST] Add Buildtime Variables to a Scenario — /api/v2/scenarios/{{scenarioId}}/build-variables</w:t>
      </w:r>
    </w:p>
    <w:p>
      <w:pPr>
        <w:pStyle w:val="ListBullet"/>
      </w:pPr>
      <w:r>
        <w:t>[POST] Create a Scenario — /api/v2/scenarios</w:t>
      </w:r>
    </w:p>
    <w:p>
      <w:pPr>
        <w:pStyle w:val="ListBullet"/>
      </w:pPr>
      <w:r>
        <w:t>[POST] Deactivate (Stop) a Scenario — /api/v2/scenarios/{{scenarioId}}/stop</w:t>
      </w:r>
    </w:p>
    <w:p>
      <w:pPr>
        <w:pStyle w:val="ListBullet"/>
      </w:pPr>
      <w:r>
        <w:t>[POST] Clone a Scenario — /api/v2/scenarios/{{scenarioId}}/clone</w:t>
      </w:r>
    </w:p>
    <w:p>
      <w:pPr>
        <w:pStyle w:val="ListBullet"/>
      </w:pPr>
      <w:r>
        <w:t>[DELETE] Discard a Scenario’s Recovery Snapshot — /api/v2/scenarios/{{scenarioId}}/recovery</w:t>
      </w:r>
    </w:p>
    <w:p>
      <w:r>
        <w:br w:type="page"/>
      </w:r>
    </w:p>
    <w:p>
      <w:pPr>
        <w:pStyle w:val="Heading2"/>
      </w:pPr>
      <w:r>
        <w:t>379. [GET] List a Scenario’s Blueprint Versions</w:t>
      </w:r>
    </w:p>
    <w:p>
      <w:r>
        <w:rPr>
          <w:b/>
        </w:rPr>
        <w:t xml:space="preserve">Endpoint: </w:t>
      </w:r>
      <w:r>
        <w:rPr>
          <w:rFonts w:ascii="Courier New" w:hAnsi="Courier New"/>
          <w:sz w:val="18"/>
        </w:rPr>
        <w:t>/api/v2/scenarios/{{scenarioId}}/blueprints</w:t>
      </w:r>
    </w:p>
    <w:p>
      <w:pPr>
        <w:pStyle w:val="Heading3"/>
      </w:pPr>
      <w:r>
        <w:t>Prerequisites</w:t>
      </w:r>
    </w:p>
    <w:p>
      <w:pPr>
        <w:pStyle w:val="ListBullet"/>
      </w:pPr>
      <w:r>
        <w:t>You must have access to the target scenario.</w:t>
      </w:r>
    </w:p>
    <w:p>
      <w:pPr>
        <w:pStyle w:val="Heading3"/>
      </w:pPr>
      <w:r>
        <w:t>Method</w:t>
      </w:r>
    </w:p>
    <w:p>
      <w:r>
        <w:t>GET</w:t>
      </w:r>
    </w:p>
    <w:p>
      <w:pPr>
        <w:pStyle w:val="Heading3"/>
      </w:pPr>
      <w:r>
        <w:t>URL</w:t>
      </w:r>
    </w:p>
    <w:p>
      <w:r>
        <w:t>{{MAKE_ZONE_URL}}/api/v2/scenarios/{{scenarioId}}/blueprints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collection of available blueprint versions for the scenario identified by scenarioId. Due to archiving, only blueprint versions not older than 60 days can be retrieved.</w:t>
      </w:r>
    </w:p>
    <w:p>
      <w:pPr>
        <w:pStyle w:val="Heading3"/>
      </w:pPr>
      <w:r>
        <w:t>Enforcement Rules</w:t>
      </w:r>
    </w:p>
    <w:p>
      <w:pPr>
        <w:pStyle w:val="ListBullet"/>
      </w:pPr>
      <w:r>
        <w:t>The scenarioId path parameter must always be present.</w:t>
      </w:r>
    </w:p>
    <w:p>
      <w:pPr>
        <w:pStyle w:val="ListBullet"/>
      </w:pPr>
      <w:r>
        <w:t>If the user provides a scenarioId, use that value directly.</w:t>
      </w:r>
    </w:p>
    <w:p>
      <w:pPr>
        <w:pStyle w:val="ListBullet"/>
      </w:pPr>
      <w:r>
        <w:t>Do not call the API with a missing or empty scenarioId (e.g., avoid /scenarios//blueprints).</w:t>
      </w:r>
    </w:p>
    <w:p>
      <w:pPr>
        <w:pStyle w:val="ListBullet"/>
      </w:pPr>
      <w:r>
        <w:t>Always construct the path as /api/v2/scenarios/{{scenarioId}}/blueprints, where {{scenarioId}} is a non-empty value.</w:t>
      </w:r>
    </w:p>
    <w:p>
      <w:pPr>
        <w:pStyle w:val="ListBullet"/>
      </w:pPr>
      <w:r>
        <w:t>When executing the action, ensure to send Path Parameters in the URL,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/api/v2/scenarios/112/blueprints</w:t>
      </w:r>
    </w:p>
    <w:p>
      <w:pPr>
        <w:pStyle w:val="Heading3"/>
      </w:pPr>
      <w:r>
        <w:t>Invalid Examples</w:t>
      </w:r>
    </w:p>
    <w:p>
      <w:r>
        <w:rPr>
          <w:b/>
          <w:color w:val="666666"/>
          <w:sz w:val="16"/>
        </w:rPr>
        <w:t>[http]</w:t>
      </w:r>
    </w:p>
    <w:p>
      <w:pPr>
        <w:shd w:fill="F2F2F2" w:val="clear"/>
      </w:pPr>
      <w:r>
        <w:rPr>
          <w:rFonts w:ascii="Courier New" w:hAnsi="Courier New"/>
          <w:sz w:val="17"/>
        </w:rPr>
        <w:t>/api/v2/scenarios//blueprints</w:t>
        <w:br/>
        <w:t>/api/v2/scenarios/blueprints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Example: 112. You can obtain it via the “List scenarios” API call.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"scenariosBlueprints": [</w:t>
        <w:br/>
        <w:t xml:space="preserve"> {</w:t>
        <w:br/>
        <w:t xml:space="preserve"> "created": "2026-02-01T12:34:56Z",</w:t>
        <w:br/>
        <w:t xml:space="preserve"> "version": 3,</w:t>
        <w:br/>
        <w:t xml:space="preserve"> "scenarioId": 112,</w:t>
        <w:br/>
        <w:t xml:space="preserve"> "draft":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scenariosBlueprints</w:t>
            </w:r>
          </w:p>
        </w:tc>
        <w:tc>
          <w:tcPr>
            <w:tcW w:type="dxa" w:w="2880"/>
          </w:tcPr>
          <w:p>
            <w:r>
              <w:t>array</w:t>
            </w:r>
          </w:p>
        </w:tc>
        <w:tc>
          <w:tcPr>
            <w:tcW w:type="dxa" w:w="2880"/>
          </w:tcPr>
          <w:p>
            <w:r>
              <w:t>List of blueprint versions for the scenario (limited to versions not older than 60 days).</w:t>
            </w:r>
          </w:p>
        </w:tc>
      </w:tr>
      <w:tr>
        <w:tc>
          <w:tcPr>
            <w:tcW w:type="dxa" w:w="2880"/>
          </w:tcPr>
          <w:p>
            <w:r>
              <w:t>scenariosBlueprints.created</w:t>
            </w:r>
          </w:p>
        </w:tc>
        <w:tc>
          <w:tcPr>
            <w:tcW w:type="dxa" w:w="2880"/>
          </w:tcPr>
          <w:p>
            <w:r>
              <w:t>string</w:t>
            </w:r>
          </w:p>
        </w:tc>
        <w:tc>
          <w:tcPr>
            <w:tcW w:type="dxa" w:w="2880"/>
          </w:tcPr>
          <w:p>
            <w:r>
              <w:t>Date and time when the blueprint version was created.</w:t>
            </w:r>
          </w:p>
        </w:tc>
      </w:tr>
      <w:tr>
        <w:tc>
          <w:tcPr>
            <w:tcW w:type="dxa" w:w="2880"/>
          </w:tcPr>
          <w:p>
            <w:r>
              <w:t>scenariosBlueprints.version</w:t>
            </w:r>
          </w:p>
        </w:tc>
        <w:tc>
          <w:tcPr>
            <w:tcW w:type="dxa" w:w="2880"/>
          </w:tcPr>
          <w:p>
            <w:r>
              <w:t>integer</w:t>
            </w:r>
          </w:p>
        </w:tc>
        <w:tc>
          <w:tcPr>
            <w:tcW w:type="dxa" w:w="2880"/>
          </w:tcPr>
          <w:p>
            <w:r>
              <w:t>Blueprint version ID/number.</w:t>
            </w:r>
          </w:p>
        </w:tc>
      </w:tr>
      <w:tr>
        <w:tc>
          <w:tcPr>
            <w:tcW w:type="dxa" w:w="2880"/>
          </w:tcPr>
          <w:p>
            <w:r>
              <w:t>scenariosBlueprints.scenarioId</w:t>
            </w:r>
          </w:p>
        </w:tc>
        <w:tc>
          <w:tcPr>
            <w:tcW w:type="dxa" w:w="2880"/>
          </w:tcPr>
          <w:p>
            <w:r>
              <w:t>integer</w:t>
            </w:r>
          </w:p>
        </w:tc>
        <w:tc>
          <w:tcPr>
            <w:tcW w:type="dxa" w:w="2880"/>
          </w:tcPr>
          <w:p>
            <w:r>
              <w:t>ID of the related scenario.</w:t>
            </w:r>
          </w:p>
        </w:tc>
      </w:tr>
      <w:tr>
        <w:tc>
          <w:tcPr>
            <w:tcW w:type="dxa" w:w="2880"/>
          </w:tcPr>
          <w:p>
            <w:r>
              <w:t>scenariosBlueprints.draft</w:t>
            </w:r>
          </w:p>
        </w:tc>
        <w:tc>
          <w:tcPr>
            <w:tcW w:type="dxa" w:w="2880"/>
          </w:tcPr>
          <w:p>
            <w:r>
              <w:t>boolean</w:t>
            </w:r>
          </w:p>
        </w:tc>
        <w:tc>
          <w:tcPr>
            <w:tcW w:type="dxa" w:w="2880"/>
          </w:tcPr>
          <w:p>
            <w:r>
              <w:t>Whether the blueprint was created for the draft (true) or live (false) scenario version.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'{{MAKE_ZONE_URL}}/api/v2/scenarios/112/blueprints' \</w:t>
        <w:br/>
        <w:t xml:space="preserve"> --header 'Accept: application/json'</w:t>
      </w:r>
    </w:p>
    <w:p>
      <w:pPr>
        <w:pStyle w:val="Heading3"/>
      </w:pPr>
      <w:r>
        <w:t>Notes</w:t>
      </w:r>
    </w:p>
    <w:p>
      <w:pPr>
        <w:pStyle w:val="ListBullet"/>
      </w:pPr>
      <w:r>
        <w:t>Only blueprint versions from the last 60 days are available due to the regular archiving process.</w:t>
      </w:r>
    </w:p>
    <w:p>
      <w:r>
        <w:br w:type="page"/>
      </w:r>
    </w:p>
    <w:p>
      <w:pPr>
        <w:pStyle w:val="Heading2"/>
      </w:pPr>
      <w:r>
        <w:t>380. [DELETE] Delete a Scenario's Custom Properties Data</w:t>
      </w:r>
    </w:p>
    <w:p>
      <w:r>
        <w:rPr>
          <w:b/>
        </w:rPr>
        <w:t xml:space="preserve">Endpoint: </w:t>
      </w:r>
      <w:r>
        <w:rPr>
          <w:rFonts w:ascii="Courier New" w:hAnsi="Courier New"/>
          <w:sz w:val="18"/>
        </w:rPr>
        <w:t>/api/v2/scenarios/{{scenarioId}}/custom-properties</w:t>
      </w:r>
    </w:p>
    <w:p>
      <w:pPr>
        <w:pStyle w:val="Heading3"/>
      </w:pPr>
      <w:r>
        <w:t>Prerequisites</w:t>
      </w:r>
    </w:p>
    <w:p>
      <w:pPr>
        <w:pStyle w:val="ListBullet"/>
      </w:pPr>
      <w:r>
        <w:t>You must have access to the target scenario.</w:t>
      </w:r>
    </w:p>
    <w:p>
      <w:pPr>
        <w:pStyle w:val="Heading3"/>
      </w:pPr>
      <w:r>
        <w:t>Method</w:t>
      </w:r>
    </w:p>
    <w:p>
      <w:r>
        <w:t>DELETE</w:t>
      </w:r>
    </w:p>
    <w:p>
      <w:pPr>
        <w:pStyle w:val="Heading3"/>
      </w:pPr>
      <w:r>
        <w:t>URL</w:t>
      </w:r>
    </w:p>
    <w:p>
      <w:r>
        <w:t>{{MAKE_ZONE_URL}}/api/v2/scenarios/{{scenarioId}}/custom-properties</w:t>
      </w:r>
    </w:p>
    <w:p>
      <w:pPr>
        <w:pStyle w:val="Heading3"/>
      </w:pPr>
      <w:r>
        <w:t>Description</w:t>
      </w:r>
    </w:p>
    <w:p>
      <w:r>
        <w:t>Deletes custom properties data for a specific scenario. Deleting custom properties data is irreversible. You must pass the confirmed query parameter to confirm deletion; otherwise the API returns an error and no data is deleted.</w:t>
      </w:r>
    </w:p>
    <w:p>
      <w:pPr>
        <w:pStyle w:val="Heading3"/>
      </w:pPr>
      <w:r>
        <w:t>Enforcement Rules</w:t>
      </w:r>
    </w:p>
    <w:p>
      <w:pPr>
        <w:pStyle w:val="ListBullet"/>
      </w:pPr>
      <w:r>
        <w:t>The scenarioId path parameter must always be present.</w:t>
      </w:r>
    </w:p>
    <w:p>
      <w:pPr>
        <w:pStyle w:val="ListBullet"/>
      </w:pPr>
      <w:r>
        <w:t>If the user provides a scenarioId, use that value directly.</w:t>
      </w:r>
    </w:p>
    <w:p>
      <w:pPr>
        <w:pStyle w:val="ListBullet"/>
      </w:pPr>
      <w:r>
        <w:t>Do not call the API with a missing or empty scenarioId (e.g., avoid /scenarios//custom-properties).</w:t>
      </w:r>
    </w:p>
    <w:p>
      <w:pPr>
        <w:pStyle w:val="ListBullet"/>
      </w:pPr>
      <w:r>
        <w:t>Always construct the path as /api/v2/scenarios/{{scenarioId}}/custom-properties, where {{scenarioId}}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To actually delete data, include confirmed=true. If confirmed is omitted or not set appropriately, the request will error and nothing will be deleted.</w:t>
      </w:r>
    </w:p>
    <w:p>
      <w:pPr>
        <w:pStyle w:val="Heading3"/>
      </w:pPr>
      <w:r>
        <w:t>Valid Examples</w:t>
      </w:r>
    </w:p>
    <w:p>
      <w:r>
        <w:rPr>
          <w:b/>
          <w:color w:val="666666"/>
          <w:sz w:val="16"/>
        </w:rPr>
        <w:t>[http]</w:t>
      </w:r>
    </w:p>
    <w:p>
      <w:pPr>
        <w:shd w:fill="F2F2F2" w:val="clear"/>
      </w:pPr>
      <w:r>
        <w:rPr>
          <w:rFonts w:ascii="Courier New" w:hAnsi="Courier New"/>
          <w:sz w:val="17"/>
        </w:rPr>
        <w:t>/api/v2/scenarios/28/custom-properties?confirmed=true</w:t>
      </w:r>
    </w:p>
    <w:p>
      <w:pPr>
        <w:pStyle w:val="Heading3"/>
      </w:pPr>
      <w:r>
        <w:t>Invalid Examples</w:t>
      </w:r>
    </w:p>
    <w:p>
      <w:r>
        <w:rPr>
          <w:b/>
          <w:color w:val="666666"/>
          <w:sz w:val="16"/>
        </w:rPr>
        <w:t>[http]</w:t>
      </w:r>
    </w:p>
    <w:p>
      <w:pPr>
        <w:shd w:fill="F2F2F2" w:val="clear"/>
      </w:pPr>
      <w:r>
        <w:rPr>
          <w:rFonts w:ascii="Courier New" w:hAnsi="Courier New"/>
          <w:sz w:val="17"/>
        </w:rPr>
        <w:t>/api/v2/scenarios//custom-properties</w:t>
        <w:br/>
        <w:t>/api/v2/scenarios/custom-properties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Example: 28.</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confirmed</w:t>
            </w:r>
          </w:p>
        </w:tc>
        <w:tc>
          <w:tcPr>
            <w:tcW w:type="dxa" w:w="2880"/>
          </w:tcPr>
          <w:p>
            <w:r>
              <w:t>boolean</w:t>
            </w:r>
          </w:p>
        </w:tc>
        <w:tc>
          <w:tcPr>
            <w:tcW w:type="dxa" w:w="2880"/>
          </w:tcPr>
          <w:p>
            <w:r>
              <w:t>Confirms deletion. Example: true. If not provided, the API returns an error and the data are not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integer</w:t>
            </w:r>
          </w:p>
        </w:tc>
        <w:tc>
          <w:tcPr>
            <w:tcW w:type="dxa" w:w="2880"/>
          </w:tcPr>
          <w:p>
            <w:r>
              <w:t>Indicates success (exact semantics not further specified in the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'{{MAKE_ZONE_URL}}/api/v2/scenarios/28/custom-properties?confirmed=true' \</w:t>
        <w:br/>
        <w:t xml:space="preserve"> --header 'Accept: application/json'</w:t>
      </w:r>
    </w:p>
    <w:p>
      <w:pPr>
        <w:pStyle w:val="Heading3"/>
      </w:pPr>
      <w:r>
        <w:t>Error Handling</w:t>
      </w:r>
    </w:p>
    <w:p>
      <w:pPr>
        <w:pStyle w:val="ListBullet"/>
      </w:pPr>
      <w:r>
        <w:t>If confirmed is not provided to confirm deletion, the API returns an error and the data are not deleted (exact status code/response body not specified in the source).</w:t>
      </w:r>
    </w:p>
    <w:p>
      <w:pPr>
        <w:pStyle w:val="Heading3"/>
      </w:pPr>
      <w:r>
        <w:t>Related scenarios actions</w:t>
      </w:r>
    </w:p>
    <w:p>
      <w:pPr>
        <w:pStyle w:val="ListBullet"/>
      </w:pPr>
      <w:r>
        <w:t>[POST] Activate a Scenario — /api/v2/scenarios/{{scenarioId}}/start</w:t>
      </w:r>
    </w:p>
    <w:p>
      <w:pPr>
        <w:pStyle w:val="ListBullet"/>
      </w:pPr>
      <w:r>
        <w:t>[POST] Add Buildtime Variables to a Scenario — /api/v2/scenarios/{{scenarioId}}/build-variables</w:t>
      </w:r>
    </w:p>
    <w:p>
      <w:pPr>
        <w:pStyle w:val="ListBullet"/>
      </w:pPr>
      <w:r>
        <w:t>[POST] Create a Scenario — /api/v2/scenarios</w:t>
      </w:r>
    </w:p>
    <w:p>
      <w:pPr>
        <w:pStyle w:val="ListBullet"/>
      </w:pPr>
      <w:r>
        <w:t>[POST] Deactivate (Stop) a Scenario — /api/v2/scenarios/{{scenarioId}}/stop</w:t>
      </w:r>
    </w:p>
    <w:p>
      <w:pPr>
        <w:pStyle w:val="ListBullet"/>
      </w:pPr>
      <w:r>
        <w:t>[POST] Clone a Scenario — /api/v2/scenarios/{{scenarioId}}/clone</w:t>
      </w:r>
    </w:p>
    <w:p>
      <w:pPr>
        <w:pStyle w:val="ListBullet"/>
      </w:pPr>
      <w:r>
        <w:t>[DELETE] Discard a Scenario’s Recovery Snapshot — /api/v2/scenarios/{{scenarioId}}/recovery</w:t>
      </w:r>
    </w:p>
    <w:p>
      <w:r>
        <w:br w:type="page"/>
      </w:r>
    </w:p>
    <w:p>
      <w:pPr>
        <w:pStyle w:val="Heading2"/>
      </w:pPr>
      <w:r>
        <w:t>381. [POST] Fill In a Scenario’s Custom Properties Data</w:t>
      </w:r>
    </w:p>
    <w:p>
      <w:r>
        <w:rPr>
          <w:b/>
        </w:rPr>
        <w:t xml:space="preserve">Endpoint: </w:t>
      </w:r>
      <w:r>
        <w:rPr>
          <w:rFonts w:ascii="Courier New" w:hAnsi="Courier New"/>
          <w:sz w:val="18"/>
        </w:rPr>
        <w:t>/api/v2/scenarios/{{scenarioId}}/custom-properties</w:t>
      </w:r>
    </w:p>
    <w:p>
      <w:pPr>
        <w:pStyle w:val="Heading3"/>
      </w:pPr>
      <w:r>
        <w:t>Prerequisites</w:t>
      </w:r>
    </w:p>
    <w:p>
      <w:pPr>
        <w:pStyle w:val="ListBullet"/>
      </w:pPr>
      <w:r>
        <w:t>The scenario must currently have no custom properties data.</w:t>
      </w:r>
    </w:p>
    <w:p>
      <w:pPr>
        <w:pStyle w:val="ListBullet"/>
      </w:pPr>
      <w:r>
        <w:t>The custom properties payload must conform to the scenario’s current custom properties structure.</w:t>
      </w:r>
    </w:p>
    <w:p>
      <w:pPr>
        <w:pStyle w:val="ListBullet"/>
      </w:pPr>
      <w:r>
        <w:t>You must provide a value for every required custom property item (otherwise the API returns an error).</w:t>
      </w:r>
    </w:p>
    <w:p>
      <w:pPr>
        <w:pStyle w:val="Heading3"/>
      </w:pPr>
      <w:r>
        <w:t>Method</w:t>
      </w:r>
    </w:p>
    <w:p>
      <w:r>
        <w:t>POST</w:t>
      </w:r>
    </w:p>
    <w:p>
      <w:pPr>
        <w:pStyle w:val="Heading3"/>
      </w:pPr>
      <w:r>
        <w:t>URL</w:t>
      </w:r>
    </w:p>
    <w:p>
      <w:r>
        <w:t>{{MAKE_ZONE_URL}}/api/v2/scenarios/{{scenarioId}}/custom-properties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Fills in (creates) custom properties data for the specified scenario. Use this only when the scenario does not already have custom properties data; use the PATCH/PUT endpoints to update or set existing data.</w:t>
      </w:r>
    </w:p>
    <w:p>
      <w:pPr>
        <w:pStyle w:val="Heading3"/>
      </w:pPr>
      <w:r>
        <w:t>Enforcement Rules</w:t>
      </w:r>
    </w:p>
    <w:p>
      <w:pPr>
        <w:pStyle w:val="ListBullet"/>
      </w:pPr>
      <w:r>
        <w:t>The scenarioId path parameter must always be present.</w:t>
      </w:r>
    </w:p>
    <w:p>
      <w:pPr>
        <w:pStyle w:val="ListBullet"/>
      </w:pPr>
      <w:r>
        <w:t>If the user provides a scenarioId, use that value directly.</w:t>
      </w:r>
    </w:p>
    <w:p>
      <w:pPr>
        <w:pStyle w:val="ListBullet"/>
      </w:pPr>
      <w:r>
        <w:t>Do not call the API with a missing or empty scenarioId (e.g., avoid /scenarios//custom-properties).</w:t>
      </w:r>
    </w:p>
    <w:p>
      <w:pPr>
        <w:pStyle w:val="ListBullet"/>
      </w:pPr>
      <w:r>
        <w:t>Always construct the path as /api/v2/scenarios/{{scenarioId}}/custom-properties, where {{scenarioId}} is a non-empty integer.</w:t>
      </w:r>
    </w:p>
    <w:p>
      <w:pPr>
        <w:pStyle w:val="ListBullet"/>
      </w:pPr>
      <w:r>
        <w:t>When executing the action, ensure to send Path Parameters in the URL and not in the body.</w:t>
      </w:r>
    </w:p>
    <w:p>
      <w:pPr>
        <w:pStyle w:val="ListBullet"/>
      </w:pPr>
      <w:r>
        <w:t xml:space="preserve">This endpoint is intended for scenarios that have no custom properties data yet. To update existing data, use: </w:t>
        <w:br/>
        <w:br/>
        <w:t>Update custom properties data (PATCH)</w:t>
        <w:br/>
        <w:t>Set custom properties data (PUT)</w:t>
      </w:r>
    </w:p>
    <w:p>
      <w:pPr>
        <w:pStyle w:val="Heading3"/>
      </w:pPr>
      <w:r>
        <w:t>Valid Examples</w:t>
      </w:r>
    </w:p>
    <w:p>
      <w:r>
        <w:rPr>
          <w:b/>
          <w:color w:val="666666"/>
          <w:sz w:val="16"/>
        </w:rPr>
        <w:t>[http]</w:t>
      </w:r>
    </w:p>
    <w:p>
      <w:pPr>
        <w:shd w:fill="F2F2F2" w:val="clear"/>
      </w:pPr>
      <w:r>
        <w:rPr>
          <w:rFonts w:ascii="Courier New" w:hAnsi="Courier New"/>
          <w:sz w:val="17"/>
        </w:rPr>
        <w:t>/api/v2/scenarios/80/custom-properties</w:t>
      </w:r>
    </w:p>
    <w:p>
      <w:pPr>
        <w:pStyle w:val="Heading3"/>
      </w:pPr>
      <w:r>
        <w:t>Invalid Examples</w:t>
      </w:r>
    </w:p>
    <w:p>
      <w:r>
        <w:rPr>
          <w:b/>
          <w:color w:val="666666"/>
          <w:sz w:val="16"/>
        </w:rPr>
        <w:t>[http]</w:t>
      </w:r>
    </w:p>
    <w:p>
      <w:pPr>
        <w:shd w:fill="F2F2F2" w:val="clear"/>
      </w:pPr>
      <w:r>
        <w:rPr>
          <w:rFonts w:ascii="Courier New" w:hAnsi="Courier New"/>
          <w:sz w:val="17"/>
        </w:rPr>
        <w:t>/api/v2/scenarios//custom-properties</w:t>
        <w:br/>
        <w:t>/api/v2/scenarios/custom-properties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Example: 80.</w:t>
            </w:r>
          </w:p>
        </w:tc>
      </w:tr>
    </w:tbl>
    <w:p/>
    <w:p>
      <w:pPr>
        <w:pStyle w:val="Heading3"/>
      </w:pPr>
      <w:r>
        <w:t>Request Body</w:t>
      </w:r>
    </w:p>
    <w:p>
      <w:r>
        <w:t>Content-Type: application/json</w:t>
      </w:r>
    </w:p>
    <w:p>
      <w:pPr>
        <w:pStyle w:val="Heading3"/>
      </w:pPr>
      <w:r>
        <w:t>Required Request Body Fields</w:t>
      </w:r>
    </w:p>
    <w:p>
      <w:r>
        <w:t>The documentation does not enumerate which fields are required; it states that you must provide values for every required item as defined by the scenario’s current custom properties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(varies by scenario)</w:t>
            </w:r>
          </w:p>
        </w:tc>
        <w:tc>
          <w:tcPr>
            <w:tcW w:type="dxa" w:w="2880"/>
          </w:tcPr>
          <w:p>
            <w:r>
              <w:t>object</w:t>
            </w:r>
          </w:p>
        </w:tc>
        <w:tc>
          <w:tcPr>
            <w:tcW w:type="dxa" w:w="2880"/>
          </w:tcPr>
          <w:p>
            <w:r>
              <w:t>An object containing custom properties data that conforms to the scenario’s current custom properties schema/structure.</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"companyTeam": "marketing",</w:t>
        <w:br/>
        <w:t xml:space="preserve"> "customId": 60,</w:t>
        <w:br/>
        <w:t xml:space="preserve"> "performanceCheck": "2024-09-31T14:19:00.000Z",</w:t>
        <w:br/>
        <w:t xml:space="preserve"> "category": ["eshop"],</w:t>
        <w:br/>
        <w:t xml:space="preserve"> "highPriority": false,</w:t>
        <w:br/>
        <w:t xml:space="preserve"> "location": "Chicago, US",</w:t>
        <w:br/>
        <w:t xml:space="preserve"> "description": "Scenario for the Marketing team to share information with other stakeholders."</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"customProperties": {},</w:t>
        <w:br/>
        <w:t xml:space="preserve"> "scenarioId": 80</w:t>
        <w:br/>
        <w:t>}</w:t>
      </w:r>
    </w:p>
    <w:p>
      <w:r>
        <w:rPr>
          <w:b/>
        </w:rPr>
        <w:t>Note: Note: The documentation indicates customProperties is an object and scenarioId is a number, but does not provide a full concrete example of the returned customProperties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customProperties</w:t>
            </w:r>
          </w:p>
        </w:tc>
        <w:tc>
          <w:tcPr>
            <w:tcW w:type="dxa" w:w="2880"/>
          </w:tcPr>
          <w:p>
            <w:r>
              <w:t>object</w:t>
            </w:r>
          </w:p>
        </w:tc>
        <w:tc>
          <w:tcPr>
            <w:tcW w:type="dxa" w:w="2880"/>
          </w:tcPr>
          <w:p>
            <w:r>
              <w:t>The scenario’s custom properties data that was filled in.</w:t>
            </w:r>
          </w:p>
        </w:tc>
      </w:tr>
      <w:tr>
        <w:tc>
          <w:tcPr>
            <w:tcW w:type="dxa" w:w="2880"/>
          </w:tcPr>
          <w:p>
            <w:r>
              <w:t>scenarioId</w:t>
            </w:r>
          </w:p>
        </w:tc>
        <w:tc>
          <w:tcPr>
            <w:tcW w:type="dxa" w:w="2880"/>
          </w:tcPr>
          <w:p>
            <w:r>
              <w:t>number</w:t>
            </w:r>
          </w:p>
        </w:tc>
        <w:tc>
          <w:tcPr>
            <w:tcW w:type="dxa" w:w="2880"/>
          </w:tcPr>
          <w:p>
            <w:r>
              <w:t>The scenario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'{{MAKE_ZONE_URL}}/api/v2/scenarios/80/custom-properties' \</w:t>
        <w:br/>
        <w:t xml:space="preserve"> --header 'Accept: application/json' \</w:t>
        <w:br/>
        <w:t xml:space="preserve"> --header 'Content-Type: application/json' \</w:t>
        <w:br/>
        <w:t xml:space="preserve"> --data '{</w:t>
        <w:br/>
        <w:t xml:space="preserve"> "companyTeam": "marketing",</w:t>
        <w:br/>
        <w:t xml:space="preserve"> "customId": 60,</w:t>
        <w:br/>
        <w:t xml:space="preserve"> "performanceCheck": "2024-09-31T14:19:00.000Z",</w:t>
        <w:br/>
        <w:t xml:space="preserve"> "category": ["eshop"],</w:t>
        <w:br/>
        <w:t xml:space="preserve"> "highPriority": false,</w:t>
        <w:br/>
        <w:t xml:space="preserve"> "location": "Chicago, US",</w:t>
        <w:br/>
        <w:t xml:space="preserve"> "description": "Scenario for the Marketing team to share information with other stakeholders."</w:t>
        <w:br/>
        <w:t xml:space="preserve">  }'</w:t>
      </w:r>
    </w:p>
    <w:p>
      <w:pPr>
        <w:pStyle w:val="Heading3"/>
      </w:pPr>
      <w:r>
        <w:t>Behavior</w:t>
      </w:r>
    </w:p>
    <w:p>
      <w:pPr>
        <w:pStyle w:val="ListBullet"/>
      </w:pPr>
      <w:r>
        <w:t>Validates scenarioId and that the scenario currently has no custom properties data.</w:t>
      </w:r>
    </w:p>
    <w:p>
      <w:pPr>
        <w:pStyle w:val="ListBullet"/>
      </w:pPr>
      <w:r>
        <w:t>Validates the request body against the scenario’s current custom properties structure, including presence of all required items.</w:t>
      </w:r>
    </w:p>
    <w:p>
      <w:pPr>
        <w:pStyle w:val="ListBullet"/>
      </w:pPr>
      <w:r>
        <w:t>Creates/fills the scenario’s custom properties data.</w:t>
      </w:r>
    </w:p>
    <w:p>
      <w:pPr>
        <w:pStyle w:val="ListBullet"/>
      </w:pPr>
      <w:r>
        <w:t>Returns the created custom properties object and the scenario ID.</w:t>
      </w:r>
    </w:p>
    <w:p>
      <w:pPr>
        <w:pStyle w:val="Heading3"/>
      </w:pPr>
      <w:r>
        <w:t>Error Handling</w:t>
      </w:r>
    </w:p>
    <w:p>
      <w:pPr>
        <w:pStyle w:val="ListBullet"/>
      </w:pPr>
      <w:r>
        <w:t xml:space="preserve">An error is returned if: </w:t>
        <w:br/>
        <w:br/>
        <w:t>Any required custom property item is missing or invalid for the scenario’s structure.</w:t>
        <w:br/>
        <w:t>The scenario already has custom properties data (this endpoint is for initial fill only).</w:t>
      </w:r>
    </w:p>
    <w:p>
      <w:r>
        <w:t>(No specific error status codes or example error bodies were provided in the scraped content.)</w:t>
      </w:r>
    </w:p>
    <w:p>
      <w:r>
        <w:br w:type="page"/>
      </w:r>
    </w:p>
    <w:p>
      <w:pPr>
        <w:pStyle w:val="Heading2"/>
      </w:pPr>
      <w:r>
        <w:t>382. [PATCH] Update a Scenario’s Custom Properties Data</w:t>
      </w:r>
    </w:p>
    <w:p>
      <w:r>
        <w:rPr>
          <w:b/>
        </w:rPr>
        <w:t xml:space="preserve">Endpoint: </w:t>
      </w:r>
      <w:r>
        <w:rPr>
          <w:rFonts w:ascii="Courier New" w:hAnsi="Courier New"/>
          <w:sz w:val="18"/>
        </w:rPr>
        <w:t>/api/v2/scenarios/{{scenarioId}}/custom-properties</w:t>
      </w:r>
    </w:p>
    <w:p>
      <w:pPr>
        <w:pStyle w:val="Heading3"/>
      </w:pPr>
      <w:r>
        <w:t>Prerequisites</w:t>
      </w:r>
    </w:p>
    <w:p>
      <w:pPr>
        <w:pStyle w:val="ListBullet"/>
      </w:pPr>
      <w:r>
        <w:t>The scenario must already have custom properties data populated (updating fails if the initial value is empty).</w:t>
      </w:r>
    </w:p>
    <w:p>
      <w:pPr>
        <w:pStyle w:val="ListBullet"/>
      </w:pPr>
      <w:r>
        <w:t>The update payload must conform to the scenario’s current custom properties structure.</w:t>
      </w:r>
    </w:p>
    <w:p>
      <w:pPr>
        <w:pStyle w:val="Heading3"/>
      </w:pPr>
      <w:r>
        <w:t>Method</w:t>
      </w:r>
    </w:p>
    <w:p>
      <w:r>
        <w:t>PATCH</w:t>
      </w:r>
    </w:p>
    <w:p>
      <w:pPr>
        <w:pStyle w:val="Heading3"/>
      </w:pPr>
      <w:r>
        <w:t>URL</w:t>
      </w:r>
    </w:p>
    <w:p>
      <w:r>
        <w:t>{{MAKE_ZONE_URL}}/api/v2/scenarios/{{scenarioId}}/custom-properties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custom properties data of the specified scenario. Only the custom properties included in the request body are updated. The custom property data must already exist, and the update must match the existing custom properties structure; otherwise an error is returned.</w:t>
      </w:r>
    </w:p>
    <w:p>
      <w:pPr>
        <w:pStyle w:val="Heading3"/>
      </w:pPr>
      <w:r>
        <w:t>Enforcement Rules</w:t>
      </w:r>
    </w:p>
    <w:p>
      <w:pPr>
        <w:pStyle w:val="ListBullet"/>
      </w:pPr>
      <w:r>
        <w:t>The scenarioId path parameter must always be present.</w:t>
      </w:r>
    </w:p>
    <w:p>
      <w:pPr>
        <w:pStyle w:val="ListBullet"/>
      </w:pPr>
      <w:r>
        <w:t>If the user provides a scenarioId, use that value directly.</w:t>
      </w:r>
    </w:p>
    <w:p>
      <w:pPr>
        <w:pStyle w:val="ListBullet"/>
      </w:pPr>
      <w:r>
        <w:t>Do not call the API with a missing or empty scenarioId (e.g., avoid /scenarios//custom-properties).</w:t>
      </w:r>
    </w:p>
    <w:p>
      <w:pPr>
        <w:pStyle w:val="ListBullet"/>
      </w:pPr>
      <w:r>
        <w:t>Always construct the path as /api/v2/scenarios/{{scenarioId}}/custom-properties, where {{scenarioId}} is a non-empty integer value.</w:t>
      </w:r>
    </w:p>
    <w:p>
      <w:pPr>
        <w:pStyle w:val="ListBullet"/>
      </w:pPr>
      <w:r>
        <w:t>When executing the action, ensure to send Path Parameters in the URL and not in the body.</w:t>
      </w:r>
    </w:p>
    <w:p>
      <w:pPr>
        <w:pStyle w:val="ListBullet"/>
      </w:pPr>
      <w:r>
        <w:t>This endpoint performs partial updates: only properties provided in the body are updated.</w:t>
      </w:r>
    </w:p>
    <w:p>
      <w:pPr>
        <w:pStyle w:val="Heading3"/>
      </w:pPr>
      <w:r>
        <w:t>Valid Examples</w:t>
      </w:r>
    </w:p>
    <w:p>
      <w:r>
        <w:rPr>
          <w:b/>
          <w:color w:val="666666"/>
          <w:sz w:val="16"/>
        </w:rPr>
        <w:t>[http]</w:t>
      </w:r>
    </w:p>
    <w:p>
      <w:pPr>
        <w:shd w:fill="F2F2F2" w:val="clear"/>
      </w:pPr>
      <w:r>
        <w:rPr>
          <w:rFonts w:ascii="Courier New" w:hAnsi="Courier New"/>
          <w:sz w:val="17"/>
        </w:rPr>
        <w:t>/api/v2/scenarios/80/custom-properties</w:t>
      </w:r>
    </w:p>
    <w:p>
      <w:pPr>
        <w:pStyle w:val="Heading3"/>
      </w:pPr>
      <w:r>
        <w:t>Invalid Examples</w:t>
      </w:r>
    </w:p>
    <w:p>
      <w:r>
        <w:rPr>
          <w:b/>
          <w:color w:val="666666"/>
          <w:sz w:val="16"/>
        </w:rPr>
        <w:t>[http]</w:t>
      </w:r>
    </w:p>
    <w:p>
      <w:pPr>
        <w:shd w:fill="F2F2F2" w:val="clear"/>
      </w:pPr>
      <w:r>
        <w:rPr>
          <w:rFonts w:ascii="Courier New" w:hAnsi="Courier New"/>
          <w:sz w:val="17"/>
        </w:rPr>
        <w:t>/api/v2/scenarios//custom-properties</w:t>
        <w:br/>
        <w:t>/api/v2/scenarios/custom-properties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Example: 80.</w:t>
            </w:r>
          </w:p>
        </w:tc>
      </w:tr>
    </w:tbl>
    <w:p/>
    <w:p>
      <w:pPr>
        <w:pStyle w:val="Heading3"/>
      </w:pPr>
      <w:r>
        <w:t>Request Body</w:t>
      </w:r>
    </w:p>
    <w:p>
      <w:r>
        <w:t>Content-Type: application/json</w:t>
      </w:r>
    </w:p>
    <w:p>
      <w:pPr>
        <w:pStyle w:val="Heading3"/>
      </w:pPr>
      <w:r>
        <w:t>Optional Request Body Fields</w:t>
      </w:r>
    </w:p>
    <w:p>
      <w:r>
        <w:rPr>
          <w:b/>
        </w:rPr>
        <w:t>Note: The documentation defines the body as a generic JSON object whose keys correspond to existing custom properties for the scenario. Only include fields you want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(dynamic custom properties)</w:t>
            </w:r>
          </w:p>
        </w:tc>
        <w:tc>
          <w:tcPr>
            <w:tcW w:type="dxa" w:w="2880"/>
          </w:tcPr>
          <w:p>
            <w:r>
              <w:t>object</w:t>
            </w:r>
          </w:p>
        </w:tc>
        <w:tc>
          <w:tcPr>
            <w:tcW w:type="dxa" w:w="2880"/>
          </w:tcPr>
          <w:p>
            <w:r>
              <w:t>JSON object containing only the custom properties to update. Each property must already contain data, and values must conform to the current custom properties structure.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"customProperties": {</w:t>
        <w:br/>
        <w:t xml:space="preserve"> "category": [</w:t>
        <w:br/>
        <w:t xml:space="preserve"> "eshop",</w:t>
        <w:br/>
        <w:t xml:space="preserve"> "products"</w:t>
        <w:br/>
        <w:t xml:space="preserve"> ],</w:t>
        <w:br/>
        <w:t xml:space="preserve"> "customId": 48,</w:t>
        <w:br/>
        <w:t xml:space="preserve"> "location": "Wien, AUS",</w:t>
        <w:br/>
        <w:t xml:space="preserve"> "companyTeam": "Product",</w:t>
        <w:br/>
        <w:t xml:space="preserve"> "description": "This scenario is handling notifications for the Product team in London.",</w:t>
        <w:br/>
        <w:t xml:space="preserve"> "highPriority": true,</w:t>
        <w:br/>
        <w:t xml:space="preserve"> "performanceCheck": "2023-08-31T14:19:00.000Z"</w:t>
        <w:br/>
        <w:t xml:space="preserve"> },</w:t>
        <w:br/>
        <w:t xml:space="preserve"> "scenarioId": 80</w:t>
        <w:br/>
        <w:t>}</w:t>
      </w:r>
    </w:p>
    <w:p>
      <w:pPr>
        <w:pStyle w:val="Heading3"/>
      </w:pPr>
      <w:r>
        <w:t>Success Response Example (Options Update)</w:t>
      </w:r>
    </w:p>
    <w:p>
      <w:r>
        <w:rPr>
          <w:b/>
          <w:color w:val="666666"/>
          <w:sz w:val="16"/>
        </w:rPr>
        <w:t>[json]</w:t>
      </w:r>
    </w:p>
    <w:p>
      <w:pPr>
        <w:shd w:fill="F2F2F2" w:val="clear"/>
      </w:pPr>
      <w:r>
        <w:rPr>
          <w:rFonts w:ascii="Courier New" w:hAnsi="Courier New"/>
          <w:sz w:val="17"/>
        </w:rPr>
        <w:t>{</w:t>
        <w:br/>
        <w:t xml:space="preserve"> "customProperties": {</w:t>
        <w:br/>
        <w:t xml:space="preserve"> "category": [</w:t>
        <w:br/>
        <w:t xml:space="preserve"> "marketing",</w:t>
        <w:br/>
        <w:t xml:space="preserve"> "engineering"</w:t>
        <w:br/>
        <w:t xml:space="preserve"> ],</w:t>
        <w:br/>
        <w:t xml:space="preserve"> "customId": 46,</w:t>
        <w:br/>
        <w:t xml:space="preserve"> "location": "London, UK",</w:t>
        <w:br/>
        <w:t xml:space="preserve"> "companyTeam": "Product",</w:t>
        <w:br/>
        <w:t xml:space="preserve"> "description": "This scenario is handling notifications for the Product team in London.",</w:t>
        <w:br/>
        <w:t xml:space="preserve"> "highPriority": true,</w:t>
        <w:br/>
        <w:t xml:space="preserve"> "performanceCheck": "2023-08-31T14:19:00.000Z"</w:t>
        <w:br/>
        <w:t xml:space="preserve"> },</w:t>
        <w:br/>
        <w:t xml:space="preserve"> "scenarioId": 80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customProperties</w:t>
            </w:r>
          </w:p>
        </w:tc>
        <w:tc>
          <w:tcPr>
            <w:tcW w:type="dxa" w:w="2880"/>
          </w:tcPr>
          <w:p>
            <w:r>
              <w:t>object</w:t>
            </w:r>
          </w:p>
        </w:tc>
        <w:tc>
          <w:tcPr>
            <w:tcW w:type="dxa" w:w="2880"/>
          </w:tcPr>
          <w:p>
            <w:r>
              <w:t>The scenario’s custom properties after the update.</w:t>
            </w:r>
          </w:p>
        </w:tc>
      </w:tr>
      <w:tr>
        <w:tc>
          <w:tcPr>
            <w:tcW w:type="dxa" w:w="2880"/>
          </w:tcPr>
          <w:p>
            <w:r>
              <w:t>scenarioId</w:t>
            </w:r>
          </w:p>
        </w:tc>
        <w:tc>
          <w:tcPr>
            <w:tcW w:type="dxa" w:w="2880"/>
          </w:tcPr>
          <w:p>
            <w:r>
              <w:t>number</w:t>
            </w:r>
          </w:p>
        </w:tc>
        <w:tc>
          <w:tcPr>
            <w:tcW w:type="dxa" w:w="2880"/>
          </w:tcPr>
          <w:p>
            <w:r>
              <w:t>The ID of the scenario.</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'{{MAKE_ZONE_URL}}/api/v2/scenarios/80/custom-properties' \</w:t>
        <w:br/>
        <w:t xml:space="preserve"> --header 'Accept: application/json' \</w:t>
        <w:br/>
        <w:t xml:space="preserve"> --header 'Content-Type: application/json' \</w:t>
        <w:br/>
        <w:t xml:space="preserve"> --data '{</w:t>
        <w:br/>
        <w:t xml:space="preserve"> "customId": 48,</w:t>
        <w:br/>
        <w:t xml:space="preserve"> "location": "Wien, AUS"</w:t>
        <w:br/>
        <w:t xml:space="preserve">  }'</w:t>
      </w:r>
    </w:p>
    <w:p>
      <w:pPr>
        <w:pStyle w:val="Heading3"/>
      </w:pPr>
      <w:r>
        <w:t>Example Usage</w:t>
      </w:r>
    </w:p>
    <w:p>
      <w:pPr>
        <w:pStyle w:val="Heading3"/>
      </w:pPr>
      <w:r>
        <w:t>Example 1: Update basic custom properties fields</w:t>
      </w:r>
    </w:p>
    <w:p>
      <w:r>
        <w:rPr>
          <w:b/>
          <w:color w:val="666666"/>
          <w:sz w:val="16"/>
        </w:rPr>
        <w:t>[bash]</w:t>
      </w:r>
    </w:p>
    <w:p>
      <w:pPr>
        <w:shd w:fill="F2F2F2" w:val="clear"/>
      </w:pPr>
      <w:r>
        <w:rPr>
          <w:rFonts w:ascii="Courier New" w:hAnsi="Courier New"/>
          <w:sz w:val="17"/>
        </w:rPr>
        <w:t>curl --request PATCH '{{MAKE_ZONE_URL}}/api/v2/scenarios/80/custom-properties' \</w:t>
        <w:br/>
        <w:t xml:space="preserve"> --header 'Accept: application/json' \</w:t>
        <w:br/>
        <w:t xml:space="preserve"> --header 'Content-Type: application/json' \</w:t>
        <w:br/>
        <w:t xml:space="preserve"> --data '{</w:t>
        <w:br/>
        <w:t xml:space="preserve"> "customId": 48,</w:t>
        <w:br/>
        <w:t xml:space="preserve"> "location": "Wien, AUS"</w:t>
        <w:br/>
        <w:t xml:space="preserve">  }'</w:t>
      </w:r>
    </w:p>
    <w:p>
      <w:pPr>
        <w:pStyle w:val="Heading3"/>
      </w:pPr>
      <w:r>
        <w:t>Example 2: Update an options/list field</w:t>
      </w:r>
    </w:p>
    <w:p>
      <w:r>
        <w:rPr>
          <w:b/>
          <w:color w:val="666666"/>
          <w:sz w:val="16"/>
        </w:rPr>
        <w:t>[bash]</w:t>
      </w:r>
    </w:p>
    <w:p>
      <w:pPr>
        <w:shd w:fill="F2F2F2" w:val="clear"/>
      </w:pPr>
      <w:r>
        <w:rPr>
          <w:rFonts w:ascii="Courier New" w:hAnsi="Courier New"/>
          <w:sz w:val="17"/>
        </w:rPr>
        <w:t>curl --request PATCH '{{MAKE_ZONE_URL}}/api/v2/scenarios/80/custom-properties' \</w:t>
        <w:br/>
        <w:t xml:space="preserve"> --header 'Accept: application/json' \</w:t>
        <w:br/>
        <w:t xml:space="preserve"> --header 'Content-Type: application/json' \</w:t>
        <w:br/>
        <w:t xml:space="preserve"> --data '{</w:t>
        <w:br/>
        <w:t xml:space="preserve"> "category": ["marketing", "engineering"]</w:t>
        <w:br/>
        <w:t xml:space="preserve">  }'</w:t>
      </w:r>
    </w:p>
    <w:p>
      <w:pPr>
        <w:pStyle w:val="Heading3"/>
      </w:pPr>
      <w:r>
        <w:t>Behavior</w:t>
      </w:r>
    </w:p>
    <w:p>
      <w:pPr>
        <w:pStyle w:val="ListBullet"/>
      </w:pPr>
      <w:r>
        <w:t>Validates scenarioId and the request body structure.</w:t>
      </w:r>
    </w:p>
    <w:p>
      <w:pPr>
        <w:pStyle w:val="ListBullet"/>
      </w:pPr>
      <w:r>
        <w:t>Updates only the custom properties provided in the JSON body.</w:t>
      </w:r>
    </w:p>
    <w:p>
      <w:pPr>
        <w:pStyle w:val="ListBullet"/>
      </w:pPr>
      <w:r>
        <w:t>Returns the updated customProperties object and the scenarioId.</w:t>
      </w:r>
    </w:p>
    <w:p>
      <w:pPr>
        <w:pStyle w:val="Heading3"/>
      </w:pPr>
      <w:r>
        <w:t>Notes</w:t>
      </w:r>
    </w:p>
    <w:p>
      <w:pPr>
        <w:pStyle w:val="ListBullet"/>
      </w:pPr>
      <w:r>
        <w:t>If the initial custom properties value is empty, this call returns an error.</w:t>
      </w:r>
    </w:p>
    <w:p>
      <w:pPr>
        <w:pStyle w:val="ListBullet"/>
      </w:pPr>
      <w:r>
        <w:t>To set initial values for custom properties, use the “fill in custom properties data” endpoint referenced in the original documentation.</w:t>
      </w:r>
    </w:p>
    <w:p>
      <w:pPr>
        <w:pStyle w:val="ListBullet"/>
      </w:pPr>
      <w:r>
        <w:t>The request body schema is scenario-specific; fields and types must match the existing custom properties definition for that scenario.</w:t>
      </w:r>
    </w:p>
    <w:p>
      <w:pPr>
        <w:pStyle w:val="Heading3"/>
      </w:pPr>
      <w:r>
        <w:t>Related scenarios actions</w:t>
      </w:r>
    </w:p>
    <w:p>
      <w:pPr>
        <w:pStyle w:val="ListBullet"/>
      </w:pPr>
      <w:r>
        <w:t>[POST] Activate a Scenario — /api/v2/scenarios/{{scenarioId}}/start</w:t>
      </w:r>
    </w:p>
    <w:p>
      <w:pPr>
        <w:pStyle w:val="ListBullet"/>
      </w:pPr>
      <w:r>
        <w:t>[POST] Add Buildtime Variables to a Scenario — /api/v2/scenarios/{{scenarioId}}/build-variables</w:t>
      </w:r>
    </w:p>
    <w:p>
      <w:pPr>
        <w:pStyle w:val="ListBullet"/>
      </w:pPr>
      <w:r>
        <w:t>[POST] Create a Scenario — /api/v2/scenarios</w:t>
      </w:r>
    </w:p>
    <w:p>
      <w:pPr>
        <w:pStyle w:val="ListBullet"/>
      </w:pPr>
      <w:r>
        <w:t>[POST] Deactivate (Stop) a Scenario — /api/v2/scenarios/{{scenarioId}}/stop</w:t>
      </w:r>
    </w:p>
    <w:p>
      <w:pPr>
        <w:pStyle w:val="ListBullet"/>
      </w:pPr>
      <w:r>
        <w:t>[POST] Clone a Scenario — /api/v2/scenarios/{{scenarioId}}/clone</w:t>
      </w:r>
    </w:p>
    <w:p>
      <w:pPr>
        <w:pStyle w:val="ListBullet"/>
      </w:pPr>
      <w:r>
        <w:t>[DELETE] Discard a Scenario’s Recovery Snapshot — /api/v2/scenarios/{{scenarioId}}/recovery</w:t>
      </w:r>
    </w:p>
    <w:p>
      <w:r>
        <w:br w:type="page"/>
      </w:r>
    </w:p>
    <w:p>
      <w:pPr>
        <w:pStyle w:val="Heading2"/>
      </w:pPr>
      <w:r>
        <w:t>383. [POST] Create a Scenario Folder</w:t>
      </w:r>
    </w:p>
    <w:p>
      <w:r>
        <w:rPr>
          <w:b/>
        </w:rPr>
        <w:t xml:space="preserve">Endpoint: </w:t>
      </w:r>
      <w:r>
        <w:rPr>
          <w:rFonts w:ascii="Courier New" w:hAnsi="Courier New"/>
          <w:sz w:val="18"/>
        </w:rPr>
        <w:t>/api/v2/scenarios-folders</w:t>
      </w:r>
    </w:p>
    <w:p>
      <w:pPr>
        <w:pStyle w:val="Heading3"/>
      </w:pPr>
      <w:r>
        <w:t>Prerequisites</w:t>
      </w:r>
    </w:p>
    <w:p>
      <w:pPr>
        <w:pStyle w:val="ListBullet"/>
      </w:pPr>
      <w:r>
        <w:t>You must have access to (and know) the target teamId where the scenario folder will be created.</w:t>
      </w:r>
    </w:p>
    <w:p>
      <w:pPr>
        <w:pStyle w:val="Heading3"/>
      </w:pPr>
      <w:r>
        <w:t>Method</w:t>
      </w:r>
    </w:p>
    <w:p>
      <w:r>
        <w:t>POST</w:t>
      </w:r>
    </w:p>
    <w:p>
      <w:pPr>
        <w:pStyle w:val="Heading3"/>
      </w:pPr>
      <w:r>
        <w:t>URL</w:t>
      </w:r>
    </w:p>
    <w:p>
      <w:r>
        <w:t>{{MAKE_ZONE_URL}}/api/v2/scenarios-folders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scenario folder using the data provided in the JSON request body. On success, returns details of the created scenario folder.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scenario folder. Must be at most 100 characters long. Does not need to be unique.</w:t>
            </w:r>
          </w:p>
        </w:tc>
      </w:tr>
      <w:tr>
        <w:tc>
          <w:tcPr>
            <w:tcW w:type="dxa" w:w="2880"/>
          </w:tcPr>
          <w:p>
            <w:r>
              <w:t>teamId</w:t>
            </w:r>
          </w:p>
        </w:tc>
        <w:tc>
          <w:tcPr>
            <w:tcW w:type="dxa" w:w="2880"/>
          </w:tcPr>
          <w:p>
            <w:r>
              <w:t>integer</w:t>
            </w:r>
          </w:p>
        </w:tc>
        <w:tc>
          <w:tcPr>
            <w:tcW w:type="dxa" w:w="2880"/>
          </w:tcPr>
          <w:p>
            <w:r>
              <w:t>The unique ID of the team in which the scenario folder will be created.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"scenarioFolder": {</w:t>
        <w:br/>
        <w:t xml:space="preserve"> "id": 123,</w:t>
        <w:br/>
        <w:t xml:space="preserve"> "name": "ZULU",</w:t>
        <w:br/>
        <w:t xml:space="preserve"> "scenariosTotal":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scenarioFolder</w:t>
            </w:r>
          </w:p>
        </w:tc>
        <w:tc>
          <w:tcPr>
            <w:tcW w:type="dxa" w:w="2880"/>
          </w:tcPr>
          <w:p>
            <w:r>
              <w:t>object</w:t>
            </w:r>
          </w:p>
        </w:tc>
        <w:tc>
          <w:tcPr>
            <w:tcW w:type="dxa" w:w="2880"/>
          </w:tcPr>
          <w:p>
            <w:r>
              <w:t>Container for the created scenario folder details.</w:t>
            </w:r>
          </w:p>
        </w:tc>
      </w:tr>
      <w:tr>
        <w:tc>
          <w:tcPr>
            <w:tcW w:type="dxa" w:w="2880"/>
          </w:tcPr>
          <w:p>
            <w:r>
              <w:t>scenarioFolder.id</w:t>
            </w:r>
          </w:p>
        </w:tc>
        <w:tc>
          <w:tcPr>
            <w:tcW w:type="dxa" w:w="2880"/>
          </w:tcPr>
          <w:p>
            <w:r>
              <w:t>integer</w:t>
            </w:r>
          </w:p>
        </w:tc>
        <w:tc>
          <w:tcPr>
            <w:tcW w:type="dxa" w:w="2880"/>
          </w:tcPr>
          <w:p>
            <w:r>
              <w:t>Unique ID of the created scenario folder.</w:t>
            </w:r>
          </w:p>
        </w:tc>
      </w:tr>
      <w:tr>
        <w:tc>
          <w:tcPr>
            <w:tcW w:type="dxa" w:w="2880"/>
          </w:tcPr>
          <w:p>
            <w:r>
              <w:t>scenarioFolder.name</w:t>
            </w:r>
          </w:p>
        </w:tc>
        <w:tc>
          <w:tcPr>
            <w:tcW w:type="dxa" w:w="2880"/>
          </w:tcPr>
          <w:p>
            <w:r>
              <w:t>string</w:t>
            </w:r>
          </w:p>
        </w:tc>
        <w:tc>
          <w:tcPr>
            <w:tcW w:type="dxa" w:w="2880"/>
          </w:tcPr>
          <w:p>
            <w:r>
              <w:t>Name of the created scenario folder.</w:t>
            </w:r>
          </w:p>
        </w:tc>
      </w:tr>
      <w:tr>
        <w:tc>
          <w:tcPr>
            <w:tcW w:type="dxa" w:w="2880"/>
          </w:tcPr>
          <w:p>
            <w:r>
              <w:t>scenarioFolder.scenariosTotal</w:t>
            </w:r>
          </w:p>
        </w:tc>
        <w:tc>
          <w:tcPr>
            <w:tcW w:type="dxa" w:w="2880"/>
          </w:tcPr>
          <w:p>
            <w:r>
              <w:t>integer</w:t>
            </w:r>
          </w:p>
        </w:tc>
        <w:tc>
          <w:tcPr>
            <w:tcW w:type="dxa" w:w="2880"/>
          </w:tcPr>
          <w:p>
            <w:r>
              <w:t>Total number of scenarios in the folder.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'{{MAKE_ZONE_URL}}/api/v2/scenarios-folders' \</w:t>
        <w:br/>
        <w:t xml:space="preserve"> --header 'Accept: application/json' \</w:t>
        <w:br/>
        <w:t xml:space="preserve"> --header 'Content-Type: application/json' \</w:t>
        <w:br/>
        <w:t xml:space="preserve"> --data '{</w:t>
        <w:br/>
        <w:t xml:space="preserve"> "name": "ZULU",</w:t>
        <w:br/>
        <w:t xml:space="preserve"> "teamId": 123</w:t>
        <w:br/>
        <w:t xml:space="preserve">  }'</w:t>
      </w:r>
    </w:p>
    <w:p>
      <w:pPr>
        <w:pStyle w:val="Heading3"/>
      </w:pPr>
      <w:r>
        <w:t>Example Usage</w:t>
      </w:r>
    </w:p>
    <w:p>
      <w:pPr>
        <w:pStyle w:val="Heading3"/>
      </w:pPr>
      <w:r>
        <w:t>Example 1: Create a Folder for a Team</w:t>
      </w:r>
    </w:p>
    <w:p>
      <w:r>
        <w:rPr>
          <w:b/>
          <w:color w:val="666666"/>
          <w:sz w:val="16"/>
        </w:rPr>
        <w:t>[bash]</w:t>
      </w:r>
    </w:p>
    <w:p>
      <w:pPr>
        <w:shd w:fill="F2F2F2" w:val="clear"/>
      </w:pPr>
      <w:r>
        <w:rPr>
          <w:rFonts w:ascii="Courier New" w:hAnsi="Courier New"/>
          <w:sz w:val="17"/>
        </w:rPr>
        <w:t>curl --request POST '{{MAKE_ZONE_URL}}/api/v2/scenarios-folders' \</w:t>
        <w:br/>
        <w:t xml:space="preserve"> --header 'Accept: application/json' \</w:t>
        <w:br/>
        <w:t xml:space="preserve"> --header 'Content-Type: application/json' \</w:t>
        <w:br/>
        <w:t xml:space="preserve"> --data '{</w:t>
        <w:br/>
        <w:t xml:space="preserve"> "name": "Automation Backlog",</w:t>
        <w:br/>
        <w:t xml:space="preserve"> "teamId": 123</w:t>
        <w:br/>
        <w:t xml:space="preserve">  }'</w:t>
      </w:r>
    </w:p>
    <w:p>
      <w:pPr>
        <w:pStyle w:val="Heading3"/>
      </w:pPr>
      <w:r>
        <w:t>Example 2: Create Another Folder Name (Non-Unique Allowed)</w:t>
      </w:r>
    </w:p>
    <w:p>
      <w:r>
        <w:rPr>
          <w:b/>
          <w:color w:val="666666"/>
          <w:sz w:val="16"/>
        </w:rPr>
        <w:t>[bash]</w:t>
      </w:r>
    </w:p>
    <w:p>
      <w:pPr>
        <w:shd w:fill="F2F2F2" w:val="clear"/>
      </w:pPr>
      <w:r>
        <w:rPr>
          <w:rFonts w:ascii="Courier New" w:hAnsi="Courier New"/>
          <w:sz w:val="17"/>
        </w:rPr>
        <w:t>curl --request POST '{{MAKE_ZONE_URL}}/api/v2/scenarios-folders' \</w:t>
        <w:br/>
        <w:t xml:space="preserve"> --header 'Accept: application/json' \</w:t>
        <w:br/>
        <w:t xml:space="preserve"> --header 'Content-Type: application/json' \</w:t>
        <w:br/>
        <w:t xml:space="preserve"> --data '{</w:t>
        <w:br/>
        <w:t xml:space="preserve"> "name": "ZULU",</w:t>
        <w:br/>
        <w:t xml:space="preserve"> "teamId": 123</w:t>
        <w:br/>
        <w:t xml:space="preserve">  }'</w:t>
      </w:r>
    </w:p>
    <w:p>
      <w:pPr>
        <w:pStyle w:val="Heading3"/>
      </w:pPr>
      <w:r>
        <w:t>Behavior</w:t>
      </w:r>
    </w:p>
    <w:p>
      <w:pPr>
        <w:pStyle w:val="ListBullet"/>
      </w:pPr>
      <w:r>
        <w:t>Validates the request body fields (name, teamId).</w:t>
      </w:r>
    </w:p>
    <w:p>
      <w:pPr>
        <w:pStyle w:val="ListBullet"/>
      </w:pPr>
      <w:r>
        <w:t>Creates the scenario folder under the specified team.</w:t>
      </w:r>
    </w:p>
    <w:p>
      <w:pPr>
        <w:pStyle w:val="ListBullet"/>
      </w:pPr>
      <w:r>
        <w:t>Returns the created folder details under scenarioFolder, including its id and scenariosTotal.</w:t>
      </w:r>
    </w:p>
    <w:p>
      <w:pPr>
        <w:pStyle w:val="Heading3"/>
      </w:pPr>
      <w:r>
        <w:t>Notes</w:t>
      </w:r>
    </w:p>
    <w:p>
      <w:pPr>
        <w:pStyle w:val="ListBullet"/>
      </w:pPr>
      <w:r>
        <w:t>name has a maximum length of 100 characters.</w:t>
      </w:r>
    </w:p>
    <w:p>
      <w:pPr>
        <w:pStyle w:val="ListBullet"/>
      </w:pPr>
      <w:r>
        <w:t>Folder names do not need to be unique.</w:t>
      </w:r>
    </w:p>
    <w:p>
      <w:pPr>
        <w:pStyle w:val="Heading3"/>
      </w:pPr>
      <w:r>
        <w:t>Error Handling</w:t>
      </w:r>
    </w:p>
    <w:p>
      <w:pPr>
        <w:pStyle w:val="ListBullet"/>
      </w:pPr>
      <w:r>
        <w:t>Error responses were not provided in the scraped documentation.</w:t>
      </w:r>
    </w:p>
    <w:p>
      <w:pPr>
        <w:pStyle w:val="Heading3"/>
      </w:pPr>
      <w:r>
        <w:t>Related scenarioFolders actions</w:t>
      </w:r>
    </w:p>
    <w:p>
      <w:pPr>
        <w:pStyle w:val="ListBullet"/>
      </w:pPr>
      <w:r>
        <w:t>[PATCH] Update a Scenario Folder — /api/v2/scenarios-folders/{{folderId}}</w:t>
      </w:r>
    </w:p>
    <w:p>
      <w:pPr>
        <w:pStyle w:val="ListBullet"/>
      </w:pPr>
      <w:r>
        <w:t>[DELETE] Delete a Scenario Folder — /api/v2/scenarios-folders/{{folderId}}</w:t>
      </w:r>
    </w:p>
    <w:p>
      <w:r>
        <w:br w:type="page"/>
      </w:r>
    </w:p>
    <w:p>
      <w:pPr>
        <w:pStyle w:val="Heading2"/>
      </w:pPr>
      <w:r>
        <w:t>384. [GET] Get a Scenario Execution Log</w:t>
      </w:r>
    </w:p>
    <w:p>
      <w:r>
        <w:rPr>
          <w:b/>
        </w:rPr>
        <w:t xml:space="preserve">Endpoint: </w:t>
      </w:r>
      <w:r>
        <w:rPr>
          <w:rFonts w:ascii="Courier New" w:hAnsi="Courier New"/>
          <w:sz w:val="18"/>
        </w:rPr>
        <w:t>/api/v2/scenarios/{{scenarioId}}/logs/{{executionId}}</w:t>
      </w:r>
    </w:p>
    <w:p>
      <w:pPr>
        <w:pStyle w:val="Heading3"/>
      </w:pPr>
      <w:r>
        <w:t>Prerequisites</w:t>
      </w:r>
    </w:p>
    <w:p>
      <w:pPr>
        <w:pStyle w:val="ListBullet"/>
      </w:pPr>
      <w:r>
        <w:t>You must know the scenario ID (scenarioId) (can be obtained via the List scenarios endpoint).</w:t>
      </w:r>
    </w:p>
    <w:p>
      <w:pPr>
        <w:pStyle w:val="ListBullet"/>
      </w:pPr>
      <w:r>
        <w:t>You must know the execution ID (executionId) (can be obtained via the List scenario logs endpoint under the ID key).</w:t>
      </w:r>
    </w:p>
    <w:p>
      <w:pPr>
        <w:pStyle w:val="Heading3"/>
      </w:pPr>
      <w:r>
        <w:t>Method</w:t>
      </w:r>
    </w:p>
    <w:p>
      <w:r>
        <w:t>GET</w:t>
      </w:r>
    </w:p>
    <w:p>
      <w:pPr>
        <w:pStyle w:val="Heading3"/>
      </w:pPr>
      <w:r>
        <w:t>URL</w:t>
      </w:r>
    </w:p>
    <w:p>
      <w:r>
        <w:t>{{MAKE_ZONE_URL}}/api/v2/scenarios/{{scenarioId}}/logs/{{executionId}}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execution log with a given ID for a scenario with a given ID. Returns execution details such as duration, type, and status.</w:t>
      </w:r>
    </w:p>
    <w:p>
      <w:pPr>
        <w:pStyle w:val="Heading3"/>
      </w:pPr>
      <w:r>
        <w:t>Enforcement Rules</w:t>
      </w:r>
    </w:p>
    <w:p>
      <w:pPr>
        <w:pStyle w:val="ListBullet"/>
      </w:pPr>
      <w:r>
        <w:t>The scenarioId path parameter must always be present and must be a non-empty value.</w:t>
      </w:r>
    </w:p>
    <w:p>
      <w:pPr>
        <w:pStyle w:val="ListBullet"/>
      </w:pPr>
      <w:r>
        <w:t>The executionId path parameter must always be present and must be a non-empty value.</w:t>
      </w:r>
    </w:p>
    <w:p>
      <w:pPr>
        <w:pStyle w:val="ListBullet"/>
      </w:pPr>
      <w:r>
        <w:t>Always construct the path as /api/v2/scenarios/{{scenarioId}}/logs/{{executionId}}.</w:t>
      </w:r>
    </w:p>
    <w:p>
      <w:pPr>
        <w:pStyle w:val="ListBullet"/>
      </w:pPr>
      <w:r>
        <w:t>Do not call the API with missing or empty path parameters (e.g., avoid /api/v2/scenarios//logs/).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/api/v2/scenarios/112/logs/cc1c49323b344687a324888762206003</w:t>
      </w:r>
    </w:p>
    <w:p>
      <w:pPr>
        <w:pStyle w:val="Heading3"/>
      </w:pPr>
      <w:r>
        <w:t>Invalid Examples</w:t>
      </w:r>
    </w:p>
    <w:p>
      <w:r>
        <w:rPr>
          <w:b/>
          <w:color w:val="666666"/>
          <w:sz w:val="16"/>
        </w:rPr>
        <w:t>[http]</w:t>
      </w:r>
    </w:p>
    <w:p>
      <w:pPr>
        <w:shd w:fill="F2F2F2" w:val="clear"/>
      </w:pPr>
      <w:r>
        <w:rPr>
          <w:rFonts w:ascii="Courier New" w:hAnsi="Courier New"/>
          <w:sz w:val="17"/>
        </w:rPr>
        <w:t>/api/v2/scenarios//logs/cc1c49323b344687a324888762206003</w:t>
        <w:br/>
        <w:t>/api/v2/scenarios/112/logs/</w:t>
        <w:br/>
        <w:t>/api/v2/scenarios/112/logs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Example: 112.</w:t>
            </w:r>
          </w:p>
        </w:tc>
      </w:tr>
      <w:tr>
        <w:tc>
          <w:tcPr>
            <w:tcW w:type="dxa" w:w="2880"/>
          </w:tcPr>
          <w:p>
            <w:r>
              <w:t>executionId</w:t>
            </w:r>
          </w:p>
        </w:tc>
        <w:tc>
          <w:tcPr>
            <w:tcW w:type="dxa" w:w="2880"/>
          </w:tcPr>
          <w:p>
            <w:r>
              <w:t>string</w:t>
            </w:r>
          </w:p>
        </w:tc>
        <w:tc>
          <w:tcPr>
            <w:tcW w:type="dxa" w:w="2880"/>
          </w:tcPr>
          <w:p>
            <w:r>
              <w:t>The unique ID of the scenario execution. Example: cc1c49323b344687a324888762206003.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"scenarioLog": {</w:t>
        <w:br/>
        <w:t xml:space="preserve"> "imtId": "string",</w:t>
        <w:br/>
        <w:t xml:space="preserve"> "duration": 0,</w:t>
        <w:br/>
        <w:t xml:space="preserve"> "operations": 0,</w:t>
        <w:br/>
        <w:t xml:space="preserve"> "transfer": 0,</w:t>
        <w:br/>
        <w:t xml:space="preserve"> "centicredits": 0,</w:t>
        <w:br/>
        <w:t xml:space="preserve"> "organizationId": 0,</w:t>
        <w:br/>
        <w:t xml:space="preserve"> "teamId": 0,</w:t>
        <w:br/>
        <w:t xml:space="preserve"> "id": 0,</w:t>
        <w:br/>
        <w:t xml:space="preserve"> "type": "string",</w:t>
        <w:br/>
        <w:t xml:space="preserve"> "authorId": 0,</w:t>
        <w:br/>
        <w:t xml:space="preserve"> "instant": true,</w:t>
        <w:br/>
        <w:t xml:space="preserve"> "timestamp": "string",</w:t>
        <w:br/>
        <w:t xml:space="preserve"> "status":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scenarioLog</w:t>
            </w:r>
          </w:p>
        </w:tc>
        <w:tc>
          <w:tcPr>
            <w:tcW w:type="dxa" w:w="2880"/>
          </w:tcPr>
          <w:p>
            <w:r>
              <w:t>object</w:t>
            </w:r>
          </w:p>
        </w:tc>
        <w:tc>
          <w:tcPr>
            <w:tcW w:type="dxa" w:w="2880"/>
          </w:tcPr>
          <w:p>
            <w:r>
              <w:t>Execution log object.</w:t>
            </w:r>
          </w:p>
        </w:tc>
      </w:tr>
      <w:tr>
        <w:tc>
          <w:tcPr>
            <w:tcW w:type="dxa" w:w="2880"/>
          </w:tcPr>
          <w:p>
            <w:r>
              <w:t>scenarioLog.imtId</w:t>
            </w:r>
          </w:p>
        </w:tc>
        <w:tc>
          <w:tcPr>
            <w:tcW w:type="dxa" w:w="2880"/>
          </w:tcPr>
          <w:p>
            <w:r>
              <w:t>string</w:t>
            </w:r>
          </w:p>
        </w:tc>
        <w:tc>
          <w:tcPr>
            <w:tcW w:type="dxa" w:w="2880"/>
          </w:tcPr>
          <w:p>
            <w:r>
              <w:t>IMT identifier.</w:t>
            </w:r>
          </w:p>
        </w:tc>
      </w:tr>
      <w:tr>
        <w:tc>
          <w:tcPr>
            <w:tcW w:type="dxa" w:w="2880"/>
          </w:tcPr>
          <w:p>
            <w:r>
              <w:t>scenarioLog.duration</w:t>
            </w:r>
          </w:p>
        </w:tc>
        <w:tc>
          <w:tcPr>
            <w:tcW w:type="dxa" w:w="2880"/>
          </w:tcPr>
          <w:p>
            <w:r>
              <w:t>integer</w:t>
            </w:r>
          </w:p>
        </w:tc>
        <w:tc>
          <w:tcPr>
            <w:tcW w:type="dxa" w:w="2880"/>
          </w:tcPr>
          <w:p>
            <w:r>
              <w:t>Execution duration.</w:t>
            </w:r>
          </w:p>
        </w:tc>
      </w:tr>
      <w:tr>
        <w:tc>
          <w:tcPr>
            <w:tcW w:type="dxa" w:w="2880"/>
          </w:tcPr>
          <w:p>
            <w:r>
              <w:t>scenarioLog.operations</w:t>
            </w:r>
          </w:p>
        </w:tc>
        <w:tc>
          <w:tcPr>
            <w:tcW w:type="dxa" w:w="2880"/>
          </w:tcPr>
          <w:p>
            <w:r>
              <w:t>integer</w:t>
            </w:r>
          </w:p>
        </w:tc>
        <w:tc>
          <w:tcPr>
            <w:tcW w:type="dxa" w:w="2880"/>
          </w:tcPr>
          <w:p>
            <w:r>
              <w:t>Number of operations.</w:t>
            </w:r>
          </w:p>
        </w:tc>
      </w:tr>
      <w:tr>
        <w:tc>
          <w:tcPr>
            <w:tcW w:type="dxa" w:w="2880"/>
          </w:tcPr>
          <w:p>
            <w:r>
              <w:t>scenarioLog.transfer</w:t>
            </w:r>
          </w:p>
        </w:tc>
        <w:tc>
          <w:tcPr>
            <w:tcW w:type="dxa" w:w="2880"/>
          </w:tcPr>
          <w:p>
            <w:r>
              <w:t>integer</w:t>
            </w:r>
          </w:p>
        </w:tc>
        <w:tc>
          <w:tcPr>
            <w:tcW w:type="dxa" w:w="2880"/>
          </w:tcPr>
          <w:p>
            <w:r>
              <w:t>Transfer amount.</w:t>
            </w:r>
          </w:p>
        </w:tc>
      </w:tr>
      <w:tr>
        <w:tc>
          <w:tcPr>
            <w:tcW w:type="dxa" w:w="2880"/>
          </w:tcPr>
          <w:p>
            <w:r>
              <w:t>scenarioLog.centicredits</w:t>
            </w:r>
          </w:p>
        </w:tc>
        <w:tc>
          <w:tcPr>
            <w:tcW w:type="dxa" w:w="2880"/>
          </w:tcPr>
          <w:p>
            <w:r>
              <w:t>bigint</w:t>
            </w:r>
          </w:p>
        </w:tc>
        <w:tc>
          <w:tcPr>
            <w:tcW w:type="dxa" w:w="2880"/>
          </w:tcPr>
          <w:p>
            <w:r>
              <w:t>Centicredits consumed.</w:t>
            </w:r>
          </w:p>
        </w:tc>
      </w:tr>
      <w:tr>
        <w:tc>
          <w:tcPr>
            <w:tcW w:type="dxa" w:w="2880"/>
          </w:tcPr>
          <w:p>
            <w:r>
              <w:t>scenarioLog.organizationId</w:t>
            </w:r>
          </w:p>
        </w:tc>
        <w:tc>
          <w:tcPr>
            <w:tcW w:type="dxa" w:w="2880"/>
          </w:tcPr>
          <w:p>
            <w:r>
              <w:t>integer</w:t>
            </w:r>
          </w:p>
        </w:tc>
        <w:tc>
          <w:tcPr>
            <w:tcW w:type="dxa" w:w="2880"/>
          </w:tcPr>
          <w:p>
            <w:r>
              <w:t>Organization ID.</w:t>
            </w:r>
          </w:p>
        </w:tc>
      </w:tr>
      <w:tr>
        <w:tc>
          <w:tcPr>
            <w:tcW w:type="dxa" w:w="2880"/>
          </w:tcPr>
          <w:p>
            <w:r>
              <w:t>scenarioLog.teamId</w:t>
            </w:r>
          </w:p>
        </w:tc>
        <w:tc>
          <w:tcPr>
            <w:tcW w:type="dxa" w:w="2880"/>
          </w:tcPr>
          <w:p>
            <w:r>
              <w:t>integer</w:t>
            </w:r>
          </w:p>
        </w:tc>
        <w:tc>
          <w:tcPr>
            <w:tcW w:type="dxa" w:w="2880"/>
          </w:tcPr>
          <w:p>
            <w:r>
              <w:t>Team ID.</w:t>
            </w:r>
          </w:p>
        </w:tc>
      </w:tr>
      <w:tr>
        <w:tc>
          <w:tcPr>
            <w:tcW w:type="dxa" w:w="2880"/>
          </w:tcPr>
          <w:p>
            <w:r>
              <w:t>scenarioLog.id</w:t>
            </w:r>
          </w:p>
        </w:tc>
        <w:tc>
          <w:tcPr>
            <w:tcW w:type="dxa" w:w="2880"/>
          </w:tcPr>
          <w:p>
            <w:r>
              <w:t>integer</w:t>
            </w:r>
          </w:p>
        </w:tc>
        <w:tc>
          <w:tcPr>
            <w:tcW w:type="dxa" w:w="2880"/>
          </w:tcPr>
          <w:p>
            <w:r>
              <w:t>Log ID.</w:t>
            </w:r>
          </w:p>
        </w:tc>
      </w:tr>
      <w:tr>
        <w:tc>
          <w:tcPr>
            <w:tcW w:type="dxa" w:w="2880"/>
          </w:tcPr>
          <w:p>
            <w:r>
              <w:t>scenarioLog.type</w:t>
            </w:r>
          </w:p>
        </w:tc>
        <w:tc>
          <w:tcPr>
            <w:tcW w:type="dxa" w:w="2880"/>
          </w:tcPr>
          <w:p>
            <w:r>
              <w:t>string</w:t>
            </w:r>
          </w:p>
        </w:tc>
        <w:tc>
          <w:tcPr>
            <w:tcW w:type="dxa" w:w="2880"/>
          </w:tcPr>
          <w:p>
            <w:r>
              <w:t>Execution type.</w:t>
            </w:r>
          </w:p>
        </w:tc>
      </w:tr>
      <w:tr>
        <w:tc>
          <w:tcPr>
            <w:tcW w:type="dxa" w:w="2880"/>
          </w:tcPr>
          <w:p>
            <w:r>
              <w:t>scenarioLog.authorId</w:t>
            </w:r>
          </w:p>
        </w:tc>
        <w:tc>
          <w:tcPr>
            <w:tcW w:type="dxa" w:w="2880"/>
          </w:tcPr>
          <w:p>
            <w:r>
              <w:t>integer</w:t>
            </w:r>
          </w:p>
        </w:tc>
        <w:tc>
          <w:tcPr>
            <w:tcW w:type="dxa" w:w="2880"/>
          </w:tcPr>
          <w:p>
            <w:r>
              <w:t>Author ID.</w:t>
            </w:r>
          </w:p>
        </w:tc>
      </w:tr>
      <w:tr>
        <w:tc>
          <w:tcPr>
            <w:tcW w:type="dxa" w:w="2880"/>
          </w:tcPr>
          <w:p>
            <w:r>
              <w:t>scenarioLog.instant</w:t>
            </w:r>
          </w:p>
        </w:tc>
        <w:tc>
          <w:tcPr>
            <w:tcW w:type="dxa" w:w="2880"/>
          </w:tcPr>
          <w:p>
            <w:r>
              <w:t>boolean</w:t>
            </w:r>
          </w:p>
        </w:tc>
        <w:tc>
          <w:tcPr>
            <w:tcW w:type="dxa" w:w="2880"/>
          </w:tcPr>
          <w:p>
            <w:r>
              <w:t>Whether the execution was instant.</w:t>
            </w:r>
          </w:p>
        </w:tc>
      </w:tr>
      <w:tr>
        <w:tc>
          <w:tcPr>
            <w:tcW w:type="dxa" w:w="2880"/>
          </w:tcPr>
          <w:p>
            <w:r>
              <w:t>scenarioLog.timestamp</w:t>
            </w:r>
          </w:p>
        </w:tc>
        <w:tc>
          <w:tcPr>
            <w:tcW w:type="dxa" w:w="2880"/>
          </w:tcPr>
          <w:p>
            <w:r>
              <w:t>string</w:t>
            </w:r>
          </w:p>
        </w:tc>
        <w:tc>
          <w:tcPr>
            <w:tcW w:type="dxa" w:w="2880"/>
          </w:tcPr>
          <w:p>
            <w:r>
              <w:t>Execution timestamp.</w:t>
            </w:r>
          </w:p>
        </w:tc>
      </w:tr>
      <w:tr>
        <w:tc>
          <w:tcPr>
            <w:tcW w:type="dxa" w:w="2880"/>
          </w:tcPr>
          <w:p>
            <w:r>
              <w:t>scenarioLog.status</w:t>
            </w:r>
          </w:p>
        </w:tc>
        <w:tc>
          <w:tcPr>
            <w:tcW w:type="dxa" w:w="2880"/>
          </w:tcPr>
          <w:p>
            <w:r>
              <w:t>integer</w:t>
            </w:r>
          </w:p>
        </w:tc>
        <w:tc>
          <w:tcPr>
            <w:tcW w:type="dxa" w:w="2880"/>
          </w:tcPr>
          <w:p>
            <w:r>
              <w:t>Execution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'{{MAKE_ZONE_URL}}/api/v2/scenarios/112/logs/cc1c49323b344687a324888762206003' \</w:t>
        <w:br/>
        <w:t xml:space="preserve"> --header 'Accept: application/json'</w:t>
      </w:r>
    </w:p>
    <w:p>
      <w:pPr>
        <w:pStyle w:val="Heading3"/>
      </w:pPr>
      <w:r>
        <w:t>Error Handling</w:t>
      </w:r>
    </w:p>
    <w:p>
      <w:pPr>
        <w:pStyle w:val="ListBullet"/>
      </w:pPr>
      <w:r>
        <w:t>The scraped content only documents a 200 success response. No error status codes or error response bodies were provided.</w:t>
      </w:r>
    </w:p>
    <w:p>
      <w:pPr>
        <w:pStyle w:val="Heading3"/>
      </w:pPr>
      <w:r>
        <w:t>Related scenarioLogs actions</w:t>
      </w:r>
    </w:p>
    <w:p>
      <w:pPr>
        <w:pStyle w:val="ListBullet"/>
      </w:pPr>
      <w:r>
        <w:t>[GET] List a Scenario's Logs — /api/v2/scenarios/{{scenarioId}}/logs</w:t>
      </w:r>
    </w:p>
    <w:p>
      <w:r>
        <w:br w:type="page"/>
      </w:r>
    </w:p>
    <w:p>
      <w:pPr>
        <w:pStyle w:val="Heading2"/>
      </w:pPr>
      <w:r>
        <w:t>385. [DELETE] Delete a Scenario Folder</w:t>
      </w:r>
    </w:p>
    <w:p>
      <w:r>
        <w:rPr>
          <w:b/>
        </w:rPr>
        <w:t xml:space="preserve">Endpoint: </w:t>
      </w:r>
      <w:r>
        <w:rPr>
          <w:rFonts w:ascii="Courier New" w:hAnsi="Courier New"/>
          <w:sz w:val="18"/>
        </w:rPr>
        <w:t>/api/v2/scenarios-folders/{{folderId}}</w:t>
      </w:r>
    </w:p>
    <w:p>
      <w:pPr>
        <w:pStyle w:val="Heading3"/>
      </w:pPr>
      <w:r>
        <w:t>Prerequisites</w:t>
      </w:r>
    </w:p>
    <w:p>
      <w:pPr>
        <w:pStyle w:val="ListBullet"/>
      </w:pPr>
      <w:r>
        <w:t>You must have permission to delete scenario folders in the target Make organization/zone.</w:t>
      </w:r>
    </w:p>
    <w:p>
      <w:pPr>
        <w:pStyle w:val="Heading3"/>
      </w:pPr>
      <w:r>
        <w:t>Method</w:t>
      </w:r>
    </w:p>
    <w:p>
      <w:r>
        <w:t>DELETE</w:t>
      </w:r>
    </w:p>
    <w:p>
      <w:pPr>
        <w:pStyle w:val="Heading3"/>
      </w:pPr>
      <w:r>
        <w:t>URL</w:t>
      </w:r>
    </w:p>
    <w:p>
      <w:r>
        <w:t>{{MAKE_ZONE_URL}}/api/v2/scenarios-folders/{{folderId}}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scenario folder with the specified ID. On success, the API returns the deleted folder’s ID.</w:t>
      </w:r>
    </w:p>
    <w:p>
      <w:pPr>
        <w:pStyle w:val="Heading3"/>
      </w:pPr>
      <w:r>
        <w:t>Enforcement Rules</w:t>
      </w:r>
    </w:p>
    <w:p>
      <w:pPr>
        <w:pStyle w:val="ListBullet"/>
      </w:pPr>
      <w:r>
        <w:t>The folderId path parameter must always be present.</w:t>
      </w:r>
    </w:p>
    <w:p>
      <w:pPr>
        <w:pStyle w:val="ListBullet"/>
      </w:pPr>
      <w:r>
        <w:t>If the user provides a folderId, use that value directly.</w:t>
      </w:r>
    </w:p>
    <w:p>
      <w:pPr>
        <w:pStyle w:val="ListBullet"/>
      </w:pPr>
      <w:r>
        <w:t>Do not call the API with a missing or empty folderId (e.g., avoid /scenarios-folders//).</w:t>
      </w:r>
    </w:p>
    <w:p>
      <w:pPr>
        <w:pStyle w:val="ListBullet"/>
      </w:pPr>
      <w:r>
        <w:t>Always construct the path as /api/v2/scenarios-folders/{{folderId}}, where {{folderId}} is a non-empty integer value.</w:t>
      </w:r>
    </w:p>
    <w:p>
      <w:pPr>
        <w:pStyle w:val="ListBullet"/>
      </w:pPr>
      <w:r>
        <w:t>Do not infer or guess the folderId.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/api/v2/scenarios-folders/1</w:t>
        <w:br/>
        <w:t>/api/v2/scenarios-folders/12345</w:t>
      </w:r>
    </w:p>
    <w:p>
      <w:pPr>
        <w:pStyle w:val="Heading3"/>
      </w:pPr>
      <w:r>
        <w:t>Invalid Examples</w:t>
      </w:r>
    </w:p>
    <w:p>
      <w:r>
        <w:rPr>
          <w:b/>
          <w:color w:val="666666"/>
          <w:sz w:val="16"/>
        </w:rPr>
        <w:t>[http]</w:t>
      </w:r>
    </w:p>
    <w:p>
      <w:pPr>
        <w:shd w:fill="F2F2F2" w:val="clear"/>
      </w:pPr>
      <w:r>
        <w:rPr>
          <w:rFonts w:ascii="Courier New" w:hAnsi="Courier New"/>
          <w:sz w:val="17"/>
        </w:rPr>
        <w:t>/api/v2/scenarios-folders/</w:t>
        <w:br/>
        <w:t>/api/v2/scenarios-folders//</w:t>
        <w:br/>
        <w:t>/api/v2/scenarios-folders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integer</w:t>
            </w:r>
          </w:p>
        </w:tc>
        <w:tc>
          <w:tcPr>
            <w:tcW w:type="dxa" w:w="2880"/>
          </w:tcPr>
          <w:p>
            <w:r>
              <w:t>The unique ID of the scenario folder to delete. Can be retrieved from the “List scenarios folders” endpoint. Example: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"scenarioFolder":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scenarioFolder</w:t>
            </w:r>
          </w:p>
        </w:tc>
        <w:tc>
          <w:tcPr>
            <w:tcW w:type="dxa" w:w="2880"/>
          </w:tcPr>
          <w:p>
            <w:r>
              <w:t>integer</w:t>
            </w:r>
          </w:p>
        </w:tc>
        <w:tc>
          <w:tcPr>
            <w:tcW w:type="dxa" w:w="2880"/>
          </w:tcPr>
          <w:p>
            <w:r>
              <w:t>The ID of the deleted scenario folder.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'{{MAKE_ZONE_URL}}/api/v2/scenarios-folders/1' \</w:t>
        <w:br/>
        <w:t xml:space="preserve"> --header 'Accept: application/json'</w:t>
      </w:r>
    </w:p>
    <w:p>
      <w:pPr>
        <w:pStyle w:val="Heading3"/>
      </w:pPr>
      <w:r>
        <w:t>Related scenarioFolders actions</w:t>
      </w:r>
    </w:p>
    <w:p>
      <w:pPr>
        <w:pStyle w:val="ListBullet"/>
      </w:pPr>
      <w:r>
        <w:t>[PATCH] Update a Scenario Folder — /api/v2/scenarios-folders/{{folderId}}</w:t>
      </w:r>
    </w:p>
    <w:p>
      <w:pPr>
        <w:pStyle w:val="ListBullet"/>
      </w:pPr>
      <w:r>
        <w:t>[POST] Create a Scenario Folder — /api/v2/scenarios-folders</w:t>
      </w:r>
    </w:p>
    <w:p>
      <w:r>
        <w:br w:type="page"/>
      </w:r>
    </w:p>
    <w:p>
      <w:pPr>
        <w:pStyle w:val="Heading2"/>
      </w:pPr>
      <w:r>
        <w:t>386. [GET] Get a Scenario Execution’s Details</w:t>
      </w:r>
    </w:p>
    <w:p>
      <w:r>
        <w:rPr>
          <w:b/>
        </w:rPr>
        <w:t xml:space="preserve">Endpoint: </w:t>
      </w:r>
      <w:r>
        <w:rPr>
          <w:rFonts w:ascii="Courier New" w:hAnsi="Courier New"/>
          <w:sz w:val="18"/>
        </w:rPr>
        <w:t>/api/v2/scenarios/{{scenarioId}}/executions/{{executionId}}</w:t>
      </w:r>
    </w:p>
    <w:p>
      <w:pPr>
        <w:pStyle w:val="Heading3"/>
      </w:pPr>
      <w:r>
        <w:t>Prerequisites</w:t>
      </w:r>
    </w:p>
    <w:p>
      <w:pPr>
        <w:pStyle w:val="ListBullet"/>
      </w:pPr>
      <w:r>
        <w:t>You must have the scenarioId (can be obtained via List scenarios).</w:t>
      </w:r>
    </w:p>
    <w:p>
      <w:pPr>
        <w:pStyle w:val="ListBullet"/>
      </w:pPr>
      <w:r>
        <w:t>You must have the executionId (can be obtained via List scenario logs under the id key).</w:t>
      </w:r>
    </w:p>
    <w:p>
      <w:pPr>
        <w:pStyle w:val="Heading3"/>
      </w:pPr>
      <w:r>
        <w:t>Method</w:t>
      </w:r>
    </w:p>
    <w:p>
      <w:r>
        <w:t>GET</w:t>
      </w:r>
    </w:p>
    <w:p>
      <w:pPr>
        <w:pStyle w:val="Heading3"/>
      </w:pPr>
      <w:r>
        <w:t>URL</w:t>
      </w:r>
    </w:p>
    <w:p>
      <w:r>
        <w:t>{{MAKE_ZONE_URL}}/api/v2/scenarios/{{scenarioId}}/executions/{{executionId}}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about a specific scenario execution, including its status, any outputs produced, and error information (if the execution failed or produced warnings).</w:t>
      </w:r>
    </w:p>
    <w:p>
      <w:pPr>
        <w:pStyle w:val="Heading3"/>
      </w:pPr>
      <w:r>
        <w:t>Enforcement Rules</w:t>
      </w:r>
    </w:p>
    <w:p>
      <w:pPr>
        <w:pStyle w:val="ListBullet"/>
      </w:pPr>
      <w:r>
        <w:t>The scenarioId path parameter must always be present.</w:t>
      </w:r>
    </w:p>
    <w:p>
      <w:pPr>
        <w:pStyle w:val="ListBullet"/>
      </w:pPr>
      <w:r>
        <w:t>The executionId path parameter must always be present.</w:t>
      </w:r>
    </w:p>
    <w:p>
      <w:pPr>
        <w:pStyle w:val="ListBullet"/>
      </w:pPr>
      <w:r>
        <w:t>Always construct the path as /api/v2/scenarios/{{scenarioId}}/executions/{{executionId}}, where both path parameters are non-empty.</w:t>
      </w:r>
    </w:p>
    <w:p>
      <w:pPr>
        <w:pStyle w:val="ListBullet"/>
      </w:pPr>
      <w:r>
        <w:t>Do not call the API with missing or empty path parameters (e.g., avoid /scenarios//executions/).</w:t>
      </w:r>
    </w:p>
    <w:p>
      <w:pPr>
        <w:pStyle w:val="ListBullet"/>
      </w:pPr>
      <w:r>
        <w:t>Do not infer or guess scenarioId or executionId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/api/v2/scenarios/112/executions/cc1c49323b344687a324888762206003</w:t>
      </w:r>
    </w:p>
    <w:p>
      <w:pPr>
        <w:pStyle w:val="Heading3"/>
      </w:pPr>
      <w:r>
        <w:t>Invalid Examples</w:t>
      </w:r>
    </w:p>
    <w:p>
      <w:r>
        <w:rPr>
          <w:b/>
          <w:color w:val="666666"/>
          <w:sz w:val="16"/>
        </w:rPr>
        <w:t>[http]</w:t>
      </w:r>
    </w:p>
    <w:p>
      <w:pPr>
        <w:shd w:fill="F2F2F2" w:val="clear"/>
      </w:pPr>
      <w:r>
        <w:rPr>
          <w:rFonts w:ascii="Courier New" w:hAnsi="Courier New"/>
          <w:sz w:val="17"/>
        </w:rPr>
        <w:t>/api/v2/scenarios//executions/cc1c49323b344687a324888762206003</w:t>
        <w:br/>
        <w:t>/api/v2/scenarios/112/executions/</w:t>
        <w:br/>
        <w:t>/api/v2/scenarios/112/executions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Example: 112.</w:t>
            </w:r>
          </w:p>
        </w:tc>
      </w:tr>
      <w:tr>
        <w:tc>
          <w:tcPr>
            <w:tcW w:type="dxa" w:w="2880"/>
          </w:tcPr>
          <w:p>
            <w:r>
              <w:t>executionId</w:t>
            </w:r>
          </w:p>
        </w:tc>
        <w:tc>
          <w:tcPr>
            <w:tcW w:type="dxa" w:w="2880"/>
          </w:tcPr>
          <w:p>
            <w:r>
              <w:t>string</w:t>
            </w:r>
          </w:p>
        </w:tc>
        <w:tc>
          <w:tcPr>
            <w:tcW w:type="dxa" w:w="2880"/>
          </w:tcPr>
          <w:p>
            <w:r>
              <w:t>The unique ID of the scenario execution. Example: "cc1c49323b344687a324888762206003".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"outputs": {</w:t>
        <w:br/>
        <w:t xml:space="preserve"> "output1": "text output",</w:t>
        <w:br/>
        <w:t xml:space="preserve"> "output2": 123</w:t>
        <w:br/>
        <w:t xml:space="preserve"> }</w:t>
        <w:br/>
        <w:t>}</w:t>
      </w:r>
    </w:p>
    <w:p>
      <w:pPr>
        <w:pStyle w:val="Heading3"/>
      </w:pPr>
      <w:r>
        <w:t>Additional 200 OK Examples</w:t>
      </w:r>
    </w:p>
    <w:p>
      <w:r>
        <w:rPr>
          <w:b/>
        </w:rPr>
        <w:t>Running execution</w:t>
      </w:r>
    </w:p>
    <w:p>
      <w:r>
        <w:rPr>
          <w:b/>
          <w:color w:val="666666"/>
          <w:sz w:val="16"/>
        </w:rPr>
        <w:t>[json]</w:t>
      </w:r>
    </w:p>
    <w:p>
      <w:pPr>
        <w:shd w:fill="F2F2F2" w:val="clear"/>
      </w:pPr>
      <w:r>
        <w:rPr>
          <w:rFonts w:ascii="Courier New" w:hAnsi="Courier New"/>
          <w:sz w:val="17"/>
        </w:rPr>
        <w:t>{</w:t>
        <w:br/>
        <w:t xml:space="preserve"> "status": "RUNNING"</w:t>
        <w:br/>
        <w:t>}</w:t>
      </w:r>
    </w:p>
    <w:p>
      <w:r>
        <w:rPr>
          <w:b/>
        </w:rPr>
        <w:t>Failed execution</w:t>
      </w:r>
    </w:p>
    <w:p>
      <w:r>
        <w:rPr>
          <w:b/>
          <w:color w:val="666666"/>
          <w:sz w:val="16"/>
        </w:rPr>
        <w:t>[json]</w:t>
      </w:r>
    </w:p>
    <w:p>
      <w:pPr>
        <w:shd w:fill="F2F2F2" w:val="clear"/>
      </w:pPr>
      <w:r>
        <w:rPr>
          <w:rFonts w:ascii="Courier New" w:hAnsi="Courier New"/>
          <w:sz w:val="17"/>
        </w:rPr>
        <w:t>{</w:t>
        <w:br/>
        <w:t xml:space="preserve"> "status": "ERROR",</w:t>
        <w:br/>
        <w:t xml:space="preserve"> "error": {</w:t>
        <w:br/>
        <w:t xml:space="preserve"> "message": "An error occurred while executing the scenario.",</w:t>
        <w:br/>
        <w:t xml:space="preserve"> "name": "RuntimeError",</w:t>
        <w:br/>
        <w:t xml:space="preserve"> "causeModule": {</w:t>
        <w:br/>
        <w:t xml:space="preserve"> "name": "ActionSendData",</w:t>
        <w:br/>
        <w:t xml:space="preserve"> "appName": "http"</w:t>
        <w:br/>
        <w:t xml:space="preserve"> }</w:t>
        <w:br/>
        <w:t xml:space="preserve"> }</w:t>
        <w:br/>
        <w:t>}</w:t>
      </w:r>
    </w:p>
    <w:p>
      <w:r>
        <w:rPr>
          <w:b/>
        </w:rPr>
        <w:t>Failed execution with warning</w:t>
      </w:r>
    </w:p>
    <w:p>
      <w:r>
        <w:rPr>
          <w:b/>
          <w:color w:val="666666"/>
          <w:sz w:val="16"/>
        </w:rPr>
        <w:t>[json]</w:t>
      </w:r>
    </w:p>
    <w:p>
      <w:pPr>
        <w:shd w:fill="F2F2F2" w:val="clear"/>
      </w:pPr>
      <w:r>
        <w:rPr>
          <w:rFonts w:ascii="Courier New" w:hAnsi="Courier New"/>
          <w:sz w:val="17"/>
        </w:rPr>
        <w:t>{</w:t>
        <w:br/>
        <w:t xml:space="preserve"> "status": "WARNING",</w:t>
        <w:br/>
        <w:t xml:space="preserve"> "error": {</w:t>
        <w:br/>
        <w:t xml:space="preserve"> "message": "An error occurred while executing the scenario.",</w:t>
        <w:br/>
        <w:t xml:space="preserve"> "name": "RuntimeError",</w:t>
        <w:br/>
        <w:t xml:space="preserve"> "causeModule": {</w:t>
        <w:br/>
        <w:t xml:space="preserve"> "name": "ActionSendData",</w:t>
        <w:br/>
        <w:t xml:space="preserve"> "appName": "http"</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scenario execution. Possible values: RUNNING, SUCCESS, WARNING, ERROR.</w:t>
            </w:r>
          </w:p>
        </w:tc>
      </w:tr>
      <w:tr>
        <w:tc>
          <w:tcPr>
            <w:tcW w:type="dxa" w:w="2880"/>
          </w:tcPr>
          <w:p>
            <w:r>
              <w:t>outputs</w:t>
            </w:r>
          </w:p>
        </w:tc>
        <w:tc>
          <w:tcPr>
            <w:tcW w:type="dxa" w:w="2880"/>
          </w:tcPr>
          <w:p>
            <w:r>
              <w:t>object</w:t>
            </w:r>
          </w:p>
        </w:tc>
        <w:tc>
          <w:tcPr>
            <w:tcW w:type="dxa" w:w="2880"/>
          </w:tcPr>
          <w:p>
            <w:r>
              <w:t>Execution outputs as a key/value map: {[key: string]: any}.</w:t>
            </w:r>
          </w:p>
        </w:tc>
      </w:tr>
      <w:tr>
        <w:tc>
          <w:tcPr>
            <w:tcW w:type="dxa" w:w="2880"/>
          </w:tcPr>
          <w:p>
            <w:r>
              <w:t>error</w:t>
            </w:r>
          </w:p>
        </w:tc>
        <w:tc>
          <w:tcPr>
            <w:tcW w:type="dxa" w:w="2880"/>
          </w:tcPr>
          <w:p>
            <w:r>
              <w:t>object</w:t>
            </w:r>
          </w:p>
        </w:tc>
        <w:tc>
          <w:tcPr>
            <w:tcW w:type="dxa" w:w="2880"/>
          </w:tcPr>
          <w:p>
            <w:r>
              <w:t>Error details (present when execution fails or has warnings).</w:t>
            </w:r>
          </w:p>
        </w:tc>
      </w:tr>
      <w:tr>
        <w:tc>
          <w:tcPr>
            <w:tcW w:type="dxa" w:w="2880"/>
          </w:tcPr>
          <w:p>
            <w:r>
              <w:t>error.name</w:t>
            </w:r>
          </w:p>
        </w:tc>
        <w:tc>
          <w:tcPr>
            <w:tcW w:type="dxa" w:w="2880"/>
          </w:tcPr>
          <w:p>
            <w:r>
              <w:t>string</w:t>
            </w:r>
          </w:p>
        </w:tc>
        <w:tc>
          <w:tcPr>
            <w:tcW w:type="dxa" w:w="2880"/>
          </w:tcPr>
          <w:p>
            <w:r>
              <w:t>Name of the error.</w:t>
            </w:r>
          </w:p>
        </w:tc>
      </w:tr>
      <w:tr>
        <w:tc>
          <w:tcPr>
            <w:tcW w:type="dxa" w:w="2880"/>
          </w:tcPr>
          <w:p>
            <w:r>
              <w:t>error.message</w:t>
            </w:r>
          </w:p>
        </w:tc>
        <w:tc>
          <w:tcPr>
            <w:tcW w:type="dxa" w:w="2880"/>
          </w:tcPr>
          <w:p>
            <w:r>
              <w:t>string</w:t>
            </w:r>
          </w:p>
        </w:tc>
        <w:tc>
          <w:tcPr>
            <w:tcW w:type="dxa" w:w="2880"/>
          </w:tcPr>
          <w:p>
            <w:r>
              <w:t>Description of the error.</w:t>
            </w:r>
          </w:p>
        </w:tc>
      </w:tr>
      <w:tr>
        <w:tc>
          <w:tcPr>
            <w:tcW w:type="dxa" w:w="2880"/>
          </w:tcPr>
          <w:p>
            <w:r>
              <w:t>error.causeModule</w:t>
            </w:r>
          </w:p>
        </w:tc>
        <w:tc>
          <w:tcPr>
            <w:tcW w:type="dxa" w:w="2880"/>
          </w:tcPr>
          <w:p>
            <w:r>
              <w:t>object</w:t>
            </w:r>
          </w:p>
        </w:tc>
        <w:tc>
          <w:tcPr>
            <w:tcW w:type="dxa" w:w="2880"/>
          </w:tcPr>
          <w:p>
            <w:r>
              <w:t>Information about the module that caused the error.</w:t>
            </w:r>
          </w:p>
        </w:tc>
      </w:tr>
      <w:tr>
        <w:tc>
          <w:tcPr>
            <w:tcW w:type="dxa" w:w="2880"/>
          </w:tcPr>
          <w:p>
            <w:r>
              <w:t>error.causeModule.name</w:t>
            </w:r>
          </w:p>
        </w:tc>
        <w:tc>
          <w:tcPr>
            <w:tcW w:type="dxa" w:w="2880"/>
          </w:tcPr>
          <w:p>
            <w:r>
              <w:t>string</w:t>
            </w:r>
          </w:p>
        </w:tc>
        <w:tc>
          <w:tcPr>
            <w:tcW w:type="dxa" w:w="2880"/>
          </w:tcPr>
          <w:p>
            <w:r>
              <w:t>Name of the module that caused the error.</w:t>
            </w:r>
          </w:p>
        </w:tc>
      </w:tr>
      <w:tr>
        <w:tc>
          <w:tcPr>
            <w:tcW w:type="dxa" w:w="2880"/>
          </w:tcPr>
          <w:p>
            <w:r>
              <w:t>error.causeModule.appName</w:t>
            </w:r>
          </w:p>
        </w:tc>
        <w:tc>
          <w:tcPr>
            <w:tcW w:type="dxa" w:w="2880"/>
          </w:tcPr>
          <w:p>
            <w:r>
              <w:t>string</w:t>
            </w:r>
          </w:p>
        </w:tc>
        <w:tc>
          <w:tcPr>
            <w:tcW w:type="dxa" w:w="2880"/>
          </w:tcPr>
          <w:p>
            <w:r>
              <w:t>Name of the app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'{{MAKE_ZONE_URL}}/api/v2/scenarios/112/executions/cc1c49323b344687a324888762206003' \</w:t>
        <w:br/>
        <w:t xml:space="preserve"> --header 'Accept: application/json'</w:t>
      </w:r>
    </w:p>
    <w:p>
      <w:pPr>
        <w:pStyle w:val="Heading3"/>
      </w:pPr>
      <w:r>
        <w:t>Notes</w:t>
      </w:r>
    </w:p>
    <w:p>
      <w:pPr>
        <w:pStyle w:val="ListBullet"/>
      </w:pPr>
      <w:r>
        <w:t>outputs may be omitted when an execution is still RUNNING (as shown in the example).</w:t>
      </w:r>
    </w:p>
    <w:p>
      <w:pPr>
        <w:pStyle w:val="ListBullet"/>
      </w:pPr>
      <w:r>
        <w:t>Error details may appear for both ERROR and WARNING statuses.</w:t>
      </w:r>
    </w:p>
    <w:p>
      <w:pPr>
        <w:pStyle w:val="Heading3"/>
      </w:pPr>
      <w:r>
        <w:t>Related scenarioExecutions actions</w:t>
      </w:r>
    </w:p>
    <w:p>
      <w:pPr>
        <w:pStyle w:val="ListBullet"/>
      </w:pPr>
      <w:r>
        <w:t>[GET] List Scenario Executions — /api/v2/internal/scenarios/executions</w:t>
      </w:r>
    </w:p>
    <w:p>
      <w:pPr>
        <w:pStyle w:val="ListBullet"/>
      </w:pPr>
      <w:r>
        <w:t>[POST] Stop a Scenario Execution — /api/v2/scenarios/{{scenarioId}}/executions/{{executionId}}/stop</w:t>
      </w:r>
    </w:p>
    <w:p>
      <w:r>
        <w:br w:type="page"/>
      </w:r>
    </w:p>
    <w:p>
      <w:pPr>
        <w:pStyle w:val="Heading2"/>
      </w:pPr>
      <w:r>
        <w:t>387. [GET] List a Scenario’s Shared Scenarios</w:t>
      </w:r>
    </w:p>
    <w:p>
      <w:r>
        <w:rPr>
          <w:b/>
        </w:rPr>
        <w:t xml:space="preserve">Endpoint: </w:t>
      </w:r>
      <w:r>
        <w:rPr>
          <w:rFonts w:ascii="Courier New" w:hAnsi="Courier New"/>
          <w:sz w:val="18"/>
        </w:rPr>
        <w:t>/api/v2/scenarios-shared/{{scenarioId}}</w:t>
      </w:r>
    </w:p>
    <w:p>
      <w:pPr>
        <w:pStyle w:val="Heading3"/>
      </w:pPr>
      <w:r>
        <w:t>Prerequisites</w:t>
      </w:r>
    </w:p>
    <w:p>
      <w:pPr>
        <w:pStyle w:val="ListBullet"/>
      </w:pPr>
      <w:r>
        <w:t>You must have access to the specified scenario.</w:t>
      </w:r>
    </w:p>
    <w:p>
      <w:pPr>
        <w:pStyle w:val="Heading3"/>
      </w:pPr>
      <w:r>
        <w:t>Method</w:t>
      </w:r>
    </w:p>
    <w:p>
      <w:r>
        <w:t>GET</w:t>
      </w:r>
    </w:p>
    <w:p>
      <w:pPr>
        <w:pStyle w:val="Heading3"/>
      </w:pPr>
      <w:r>
        <w:t>URL</w:t>
      </w:r>
    </w:p>
    <w:p>
      <w:r>
        <w:t>{{MAKE_ZONE_URL}}/api/v2/scenarios-shared/{{scenarioId}}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shares created for the specified scenario.</w:t>
      </w:r>
    </w:p>
    <w:p>
      <w:pPr>
        <w:pStyle w:val="Heading3"/>
      </w:pPr>
      <w:r>
        <w:t>Enforcement Rules</w:t>
      </w:r>
    </w:p>
    <w:p>
      <w:pPr>
        <w:pStyle w:val="ListBullet"/>
      </w:pPr>
      <w:r>
        <w:t>The scenarioId path parameter must always be present.</w:t>
      </w:r>
    </w:p>
    <w:p>
      <w:pPr>
        <w:pStyle w:val="ListBullet"/>
      </w:pPr>
      <w:r>
        <w:t>If the user provides a scenarioId, use that value directly.</w:t>
      </w:r>
    </w:p>
    <w:p>
      <w:pPr>
        <w:pStyle w:val="ListBullet"/>
      </w:pPr>
      <w:r>
        <w:t>Do not call the API with a missing or empty scenarioId (e.g., avoid /scenarios-shared// or /scenarios-shared).</w:t>
      </w:r>
    </w:p>
    <w:p>
      <w:pPr>
        <w:pStyle w:val="ListBullet"/>
      </w:pPr>
      <w:r>
        <w:t>Always construct the path as /api/v2/scenarios-shared/{{scenarioId}}, where {{scenarioId}}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/api/v2/scenarios-shared/112</w:t>
      </w:r>
    </w:p>
    <w:p>
      <w:pPr>
        <w:pStyle w:val="Heading3"/>
      </w:pPr>
      <w:r>
        <w:t>Invalid Examples</w:t>
      </w:r>
    </w:p>
    <w:p>
      <w:r>
        <w:rPr>
          <w:b/>
          <w:color w:val="666666"/>
          <w:sz w:val="16"/>
        </w:rPr>
        <w:t>[http]</w:t>
      </w:r>
    </w:p>
    <w:p>
      <w:pPr>
        <w:shd w:fill="F2F2F2" w:val="clear"/>
      </w:pPr>
      <w:r>
        <w:rPr>
          <w:rFonts w:ascii="Courier New" w:hAnsi="Courier New"/>
          <w:sz w:val="17"/>
        </w:rPr>
        <w:t>/api/v2/scenarios-shared/</w:t>
        <w:br/>
        <w:t>/api/v2/scenarios-shared</w:t>
        <w:br/>
        <w:t>/api/v2/scenarios-shared//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You can get the scenarioId with the List scenarios API call. Example: 112.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"scenariosShared": [</w:t>
        <w:br/>
        <w:t xml:space="preserve"> {</w:t>
        <w:br/>
        <w:t xml:space="preserve"> "id": "shr_123",</w:t>
        <w:br/>
        <w:t xml:space="preserve"> "scenarioId": 112,</w:t>
        <w:br/>
        <w:t xml:space="preserve"> "title": "My shared scenario",</w:t>
        <w:br/>
        <w:t xml:space="preserve"> "titleOriginal": "My shared scenario (original)",</w:t>
        <w:br/>
        <w:t xml:space="preserve"> "descriptionShort": "Short description",</w:t>
        <w:br/>
        <w:t xml:space="preserve"> "descriptionLong": "Long description",</w:t>
        <w:br/>
        <w:t xml:space="preserve"> "thumbnailUrl": "https://example.com/thumb.png",</w:t>
        <w:br/>
        <w:t xml:space="preserve"> "shareUrl": "https://example.com/share/abc",</w:t>
        <w:br/>
        <w:t xml:space="preserve"> "shareUrlCardinal": "https://example.com/share/cardinal/abc",</w:t>
        <w:br/>
        <w:t xml:space="preserve"> "isEnabled": true,</w:t>
        <w:br/>
        <w:t xml:space="preserve"> "createdAt": "2024-01-01T12:00:00Z",</w:t>
        <w:br/>
        <w:t xml:space="preserve"> "updated": "2024-01-02T12:00:00Z"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scenariosShared</w:t>
            </w:r>
          </w:p>
        </w:tc>
        <w:tc>
          <w:tcPr>
            <w:tcW w:type="dxa" w:w="2880"/>
          </w:tcPr>
          <w:p>
            <w:r>
              <w:t>array</w:t>
            </w:r>
          </w:p>
        </w:tc>
        <w:tc>
          <w:tcPr>
            <w:tcW w:type="dxa" w:w="2880"/>
          </w:tcPr>
          <w:p>
            <w:r>
              <w:t>List of scenario shares.</w:t>
            </w:r>
          </w:p>
        </w:tc>
      </w:tr>
      <w:tr>
        <w:tc>
          <w:tcPr>
            <w:tcW w:type="dxa" w:w="2880"/>
          </w:tcPr>
          <w:p>
            <w:r>
              <w:t>scenariosShared.id</w:t>
            </w:r>
          </w:p>
        </w:tc>
        <w:tc>
          <w:tcPr>
            <w:tcW w:type="dxa" w:w="2880"/>
          </w:tcPr>
          <w:p>
            <w:r>
              <w:t>string</w:t>
            </w:r>
          </w:p>
        </w:tc>
        <w:tc>
          <w:tcPr>
            <w:tcW w:type="dxa" w:w="2880"/>
          </w:tcPr>
          <w:p>
            <w:r>
              <w:t>Share identifier.</w:t>
            </w:r>
          </w:p>
        </w:tc>
      </w:tr>
      <w:tr>
        <w:tc>
          <w:tcPr>
            <w:tcW w:type="dxa" w:w="2880"/>
          </w:tcPr>
          <w:p>
            <w:r>
              <w:t>scenariosShared.scenarioId</w:t>
            </w:r>
          </w:p>
        </w:tc>
        <w:tc>
          <w:tcPr>
            <w:tcW w:type="dxa" w:w="2880"/>
          </w:tcPr>
          <w:p>
            <w:r>
              <w:t>integer</w:t>
            </w:r>
          </w:p>
        </w:tc>
        <w:tc>
          <w:tcPr>
            <w:tcW w:type="dxa" w:w="2880"/>
          </w:tcPr>
          <w:p>
            <w:r>
              <w:t>Scenario ID the share belongs to.</w:t>
            </w:r>
          </w:p>
        </w:tc>
      </w:tr>
      <w:tr>
        <w:tc>
          <w:tcPr>
            <w:tcW w:type="dxa" w:w="2880"/>
          </w:tcPr>
          <w:p>
            <w:r>
              <w:t>scenariosShared.title</w:t>
            </w:r>
          </w:p>
        </w:tc>
        <w:tc>
          <w:tcPr>
            <w:tcW w:type="dxa" w:w="2880"/>
          </w:tcPr>
          <w:p>
            <w:r>
              <w:t>string</w:t>
            </w:r>
          </w:p>
        </w:tc>
        <w:tc>
          <w:tcPr>
            <w:tcW w:type="dxa" w:w="2880"/>
          </w:tcPr>
          <w:p>
            <w:r>
              <w:t>Share title.</w:t>
            </w:r>
          </w:p>
        </w:tc>
      </w:tr>
      <w:tr>
        <w:tc>
          <w:tcPr>
            <w:tcW w:type="dxa" w:w="2880"/>
          </w:tcPr>
          <w:p>
            <w:r>
              <w:t>scenariosShared.titleOriginal</w:t>
            </w:r>
          </w:p>
        </w:tc>
        <w:tc>
          <w:tcPr>
            <w:tcW w:type="dxa" w:w="2880"/>
          </w:tcPr>
          <w:p>
            <w:r>
              <w:t>string</w:t>
            </w:r>
          </w:p>
        </w:tc>
        <w:tc>
          <w:tcPr>
            <w:tcW w:type="dxa" w:w="2880"/>
          </w:tcPr>
          <w:p>
            <w:r>
              <w:t>Original title.</w:t>
            </w:r>
          </w:p>
        </w:tc>
      </w:tr>
      <w:tr>
        <w:tc>
          <w:tcPr>
            <w:tcW w:type="dxa" w:w="2880"/>
          </w:tcPr>
          <w:p>
            <w:r>
              <w:t>scenariosShared.descriptionShort</w:t>
            </w:r>
          </w:p>
        </w:tc>
        <w:tc>
          <w:tcPr>
            <w:tcW w:type="dxa" w:w="2880"/>
          </w:tcPr>
          <w:p>
            <w:r>
              <w:t>string</w:t>
            </w:r>
          </w:p>
        </w:tc>
        <w:tc>
          <w:tcPr>
            <w:tcW w:type="dxa" w:w="2880"/>
          </w:tcPr>
          <w:p>
            <w:r>
              <w:t>Short description.</w:t>
            </w:r>
          </w:p>
        </w:tc>
      </w:tr>
      <w:tr>
        <w:tc>
          <w:tcPr>
            <w:tcW w:type="dxa" w:w="2880"/>
          </w:tcPr>
          <w:p>
            <w:r>
              <w:t>scenariosShared.descriptionLong</w:t>
            </w:r>
          </w:p>
        </w:tc>
        <w:tc>
          <w:tcPr>
            <w:tcW w:type="dxa" w:w="2880"/>
          </w:tcPr>
          <w:p>
            <w:r>
              <w:t>string</w:t>
            </w:r>
          </w:p>
        </w:tc>
        <w:tc>
          <w:tcPr>
            <w:tcW w:type="dxa" w:w="2880"/>
          </w:tcPr>
          <w:p>
            <w:r>
              <w:t>Long description.</w:t>
            </w:r>
          </w:p>
        </w:tc>
      </w:tr>
      <w:tr>
        <w:tc>
          <w:tcPr>
            <w:tcW w:type="dxa" w:w="2880"/>
          </w:tcPr>
          <w:p>
            <w:r>
              <w:t>scenariosShared.thumbnailUrl</w:t>
            </w:r>
          </w:p>
        </w:tc>
        <w:tc>
          <w:tcPr>
            <w:tcW w:type="dxa" w:w="2880"/>
          </w:tcPr>
          <w:p>
            <w:r>
              <w:t>string</w:t>
            </w:r>
          </w:p>
        </w:tc>
        <w:tc>
          <w:tcPr>
            <w:tcW w:type="dxa" w:w="2880"/>
          </w:tcPr>
          <w:p>
            <w:r>
              <w:t>Thumbnail URL.</w:t>
            </w:r>
          </w:p>
        </w:tc>
      </w:tr>
      <w:tr>
        <w:tc>
          <w:tcPr>
            <w:tcW w:type="dxa" w:w="2880"/>
          </w:tcPr>
          <w:p>
            <w:r>
              <w:t>scenariosShared.shareUrl</w:t>
            </w:r>
          </w:p>
        </w:tc>
        <w:tc>
          <w:tcPr>
            <w:tcW w:type="dxa" w:w="2880"/>
          </w:tcPr>
          <w:p>
            <w:r>
              <w:t>string</w:t>
            </w:r>
          </w:p>
        </w:tc>
        <w:tc>
          <w:tcPr>
            <w:tcW w:type="dxa" w:w="2880"/>
          </w:tcPr>
          <w:p>
            <w:r>
              <w:t>Share URL.</w:t>
            </w:r>
          </w:p>
        </w:tc>
      </w:tr>
      <w:tr>
        <w:tc>
          <w:tcPr>
            <w:tcW w:type="dxa" w:w="2880"/>
          </w:tcPr>
          <w:p>
            <w:r>
              <w:t>scenariosShared.shareUrlCardinal</w:t>
            </w:r>
          </w:p>
        </w:tc>
        <w:tc>
          <w:tcPr>
            <w:tcW w:type="dxa" w:w="2880"/>
          </w:tcPr>
          <w:p>
            <w:r>
              <w:t>string</w:t>
            </w:r>
          </w:p>
        </w:tc>
        <w:tc>
          <w:tcPr>
            <w:tcW w:type="dxa" w:w="2880"/>
          </w:tcPr>
          <w:p>
            <w:r>
              <w:t>Cardinal share URL.</w:t>
            </w:r>
          </w:p>
        </w:tc>
      </w:tr>
      <w:tr>
        <w:tc>
          <w:tcPr>
            <w:tcW w:type="dxa" w:w="2880"/>
          </w:tcPr>
          <w:p>
            <w:r>
              <w:t>scenariosShared.isEnabled</w:t>
            </w:r>
          </w:p>
        </w:tc>
        <w:tc>
          <w:tcPr>
            <w:tcW w:type="dxa" w:w="2880"/>
          </w:tcPr>
          <w:p>
            <w:r>
              <w:t>boolean</w:t>
            </w:r>
          </w:p>
        </w:tc>
        <w:tc>
          <w:tcPr>
            <w:tcW w:type="dxa" w:w="2880"/>
          </w:tcPr>
          <w:p>
            <w:r>
              <w:t>Whether the share is enabled.</w:t>
            </w:r>
          </w:p>
        </w:tc>
      </w:tr>
      <w:tr>
        <w:tc>
          <w:tcPr>
            <w:tcW w:type="dxa" w:w="2880"/>
          </w:tcPr>
          <w:p>
            <w:r>
              <w:t>scenariosShared.createdAt</w:t>
            </w:r>
          </w:p>
        </w:tc>
        <w:tc>
          <w:tcPr>
            <w:tcW w:type="dxa" w:w="2880"/>
          </w:tcPr>
          <w:p>
            <w:r>
              <w:t>string</w:t>
            </w:r>
          </w:p>
        </w:tc>
        <w:tc>
          <w:tcPr>
            <w:tcW w:type="dxa" w:w="2880"/>
          </w:tcPr>
          <w:p>
            <w:r>
              <w:t>Creation timestamp.</w:t>
            </w:r>
          </w:p>
        </w:tc>
      </w:tr>
      <w:tr>
        <w:tc>
          <w:tcPr>
            <w:tcW w:type="dxa" w:w="2880"/>
          </w:tcPr>
          <w:p>
            <w:r>
              <w:t>scenariosShared.updated</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'{{MAKE_ZONE_URL}}/api/v2/scenarios-shared/112' \</w:t>
        <w:br/>
        <w:t xml:space="preserve"> --header 'Accept: application/json'</w:t>
      </w:r>
    </w:p>
    <w:p>
      <w:pPr>
        <w:pStyle w:val="Heading3"/>
      </w:pPr>
      <w:r>
        <w:t>Related scenariosShared actions</w:t>
      </w:r>
    </w:p>
    <w:p>
      <w:pPr>
        <w:pStyle w:val="ListBullet"/>
      </w:pPr>
      <w:r>
        <w:t>[GET] Get a Shared Scenario (by Scenario ID and Shared Scenario ID) — /api/v2/scenarios-shared/{{scenarioId}}/{{sharedScenarioId}}</w:t>
      </w:r>
    </w:p>
    <w:p>
      <w:pPr>
        <w:pStyle w:val="ListBullet"/>
      </w:pPr>
      <w:r>
        <w:t>[GET] List Shared Scenarios — /api/v2/scenarios-shared</w:t>
      </w:r>
    </w:p>
    <w:p>
      <w:pPr>
        <w:pStyle w:val="ListBullet"/>
      </w:pPr>
      <w:r>
        <w:t>[POST] Create a Scenario Share — /api/v2/scenarios-shared/{{scenarioId}}</w:t>
      </w:r>
    </w:p>
    <w:p>
      <w:pPr>
        <w:pStyle w:val="ListBullet"/>
      </w:pPr>
      <w:r>
        <w:t>[PATCH] Update a Scenario’s Shared Scenario — /api/v2/scenarios-shared/{{scenarioId}}/{{sharedScenarioId}}</w:t>
      </w:r>
    </w:p>
    <w:p>
      <w:pPr>
        <w:pStyle w:val="ListBullet"/>
      </w:pPr>
      <w:r>
        <w:t>[DELETE] Delete a Scenario’s Shared Scenario — /api/v2/scenarios-shared/{{scenarioId}}/{{sharedScenarioId}}</w:t>
      </w:r>
    </w:p>
    <w:p>
      <w:r>
        <w:br w:type="page"/>
      </w:r>
    </w:p>
    <w:p>
      <w:pPr>
        <w:pStyle w:val="Heading2"/>
      </w:pPr>
      <w:r>
        <w:t>388. [DELETE] Delete a Scenario’s Shared Scenario</w:t>
      </w:r>
    </w:p>
    <w:p>
      <w:r>
        <w:rPr>
          <w:b/>
        </w:rPr>
        <w:t xml:space="preserve">Endpoint: </w:t>
      </w:r>
      <w:r>
        <w:rPr>
          <w:rFonts w:ascii="Courier New" w:hAnsi="Courier New"/>
          <w:sz w:val="18"/>
        </w:rPr>
        <w:t>/api/v2/scenarios-shared/{{scenarioId}}/{{sharedScenarioId}}</w:t>
      </w:r>
    </w:p>
    <w:p>
      <w:pPr>
        <w:pStyle w:val="Heading3"/>
      </w:pPr>
      <w:r>
        <w:t>Prerequisites</w:t>
      </w:r>
    </w:p>
    <w:p>
      <w:pPr>
        <w:pStyle w:val="ListBullet"/>
      </w:pPr>
      <w:r>
        <w:t>You must have access to the scenario and permission to delete its shared scenario.</w:t>
      </w:r>
    </w:p>
    <w:p>
      <w:pPr>
        <w:pStyle w:val="Heading3"/>
      </w:pPr>
      <w:r>
        <w:t>Method</w:t>
      </w:r>
    </w:p>
    <w:p>
      <w:r>
        <w:t>DELETE</w:t>
      </w:r>
    </w:p>
    <w:p>
      <w:pPr>
        <w:pStyle w:val="Heading3"/>
      </w:pPr>
      <w:r>
        <w:t>URL</w:t>
      </w:r>
    </w:p>
    <w:p>
      <w:r>
        <w:t>{{MAKE_ZONE_URL}}/api/v2/scenarios-shared/{{scenarioId}}/{{sharedScenarioId}}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shared scenario and returns the deleted shared scenario ID in the response.</w:t>
      </w:r>
    </w:p>
    <w:p>
      <w:pPr>
        <w:pStyle w:val="Heading3"/>
      </w:pPr>
      <w:r>
        <w:t>Enforcement Rules</w:t>
      </w:r>
    </w:p>
    <w:p>
      <w:pPr>
        <w:pStyle w:val="ListBullet"/>
      </w:pPr>
      <w:r>
        <w:t>The scenarioId path parameter must always be present.</w:t>
      </w:r>
    </w:p>
    <w:p>
      <w:pPr>
        <w:pStyle w:val="ListBullet"/>
      </w:pPr>
      <w:r>
        <w:t>The sharedScenarioId path parameter must always be present.</w:t>
      </w:r>
    </w:p>
    <w:p>
      <w:pPr>
        <w:pStyle w:val="ListBullet"/>
      </w:pPr>
      <w:r>
        <w:t>Always construct the path as /api/v2/scenarios-shared/{{scenarioId}}/{{sharedScenarioId}}, where both path parameters are non-empty.</w:t>
      </w:r>
    </w:p>
    <w:p>
      <w:pPr>
        <w:pStyle w:val="ListBullet"/>
      </w:pPr>
      <w:r>
        <w:t>Do not call the API with missing or empty path parameters (e.g., avoid /api/v2/scenarios-shared//{{sharedScenarioId}}, /api/v2/scenarios-shared/{{scenarioId}}/, or /api/v2/scenarios-shared).</w:t>
      </w:r>
    </w:p>
    <w:p>
      <w:pPr>
        <w:pStyle w:val="ListBullet"/>
      </w:pPr>
      <w:r>
        <w:t>Do not infer or guess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/api/v2/scenarios-shared/112/a1B2c3D4e5F</w:t>
      </w:r>
    </w:p>
    <w:p>
      <w:pPr>
        <w:pStyle w:val="Heading3"/>
      </w:pPr>
      <w:r>
        <w:t>Invalid Examples</w:t>
      </w:r>
    </w:p>
    <w:p>
      <w:r>
        <w:rPr>
          <w:b/>
          <w:color w:val="666666"/>
          <w:sz w:val="16"/>
        </w:rPr>
        <w:t>[http]</w:t>
      </w:r>
    </w:p>
    <w:p>
      <w:pPr>
        <w:shd w:fill="F2F2F2" w:val="clear"/>
      </w:pPr>
      <w:r>
        <w:rPr>
          <w:rFonts w:ascii="Courier New" w:hAnsi="Courier New"/>
          <w:sz w:val="17"/>
        </w:rPr>
        <w:t>/api/v2/scenarios-shared//a1B2c3D4e5F</w:t>
        <w:br/>
        <w:t>/api/v2/scenarios-shared/112/</w:t>
        <w:br/>
        <w:t>/api/v2/scenarios-shared/112</w:t>
        <w:br/>
        <w:t>/api/v2/scenarios-shared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Example: 112.</w:t>
            </w:r>
          </w:p>
        </w:tc>
      </w:tr>
      <w:tr>
        <w:tc>
          <w:tcPr>
            <w:tcW w:type="dxa" w:w="2880"/>
          </w:tcPr>
          <w:p>
            <w:r>
              <w:t>sharedScenarioId</w:t>
            </w:r>
          </w:p>
        </w:tc>
        <w:tc>
          <w:tcPr>
            <w:tcW w:type="dxa" w:w="2880"/>
          </w:tcPr>
          <w:p>
            <w:r>
              <w:t>string</w:t>
            </w:r>
          </w:p>
        </w:tc>
        <w:tc>
          <w:tcPr>
            <w:tcW w:type="dxa" w:w="2880"/>
          </w:tcPr>
          <w:p>
            <w:r>
              <w:t>Shared Scenario ID. Example: a1B2c3D4e5F.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"scenarioShared": {</w:t>
        <w:br/>
        <w:t xml:space="preserve"> "id": "a1B2c3D4e5F"</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scenarioShared</w:t>
            </w:r>
          </w:p>
        </w:tc>
        <w:tc>
          <w:tcPr>
            <w:tcW w:type="dxa" w:w="2880"/>
          </w:tcPr>
          <w:p>
            <w:r>
              <w:t>object</w:t>
            </w:r>
          </w:p>
        </w:tc>
        <w:tc>
          <w:tcPr>
            <w:tcW w:type="dxa" w:w="2880"/>
          </w:tcPr>
          <w:p>
            <w:r>
              <w:t>Container for the deleted shared scenario data.</w:t>
            </w:r>
          </w:p>
        </w:tc>
      </w:tr>
      <w:tr>
        <w:tc>
          <w:tcPr>
            <w:tcW w:type="dxa" w:w="2880"/>
          </w:tcPr>
          <w:p>
            <w:r>
              <w:t>scenarioShared.id</w:t>
            </w:r>
          </w:p>
        </w:tc>
        <w:tc>
          <w:tcPr>
            <w:tcW w:type="dxa" w:w="2880"/>
          </w:tcPr>
          <w:p>
            <w:r>
              <w:t>string</w:t>
            </w:r>
          </w:p>
        </w:tc>
        <w:tc>
          <w:tcPr>
            <w:tcW w:type="dxa" w:w="2880"/>
          </w:tcPr>
          <w:p>
            <w:r>
              <w:t>The deleted Shared Scenario ID.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'{{MAKE_ZONE_URL}}/api/v2/scenarios-shared/112/a1B2c3D4e5F' \</w:t>
        <w:br/>
        <w:t xml:space="preserve"> --header 'Accept: application/json'</w:t>
      </w:r>
    </w:p>
    <w:p>
      <w:pPr>
        <w:pStyle w:val="Heading3"/>
      </w:pPr>
      <w:r>
        <w:t>Notes</w:t>
      </w:r>
    </w:p>
    <w:p>
      <w:pPr>
        <w:pStyle w:val="ListBullet"/>
      </w:pPr>
      <w:r>
        <w:t>You can obtain scenarioId using the “List scenarios” API call referenced in the source documentation.</w:t>
      </w:r>
    </w:p>
    <w:p>
      <w:pPr>
        <w:pStyle w:val="Heading3"/>
      </w:pPr>
      <w:r>
        <w:t>Related scenariosShared actions</w:t>
      </w:r>
    </w:p>
    <w:p>
      <w:pPr>
        <w:pStyle w:val="ListBullet"/>
      </w:pPr>
      <w:r>
        <w:t>[GET] Get a Shared Scenario (by Scenario ID and Shared Scenario ID) — /api/v2/scenarios-shared/{{scenarioId}}/{{sharedScenarioId}}</w:t>
      </w:r>
    </w:p>
    <w:p>
      <w:pPr>
        <w:pStyle w:val="ListBullet"/>
      </w:pPr>
      <w:r>
        <w:t>[GET] List Shared Scenarios — /api/v2/scenarios-shared</w:t>
      </w:r>
    </w:p>
    <w:p>
      <w:pPr>
        <w:pStyle w:val="ListBullet"/>
      </w:pPr>
      <w:r>
        <w:t>[POST] Create a Scenario Share — /api/v2/scenarios-shared/{{scenarioId}}</w:t>
      </w:r>
    </w:p>
    <w:p>
      <w:pPr>
        <w:pStyle w:val="ListBullet"/>
      </w:pPr>
      <w:r>
        <w:t>[PATCH] Update a Scenario’s Shared Scenario — /api/v2/scenarios-shared/{{scenarioId}}/{{sharedScenarioId}}</w:t>
      </w:r>
    </w:p>
    <w:p>
      <w:pPr>
        <w:pStyle w:val="ListBullet"/>
      </w:pPr>
      <w:r>
        <w:t>[GET] List a Scenario’s Shared Scenarios — /api/v2/scenarios-shared/{{scenarioId}}</w:t>
      </w:r>
    </w:p>
    <w:p>
      <w:r>
        <w:br w:type="page"/>
      </w:r>
    </w:p>
    <w:p>
      <w:pPr>
        <w:pStyle w:val="Heading2"/>
      </w:pPr>
      <w:r>
        <w:t>389. [GET] Get a Scenario’s Tool Configuration</w:t>
      </w:r>
    </w:p>
    <w:p>
      <w:r>
        <w:rPr>
          <w:b/>
        </w:rPr>
        <w:t xml:space="preserve">Endpoint: </w:t>
      </w:r>
      <w:r>
        <w:rPr>
          <w:rFonts w:ascii="Courier New" w:hAnsi="Courier New"/>
          <w:sz w:val="18"/>
        </w:rPr>
        <w:t>/api/v2/scenarios/tools/{{scenarioId}}</w:t>
      </w:r>
    </w:p>
    <w:p>
      <w:pPr>
        <w:pStyle w:val="Heading3"/>
      </w:pPr>
      <w:r>
        <w:t>Prerequisites</w:t>
      </w:r>
    </w:p>
    <w:p>
      <w:pPr>
        <w:pStyle w:val="ListBullet"/>
      </w:pPr>
      <w:r>
        <w:t>You must have access to the scenario whose tool configuration you want to retrieve.</w:t>
      </w:r>
    </w:p>
    <w:p>
      <w:pPr>
        <w:pStyle w:val="Heading3"/>
      </w:pPr>
      <w:r>
        <w:t>Method</w:t>
      </w:r>
    </w:p>
    <w:p>
      <w:r>
        <w:t>GET</w:t>
      </w:r>
    </w:p>
    <w:p>
      <w:pPr>
        <w:pStyle w:val="Heading3"/>
      </w:pPr>
      <w:r>
        <w:t>URL</w:t>
      </w:r>
    </w:p>
    <w:p>
      <w:r>
        <w:t>{{MAKE_ZONE_URL}}/api/v2/scenarios/tools/{{scenarioId}}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tool configuration from the underlying scenario.</w:t>
      </w:r>
    </w:p>
    <w:p>
      <w:pPr>
        <w:pStyle w:val="Heading3"/>
      </w:pPr>
      <w:r>
        <w:t>Enforcement Rules</w:t>
      </w:r>
    </w:p>
    <w:p>
      <w:pPr>
        <w:pStyle w:val="ListBullet"/>
      </w:pPr>
      <w:r>
        <w:t>The scenarioId path parameter must always be present.</w:t>
      </w:r>
    </w:p>
    <w:p>
      <w:pPr>
        <w:pStyle w:val="ListBullet"/>
      </w:pPr>
      <w:r>
        <w:t>If the user provides a scenarioId, use that value directly.</w:t>
      </w:r>
    </w:p>
    <w:p>
      <w:pPr>
        <w:pStyle w:val="ListBullet"/>
      </w:pPr>
      <w:r>
        <w:t>Do not call the API with a missing or empty scenarioId (e.g., avoid /scenarios/tools/).</w:t>
      </w:r>
    </w:p>
    <w:p>
      <w:pPr>
        <w:pStyle w:val="ListBullet"/>
      </w:pPr>
      <w:r>
        <w:t>Always construct the path as /api/v2/scenarios/tools/{{scenarioId}}, where {{scenarioId}} is a non-empty value.</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/api/v2/scenarios/tools/112</w:t>
        <w:br/>
        <w:t>/api/v2/scenarios/tools/98765</w:t>
      </w:r>
    </w:p>
    <w:p>
      <w:pPr>
        <w:pStyle w:val="Heading3"/>
      </w:pPr>
      <w:r>
        <w:t>Invalid Examples</w:t>
      </w:r>
    </w:p>
    <w:p>
      <w:r>
        <w:rPr>
          <w:b/>
          <w:color w:val="666666"/>
          <w:sz w:val="16"/>
        </w:rPr>
        <w:t>[http]</w:t>
      </w:r>
    </w:p>
    <w:p>
      <w:pPr>
        <w:shd w:fill="F2F2F2" w:val="clear"/>
      </w:pPr>
      <w:r>
        <w:rPr>
          <w:rFonts w:ascii="Courier New" w:hAnsi="Courier New"/>
          <w:sz w:val="17"/>
        </w:rPr>
        <w:t>/api/v2/scenarios/tools/</w:t>
        <w:br/>
        <w:t>/api/v2/scenarios/tools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scenarioId</w:t>
            </w:r>
          </w:p>
        </w:tc>
        <w:tc>
          <w:tcPr>
            <w:tcW w:type="dxa" w:w="2880"/>
          </w:tcPr>
          <w:p>
            <w:r>
              <w:t>integer</w:t>
            </w:r>
          </w:p>
        </w:tc>
        <w:tc>
          <w:tcPr>
            <w:tcW w:type="dxa" w:w="2880"/>
          </w:tcPr>
          <w:p>
            <w:r>
              <w:t>The ID of the scenario. Example: 112. You can get the scenarioId with the List scenarios API call.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"tool": {</w:t>
        <w:br/>
        <w:t xml:space="preserve"> "id": 123,</w:t>
        <w:br/>
        <w:t xml:space="preserve"> "name": "Example Tool",</w:t>
        <w:br/>
        <w:t xml:space="preserve"> "description": "Tool description text",</w:t>
        <w:br/>
        <w:t xml:space="preserve"> "inputs": [],</w:t>
        <w:br/>
        <w:t xml:space="preserve"> "teamId": 456,</w:t>
        <w:br/>
        <w:t xml:space="preserve"> "moduleType": "exampleModuleType",</w:t>
        <w:br/>
        <w:t xml:space="preserve"> "module": {</w:t>
        <w:br/>
        <w:t xml:space="preserve"> "module": "example.module",</w:t>
        <w:br/>
        <w:t xml:space="preserve"> "version": 1,</w:t>
        <w:br/>
        <w:t xml:space="preserve"> "mapper": {},</w:t>
        <w:br/>
        <w:t xml:space="preserve"> "parameters": {},</w:t>
        <w:br/>
        <w:t xml:space="preserve"> "metadata":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tool</w:t>
            </w:r>
          </w:p>
        </w:tc>
        <w:tc>
          <w:tcPr>
            <w:tcW w:type="dxa" w:w="2880"/>
          </w:tcPr>
          <w:p>
            <w:r>
              <w:t>object</w:t>
            </w:r>
          </w:p>
        </w:tc>
        <w:tc>
          <w:tcPr>
            <w:tcW w:type="dxa" w:w="2880"/>
          </w:tcPr>
          <w:p>
            <w:r>
              <w:t>Tool configuration object returned for the scenario.</w:t>
            </w:r>
          </w:p>
        </w:tc>
      </w:tr>
      <w:tr>
        <w:tc>
          <w:tcPr>
            <w:tcW w:type="dxa" w:w="2880"/>
          </w:tcPr>
          <w:p>
            <w:r>
              <w:t>tool.id</w:t>
            </w:r>
          </w:p>
        </w:tc>
        <w:tc>
          <w:tcPr>
            <w:tcW w:type="dxa" w:w="2880"/>
          </w:tcPr>
          <w:p>
            <w:r>
              <w:t>integer</w:t>
            </w:r>
          </w:p>
        </w:tc>
        <w:tc>
          <w:tcPr>
            <w:tcW w:type="dxa" w:w="2880"/>
          </w:tcPr>
          <w:p>
            <w:r>
              <w:t>Tool ID.</w:t>
            </w:r>
          </w:p>
        </w:tc>
      </w:tr>
      <w:tr>
        <w:tc>
          <w:tcPr>
            <w:tcW w:type="dxa" w:w="2880"/>
          </w:tcPr>
          <w:p>
            <w:r>
              <w:t>tool.name</w:t>
            </w:r>
          </w:p>
        </w:tc>
        <w:tc>
          <w:tcPr>
            <w:tcW w:type="dxa" w:w="2880"/>
          </w:tcPr>
          <w:p>
            <w:r>
              <w:t>string</w:t>
            </w:r>
          </w:p>
        </w:tc>
        <w:tc>
          <w:tcPr>
            <w:tcW w:type="dxa" w:w="2880"/>
          </w:tcPr>
          <w:p>
            <w:r>
              <w:t>Tool name.</w:t>
            </w:r>
          </w:p>
        </w:tc>
      </w:tr>
      <w:tr>
        <w:tc>
          <w:tcPr>
            <w:tcW w:type="dxa" w:w="2880"/>
          </w:tcPr>
          <w:p>
            <w:r>
              <w:t>tool.description</w:t>
            </w:r>
          </w:p>
        </w:tc>
        <w:tc>
          <w:tcPr>
            <w:tcW w:type="dxa" w:w="2880"/>
          </w:tcPr>
          <w:p>
            <w:r>
              <w:t>string</w:t>
            </w:r>
          </w:p>
        </w:tc>
        <w:tc>
          <w:tcPr>
            <w:tcW w:type="dxa" w:w="2880"/>
          </w:tcPr>
          <w:p>
            <w:r>
              <w:t>Tool description.</w:t>
            </w:r>
          </w:p>
        </w:tc>
      </w:tr>
      <w:tr>
        <w:tc>
          <w:tcPr>
            <w:tcW w:type="dxa" w:w="2880"/>
          </w:tcPr>
          <w:p>
            <w:r>
              <w:t>tool.inputs</w:t>
            </w:r>
          </w:p>
        </w:tc>
        <w:tc>
          <w:tcPr>
            <w:tcW w:type="dxa" w:w="2880"/>
          </w:tcPr>
          <w:p>
            <w:r>
              <w:t>array</w:t>
            </w:r>
          </w:p>
        </w:tc>
        <w:tc>
          <w:tcPr>
            <w:tcW w:type="dxa" w:w="2880"/>
          </w:tcPr>
          <w:p>
            <w:r>
              <w:t>Tool inputs.</w:t>
            </w:r>
          </w:p>
        </w:tc>
      </w:tr>
      <w:tr>
        <w:tc>
          <w:tcPr>
            <w:tcW w:type="dxa" w:w="2880"/>
          </w:tcPr>
          <w:p>
            <w:r>
              <w:t>tool.teamId</w:t>
            </w:r>
          </w:p>
        </w:tc>
        <w:tc>
          <w:tcPr>
            <w:tcW w:type="dxa" w:w="2880"/>
          </w:tcPr>
          <w:p>
            <w:r>
              <w:t>integer</w:t>
            </w:r>
          </w:p>
        </w:tc>
        <w:tc>
          <w:tcPr>
            <w:tcW w:type="dxa" w:w="2880"/>
          </w:tcPr>
          <w:p>
            <w:r>
              <w:t>Team ID associated with the tool.</w:t>
            </w:r>
          </w:p>
        </w:tc>
      </w:tr>
      <w:tr>
        <w:tc>
          <w:tcPr>
            <w:tcW w:type="dxa" w:w="2880"/>
          </w:tcPr>
          <w:p>
            <w:r>
              <w:t>tool.moduleType</w:t>
            </w:r>
          </w:p>
        </w:tc>
        <w:tc>
          <w:tcPr>
            <w:tcW w:type="dxa" w:w="2880"/>
          </w:tcPr>
          <w:p>
            <w:r>
              <w:t>string</w:t>
            </w:r>
          </w:p>
        </w:tc>
        <w:tc>
          <w:tcPr>
            <w:tcW w:type="dxa" w:w="2880"/>
          </w:tcPr>
          <w:p>
            <w:r>
              <w:t>Module type.</w:t>
            </w:r>
          </w:p>
        </w:tc>
      </w:tr>
      <w:tr>
        <w:tc>
          <w:tcPr>
            <w:tcW w:type="dxa" w:w="2880"/>
          </w:tcPr>
          <w:p>
            <w:r>
              <w:t>tool.module</w:t>
            </w:r>
          </w:p>
        </w:tc>
        <w:tc>
          <w:tcPr>
            <w:tcW w:type="dxa" w:w="2880"/>
          </w:tcPr>
          <w:p>
            <w:r>
              <w:t>object</w:t>
            </w:r>
          </w:p>
        </w:tc>
        <w:tc>
          <w:tcPr>
            <w:tcW w:type="dxa" w:w="2880"/>
          </w:tcPr>
          <w:p>
            <w:r>
              <w:t>Module configuration.</w:t>
            </w:r>
          </w:p>
        </w:tc>
      </w:tr>
      <w:tr>
        <w:tc>
          <w:tcPr>
            <w:tcW w:type="dxa" w:w="2880"/>
          </w:tcPr>
          <w:p>
            <w:r>
              <w:t>tool.module.module</w:t>
            </w:r>
          </w:p>
        </w:tc>
        <w:tc>
          <w:tcPr>
            <w:tcW w:type="dxa" w:w="2880"/>
          </w:tcPr>
          <w:p>
            <w:r>
              <w:t>string</w:t>
            </w:r>
          </w:p>
        </w:tc>
        <w:tc>
          <w:tcPr>
            <w:tcW w:type="dxa" w:w="2880"/>
          </w:tcPr>
          <w:p>
            <w:r>
              <w:t>Module identifier/name.</w:t>
            </w:r>
          </w:p>
        </w:tc>
      </w:tr>
      <w:tr>
        <w:tc>
          <w:tcPr>
            <w:tcW w:type="dxa" w:w="2880"/>
          </w:tcPr>
          <w:p>
            <w:r>
              <w:t>tool.module.version</w:t>
            </w:r>
          </w:p>
        </w:tc>
        <w:tc>
          <w:tcPr>
            <w:tcW w:type="dxa" w:w="2880"/>
          </w:tcPr>
          <w:p>
            <w:r>
              <w:t>integer</w:t>
            </w:r>
          </w:p>
        </w:tc>
        <w:tc>
          <w:tcPr>
            <w:tcW w:type="dxa" w:w="2880"/>
          </w:tcPr>
          <w:p>
            <w:r>
              <w:t>Module version.</w:t>
            </w:r>
          </w:p>
        </w:tc>
      </w:tr>
      <w:tr>
        <w:tc>
          <w:tcPr>
            <w:tcW w:type="dxa" w:w="2880"/>
          </w:tcPr>
          <w:p>
            <w:r>
              <w:t>tool.module.mapper</w:t>
            </w:r>
          </w:p>
        </w:tc>
        <w:tc>
          <w:tcPr>
            <w:tcW w:type="dxa" w:w="2880"/>
          </w:tcPr>
          <w:p>
            <w:r>
              <w:t>object</w:t>
            </w:r>
          </w:p>
        </w:tc>
        <w:tc>
          <w:tcPr>
            <w:tcW w:type="dxa" w:w="2880"/>
          </w:tcPr>
          <w:p>
            <w:r>
              <w:t>Mapper configuration object.</w:t>
            </w:r>
          </w:p>
        </w:tc>
      </w:tr>
      <w:tr>
        <w:tc>
          <w:tcPr>
            <w:tcW w:type="dxa" w:w="2880"/>
          </w:tcPr>
          <w:p>
            <w:r>
              <w:t>tool.module.parameters</w:t>
            </w:r>
          </w:p>
        </w:tc>
        <w:tc>
          <w:tcPr>
            <w:tcW w:type="dxa" w:w="2880"/>
          </w:tcPr>
          <w:p>
            <w:r>
              <w:t>object</w:t>
            </w:r>
          </w:p>
        </w:tc>
        <w:tc>
          <w:tcPr>
            <w:tcW w:type="dxa" w:w="2880"/>
          </w:tcPr>
          <w:p>
            <w:r>
              <w:t>Parameters configuration object.</w:t>
            </w:r>
          </w:p>
        </w:tc>
      </w:tr>
      <w:tr>
        <w:tc>
          <w:tcPr>
            <w:tcW w:type="dxa" w:w="2880"/>
          </w:tcPr>
          <w:p>
            <w:r>
              <w:t>tool.module.metadata</w:t>
            </w:r>
          </w:p>
        </w:tc>
        <w:tc>
          <w:tcPr>
            <w:tcW w:type="dxa" w:w="2880"/>
          </w:tcPr>
          <w:p>
            <w:r>
              <w:t>object</w:t>
            </w:r>
          </w:p>
        </w:tc>
        <w:tc>
          <w:tcPr>
            <w:tcW w:type="dxa" w:w="2880"/>
          </w:tcPr>
          <w:p>
            <w:r>
              <w:t>Metadata configuration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'{{MAKE_ZONE_URL}}/api/v2/scenarios/tools/112' \</w:t>
        <w:br/>
        <w:t xml:space="preserve"> --header 'Accept: application/json'</w:t>
      </w:r>
    </w:p>
    <w:p>
      <w:pPr>
        <w:pStyle w:val="Heading3"/>
      </w:pPr>
      <w:r>
        <w:t>Notes</w:t>
      </w:r>
    </w:p>
    <w:p>
      <w:pPr>
        <w:pStyle w:val="ListBullet"/>
      </w:pPr>
      <w:r>
        <w:t>The response schema indicates tool.inputs is an array, and tool.module.mapper, tool.module.parameters, and tool.module.metadata are objects; the documentation does not specify their internal structure.</w:t>
      </w:r>
    </w:p>
    <w:p>
      <w:pPr>
        <w:pStyle w:val="Heading3"/>
      </w:pPr>
      <w:r>
        <w:t>Related scenarios actions</w:t>
      </w:r>
    </w:p>
    <w:p>
      <w:pPr>
        <w:pStyle w:val="ListBullet"/>
      </w:pPr>
      <w:r>
        <w:t>[POST] Activate a Scenario — /api/v2/scenarios/{{scenarioId}}/start</w:t>
      </w:r>
    </w:p>
    <w:p>
      <w:pPr>
        <w:pStyle w:val="ListBullet"/>
      </w:pPr>
      <w:r>
        <w:t>[POST] Add Buildtime Variables to a Scenario — /api/v2/scenarios/{{scenarioId}}/build-variables</w:t>
      </w:r>
    </w:p>
    <w:p>
      <w:pPr>
        <w:pStyle w:val="ListBullet"/>
      </w:pPr>
      <w:r>
        <w:t>[POST] Create a Scenario — /api/v2/scenarios</w:t>
      </w:r>
    </w:p>
    <w:p>
      <w:pPr>
        <w:pStyle w:val="ListBullet"/>
      </w:pPr>
      <w:r>
        <w:t>[POST] Deactivate (Stop) a Scenario — /api/v2/scenarios/{{scenarioId}}/stop</w:t>
      </w:r>
    </w:p>
    <w:p>
      <w:pPr>
        <w:pStyle w:val="ListBullet"/>
      </w:pPr>
      <w:r>
        <w:t>[POST] Clone a Scenario — /api/v2/scenarios/{{scenarioId}}/clone</w:t>
      </w:r>
    </w:p>
    <w:p>
      <w:pPr>
        <w:pStyle w:val="ListBullet"/>
      </w:pPr>
      <w:r>
        <w:t>[DELETE] Discard a Scenario’s Recovery Snapshot — /api/v2/scenarios/{{scenarioId}}/recovery</w:t>
      </w:r>
    </w:p>
    <w:p>
      <w:r>
        <w:br w:type="page"/>
      </w:r>
    </w:p>
    <w:p>
      <w:pPr>
        <w:pStyle w:val="Heading2"/>
      </w:pPr>
      <w:r>
        <w:t>390. [GET] Get an App Review</w:t>
      </w:r>
    </w:p>
    <w:p>
      <w:r>
        <w:rPr>
          <w:b/>
        </w:rPr>
        <w:t xml:space="preserve">Endpoint: </w:t>
      </w:r>
      <w:r>
        <w:rPr>
          <w:rFonts w:ascii="Courier New" w:hAnsi="Courier New"/>
          <w:sz w:val="18"/>
        </w:rPr>
        <w:t>/api/v2/sdk/apps/{{sdkAppName}}/{{sdkAppVersion}}/review</w:t>
      </w:r>
    </w:p>
    <w:p>
      <w:pPr>
        <w:pStyle w:val="Heading3"/>
      </w:pPr>
      <w:r>
        <w:t>Prerequisites</w:t>
      </w:r>
    </w:p>
    <w:p>
      <w:pPr>
        <w:pStyle w:val="ListBullet"/>
      </w:pPr>
      <w:r>
        <w:t>You must have access to the Make SDK Apps API.</w:t>
      </w:r>
    </w:p>
    <w:p>
      <w:pPr>
        <w:pStyle w:val="Heading3"/>
      </w:pPr>
      <w:r>
        <w:t>Method</w:t>
      </w:r>
    </w:p>
    <w:p>
      <w:r>
        <w:t>GET</w:t>
      </w:r>
    </w:p>
    <w:p>
      <w:pPr>
        <w:pStyle w:val="Heading3"/>
      </w:pPr>
      <w:r>
        <w:t>URL</w:t>
      </w:r>
    </w:p>
    <w:p>
      <w:r>
        <w:t>{{MAKE_ZONE_URL}}/api/v2/sdk/apps/{{SDK_appName}}/{{SDK_appVersion}}/review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review information for a specific SDK app and version, including contact details and review status fields (code, tests, and documentation).</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 xml:space="preserve">Always construct the path as /api/v2/sdk/apps/{{SDK_appName}}/{{SDK_appVersion}}/review, where: </w:t>
        <w:br/>
        <w:br/>
        <w:t>{{SDK_appName}} is a non-empty string</w:t>
        <w:br/>
        <w:t>{{SDK_appVersion}} is a non-empty integer</w:t>
      </w:r>
    </w:p>
    <w:p>
      <w:pPr>
        <w:pStyle w:val="ListBullet"/>
      </w:pPr>
      <w:r>
        <w:t>Do not call the API with missing or empty path parameters (e.g., avoid /api/v2/sdk/apps//1/review, /api/v2/sdk/apps/app//review, or /api/v2/sdk/apps/app/review).</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/api/v2/sdk/apps/myApp/1/review</w:t>
        <w:br/>
        <w:t>/api/v2/sdk/apps/com.example.myapp/12/review</w:t>
      </w:r>
    </w:p>
    <w:p>
      <w:pPr>
        <w:pStyle w:val="Heading3"/>
      </w:pPr>
      <w:r>
        <w:t>Invalid Examples</w:t>
      </w:r>
    </w:p>
    <w:p>
      <w:r>
        <w:rPr>
          <w:b/>
          <w:color w:val="666666"/>
          <w:sz w:val="16"/>
        </w:rPr>
        <w:t>[http]</w:t>
      </w:r>
    </w:p>
    <w:p>
      <w:pPr>
        <w:shd w:fill="F2F2F2" w:val="clear"/>
      </w:pPr>
      <w:r>
        <w:rPr>
          <w:rFonts w:ascii="Courier New" w:hAnsi="Courier New"/>
          <w:sz w:val="17"/>
        </w:rPr>
        <w:t>/api/v2/sdk/apps//1/review</w:t>
        <w:br/>
        <w:t>/api/v2/sdk/apps/myApp//review</w:t>
        <w:br/>
        <w:t>/api/v2/sdk/apps/myApp/review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Sent as a path parameter in the URL.</w:t>
            </w:r>
          </w:p>
        </w:tc>
      </w:tr>
      <w:tr>
        <w:tc>
          <w:tcPr>
            <w:tcW w:type="dxa" w:w="2880"/>
          </w:tcPr>
          <w:p>
            <w:r>
              <w:t>SDK_appVersion</w:t>
            </w:r>
          </w:p>
        </w:tc>
        <w:tc>
          <w:tcPr>
            <w:tcW w:type="dxa" w:w="2880"/>
          </w:tcPr>
          <w:p>
            <w:r>
              <w:t>integer</w:t>
            </w:r>
          </w:p>
        </w:tc>
        <w:tc>
          <w:tcPr>
            <w:tcW w:type="dxa" w:w="2880"/>
          </w:tcPr>
          <w:p>
            <w:r>
              <w:t>SDK app version.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"review": {</w:t>
        <w:br/>
        <w:t xml:space="preserve"> "contactName": "admin",</w:t>
        <w:br/>
        <w:t xml:space="preserve"> "contactEmail": "admin@make.cloud",</w:t>
        <w:br/>
        <w:t xml:space="preserve"> "reviewerName": null,</w:t>
        <w:br/>
        <w:t xml:space="preserve"> "reviewerEmail": null,</w:t>
        <w:br/>
        <w:t xml:space="preserve"> "codeStatus": null,</w:t>
        <w:br/>
        <w:t xml:space="preserve"> "testStatus": null,</w:t>
        <w:br/>
        <w:t xml:space="preserve"> "docsStatus":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review</w:t>
            </w:r>
          </w:p>
        </w:tc>
        <w:tc>
          <w:tcPr>
            <w:tcW w:type="dxa" w:w="2880"/>
          </w:tcPr>
          <w:p>
            <w:r>
              <w:t>object</w:t>
            </w:r>
          </w:p>
        </w:tc>
        <w:tc>
          <w:tcPr>
            <w:tcW w:type="dxa" w:w="2880"/>
          </w:tcPr>
          <w:p>
            <w:r>
              <w:t>Review information for the requested app and version.</w:t>
            </w:r>
          </w:p>
        </w:tc>
      </w:tr>
      <w:tr>
        <w:tc>
          <w:tcPr>
            <w:tcW w:type="dxa" w:w="2880"/>
          </w:tcPr>
          <w:p>
            <w:r>
              <w:t>review.contactName</w:t>
            </w:r>
          </w:p>
        </w:tc>
        <w:tc>
          <w:tcPr>
            <w:tcW w:type="dxa" w:w="2880"/>
          </w:tcPr>
          <w:p>
            <w:r>
              <w:t>string</w:t>
            </w:r>
          </w:p>
        </w:tc>
        <w:tc>
          <w:tcPr>
            <w:tcW w:type="dxa" w:w="2880"/>
          </w:tcPr>
          <w:p>
            <w:r>
              <w:t>Contact person's name for the app review.</w:t>
            </w:r>
          </w:p>
        </w:tc>
      </w:tr>
      <w:tr>
        <w:tc>
          <w:tcPr>
            <w:tcW w:type="dxa" w:w="2880"/>
          </w:tcPr>
          <w:p>
            <w:r>
              <w:t>review.contactEmail</w:t>
            </w:r>
          </w:p>
        </w:tc>
        <w:tc>
          <w:tcPr>
            <w:tcW w:type="dxa" w:w="2880"/>
          </w:tcPr>
          <w:p>
            <w:r>
              <w:t>string</w:t>
            </w:r>
          </w:p>
        </w:tc>
        <w:tc>
          <w:tcPr>
            <w:tcW w:type="dxa" w:w="2880"/>
          </w:tcPr>
          <w:p>
            <w:r>
              <w:t>Contact email for the app review.</w:t>
            </w:r>
          </w:p>
        </w:tc>
      </w:tr>
      <w:tr>
        <w:tc>
          <w:tcPr>
            <w:tcW w:type="dxa" w:w="2880"/>
          </w:tcPr>
          <w:p>
            <w:r>
              <w:t>review.reviewerName</w:t>
            </w:r>
          </w:p>
        </w:tc>
        <w:tc>
          <w:tcPr>
            <w:tcW w:type="dxa" w:w="2880"/>
          </w:tcPr>
          <w:p>
            <w:r>
              <w:t>string</w:t>
            </w:r>
          </w:p>
        </w:tc>
        <w:tc>
          <w:tcPr>
            <w:tcW w:type="dxa" w:w="2880"/>
          </w:tcPr>
          <w:p>
            <w:r>
              <w:t>Reviewer name. May be null.</w:t>
            </w:r>
          </w:p>
        </w:tc>
      </w:tr>
      <w:tr>
        <w:tc>
          <w:tcPr>
            <w:tcW w:type="dxa" w:w="2880"/>
          </w:tcPr>
          <w:p>
            <w:r>
              <w:t>review.reviewerEmail</w:t>
            </w:r>
          </w:p>
        </w:tc>
        <w:tc>
          <w:tcPr>
            <w:tcW w:type="dxa" w:w="2880"/>
          </w:tcPr>
          <w:p>
            <w:r>
              <w:t>string</w:t>
            </w:r>
          </w:p>
        </w:tc>
        <w:tc>
          <w:tcPr>
            <w:tcW w:type="dxa" w:w="2880"/>
          </w:tcPr>
          <w:p>
            <w:r>
              <w:t>Reviewer email. May be null.</w:t>
            </w:r>
          </w:p>
        </w:tc>
      </w:tr>
      <w:tr>
        <w:tc>
          <w:tcPr>
            <w:tcW w:type="dxa" w:w="2880"/>
          </w:tcPr>
          <w:p>
            <w:r>
              <w:t>review.codeStatus</w:t>
            </w:r>
          </w:p>
        </w:tc>
        <w:tc>
          <w:tcPr>
            <w:tcW w:type="dxa" w:w="2880"/>
          </w:tcPr>
          <w:p>
            <w:r>
              <w:t>string</w:t>
            </w:r>
          </w:p>
        </w:tc>
        <w:tc>
          <w:tcPr>
            <w:tcW w:type="dxa" w:w="2880"/>
          </w:tcPr>
          <w:p>
            <w:r>
              <w:t>Code review status. May be null.</w:t>
            </w:r>
          </w:p>
        </w:tc>
      </w:tr>
      <w:tr>
        <w:tc>
          <w:tcPr>
            <w:tcW w:type="dxa" w:w="2880"/>
          </w:tcPr>
          <w:p>
            <w:r>
              <w:t>review.testStatus</w:t>
            </w:r>
          </w:p>
        </w:tc>
        <w:tc>
          <w:tcPr>
            <w:tcW w:type="dxa" w:w="2880"/>
          </w:tcPr>
          <w:p>
            <w:r>
              <w:t>string</w:t>
            </w:r>
          </w:p>
        </w:tc>
        <w:tc>
          <w:tcPr>
            <w:tcW w:type="dxa" w:w="2880"/>
          </w:tcPr>
          <w:p>
            <w:r>
              <w:t>Test review status. May be null.</w:t>
            </w:r>
          </w:p>
        </w:tc>
      </w:tr>
      <w:tr>
        <w:tc>
          <w:tcPr>
            <w:tcW w:type="dxa" w:w="2880"/>
          </w:tcPr>
          <w:p>
            <w:r>
              <w:t>review.docsStatus</w:t>
            </w:r>
          </w:p>
        </w:tc>
        <w:tc>
          <w:tcPr>
            <w:tcW w:type="dxa" w:w="2880"/>
          </w:tcPr>
          <w:p>
            <w:r>
              <w:t>string</w:t>
            </w:r>
          </w:p>
        </w:tc>
        <w:tc>
          <w:tcPr>
            <w:tcW w:type="dxa" w:w="2880"/>
          </w:tcPr>
          <w:p>
            <w:r>
              <w:t>Documentation review status. May be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'{{MAKE_ZONE_URL}}/api/v2/sdk/apps/myApp/1/review' \</w:t>
        <w:br/>
        <w:t xml:space="preserve"> --header 'Accept: application/json'</w:t>
      </w:r>
    </w:p>
    <w:p>
      <w:pPr>
        <w:pStyle w:val="Heading3"/>
      </w:pPr>
      <w:r>
        <w:t>Example Usage</w:t>
      </w:r>
    </w:p>
    <w:p>
      <w:pPr>
        <w:pStyle w:val="Heading3"/>
      </w:pPr>
      <w:r>
        <w:t>Example 1: Get review for an app version</w:t>
      </w:r>
    </w:p>
    <w:p>
      <w:r>
        <w:rPr>
          <w:b/>
          <w:color w:val="666666"/>
          <w:sz w:val="16"/>
        </w:rPr>
        <w:t>[bash]</w:t>
      </w:r>
    </w:p>
    <w:p>
      <w:pPr>
        <w:shd w:fill="F2F2F2" w:val="clear"/>
      </w:pPr>
      <w:r>
        <w:rPr>
          <w:rFonts w:ascii="Courier New" w:hAnsi="Courier New"/>
          <w:sz w:val="17"/>
        </w:rPr>
        <w:t>curl -s \</w:t>
        <w:br/>
        <w:t xml:space="preserve"> '{{MAKE_ZONE_URL}}/api/v2/sdk/apps/com.example.myapp/12/review' \</w:t>
        <w:br/>
        <w:t xml:space="preserve"> -H 'Accept: application/json'</w:t>
      </w:r>
    </w:p>
    <w:p>
      <w:pPr>
        <w:pStyle w:val="Heading3"/>
      </w:pPr>
      <w:r>
        <w:t>Related sdkApps actions</w:t>
      </w:r>
    </w:p>
    <w:p>
      <w:pPr>
        <w:pStyle w:val="ListBullet"/>
      </w:pPr>
      <w:r>
        <w:t>[POST] Clone an SDK App Version — /api/v2/sdk/apps/{{sdkAppName}}/{{sdkAppVersion}}/clone</w:t>
      </w:r>
    </w:p>
    <w:p>
      <w:pPr>
        <w:pStyle w:val="ListBullet"/>
      </w:pPr>
      <w:r>
        <w:t>[POST] Commit Changes to an SDK App Version — /api/v2/sdk/apps/{{sdkAppName}}/{{sdkAppVersion}}/commit</w:t>
      </w:r>
    </w:p>
    <w:p>
      <w:pPr>
        <w:pStyle w:val="ListBullet"/>
      </w:pPr>
      <w:r>
        <w:t>[GET] Get an SDK App by Name and Version — /api/v2/sdk/apps/{{sdkAppName}}/{{sdkAppVersion}}</w:t>
      </w:r>
    </w:p>
    <w:p>
      <w:pPr>
        <w:pStyle w:val="ListBullet"/>
      </w:pPr>
      <w:r>
        <w:t>[GET] Get an App's Logo (Icon) — /api/v2/sdk/apps/{{sdkAppName}}/{{sdkAppVersion}}/icon/{{sdkAppIconSize}}</w:t>
      </w:r>
    </w:p>
    <w:p>
      <w:pPr>
        <w:pStyle w:val="ListBullet"/>
      </w:pPr>
      <w:r>
        <w:t>[GET] Get an App’s Common Configuration — /api/v2/sdk/apps/{{sdkAppName}}/{{sdkAppVersion}}/common</w:t>
      </w:r>
    </w:p>
    <w:p>
      <w:pPr>
        <w:pStyle w:val="ListBullet"/>
      </w:pPr>
      <w:r>
        <w:t>[PATCH] Patch an App Version’s Base Configuration — /api/v2/sdk/apps/{{sdkAppName}}/{{sdkAppVersion}}/base</w:t>
      </w:r>
    </w:p>
    <w:p>
      <w:r>
        <w:br w:type="page"/>
      </w:r>
    </w:p>
    <w:p>
      <w:pPr>
        <w:pStyle w:val="Heading2"/>
      </w:pPr>
      <w:r>
        <w:t>391. [GET] Get App Docs for an SDK App Version</w:t>
      </w:r>
    </w:p>
    <w:p>
      <w:r>
        <w:rPr>
          <w:b/>
        </w:rPr>
        <w:t xml:space="preserve">Endpoint: </w:t>
      </w:r>
      <w:r>
        <w:rPr>
          <w:rFonts w:ascii="Courier New" w:hAnsi="Courier New"/>
          <w:sz w:val="18"/>
        </w:rPr>
        <w:t>/api/v2/sdk/apps/{{sdkAppName}}/{{sdkAppVersion}}/readme</w:t>
      </w:r>
    </w:p>
    <w:p>
      <w:pPr>
        <w:pStyle w:val="Heading3"/>
      </w:pPr>
      <w:r>
        <w:t>Method</w:t>
      </w:r>
    </w:p>
    <w:p>
      <w:r>
        <w:t>GET</w:t>
      </w:r>
    </w:p>
    <w:p>
      <w:pPr>
        <w:pStyle w:val="Heading3"/>
      </w:pPr>
      <w:r>
        <w:t>URL</w:t>
      </w:r>
    </w:p>
    <w:p>
      <w:r>
        <w:t>{{MAKE_ZONE_URL}}/api/v2/sdk/apps/{{SDK_appName}}/{{SDK_appVersion}}/readme</w:t>
      </w:r>
    </w:p>
    <w:p>
      <w:pPr>
        <w:pStyle w:val="Heading3"/>
      </w:pPr>
      <w:r>
        <w:t>Headers</w:t>
      </w:r>
    </w:p>
    <w:p>
      <w:r>
        <w:rPr>
          <w:b/>
          <w:color w:val="666666"/>
          <w:sz w:val="16"/>
        </w:rPr>
        <w:t>[json]</w:t>
      </w:r>
    </w:p>
    <w:p>
      <w:pPr>
        <w:shd w:fill="F2F2F2" w:val="clear"/>
      </w:pPr>
      <w:r>
        <w:rPr>
          <w:rFonts w:ascii="Courier New" w:hAnsi="Courier New"/>
          <w:sz w:val="17"/>
        </w:rPr>
        <w:t>{</w:t>
        <w:br/>
        <w:t xml:space="preserve"> "Accept": "text/markdown"</w:t>
        <w:br/>
        <w:t>}</w:t>
      </w:r>
    </w:p>
    <w:p>
      <w:pPr>
        <w:pStyle w:val="Heading3"/>
      </w:pPr>
      <w:r>
        <w:t>Description</w:t>
      </w:r>
    </w:p>
    <w:p>
      <w:r>
        <w:t>Retrieves the README documentation for a specific SDK app and version. The response is returned as Markdown (text/markdown).</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Always construct the path as /api/v2/sdk/apps/{{SDK_appName}}/{{SDK_appVersion}}/readme, where {{SDK_appName}} is a non-empty string and {{SDK_appVersion}} is a non-empty integer.</w:t>
      </w:r>
    </w:p>
    <w:p>
      <w:pPr>
        <w:pStyle w:val="ListBullet"/>
      </w:pPr>
      <w:r>
        <w:t>Do not call the API with missing or empty path parameters (e.g., avoid /api/v2/sdk/apps//1/readme, /api/v2/sdk/apps/app//readme, or /api/v2/sdk/apps/readme).</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/api/v2/sdk/apps/myApp/1/readme</w:t>
        <w:br/>
        <w:t>/api/v2/sdk/apps/com.example.app/12/readme</w:t>
      </w:r>
    </w:p>
    <w:p>
      <w:pPr>
        <w:pStyle w:val="Heading3"/>
      </w:pPr>
      <w:r>
        <w:t>Invalid Examples</w:t>
      </w:r>
    </w:p>
    <w:p>
      <w:r>
        <w:rPr>
          <w:b/>
          <w:color w:val="666666"/>
          <w:sz w:val="16"/>
        </w:rPr>
        <w:t>[http]</w:t>
      </w:r>
    </w:p>
    <w:p>
      <w:pPr>
        <w:shd w:fill="F2F2F2" w:val="clear"/>
      </w:pPr>
      <w:r>
        <w:rPr>
          <w:rFonts w:ascii="Courier New" w:hAnsi="Courier New"/>
          <w:sz w:val="17"/>
        </w:rPr>
        <w:t>/api/v2/sdk/apps//1/readme</w:t>
        <w:br/>
        <w:t>/api/v2/sdk/apps/myApp//readme</w:t>
        <w:br/>
        <w:t>/api/v2/sdk/apps/readme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Sent as a path parameter in the URL.</w:t>
            </w:r>
          </w:p>
        </w:tc>
      </w:tr>
      <w:tr>
        <w:tc>
          <w:tcPr>
            <w:tcW w:type="dxa" w:w="2880"/>
          </w:tcPr>
          <w:p>
            <w:r>
              <w:t>SDK_appVersion</w:t>
            </w:r>
          </w:p>
        </w:tc>
        <w:tc>
          <w:tcPr>
            <w:tcW w:type="dxa" w:w="2880"/>
          </w:tcPr>
          <w:p>
            <w:r>
              <w:t>integer</w:t>
            </w:r>
          </w:p>
        </w:tc>
        <w:tc>
          <w:tcPr>
            <w:tcW w:type="dxa" w:w="2880"/>
          </w:tcPr>
          <w:p>
            <w:r>
              <w:t>SDK app version.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w:t>
            </w:r>
          </w:p>
        </w:tc>
        <w:tc>
          <w:tcPr>
            <w:tcW w:type="dxa" w:w="2880"/>
          </w:tcPr>
          <w:p>
            <w:r>
              <w:t>boolean</w:t>
            </w:r>
          </w:p>
        </w:tc>
        <w:tc>
          <w:tcPr>
            <w:tcW w:type="dxa" w:w="2880"/>
          </w:tcPr>
          <w:p>
            <w:r>
              <w:t>Include all content. Example: true. Sent as a query parameter in the URL.</w:t>
            </w:r>
          </w:p>
        </w:tc>
      </w:tr>
    </w:tbl>
    <w:p/>
    <w:p>
      <w:pPr>
        <w:pStyle w:val="Heading3"/>
      </w:pPr>
      <w:r>
        <w:t>Response</w:t>
      </w:r>
    </w:p>
    <w:p>
      <w:pPr>
        <w:pStyle w:val="Heading3"/>
      </w:pPr>
      <w:r>
        <w:t>Success Response (200 OK)</w:t>
      </w:r>
    </w:p>
    <w:p>
      <w:r>
        <w:t>Content-Type: text/markdown</w:t>
      </w:r>
    </w:p>
    <w:p>
      <w:r>
        <w:rPr>
          <w:b/>
          <w:color w:val="666666"/>
          <w:sz w:val="16"/>
        </w:rPr>
        <w:t>[text]</w:t>
      </w:r>
    </w:p>
    <w:p>
      <w:pPr>
        <w:shd w:fill="F2F2F2" w:val="clear"/>
      </w:pPr>
      <w:r>
        <w:rPr>
          <w:rFonts w:ascii="Courier New" w:hAnsi="Courier New"/>
          <w:sz w:val="17"/>
        </w:rPr>
        <w:t># Hey There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Markdown content as a plain string (text/markdown).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'{{MAKE_ZONE_URL}}/api/v2/sdk/apps/myApp/1/readme?all=true' \</w:t>
        <w:br/>
        <w:t xml:space="preserve"> --header 'Accept: text/markdown'</w:t>
      </w:r>
    </w:p>
    <w:p>
      <w:pPr>
        <w:pStyle w:val="Heading3"/>
      </w:pPr>
      <w:r>
        <w:t>Example Usage</w:t>
      </w:r>
    </w:p>
    <w:p>
      <w:pPr>
        <w:pStyle w:val="Heading3"/>
      </w:pPr>
      <w:r>
        <w:t>Example 1: Get README for an app version</w:t>
      </w:r>
    </w:p>
    <w:p>
      <w:r>
        <w:rPr>
          <w:b/>
          <w:color w:val="666666"/>
          <w:sz w:val="16"/>
        </w:rPr>
        <w:t>[bash]</w:t>
      </w:r>
    </w:p>
    <w:p>
      <w:pPr>
        <w:shd w:fill="F2F2F2" w:val="clear"/>
      </w:pPr>
      <w:r>
        <w:rPr>
          <w:rFonts w:ascii="Courier New" w:hAnsi="Courier New"/>
          <w:sz w:val="17"/>
        </w:rPr>
        <w:t>curl -i --location \</w:t>
        <w:br/>
        <w:t xml:space="preserve"> --request GET '{{MAKE_ZONE_URL}}/api/v2/sdk/apps/myApp/1/readme' \</w:t>
        <w:br/>
        <w:t xml:space="preserve"> --header 'Accept: text/markdown'</w:t>
      </w:r>
    </w:p>
    <w:p>
      <w:pPr>
        <w:pStyle w:val="Heading3"/>
      </w:pPr>
      <w:r>
        <w:t>Example 2: Get README including all content</w:t>
      </w:r>
    </w:p>
    <w:p>
      <w:r>
        <w:br w:type="page"/>
      </w:r>
    </w:p>
    <w:p>
      <w:pPr>
        <w:pStyle w:val="Heading2"/>
      </w:pPr>
      <w:r>
        <w:t>392. [PATCH] Patch an SDK App</w:t>
      </w:r>
    </w:p>
    <w:p>
      <w:r>
        <w:rPr>
          <w:b/>
        </w:rPr>
        <w:t xml:space="preserve">Endpoint: </w:t>
      </w:r>
      <w:r>
        <w:rPr>
          <w:rFonts w:ascii="Courier New" w:hAnsi="Courier New"/>
          <w:sz w:val="18"/>
        </w:rPr>
        <w:t>/api/v2/sdk/apps/{{sdkAppName}}/{{sdkAppVersion}}</w:t>
      </w:r>
    </w:p>
    <w:p>
      <w:pPr>
        <w:pStyle w:val="Heading3"/>
      </w:pPr>
      <w:r>
        <w:t>Prerequisites</w:t>
      </w:r>
    </w:p>
    <w:p>
      <w:pPr>
        <w:pStyle w:val="ListBullet"/>
      </w:pPr>
      <w:r>
        <w:t>Must have access/permissions to update (patch) SDK apps in Make</w:t>
      </w:r>
    </w:p>
    <w:p>
      <w:pPr>
        <w:pStyle w:val="Heading3"/>
      </w:pPr>
      <w:r>
        <w:t>Method</w:t>
      </w:r>
    </w:p>
    <w:p>
      <w:r>
        <w:t>PATCH</w:t>
      </w:r>
    </w:p>
    <w:p>
      <w:pPr>
        <w:pStyle w:val="Heading3"/>
      </w:pPr>
      <w:r>
        <w:t>URL</w:t>
      </w:r>
    </w:p>
    <w:p>
      <w:r>
        <w:t>{{MAKE_ZONE_URL}}/api/v2/sdk/apps/{{SDK_appName}}/{{SDK_appVersion}}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Partially updates an existing SDK app identified by its app name and version. Returns the updated app object.</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 xml:space="preserve">Always construct the path as /api/v2/sdk/apps/{{SDK_appName}}/{{SDK_appVersion}}, where: </w:t>
        <w:br/>
        <w:br/>
        <w:t>{{SDK_appName}} is a non-empty string</w:t>
        <w:br/>
        <w:t>{{SDK_appVersion}} is a non-empty integer</w:t>
      </w:r>
    </w:p>
    <w:p>
      <w:pPr>
        <w:pStyle w:val="ListBullet"/>
      </w:pPr>
      <w:r>
        <w:t>Do not call the API with missing or empty path parameters (e.g., avoid /api/v2/sdk/apps//1 or /api/v2/sdk/apps/myApp/).</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/api/v2/sdk/apps/beta-13-3/1</w:t>
        <w:br/>
        <w:t>/api/v2/sdk/apps/my-app/2</w:t>
      </w:r>
    </w:p>
    <w:p>
      <w:pPr>
        <w:pStyle w:val="Heading3"/>
      </w:pPr>
      <w:r>
        <w:t>Invalid Examples</w:t>
      </w:r>
    </w:p>
    <w:p>
      <w:r>
        <w:rPr>
          <w:b/>
          <w:color w:val="666666"/>
          <w:sz w:val="16"/>
        </w:rPr>
        <w:t>[http]</w:t>
      </w:r>
    </w:p>
    <w:p>
      <w:pPr>
        <w:shd w:fill="F2F2F2" w:val="clear"/>
      </w:pPr>
      <w:r>
        <w:rPr>
          <w:rFonts w:ascii="Courier New" w:hAnsi="Courier New"/>
          <w:sz w:val="17"/>
        </w:rPr>
        <w:t>/api/v2/sdk/apps//1</w:t>
        <w:br/>
        <w:t>/api/v2/sdk/apps/beta-13-3/</w:t>
        <w:br/>
        <w:t>/api/v2/sdk/apps/beta-13-3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(Send in URL path.)</w:t>
            </w:r>
          </w:p>
        </w:tc>
      </w:tr>
      <w:tr>
        <w:tc>
          <w:tcPr>
            <w:tcW w:type="dxa" w:w="2880"/>
          </w:tcPr>
          <w:p>
            <w:r>
              <w:t>SDK_appVersion</w:t>
            </w:r>
          </w:p>
        </w:tc>
        <w:tc>
          <w:tcPr>
            <w:tcW w:type="dxa" w:w="2880"/>
          </w:tcPr>
          <w:p>
            <w:r>
              <w:t>integer</w:t>
            </w:r>
          </w:p>
        </w:tc>
        <w:tc>
          <w:tcPr>
            <w:tcW w:type="dxa" w:w="2880"/>
          </w:tcPr>
          <w:p>
            <w:r>
              <w:t>SDK app version. (Send in URL path.)</w:t>
            </w:r>
          </w:p>
        </w:tc>
      </w:tr>
    </w:tbl>
    <w:p/>
    <w:p>
      <w:pPr>
        <w:pStyle w:val="Heading3"/>
      </w:pPr>
      <w:r>
        <w:t>Request Body</w:t>
      </w:r>
    </w:p>
    <w:p>
      <w:r>
        <w:t>Content-Type: application/json</w:t>
      </w:r>
    </w:p>
    <w:p>
      <w:r>
        <w:t>The documentation describes the request body as a JSON object.</w:t>
      </w:r>
    </w:p>
    <w:p>
      <w:pPr>
        <w:pStyle w:val="Heading3"/>
      </w:pPr>
      <w:r>
        <w:t>Example Request Body</w:t>
      </w:r>
    </w:p>
    <w:p>
      <w:r>
        <w:rPr>
          <w:b/>
          <w:color w:val="666666"/>
          <w:sz w:val="16"/>
        </w:rPr>
        <w:t>[json]</w:t>
      </w:r>
    </w:p>
    <w:p>
      <w:pPr>
        <w:shd w:fill="F2F2F2" w:val="clear"/>
      </w:pPr>
      <w:r>
        <w:rPr>
          <w:rFonts w:ascii="Courier New" w:hAnsi="Courier New"/>
          <w:sz w:val="17"/>
        </w:rPr>
        <w:t>{</w:t>
        <w:br/>
        <w:t xml:space="preserve"> "audience": "countries",</w:t>
        <w:br/>
        <w:t xml:space="preserve"> "description": "Hey there, Charlie!",</w:t>
        <w:br/>
        <w:t xml:space="preserve"> "countries": ["us", "uk", "cz"],</w:t>
        <w:br/>
        <w:t xml:space="preserve"> "label": "Multiverse",</w:t>
        <w:br/>
        <w:t xml:space="preserve"> "theme": "#AABBCC",</w:t>
        <w:br/>
        <w:t xml:space="preserve"> "language": "en"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 {</w:t>
        <w:br/>
        <w:t xml:space="preserve"> "name": "beta-13-3",</w:t>
        <w:br/>
        <w:t xml:space="preserve"> "label": "Multiverse",</w:t>
        <w:br/>
        <w:t xml:space="preserve"> "description": "Hey there, Charlie!",</w:t>
        <w:br/>
        <w:t xml:space="preserve"> "version": 1,</w:t>
        <w:br/>
        <w:t xml:space="preserve"> "theme": "#aabbcc",</w:t>
        <w:br/>
        <w:t xml:space="preserve"> "public": false,</w:t>
        <w:br/>
        <w:t xml:space="preserve"> "approved":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w:t>
            </w:r>
          </w:p>
        </w:tc>
        <w:tc>
          <w:tcPr>
            <w:tcW w:type="dxa" w:w="2880"/>
          </w:tcPr>
          <w:p>
            <w:r>
              <w:t>object</w:t>
            </w:r>
          </w:p>
        </w:tc>
        <w:tc>
          <w:tcPr>
            <w:tcW w:type="dxa" w:w="2880"/>
          </w:tcPr>
          <w:p>
            <w:r>
              <w:t>Updated app container object.</w:t>
            </w:r>
          </w:p>
        </w:tc>
      </w:tr>
      <w:tr>
        <w:tc>
          <w:tcPr>
            <w:tcW w:type="dxa" w:w="2880"/>
          </w:tcPr>
          <w:p>
            <w:r>
              <w:t>app.name</w:t>
            </w:r>
          </w:p>
        </w:tc>
        <w:tc>
          <w:tcPr>
            <w:tcW w:type="dxa" w:w="2880"/>
          </w:tcPr>
          <w:p>
            <w:r>
              <w:t>string</w:t>
            </w:r>
          </w:p>
        </w:tc>
        <w:tc>
          <w:tcPr>
            <w:tcW w:type="dxa" w:w="2880"/>
          </w:tcPr>
          <w:p>
            <w:r>
              <w:t>App name.</w:t>
            </w:r>
          </w:p>
        </w:tc>
      </w:tr>
      <w:tr>
        <w:tc>
          <w:tcPr>
            <w:tcW w:type="dxa" w:w="2880"/>
          </w:tcPr>
          <w:p>
            <w:r>
              <w:t>app.label</w:t>
            </w:r>
          </w:p>
        </w:tc>
        <w:tc>
          <w:tcPr>
            <w:tcW w:type="dxa" w:w="2880"/>
          </w:tcPr>
          <w:p>
            <w:r>
              <w:t>string</w:t>
            </w:r>
          </w:p>
        </w:tc>
        <w:tc>
          <w:tcPr>
            <w:tcW w:type="dxa" w:w="2880"/>
          </w:tcPr>
          <w:p>
            <w:r>
              <w:t>App label.</w:t>
            </w:r>
          </w:p>
        </w:tc>
      </w:tr>
      <w:tr>
        <w:tc>
          <w:tcPr>
            <w:tcW w:type="dxa" w:w="2880"/>
          </w:tcPr>
          <w:p>
            <w:r>
              <w:t>app.description</w:t>
            </w:r>
          </w:p>
        </w:tc>
        <w:tc>
          <w:tcPr>
            <w:tcW w:type="dxa" w:w="2880"/>
          </w:tcPr>
          <w:p>
            <w:r>
              <w:t>string</w:t>
            </w:r>
          </w:p>
        </w:tc>
        <w:tc>
          <w:tcPr>
            <w:tcW w:type="dxa" w:w="2880"/>
          </w:tcPr>
          <w:p>
            <w:r>
              <w:t>App description.</w:t>
            </w:r>
          </w:p>
        </w:tc>
      </w:tr>
      <w:tr>
        <w:tc>
          <w:tcPr>
            <w:tcW w:type="dxa" w:w="2880"/>
          </w:tcPr>
          <w:p>
            <w:r>
              <w:t>app.version</w:t>
            </w:r>
          </w:p>
        </w:tc>
        <w:tc>
          <w:tcPr>
            <w:tcW w:type="dxa" w:w="2880"/>
          </w:tcPr>
          <w:p>
            <w:r>
              <w:t>integer</w:t>
            </w:r>
          </w:p>
        </w:tc>
        <w:tc>
          <w:tcPr>
            <w:tcW w:type="dxa" w:w="2880"/>
          </w:tcPr>
          <w:p>
            <w:r>
              <w:t>App version.</w:t>
            </w:r>
          </w:p>
        </w:tc>
      </w:tr>
      <w:tr>
        <w:tc>
          <w:tcPr>
            <w:tcW w:type="dxa" w:w="2880"/>
          </w:tcPr>
          <w:p>
            <w:r>
              <w:t>app.theme</w:t>
            </w:r>
          </w:p>
        </w:tc>
        <w:tc>
          <w:tcPr>
            <w:tcW w:type="dxa" w:w="2880"/>
          </w:tcPr>
          <w:p>
            <w:r>
              <w:t>string</w:t>
            </w:r>
          </w:p>
        </w:tc>
        <w:tc>
          <w:tcPr>
            <w:tcW w:type="dxa" w:w="2880"/>
          </w:tcPr>
          <w:p>
            <w:r>
              <w:t>App theme (color value).</w:t>
            </w:r>
          </w:p>
        </w:tc>
      </w:tr>
      <w:tr>
        <w:tc>
          <w:tcPr>
            <w:tcW w:type="dxa" w:w="2880"/>
          </w:tcPr>
          <w:p>
            <w:r>
              <w:t>app.public</w:t>
            </w:r>
          </w:p>
        </w:tc>
        <w:tc>
          <w:tcPr>
            <w:tcW w:type="dxa" w:w="2880"/>
          </w:tcPr>
          <w:p>
            <w:r>
              <w:t>boolean</w:t>
            </w:r>
          </w:p>
        </w:tc>
        <w:tc>
          <w:tcPr>
            <w:tcW w:type="dxa" w:w="2880"/>
          </w:tcPr>
          <w:p>
            <w:r>
              <w:t>Whether the app is public.</w:t>
            </w:r>
          </w:p>
        </w:tc>
      </w:tr>
      <w:tr>
        <w:tc>
          <w:tcPr>
            <w:tcW w:type="dxa" w:w="2880"/>
          </w:tcPr>
          <w:p>
            <w:r>
              <w:t>app.approved</w:t>
            </w:r>
          </w:p>
        </w:tc>
        <w:tc>
          <w:tcPr>
            <w:tcW w:type="dxa" w:w="2880"/>
          </w:tcPr>
          <w:p>
            <w:r>
              <w:t>boolean</w:t>
            </w:r>
          </w:p>
        </w:tc>
        <w:tc>
          <w:tcPr>
            <w:tcW w:type="dxa" w:w="2880"/>
          </w:tcPr>
          <w:p>
            <w:r>
              <w:t>Whether the app is approved.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'{{MAKE_ZONE_URL}}/api/v2/sdk/apps/beta-13-3/1' \</w:t>
        <w:br/>
        <w:t xml:space="preserve"> --header 'Accept: application/json' \</w:t>
        <w:br/>
        <w:t xml:space="preserve"> --header 'Content-Type: application/json' \</w:t>
        <w:br/>
        <w:t xml:space="preserve"> --data '{</w:t>
        <w:br/>
        <w:t xml:space="preserve"> "audience": "countries",</w:t>
        <w:br/>
        <w:t xml:space="preserve"> "description": "Hey there, Charlie!",</w:t>
        <w:br/>
        <w:t xml:space="preserve"> "countries": ["us", "uk", "cz"],</w:t>
        <w:br/>
        <w:t xml:space="preserve"> "label": "Multiverse",</w:t>
        <w:br/>
        <w:t xml:space="preserve"> "theme": "#AABBCC",</w:t>
        <w:br/>
        <w:t xml:space="preserve"> "language": "en"</w:t>
        <w:br/>
        <w:t xml:space="preserve">  }'</w:t>
      </w:r>
    </w:p>
    <w:p>
      <w:pPr>
        <w:pStyle w:val="Heading3"/>
      </w:pPr>
      <w:r>
        <w:t>Example Usage</w:t>
      </w:r>
    </w:p>
    <w:p>
      <w:pPr>
        <w:pStyle w:val="Heading3"/>
      </w:pPr>
      <w:r>
        <w:t>Example 1: Patch label and description</w:t>
      </w:r>
    </w:p>
    <w:p>
      <w:r>
        <w:rPr>
          <w:b/>
          <w:color w:val="666666"/>
          <w:sz w:val="16"/>
        </w:rPr>
        <w:t>[bash]</w:t>
      </w:r>
    </w:p>
    <w:p>
      <w:pPr>
        <w:shd w:fill="F2F2F2" w:val="clear"/>
      </w:pPr>
      <w:r>
        <w:rPr>
          <w:rFonts w:ascii="Courier New" w:hAnsi="Courier New"/>
          <w:sz w:val="17"/>
        </w:rPr>
        <w:t>curl -i --request PATCH '{{MAKE_ZONE_URL}}/api/v2/sdk/apps/beta-13-3/1' \</w:t>
        <w:br/>
        <w:t xml:space="preserve"> --header 'Accept: application/json' \</w:t>
        <w:br/>
        <w:t xml:space="preserve"> --header 'Content-Type: application/json' \</w:t>
        <w:br/>
        <w:t xml:space="preserve"> --data '{</w:t>
        <w:br/>
        <w:t xml:space="preserve"> "label": "Multiverse",</w:t>
        <w:br/>
        <w:t xml:space="preserve"> "description": "Hey there, Charlie!"</w:t>
        <w:br/>
        <w:t xml:space="preserve">  }'</w:t>
      </w:r>
    </w:p>
    <w:p>
      <w:pPr>
        <w:pStyle w:val="Heading3"/>
      </w:pPr>
      <w:r>
        <w:t>Example 2: Patch audience and countries</w:t>
      </w:r>
    </w:p>
    <w:p>
      <w:r>
        <w:rPr>
          <w:b/>
          <w:color w:val="666666"/>
          <w:sz w:val="16"/>
        </w:rPr>
        <w:t>[bash]</w:t>
      </w:r>
    </w:p>
    <w:p>
      <w:pPr>
        <w:shd w:fill="F2F2F2" w:val="clear"/>
      </w:pPr>
      <w:r>
        <w:rPr>
          <w:rFonts w:ascii="Courier New" w:hAnsi="Courier New"/>
          <w:sz w:val="17"/>
        </w:rPr>
        <w:t>curl -i --request PATCH '{{MAKE_ZONE_URL}}/api/v2/sdk/apps/beta-13-3/1' \</w:t>
        <w:br/>
        <w:t xml:space="preserve"> --header 'Accept: application/json' \</w:t>
        <w:br/>
        <w:t xml:space="preserve"> --header 'Content-Type: application/json' \</w:t>
        <w:br/>
        <w:t xml:space="preserve"> --data '{</w:t>
        <w:br/>
        <w:t xml:space="preserve"> "audience": "countries",</w:t>
        <w:br/>
        <w:t xml:space="preserve"> "countries": ["us", "uk", "cz"]</w:t>
        <w:br/>
        <w:t xml:space="preserve">  }'</w:t>
      </w:r>
    </w:p>
    <w:p>
      <w:pPr>
        <w:pStyle w:val="Heading3"/>
      </w:pPr>
      <w:r>
        <w:t>Notes</w:t>
      </w:r>
    </w:p>
    <w:p>
      <w:pPr>
        <w:pStyle w:val="ListBullet"/>
      </w:pPr>
      <w:r>
        <w:t>No query parameters were documented for this endpoint.</w:t>
      </w:r>
    </w:p>
    <w:p>
      <w:pPr>
        <w:pStyle w:val="ListBullet"/>
      </w:pPr>
      <w:r>
        <w:t>Only the 200 success response example was provided in the scraped content.</w:t>
      </w:r>
    </w:p>
    <w:p>
      <w:pPr>
        <w:pStyle w:val="Heading3"/>
      </w:pPr>
      <w:r>
        <w:t>Related sdkApps actions</w:t>
      </w:r>
    </w:p>
    <w:p>
      <w:pPr>
        <w:pStyle w:val="ListBullet"/>
      </w:pPr>
      <w:r>
        <w:t>[POST] Clone an SDK App Version — /api/v2/sdk/apps/{{sdkAppName}}/{{sdkAppVersion}}/clone</w:t>
      </w:r>
    </w:p>
    <w:p>
      <w:pPr>
        <w:pStyle w:val="ListBullet"/>
      </w:pPr>
      <w:r>
        <w:t>[POST] Commit Changes to an SDK App Version — /api/v2/sdk/apps/{{sdkAppName}}/{{sdkAppVersion}}/commit</w:t>
      </w:r>
    </w:p>
    <w:p>
      <w:pPr>
        <w:pStyle w:val="ListBullet"/>
      </w:pPr>
      <w:r>
        <w:t>[GET] Get an SDK App by Name and Version — /api/v2/sdk/apps/{{sdkAppName}}/{{sdkAppVersion}}</w:t>
      </w:r>
    </w:p>
    <w:p>
      <w:pPr>
        <w:pStyle w:val="ListBullet"/>
      </w:pPr>
      <w:r>
        <w:t>[GET] Get an App's Logo (Icon) — /api/v2/sdk/apps/{{sdkAppName}}/{{sdkAppVersion}}/icon/{{sdkAppIconSize}}</w:t>
      </w:r>
    </w:p>
    <w:p>
      <w:pPr>
        <w:pStyle w:val="ListBullet"/>
      </w:pPr>
      <w:r>
        <w:t>[GET] Get an App’s Common Configuration — /api/v2/sdk/apps/{{sdkAppName}}/{{sdkAppVersion}}/common</w:t>
      </w:r>
    </w:p>
    <w:p>
      <w:pPr>
        <w:pStyle w:val="ListBullet"/>
      </w:pPr>
      <w:r>
        <w:t>[PATCH] Patch an App Version’s Base Configuration — /api/v2/sdk/apps/{{sdkAppName}}/{{sdkAppVersion}}/base</w:t>
      </w:r>
    </w:p>
    <w:p>
      <w:r>
        <w:br w:type="page"/>
      </w:r>
    </w:p>
    <w:p>
      <w:pPr>
        <w:pStyle w:val="Heading2"/>
      </w:pPr>
      <w:r>
        <w:t>393. [POST] Request Review for an SDK App Version</w:t>
      </w:r>
    </w:p>
    <w:p>
      <w:r>
        <w:rPr>
          <w:b/>
        </w:rPr>
        <w:t xml:space="preserve">Endpoint: </w:t>
      </w:r>
      <w:r>
        <w:rPr>
          <w:rFonts w:ascii="Courier New" w:hAnsi="Courier New"/>
          <w:sz w:val="18"/>
        </w:rPr>
        <w:t>/api/v2/sdk/apps/{{sdkAppName}}/{{sdkAppVersion}}/review</w:t>
      </w:r>
    </w:p>
    <w:p>
      <w:pPr>
        <w:pStyle w:val="Heading3"/>
      </w:pPr>
      <w:r>
        <w:t>Prerequisites</w:t>
      </w:r>
    </w:p>
    <w:p>
      <w:pPr>
        <w:pStyle w:val="ListBullet"/>
      </w:pPr>
      <w:r>
        <w:t>You must have access to the Make SDK Apps API and permission to request reviews for the target app/version.</w:t>
      </w:r>
    </w:p>
    <w:p>
      <w:pPr>
        <w:pStyle w:val="Heading3"/>
      </w:pPr>
      <w:r>
        <w:t>Method</w:t>
      </w:r>
    </w:p>
    <w:p>
      <w:r>
        <w:t>POST</w:t>
      </w:r>
    </w:p>
    <w:p>
      <w:pPr>
        <w:pStyle w:val="Heading3"/>
      </w:pPr>
      <w:r>
        <w:t>URL</w:t>
      </w:r>
    </w:p>
    <w:p>
      <w:r>
        <w:t>{{MAKE_ZONE_URL}}/api/v2/sdk/apps/{{SDK_appName}}/{{SDK_appVersion}}/review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Requests a review for a specific SDK app and app version. Returns whether the review request was successfully created.</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Always construct the path as /api/v2/sdk/apps/{{SDK_appName}}/{{SDK_appVersion}}/review, where {{SDK_appName}} is a non-empty string and {{SDK_appVersion}} is a non-empty integer.</w:t>
      </w:r>
    </w:p>
    <w:p>
      <w:pPr>
        <w:pStyle w:val="ListBullet"/>
      </w:pPr>
      <w:r>
        <w:t>Do not call the API with missing or empty path parameters (e.g., avoid /api/v2/sdk/apps//1/review, /api/v2/sdk/apps/myapp//review, or /api/v2/sdk/apps/myapp/review).</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/api/v2/sdk/apps/mySdkApp/1/review</w:t>
        <w:br/>
        <w:t>/api/v2/sdk/apps/com.example.myapp/12/review</w:t>
      </w:r>
    </w:p>
    <w:p>
      <w:pPr>
        <w:pStyle w:val="Heading3"/>
      </w:pPr>
      <w:r>
        <w:t>Invalid Examples</w:t>
      </w:r>
    </w:p>
    <w:p>
      <w:r>
        <w:rPr>
          <w:b/>
          <w:color w:val="666666"/>
          <w:sz w:val="16"/>
        </w:rPr>
        <w:t>[http]</w:t>
      </w:r>
    </w:p>
    <w:p>
      <w:pPr>
        <w:shd w:fill="F2F2F2" w:val="clear"/>
      </w:pPr>
      <w:r>
        <w:rPr>
          <w:rFonts w:ascii="Courier New" w:hAnsi="Courier New"/>
          <w:sz w:val="17"/>
        </w:rPr>
        <w:t>/api/v2/sdk/apps//1/review</w:t>
        <w:br/>
        <w:t>/api/v2/sdk/apps/mySdkApp//review</w:t>
        <w:br/>
        <w:t>/api/v2/sdk/apps/mySdkApp/review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Sent as a path parameter in the URL.</w:t>
            </w:r>
          </w:p>
        </w:tc>
      </w:tr>
      <w:tr>
        <w:tc>
          <w:tcPr>
            <w:tcW w:type="dxa" w:w="2880"/>
          </w:tcPr>
          <w:p>
            <w:r>
              <w:t>SDK_appVersion</w:t>
            </w:r>
          </w:p>
        </w:tc>
        <w:tc>
          <w:tcPr>
            <w:tcW w:type="dxa" w:w="2880"/>
          </w:tcPr>
          <w:p>
            <w:r>
              <w:t>integer</w:t>
            </w:r>
          </w:p>
        </w:tc>
        <w:tc>
          <w:tcPr>
            <w:tcW w:type="dxa" w:w="2880"/>
          </w:tcPr>
          <w:p>
            <w:r>
              <w:t>SDK app version.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w:t>
            </w:r>
          </w:p>
        </w:tc>
        <w:tc>
          <w:tcPr>
            <w:tcW w:type="dxa" w:w="2880"/>
          </w:tcPr>
          <w:p>
            <w:r>
              <w:t>boolean</w:t>
            </w:r>
          </w:p>
        </w:tc>
        <w:tc>
          <w:tcPr>
            <w:tcW w:type="dxa" w:w="2880"/>
          </w:tcPr>
          <w:p>
            <w:r>
              <w:t>Optional flag. Example value: true.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requested</w:t>
            </w:r>
          </w:p>
        </w:tc>
        <w:tc>
          <w:tcPr>
            <w:tcW w:type="dxa" w:w="2880"/>
          </w:tcPr>
          <w:p>
            <w:r>
              <w:t>boolean</w:t>
            </w:r>
          </w:p>
        </w:tc>
        <w:tc>
          <w:tcPr>
            <w:tcW w:type="dxa" w:w="2880"/>
          </w:tcPr>
          <w:p>
            <w:r>
              <w:t>Indicates whether the review was requested successfully.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'{{MAKE_ZONE_URL}}/api/v2/sdk/apps/mySdkApp/1/review?all=true' \</w:t>
        <w:br/>
        <w:t xml:space="preserve"> --header 'Accept: application/json' \</w:t>
        <w:br/>
        <w:t xml:space="preserve"> --header 'Content-Type: application/json'</w:t>
      </w:r>
    </w:p>
    <w:p>
      <w:pPr>
        <w:pStyle w:val="Heading3"/>
      </w:pPr>
      <w:r>
        <w:t>Example Usage</w:t>
      </w:r>
    </w:p>
    <w:p>
      <w:pPr>
        <w:pStyle w:val="Heading3"/>
      </w:pPr>
      <w:r>
        <w:t>Example 1: Request a review for a specific app version</w:t>
      </w:r>
    </w:p>
    <w:p>
      <w:r>
        <w:rPr>
          <w:b/>
          <w:color w:val="666666"/>
          <w:sz w:val="16"/>
        </w:rPr>
        <w:t>[bash]</w:t>
      </w:r>
    </w:p>
    <w:p>
      <w:pPr>
        <w:shd w:fill="F2F2F2" w:val="clear"/>
      </w:pPr>
      <w:r>
        <w:rPr>
          <w:rFonts w:ascii="Courier New" w:hAnsi="Courier New"/>
          <w:sz w:val="17"/>
        </w:rPr>
        <w:t>curl -i --location --request POST \</w:t>
        <w:br/>
        <w:t xml:space="preserve"> '{{MAKE_ZONE_URL}}/api/v2/sdk/apps/mySdkApp/1/review' \</w:t>
        <w:br/>
        <w:t xml:space="preserve"> --header 'Accept: application/json' \</w:t>
        <w:br/>
        <w:t xml:space="preserve"> --header 'Content-Type: application/json'</w:t>
      </w:r>
    </w:p>
    <w:p>
      <w:pPr>
        <w:pStyle w:val="Heading3"/>
      </w:pPr>
      <w:r>
        <w:t>Example 2: Request a review with all=true</w:t>
      </w:r>
    </w:p>
    <w:p>
      <w:pPr>
        <w:pStyle w:val="Heading3"/>
      </w:pPr>
      <w:r>
        <w:t>Notes</w:t>
      </w:r>
    </w:p>
    <w:p>
      <w:pPr>
        <w:pStyle w:val="ListBullet"/>
      </w:pPr>
      <w:r>
        <w:t>No request body was documented for this endpoint.</w:t>
      </w:r>
    </w:p>
    <w:p>
      <w:pPr>
        <w:pStyle w:val="ListBullet"/>
      </w:pPr>
      <w:r>
        <w:t>The response is JSON (application/json) and includes a single boolean field indicating success.</w:t>
      </w:r>
    </w:p>
    <w:p>
      <w:r>
        <w:br w:type="page"/>
      </w:r>
    </w:p>
    <w:p>
      <w:pPr>
        <w:pStyle w:val="Heading2"/>
      </w:pPr>
      <w:r>
        <w:t>394. [POST] Set an SDK App’s Base Configuration</w:t>
      </w:r>
    </w:p>
    <w:p>
      <w:r>
        <w:rPr>
          <w:b/>
        </w:rPr>
        <w:t xml:space="preserve">Endpoint: </w:t>
      </w:r>
      <w:r>
        <w:rPr>
          <w:rFonts w:ascii="Courier New" w:hAnsi="Courier New"/>
          <w:sz w:val="18"/>
        </w:rPr>
        <w:t>/api/v2/sdk/apps/{{sdkAppName}}/{{sdkAppVersion}}/base</w:t>
      </w:r>
    </w:p>
    <w:p>
      <w:pPr>
        <w:pStyle w:val="Heading3"/>
      </w:pPr>
      <w:r>
        <w:t>Prerequisites</w:t>
      </w:r>
    </w:p>
    <w:p>
      <w:pPr>
        <w:pStyle w:val="ListBullet"/>
      </w:pPr>
      <w:r>
        <w:t>You must have access to the Make SDK Apps API for the target app and version.</w:t>
      </w:r>
    </w:p>
    <w:p>
      <w:pPr>
        <w:pStyle w:val="Heading3"/>
      </w:pPr>
      <w:r>
        <w:t>Method</w:t>
      </w:r>
    </w:p>
    <w:p>
      <w:r>
        <w:t>POST</w:t>
      </w:r>
    </w:p>
    <w:p>
      <w:pPr>
        <w:pStyle w:val="Heading3"/>
      </w:pPr>
      <w:r>
        <w:t>URL</w:t>
      </w:r>
    </w:p>
    <w:p>
      <w:r>
        <w:t>{{MAKE_ZONE_URL}}/api/v2/sdk/apps/{{SDK_appName}}/{{SDK_appVersion}}/base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base configuration for a specific SDK app version. The base configuration defines how requests should be constructed (URL/baseUrl, method, headers, querystring, body, auth helpers, pagination behavior, response handling, etc.).</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 xml:space="preserve">Always construct the path as /api/v2/sdk/apps/{{SDK_appName}}/{{SDK_appVersion}}/base, where: </w:t>
        <w:br/>
        <w:br/>
        <w:t>{{SDK_appName}} is a non-empty string</w:t>
        <w:br/>
        <w:t>{{SDK_appVersion}} is an integer</w:t>
      </w:r>
    </w:p>
    <w:p>
      <w:pPr>
        <w:pStyle w:val="ListBullet"/>
      </w:pPr>
      <w:r>
        <w:t>Do not call the API with missing or empty path parameters (e.g., avoid /api/v2/sdk/apps//1/base).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/api/v2/sdk/apps/myApp/1/base</w:t>
        <w:br/>
        <w:t>/api/v2/sdk/apps/slack/12/base</w:t>
      </w:r>
    </w:p>
    <w:p>
      <w:pPr>
        <w:pStyle w:val="Heading3"/>
      </w:pPr>
      <w:r>
        <w:t>Invalid Examples</w:t>
      </w:r>
    </w:p>
    <w:p>
      <w:r>
        <w:rPr>
          <w:b/>
          <w:color w:val="666666"/>
          <w:sz w:val="16"/>
        </w:rPr>
        <w:t>[http]</w:t>
      </w:r>
    </w:p>
    <w:p>
      <w:pPr>
        <w:shd w:fill="F2F2F2" w:val="clear"/>
      </w:pPr>
      <w:r>
        <w:rPr>
          <w:rFonts w:ascii="Courier New" w:hAnsi="Courier New"/>
          <w:sz w:val="17"/>
        </w:rPr>
        <w:t>/api/v2/sdk/apps//1/base</w:t>
        <w:br/>
        <w:t>/api/v2/sdk/apps/myApp//base</w:t>
        <w:br/>
        <w:t>/api/v2/sdk/apps/myApp/base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w:t>
            </w:r>
          </w:p>
        </w:tc>
      </w:tr>
      <w:tr>
        <w:tc>
          <w:tcPr>
            <w:tcW w:type="dxa" w:w="2880"/>
          </w:tcPr>
          <w:p>
            <w:r>
              <w:t>SDK_appVersion</w:t>
            </w:r>
          </w:p>
        </w:tc>
        <w:tc>
          <w:tcPr>
            <w:tcW w:type="dxa" w:w="2880"/>
          </w:tcPr>
          <w:p>
            <w:r>
              <w:t>integer</w:t>
            </w:r>
          </w:p>
        </w:tc>
        <w:tc>
          <w:tcPr>
            <w:tcW w:type="dxa" w:w="2880"/>
          </w:tcPr>
          <w:p>
            <w:r>
              <w:t>SDK app version.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Request URL. Constraints: min length 1, max length 512.</w:t>
            </w:r>
          </w:p>
        </w:tc>
      </w:tr>
      <w:tr>
        <w:tc>
          <w:tcPr>
            <w:tcW w:type="dxa" w:w="2880"/>
          </w:tcPr>
          <w:p>
            <w:r>
              <w:t>baseUrl</w:t>
            </w:r>
          </w:p>
        </w:tc>
        <w:tc>
          <w:tcPr>
            <w:tcW w:type="dxa" w:w="2880"/>
          </w:tcPr>
          <w:p>
            <w:r>
              <w:t>string</w:t>
            </w:r>
          </w:p>
        </w:tc>
        <w:tc>
          <w:tcPr>
            <w:tcW w:type="dxa" w:w="2880"/>
          </w:tcPr>
          <w:p>
            <w:r>
              <w:t>Base URL for endpoints starting with /. Constraints: min length 1, max length 512.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encodeUrl</w:t>
            </w:r>
          </w:p>
        </w:tc>
        <w:tc>
          <w:tcPr>
            <w:tcW w:type="dxa" w:w="2880"/>
          </w:tcPr>
          <w:p>
            <w:r>
              <w:t>boolean</w:t>
            </w:r>
          </w:p>
        </w:tc>
        <w:tc>
          <w:tcPr>
            <w:tcW w:type="dxa" w:w="2880"/>
          </w:tcPr>
          <w:p>
            <w:r>
              <w:t>Controls automatic URL encoding. Default: true.</w:t>
            </w:r>
          </w:p>
        </w:tc>
      </w:tr>
      <w:tr>
        <w:tc>
          <w:tcPr>
            <w:tcW w:type="dxa" w:w="2880"/>
          </w:tcPr>
          <w:p>
            <w:r>
              <w:t>method</w:t>
            </w:r>
          </w:p>
        </w:tc>
        <w:tc>
          <w:tcPr>
            <w:tcW w:type="dxa" w:w="2880"/>
          </w:tcPr>
          <w:p>
            <w:r>
              <w:t>string</w:t>
            </w:r>
          </w:p>
        </w:tc>
        <w:tc>
          <w:tcPr>
            <w:tcW w:type="dxa" w:w="2880"/>
          </w:tcPr>
          <w:p>
            <w:r>
              <w:t>HTTP method. Allowed values include: GET, POST, PUT, PATCH, DELETE (and other strings).</w:t>
            </w:r>
          </w:p>
        </w:tc>
      </w:tr>
      <w:tr>
        <w:tc>
          <w:tcPr>
            <w:tcW w:type="dxa" w:w="2880"/>
          </w:tcPr>
          <w:p>
            <w:r>
              <w:t>headers</w:t>
            </w:r>
          </w:p>
        </w:tc>
        <w:tc>
          <w:tcPr>
            <w:tcW w:type="dxa" w:w="2880"/>
          </w:tcPr>
          <w:p>
            <w:r>
              <w:t>object</w:t>
            </w:r>
          </w:p>
        </w:tc>
        <w:tc>
          <w:tcPr>
            <w:tcW w:type="dxa" w:w="2880"/>
          </w:tcPr>
          <w:p>
            <w:r>
              <w:t>Map of header values to send. Additional properties allowed; values may be boolean, integer, string, number, any[], or any.</w:t>
            </w:r>
          </w:p>
        </w:tc>
      </w:tr>
      <w:tr>
        <w:tc>
          <w:tcPr>
            <w:tcW w:type="dxa" w:w="2880"/>
          </w:tcPr>
          <w:p>
            <w:r>
              <w:t>qs</w:t>
            </w:r>
          </w:p>
        </w:tc>
        <w:tc>
          <w:tcPr>
            <w:tcW w:type="dxa" w:w="2880"/>
          </w:tcPr>
          <w:p>
            <w:r>
              <w:t>object</w:t>
            </w:r>
          </w:p>
        </w:tc>
        <w:tc>
          <w:tcPr>
            <w:tcW w:type="dxa" w:w="2880"/>
          </w:tcPr>
          <w:p>
            <w:r>
              <w:t>Map of querystring parameters. Additional properties allowed; values may be boolean, integer, string, number, any[], or any.</w:t>
            </w:r>
          </w:p>
        </w:tc>
      </w:tr>
      <w:tr>
        <w:tc>
          <w:tcPr>
            <w:tcW w:type="dxa" w:w="2880"/>
          </w:tcPr>
          <w:p>
            <w:r>
              <w:t>ca</w:t>
            </w:r>
          </w:p>
        </w:tc>
        <w:tc>
          <w:tcPr>
            <w:tcW w:type="dxa" w:w="2880"/>
          </w:tcPr>
          <w:p>
            <w:r>
              <w:t>string</w:t>
            </w:r>
          </w:p>
        </w:tc>
        <w:tc>
          <w:tcPr>
            <w:tcW w:type="dxa" w:w="2880"/>
          </w:tcPr>
          <w:p>
            <w:r>
              <w:t>Custom Certificate Authority. Max length 8192.</w:t>
            </w:r>
          </w:p>
        </w:tc>
      </w:tr>
      <w:tr>
        <w:tc>
          <w:tcPr>
            <w:tcW w:type="dxa" w:w="2880"/>
          </w:tcPr>
          <w:p>
            <w:r>
              <w:t>body</w:t>
            </w:r>
          </w:p>
        </w:tc>
        <w:tc>
          <w:tcPr>
            <w:tcW w:type="dxa" w:w="2880"/>
          </w:tcPr>
          <w:p>
            <w:r>
              <w:t>any</w:t>
            </w:r>
          </w:p>
        </w:tc>
        <w:tc>
          <w:tcPr>
            <w:tcW w:type="dxa" w:w="2880"/>
          </w:tcPr>
          <w:p>
            <w:r>
              <w:t>Request body. May be {}, any[], boolean, integer, string, or number.</w:t>
            </w:r>
          </w:p>
        </w:tc>
      </w:tr>
      <w:tr>
        <w:tc>
          <w:tcPr>
            <w:tcW w:type="dxa" w:w="2880"/>
          </w:tcPr>
          <w:p>
            <w:r>
              <w:t>type</w:t>
            </w:r>
          </w:p>
        </w:tc>
        <w:tc>
          <w:tcPr>
            <w:tcW w:type="dxa" w:w="2880"/>
          </w:tcPr>
          <w:p>
            <w:r>
              <w:t>string</w:t>
            </w:r>
          </w:p>
        </w:tc>
        <w:tc>
          <w:tcPr>
            <w:tcW w:type="dxa" w:w="2880"/>
          </w:tcPr>
          <w:p>
            <w:r>
              <w:t>Request body type. Allowed values include: json, urlencoded, multipart/form-data, text, string, raw, binary (and other strings).</w:t>
            </w:r>
          </w:p>
        </w:tc>
      </w:tr>
      <w:tr>
        <w:tc>
          <w:tcPr>
            <w:tcW w:type="dxa" w:w="2880"/>
          </w:tcPr>
          <w:p>
            <w:r>
              <w:t>temp</w:t>
            </w:r>
          </w:p>
        </w:tc>
        <w:tc>
          <w:tcPr>
            <w:tcW w:type="dxa" w:w="2880"/>
          </w:tcPr>
          <w:p>
            <w:r>
              <w:t>object</w:t>
            </w:r>
          </w:p>
        </w:tc>
        <w:tc>
          <w:tcPr>
            <w:tcW w:type="dxa" w:w="2880"/>
          </w:tcPr>
          <w:p>
            <w:r>
              <w:t>Temporary data container (arbitrary additional properties).</w:t>
            </w:r>
          </w:p>
        </w:tc>
      </w:tr>
      <w:tr>
        <w:tc>
          <w:tcPr>
            <w:tcW w:type="dxa" w:w="2880"/>
          </w:tcPr>
          <w:p>
            <w:r>
              <w:t>condition</w:t>
            </w:r>
          </w:p>
        </w:tc>
        <w:tc>
          <w:tcPr>
            <w:tcW w:type="dxa" w:w="2880"/>
          </w:tcPr>
          <w:p>
            <w:r>
              <w:t>boolean | string | object</w:t>
            </w:r>
          </w:p>
        </w:tc>
        <w:tc>
          <w:tcPr>
            <w:tcW w:type="dxa" w:w="2880"/>
          </w:tcPr>
          <w:p>
            <w:r>
              <w:t>Condition config. If object: `{ condition (required): boolean</w:t>
            </w:r>
          </w:p>
        </w:tc>
      </w:tr>
      <w:tr>
        <w:tc>
          <w:tcPr>
            <w:tcW w:type="dxa" w:w="2880"/>
          </w:tcPr>
          <w:p>
            <w:r>
              <w:t>aws</w:t>
            </w:r>
          </w:p>
        </w:tc>
        <w:tc>
          <w:tcPr>
            <w:tcW w:type="dxa" w:w="2880"/>
          </w:tcPr>
          <w:p>
            <w:r>
              <w:t>object</w:t>
            </w:r>
          </w:p>
        </w:tc>
        <w:tc>
          <w:tcPr>
            <w:tcW w:type="dxa" w:w="2880"/>
          </w:tcPr>
          <w:p>
            <w:r>
              <w:t>AWS signing configuration. See fields below.</w:t>
            </w:r>
          </w:p>
        </w:tc>
      </w:tr>
      <w:tr>
        <w:tc>
          <w:tcPr>
            <w:tcW w:type="dxa" w:w="2880"/>
          </w:tcPr>
          <w:p>
            <w:r>
              <w:t>gzip</w:t>
            </w:r>
          </w:p>
        </w:tc>
        <w:tc>
          <w:tcPr>
            <w:tcW w:type="dxa" w:w="2880"/>
          </w:tcPr>
          <w:p>
            <w:r>
              <w:t>boolean</w:t>
            </w:r>
          </w:p>
        </w:tc>
        <w:tc>
          <w:tcPr>
            <w:tcW w:type="dxa" w:w="2880"/>
          </w:tcPr>
          <w:p>
            <w:r>
              <w:t>If true, adds Accept-Encoding and decodes supported encodings. Default: false.</w:t>
            </w:r>
          </w:p>
        </w:tc>
      </w:tr>
      <w:tr>
        <w:tc>
          <w:tcPr>
            <w:tcW w:type="dxa" w:w="2880"/>
          </w:tcPr>
          <w:p>
            <w:r>
              <w:t>followRedirects</w:t>
            </w:r>
          </w:p>
        </w:tc>
        <w:tc>
          <w:tcPr>
            <w:tcW w:type="dxa" w:w="2880"/>
          </w:tcPr>
          <w:p>
            <w:r>
              <w:t>boolean</w:t>
            </w:r>
          </w:p>
        </w:tc>
        <w:tc>
          <w:tcPr>
            <w:tcW w:type="dxa" w:w="2880"/>
          </w:tcPr>
          <w:p>
            <w:r>
              <w:t>Follow redirects for GET requests. Default: true.</w:t>
            </w:r>
          </w:p>
        </w:tc>
      </w:tr>
      <w:tr>
        <w:tc>
          <w:tcPr>
            <w:tcW w:type="dxa" w:w="2880"/>
          </w:tcPr>
          <w:p>
            <w:r>
              <w:t>followAllRedirects</w:t>
            </w:r>
          </w:p>
        </w:tc>
        <w:tc>
          <w:tcPr>
            <w:tcW w:type="dxa" w:w="2880"/>
          </w:tcPr>
          <w:p>
            <w:r>
              <w:t>boolean</w:t>
            </w:r>
          </w:p>
        </w:tc>
        <w:tc>
          <w:tcPr>
            <w:tcW w:type="dxa" w:w="2880"/>
          </w:tcPr>
          <w:p>
            <w:r>
              <w:t>Follow redirects for non-GET requests. Default: true.</w:t>
            </w:r>
          </w:p>
        </w:tc>
      </w:tr>
      <w:tr>
        <w:tc>
          <w:tcPr>
            <w:tcW w:type="dxa" w:w="2880"/>
          </w:tcPr>
          <w:p>
            <w:r>
              <w:t>log</w:t>
            </w:r>
          </w:p>
        </w:tc>
        <w:tc>
          <w:tcPr>
            <w:tcW w:type="dxa" w:w="2880"/>
          </w:tcPr>
          <w:p>
            <w:r>
              <w:t>object</w:t>
            </w:r>
          </w:p>
        </w:tc>
        <w:tc>
          <w:tcPr>
            <w:tcW w:type="dxa" w:w="2880"/>
          </w:tcPr>
          <w:p>
            <w:r>
              <w:t>Logging configuration.</w:t>
            </w:r>
          </w:p>
        </w:tc>
      </w:tr>
      <w:tr>
        <w:tc>
          <w:tcPr>
            <w:tcW w:type="dxa" w:w="2880"/>
          </w:tcPr>
          <w:p>
            <w:r>
              <w:t>oauth</w:t>
            </w:r>
          </w:p>
        </w:tc>
        <w:tc>
          <w:tcPr>
            <w:tcW w:type="dxa" w:w="2880"/>
          </w:tcPr>
          <w:p>
            <w:r>
              <w:t>object</w:t>
            </w:r>
          </w:p>
        </w:tc>
        <w:tc>
          <w:tcPr>
            <w:tcW w:type="dxa" w:w="2880"/>
          </w:tcPr>
          <w:p>
            <w:r>
              <w:t>OAuth 1.0 configuration. See fields below.</w:t>
            </w:r>
          </w:p>
        </w:tc>
      </w:tr>
      <w:tr>
        <w:tc>
          <w:tcPr>
            <w:tcW w:type="dxa" w:w="2880"/>
          </w:tcPr>
          <w:p>
            <w:r>
              <w:t>pagination</w:t>
            </w:r>
          </w:p>
        </w:tc>
        <w:tc>
          <w:tcPr>
            <w:tcW w:type="dxa" w:w="2880"/>
          </w:tcPr>
          <w:p>
            <w:r>
              <w:t>object</w:t>
            </w:r>
          </w:p>
        </w:tc>
        <w:tc>
          <w:tcPr>
            <w:tcW w:type="dxa" w:w="2880"/>
          </w:tcPr>
          <w:p>
            <w:r>
              <w:t>Pagination configuration. See fields below.</w:t>
            </w:r>
          </w:p>
        </w:tc>
      </w:tr>
    </w:tbl>
    <w:p/>
    <w:p>
      <w:pPr>
        <w:pStyle w:val="Heading3"/>
      </w:pPr>
      <w:r>
        <w:t>aws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aws.key</w:t>
            </w:r>
          </w:p>
        </w:tc>
        <w:tc>
          <w:tcPr>
            <w:tcW w:type="dxa" w:w="2880"/>
          </w:tcPr>
          <w:p>
            <w:r>
              <w:t>string</w:t>
            </w:r>
          </w:p>
        </w:tc>
        <w:tc>
          <w:tcPr>
            <w:tcW w:type="dxa" w:w="2880"/>
          </w:tcPr>
          <w:p>
            <w:r>
              <w:t>AWS key. Max length 512.</w:t>
            </w:r>
          </w:p>
        </w:tc>
      </w:tr>
      <w:tr>
        <w:tc>
          <w:tcPr>
            <w:tcW w:type="dxa" w:w="2880"/>
          </w:tcPr>
          <w:p>
            <w:r>
              <w:t>aws.secret</w:t>
            </w:r>
          </w:p>
        </w:tc>
        <w:tc>
          <w:tcPr>
            <w:tcW w:type="dxa" w:w="2880"/>
          </w:tcPr>
          <w:p>
            <w:r>
              <w:t>string</w:t>
            </w:r>
          </w:p>
        </w:tc>
        <w:tc>
          <w:tcPr>
            <w:tcW w:type="dxa" w:w="2880"/>
          </w:tcPr>
          <w:p>
            <w:r>
              <w:t>AWS secret. Max length 512.</w:t>
            </w:r>
          </w:p>
        </w:tc>
      </w:tr>
      <w:tr>
        <w:tc>
          <w:tcPr>
            <w:tcW w:type="dxa" w:w="2880"/>
          </w:tcPr>
          <w:p>
            <w:r>
              <w:t>aws.session</w:t>
            </w:r>
          </w:p>
        </w:tc>
        <w:tc>
          <w:tcPr>
            <w:tcW w:type="dxa" w:w="2880"/>
          </w:tcPr>
          <w:p>
            <w:r>
              <w:t>string</w:t>
            </w:r>
          </w:p>
        </w:tc>
        <w:tc>
          <w:tcPr>
            <w:tcW w:type="dxa" w:w="2880"/>
          </w:tcPr>
          <w:p>
            <w:r>
              <w:t>AWS session. Max length 512. Only works for services that require session as part of the canonical string.</w:t>
            </w:r>
          </w:p>
        </w:tc>
      </w:tr>
      <w:tr>
        <w:tc>
          <w:tcPr>
            <w:tcW w:type="dxa" w:w="2880"/>
          </w:tcPr>
          <w:p>
            <w:r>
              <w:t>aws.bucket</w:t>
            </w:r>
          </w:p>
        </w:tc>
        <w:tc>
          <w:tcPr>
            <w:tcW w:type="dxa" w:w="2880"/>
          </w:tcPr>
          <w:p>
            <w:r>
              <w:t>string</w:t>
            </w:r>
          </w:p>
        </w:tc>
        <w:tc>
          <w:tcPr>
            <w:tcW w:type="dxa" w:w="2880"/>
          </w:tcPr>
          <w:p>
            <w:r>
              <w:t>AWS bucket (unless included in path or request doesn’t use a bucket). Max length 512.</w:t>
            </w:r>
          </w:p>
        </w:tc>
      </w:tr>
      <w:tr>
        <w:tc>
          <w:tcPr>
            <w:tcW w:type="dxa" w:w="2880"/>
          </w:tcPr>
          <w:p>
            <w:r>
              <w:t>aws.sign_version</w:t>
            </w:r>
          </w:p>
        </w:tc>
        <w:tc>
          <w:tcPr>
            <w:tcW w:type="dxa" w:w="2880"/>
          </w:tcPr>
          <w:p>
            <w:r>
              <w:t>string</w:t>
            </w:r>
          </w:p>
        </w:tc>
        <w:tc>
          <w:tcPr>
            <w:tcW w:type="dxa" w:w="2880"/>
          </w:tcPr>
          <w:p>
            <w:r>
              <w:t>Signing version. Allowed values: "2", "4" (or other strings).</w:t>
            </w:r>
          </w:p>
        </w:tc>
      </w:tr>
    </w:tbl>
    <w:p/>
    <w:p>
      <w:pPr>
        <w:pStyle w:val="Heading3"/>
      </w:pPr>
      <w:r>
        <w:t>log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log.sanitize</w:t>
            </w:r>
          </w:p>
        </w:tc>
        <w:tc>
          <w:tcPr>
            <w:tcW w:type="dxa" w:w="2880"/>
          </w:tcPr>
          <w:p>
            <w:r>
              <w:t>string[]</w:t>
            </w:r>
          </w:p>
        </w:tc>
        <w:tc>
          <w:tcPr>
            <w:tcW w:type="dxa" w:w="2880"/>
          </w:tcPr>
          <w:p>
            <w:r>
              <w:t>Array of paths to sanitize when logging request or response.</w:t>
            </w:r>
          </w:p>
        </w:tc>
      </w:tr>
    </w:tbl>
    <w:p/>
    <w:p>
      <w:pPr>
        <w:pStyle w:val="Heading3"/>
      </w:pPr>
      <w:r>
        <w:t>oauth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oauth.consumer_key</w:t>
            </w:r>
          </w:p>
        </w:tc>
        <w:tc>
          <w:tcPr>
            <w:tcW w:type="dxa" w:w="2880"/>
          </w:tcPr>
          <w:p>
            <w:r>
              <w:t>string</w:t>
            </w:r>
          </w:p>
        </w:tc>
        <w:tc>
          <w:tcPr>
            <w:tcW w:type="dxa" w:w="2880"/>
          </w:tcPr>
          <w:p>
            <w:r>
              <w:t>Consumer key. Max length 512.</w:t>
            </w:r>
          </w:p>
        </w:tc>
      </w:tr>
      <w:tr>
        <w:tc>
          <w:tcPr>
            <w:tcW w:type="dxa" w:w="2880"/>
          </w:tcPr>
          <w:p>
            <w:r>
              <w:t>oauth.consumer_secret</w:t>
            </w:r>
          </w:p>
        </w:tc>
        <w:tc>
          <w:tcPr>
            <w:tcW w:type="dxa" w:w="2880"/>
          </w:tcPr>
          <w:p>
            <w:r>
              <w:t>string</w:t>
            </w:r>
          </w:p>
        </w:tc>
        <w:tc>
          <w:tcPr>
            <w:tcW w:type="dxa" w:w="2880"/>
          </w:tcPr>
          <w:p>
            <w:r>
              <w:t>Consumer secret. Max length 512.</w:t>
            </w:r>
          </w:p>
        </w:tc>
      </w:tr>
      <w:tr>
        <w:tc>
          <w:tcPr>
            <w:tcW w:type="dxa" w:w="2880"/>
          </w:tcPr>
          <w:p>
            <w:r>
              <w:t>oauth.private_key</w:t>
            </w:r>
          </w:p>
        </w:tc>
        <w:tc>
          <w:tcPr>
            <w:tcW w:type="dxa" w:w="2880"/>
          </w:tcPr>
          <w:p>
            <w:r>
              <w:t>string</w:t>
            </w:r>
          </w:p>
        </w:tc>
        <w:tc>
          <w:tcPr>
            <w:tcW w:type="dxa" w:w="2880"/>
          </w:tcPr>
          <w:p>
            <w:r>
              <w:t>Private key in PEM format (instead of consumer_secret).</w:t>
            </w:r>
          </w:p>
        </w:tc>
      </w:tr>
      <w:tr>
        <w:tc>
          <w:tcPr>
            <w:tcW w:type="dxa" w:w="2880"/>
          </w:tcPr>
          <w:p>
            <w:r>
              <w:t>oauth.token</w:t>
            </w:r>
          </w:p>
        </w:tc>
        <w:tc>
          <w:tcPr>
            <w:tcW w:type="dxa" w:w="2880"/>
          </w:tcPr>
          <w:p>
            <w:r>
              <w:t>string</w:t>
            </w:r>
          </w:p>
        </w:tc>
        <w:tc>
          <w:tcPr>
            <w:tcW w:type="dxa" w:w="2880"/>
          </w:tcPr>
          <w:p>
            <w:r>
              <w:t>Expression that parses the oauth_token. Max length 512.</w:t>
            </w:r>
          </w:p>
        </w:tc>
      </w:tr>
      <w:tr>
        <w:tc>
          <w:tcPr>
            <w:tcW w:type="dxa" w:w="2880"/>
          </w:tcPr>
          <w:p>
            <w:r>
              <w:t>oauth.token_secret</w:t>
            </w:r>
          </w:p>
        </w:tc>
        <w:tc>
          <w:tcPr>
            <w:tcW w:type="dxa" w:w="2880"/>
          </w:tcPr>
          <w:p>
            <w:r>
              <w:t>string</w:t>
            </w:r>
          </w:p>
        </w:tc>
        <w:tc>
          <w:tcPr>
            <w:tcW w:type="dxa" w:w="2880"/>
          </w:tcPr>
          <w:p>
            <w:r>
              <w:t>Expression that parses the oauth_token_secret. Max length 512.</w:t>
            </w:r>
          </w:p>
        </w:tc>
      </w:tr>
      <w:tr>
        <w:tc>
          <w:tcPr>
            <w:tcW w:type="dxa" w:w="2880"/>
          </w:tcPr>
          <w:p>
            <w:r>
              <w:t>oauth.verifier</w:t>
            </w:r>
          </w:p>
        </w:tc>
        <w:tc>
          <w:tcPr>
            <w:tcW w:type="dxa" w:w="2880"/>
          </w:tcPr>
          <w:p>
            <w:r>
              <w:t>string</w:t>
            </w:r>
          </w:p>
        </w:tc>
        <w:tc>
          <w:tcPr>
            <w:tcW w:type="dxa" w:w="2880"/>
          </w:tcPr>
          <w:p>
            <w:r>
              <w:t>Expression that parses the oauth_verifier. Max length 512.</w:t>
            </w:r>
          </w:p>
        </w:tc>
      </w:tr>
      <w:tr>
        <w:tc>
          <w:tcPr>
            <w:tcW w:type="dxa" w:w="2880"/>
          </w:tcPr>
          <w:p>
            <w:r>
              <w:t>oauth.signature_method</w:t>
            </w:r>
          </w:p>
        </w:tc>
        <w:tc>
          <w:tcPr>
            <w:tcW w:type="dxa" w:w="2880"/>
          </w:tcPr>
          <w:p>
            <w:r>
              <w:t>string</w:t>
            </w:r>
          </w:p>
        </w:tc>
        <w:tc>
          <w:tcPr>
            <w:tcW w:type="dxa" w:w="2880"/>
          </w:tcPr>
          <w:p>
            <w:r>
              <w:t>Allowed values include: HMAC-SHA1, RSA-SHA1, PLAINTEXT (or other strings).</w:t>
            </w:r>
          </w:p>
        </w:tc>
      </w:tr>
      <w:tr>
        <w:tc>
          <w:tcPr>
            <w:tcW w:type="dxa" w:w="2880"/>
          </w:tcPr>
          <w:p>
            <w:r>
              <w:t>oauth.transport_method</w:t>
            </w:r>
          </w:p>
        </w:tc>
        <w:tc>
          <w:tcPr>
            <w:tcW w:type="dxa" w:w="2880"/>
          </w:tcPr>
          <w:p>
            <w:r>
              <w:t>string</w:t>
            </w:r>
          </w:p>
        </w:tc>
        <w:tc>
          <w:tcPr>
            <w:tcW w:type="dxa" w:w="2880"/>
          </w:tcPr>
          <w:p>
            <w:r>
              <w:t>Allowed values include: query, body, header (or other strings).</w:t>
            </w:r>
          </w:p>
        </w:tc>
      </w:tr>
      <w:tr>
        <w:tc>
          <w:tcPr>
            <w:tcW w:type="dxa" w:w="2880"/>
          </w:tcPr>
          <w:p>
            <w:r>
              <w:t>oauth.body_hash</w:t>
            </w:r>
          </w:p>
        </w:tc>
        <w:tc>
          <w:tcPr>
            <w:tcW w:type="dxa" w:w="2880"/>
          </w:tcPr>
          <w:p>
            <w:r>
              <w:t>string | boolean</w:t>
            </w:r>
          </w:p>
        </w:tc>
        <w:tc>
          <w:tcPr>
            <w:tcW w:type="dxa" w:w="2880"/>
          </w:tcPr>
          <w:p>
            <w:r>
              <w:t>Body hash configuration.</w:t>
            </w:r>
          </w:p>
        </w:tc>
      </w:tr>
    </w:tbl>
    <w:p/>
    <w:p>
      <w:pPr>
        <w:pStyle w:val="Heading3"/>
      </w:pPr>
      <w:r>
        <w:t>pagination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pagination.mergeWithParent</w:t>
            </w:r>
          </w:p>
        </w:tc>
        <w:tc>
          <w:tcPr>
            <w:tcW w:type="dxa" w:w="2880"/>
          </w:tcPr>
          <w:p>
            <w:r>
              <w:t>boolean</w:t>
            </w:r>
          </w:p>
        </w:tc>
        <w:tc>
          <w:tcPr>
            <w:tcW w:type="dxa" w:w="2880"/>
          </w:tcPr>
          <w:p>
            <w:r>
              <w:t>Merge pagination parameters with original request parameters. Default: true.</w:t>
            </w:r>
          </w:p>
        </w:tc>
      </w:tr>
      <w:tr>
        <w:tc>
          <w:tcPr>
            <w:tcW w:type="dxa" w:w="2880"/>
          </w:tcPr>
          <w:p>
            <w:r>
              <w:t>pagination.url</w:t>
            </w:r>
          </w:p>
        </w:tc>
        <w:tc>
          <w:tcPr>
            <w:tcW w:type="dxa" w:w="2880"/>
          </w:tcPr>
          <w:p>
            <w:r>
              <w:t>string</w:t>
            </w:r>
          </w:p>
        </w:tc>
        <w:tc>
          <w:tcPr>
            <w:tcW w:type="dxa" w:w="2880"/>
          </w:tcPr>
          <w:p>
            <w:r>
              <w:t>URL called for pagination requests. Constraints: min length 1, max length 512.</w:t>
            </w:r>
          </w:p>
        </w:tc>
      </w:tr>
      <w:tr>
        <w:tc>
          <w:tcPr>
            <w:tcW w:type="dxa" w:w="2880"/>
          </w:tcPr>
          <w:p>
            <w:r>
              <w:t>pagination.method</w:t>
            </w:r>
          </w:p>
        </w:tc>
        <w:tc>
          <w:tcPr>
            <w:tcW w:type="dxa" w:w="2880"/>
          </w:tcPr>
          <w:p>
            <w:r>
              <w:t>string</w:t>
            </w:r>
          </w:p>
        </w:tc>
        <w:tc>
          <w:tcPr>
            <w:tcW w:type="dxa" w:w="2880"/>
          </w:tcPr>
          <w:p>
            <w:r>
              <w:t>HTTP method for pagination request. Allowed values include: GET, POST, PUT, PATCH, DELETE (and other strings).</w:t>
            </w:r>
          </w:p>
        </w:tc>
      </w:tr>
      <w:tr>
        <w:tc>
          <w:tcPr>
            <w:tcW w:type="dxa" w:w="2880"/>
          </w:tcPr>
          <w:p>
            <w:r>
              <w:t>pagination.headers</w:t>
            </w:r>
          </w:p>
        </w:tc>
        <w:tc>
          <w:tcPr>
            <w:tcW w:type="dxa" w:w="2880"/>
          </w:tcPr>
          <w:p>
            <w:r>
              <w:t>object</w:t>
            </w:r>
          </w:p>
        </w:tc>
        <w:tc>
          <w:tcPr>
            <w:tcW w:type="dxa" w:w="2880"/>
          </w:tcPr>
          <w:p>
            <w:r>
              <w:t>Headers for pagination request (additional properties allowed).</w:t>
            </w:r>
          </w:p>
        </w:tc>
      </w:tr>
      <w:tr>
        <w:tc>
          <w:tcPr>
            <w:tcW w:type="dxa" w:w="2880"/>
          </w:tcPr>
          <w:p>
            <w:r>
              <w:t>pagination.qs</w:t>
            </w:r>
          </w:p>
        </w:tc>
        <w:tc>
          <w:tcPr>
            <w:tcW w:type="dxa" w:w="2880"/>
          </w:tcPr>
          <w:p>
            <w:r>
              <w:t>object</w:t>
            </w:r>
          </w:p>
        </w:tc>
        <w:tc>
          <w:tcPr>
            <w:tcW w:type="dxa" w:w="2880"/>
          </w:tcPr>
          <w:p>
            <w:r>
              <w:t>Querystring for pagination request (additional properties allowed).</w:t>
            </w:r>
          </w:p>
        </w:tc>
      </w:tr>
      <w:tr>
        <w:tc>
          <w:tcPr>
            <w:tcW w:type="dxa" w:w="2880"/>
          </w:tcPr>
          <w:p>
            <w:r>
              <w:t>pagination.body</w:t>
            </w:r>
          </w:p>
        </w:tc>
        <w:tc>
          <w:tcPr>
            <w:tcW w:type="dxa" w:w="2880"/>
          </w:tcPr>
          <w:p>
            <w:r>
              <w:t>any</w:t>
            </w:r>
          </w:p>
        </w:tc>
        <w:tc>
          <w:tcPr>
            <w:tcW w:type="dxa" w:w="2880"/>
          </w:tcPr>
          <w:p>
            <w:r>
              <w:t>Body for pagination request.</w:t>
            </w:r>
          </w:p>
        </w:tc>
      </w:tr>
      <w:tr>
        <w:tc>
          <w:tcPr>
            <w:tcW w:type="dxa" w:w="2880"/>
          </w:tcPr>
          <w:p>
            <w:r>
              <w:t>pagination.condition</w:t>
            </w:r>
          </w:p>
        </w:tc>
        <w:tc>
          <w:tcPr>
            <w:tcW w:type="dxa" w:w="2880"/>
          </w:tcPr>
          <w:p>
            <w:r>
              <w:t>boolean | string</w:t>
            </w:r>
          </w:p>
        </w:tc>
        <w:tc>
          <w:tcPr>
            <w:tcW w:type="dxa" w:w="2880"/>
          </w:tcPr>
          <w:p>
            <w:r>
              <w:t>Condition for pagination request execution.</w:t>
            </w:r>
          </w:p>
        </w:tc>
      </w:tr>
      <w:tr>
        <w:tc>
          <w:tcPr>
            <w:tcW w:type="dxa" w:w="2880"/>
          </w:tcPr>
          <w:p>
            <w:r>
              <w:t>pagination.response</w:t>
            </w:r>
          </w:p>
        </w:tc>
        <w:tc>
          <w:tcPr>
            <w:tcW w:type="dxa" w:w="2880"/>
          </w:tcPr>
          <w:p>
            <w:r>
              <w:t>object</w:t>
            </w:r>
          </w:p>
        </w:tc>
        <w:tc>
          <w:tcPr>
            <w:tcW w:type="dxa" w:w="2880"/>
          </w:tcPr>
          <w:p>
            <w:r>
              <w:t>Response handling configuration. (Complex; see Notes.)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"change":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change</w:t>
            </w:r>
          </w:p>
        </w:tc>
        <w:tc>
          <w:tcPr>
            <w:tcW w:type="dxa" w:w="2880"/>
          </w:tcPr>
          <w:p>
            <w:r>
              <w:t>object</w:t>
            </w:r>
          </w:p>
        </w:tc>
        <w:tc>
          <w:tcPr>
            <w:tcW w:type="dxa" w:w="2880"/>
          </w:tcPr>
          <w:p>
            <w:r>
              <w:t>Object describing the applied change.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'{{MAKE_ZONE_URL}}/api/v2/sdk/apps/myApp/1/base' \</w:t>
        <w:br/>
        <w:t xml:space="preserve"> --header 'Accept: application/json' \</w:t>
        <w:br/>
        <w:t xml:space="preserve"> --header 'Content-Type: application/json' \</w:t>
        <w:br/>
        <w:t xml:space="preserve"> --data '{</w:t>
        <w:br/>
        <w:t xml:space="preserve"> "url": "https://api.example.com/v1",</w:t>
        <w:br/>
        <w:t xml:space="preserve"> "baseUrl": "https://api.example.com",</w:t>
        <w:br/>
        <w:t xml:space="preserve"> "encodeUrl": true,</w:t>
        <w:br/>
        <w:t xml:space="preserve"> "method": "GET",</w:t>
        <w:br/>
        <w:t xml:space="preserve"> "headers": {</w:t>
        <w:br/>
        <w:t xml:space="preserve"> "X-Custom-Header": "value"</w:t>
        <w:br/>
        <w:t xml:space="preserve">    },</w:t>
        <w:br/>
        <w:t xml:space="preserve"> "qs": {</w:t>
        <w:br/>
        <w:t xml:space="preserve"> "limit": 10</w:t>
        <w:br/>
        <w:t xml:space="preserve">    },</w:t>
        <w:br/>
        <w:t xml:space="preserve"> "type": "json"</w:t>
        <w:br/>
        <w:t xml:space="preserve">  }'</w:t>
      </w:r>
    </w:p>
    <w:p>
      <w:pPr>
        <w:pStyle w:val="Heading3"/>
      </w:pPr>
      <w:r>
        <w:t>Example Usage</w:t>
      </w:r>
    </w:p>
    <w:p>
      <w:pPr>
        <w:pStyle w:val="Heading3"/>
      </w:pPr>
      <w:r>
        <w:t>Example 1: Minimal base configuration</w:t>
      </w:r>
    </w:p>
    <w:p>
      <w:r>
        <w:rPr>
          <w:b/>
          <w:color w:val="666666"/>
          <w:sz w:val="16"/>
        </w:rPr>
        <w:t>[bash]</w:t>
      </w:r>
    </w:p>
    <w:p>
      <w:pPr>
        <w:shd w:fill="F2F2F2" w:val="clear"/>
      </w:pPr>
      <w:r>
        <w:rPr>
          <w:rFonts w:ascii="Courier New" w:hAnsi="Courier New"/>
          <w:sz w:val="17"/>
        </w:rPr>
        <w:t>curl --request POST \</w:t>
        <w:br/>
        <w:t xml:space="preserve"> --url '{{MAKE_ZONE_URL}}/api/v2/sdk/apps/myApp/1/base' \</w:t>
        <w:br/>
        <w:t xml:space="preserve"> --header 'Accept: application/json' \</w:t>
        <w:br/>
        <w:t xml:space="preserve"> --header 'Content-Type: application/json' \</w:t>
        <w:br/>
        <w:t xml:space="preserve"> --data '{</w:t>
        <w:br/>
        <w:t xml:space="preserve"> "url": "https://api.example.com/v1",</w:t>
        <w:br/>
        <w:t xml:space="preserve"> "baseUrl": "https://api.example.com"</w:t>
        <w:br/>
        <w:t xml:space="preserve">  }'</w:t>
      </w:r>
    </w:p>
    <w:p>
      <w:pPr>
        <w:pStyle w:val="Heading3"/>
      </w:pPr>
      <w:r>
        <w:t>Example 2: Disable URL encoding and set a POST request template</w:t>
      </w:r>
    </w:p>
    <w:p>
      <w:r>
        <w:rPr>
          <w:b/>
          <w:color w:val="666666"/>
          <w:sz w:val="16"/>
        </w:rPr>
        <w:t>[bash]</w:t>
      </w:r>
    </w:p>
    <w:p>
      <w:pPr>
        <w:shd w:fill="F2F2F2" w:val="clear"/>
      </w:pPr>
      <w:r>
        <w:rPr>
          <w:rFonts w:ascii="Courier New" w:hAnsi="Courier New"/>
          <w:sz w:val="17"/>
        </w:rPr>
        <w:t>curl --request POST \</w:t>
        <w:br/>
        <w:t xml:space="preserve"> --url '{{MAKE_ZONE_URL}}/api/v2/sdk/apps/myApp/2/base' \</w:t>
        <w:br/>
        <w:t xml:space="preserve"> --header 'Accept: application/json' \</w:t>
        <w:br/>
        <w:t xml:space="preserve"> --header 'Content-Type: application/json' \</w:t>
        <w:br/>
        <w:t xml:space="preserve"> --data '{</w:t>
        <w:br/>
        <w:t xml:space="preserve"> "url": "https://api.example.com/v1/resource with spaces",</w:t>
        <w:br/>
        <w:t xml:space="preserve"> "baseUrl": "https://api.example.com",</w:t>
        <w:br/>
        <w:t xml:space="preserve"> "encodeUrl": false,</w:t>
        <w:br/>
        <w:t xml:space="preserve"> "method": "POST",</w:t>
        <w:br/>
        <w:t xml:space="preserve"> "type": "json",</w:t>
        <w:br/>
        <w:t xml:space="preserve"> "body": {</w:t>
        <w:br/>
        <w:t xml:space="preserve"> "name": "Example"</w:t>
        <w:br/>
        <w:t xml:space="preserve">    }</w:t>
        <w:br/>
        <w:t xml:space="preserve">  }'</w:t>
      </w:r>
    </w:p>
    <w:p>
      <w:pPr>
        <w:pStyle w:val="Heading3"/>
      </w:pPr>
      <w:r>
        <w:t>Notes</w:t>
      </w:r>
    </w:p>
    <w:p>
      <w:pPr>
        <w:pStyle w:val="ListBullet"/>
      </w:pPr>
      <w:r>
        <w:t>The docs indicate the request body can be sent as application/json or application/jsonc. This knowledge file uses application/json by default (since JSON is explicitly supported).</w:t>
      </w:r>
    </w:p>
    <w:p>
      <w:pPr>
        <w:pStyle w:val="ListBullet"/>
      </w:pPr>
      <w:r>
        <w:t>The pagination.response object is documented as a large, nested configuration with many subfields (e.g., type, valid, limit, error, iterate, output, trigger, data, metadata, uid, oauth, wrapper, expires). Use the property names exactly as required by your Make SDK configuration.</w:t>
      </w:r>
    </w:p>
    <w:p>
      <w:pPr>
        <w:pStyle w:val="Heading3"/>
      </w:pPr>
      <w:r>
        <w:t>Error Handling</w:t>
      </w:r>
    </w:p>
    <w:p>
      <w:pPr>
        <w:pStyle w:val="ListBullet"/>
      </w:pPr>
      <w:r>
        <w:t>Error responses are not provided in the scraped content (only a 200 success response is documented).</w:t>
      </w:r>
    </w:p>
    <w:p>
      <w:pPr>
        <w:pStyle w:val="Heading3"/>
      </w:pPr>
      <w:r>
        <w:t>Related sdkApps actions</w:t>
      </w:r>
    </w:p>
    <w:p>
      <w:pPr>
        <w:pStyle w:val="ListBullet"/>
      </w:pPr>
      <w:r>
        <w:t>[POST] Clone an SDK App Version — /api/v2/sdk/apps/{{sdkAppName}}/{{sdkAppVersion}}/clone</w:t>
      </w:r>
    </w:p>
    <w:p>
      <w:pPr>
        <w:pStyle w:val="ListBullet"/>
      </w:pPr>
      <w:r>
        <w:t>[POST] Commit Changes to an SDK App Version — /api/v2/sdk/apps/{{sdkAppName}}/{{sdkAppVersion}}/commit</w:t>
      </w:r>
    </w:p>
    <w:p>
      <w:pPr>
        <w:pStyle w:val="ListBullet"/>
      </w:pPr>
      <w:r>
        <w:t>[GET] Get an SDK App by Name and Version — /api/v2/sdk/apps/{{sdkAppName}}/{{sdkAppVersion}}</w:t>
      </w:r>
    </w:p>
    <w:p>
      <w:pPr>
        <w:pStyle w:val="ListBullet"/>
      </w:pPr>
      <w:r>
        <w:t>[GET] Get an App's Logo (Icon) — /api/v2/sdk/apps/{{sdkAppName}}/{{sdkAppVersion}}/icon/{{sdkAppIconSize}}</w:t>
      </w:r>
    </w:p>
    <w:p>
      <w:pPr>
        <w:pStyle w:val="ListBullet"/>
      </w:pPr>
      <w:r>
        <w:t>[GET] Get an App’s Common Configuration — /api/v2/sdk/apps/{{sdkAppName}}/{{sdkAppVersion}}/common</w:t>
      </w:r>
    </w:p>
    <w:p>
      <w:pPr>
        <w:pStyle w:val="ListBullet"/>
      </w:pPr>
      <w:r>
        <w:t>[PATCH] Patch an App Version’s Base Configuration — /api/v2/sdk/apps/{{sdkAppName}}/{{sdkAppVersion}}/base</w:t>
      </w:r>
    </w:p>
    <w:p>
      <w:r>
        <w:br w:type="page"/>
      </w:r>
    </w:p>
    <w:p>
      <w:pPr>
        <w:pStyle w:val="Heading2"/>
      </w:pPr>
      <w:r>
        <w:t>395. [PUT] Set an SDK App’s README (Docs)</w:t>
      </w:r>
    </w:p>
    <w:p>
      <w:r>
        <w:rPr>
          <w:b/>
        </w:rPr>
        <w:t xml:space="preserve">Endpoint: </w:t>
      </w:r>
      <w:r>
        <w:rPr>
          <w:rFonts w:ascii="Courier New" w:hAnsi="Courier New"/>
          <w:sz w:val="18"/>
        </w:rPr>
        <w:t>/api/v2/sdk/apps/{{sdkAppName}}/{{sdkAppVersion}}/readme</w:t>
      </w:r>
    </w:p>
    <w:p>
      <w:pPr>
        <w:pStyle w:val="Heading3"/>
      </w:pPr>
      <w:r>
        <w:t>Prerequisites</w:t>
      </w:r>
    </w:p>
    <w:p>
      <w:pPr>
        <w:pStyle w:val="ListBullet"/>
      </w:pPr>
      <w:r>
        <w:t>You must have permission to update SDK app documentation for the target app and version.</w:t>
      </w:r>
    </w:p>
    <w:p>
      <w:pPr>
        <w:pStyle w:val="Heading3"/>
      </w:pPr>
      <w:r>
        <w:t>Method</w:t>
      </w:r>
    </w:p>
    <w:p>
      <w:r>
        <w:t>PUT</w:t>
      </w:r>
    </w:p>
    <w:p>
      <w:pPr>
        <w:pStyle w:val="Heading3"/>
      </w:pPr>
      <w:r>
        <w:t>URL</w:t>
      </w:r>
    </w:p>
    <w:p>
      <w:r>
        <w:t>{{MAKE_ZONE_URL}}/api/v2/sdk/apps/{{SDK_appName}}/{{SDK_appVersion}}/readme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"text/markdown"</w:t>
        <w:br/>
        <w:t>}</w:t>
      </w:r>
    </w:p>
    <w:p>
      <w:pPr>
        <w:pStyle w:val="Heading3"/>
      </w:pPr>
      <w:r>
        <w:t>Description</w:t>
      </w:r>
    </w:p>
    <w:p>
      <w:r>
        <w:t>Updates (sets) the README documentation for a specific SDK app (SDK_appName) and app version (SDK_appVersion). The request body is raw Markdown (text/markdown).</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If the user provides SDK_appName and/or SDK_appVersion, use those values directly.</w:t>
      </w:r>
    </w:p>
    <w:p>
      <w:pPr>
        <w:pStyle w:val="ListBullet"/>
      </w:pPr>
      <w:r>
        <w:t>Do not call the API with missing or empty path parameters (e.g., avoid /sdk/apps//1.0.0/readme).</w:t>
      </w:r>
    </w:p>
    <w:p>
      <w:pPr>
        <w:pStyle w:val="ListBullet"/>
      </w:pPr>
      <w:r>
        <w:t>Always construct the path as /api/v2/sdk/apps/{{SDK_appName}}/{{SDK_appVersion}}/readme, where both path parameters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/api/v2/sdk/apps/my-app/1.0.0/readme</w:t>
        <w:br/>
        <w:t>/api/v2/sdk/apps/github/2.3.1/readme</w:t>
      </w:r>
    </w:p>
    <w:p>
      <w:pPr>
        <w:pStyle w:val="Heading3"/>
      </w:pPr>
      <w:r>
        <w:t>Invalid Examples</w:t>
      </w:r>
    </w:p>
    <w:p>
      <w:r>
        <w:rPr>
          <w:b/>
          <w:color w:val="666666"/>
          <w:sz w:val="16"/>
        </w:rPr>
        <w:t>[http]</w:t>
      </w:r>
    </w:p>
    <w:p>
      <w:pPr>
        <w:shd w:fill="F2F2F2" w:val="clear"/>
      </w:pPr>
      <w:r>
        <w:rPr>
          <w:rFonts w:ascii="Courier New" w:hAnsi="Courier New"/>
          <w:sz w:val="17"/>
        </w:rPr>
        <w:t>/api/v2/sdk/apps//1.0.0/readme</w:t>
        <w:br/>
        <w:t>/api/v2/sdk/apps/my-app//readme</w:t>
        <w:br/>
        <w:t>/api/v2/sdk/apps/readme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w:t>
            </w:r>
          </w:p>
        </w:tc>
      </w:tr>
      <w:tr>
        <w:tc>
          <w:tcPr>
            <w:tcW w:type="dxa" w:w="2880"/>
          </w:tcPr>
          <w:p>
            <w:r>
              <w:t>SDK_appVersion</w:t>
            </w:r>
          </w:p>
        </w:tc>
        <w:tc>
          <w:tcPr>
            <w:tcW w:type="dxa" w:w="2880"/>
          </w:tcPr>
          <w:p>
            <w:r>
              <w:t>string</w:t>
            </w:r>
          </w:p>
        </w:tc>
        <w:tc>
          <w:tcPr>
            <w:tcW w:type="dxa" w:w="2880"/>
          </w:tcPr>
          <w:p>
            <w:r>
              <w:t>SDK app version.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w:t>
            </w:r>
          </w:p>
        </w:tc>
        <w:tc>
          <w:tcPr>
            <w:tcW w:type="dxa" w:w="2880"/>
          </w:tcPr>
          <w:p>
            <w:r>
              <w:t>boolean</w:t>
            </w:r>
          </w:p>
        </w:tc>
        <w:tc>
          <w:tcPr>
            <w:tcW w:type="dxa" w:w="2880"/>
          </w:tcPr>
          <w:p>
            <w:r>
              <w:t>Optional flag. Example: true.</w:t>
            </w:r>
          </w:p>
        </w:tc>
      </w:tr>
    </w:tbl>
    <w:p/>
    <w:p>
      <w:pPr>
        <w:pStyle w:val="Heading3"/>
      </w:pPr>
      <w:r>
        <w:t>Required Request Body Fields</w:t>
      </w:r>
    </w:p>
    <w:p>
      <w:r>
        <w:t>This endpoint expects a raw Markdown string as the request body (media type text/markdown), not a JSON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The README content in Markdown (text/markdown).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"changed":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changed</w:t>
            </w:r>
          </w:p>
        </w:tc>
        <w:tc>
          <w:tcPr>
            <w:tcW w:type="dxa" w:w="2880"/>
          </w:tcPr>
          <w:p>
            <w:r>
              <w:t>boolean</w:t>
            </w:r>
          </w:p>
        </w:tc>
        <w:tc>
          <w:tcPr>
            <w:tcW w:type="dxa" w:w="2880"/>
          </w:tcPr>
          <w:p>
            <w:r>
              <w:t>Indicates whether the README was changed.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'{{MAKE_ZONE_URL}}/api/v2/sdk/apps/my-app/1.0.0/readme?all=true' \</w:t>
        <w:br/>
        <w:t xml:space="preserve"> --header 'Accept: application/json' \</w:t>
        <w:br/>
        <w:t xml:space="preserve"> --header 'Content-Type: text/markdown' \</w:t>
        <w:br/>
        <w:t xml:space="preserve"> --data-binary $'# My App\n\nThis is the README in **Markdown**.\n'</w:t>
      </w:r>
    </w:p>
    <w:p>
      <w:pPr>
        <w:pStyle w:val="Heading3"/>
      </w:pPr>
      <w:r>
        <w:t>Example Usage</w:t>
      </w:r>
    </w:p>
    <w:p>
      <w:pPr>
        <w:pStyle w:val="Heading3"/>
      </w:pPr>
      <w:r>
        <w:t>Example 1: Update README for a specific app version</w:t>
      </w:r>
    </w:p>
    <w:p>
      <w:r>
        <w:rPr>
          <w:b/>
          <w:color w:val="666666"/>
          <w:sz w:val="16"/>
        </w:rPr>
        <w:t>[bash]</w:t>
      </w:r>
    </w:p>
    <w:p>
      <w:pPr>
        <w:shd w:fill="F2F2F2" w:val="clear"/>
      </w:pPr>
      <w:r>
        <w:rPr>
          <w:rFonts w:ascii="Courier New" w:hAnsi="Courier New"/>
          <w:sz w:val="17"/>
        </w:rPr>
        <w:t>curl -X PUT \</w:t>
        <w:br/>
        <w:t xml:space="preserve"> '{{MAKE_ZONE_URL}}/api/v2/sdk/apps/github/2.3.1/readme' \</w:t>
        <w:br/>
        <w:t xml:space="preserve"> -H 'Accept: application/json' \</w:t>
        <w:br/>
        <w:t xml:space="preserve"> -H 'Content-Type: text/markdown' \</w:t>
        <w:br/>
        <w:t xml:space="preserve"> --data-binary $'## GitHub App\n\nUpdated documentation.\n'</w:t>
      </w:r>
    </w:p>
    <w:p>
      <w:pPr>
        <w:pStyle w:val="Heading3"/>
      </w:pPr>
      <w:r>
        <w:t>Example 2: Update README with all=true</w:t>
      </w:r>
    </w:p>
    <w:p>
      <w:r>
        <w:rPr>
          <w:b/>
          <w:color w:val="666666"/>
          <w:sz w:val="16"/>
        </w:rPr>
        <w:t>[bash]</w:t>
      </w:r>
    </w:p>
    <w:p>
      <w:pPr>
        <w:shd w:fill="F2F2F2" w:val="clear"/>
      </w:pPr>
      <w:r>
        <w:rPr>
          <w:rFonts w:ascii="Courier New" w:hAnsi="Courier New"/>
          <w:sz w:val="17"/>
        </w:rPr>
        <w:t>curl -X PUT \</w:t>
        <w:br/>
        <w:t xml:space="preserve"> '{{MAKE_ZONE_URL}}/api/v2/sdk/apps/github/2.3.1/readme?all=true' \</w:t>
        <w:br/>
        <w:t xml:space="preserve"> -H 'Accept: application/json' \</w:t>
        <w:br/>
        <w:t xml:space="preserve"> -H 'Content-Type: text/markdown' \</w:t>
        <w:br/>
        <w:t xml:space="preserve"> --data-binary $'# GitHub\n\nApply README update.\n'</w:t>
      </w:r>
    </w:p>
    <w:p>
      <w:pPr>
        <w:pStyle w:val="Heading3"/>
      </w:pPr>
      <w:r>
        <w:t>Notes</w:t>
      </w:r>
    </w:p>
    <w:p>
      <w:pPr>
        <w:pStyle w:val="ListBullet"/>
      </w:pPr>
      <w:r>
        <w:t>The request body is not JSON; it must be sent as text/markdown containing the Markdown content.</w:t>
      </w:r>
    </w:p>
    <w:p>
      <w:pPr>
        <w:pStyle w:val="ListBullet"/>
      </w:pPr>
      <w:r>
        <w:t>The Content-Type header example provided in the source is text/markdown.</w:t>
      </w:r>
    </w:p>
    <w:p>
      <w:pPr>
        <w:pStyle w:val="Heading3"/>
      </w:pPr>
      <w:r>
        <w:t>Error Handling</w:t>
      </w:r>
    </w:p>
    <w:p>
      <w:r>
        <w:t>Error responses were not provided in the scraped content.</w:t>
      </w:r>
    </w:p>
    <w:p>
      <w:pPr>
        <w:pStyle w:val="Heading3"/>
      </w:pPr>
      <w:r>
        <w:t>Related sdkApps actions</w:t>
      </w:r>
    </w:p>
    <w:p>
      <w:pPr>
        <w:pStyle w:val="ListBullet"/>
      </w:pPr>
      <w:r>
        <w:t>[POST] Clone an SDK App Version — /api/v2/sdk/apps/{{sdkAppName}}/{{sdkAppVersion}}/clone</w:t>
      </w:r>
    </w:p>
    <w:p>
      <w:pPr>
        <w:pStyle w:val="ListBullet"/>
      </w:pPr>
      <w:r>
        <w:t>[POST] Commit Changes to an SDK App Version — /api/v2/sdk/apps/{{sdkAppName}}/{{sdkAppVersion}}/commit</w:t>
      </w:r>
    </w:p>
    <w:p>
      <w:pPr>
        <w:pStyle w:val="ListBullet"/>
      </w:pPr>
      <w:r>
        <w:t>[GET] Get an SDK App by Name and Version — /api/v2/sdk/apps/{{sdkAppName}}/{{sdkAppVersion}}</w:t>
      </w:r>
    </w:p>
    <w:p>
      <w:pPr>
        <w:pStyle w:val="ListBullet"/>
      </w:pPr>
      <w:r>
        <w:t>[GET] Get an App's Logo (Icon) — /api/v2/sdk/apps/{{sdkAppName}}/{{sdkAppVersion}}/icon/{{sdkAppIconSize}}</w:t>
      </w:r>
    </w:p>
    <w:p>
      <w:pPr>
        <w:pStyle w:val="ListBullet"/>
      </w:pPr>
      <w:r>
        <w:t>[GET] Get an App’s Common Configuration — /api/v2/sdk/apps/{{sdkAppName}}/{{sdkAppVersion}}/common</w:t>
      </w:r>
    </w:p>
    <w:p>
      <w:pPr>
        <w:pStyle w:val="ListBullet"/>
      </w:pPr>
      <w:r>
        <w:t>[PATCH] Patch an App Version’s Base Configuration — /api/v2/sdk/apps/{{sdkAppName}}/{{sdkAppVersion}}/base</w:t>
      </w:r>
    </w:p>
    <w:p>
      <w:r>
        <w:br w:type="page"/>
      </w:r>
    </w:p>
    <w:p>
      <w:pPr>
        <w:pStyle w:val="Heading2"/>
      </w:pPr>
      <w:r>
        <w:t>396. [POST] Set an SDK App Version to Closed Source</w:t>
      </w:r>
    </w:p>
    <w:p>
      <w:r>
        <w:rPr>
          <w:b/>
        </w:rPr>
        <w:t xml:space="preserve">Endpoint: </w:t>
      </w:r>
      <w:r>
        <w:rPr>
          <w:rFonts w:ascii="Courier New" w:hAnsi="Courier New"/>
          <w:sz w:val="18"/>
        </w:rPr>
        <w:t>/api/v2/sdk/apps/{{sdkAppName}}/{{sdkAppVersion}}/closedsource</w:t>
      </w:r>
    </w:p>
    <w:p>
      <w:pPr>
        <w:pStyle w:val="Heading3"/>
      </w:pPr>
      <w:r>
        <w:t>Method</w:t>
      </w:r>
    </w:p>
    <w:p>
      <w:r>
        <w:t>POST</w:t>
      </w:r>
    </w:p>
    <w:p>
      <w:pPr>
        <w:pStyle w:val="Heading3"/>
      </w:pPr>
      <w:r>
        <w:t>URL</w:t>
      </w:r>
    </w:p>
    <w:p>
      <w:r>
        <w:t>{{MAKE_ZONE_URL}}/api/v2/sdk/apps/{{SDK_appName}}/{{SDK_appVersion}}/closedsource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Marks a specific SDK app version as closed source and returns whether the setting was changed.</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Always construct the path as /api/v2/sdk/apps/{{SDK_appName}}/{{SDK_appVersion}}/closedsource, where each path parameter is a non-empty value.</w:t>
      </w:r>
    </w:p>
    <w:p>
      <w:pPr>
        <w:pStyle w:val="ListBullet"/>
      </w:pPr>
      <w:r>
        <w:t>Do not call the API with missing or empty path parameters (e.g., avoid /api/v2/sdk/apps//1/closedsource or /api/v2/sdk/apps/app//closedsource).</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There are no documented query parameters for this endpoint; do not send query parameters unless explicitly documented.</w:t>
      </w:r>
    </w:p>
    <w:p>
      <w:pPr>
        <w:pStyle w:val="Heading3"/>
      </w:pPr>
      <w:r>
        <w:t>Valid Examples</w:t>
      </w:r>
    </w:p>
    <w:p>
      <w:r>
        <w:rPr>
          <w:b/>
          <w:color w:val="666666"/>
          <w:sz w:val="16"/>
        </w:rPr>
        <w:t>[http]</w:t>
      </w:r>
    </w:p>
    <w:p>
      <w:pPr>
        <w:shd w:fill="F2F2F2" w:val="clear"/>
      </w:pPr>
      <w:r>
        <w:rPr>
          <w:rFonts w:ascii="Courier New" w:hAnsi="Courier New"/>
          <w:sz w:val="17"/>
        </w:rPr>
        <w:t>/api/v2/sdk/apps/myApp/1/closedsource</w:t>
        <w:br/>
        <w:t>/api/v2/sdk/apps/acme.crm/12/closedsource</w:t>
      </w:r>
    </w:p>
    <w:p>
      <w:pPr>
        <w:pStyle w:val="Heading3"/>
      </w:pPr>
      <w:r>
        <w:t>Invalid Examples</w:t>
      </w:r>
    </w:p>
    <w:p>
      <w:r>
        <w:rPr>
          <w:b/>
          <w:color w:val="666666"/>
          <w:sz w:val="16"/>
        </w:rPr>
        <w:t>[http]</w:t>
      </w:r>
    </w:p>
    <w:p>
      <w:pPr>
        <w:shd w:fill="F2F2F2" w:val="clear"/>
      </w:pPr>
      <w:r>
        <w:rPr>
          <w:rFonts w:ascii="Courier New" w:hAnsi="Courier New"/>
          <w:sz w:val="17"/>
        </w:rPr>
        <w:t>/api/v2/sdk/apps//1/closedsource</w:t>
        <w:br/>
        <w:t>/api/v2/sdk/apps/myApp//closedsource</w:t>
        <w:br/>
        <w:t>/api/v2/sdk/apps/myApp/1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Sent as a path parameter in the URL.</w:t>
            </w:r>
          </w:p>
        </w:tc>
      </w:tr>
      <w:tr>
        <w:tc>
          <w:tcPr>
            <w:tcW w:type="dxa" w:w="2880"/>
          </w:tcPr>
          <w:p>
            <w:r>
              <w:t>SDK_appVersion</w:t>
            </w:r>
          </w:p>
        </w:tc>
        <w:tc>
          <w:tcPr>
            <w:tcW w:type="dxa" w:w="2880"/>
          </w:tcPr>
          <w:p>
            <w:r>
              <w:t>integer</w:t>
            </w:r>
          </w:p>
        </w:tc>
        <w:tc>
          <w:tcPr>
            <w:tcW w:type="dxa" w:w="2880"/>
          </w:tcPr>
          <w:p>
            <w:r>
              <w:t>SDK app version. Sent as a path parameter in the URL.</w:t>
            </w:r>
          </w:p>
        </w:tc>
      </w:tr>
    </w:tbl>
    <w:p/>
    <w:p>
      <w:pPr>
        <w:pStyle w:val="Heading3"/>
      </w:pPr>
      <w:r>
        <w:t>Request Body</w:t>
      </w:r>
    </w:p>
    <w:p>
      <w:r>
        <w:t>No request body is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"changed":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changed</w:t>
            </w:r>
          </w:p>
        </w:tc>
        <w:tc>
          <w:tcPr>
            <w:tcW w:type="dxa" w:w="2880"/>
          </w:tcPr>
          <w:p>
            <w:r>
              <w:t>boolean</w:t>
            </w:r>
          </w:p>
        </w:tc>
        <w:tc>
          <w:tcPr>
            <w:tcW w:type="dxa" w:w="2880"/>
          </w:tcPr>
          <w:p>
            <w:r>
              <w:t>Whether the closed source setting was changed.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'{{MAKE_ZONE_URL}}/api/v2/sdk/apps/myApp/1/closedsource' \</w:t>
        <w:br/>
        <w:t xml:space="preserve"> -H 'Accept: application/json' \</w:t>
        <w:br/>
        <w:t xml:space="preserve"> -H 'Content-Type: application/json'</w:t>
      </w:r>
    </w:p>
    <w:p>
      <w:pPr>
        <w:pStyle w:val="Heading3"/>
      </w:pPr>
      <w:r>
        <w:t>Related sdkApps actions</w:t>
      </w:r>
    </w:p>
    <w:p>
      <w:pPr>
        <w:pStyle w:val="ListBullet"/>
      </w:pPr>
      <w:r>
        <w:t>[POST] Clone an SDK App Version — /api/v2/sdk/apps/{{sdkAppName}}/{{sdkAppVersion}}/clone</w:t>
      </w:r>
    </w:p>
    <w:p>
      <w:pPr>
        <w:pStyle w:val="ListBullet"/>
      </w:pPr>
      <w:r>
        <w:t>[POST] Commit Changes to an SDK App Version — /api/v2/sdk/apps/{{sdkAppName}}/{{sdkAppVersion}}/commit</w:t>
      </w:r>
    </w:p>
    <w:p>
      <w:pPr>
        <w:pStyle w:val="ListBullet"/>
      </w:pPr>
      <w:r>
        <w:t>[GET] Get an SDK App by Name and Version — /api/v2/sdk/apps/{{sdkAppName}}/{{sdkAppVersion}}</w:t>
      </w:r>
    </w:p>
    <w:p>
      <w:pPr>
        <w:pStyle w:val="ListBullet"/>
      </w:pPr>
      <w:r>
        <w:t>[GET] Get an App's Logo (Icon) — /api/v2/sdk/apps/{{sdkAppName}}/{{sdkAppVersion}}/icon/{{sdkAppIconSize}}</w:t>
      </w:r>
    </w:p>
    <w:p>
      <w:pPr>
        <w:pStyle w:val="ListBullet"/>
      </w:pPr>
      <w:r>
        <w:t>[GET] Get an App’s Common Configuration — /api/v2/sdk/apps/{{sdkAppName}}/{{sdkAppVersion}}/common</w:t>
      </w:r>
    </w:p>
    <w:p>
      <w:pPr>
        <w:pStyle w:val="ListBullet"/>
      </w:pPr>
      <w:r>
        <w:t>[PATCH] Patch an App Version’s Base Configuration — /api/v2/sdk/apps/{{sdkAppName}}/{{sdkAppVersion}}/base</w:t>
      </w:r>
    </w:p>
    <w:p>
      <w:r>
        <w:br w:type="page"/>
      </w:r>
    </w:p>
    <w:p>
      <w:pPr>
        <w:pStyle w:val="Heading2"/>
      </w:pPr>
      <w:r>
        <w:t>397. [PUT] Set an App’s Sections (Groups)</w:t>
      </w:r>
    </w:p>
    <w:p>
      <w:r>
        <w:rPr>
          <w:b/>
        </w:rPr>
        <w:t xml:space="preserve">Endpoint: </w:t>
      </w:r>
      <w:r>
        <w:rPr>
          <w:rFonts w:ascii="Courier New" w:hAnsi="Courier New"/>
          <w:sz w:val="18"/>
        </w:rPr>
        <w:t>/api/v2/sdk/apps/{{sdkAppName}}/{{sdkAppVersion}}/groups</w:t>
      </w:r>
    </w:p>
    <w:p>
      <w:pPr>
        <w:pStyle w:val="Heading3"/>
      </w:pPr>
      <w:r>
        <w:t>Prerequisites</w:t>
      </w:r>
    </w:p>
    <w:p>
      <w:pPr>
        <w:pStyle w:val="ListBullet"/>
      </w:pPr>
      <w:r>
        <w:t>You must have access/permissions to modify the target SDK app and version.</w:t>
      </w:r>
    </w:p>
    <w:p>
      <w:pPr>
        <w:pStyle w:val="Heading3"/>
      </w:pPr>
      <w:r>
        <w:t>Method</w:t>
      </w:r>
    </w:p>
    <w:p>
      <w:r>
        <w:t>PUT</w:t>
      </w:r>
    </w:p>
    <w:p>
      <w:pPr>
        <w:pStyle w:val="Heading3"/>
      </w:pPr>
      <w:r>
        <w:t>URL</w:t>
      </w:r>
    </w:p>
    <w:p>
      <w:r>
        <w:t>{{MAKE_ZONE_URL}}/api/v2/sdk/apps/{{SDK_appName}}/{{SDK_appVersion}}/groups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sections configuration for a specific SDK app (SDK_appName) and app version (SDK_appVersion). The documentation notes available sections: base, groups, install, installSpec.</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 xml:space="preserve">Always construct the path as /api/v2/sdk/apps/{{SDK_appName}}/{{SDK_appVersion}}/groups, where: </w:t>
        <w:br/>
        <w:br/>
        <w:t>{{SDK_appName}} is a non-empty string</w:t>
        <w:br/>
        <w:t>{{SDK_appVersion}} is a non-empty integer</w:t>
      </w:r>
    </w:p>
    <w:p>
      <w:pPr>
        <w:pStyle w:val="ListBullet"/>
      </w:pPr>
      <w:r>
        <w:t>Do not call the API with missing or empty path parameters (e.g., avoid /api/v2/sdk/apps//1/groups, /api/v2/sdk/apps/myapp//groups, or /api/v2/sdk/apps/myapp/groups).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/api/v2/sdk/apps/myApp/1/groups</w:t>
        <w:br/>
        <w:t>/api/v2/sdk/apps/slack/12/groups</w:t>
      </w:r>
    </w:p>
    <w:p>
      <w:pPr>
        <w:pStyle w:val="Heading3"/>
      </w:pPr>
      <w:r>
        <w:t>Invalid Examples</w:t>
      </w:r>
    </w:p>
    <w:p>
      <w:r>
        <w:rPr>
          <w:b/>
          <w:color w:val="666666"/>
          <w:sz w:val="16"/>
        </w:rPr>
        <w:t>[http]</w:t>
      </w:r>
    </w:p>
    <w:p>
      <w:pPr>
        <w:shd w:fill="F2F2F2" w:val="clear"/>
      </w:pPr>
      <w:r>
        <w:rPr>
          <w:rFonts w:ascii="Courier New" w:hAnsi="Courier New"/>
          <w:sz w:val="17"/>
        </w:rPr>
        <w:t>/api/v2/sdk/apps//1/groups</w:t>
        <w:br/>
        <w:t>/api/v2/sdk/apps/myApp//groups</w:t>
        <w:br/>
        <w:t>/api/v2/sdk/apps/myApp/groups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(Send in URL path)</w:t>
            </w:r>
          </w:p>
        </w:tc>
      </w:tr>
      <w:tr>
        <w:tc>
          <w:tcPr>
            <w:tcW w:type="dxa" w:w="2880"/>
          </w:tcPr>
          <w:p>
            <w:r>
              <w:t>SDK_appVersion</w:t>
            </w:r>
          </w:p>
        </w:tc>
        <w:tc>
          <w:tcPr>
            <w:tcW w:type="dxa" w:w="2880"/>
          </w:tcPr>
          <w:p>
            <w:r>
              <w:t>integer</w:t>
            </w:r>
          </w:p>
        </w:tc>
        <w:tc>
          <w:tcPr>
            <w:tcW w:type="dxa" w:w="2880"/>
          </w:tcPr>
          <w:p>
            <w:r>
              <w:t>SDK app version.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Section label.</w:t>
            </w:r>
          </w:p>
        </w:tc>
      </w:tr>
      <w:tr>
        <w:tc>
          <w:tcPr>
            <w:tcW w:type="dxa" w:w="2880"/>
          </w:tcPr>
          <w:p>
            <w:r>
              <w:t>modules</w:t>
            </w:r>
          </w:p>
        </w:tc>
        <w:tc>
          <w:tcPr>
            <w:tcW w:type="dxa" w:w="2880"/>
          </w:tcPr>
          <w:p>
            <w:r>
              <w:t>array of string</w:t>
            </w:r>
          </w:p>
        </w:tc>
        <w:tc>
          <w:tcPr>
            <w:tcW w:type="dxa" w:w="2880"/>
          </w:tcPr>
          <w:p>
            <w:r>
              <w:t>List of module identifiers/names included in the section.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"change":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change</w:t>
            </w:r>
          </w:p>
        </w:tc>
        <w:tc>
          <w:tcPr>
            <w:tcW w:type="dxa" w:w="2880"/>
          </w:tcPr>
          <w:p>
            <w:r>
              <w:t>object</w:t>
            </w:r>
          </w:p>
        </w:tc>
        <w:tc>
          <w:tcPr>
            <w:tcW w:type="dxa" w:w="2880"/>
          </w:tcPr>
          <w:p>
            <w:r>
              <w:t>Change object returned by the API. (No further structure documented.)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'{{MAKE_ZONE_URL}}/api/v2/sdk/apps/myApp/1/groups' \</w:t>
        <w:br/>
        <w:t xml:space="preserve"> --header 'Accept: application/json' \</w:t>
        <w:br/>
        <w:t xml:space="preserve"> --header 'Content-Type: application/json' \</w:t>
        <w:br/>
        <w:t xml:space="preserve"> --data '{</w:t>
        <w:br/>
        <w:t xml:space="preserve"> "label": "Groups",</w:t>
        <w:br/>
        <w:t xml:space="preserve"> "modules": ["moduleA", "moduleB"]</w:t>
        <w:br/>
        <w:t xml:space="preserve">  }'</w:t>
      </w:r>
    </w:p>
    <w:p>
      <w:pPr>
        <w:pStyle w:val="Heading3"/>
      </w:pPr>
      <w:r>
        <w:t>Example Usage</w:t>
      </w:r>
    </w:p>
    <w:p>
      <w:pPr>
        <w:pStyle w:val="Heading3"/>
      </w:pPr>
      <w:r>
        <w:t>Example 1: Set a “Groups” section with two modules</w:t>
      </w:r>
    </w:p>
    <w:p>
      <w:r>
        <w:rPr>
          <w:b/>
          <w:color w:val="666666"/>
          <w:sz w:val="16"/>
        </w:rPr>
        <w:t>[bash]</w:t>
      </w:r>
    </w:p>
    <w:p>
      <w:pPr>
        <w:shd w:fill="F2F2F2" w:val="clear"/>
      </w:pPr>
      <w:r>
        <w:rPr>
          <w:rFonts w:ascii="Courier New" w:hAnsi="Courier New"/>
          <w:sz w:val="17"/>
        </w:rPr>
        <w:t>curl --request PUT '{{MAKE_ZONE_URL}}/api/v2/sdk/apps/myApp/1/groups' \</w:t>
        <w:br/>
        <w:t xml:space="preserve"> --header 'Accept: application/json' \</w:t>
        <w:br/>
        <w:t xml:space="preserve"> --header 'Content-Type: application/json' \</w:t>
        <w:br/>
        <w:t xml:space="preserve"> --data '{</w:t>
        <w:br/>
        <w:t xml:space="preserve"> "label": "Groups",</w:t>
        <w:br/>
        <w:t xml:space="preserve"> "modules": ["http", "tools"]</w:t>
        <w:br/>
        <w:t xml:space="preserve">  }'</w:t>
      </w:r>
    </w:p>
    <w:p>
      <w:pPr>
        <w:pStyle w:val="Heading3"/>
      </w:pPr>
      <w:r>
        <w:t>Example 2: Set a single-module section</w:t>
      </w:r>
    </w:p>
    <w:p>
      <w:r>
        <w:rPr>
          <w:b/>
          <w:color w:val="666666"/>
          <w:sz w:val="16"/>
        </w:rPr>
        <w:t>[bash]</w:t>
      </w:r>
    </w:p>
    <w:p>
      <w:pPr>
        <w:shd w:fill="F2F2F2" w:val="clear"/>
      </w:pPr>
      <w:r>
        <w:rPr>
          <w:rFonts w:ascii="Courier New" w:hAnsi="Courier New"/>
          <w:sz w:val="17"/>
        </w:rPr>
        <w:t>curl --request PUT '{{MAKE_ZONE_URL}}/api/v2/sdk/apps/myApp/1/groups' \</w:t>
        <w:br/>
        <w:t xml:space="preserve"> --header 'Accept: application/json' \</w:t>
        <w:br/>
        <w:t xml:space="preserve"> --header 'Content-Type: application/json' \</w:t>
        <w:br/>
        <w:t xml:space="preserve"> --data '{</w:t>
        <w:br/>
        <w:t xml:space="preserve"> "label": "Base",</w:t>
        <w:br/>
        <w:t xml:space="preserve"> "modules": ["core"]</w:t>
        <w:br/>
        <w:t xml:space="preserve">  }'</w:t>
      </w:r>
    </w:p>
    <w:p>
      <w:pPr>
        <w:pStyle w:val="Heading3"/>
      </w:pPr>
      <w:r>
        <w:t>Notes</w:t>
      </w:r>
    </w:p>
    <w:p>
      <w:pPr>
        <w:pStyle w:val="ListBullet"/>
      </w:pPr>
      <w:r>
        <w:t>The scraped documentation lists available sections as: base, groups, install, installSpec. This endpoint specifically targets /groups; other sections, if supported, are not documented here as separate endpoints.</w:t>
      </w:r>
    </w:p>
    <w:p>
      <w:pPr>
        <w:pStyle w:val="ListBullet"/>
      </w:pPr>
      <w:r>
        <w:t>The request body is documented as application/json (and also application/jsonc) with the same shape.</w:t>
      </w:r>
    </w:p>
    <w:p>
      <w:pPr>
        <w:pStyle w:val="Heading3"/>
      </w:pPr>
      <w:r>
        <w:t>Error Handling</w:t>
      </w:r>
    </w:p>
    <w:p>
      <w:pPr>
        <w:pStyle w:val="ListBullet"/>
      </w:pPr>
      <w:r>
        <w:t>Only a 200 success response is documented in the scraped content; no error status codes or error body formats were provided.</w:t>
      </w:r>
    </w:p>
    <w:p>
      <w:r>
        <w:br w:type="page"/>
      </w:r>
    </w:p>
    <w:p>
      <w:pPr>
        <w:pStyle w:val="Heading2"/>
      </w:pPr>
      <w:r>
        <w:t>398. [PUT] Set an SDK App’s Install Section</w:t>
      </w:r>
    </w:p>
    <w:p>
      <w:r>
        <w:rPr>
          <w:b/>
        </w:rPr>
        <w:t xml:space="preserve">Endpoint: </w:t>
      </w:r>
      <w:r>
        <w:rPr>
          <w:rFonts w:ascii="Courier New" w:hAnsi="Courier New"/>
          <w:sz w:val="18"/>
        </w:rPr>
        <w:t>/api/v2/sdk/apps/{{sdkAppName}}/{{sdkAppVersion}}/install</w:t>
      </w:r>
    </w:p>
    <w:p>
      <w:pPr>
        <w:pStyle w:val="Heading3"/>
      </w:pPr>
      <w:r>
        <w:t>Method</w:t>
      </w:r>
    </w:p>
    <w:p>
      <w:r>
        <w:t>PUT</w:t>
      </w:r>
    </w:p>
    <w:p>
      <w:pPr>
        <w:pStyle w:val="Heading3"/>
      </w:pPr>
      <w:r>
        <w:t>URL</w:t>
      </w:r>
    </w:p>
    <w:p>
      <w:r>
        <w:t>{{MAKE_ZONE_URL}}/api/v2/sdk/apps/{{SDK_appName}}/{{SDK_appVersion}}/install</w:t>
      </w:r>
    </w:p>
    <w:p>
      <w:pPr>
        <w:pStyle w:val="Heading3"/>
      </w:pPr>
      <w:r>
        <w:t>Description</w:t>
      </w:r>
    </w:p>
    <w:p>
      <w:r>
        <w:t>Sets (updates) the install section for a specific SDK app and version.</w:t>
      </w:r>
    </w:p>
    <w:p>
      <w:r>
        <w:t>Available sections mentioned in the source: base, groups, install, installSpec.</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 xml:space="preserve">Always construct the path as /api/v2/sdk/apps/{{SDK_appName}}/{{SDK_appVersion}}/install, where: </w:t>
        <w:br/>
        <w:br/>
        <w:t>{{SDK_appName}} is a non-empty string</w:t>
        <w:br/>
        <w:t>{{SDK_appVersion}} is a non-empty integer</w:t>
      </w:r>
    </w:p>
    <w:p>
      <w:pPr>
        <w:pStyle w:val="ListBullet"/>
      </w:pPr>
      <w:r>
        <w:t>Do not call the API with missing or empty path parameters (e.g., avoid /api/v2/sdk/apps//1/install).</w:t>
      </w:r>
    </w:p>
    <w:p>
      <w:pPr>
        <w:pStyle w:val="ListBullet"/>
      </w:pPr>
      <w:r>
        <w:t>Do not infer or guess values for SDK_appName or SDK_appVersion.</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/api/v2/sdk/apps/myApp/1/install</w:t>
        <w:br/>
        <w:t>/api/v2/sdk/apps/com.example.my-app/12/install</w:t>
      </w:r>
    </w:p>
    <w:p>
      <w:pPr>
        <w:pStyle w:val="Heading3"/>
      </w:pPr>
      <w:r>
        <w:t>Invalid Examples</w:t>
      </w:r>
    </w:p>
    <w:p>
      <w:r>
        <w:rPr>
          <w:b/>
          <w:color w:val="666666"/>
          <w:sz w:val="16"/>
        </w:rPr>
        <w:t>[http]</w:t>
      </w:r>
    </w:p>
    <w:p>
      <w:pPr>
        <w:shd w:fill="F2F2F2" w:val="clear"/>
      </w:pPr>
      <w:r>
        <w:rPr>
          <w:rFonts w:ascii="Courier New" w:hAnsi="Courier New"/>
          <w:sz w:val="17"/>
        </w:rPr>
        <w:t>/api/v2/sdk/apps//1/install</w:t>
        <w:br/>
        <w:t>/api/v2/sdk/apps/myApp//install</w:t>
        <w:br/>
        <w:t>/api/v2/sdk/apps/myApp/install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(Send in URL path.)</w:t>
            </w:r>
          </w:p>
        </w:tc>
      </w:tr>
      <w:tr>
        <w:tc>
          <w:tcPr>
            <w:tcW w:type="dxa" w:w="2880"/>
          </w:tcPr>
          <w:p>
            <w:r>
              <w:t>SDK_appVersion</w:t>
            </w:r>
          </w:p>
        </w:tc>
        <w:tc>
          <w:tcPr>
            <w:tcW w:type="dxa" w:w="2880"/>
          </w:tcPr>
          <w:p>
            <w:r>
              <w:t>integer</w:t>
            </w:r>
          </w:p>
        </w:tc>
        <w:tc>
          <w:tcPr>
            <w:tcW w:type="dxa" w:w="2880"/>
          </w:tcPr>
          <w:p>
            <w:r>
              <w:t>SDK app version. (Send in URL path.)</w:t>
            </w:r>
          </w:p>
        </w:tc>
      </w:tr>
    </w:tbl>
    <w:p/>
    <w:p>
      <w:pPr>
        <w:pStyle w:val="Heading3"/>
      </w:pPr>
      <w:r>
        <w:t>Request Body</w:t>
      </w:r>
    </w:p>
    <w:p>
      <w:r>
        <w:t>Content types supported (as documented): application/json, application/jsonc</w:t>
      </w:r>
    </w:p>
    <w:p>
      <w:pPr>
        <w:pStyle w:val="Heading3"/>
      </w:pPr>
      <w:r>
        <w:t>Required Request Body Fields</w:t>
      </w:r>
    </w:p>
    <w:p>
      <w:r>
        <w:t>No required fields were explicitly specified. The body is documented as any.</w:t>
      </w:r>
    </w:p>
    <w:p>
      <w:pPr>
        <w:pStyle w:val="Heading3"/>
      </w:pPr>
      <w:r>
        <w:t>Optional Request Body Fields</w:t>
      </w:r>
    </w:p>
    <w:p>
      <w:r>
        <w:t>No specific fields were documented. The example response indicates a change object is involved.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"change":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change</w:t>
            </w:r>
          </w:p>
        </w:tc>
        <w:tc>
          <w:tcPr>
            <w:tcW w:type="dxa" w:w="2880"/>
          </w:tcPr>
          <w:p>
            <w:r>
              <w:t>object</w:t>
            </w:r>
          </w:p>
        </w:tc>
        <w:tc>
          <w:tcPr>
            <w:tcW w:type="dxa" w:w="2880"/>
          </w:tcPr>
          <w:p>
            <w:r>
              <w:t>Returned change object (structure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-X PUT '{{MAKE_ZONE_URL}}/api/v2/sdk/apps/myApp/1/install' \</w:t>
        <w:br/>
        <w:t xml:space="preserve"> -H 'Accept: application/json' \</w:t>
        <w:br/>
        <w:t xml:space="preserve"> -H 'Content-Type: application/json' \</w:t>
        <w:br/>
        <w:t xml:space="preserve"> --data '{}'</w:t>
      </w:r>
    </w:p>
    <w:p>
      <w:pPr>
        <w:pStyle w:val="Heading3"/>
      </w:pPr>
      <w:r>
        <w:t>Example Usage</w:t>
      </w:r>
    </w:p>
    <w:p>
      <w:pPr>
        <w:pStyle w:val="Heading3"/>
      </w:pPr>
      <w:r>
        <w:t>Example 1: Set/Update Install Section (minimal body)</w:t>
      </w:r>
    </w:p>
    <w:p>
      <w:r>
        <w:rPr>
          <w:b/>
          <w:color w:val="666666"/>
          <w:sz w:val="16"/>
        </w:rPr>
        <w:t>[bash]</w:t>
      </w:r>
    </w:p>
    <w:p>
      <w:pPr>
        <w:shd w:fill="F2F2F2" w:val="clear"/>
      </w:pPr>
      <w:r>
        <w:rPr>
          <w:rFonts w:ascii="Courier New" w:hAnsi="Courier New"/>
          <w:sz w:val="17"/>
        </w:rPr>
        <w:t>curl -X PUT '{{MAKE_ZONE_URL}}/api/v2/sdk/apps/myApp/1/install' \</w:t>
        <w:br/>
        <w:t xml:space="preserve"> -H 'Accept: application/json' \</w:t>
        <w:br/>
        <w:t xml:space="preserve"> -H 'Content-Type: application/json' \</w:t>
        <w:br/>
        <w:t xml:space="preserve"> --data '{}'</w:t>
      </w:r>
    </w:p>
    <w:p>
      <w:pPr>
        <w:pStyle w:val="Heading3"/>
      </w:pPr>
      <w:r>
        <w:t>Notes</w:t>
      </w:r>
    </w:p>
    <w:p>
      <w:pPr>
        <w:pStyle w:val="ListBullet"/>
      </w:pPr>
      <w:r>
        <w:t>The endpoint path indicates this action is specifically for the install section (.../install).</w:t>
      </w:r>
    </w:p>
    <w:p>
      <w:pPr>
        <w:pStyle w:val="ListBullet"/>
      </w:pPr>
      <w:r>
        <w:t>Although other sections are listed (base, groups, installSpec), only the install section endpoint was provided in the scraped content.</w:t>
      </w:r>
    </w:p>
    <w:p>
      <w:pPr>
        <w:pStyle w:val="ListBullet"/>
      </w:pPr>
      <w:r>
        <w:t>Request body is typed as any, so the exact schema is not available from the provided documentation.</w:t>
      </w:r>
    </w:p>
    <w:p>
      <w:pPr>
        <w:pStyle w:val="Heading3"/>
      </w:pPr>
      <w:r>
        <w:t>Related sdkApps actions</w:t>
      </w:r>
    </w:p>
    <w:p>
      <w:pPr>
        <w:pStyle w:val="ListBullet"/>
      </w:pPr>
      <w:r>
        <w:t>[POST] Clone an SDK App Version — /api/v2/sdk/apps/{{sdkAppName}}/{{sdkAppVersion}}/clone</w:t>
      </w:r>
    </w:p>
    <w:p>
      <w:pPr>
        <w:pStyle w:val="ListBullet"/>
      </w:pPr>
      <w:r>
        <w:t>[POST] Commit Changes to an SDK App Version — /api/v2/sdk/apps/{{sdkAppName}}/{{sdkAppVersion}}/commit</w:t>
      </w:r>
    </w:p>
    <w:p>
      <w:pPr>
        <w:pStyle w:val="ListBullet"/>
      </w:pPr>
      <w:r>
        <w:t>[GET] Get an SDK App by Name and Version — /api/v2/sdk/apps/{{sdkAppName}}/{{sdkAppVersion}}</w:t>
      </w:r>
    </w:p>
    <w:p>
      <w:pPr>
        <w:pStyle w:val="ListBullet"/>
      </w:pPr>
      <w:r>
        <w:t>[GET] Get an App's Logo (Icon) — /api/v2/sdk/apps/{{sdkAppName}}/{{sdkAppVersion}}/icon/{{sdkAppIconSize}}</w:t>
      </w:r>
    </w:p>
    <w:p>
      <w:pPr>
        <w:pStyle w:val="ListBullet"/>
      </w:pPr>
      <w:r>
        <w:t>[GET] Get an App’s Common Configuration — /api/v2/sdk/apps/{{sdkAppName}}/{{sdkAppVersion}}/common</w:t>
      </w:r>
    </w:p>
    <w:p>
      <w:pPr>
        <w:pStyle w:val="ListBullet"/>
      </w:pPr>
      <w:r>
        <w:t>[PATCH] Patch an App Version’s Base Configuration — /api/v2/sdk/apps/{{sdkAppName}}/{{sdkAppVersion}}/base</w:t>
      </w:r>
    </w:p>
    <w:p>
      <w:r>
        <w:br w:type="page"/>
      </w:r>
    </w:p>
    <w:p>
      <w:pPr>
        <w:pStyle w:val="Heading2"/>
      </w:pPr>
      <w:r>
        <w:t>399. [POST] Set an App’s Opensource Status</w:t>
      </w:r>
    </w:p>
    <w:p>
      <w:r>
        <w:rPr>
          <w:b/>
        </w:rPr>
        <w:t xml:space="preserve">Endpoint: </w:t>
      </w:r>
      <w:r>
        <w:rPr>
          <w:rFonts w:ascii="Courier New" w:hAnsi="Courier New"/>
          <w:sz w:val="18"/>
        </w:rPr>
        <w:t>/api/v2/sdk/apps/{{sdkAppName}}/{{sdkAppVersion}}/opensource</w:t>
      </w:r>
    </w:p>
    <w:p>
      <w:pPr>
        <w:pStyle w:val="Heading3"/>
      </w:pPr>
      <w:r>
        <w:t>Prerequisites</w:t>
      </w:r>
    </w:p>
    <w:p>
      <w:pPr>
        <w:pStyle w:val="ListBullet"/>
      </w:pPr>
      <w:r>
        <w:t>You must have access to manage/edit the target SDK app and version.</w:t>
      </w:r>
    </w:p>
    <w:p>
      <w:pPr>
        <w:pStyle w:val="Heading3"/>
      </w:pPr>
      <w:r>
        <w:t>Method</w:t>
      </w:r>
    </w:p>
    <w:p>
      <w:r>
        <w:t>POST</w:t>
      </w:r>
    </w:p>
    <w:p>
      <w:pPr>
        <w:pStyle w:val="Heading3"/>
      </w:pPr>
      <w:r>
        <w:t>URL</w:t>
      </w:r>
    </w:p>
    <w:p>
      <w:r>
        <w:t>{{MAKE_ZONE_URL}}/api/v2/sdk/apps/{{SDK_appName}}/{{SDK_appVersion}}/opensource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Description</w:t>
      </w:r>
    </w:p>
    <w:p>
      <w:r>
        <w:t>Sets the “opensource” status for a specific SDK app and app version. The endpoint is marked as beta/stable in the source documentation.</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 xml:space="preserve">Always construct the path as /api/v2/sdk/apps/{{SDK_appName}}/{{SDK_appVersion}}/opensource, where: </w:t>
        <w:br/>
        <w:br/>
        <w:t>{{SDK_appName}} is a non-empty string</w:t>
        <w:br/>
        <w:t>{{SDK_appVersion}} is an integer</w:t>
      </w:r>
    </w:p>
    <w:p>
      <w:pPr>
        <w:pStyle w:val="ListBullet"/>
      </w:pPr>
      <w:r>
        <w:t>Do not call the API with missing or empty path parameters (e.g., avoid /api/v2/sdk/apps//1/opensource or /api/v2/sdk/apps/myApp//opensource).</w:t>
      </w:r>
    </w:p>
    <w:p>
      <w:pPr>
        <w:pStyle w:val="ListBullet"/>
      </w:pPr>
      <w:r>
        <w:t>Do not infer or guess values for SDK_appName or SDK_appVersion.</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/api/v2/sdk/apps/myApp/1/opensource</w:t>
        <w:br/>
        <w:t>/api/v2/sdk/apps/github/12/opensource</w:t>
      </w:r>
    </w:p>
    <w:p>
      <w:pPr>
        <w:pStyle w:val="Heading3"/>
      </w:pPr>
      <w:r>
        <w:t>Invalid Examples</w:t>
      </w:r>
    </w:p>
    <w:p>
      <w:r>
        <w:rPr>
          <w:b/>
          <w:color w:val="666666"/>
          <w:sz w:val="16"/>
        </w:rPr>
        <w:t>[http]</w:t>
      </w:r>
    </w:p>
    <w:p>
      <w:pPr>
        <w:shd w:fill="F2F2F2" w:val="clear"/>
      </w:pPr>
      <w:r>
        <w:rPr>
          <w:rFonts w:ascii="Courier New" w:hAnsi="Courier New"/>
          <w:sz w:val="17"/>
        </w:rPr>
        <w:t>/api/v2/sdk/apps//1/opensource</w:t>
        <w:br/>
        <w:t>/api/v2/sdk/apps/myApp//opensource</w:t>
        <w:br/>
        <w:t>/api/v2/sdk/apps/myApp/opensource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(Sent in the URL path.)</w:t>
            </w:r>
          </w:p>
        </w:tc>
      </w:tr>
      <w:tr>
        <w:tc>
          <w:tcPr>
            <w:tcW w:type="dxa" w:w="2880"/>
          </w:tcPr>
          <w:p>
            <w:r>
              <w:t>SDK_appVersion</w:t>
            </w:r>
          </w:p>
        </w:tc>
        <w:tc>
          <w:tcPr>
            <w:tcW w:type="dxa" w:w="2880"/>
          </w:tcPr>
          <w:p>
            <w:r>
              <w:t>integer</w:t>
            </w:r>
          </w:p>
        </w:tc>
        <w:tc>
          <w:tcPr>
            <w:tcW w:type="dxa" w:w="2880"/>
          </w:tcPr>
          <w:p>
            <w:r>
              <w:t>SDK app version. (Sent in the URL path.)</w:t>
            </w:r>
          </w:p>
        </w:tc>
      </w:tr>
    </w:tbl>
    <w:p/>
    <w:p>
      <w:pPr>
        <w:pStyle w:val="Heading3"/>
      </w:pPr>
      <w:r>
        <w:t>Request Body</w:t>
      </w:r>
    </w:p>
    <w:p>
      <w:r>
        <w:t>No request body is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"changed":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changed</w:t>
            </w:r>
          </w:p>
        </w:tc>
        <w:tc>
          <w:tcPr>
            <w:tcW w:type="dxa" w:w="2880"/>
          </w:tcPr>
          <w:p>
            <w:r>
              <w:t>boolean</w:t>
            </w:r>
          </w:p>
        </w:tc>
        <w:tc>
          <w:tcPr>
            <w:tcW w:type="dxa" w:w="2880"/>
          </w:tcPr>
          <w:p>
            <w:r>
              <w:t>Indicates whether the opensource status was changed.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'{{MAKE_ZONE_URL}}/api/v2/sdk/apps/myApp/1/opensource' \</w:t>
        <w:br/>
        <w:t xml:space="preserve"> --header 'Accept: application/json' \</w:t>
        <w:br/>
        <w:t xml:space="preserve"> --header 'Content-Type: text/plain'</w:t>
      </w:r>
    </w:p>
    <w:p>
      <w:pPr>
        <w:pStyle w:val="Heading3"/>
      </w:pPr>
      <w:r>
        <w:t>Example Usage</w:t>
      </w:r>
    </w:p>
    <w:p>
      <w:pPr>
        <w:pStyle w:val="Heading3"/>
      </w:pPr>
      <w:r>
        <w:t>Example 1: Set opensource for app version 1</w:t>
      </w:r>
    </w:p>
    <w:p>
      <w:r>
        <w:rPr>
          <w:b/>
          <w:color w:val="666666"/>
          <w:sz w:val="16"/>
        </w:rPr>
        <w:t>[bash]</w:t>
      </w:r>
    </w:p>
    <w:p>
      <w:pPr>
        <w:shd w:fill="F2F2F2" w:val="clear"/>
      </w:pPr>
      <w:r>
        <w:rPr>
          <w:rFonts w:ascii="Courier New" w:hAnsi="Courier New"/>
          <w:sz w:val="17"/>
        </w:rPr>
        <w:t>curl -i -X POST \</w:t>
        <w:br/>
        <w:t xml:space="preserve"> '{{MAKE_ZONE_URL}}/api/v2/sdk/apps/github/1/opensource' \</w:t>
        <w:br/>
        <w:t xml:space="preserve"> -H 'Accept: application/json' \</w:t>
        <w:br/>
        <w:t xml:space="preserve"> -H 'Content-Type: text/plain'</w:t>
      </w:r>
    </w:p>
    <w:p>
      <w:pPr>
        <w:pStyle w:val="Heading3"/>
      </w:pPr>
      <w:r>
        <w:t>Notes</w:t>
      </w:r>
    </w:p>
    <w:p>
      <w:pPr>
        <w:pStyle w:val="ListBullet"/>
      </w:pPr>
      <w:r>
        <w:t>The documentation specifies Content-Type: text/plain (example). No body format/content is provided.</w:t>
      </w:r>
    </w:p>
    <w:p>
      <w:pPr>
        <w:pStyle w:val="Heading3"/>
      </w:pPr>
      <w:r>
        <w:t>Related sdkApps actions</w:t>
      </w:r>
    </w:p>
    <w:p>
      <w:pPr>
        <w:pStyle w:val="ListBullet"/>
      </w:pPr>
      <w:r>
        <w:t>[POST] Clone an SDK App Version — /api/v2/sdk/apps/{{sdkAppName}}/{{sdkAppVersion}}/clone</w:t>
      </w:r>
    </w:p>
    <w:p>
      <w:pPr>
        <w:pStyle w:val="ListBullet"/>
      </w:pPr>
      <w:r>
        <w:t>[POST] Commit Changes to an SDK App Version — /api/v2/sdk/apps/{{sdkAppName}}/{{sdkAppVersion}}/commit</w:t>
      </w:r>
    </w:p>
    <w:p>
      <w:pPr>
        <w:pStyle w:val="ListBullet"/>
      </w:pPr>
      <w:r>
        <w:t>[GET] Get an SDK App by Name and Version — /api/v2/sdk/apps/{{sdkAppName}}/{{sdkAppVersion}}</w:t>
      </w:r>
    </w:p>
    <w:p>
      <w:pPr>
        <w:pStyle w:val="ListBullet"/>
      </w:pPr>
      <w:r>
        <w:t>[GET] Get an App's Logo (Icon) — /api/v2/sdk/apps/{{sdkAppName}}/{{sdkAppVersion}}/icon/{{sdkAppIconSize}}</w:t>
      </w:r>
    </w:p>
    <w:p>
      <w:pPr>
        <w:pStyle w:val="ListBullet"/>
      </w:pPr>
      <w:r>
        <w:t>[GET] Get an App’s Common Configuration — /api/v2/sdk/apps/{{sdkAppName}}/{{sdkAppVersion}}/common</w:t>
      </w:r>
    </w:p>
    <w:p>
      <w:pPr>
        <w:pStyle w:val="ListBullet"/>
      </w:pPr>
      <w:r>
        <w:t>[PATCH] Patch an App Version’s Base Configuration — /api/v2/sdk/apps/{{sdkAppName}}/{{sdkAppVersion}}/base</w:t>
      </w:r>
    </w:p>
    <w:p>
      <w:r>
        <w:br w:type="page"/>
      </w:r>
    </w:p>
    <w:p>
      <w:pPr>
        <w:pStyle w:val="Heading2"/>
      </w:pPr>
      <w:r>
        <w:t>400. [POST] Set an SDK App’s Visibility</w:t>
      </w:r>
    </w:p>
    <w:p>
      <w:r>
        <w:rPr>
          <w:b/>
        </w:rPr>
        <w:t xml:space="preserve">Endpoint: </w:t>
      </w:r>
      <w:r>
        <w:rPr>
          <w:rFonts w:ascii="Courier New" w:hAnsi="Courier New"/>
          <w:sz w:val="18"/>
        </w:rPr>
        <w:t>/api/v2/sdk/apps/{{sdkAppName}}/{{sdkAppVersion}}/{{sdkAppVisibility}}</w:t>
      </w:r>
    </w:p>
    <w:p>
      <w:pPr>
        <w:pStyle w:val="Heading3"/>
      </w:pPr>
      <w:r>
        <w:t>Method</w:t>
      </w:r>
    </w:p>
    <w:p>
      <w:r>
        <w:t>POST</w:t>
      </w:r>
    </w:p>
    <w:p>
      <w:pPr>
        <w:pStyle w:val="Heading3"/>
      </w:pPr>
      <w:r>
        <w:t>URL</w:t>
      </w:r>
    </w:p>
    <w:p>
      <w:r>
        <w:t>{{MAKE_ZONE_URL}}/api/v2/sdk/apps/{{SDK_appName}}/{{SDK_appVersion}}/{{SDK_appVisibility}}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visibility of a specific SDK app version to either public or private.</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The SDK_appVisibility path parameter must always be present.</w:t>
      </w:r>
    </w:p>
    <w:p>
      <w:pPr>
        <w:pStyle w:val="ListBullet"/>
      </w:pPr>
      <w:r>
        <w:t>Always construct the path as /api/v2/sdk/apps/{{SDK_appName}}/{{SDK_appVersion}}/{{SDK_appVisibility}}, where each {{...}} is a non-empty value.</w:t>
      </w:r>
    </w:p>
    <w:p>
      <w:pPr>
        <w:pStyle w:val="ListBullet"/>
      </w:pPr>
      <w:r>
        <w:t>Do not call the API with missing or empty path parameters (e.g., avoid double slashes like .../apps//1/public).</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/api/v2/sdk/apps/my-app/1/public</w:t>
        <w:br/>
        <w:t>/api/v2/sdk/apps/my-app/2/private</w:t>
      </w:r>
    </w:p>
    <w:p>
      <w:pPr>
        <w:pStyle w:val="Heading3"/>
      </w:pPr>
      <w:r>
        <w:t>Invalid Examples</w:t>
      </w:r>
    </w:p>
    <w:p>
      <w:r>
        <w:rPr>
          <w:b/>
          <w:color w:val="666666"/>
          <w:sz w:val="16"/>
        </w:rPr>
        <w:t>[http]</w:t>
      </w:r>
    </w:p>
    <w:p>
      <w:pPr>
        <w:shd w:fill="F2F2F2" w:val="clear"/>
      </w:pPr>
      <w:r>
        <w:rPr>
          <w:rFonts w:ascii="Courier New" w:hAnsi="Courier New"/>
          <w:sz w:val="17"/>
        </w:rPr>
        <w:t>/api/v2/sdk/apps//1/public</w:t>
        <w:br/>
        <w:t>/api/v2/sdk/apps/my-app//public</w:t>
        <w:br/>
        <w:t>/api/v2/sdk/apps/my-app/1/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Sent as a path parameter in the URL.</w:t>
            </w:r>
          </w:p>
        </w:tc>
      </w:tr>
      <w:tr>
        <w:tc>
          <w:tcPr>
            <w:tcW w:type="dxa" w:w="2880"/>
          </w:tcPr>
          <w:p>
            <w:r>
              <w:t>SDK_appVersion</w:t>
            </w:r>
          </w:p>
        </w:tc>
        <w:tc>
          <w:tcPr>
            <w:tcW w:type="dxa" w:w="2880"/>
          </w:tcPr>
          <w:p>
            <w:r>
              <w:t>integer</w:t>
            </w:r>
          </w:p>
        </w:tc>
        <w:tc>
          <w:tcPr>
            <w:tcW w:type="dxa" w:w="2880"/>
          </w:tcPr>
          <w:p>
            <w:r>
              <w:t>SDK app version. Sent as a path parameter in the URL.</w:t>
            </w:r>
          </w:p>
        </w:tc>
      </w:tr>
      <w:tr>
        <w:tc>
          <w:tcPr>
            <w:tcW w:type="dxa" w:w="2880"/>
          </w:tcPr>
          <w:p>
            <w:r>
              <w:t>SDK_appVisibility</w:t>
            </w:r>
          </w:p>
        </w:tc>
        <w:tc>
          <w:tcPr>
            <w:tcW w:type="dxa" w:w="2880"/>
          </w:tcPr>
          <w:p>
            <w:r>
              <w:t>string (enum)</w:t>
            </w:r>
          </w:p>
        </w:tc>
        <w:tc>
          <w:tcPr>
            <w:tcW w:type="dxa" w:w="2880"/>
          </w:tcPr>
          <w:p>
            <w:r>
              <w:t>Visibility setting for the app version. Allowed values: public, private. Sent as a path parameter in the URL.</w:t>
            </w:r>
          </w:p>
        </w:tc>
      </w:tr>
    </w:tbl>
    <w:p/>
    <w:p>
      <w:pPr>
        <w:pStyle w:val="Heading3"/>
      </w:pPr>
      <w:r>
        <w:t>Request Body</w:t>
      </w:r>
    </w:p>
    <w:p>
      <w:r>
        <w:t>No request body is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"public": true,</w:t>
        <w:br/>
        <w:t xml:space="preserve"> "inviteToken": "token"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public</w:t>
            </w:r>
          </w:p>
        </w:tc>
        <w:tc>
          <w:tcPr>
            <w:tcW w:type="dxa" w:w="2880"/>
          </w:tcPr>
          <w:p>
            <w:r>
              <w:t>boolean</w:t>
            </w:r>
          </w:p>
        </w:tc>
        <w:tc>
          <w:tcPr>
            <w:tcW w:type="dxa" w:w="2880"/>
          </w:tcPr>
          <w:p>
            <w:r>
              <w:t>Whether the app is publicly visible (true) or not (false).</w:t>
            </w:r>
          </w:p>
        </w:tc>
      </w:tr>
      <w:tr>
        <w:tc>
          <w:tcPr>
            <w:tcW w:type="dxa" w:w="2880"/>
          </w:tcPr>
          <w:p>
            <w:r>
              <w:t>inviteToken</w:t>
            </w:r>
          </w:p>
        </w:tc>
        <w:tc>
          <w:tcPr>
            <w:tcW w:type="dxa" w:w="2880"/>
          </w:tcPr>
          <w:p>
            <w:r>
              <w:t>string</w:t>
            </w:r>
          </w:p>
        </w:tc>
        <w:tc>
          <w:tcPr>
            <w:tcW w:type="dxa" w:w="2880"/>
          </w:tcPr>
          <w:p>
            <w:r>
              <w:t>Invite token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'{{MAKE_ZONE_URL}}/api/v2/sdk/apps/my-app/1/public' \</w:t>
        <w:br/>
        <w:t xml:space="preserve"> --header 'Accept: application/json' \</w:t>
        <w:br/>
        <w:t xml:space="preserve"> --header 'Content-Type: application/json'</w:t>
      </w:r>
    </w:p>
    <w:p>
      <w:pPr>
        <w:pStyle w:val="Heading3"/>
      </w:pPr>
      <w:r>
        <w:t>Example Usage</w:t>
      </w:r>
    </w:p>
    <w:p>
      <w:pPr>
        <w:pStyle w:val="Heading3"/>
      </w:pPr>
      <w:r>
        <w:t>Example 1: Set Visibility to Public</w:t>
      </w:r>
    </w:p>
    <w:p>
      <w:r>
        <w:rPr>
          <w:b/>
          <w:color w:val="666666"/>
          <w:sz w:val="16"/>
        </w:rPr>
        <w:t>[bash]</w:t>
      </w:r>
    </w:p>
    <w:p>
      <w:pPr>
        <w:shd w:fill="F2F2F2" w:val="clear"/>
      </w:pPr>
      <w:r>
        <w:rPr>
          <w:rFonts w:ascii="Courier New" w:hAnsi="Courier New"/>
          <w:sz w:val="17"/>
        </w:rPr>
        <w:t>curl -i --request POST \</w:t>
        <w:br/>
        <w:t xml:space="preserve"> '{{MAKE_ZONE_URL}}/api/v2/sdk/apps/my-app/1/public' \</w:t>
        <w:br/>
        <w:t xml:space="preserve"> -H 'Accept: application/json' \</w:t>
        <w:br/>
        <w:t xml:space="preserve"> -H 'Content-Type: application/json'</w:t>
      </w:r>
    </w:p>
    <w:p>
      <w:pPr>
        <w:pStyle w:val="Heading3"/>
      </w:pPr>
      <w:r>
        <w:t>Example 2: Set Visibility to Private</w:t>
      </w:r>
    </w:p>
    <w:p>
      <w:r>
        <w:rPr>
          <w:b/>
          <w:color w:val="666666"/>
          <w:sz w:val="16"/>
        </w:rPr>
        <w:t>[bash]</w:t>
      </w:r>
    </w:p>
    <w:p>
      <w:pPr>
        <w:shd w:fill="F2F2F2" w:val="clear"/>
      </w:pPr>
      <w:r>
        <w:rPr>
          <w:rFonts w:ascii="Courier New" w:hAnsi="Courier New"/>
          <w:sz w:val="17"/>
        </w:rPr>
        <w:t>curl -i --request POST \</w:t>
        <w:br/>
        <w:t xml:space="preserve"> '{{MAKE_ZONE_URL}}/api/v2/sdk/apps/my-app/1/private' \</w:t>
        <w:br/>
        <w:t xml:space="preserve"> -H 'Accept: application/json' \</w:t>
        <w:br/>
        <w:t xml:space="preserve"> -H 'Content-Type: application/json'</w:t>
      </w:r>
    </w:p>
    <w:p>
      <w:pPr>
        <w:pStyle w:val="Heading3"/>
      </w:pPr>
      <w:r>
        <w:t>Related sdkApps actions</w:t>
      </w:r>
    </w:p>
    <w:p>
      <w:pPr>
        <w:pStyle w:val="ListBullet"/>
      </w:pPr>
      <w:r>
        <w:t>[POST] Clone an SDK App Version — /api/v2/sdk/apps/{{sdkAppName}}/{{sdkAppVersion}}/clone</w:t>
      </w:r>
    </w:p>
    <w:p>
      <w:pPr>
        <w:pStyle w:val="ListBullet"/>
      </w:pPr>
      <w:r>
        <w:t>[POST] Commit Changes to an SDK App Version — /api/v2/sdk/apps/{{sdkAppName}}/{{sdkAppVersion}}/commit</w:t>
      </w:r>
    </w:p>
    <w:p>
      <w:pPr>
        <w:pStyle w:val="ListBullet"/>
      </w:pPr>
      <w:r>
        <w:t>[GET] Get an SDK App by Name and Version — /api/v2/sdk/apps/{{sdkAppName}}/{{sdkAppVersion}}</w:t>
      </w:r>
    </w:p>
    <w:p>
      <w:pPr>
        <w:pStyle w:val="ListBullet"/>
      </w:pPr>
      <w:r>
        <w:t>[GET] Get an App's Logo (Icon) — /api/v2/sdk/apps/{{sdkAppName}}/{{sdkAppVersion}}/icon/{{sdkAppIconSize}}</w:t>
      </w:r>
    </w:p>
    <w:p>
      <w:pPr>
        <w:pStyle w:val="ListBullet"/>
      </w:pPr>
      <w:r>
        <w:t>[GET] Get an App’s Common Configuration — /api/v2/sdk/apps/{{sdkAppName}}/{{sdkAppVersion}}/common</w:t>
      </w:r>
    </w:p>
    <w:p>
      <w:pPr>
        <w:pStyle w:val="ListBullet"/>
      </w:pPr>
      <w:r>
        <w:t>[PATCH] Patch an App Version’s Base Configuration — /api/v2/sdk/apps/{{sdkAppName}}/{{sdkAppVersion}}/base</w:t>
      </w:r>
    </w:p>
    <w:p>
      <w:r>
        <w:br w:type="page"/>
      </w:r>
    </w:p>
    <w:p>
      <w:pPr>
        <w:pStyle w:val="Heading2"/>
      </w:pPr>
      <w:r>
        <w:t>401. [DELETE] Delete an App Connection (by Connection Name)</w:t>
      </w:r>
    </w:p>
    <w:p>
      <w:r>
        <w:rPr>
          <w:b/>
        </w:rPr>
        <w:t xml:space="preserve">Endpoint: </w:t>
      </w:r>
      <w:r>
        <w:rPr>
          <w:rFonts w:ascii="Courier New" w:hAnsi="Courier New"/>
          <w:sz w:val="18"/>
        </w:rPr>
        <w:t>/api/v2/sdk/apps/connections/{{sdkConnectionName}}</w:t>
      </w:r>
    </w:p>
    <w:p>
      <w:pPr>
        <w:pStyle w:val="Heading3"/>
      </w:pPr>
      <w:r>
        <w:t>Method</w:t>
      </w:r>
    </w:p>
    <w:p>
      <w:r>
        <w:t>DELETE</w:t>
      </w:r>
    </w:p>
    <w:p>
      <w:pPr>
        <w:pStyle w:val="Heading3"/>
      </w:pPr>
      <w:r>
        <w:t>URL</w:t>
      </w:r>
    </w:p>
    <w:p>
      <w:r>
        <w:t>{{MAKE_ZONE_URL}}/api/v2/sdk/apps/connections/{{SDK_connectionName}}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SDK app connection identified by its connection name and returns the deleted connection identifier.</w:t>
      </w:r>
    </w:p>
    <w:p>
      <w:pPr>
        <w:pStyle w:val="Heading3"/>
      </w:pPr>
      <w:r>
        <w:t>Enforcement Rules</w:t>
      </w:r>
    </w:p>
    <w:p>
      <w:pPr>
        <w:pStyle w:val="ListBullet"/>
      </w:pPr>
      <w:r>
        <w:t>The SDK_connectionName path parameter must always be present.</w:t>
      </w:r>
    </w:p>
    <w:p>
      <w:pPr>
        <w:pStyle w:val="ListBullet"/>
      </w:pPr>
      <w:r>
        <w:t>If the user provides a SDK_connectionName, use that value directly.</w:t>
      </w:r>
    </w:p>
    <w:p>
      <w:pPr>
        <w:pStyle w:val="ListBullet"/>
      </w:pPr>
      <w:r>
        <w:t>Do not call the API with a missing or empty SDK_connectionName (e.g., avoid /connections// or /connections/).</w:t>
      </w:r>
    </w:p>
    <w:p>
      <w:pPr>
        <w:pStyle w:val="ListBullet"/>
      </w:pPr>
      <w:r>
        <w:t>Always construct the path as /api/v2/sdk/apps/connections/{{SDK_connectionName}}, where {{SDK_connectionName}} is a non-empty string.</w:t>
      </w:r>
    </w:p>
    <w:p>
      <w:pPr>
        <w:pStyle w:val="ListBullet"/>
      </w:pPr>
      <w:r>
        <w:t>Do not infer or guess the SDK_connectionName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/api/v2/sdk/apps/connections/custom-app-13</w:t>
        <w:br/>
        <w:t>/api/v2/sdk/apps/connections/my-connection-name</w:t>
      </w:r>
    </w:p>
    <w:p>
      <w:pPr>
        <w:pStyle w:val="Heading3"/>
      </w:pPr>
      <w:r>
        <w:t>Invalid Examples</w:t>
      </w:r>
    </w:p>
    <w:p>
      <w:r>
        <w:rPr>
          <w:b/>
          <w:color w:val="666666"/>
          <w:sz w:val="16"/>
        </w:rPr>
        <w:t>[http]</w:t>
      </w:r>
    </w:p>
    <w:p>
      <w:pPr>
        <w:shd w:fill="F2F2F2" w:val="clear"/>
      </w:pPr>
      <w:r>
        <w:rPr>
          <w:rFonts w:ascii="Courier New" w:hAnsi="Courier New"/>
          <w:sz w:val="17"/>
        </w:rPr>
        <w:t>/api/v2/sdk/apps/connections/</w:t>
        <w:br/>
        <w:t>/api/v2/sdk/apps/connections//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SDK_connectionName</w:t>
            </w:r>
          </w:p>
        </w:tc>
        <w:tc>
          <w:tcPr>
            <w:tcW w:type="dxa" w:w="2880"/>
          </w:tcPr>
          <w:p>
            <w:r>
              <w:t>string</w:t>
            </w:r>
          </w:p>
        </w:tc>
        <w:tc>
          <w:tcPr>
            <w:tcW w:type="dxa" w:w="2880"/>
          </w:tcPr>
          <w:p>
            <w:r>
              <w:t>Required. The SDK connection name identifying the app connection to delete.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"appConnection": "custom-app-13"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appConnection</w:t>
            </w:r>
          </w:p>
        </w:tc>
        <w:tc>
          <w:tcPr>
            <w:tcW w:type="dxa" w:w="2880"/>
          </w:tcPr>
          <w:p>
            <w:r>
              <w:t>string</w:t>
            </w:r>
          </w:p>
        </w:tc>
        <w:tc>
          <w:tcPr>
            <w:tcW w:type="dxa" w:w="2880"/>
          </w:tcPr>
          <w:p>
            <w:r>
              <w:t>Identifier/name of the deleted app connection.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'{{MAKE_ZONE_URL}}/api/v2/sdk/apps/connections/custom-app-13'</w:t>
      </w:r>
    </w:p>
    <w:p>
      <w:pPr>
        <w:pStyle w:val="Heading3"/>
      </w:pPr>
      <w:r>
        <w:t>Related appConnections actions</w:t>
      </w:r>
    </w:p>
    <w:p>
      <w:pPr>
        <w:pStyle w:val="ListBullet"/>
      </w:pPr>
      <w:r>
        <w:t>[POST] Create an App's Connection — /api/v2/sdk/apps/{{sdkAppName}}/connections</w:t>
      </w:r>
    </w:p>
    <w:p>
      <w:pPr>
        <w:pStyle w:val="ListBullet"/>
      </w:pPr>
      <w:r>
        <w:t>[PATCH] Update an App Connection — /api/v2/sdk/apps/connections/{{sdkConnectionName}}</w:t>
      </w:r>
    </w:p>
    <w:p>
      <w:r>
        <w:br w:type="page"/>
      </w:r>
    </w:p>
    <w:p>
      <w:pPr>
        <w:pStyle w:val="Heading2"/>
      </w:pPr>
      <w:r>
        <w:t>402. [PUT] Submit an App Review Form for an SDK App Version</w:t>
      </w:r>
    </w:p>
    <w:p>
      <w:r>
        <w:rPr>
          <w:b/>
        </w:rPr>
        <w:t xml:space="preserve">Endpoint: </w:t>
      </w:r>
      <w:r>
        <w:rPr>
          <w:rFonts w:ascii="Courier New" w:hAnsi="Courier New"/>
          <w:sz w:val="18"/>
        </w:rPr>
        <w:t>/api/v2/sdk/apps/{{sdkAppName}}/{{sdkAppVersion}}/review/form</w:t>
      </w:r>
    </w:p>
    <w:p>
      <w:pPr>
        <w:pStyle w:val="Heading3"/>
      </w:pPr>
      <w:r>
        <w:t>Method</w:t>
      </w:r>
    </w:p>
    <w:p>
      <w:r>
        <w:t>PUT</w:t>
      </w:r>
    </w:p>
    <w:p>
      <w:pPr>
        <w:pStyle w:val="Heading3"/>
      </w:pPr>
      <w:r>
        <w:t>URL</w:t>
      </w:r>
    </w:p>
    <w:p>
      <w:r>
        <w:t>{{MAKE_ZONE_URL}}/api/v2/sdk/apps/{{SDK_appName}}/{{SDK_appVersion}}/review/form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Submits the app review form for a specific SDK app (SDK_appName) and app version (SDK_appVersion). The form currently supports providing testingScenarios as a JSON object.</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Always construct the path as /api/v2/sdk/apps/{{SDK_appName}}/{{SDK_appVersion}}/review/form, where both {{SDK_appName}} and {{SDK_appVersion}} are non-empty strings.</w:t>
      </w:r>
    </w:p>
    <w:p>
      <w:pPr>
        <w:pStyle w:val="ListBullet"/>
      </w:pPr>
      <w:r>
        <w:t>Do not call the API with missing or empty path parameters (e.g., avoid /api/v2/sdk/apps//1.0.0/review/form or /api/v2/sdk/apps/myApp//review/form).</w:t>
      </w:r>
    </w:p>
    <w:p>
      <w:pPr>
        <w:pStyle w:val="ListBullet"/>
      </w:pPr>
      <w:r>
        <w:t>Do not infer or guess SDK_appName or SDK_appVersion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/api/v2/sdk/apps/mySdkApp/1.0.0/review/form</w:t>
        <w:br/>
        <w:t>/api/v2/sdk/apps/example-app/2.3.1/review/form</w:t>
      </w:r>
    </w:p>
    <w:p>
      <w:pPr>
        <w:pStyle w:val="Heading3"/>
      </w:pPr>
      <w:r>
        <w:t>Invalid Examples</w:t>
      </w:r>
    </w:p>
    <w:p>
      <w:r>
        <w:rPr>
          <w:b/>
          <w:color w:val="666666"/>
          <w:sz w:val="16"/>
        </w:rPr>
        <w:t>[http]</w:t>
      </w:r>
    </w:p>
    <w:p>
      <w:pPr>
        <w:shd w:fill="F2F2F2" w:val="clear"/>
      </w:pPr>
      <w:r>
        <w:rPr>
          <w:rFonts w:ascii="Courier New" w:hAnsi="Courier New"/>
          <w:sz w:val="17"/>
        </w:rPr>
        <w:t>/api/v2/sdk/apps//1.0.0/review/form</w:t>
        <w:br/>
        <w:t>/api/v2/sdk/apps/mySdkApp//review/form</w:t>
        <w:br/>
        <w:t>/api/v2/sdk/apps/mySdkApp/1.0.0/review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Sent as a path parameter in the URL.</w:t>
            </w:r>
          </w:p>
        </w:tc>
      </w:tr>
      <w:tr>
        <w:tc>
          <w:tcPr>
            <w:tcW w:type="dxa" w:w="2880"/>
          </w:tcPr>
          <w:p>
            <w:r>
              <w:t>SDK_appVersion</w:t>
            </w:r>
          </w:p>
        </w:tc>
        <w:tc>
          <w:tcPr>
            <w:tcW w:type="dxa" w:w="2880"/>
          </w:tcPr>
          <w:p>
            <w:r>
              <w:t>string</w:t>
            </w:r>
          </w:p>
        </w:tc>
        <w:tc>
          <w:tcPr>
            <w:tcW w:type="dxa" w:w="2880"/>
          </w:tcPr>
          <w:p>
            <w:r>
              <w:t>SDK app version.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testingScenarios</w:t>
            </w:r>
          </w:p>
        </w:tc>
        <w:tc>
          <w:tcPr>
            <w:tcW w:type="dxa" w:w="2880"/>
          </w:tcPr>
          <w:p>
            <w:r>
              <w:t>object</w:t>
            </w:r>
          </w:p>
        </w:tc>
        <w:tc>
          <w:tcPr>
            <w:tcW w:type="dxa" w:w="2880"/>
          </w:tcPr>
          <w:p>
            <w:r>
              <w:t>Testing scenarios object to submit.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"form": {</w:t>
        <w:br/>
        <w:t xml:space="preserve"> "testingScenarios": {</w:t>
        <w:br/>
        <w:t xml:space="preserve"> "hohoho": "https://www.santa.com"</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form</w:t>
            </w:r>
          </w:p>
        </w:tc>
        <w:tc>
          <w:tcPr>
            <w:tcW w:type="dxa" w:w="2880"/>
          </w:tcPr>
          <w:p>
            <w:r>
              <w:t>object</w:t>
            </w:r>
          </w:p>
        </w:tc>
        <w:tc>
          <w:tcPr>
            <w:tcW w:type="dxa" w:w="2880"/>
          </w:tcPr>
          <w:p>
            <w:r>
              <w:t>Returned form object.</w:t>
            </w:r>
          </w:p>
        </w:tc>
      </w:tr>
      <w:tr>
        <w:tc>
          <w:tcPr>
            <w:tcW w:type="dxa" w:w="2880"/>
          </w:tcPr>
          <w:p>
            <w:r>
              <w:t>form.testingScenarios</w:t>
            </w:r>
          </w:p>
        </w:tc>
        <w:tc>
          <w:tcPr>
            <w:tcW w:type="dxa" w:w="2880"/>
          </w:tcPr>
          <w:p>
            <w:r>
              <w:t>object</w:t>
            </w:r>
          </w:p>
        </w:tc>
        <w:tc>
          <w:tcPr>
            <w:tcW w:type="dxa" w:w="2880"/>
          </w:tcPr>
          <w:p>
            <w:r>
              <w:t>Returned testing scenarios object.</w:t>
            </w:r>
          </w:p>
        </w:tc>
      </w:tr>
      <w:tr>
        <w:tc>
          <w:tcPr>
            <w:tcW w:type="dxa" w:w="2880"/>
          </w:tcPr>
          <w:p>
            <w:r>
              <w:t>form.testingScenarios.hohoho</w:t>
            </w:r>
          </w:p>
        </w:tc>
        <w:tc>
          <w:tcPr>
            <w:tcW w:type="dxa" w:w="2880"/>
          </w:tcPr>
          <w:p>
            <w:r>
              <w:t>string</w:t>
            </w:r>
          </w:p>
        </w:tc>
        <w:tc>
          <w:tcPr>
            <w:tcW w:type="dxa" w:w="2880"/>
          </w:tcPr>
          <w:p>
            <w:r>
              <w:t>Example scenario value (URL).</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'{{MAKE_ZONE_URL}}/api/v2/sdk/apps/mySdkApp/1.0.0/review/form' \</w:t>
        <w:br/>
        <w:t xml:space="preserve"> --header 'Accept: application/json' \</w:t>
        <w:br/>
        <w:t xml:space="preserve"> --header 'Content-Type: application/json' \</w:t>
        <w:br/>
        <w:t xml:space="preserve"> --data '{</w:t>
        <w:br/>
        <w:t xml:space="preserve"> "testingScenarios": {</w:t>
        <w:br/>
        <w:t xml:space="preserve"> "hohoho": "https://www.santa.com"</w:t>
        <w:br/>
        <w:t xml:space="preserve">    }</w:t>
        <w:br/>
        <w:t xml:space="preserve">  }'</w:t>
      </w:r>
    </w:p>
    <w:p>
      <w:pPr>
        <w:pStyle w:val="Heading3"/>
      </w:pPr>
      <w:r>
        <w:t>Example Usage</w:t>
      </w:r>
    </w:p>
    <w:p>
      <w:pPr>
        <w:pStyle w:val="Heading3"/>
      </w:pPr>
      <w:r>
        <w:t>Example 1: Submit a Single Testing Scenario</w:t>
      </w:r>
    </w:p>
    <w:p>
      <w:r>
        <w:rPr>
          <w:b/>
          <w:color w:val="666666"/>
          <w:sz w:val="16"/>
        </w:rPr>
        <w:t>[bash]</w:t>
      </w:r>
    </w:p>
    <w:p>
      <w:pPr>
        <w:shd w:fill="F2F2F2" w:val="clear"/>
      </w:pPr>
      <w:r>
        <w:rPr>
          <w:rFonts w:ascii="Courier New" w:hAnsi="Courier New"/>
          <w:sz w:val="17"/>
        </w:rPr>
        <w:t>curl --request PUT \</w:t>
        <w:br/>
        <w:t xml:space="preserve"> '{{MAKE_ZONE_URL}}/api/v2/sdk/apps/mySdkApp/1.0.0/review/form' \</w:t>
        <w:br/>
        <w:t xml:space="preserve"> -H 'Accept: application/json' \</w:t>
        <w:br/>
        <w:t xml:space="preserve"> -H 'Content-Type: application/json' \</w:t>
        <w:br/>
        <w:t xml:space="preserve"> -d '{</w:t>
        <w:br/>
        <w:t xml:space="preserve"> "testingScenarios": {</w:t>
        <w:br/>
        <w:t xml:space="preserve"> "hohoho": "https://www.santa.com"</w:t>
        <w:br/>
        <w:t xml:space="preserve">    }</w:t>
        <w:br/>
        <w:t xml:space="preserve">  }'</w:t>
      </w:r>
    </w:p>
    <w:p>
      <w:r>
        <w:br w:type="page"/>
      </w:r>
    </w:p>
    <w:p>
      <w:pPr>
        <w:pStyle w:val="Heading2"/>
      </w:pPr>
      <w:r>
        <w:t>403. [POST] Create an App's Connection</w:t>
      </w:r>
    </w:p>
    <w:p>
      <w:r>
        <w:rPr>
          <w:b/>
        </w:rPr>
        <w:t xml:space="preserve">Endpoint: </w:t>
      </w:r>
      <w:r>
        <w:rPr>
          <w:rFonts w:ascii="Courier New" w:hAnsi="Courier New"/>
          <w:sz w:val="18"/>
        </w:rPr>
        <w:t>/api/v2/sdk/apps/{{sdkAppName}}/connections</w:t>
      </w:r>
    </w:p>
    <w:p>
      <w:pPr>
        <w:pStyle w:val="Heading3"/>
      </w:pPr>
      <w:r>
        <w:t>Prerequisites</w:t>
      </w:r>
    </w:p>
    <w:p>
      <w:pPr>
        <w:pStyle w:val="ListBullet"/>
      </w:pPr>
      <w:r>
        <w:t>You must have access to the target SDK app (SDK_appName).</w:t>
      </w:r>
    </w:p>
    <w:p>
      <w:pPr>
        <w:pStyle w:val="Heading3"/>
      </w:pPr>
      <w:r>
        <w:t>Method</w:t>
      </w:r>
    </w:p>
    <w:p>
      <w:r>
        <w:t>POST</w:t>
      </w:r>
    </w:p>
    <w:p>
      <w:pPr>
        <w:pStyle w:val="Heading3"/>
      </w:pPr>
      <w:r>
        <w:t>URL</w:t>
      </w:r>
    </w:p>
    <w:p>
      <w:r>
        <w:t>{{MAKE_ZONE_URL}}/api/v2/sdk/apps/{{SDK_appName}}/connections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connection for a specified SDK app. You provide the connection type and a human-readable label, and the API returns the created connection details.</w:t>
      </w:r>
    </w:p>
    <w:p>
      <w:pPr>
        <w:pStyle w:val="Heading3"/>
      </w:pPr>
      <w:r>
        <w:t>Enforcement Rules</w:t>
      </w:r>
    </w:p>
    <w:p>
      <w:pPr>
        <w:pStyle w:val="ListBullet"/>
      </w:pPr>
      <w:r>
        <w:t>The SDK_appName path parameter must always be present.</w:t>
      </w:r>
    </w:p>
    <w:p>
      <w:pPr>
        <w:pStyle w:val="ListBullet"/>
      </w:pPr>
      <w:r>
        <w:t>If the user provides SDK_appName, use that value directly.</w:t>
      </w:r>
    </w:p>
    <w:p>
      <w:pPr>
        <w:pStyle w:val="ListBullet"/>
      </w:pPr>
      <w:r>
        <w:t>Do not call the API with a missing or empty SDK_appName (e.g., avoid /sdk/apps//connections).</w:t>
      </w:r>
    </w:p>
    <w:p>
      <w:pPr>
        <w:pStyle w:val="ListBullet"/>
      </w:pPr>
      <w:r>
        <w:t>Always construct the path as /api/v2/sdk/apps/{{SDK_appName}}/connections, where {{SDK_appName}} is a non-empty string.</w:t>
      </w:r>
    </w:p>
    <w:p>
      <w:pPr>
        <w:pStyle w:val="ListBullet"/>
      </w:pPr>
      <w:r>
        <w:t>When executing the action, ensure to send Path Parameters in the URL and not in the body.</w:t>
      </w:r>
    </w:p>
    <w:p>
      <w:pPr>
        <w:pStyle w:val="ListBullet"/>
      </w:pPr>
      <w:r>
        <w:t>This endpoint has no query parameters documented; send all inputs in the JSON body.</w:t>
      </w:r>
    </w:p>
    <w:p>
      <w:pPr>
        <w:pStyle w:val="Heading3"/>
      </w:pPr>
      <w:r>
        <w:t>Valid Examples</w:t>
      </w:r>
    </w:p>
    <w:p>
      <w:r>
        <w:rPr>
          <w:b/>
          <w:color w:val="666666"/>
          <w:sz w:val="16"/>
        </w:rPr>
        <w:t>[http]</w:t>
      </w:r>
    </w:p>
    <w:p>
      <w:pPr>
        <w:shd w:fill="F2F2F2" w:val="clear"/>
      </w:pPr>
      <w:r>
        <w:rPr>
          <w:rFonts w:ascii="Courier New" w:hAnsi="Courier New"/>
          <w:sz w:val="17"/>
        </w:rPr>
        <w:t>/api/v2/sdk/apps/custom-app/connections</w:t>
        <w:br/>
        <w:t>/api/v2/sdk/apps/SDK_MyApp/connections</w:t>
      </w:r>
    </w:p>
    <w:p>
      <w:pPr>
        <w:pStyle w:val="Heading3"/>
      </w:pPr>
      <w:r>
        <w:t>Invalid Examples</w:t>
      </w:r>
    </w:p>
    <w:p>
      <w:r>
        <w:rPr>
          <w:b/>
          <w:color w:val="666666"/>
          <w:sz w:val="16"/>
        </w:rPr>
        <w:t>[http]</w:t>
      </w:r>
    </w:p>
    <w:p>
      <w:pPr>
        <w:shd w:fill="F2F2F2" w:val="clear"/>
      </w:pPr>
      <w:r>
        <w:rPr>
          <w:rFonts w:ascii="Courier New" w:hAnsi="Courier New"/>
          <w:sz w:val="17"/>
        </w:rPr>
        <w:t>/api/v2/sdk/apps//connections</w:t>
        <w:br/>
        <w:t>/api/v2/sdk/apps/connections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identifying the app to create the connection for.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Connection type. Allowed values: oauth, oauth-refresh, oauth-resowncre, oauth-clicre, oauth-1, apikey, basic, other.</w:t>
            </w:r>
          </w:p>
        </w:tc>
      </w:tr>
      <w:tr>
        <w:tc>
          <w:tcPr>
            <w:tcW w:type="dxa" w:w="2880"/>
          </w:tcPr>
          <w:p>
            <w:r>
              <w:t>label</w:t>
            </w:r>
          </w:p>
        </w:tc>
        <w:tc>
          <w:tcPr>
            <w:tcW w:type="dxa" w:w="2880"/>
          </w:tcPr>
          <w:p>
            <w:r>
              <w:t>string</w:t>
            </w:r>
          </w:p>
        </w:tc>
        <w:tc>
          <w:tcPr>
            <w:tcW w:type="dxa" w:w="2880"/>
          </w:tcPr>
          <w:p>
            <w:r>
              <w:t>Human-readable connection label.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"appConnection": {</w:t>
        <w:br/>
        <w:t xml:space="preserve"> "name": "custom-app-13",</w:t>
        <w:br/>
        <w:t xml:space="preserve"> "label": "Main Connection",</w:t>
        <w:br/>
        <w:t xml:space="preserve"> "type": "basic"</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appConnection</w:t>
            </w:r>
          </w:p>
        </w:tc>
        <w:tc>
          <w:tcPr>
            <w:tcW w:type="dxa" w:w="2880"/>
          </w:tcPr>
          <w:p>
            <w:r>
              <w:t>object</w:t>
            </w:r>
          </w:p>
        </w:tc>
        <w:tc>
          <w:tcPr>
            <w:tcW w:type="dxa" w:w="2880"/>
          </w:tcPr>
          <w:p>
            <w:r>
              <w:t>Container for the created connection.</w:t>
            </w:r>
          </w:p>
        </w:tc>
      </w:tr>
      <w:tr>
        <w:tc>
          <w:tcPr>
            <w:tcW w:type="dxa" w:w="2880"/>
          </w:tcPr>
          <w:p>
            <w:r>
              <w:t>appConnection.name</w:t>
            </w:r>
          </w:p>
        </w:tc>
        <w:tc>
          <w:tcPr>
            <w:tcW w:type="dxa" w:w="2880"/>
          </w:tcPr>
          <w:p>
            <w:r>
              <w:t>string</w:t>
            </w:r>
          </w:p>
        </w:tc>
        <w:tc>
          <w:tcPr>
            <w:tcW w:type="dxa" w:w="2880"/>
          </w:tcPr>
          <w:p>
            <w:r>
              <w:t>Connection name/identifier.</w:t>
            </w:r>
          </w:p>
        </w:tc>
      </w:tr>
      <w:tr>
        <w:tc>
          <w:tcPr>
            <w:tcW w:type="dxa" w:w="2880"/>
          </w:tcPr>
          <w:p>
            <w:r>
              <w:t>appConnection.label</w:t>
            </w:r>
          </w:p>
        </w:tc>
        <w:tc>
          <w:tcPr>
            <w:tcW w:type="dxa" w:w="2880"/>
          </w:tcPr>
          <w:p>
            <w:r>
              <w:t>string</w:t>
            </w:r>
          </w:p>
        </w:tc>
        <w:tc>
          <w:tcPr>
            <w:tcW w:type="dxa" w:w="2880"/>
          </w:tcPr>
          <w:p>
            <w:r>
              <w:t>Connection label.</w:t>
            </w:r>
          </w:p>
        </w:tc>
      </w:tr>
      <w:tr>
        <w:tc>
          <w:tcPr>
            <w:tcW w:type="dxa" w:w="2880"/>
          </w:tcPr>
          <w:p>
            <w:r>
              <w:t>appConnection.type</w:t>
            </w:r>
          </w:p>
        </w:tc>
        <w:tc>
          <w:tcPr>
            <w:tcW w:type="dxa" w:w="2880"/>
          </w:tcPr>
          <w:p>
            <w:r>
              <w:t>string</w:t>
            </w:r>
          </w:p>
        </w:tc>
        <w:tc>
          <w:tcPr>
            <w:tcW w:type="dxa" w:w="2880"/>
          </w:tcPr>
          <w:p>
            <w:r>
              <w:t>Connection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'{{MAKE_ZONE_URL}}/api/v2/sdk/apps/custom-app/connections' \</w:t>
        <w:br/>
        <w:t xml:space="preserve"> --header 'Accept: application/json' \</w:t>
        <w:br/>
        <w:t xml:space="preserve"> --header 'Content-Type: application/json' \</w:t>
        <w:br/>
        <w:t xml:space="preserve"> --data '{</w:t>
        <w:br/>
        <w:t xml:space="preserve"> "type": "basic",</w:t>
        <w:br/>
        <w:t xml:space="preserve"> "label": "Hello Charlie"</w:t>
        <w:br/>
        <w:t xml:space="preserve">  }'</w:t>
      </w:r>
    </w:p>
    <w:p>
      <w:pPr>
        <w:pStyle w:val="Heading3"/>
      </w:pPr>
      <w:r>
        <w:t>Example Usage</w:t>
      </w:r>
    </w:p>
    <w:p>
      <w:pPr>
        <w:pStyle w:val="Heading3"/>
      </w:pPr>
      <w:r>
        <w:t>Example 1: Create a Basic Connection</w:t>
      </w:r>
    </w:p>
    <w:p>
      <w:r>
        <w:rPr>
          <w:b/>
          <w:color w:val="666666"/>
          <w:sz w:val="16"/>
        </w:rPr>
        <w:t>[bash]</w:t>
      </w:r>
    </w:p>
    <w:p>
      <w:pPr>
        <w:shd w:fill="F2F2F2" w:val="clear"/>
      </w:pPr>
      <w:r>
        <w:rPr>
          <w:rFonts w:ascii="Courier New" w:hAnsi="Courier New"/>
          <w:sz w:val="17"/>
        </w:rPr>
        <w:t>curl --request POST '{{MAKE_ZONE_URL}}/api/v2/sdk/apps/custom-app/connections' \</w:t>
        <w:br/>
        <w:t xml:space="preserve"> --header 'Accept: application/json' \</w:t>
        <w:br/>
        <w:t xml:space="preserve"> --header 'Content-Type: application/json' \</w:t>
        <w:br/>
        <w:t xml:space="preserve"> --data '{</w:t>
        <w:br/>
        <w:t xml:space="preserve"> "type": "basic",</w:t>
        <w:br/>
        <w:t xml:space="preserve"> "label": "Main Connection"</w:t>
        <w:br/>
        <w:t xml:space="preserve">  }'</w:t>
      </w:r>
    </w:p>
    <w:p>
      <w:pPr>
        <w:pStyle w:val="Heading3"/>
      </w:pPr>
      <w:r>
        <w:t>Example 2: Create an API Key Connection</w:t>
      </w:r>
    </w:p>
    <w:p>
      <w:r>
        <w:rPr>
          <w:b/>
          <w:color w:val="666666"/>
          <w:sz w:val="16"/>
        </w:rPr>
        <w:t>[bash]</w:t>
      </w:r>
    </w:p>
    <w:p>
      <w:pPr>
        <w:shd w:fill="F2F2F2" w:val="clear"/>
      </w:pPr>
      <w:r>
        <w:rPr>
          <w:rFonts w:ascii="Courier New" w:hAnsi="Courier New"/>
          <w:sz w:val="17"/>
        </w:rPr>
        <w:t>curl --request POST '{{MAKE_ZONE_URL}}/api/v2/sdk/apps/custom-app/connections' \</w:t>
        <w:br/>
        <w:t xml:space="preserve"> --header 'Accept: application/json' \</w:t>
        <w:br/>
        <w:t xml:space="preserve"> --header 'Content-Type: application/json' \</w:t>
        <w:br/>
        <w:t xml:space="preserve"> --data '{</w:t>
        <w:br/>
        <w:t xml:space="preserve"> "type": "apikey",</w:t>
        <w:br/>
        <w:t xml:space="preserve"> "label": "Production Key"</w:t>
        <w:br/>
        <w:t xml:space="preserve">  }'</w:t>
      </w:r>
    </w:p>
    <w:p>
      <w:pPr>
        <w:pStyle w:val="Heading3"/>
      </w:pPr>
      <w:r>
        <w:t>Notes</w:t>
      </w:r>
    </w:p>
    <w:p>
      <w:pPr>
        <w:pStyle w:val="ListBullet"/>
      </w:pPr>
      <w:r>
        <w:t>Only the fields shown (type, label) are documented for the request body.</w:t>
      </w:r>
    </w:p>
    <w:p>
      <w:pPr>
        <w:pStyle w:val="ListBullet"/>
      </w:pPr>
      <w:r>
        <w:t>No error responses were provided in the scraped content, so they are not documented here.</w:t>
      </w:r>
    </w:p>
    <w:p>
      <w:pPr>
        <w:pStyle w:val="Heading3"/>
      </w:pPr>
      <w:r>
        <w:t>Related appConnections actions</w:t>
      </w:r>
    </w:p>
    <w:p>
      <w:pPr>
        <w:pStyle w:val="ListBullet"/>
      </w:pPr>
      <w:r>
        <w:t>[DELETE] Delete an App Connection (by Connection Name) — /api/v2/sdk/apps/connections/{{sdkConnectionName}}</w:t>
      </w:r>
    </w:p>
    <w:p>
      <w:pPr>
        <w:pStyle w:val="ListBullet"/>
      </w:pPr>
      <w:r>
        <w:t>[PATCH] Update an App Connection — /api/v2/sdk/apps/connections/{{sdkConnectionName}}</w:t>
      </w:r>
    </w:p>
    <w:p>
      <w:r>
        <w:br w:type="page"/>
      </w:r>
    </w:p>
    <w:p>
      <w:pPr>
        <w:pStyle w:val="Heading2"/>
      </w:pPr>
      <w:r>
        <w:t>404. [GET] Get Connection Common Data for a Connection</w:t>
      </w:r>
    </w:p>
    <w:p>
      <w:r>
        <w:rPr>
          <w:b/>
        </w:rPr>
        <w:t xml:space="preserve">Endpoint: </w:t>
      </w:r>
      <w:r>
        <w:rPr>
          <w:rFonts w:ascii="Courier New" w:hAnsi="Courier New"/>
          <w:sz w:val="18"/>
        </w:rPr>
        <w:t>/api/v2/sdk/apps/connections/{{sdkConnectionName}}/common</w:t>
      </w:r>
    </w:p>
    <w:p>
      <w:pPr>
        <w:pStyle w:val="Heading3"/>
      </w:pPr>
      <w:r>
        <w:t>Method</w:t>
      </w:r>
    </w:p>
    <w:p>
      <w:r>
        <w:t>GET</w:t>
      </w:r>
    </w:p>
    <w:p>
      <w:pPr>
        <w:pStyle w:val="Heading3"/>
      </w:pPr>
      <w:r>
        <w:t>URL</w:t>
      </w:r>
    </w:p>
    <w:p>
      <w:r>
        <w:t>{{MAKE_ZONE_URL}}/api/v2/sdk/apps/connections/{{SDK_connectionName}}/common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“common” connection data object for a specified SDK connection.</w:t>
      </w:r>
    </w:p>
    <w:p>
      <w:pPr>
        <w:pStyle w:val="Heading3"/>
      </w:pPr>
      <w:r>
        <w:t>Enforcement Rules</w:t>
      </w:r>
    </w:p>
    <w:p>
      <w:pPr>
        <w:pStyle w:val="ListBullet"/>
      </w:pPr>
      <w:r>
        <w:t>The SDK_connectionName path parameter must always be present.</w:t>
      </w:r>
    </w:p>
    <w:p>
      <w:pPr>
        <w:pStyle w:val="ListBullet"/>
      </w:pPr>
      <w:r>
        <w:t>If the user provides a SDK_connectionName, use that value directly.</w:t>
      </w:r>
    </w:p>
    <w:p>
      <w:pPr>
        <w:pStyle w:val="ListBullet"/>
      </w:pPr>
      <w:r>
        <w:t>Do not call the API with a missing or empty SDK_connectionName (e.g., avoid /connections//common).</w:t>
      </w:r>
    </w:p>
    <w:p>
      <w:pPr>
        <w:pStyle w:val="ListBullet"/>
      </w:pPr>
      <w:r>
        <w:t>Always construct the path as /api/v2/sdk/apps/connections/{{SDK_connectionName}}/common, where {{SDK_connectionName}} is a non-empty string.</w:t>
      </w:r>
    </w:p>
    <w:p>
      <w:pPr>
        <w:pStyle w:val="ListBullet"/>
      </w:pPr>
      <w:r>
        <w:t>Do not infer or guess the SDK_connectionName.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/api/v2/sdk/apps/connections/myConnection/common</w:t>
        <w:br/>
        <w:t>/api/v2/sdk/apps/connections/SDK_MyConnection_01/common</w:t>
      </w:r>
    </w:p>
    <w:p>
      <w:pPr>
        <w:pStyle w:val="Heading3"/>
      </w:pPr>
      <w:r>
        <w:t>Invalid Examples</w:t>
      </w:r>
    </w:p>
    <w:p>
      <w:r>
        <w:rPr>
          <w:b/>
          <w:color w:val="666666"/>
          <w:sz w:val="16"/>
        </w:rPr>
        <w:t>[http]</w:t>
      </w:r>
    </w:p>
    <w:p>
      <w:pPr>
        <w:shd w:fill="F2F2F2" w:val="clear"/>
      </w:pPr>
      <w:r>
        <w:rPr>
          <w:rFonts w:ascii="Courier New" w:hAnsi="Courier New"/>
          <w:sz w:val="17"/>
        </w:rPr>
        <w:t>/api/v2/sdk/apps/connections//common</w:t>
        <w:br/>
        <w:t>/api/v2/sdk/apps/connections/common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SDK_connectionName</w:t>
            </w:r>
          </w:p>
        </w:tc>
        <w:tc>
          <w:tcPr>
            <w:tcW w:type="dxa" w:w="2880"/>
          </w:tcPr>
          <w:p>
            <w:r>
              <w:t>string</w:t>
            </w:r>
          </w:p>
        </w:tc>
        <w:tc>
          <w:tcPr>
            <w:tcW w:type="dxa" w:w="2880"/>
          </w:tcPr>
          <w:p>
            <w:r>
              <w:t>Connection name identifying the SDK connection.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"clientId": "your-client-id",</w:t>
        <w:br/>
        <w:t xml:space="preserve"> "clientSecret": "your-client-secret"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string</w:t>
            </w:r>
          </w:p>
        </w:tc>
        <w:tc>
          <w:tcPr>
            <w:tcW w:type="dxa" w:w="2880"/>
          </w:tcPr>
          <w:p>
            <w:r>
              <w:t>Client identifier contained in the connection’s common data object.</w:t>
            </w:r>
          </w:p>
        </w:tc>
      </w:tr>
      <w:tr>
        <w:tc>
          <w:tcPr>
            <w:tcW w:type="dxa" w:w="2880"/>
          </w:tcPr>
          <w:p>
            <w:r>
              <w:t>clientSecret</w:t>
            </w:r>
          </w:p>
        </w:tc>
        <w:tc>
          <w:tcPr>
            <w:tcW w:type="dxa" w:w="2880"/>
          </w:tcPr>
          <w:p>
            <w:r>
              <w:t>string</w:t>
            </w:r>
          </w:p>
        </w:tc>
        <w:tc>
          <w:tcPr>
            <w:tcW w:type="dxa" w:w="2880"/>
          </w:tcPr>
          <w:p>
            <w:r>
              <w:t>Client secret contained in the connection’s common data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'{{MAKE_ZONE_URL}}/api/v2/sdk/apps/connections/myConnection/common' \</w:t>
        <w:br/>
        <w:t xml:space="preserve"> --header 'Accept: application/json'</w:t>
      </w:r>
    </w:p>
    <w:p>
      <w:pPr>
        <w:pStyle w:val="Heading3"/>
      </w:pPr>
      <w:r>
        <w:t>Related connections actions</w:t>
      </w:r>
    </w:p>
    <w:p>
      <w:pPr>
        <w:pStyle w:val="ListBullet"/>
      </w:pPr>
      <w:r>
        <w:t>[DELETE] Delete a Connection — /api/v2/connections/{{connectionId}}</w:t>
      </w:r>
    </w:p>
    <w:p>
      <w:pPr>
        <w:pStyle w:val="ListBullet"/>
      </w:pPr>
      <w:r>
        <w:t>[POST] Create a Team Connection — /api/v2/connections</w:t>
      </w:r>
    </w:p>
    <w:p>
      <w:pPr>
        <w:pStyle w:val="ListBullet"/>
      </w:pPr>
      <w:r>
        <w:t>[PATCH] Rename a Connection — /api/v2/connections/{{connectionId}}</w:t>
      </w:r>
    </w:p>
    <w:p>
      <w:pPr>
        <w:pStyle w:val="ListBullet"/>
      </w:pPr>
      <w:r>
        <w:t>[GET] List a Connection’s Updatable Parameters — /api/v2/connections/{{connectionId}}/editable-data-schema</w:t>
      </w:r>
    </w:p>
    <w:p>
      <w:pPr>
        <w:pStyle w:val="ListBullet"/>
      </w:pPr>
      <w:r>
        <w:t>[GET] List a Team's Connections — /api/v2/connections</w:t>
      </w:r>
    </w:p>
    <w:p>
      <w:pPr>
        <w:pStyle w:val="ListBullet"/>
      </w:pPr>
      <w:r>
        <w:t>[POST] Update a Connection’s Data — /api/v2/connections/{{connectionId}}/set-data</w:t>
      </w:r>
    </w:p>
    <w:p>
      <w:r>
        <w:br w:type="page"/>
      </w:r>
    </w:p>
    <w:p>
      <w:pPr>
        <w:pStyle w:val="Heading2"/>
      </w:pPr>
      <w:r>
        <w:t>405. [GET] List an SDK App's Connections</w:t>
      </w:r>
    </w:p>
    <w:p>
      <w:r>
        <w:rPr>
          <w:b/>
        </w:rPr>
        <w:t xml:space="preserve">Endpoint: </w:t>
      </w:r>
      <w:r>
        <w:rPr>
          <w:rFonts w:ascii="Courier New" w:hAnsi="Courier New"/>
          <w:sz w:val="18"/>
        </w:rPr>
        <w:t>/api/v2/sdk/apps/{{sdkAppName}}/connections</w:t>
      </w:r>
    </w:p>
    <w:p>
      <w:pPr>
        <w:pStyle w:val="Heading3"/>
      </w:pPr>
      <w:r>
        <w:t>Method</w:t>
      </w:r>
    </w:p>
    <w:p>
      <w:r>
        <w:t>GET</w:t>
      </w:r>
    </w:p>
    <w:p>
      <w:pPr>
        <w:pStyle w:val="Heading3"/>
      </w:pPr>
      <w:r>
        <w:t>URL</w:t>
      </w:r>
    </w:p>
    <w:p>
      <w:r>
        <w:t>{{MAKE_ZONE_URL}}/api/v2/sdk/apps/{{SDK_appName}}/connections</w:t>
      </w:r>
    </w:p>
    <w:p>
      <w:pPr>
        <w:pStyle w:val="Heading3"/>
      </w:pPr>
      <w:r>
        <w:t>Description</w:t>
      </w:r>
    </w:p>
    <w:p>
      <w:r>
        <w:t>Lists connections configured for a specific SDK app. Each connection includes metadata such as its name, label, type, and (when available) connection parameters and app version.</w:t>
      </w:r>
    </w:p>
    <w:p>
      <w:pPr>
        <w:pStyle w:val="Heading3"/>
      </w:pPr>
      <w:r>
        <w:t>Enforcement Rules</w:t>
      </w:r>
    </w:p>
    <w:p>
      <w:pPr>
        <w:pStyle w:val="ListBullet"/>
      </w:pPr>
      <w:r>
        <w:t>The SDK_appName path parameter must always be present.</w:t>
      </w:r>
    </w:p>
    <w:p>
      <w:pPr>
        <w:pStyle w:val="ListBullet"/>
      </w:pPr>
      <w:r>
        <w:t>If the user provides SDK_appName, use that value directly.</w:t>
      </w:r>
    </w:p>
    <w:p>
      <w:pPr>
        <w:pStyle w:val="ListBullet"/>
      </w:pPr>
      <w:r>
        <w:t>Do not call the API with a missing or empty SDK_appName (e.g., avoid /sdk/apps//connections or /sdk/apps/connections).</w:t>
      </w:r>
    </w:p>
    <w:p>
      <w:pPr>
        <w:pStyle w:val="ListBullet"/>
      </w:pPr>
      <w:r>
        <w:t>Always construct the path as /api/v2/sdk/apps/{{SDK_appName}}/connections, where {{SDK_appName}} is a non-empty string.</w:t>
      </w:r>
    </w:p>
    <w:p>
      <w:pPr>
        <w:pStyle w:val="ListBullet"/>
      </w:pPr>
      <w:r>
        <w:t>Do not infer or guess SDK_appName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/api/v2/sdk/apps/myApp/connections</w:t>
        <w:br/>
        <w:t>/api/v2/sdk/apps/shopify/connections</w:t>
      </w:r>
    </w:p>
    <w:p>
      <w:pPr>
        <w:pStyle w:val="Heading3"/>
      </w:pPr>
      <w:r>
        <w:t>Invalid Examples</w:t>
      </w:r>
    </w:p>
    <w:p>
      <w:r>
        <w:rPr>
          <w:b/>
          <w:color w:val="666666"/>
          <w:sz w:val="16"/>
        </w:rPr>
        <w:t>[http]</w:t>
      </w:r>
    </w:p>
    <w:p>
      <w:pPr>
        <w:shd w:fill="F2F2F2" w:val="clear"/>
      </w:pPr>
      <w:r>
        <w:rPr>
          <w:rFonts w:ascii="Courier New" w:hAnsi="Courier New"/>
          <w:sz w:val="17"/>
        </w:rPr>
        <w:t>/api/v2/sdk/apps//connections</w:t>
        <w:br/>
        <w:t>/api/v2/sdk/apps/connections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Sent as a path parameter in the URL.</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"appConnections": [</w:t>
        <w:br/>
        <w:t xml:space="preserve"> {</w:t>
        <w:br/>
        <w:t xml:space="preserve"> "name": "testConnection",</w:t>
        <w:br/>
        <w:t xml:space="preserve"> "label": "Test Connection",</w:t>
        <w:br/>
        <w:t xml:space="preserve"> "type": "oauth",</w:t>
        <w:br/>
        <w:t xml:space="preserve"> "parameters": {},</w:t>
        <w:br/>
        <w:t xml:space="preserve"> "app_version": "1",</w:t>
        <w:br/>
        <w:t xml:space="preserve"> "alias_to": null</w:t>
        <w:br/>
        <w:t xml:space="preserve"> },</w:t>
        <w:br/>
        <w:t xml:space="preserve"> {</w:t>
        <w:br/>
        <w:t xml:space="preserve"> "name": "postman-test-app-6-1",</w:t>
        <w:br/>
        <w:t xml:space="preserve"> "label": "Test Connection",</w:t>
        <w:br/>
        <w:t xml:space="preserve"> "type": "oauth"</w:t>
        <w:br/>
        <w:t xml:space="preserve"> },</w:t>
        <w:br/>
        <w:t xml:space="preserve"> {</w:t>
        <w:br/>
        <w:t xml:space="preserve"> "name": "postman-test-app-6-12",</w:t>
        <w:br/>
        <w:t xml:space="preserve"> "label": "Test Connection",</w:t>
        <w:br/>
        <w:t xml:space="preserve"> "type": "oauth"</w:t>
        <w:br/>
        <w:t xml:space="preserve"> },</w:t>
        <w:br/>
        <w:t xml:space="preserve"> {</w:t>
        <w:br/>
        <w:t xml:space="preserve"> "name": "postman-test-app-6-13",</w:t>
        <w:br/>
        <w:t xml:space="preserve"> "label": "Test Connection",</w:t>
        <w:br/>
        <w:t xml:space="preserve"> "type": "oauth"</w:t>
        <w:br/>
        <w:t xml:space="preserve"> },</w:t>
        <w:br/>
        <w:t xml:space="preserve"> {</w:t>
        <w:br/>
        <w:t xml:space="preserve"> "name": "postman-test-app-6-14",</w:t>
        <w:br/>
        <w:t xml:space="preserve"> "label": "Test Connection",</w:t>
        <w:br/>
        <w:t xml:space="preserve"> "type": "oauth"</w:t>
        <w:br/>
        <w:t xml:space="preserve"> },</w:t>
        <w:br/>
        <w:t xml:space="preserve"> {</w:t>
        <w:br/>
        <w:t xml:space="preserve"> "name": "postman-test-app-6-15",</w:t>
        <w:br/>
        <w:t xml:space="preserve"> "label": "Test Connection",</w:t>
        <w:br/>
        <w:t xml:space="preserve"> "type": "oauth"</w:t>
        <w:br/>
        <w:t xml:space="preserve"> },</w:t>
        <w:br/>
        <w:t xml:space="preserve"> {</w:t>
        <w:br/>
        <w:t xml:space="preserve"> "name": "postman-test-app-6-16",</w:t>
        <w:br/>
        <w:t xml:space="preserve"> "label": "Test Connection",</w:t>
        <w:br/>
        <w:t xml:space="preserve"> "type": "oauth"</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appConnections</w:t>
            </w:r>
          </w:p>
        </w:tc>
        <w:tc>
          <w:tcPr>
            <w:tcW w:type="dxa" w:w="2880"/>
          </w:tcPr>
          <w:p>
            <w:r>
              <w:t>array</w:t>
            </w:r>
          </w:p>
        </w:tc>
        <w:tc>
          <w:tcPr>
            <w:tcW w:type="dxa" w:w="2880"/>
          </w:tcPr>
          <w:p>
            <w:r>
              <w:t>List of app connections.</w:t>
            </w:r>
          </w:p>
        </w:tc>
      </w:tr>
      <w:tr>
        <w:tc>
          <w:tcPr>
            <w:tcW w:type="dxa" w:w="2880"/>
          </w:tcPr>
          <w:p>
            <w:r>
              <w:t>appConnections[].name</w:t>
            </w:r>
          </w:p>
        </w:tc>
        <w:tc>
          <w:tcPr>
            <w:tcW w:type="dxa" w:w="2880"/>
          </w:tcPr>
          <w:p>
            <w:r>
              <w:t>string</w:t>
            </w:r>
          </w:p>
        </w:tc>
        <w:tc>
          <w:tcPr>
            <w:tcW w:type="dxa" w:w="2880"/>
          </w:tcPr>
          <w:p>
            <w:r>
              <w:t>Connection name.</w:t>
            </w:r>
          </w:p>
        </w:tc>
      </w:tr>
      <w:tr>
        <w:tc>
          <w:tcPr>
            <w:tcW w:type="dxa" w:w="2880"/>
          </w:tcPr>
          <w:p>
            <w:r>
              <w:t>appConnections[].label</w:t>
            </w:r>
          </w:p>
        </w:tc>
        <w:tc>
          <w:tcPr>
            <w:tcW w:type="dxa" w:w="2880"/>
          </w:tcPr>
          <w:p>
            <w:r>
              <w:t>string</w:t>
            </w:r>
          </w:p>
        </w:tc>
        <w:tc>
          <w:tcPr>
            <w:tcW w:type="dxa" w:w="2880"/>
          </w:tcPr>
          <w:p>
            <w:r>
              <w:t>Human-readable connection label.</w:t>
            </w:r>
          </w:p>
        </w:tc>
      </w:tr>
      <w:tr>
        <w:tc>
          <w:tcPr>
            <w:tcW w:type="dxa" w:w="2880"/>
          </w:tcPr>
          <w:p>
            <w:r>
              <w:t>appConnections[].type</w:t>
            </w:r>
          </w:p>
        </w:tc>
        <w:tc>
          <w:tcPr>
            <w:tcW w:type="dxa" w:w="2880"/>
          </w:tcPr>
          <w:p>
            <w:r>
              <w:t>string</w:t>
            </w:r>
          </w:p>
        </w:tc>
        <w:tc>
          <w:tcPr>
            <w:tcW w:type="dxa" w:w="2880"/>
          </w:tcPr>
          <w:p>
            <w:r>
              <w:t>Connection type (e.g., oauth).</w:t>
            </w:r>
          </w:p>
        </w:tc>
      </w:tr>
      <w:tr>
        <w:tc>
          <w:tcPr>
            <w:tcW w:type="dxa" w:w="2880"/>
          </w:tcPr>
          <w:p>
            <w:r>
              <w:t>appConnections[].parameters</w:t>
            </w:r>
          </w:p>
        </w:tc>
        <w:tc>
          <w:tcPr>
            <w:tcW w:type="dxa" w:w="2880"/>
          </w:tcPr>
          <w:p>
            <w:r>
              <w:t>object</w:t>
            </w:r>
          </w:p>
        </w:tc>
        <w:tc>
          <w:tcPr>
            <w:tcW w:type="dxa" w:w="2880"/>
          </w:tcPr>
          <w:p>
            <w:r>
              <w:t>Connection parameters. Structure depends on the connection type.</w:t>
            </w:r>
          </w:p>
        </w:tc>
      </w:tr>
      <w:tr>
        <w:tc>
          <w:tcPr>
            <w:tcW w:type="dxa" w:w="2880"/>
          </w:tcPr>
          <w:p>
            <w:r>
              <w:t>appConnections[].app_version</w:t>
            </w:r>
          </w:p>
        </w:tc>
        <w:tc>
          <w:tcPr>
            <w:tcW w:type="dxa" w:w="2880"/>
          </w:tcPr>
          <w:p>
            <w:r>
              <w:t>string</w:t>
            </w:r>
          </w:p>
        </w:tc>
        <w:tc>
          <w:tcPr>
            <w:tcW w:type="dxa" w:w="2880"/>
          </w:tcPr>
          <w:p>
            <w:r>
              <w:t>Version of the app this connection belongs to.</w:t>
            </w:r>
          </w:p>
        </w:tc>
      </w:tr>
      <w:tr>
        <w:tc>
          <w:tcPr>
            <w:tcW w:type="dxa" w:w="2880"/>
          </w:tcPr>
          <w:p>
            <w:r>
              <w:t>appConnections[].alias_to</w:t>
            </w:r>
          </w:p>
        </w:tc>
        <w:tc>
          <w:tcPr>
            <w:tcW w:type="dxa" w:w="2880"/>
          </w:tcPr>
          <w:p>
            <w:r>
              <w:t>string</w:t>
            </w:r>
          </w:p>
        </w:tc>
        <w:tc>
          <w:tcPr>
            <w:tcW w:type="dxa" w:w="2880"/>
          </w:tcPr>
          <w:p>
            <w:r>
              <w:t>The original name of an aliased connection. May be null.</w:t>
            </w:r>
          </w:p>
        </w:tc>
      </w:tr>
    </w:tbl>
    <w:p/>
    <w:p>
      <w:pPr>
        <w:pStyle w:val="Heading3"/>
      </w:pPr>
      <w:r>
        <w:t>Sample Request</w:t>
      </w:r>
    </w:p>
    <w:p>
      <w:r>
        <w:rPr>
          <w:b/>
          <w:color w:val="666666"/>
          <w:sz w:val="16"/>
        </w:rPr>
        <w:t>[bash]</w:t>
      </w:r>
    </w:p>
    <w:p>
      <w:pPr>
        <w:shd w:fill="F2F2F2" w:val="clear"/>
      </w:pPr>
      <w:r>
        <w:rPr>
          <w:rFonts w:ascii="Courier New" w:hAnsi="Courier New"/>
          <w:sz w:val="17"/>
        </w:rPr>
        <w:t>curl --location '{{MAKE_ZONE_URL}}/api/v2/sdk/apps/myApp/connections' \</w:t>
        <w:br/>
        <w:t xml:space="preserve"> --header 'Accept: application/json'</w:t>
      </w:r>
    </w:p>
    <w:p>
      <w:pPr>
        <w:pStyle w:val="Heading3"/>
      </w:pPr>
      <w:r>
        <w:t>Example Usage</w:t>
      </w:r>
    </w:p>
    <w:p>
      <w:pPr>
        <w:pStyle w:val="Heading3"/>
      </w:pPr>
      <w:r>
        <w:t>Example 1: List connections for an SDK app</w:t>
      </w:r>
    </w:p>
    <w:p>
      <w:r>
        <w:rPr>
          <w:b/>
          <w:color w:val="666666"/>
          <w:sz w:val="16"/>
        </w:rPr>
        <w:t>[bash]</w:t>
      </w:r>
    </w:p>
    <w:p>
      <w:pPr>
        <w:shd w:fill="F2F2F2" w:val="clear"/>
      </w:pPr>
      <w:r>
        <w:rPr>
          <w:rFonts w:ascii="Courier New" w:hAnsi="Courier New"/>
          <w:sz w:val="17"/>
        </w:rPr>
        <w:t>curl --location '{{MAKE_ZONE_URL}}/api/v2/sdk/apps/shopify/connections' \</w:t>
        <w:br/>
        <w:t xml:space="preserve"> --header 'Accept: application/json'</w:t>
      </w:r>
    </w:p>
    <w:p>
      <w:pPr>
        <w:pStyle w:val="Heading3"/>
      </w:pPr>
      <w:r>
        <w:t>Example 2: List connections for another SDK app</w:t>
      </w:r>
    </w:p>
    <w:p>
      <w:r>
        <w:rPr>
          <w:b/>
          <w:color w:val="666666"/>
          <w:sz w:val="16"/>
        </w:rPr>
        <w:t>[bash]</w:t>
      </w:r>
    </w:p>
    <w:p>
      <w:pPr>
        <w:shd w:fill="F2F2F2" w:val="clear"/>
      </w:pPr>
      <w:r>
        <w:rPr>
          <w:rFonts w:ascii="Courier New" w:hAnsi="Courier New"/>
          <w:sz w:val="17"/>
        </w:rPr>
        <w:t>curl --location '{{MAKE_ZONE_URL}}/api/v2/sdk/apps/my-custom-sdk-app/connections' \</w:t>
        <w:br/>
        <w:t xml:space="preserve"> --header 'Accept: application/json'</w:t>
      </w:r>
    </w:p>
    <w:p>
      <w:pPr>
        <w:pStyle w:val="Heading3"/>
      </w:pPr>
      <w:r>
        <w:t>Related sdkAppConnections actions</w:t>
      </w:r>
    </w:p>
    <w:p>
      <w:pPr>
        <w:pStyle w:val="ListBullet"/>
      </w:pPr>
      <w:r>
        <w:t>[GET] Get an SDK App Connection by Connection Name — /api/v2/sdk/apps/connections/{{sdkConnectionName}}</w:t>
      </w:r>
    </w:p>
    <w:p>
      <w:pPr>
        <w:pStyle w:val="ListBullet"/>
      </w:pPr>
      <w:r>
        <w:t>[GET] Get a Connection Section — /api/v2/sdk/apps/connections/{{sdkConnectionName}}/{{sdkConnectionSection}}</w:t>
      </w:r>
    </w:p>
    <w:p>
      <w:pPr>
        <w:pStyle w:val="ListBullet"/>
      </w:pPr>
      <w:r>
        <w:t>[PUT] Set a Connection’s Section — /api/v2/sdk/apps/connections/{{sdkConnectionName}}/{{sdkConnectionSection}}</w:t>
      </w:r>
    </w:p>
    <w:p>
      <w:pPr>
        <w:pStyle w:val="ListBullet"/>
      </w:pPr>
      <w:r>
        <w:t>[POST] Recreate an App Connection — /api/v2/sdk/apps/connections/{{sdkConnectionName}}/recreate</w:t>
      </w:r>
    </w:p>
    <w:p>
      <w:pPr>
        <w:pStyle w:val="ListBullet"/>
      </w:pPr>
      <w:r>
        <w:t>[PUT] Set Connection Common for an SDK App Connection — /api/v2/sdk/apps/connections/{{sdkConnectionName}}/common</w:t>
      </w:r>
    </w:p>
    <w:p>
      <w:r>
        <w:br w:type="page"/>
      </w:r>
    </w:p>
    <w:p>
      <w:pPr>
        <w:pStyle w:val="Heading2"/>
      </w:pPr>
      <w:r>
        <w:t>406. [POST] Recreate an App Connection</w:t>
      </w:r>
    </w:p>
    <w:p>
      <w:r>
        <w:rPr>
          <w:b/>
        </w:rPr>
        <w:t xml:space="preserve">Endpoint: </w:t>
      </w:r>
      <w:r>
        <w:rPr>
          <w:rFonts w:ascii="Courier New" w:hAnsi="Courier New"/>
          <w:sz w:val="18"/>
        </w:rPr>
        <w:t>/api/v2/sdk/apps/connections/{{sdkConnectionName}}/recreate</w:t>
      </w:r>
    </w:p>
    <w:p>
      <w:pPr>
        <w:pStyle w:val="Heading3"/>
      </w:pPr>
      <w:r>
        <w:t>Prerequisites</w:t>
      </w:r>
    </w:p>
    <w:p>
      <w:pPr>
        <w:pStyle w:val="ListBullet"/>
      </w:pPr>
      <w:r>
        <w:t>Must have access to the Make SDK API and permission to recreate/synchronize app connections</w:t>
      </w:r>
    </w:p>
    <w:p>
      <w:pPr>
        <w:pStyle w:val="Heading3"/>
      </w:pPr>
      <w:r>
        <w:t>Method</w:t>
      </w:r>
    </w:p>
    <w:p>
      <w:r>
        <w:t>POST</w:t>
      </w:r>
    </w:p>
    <w:p>
      <w:pPr>
        <w:pStyle w:val="Heading3"/>
      </w:pPr>
      <w:r>
        <w:t>URL</w:t>
      </w:r>
    </w:p>
    <w:p>
      <w:r>
        <w:t>{{MAKE_ZONE_URL}}/api/v2/sdk/apps/connections/{{SDK_connectionName}}/recreate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Recreates an existing app connection and synchronises it with HQ.</w:t>
      </w:r>
    </w:p>
    <w:p>
      <w:pPr>
        <w:pStyle w:val="Heading3"/>
      </w:pPr>
      <w:r>
        <w:t>Enforcement Rules</w:t>
      </w:r>
    </w:p>
    <w:p>
      <w:pPr>
        <w:pStyle w:val="ListBullet"/>
      </w:pPr>
      <w:r>
        <w:t>The SDK_connectionName path parameter must always be present.</w:t>
      </w:r>
    </w:p>
    <w:p>
      <w:pPr>
        <w:pStyle w:val="ListBullet"/>
      </w:pPr>
      <w:r>
        <w:t>Always construct the path as /api/v2/sdk/apps/connections/{{SDK_connectionName}}/recreate, where {{SDK_connectionName}} is a non-empty string.</w:t>
      </w:r>
    </w:p>
    <w:p>
      <w:pPr>
        <w:pStyle w:val="ListBullet"/>
      </w:pPr>
      <w:r>
        <w:t>Do not call the API with a missing or empty SDK_connectionName (e.g., avoid /connections//recreate).</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/api/v2/sdk/apps/connections/myConnection/recreate</w:t>
        <w:br/>
        <w:t>/api/v2/sdk/apps/connections/connection_123/recreate</w:t>
      </w:r>
    </w:p>
    <w:p>
      <w:pPr>
        <w:pStyle w:val="Heading3"/>
      </w:pPr>
      <w:r>
        <w:t>Invalid Examples</w:t>
      </w:r>
    </w:p>
    <w:p>
      <w:r>
        <w:rPr>
          <w:b/>
          <w:color w:val="666666"/>
          <w:sz w:val="16"/>
        </w:rPr>
        <w:t>[http]</w:t>
      </w:r>
    </w:p>
    <w:p>
      <w:pPr>
        <w:shd w:fill="F2F2F2" w:val="clear"/>
      </w:pPr>
      <w:r>
        <w:rPr>
          <w:rFonts w:ascii="Courier New" w:hAnsi="Courier New"/>
          <w:sz w:val="17"/>
        </w:rPr>
        <w:t>/api/v2/sdk/apps/connections//recreate</w:t>
        <w:br/>
        <w:t>/api/v2/sdk/apps/connections/recreate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SDK_connectionName</w:t>
            </w:r>
          </w:p>
        </w:tc>
        <w:tc>
          <w:tcPr>
            <w:tcW w:type="dxa" w:w="2880"/>
          </w:tcPr>
          <w:p>
            <w:r>
              <w:t>string</w:t>
            </w:r>
          </w:p>
        </w:tc>
        <w:tc>
          <w:tcPr>
            <w:tcW w:type="dxa" w:w="2880"/>
          </w:tcPr>
          <w:p>
            <w:r>
              <w:t>(Path parameter) Connection name/identifier to recreate. Must be non-empty.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The documentation example shows an empty JSON object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'{{MAKE_ZONE_URL}}/api/v2/sdk/apps/connections/myConnection/recreate' \</w:t>
        <w:br/>
        <w:t xml:space="preserve"> --header 'Accept: application/json' \</w:t>
        <w:br/>
        <w:t xml:space="preserve"> --header 'Content-Type: application/json' \</w:t>
        <w:br/>
        <w:t xml:space="preserve"> --data '{}'</w:t>
      </w:r>
    </w:p>
    <w:p>
      <w:pPr>
        <w:pStyle w:val="Heading3"/>
      </w:pPr>
      <w:r>
        <w:t>Behavior</w:t>
      </w:r>
    </w:p>
    <w:p>
      <w:pPr>
        <w:pStyle w:val="ListBullet"/>
      </w:pPr>
      <w:r>
        <w:t>Recreates the specified existing app connection.</w:t>
      </w:r>
    </w:p>
    <w:p>
      <w:pPr>
        <w:pStyle w:val="ListBullet"/>
      </w:pPr>
      <w:r>
        <w:t>Synchronises the recreated connection with HQ.</w:t>
      </w:r>
    </w:p>
    <w:p>
      <w:pPr>
        <w:pStyle w:val="ListBullet"/>
      </w:pPr>
      <w:r>
        <w:t>Returns a successful JSON response (example shows an empty object).</w:t>
      </w:r>
    </w:p>
    <w:p>
      <w:pPr>
        <w:pStyle w:val="Heading3"/>
      </w:pPr>
      <w:r>
        <w:t>Notes</w:t>
      </w:r>
    </w:p>
    <w:p>
      <w:pPr>
        <w:pStyle w:val="ListBullet"/>
      </w:pPr>
      <w:r>
        <w:t>The documentation only provides an empty JSON object ({}) as the 200 response example and does not describe additional response fields.</w:t>
      </w:r>
    </w:p>
    <w:p>
      <w:pPr>
        <w:pStyle w:val="Heading3"/>
      </w:pPr>
      <w:r>
        <w:t>Related sdkAppConnections actions</w:t>
      </w:r>
    </w:p>
    <w:p>
      <w:pPr>
        <w:pStyle w:val="ListBullet"/>
      </w:pPr>
      <w:r>
        <w:t>[GET] Get an SDK App Connection by Connection Name — /api/v2/sdk/apps/connections/{{sdkConnectionName}}</w:t>
      </w:r>
    </w:p>
    <w:p>
      <w:pPr>
        <w:pStyle w:val="ListBullet"/>
      </w:pPr>
      <w:r>
        <w:t>[GET] Get a Connection Section — /api/v2/sdk/apps/connections/{{sdkConnectionName}}/{{sdkConnectionSection}}</w:t>
      </w:r>
    </w:p>
    <w:p>
      <w:pPr>
        <w:pStyle w:val="ListBullet"/>
      </w:pPr>
      <w:r>
        <w:t>[PUT] Set a Connection’s Section — /api/v2/sdk/apps/connections/{{sdkConnectionName}}/{{sdkConnectionSection}}</w:t>
      </w:r>
    </w:p>
    <w:p>
      <w:pPr>
        <w:pStyle w:val="ListBullet"/>
      </w:pPr>
      <w:r>
        <w:t>[GET] List an SDK App's Connections — /api/v2/sdk/apps/{{sdkAppName}}/connections</w:t>
      </w:r>
    </w:p>
    <w:p>
      <w:pPr>
        <w:pStyle w:val="ListBullet"/>
      </w:pPr>
      <w:r>
        <w:t>[PUT] Set Connection Common for an SDK App Connection — /api/v2/sdk/apps/connections/{{sdkConnectionName}}/common</w:t>
      </w:r>
    </w:p>
    <w:p>
      <w:r>
        <w:br w:type="page"/>
      </w:r>
    </w:p>
    <w:p>
      <w:pPr>
        <w:pStyle w:val="Heading2"/>
      </w:pPr>
      <w:r>
        <w:t>407. [PUT] Set Connection Common for an SDK App Connection</w:t>
      </w:r>
    </w:p>
    <w:p>
      <w:r>
        <w:rPr>
          <w:b/>
        </w:rPr>
        <w:t xml:space="preserve">Endpoint: </w:t>
      </w:r>
      <w:r>
        <w:rPr>
          <w:rFonts w:ascii="Courier New" w:hAnsi="Courier New"/>
          <w:sz w:val="18"/>
        </w:rPr>
        <w:t>/api/v2/sdk/apps/connections/{{sdkConnectionName}}/common</w:t>
      </w:r>
    </w:p>
    <w:p>
      <w:pPr>
        <w:pStyle w:val="Heading3"/>
      </w:pPr>
      <w:r>
        <w:t>Method</w:t>
      </w:r>
    </w:p>
    <w:p>
      <w:r>
        <w:t>PUT</w:t>
      </w:r>
    </w:p>
    <w:p>
      <w:pPr>
        <w:pStyle w:val="Heading3"/>
      </w:pPr>
      <w:r>
        <w:t>URL</w:t>
      </w:r>
    </w:p>
    <w:p>
      <w:r>
        <w:t>{{MAKE_ZONE_URL}}/api/v2/sdk/apps/connections/{{SDK_connectionName}}/common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(updates) the “common” configuration for a specified SDK app connection.</w:t>
      </w:r>
    </w:p>
    <w:p>
      <w:pPr>
        <w:pStyle w:val="Heading3"/>
      </w:pPr>
      <w:r>
        <w:t>Enforcement Rules</w:t>
      </w:r>
    </w:p>
    <w:p>
      <w:pPr>
        <w:pStyle w:val="ListBullet"/>
      </w:pPr>
      <w:r>
        <w:t>The SDK_connectionName path parameter must always be present.</w:t>
      </w:r>
    </w:p>
    <w:p>
      <w:pPr>
        <w:pStyle w:val="ListBullet"/>
      </w:pPr>
      <w:r>
        <w:t>If the user provides SDK_connectionName, use that value directly.</w:t>
      </w:r>
    </w:p>
    <w:p>
      <w:pPr>
        <w:pStyle w:val="ListBullet"/>
      </w:pPr>
      <w:r>
        <w:t>Do not call the API with a missing or empty SDK_connectionName (e.g., avoid /connections//common).</w:t>
      </w:r>
    </w:p>
    <w:p>
      <w:pPr>
        <w:pStyle w:val="ListBullet"/>
      </w:pPr>
      <w:r>
        <w:t>Always construct the path as /api/v2/sdk/apps/connections/{{SDK_connectionName}}/common, where {{SDK_connectionName}} is a non-empty string.</w:t>
      </w:r>
    </w:p>
    <w:p>
      <w:pPr>
        <w:pStyle w:val="ListBullet"/>
      </w:pPr>
      <w:r>
        <w:t>Do not infer or guess SDK_connectionName.</w:t>
      </w:r>
    </w:p>
    <w:p>
      <w:pPr>
        <w:pStyle w:val="ListBullet"/>
      </w:pPr>
      <w:r>
        <w:t>When executing the action, ensure to send Path Parameters in the URL and not in the body.</w:t>
      </w:r>
    </w:p>
    <w:p>
      <w:pPr>
        <w:pStyle w:val="ListBullet"/>
      </w:pPr>
      <w:r>
        <w:t>This endpoint has no query parameters (none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/api/v2/sdk/apps/connections/myConnection/common</w:t>
        <w:br/>
        <w:t>/api/v2/sdk/apps/connections/connection-123/common</w:t>
      </w:r>
    </w:p>
    <w:p>
      <w:pPr>
        <w:pStyle w:val="Heading3"/>
      </w:pPr>
      <w:r>
        <w:t>Invalid Examples</w:t>
      </w:r>
    </w:p>
    <w:p>
      <w:r>
        <w:rPr>
          <w:b/>
          <w:color w:val="666666"/>
          <w:sz w:val="16"/>
        </w:rPr>
        <w:t>[http]</w:t>
      </w:r>
    </w:p>
    <w:p>
      <w:pPr>
        <w:shd w:fill="F2F2F2" w:val="clear"/>
      </w:pPr>
      <w:r>
        <w:rPr>
          <w:rFonts w:ascii="Courier New" w:hAnsi="Courier New"/>
          <w:sz w:val="17"/>
        </w:rPr>
        <w:t>/api/v2/sdk/apps/connections//common</w:t>
        <w:br/>
        <w:t>/api/v2/sdk/apps/connections/common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SDK_connectionName</w:t>
            </w:r>
          </w:p>
        </w:tc>
        <w:tc>
          <w:tcPr>
            <w:tcW w:type="dxa" w:w="2880"/>
          </w:tcPr>
          <w:p>
            <w:r>
              <w:t>string</w:t>
            </w:r>
          </w:p>
        </w:tc>
        <w:tc>
          <w:tcPr>
            <w:tcW w:type="dxa" w:w="2880"/>
          </w:tcPr>
          <w:p>
            <w:r>
              <w:t>Connection name (identifier) for the SDK app connection. Must be provided in the URL path.</w:t>
            </w:r>
          </w:p>
        </w:tc>
      </w:tr>
    </w:tbl>
    <w:p/>
    <w:p>
      <w:pPr>
        <w:pStyle w:val="Heading3"/>
      </w:pPr>
      <w:r>
        <w:t>Request Body</w:t>
      </w:r>
    </w:p>
    <w:p>
      <w:r>
        <w:t>Content-Type: application/json</w:t>
      </w:r>
    </w:p>
    <w:p>
      <w:pPr>
        <w:pStyle w:val="Heading3"/>
      </w:pPr>
      <w:r>
        <w:t>Body Fields</w:t>
      </w:r>
    </w:p>
    <w:p>
      <w:r>
        <w:t>The documentation describes the body as a generic JSON object and provides an example with the following fields:</w:t>
      </w:r>
    </w:p>
    <w:p>
      <w:pPr>
        <w:pStyle w:val="Heading4"/>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string</w:t>
            </w:r>
          </w:p>
        </w:tc>
        <w:tc>
          <w:tcPr>
            <w:tcW w:type="dxa" w:w="2880"/>
          </w:tcPr>
          <w:p>
            <w:r>
              <w:t>Example field shown in docs.</w:t>
            </w:r>
          </w:p>
        </w:tc>
      </w:tr>
      <w:tr>
        <w:tc>
          <w:tcPr>
            <w:tcW w:type="dxa" w:w="2880"/>
          </w:tcPr>
          <w:p>
            <w:r>
              <w:t>clientSecret</w:t>
            </w:r>
          </w:p>
        </w:tc>
        <w:tc>
          <w:tcPr>
            <w:tcW w:type="dxa" w:w="2880"/>
          </w:tcPr>
          <w:p>
            <w:r>
              <w:t>string</w:t>
            </w:r>
          </w:p>
        </w:tc>
        <w:tc>
          <w:tcPr>
            <w:tcW w:type="dxa" w:w="2880"/>
          </w:tcPr>
          <w:p>
            <w:r>
              <w:t>Example field shown in docs.</w:t>
            </w:r>
          </w:p>
        </w:tc>
      </w:tr>
    </w:tbl>
    <w:p/>
    <w:p>
      <w:r>
        <w:rPr>
          <w:b/>
        </w:rPr>
        <w:t>Note: Note: No fields were explicitly marked as required in the scraped content.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"changed":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changed</w:t>
            </w:r>
          </w:p>
        </w:tc>
        <w:tc>
          <w:tcPr>
            <w:tcW w:type="dxa" w:w="2880"/>
          </w:tcPr>
          <w:p>
            <w:r>
              <w:t>boolean</w:t>
            </w:r>
          </w:p>
        </w:tc>
        <w:tc>
          <w:tcPr>
            <w:tcW w:type="dxa" w:w="2880"/>
          </w:tcPr>
          <w:p>
            <w:r>
              <w:t>Indicates whether the common connection settings were changed.</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'{{MAKE_ZONE_URL}}/api/v2/sdk/apps/connections/myConnection/common' \</w:t>
        <w:br/>
        <w:t xml:space="preserve"> --header 'Accept: application/json' \</w:t>
        <w:br/>
        <w:t xml:space="preserve"> --header 'Content-Type: application/json' \</w:t>
        <w:br/>
        <w:t xml:space="preserve"> --data '{</w:t>
        <w:br/>
        <w:t xml:space="preserve"> "clientId": "your-client-id",</w:t>
        <w:br/>
        <w:t xml:space="preserve"> "clientSecret": "your-client-secret"</w:t>
        <w:br/>
        <w:t xml:space="preserve">  }'</w:t>
      </w:r>
    </w:p>
    <w:p>
      <w:pPr>
        <w:pStyle w:val="Heading3"/>
      </w:pPr>
      <w:r>
        <w:t>Example Usage</w:t>
      </w:r>
    </w:p>
    <w:p>
      <w:pPr>
        <w:pStyle w:val="Heading3"/>
      </w:pPr>
      <w:r>
        <w:t>Example 1: Set common credentials for a connection</w:t>
      </w:r>
    </w:p>
    <w:p>
      <w:pPr>
        <w:pStyle w:val="Heading3"/>
      </w:pPr>
      <w:r>
        <w:t>Related sdkAppConnections actions</w:t>
      </w:r>
    </w:p>
    <w:p>
      <w:pPr>
        <w:pStyle w:val="ListBullet"/>
      </w:pPr>
      <w:r>
        <w:t>[GET] Get an SDK App Connection by Connection Name — /api/v2/sdk/apps/connections/{{sdkConnectionName}}</w:t>
      </w:r>
    </w:p>
    <w:p>
      <w:pPr>
        <w:pStyle w:val="ListBullet"/>
      </w:pPr>
      <w:r>
        <w:t>[GET] Get a Connection Section — /api/v2/sdk/apps/connections/{{sdkConnectionName}}/{{sdkConnectionSection}}</w:t>
      </w:r>
    </w:p>
    <w:p>
      <w:pPr>
        <w:pStyle w:val="ListBullet"/>
      </w:pPr>
      <w:r>
        <w:t>[PUT] Set a Connection’s Section — /api/v2/sdk/apps/connections/{{sdkConnectionName}}/{{sdkConnectionSection}}</w:t>
      </w:r>
    </w:p>
    <w:p>
      <w:pPr>
        <w:pStyle w:val="ListBullet"/>
      </w:pPr>
      <w:r>
        <w:t>[GET] List an SDK App's Connections — /api/v2/sdk/apps/{{sdkAppName}}/connections</w:t>
      </w:r>
    </w:p>
    <w:p>
      <w:pPr>
        <w:pStyle w:val="ListBullet"/>
      </w:pPr>
      <w:r>
        <w:t>[POST] Recreate an App Connection — /api/v2/sdk/apps/connections/{{sdkConnectionName}}/recreate</w:t>
      </w:r>
    </w:p>
    <w:p>
      <w:r>
        <w:br w:type="page"/>
      </w:r>
    </w:p>
    <w:p>
      <w:pPr>
        <w:pStyle w:val="Heading2"/>
      </w:pPr>
      <w:r>
        <w:t>408. [DELETE] Delete an SDK App Function</w:t>
      </w:r>
    </w:p>
    <w:p>
      <w:r>
        <w:rPr>
          <w:b/>
        </w:rPr>
        <w:t xml:space="preserve">Endpoint: </w:t>
      </w:r>
      <w:r>
        <w:rPr>
          <w:rFonts w:ascii="Courier New" w:hAnsi="Courier New"/>
          <w:sz w:val="18"/>
        </w:rPr>
        <w:t>/api/v2/sdk/apps/{{sdkAppName}}/{{sdkAppVersion}}/functions/{{sdkFunctionName}}</w:t>
      </w:r>
    </w:p>
    <w:p>
      <w:pPr>
        <w:pStyle w:val="Heading3"/>
      </w:pPr>
      <w:r>
        <w:t>Prerequisites</w:t>
      </w:r>
    </w:p>
    <w:p>
      <w:pPr>
        <w:pStyle w:val="ListBullet"/>
      </w:pPr>
      <w:r>
        <w:t>The SDK app (SDK_appName) and version (SDK_appVersion) must exist</w:t>
      </w:r>
    </w:p>
    <w:p>
      <w:pPr>
        <w:pStyle w:val="ListBullet"/>
      </w:pPr>
      <w:r>
        <w:t>The function (SDK_functionName) must exist in the specified app version</w:t>
      </w:r>
    </w:p>
    <w:p>
      <w:pPr>
        <w:pStyle w:val="Heading3"/>
      </w:pPr>
      <w:r>
        <w:t>Method</w:t>
      </w:r>
    </w:p>
    <w:p>
      <w:r>
        <w:t>DELETE</w:t>
      </w:r>
    </w:p>
    <w:p>
      <w:pPr>
        <w:pStyle w:val="Heading3"/>
      </w:pPr>
      <w:r>
        <w:t>URL</w:t>
      </w:r>
    </w:p>
    <w:p>
      <w:r>
        <w:t>{{MAKE_ZONE_URL}}/api/v2/sdk/apps/{{SDK_appName}}/{{SDK_appVersion}}/functions/{{SDK_functionName}}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function from a specific SDK app and app version.</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The SDK_functionName path parameter must always be present.</w:t>
      </w:r>
    </w:p>
    <w:p>
      <w:pPr>
        <w:pStyle w:val="ListBullet"/>
      </w:pPr>
      <w:r>
        <w:t>Always construct the path as /api/v2/sdk/apps/{{SDK_appName}}/{{SDK_appVersion}}/functions/{{SDK_functionName}}, where each path parameter is a non-empty string.</w:t>
      </w:r>
    </w:p>
    <w:p>
      <w:pPr>
        <w:pStyle w:val="ListBullet"/>
      </w:pPr>
      <w:r>
        <w:t>Do not call the API with any missing or empty path parameters (e.g., avoid double slashes like .../apps//...).</w:t>
      </w:r>
    </w:p>
    <w:p>
      <w:pPr>
        <w:pStyle w:val="ListBullet"/>
      </w:pPr>
      <w:r>
        <w:t>Do not send Path Parameters in the request body; they must be included in the URL path.</w:t>
      </w:r>
    </w:p>
    <w:p>
      <w:pPr>
        <w:pStyle w:val="ListBullet"/>
      </w:pPr>
      <w:r>
        <w:t>This endpoint has no query parameters; do not put path values into the query string.</w:t>
      </w:r>
    </w:p>
    <w:p>
      <w:pPr>
        <w:pStyle w:val="Heading3"/>
      </w:pPr>
      <w:r>
        <w:t>Valid Examples</w:t>
      </w:r>
    </w:p>
    <w:p>
      <w:r>
        <w:rPr>
          <w:b/>
          <w:color w:val="666666"/>
          <w:sz w:val="16"/>
        </w:rPr>
        <w:t>[http]</w:t>
      </w:r>
    </w:p>
    <w:p>
      <w:pPr>
        <w:shd w:fill="F2F2F2" w:val="clear"/>
      </w:pPr>
      <w:r>
        <w:rPr>
          <w:rFonts w:ascii="Courier New" w:hAnsi="Courier New"/>
          <w:sz w:val="17"/>
        </w:rPr>
        <w:t>/api/v2/sdk/apps/myApp/1.0.0/functions/parseTime</w:t>
        <w:br/>
        <w:t>/api/v2/sdk/apps/example-app/2/functions/transformData</w:t>
      </w:r>
    </w:p>
    <w:p>
      <w:pPr>
        <w:pStyle w:val="Heading3"/>
      </w:pPr>
      <w:r>
        <w:t>Invalid Examples</w:t>
      </w:r>
    </w:p>
    <w:p>
      <w:r>
        <w:rPr>
          <w:b/>
          <w:color w:val="666666"/>
          <w:sz w:val="16"/>
        </w:rPr>
        <w:t>[http]</w:t>
      </w:r>
    </w:p>
    <w:p>
      <w:pPr>
        <w:shd w:fill="F2F2F2" w:val="clear"/>
      </w:pPr>
      <w:r>
        <w:rPr>
          <w:rFonts w:ascii="Courier New" w:hAnsi="Courier New"/>
          <w:sz w:val="17"/>
        </w:rPr>
        <w:t>/api/v2/sdk/apps//1.0.0/functions/parseTime</w:t>
        <w:br/>
        <w:t>/api/v2/sdk/apps/myApp//functions/parseTime</w:t>
        <w:br/>
        <w:t>/api/v2/sdk/apps/myApp/1.0.0/functions/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Sent as a path parameter in the URL.</w:t>
            </w:r>
          </w:p>
        </w:tc>
      </w:tr>
      <w:tr>
        <w:tc>
          <w:tcPr>
            <w:tcW w:type="dxa" w:w="2880"/>
          </w:tcPr>
          <w:p>
            <w:r>
              <w:t>SDK_appVersion</w:t>
            </w:r>
          </w:p>
        </w:tc>
        <w:tc>
          <w:tcPr>
            <w:tcW w:type="dxa" w:w="2880"/>
          </w:tcPr>
          <w:p>
            <w:r>
              <w:t>string</w:t>
            </w:r>
          </w:p>
        </w:tc>
        <w:tc>
          <w:tcPr>
            <w:tcW w:type="dxa" w:w="2880"/>
          </w:tcPr>
          <w:p>
            <w:r>
              <w:t>SDK app version. Sent as a path parameter in the URL.</w:t>
            </w:r>
          </w:p>
        </w:tc>
      </w:tr>
      <w:tr>
        <w:tc>
          <w:tcPr>
            <w:tcW w:type="dxa" w:w="2880"/>
          </w:tcPr>
          <w:p>
            <w:r>
              <w:t>SDK_functionName</w:t>
            </w:r>
          </w:p>
        </w:tc>
        <w:tc>
          <w:tcPr>
            <w:tcW w:type="dxa" w:w="2880"/>
          </w:tcPr>
          <w:p>
            <w:r>
              <w:t>string</w:t>
            </w:r>
          </w:p>
        </w:tc>
        <w:tc>
          <w:tcPr>
            <w:tcW w:type="dxa" w:w="2880"/>
          </w:tcPr>
          <w:p>
            <w:r>
              <w:t>Function name to delete.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"appFunction": {</w:t>
        <w:br/>
        <w:t xml:space="preserve"> "name": "parseTime"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appFunction</w:t>
            </w:r>
          </w:p>
        </w:tc>
        <w:tc>
          <w:tcPr>
            <w:tcW w:type="dxa" w:w="2880"/>
          </w:tcPr>
          <w:p>
            <w:r>
              <w:t>object</w:t>
            </w:r>
          </w:p>
        </w:tc>
        <w:tc>
          <w:tcPr>
            <w:tcW w:type="dxa" w:w="2880"/>
          </w:tcPr>
          <w:p>
            <w:r>
              <w:t>The deleted function object.</w:t>
            </w:r>
          </w:p>
        </w:tc>
      </w:tr>
      <w:tr>
        <w:tc>
          <w:tcPr>
            <w:tcW w:type="dxa" w:w="2880"/>
          </w:tcPr>
          <w:p>
            <w:r>
              <w:t>appFunction.name</w:t>
            </w:r>
          </w:p>
        </w:tc>
        <w:tc>
          <w:tcPr>
            <w:tcW w:type="dxa" w:w="2880"/>
          </w:tcPr>
          <w:p>
            <w:r>
              <w:t>string</w:t>
            </w:r>
          </w:p>
        </w:tc>
        <w:tc>
          <w:tcPr>
            <w:tcW w:type="dxa" w:w="2880"/>
          </w:tcPr>
          <w:p>
            <w:r>
              <w:t>Name of the deleted function.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'{{MAKE_ZONE_URL}}/api/v2/sdk/apps/myApp/1.0.0/functions/parseTime' \</w:t>
        <w:br/>
        <w:t xml:space="preserve"> --header 'Accept: application/json'</w:t>
      </w:r>
    </w:p>
    <w:p>
      <w:pPr>
        <w:pStyle w:val="Heading3"/>
      </w:pPr>
      <w:r>
        <w:t>Example Usage</w:t>
      </w:r>
    </w:p>
    <w:p>
      <w:pPr>
        <w:pStyle w:val="Heading3"/>
      </w:pPr>
      <w:r>
        <w:t>Example 1: Delete a function</w:t>
      </w:r>
    </w:p>
    <w:p>
      <w:r>
        <w:rPr>
          <w:b/>
          <w:color w:val="666666"/>
          <w:sz w:val="16"/>
        </w:rPr>
        <w:t>[bash]</w:t>
      </w:r>
    </w:p>
    <w:p>
      <w:pPr>
        <w:shd w:fill="F2F2F2" w:val="clear"/>
      </w:pPr>
      <w:r>
        <w:rPr>
          <w:rFonts w:ascii="Courier New" w:hAnsi="Courier New"/>
          <w:sz w:val="17"/>
        </w:rPr>
        <w:t>curl --request DELETE \</w:t>
        <w:br/>
        <w:t xml:space="preserve"> '{{MAKE_ZONE_URL}}/api/v2/sdk/apps/myApp/1.0.0/functions/parseTime' \</w:t>
        <w:br/>
        <w:t xml:space="preserve"> --header 'Accept: application/json'</w:t>
      </w:r>
    </w:p>
    <w:p>
      <w:pPr>
        <w:pStyle w:val="Heading3"/>
      </w:pPr>
      <w:r>
        <w:t>Related sdkAppFunctions actions</w:t>
      </w:r>
    </w:p>
    <w:p>
      <w:pPr>
        <w:pStyle w:val="ListBullet"/>
      </w:pPr>
      <w:r>
        <w:t>[GET] Get an SDK App Function — /api/v2/sdk/apps/{{sdkAppName}}/{{sdkAppVersion}}/functions/{{sdkFunctionName}}</w:t>
      </w:r>
    </w:p>
    <w:p>
      <w:pPr>
        <w:pStyle w:val="ListBullet"/>
      </w:pPr>
      <w:r>
        <w:t>[POST] Create a Make SDK App Function — /api/v2/sdk/apps/{{sdkAppName}}/{{sdkAppVersion}}/functions</w:t>
      </w:r>
    </w:p>
    <w:p>
      <w:pPr>
        <w:pStyle w:val="ListBullet"/>
      </w:pPr>
      <w:r>
        <w:t>[PUT] Test an SDK App Function (Set Function Test) — /api/v2/sdk/apps/{{sdkAppName}}/{{sdkAppVersion}}/functions/{{sdkFunctionName}}/test</w:t>
      </w:r>
    </w:p>
    <w:p>
      <w:pPr>
        <w:pStyle w:val="ListBullet"/>
      </w:pPr>
      <w:r>
        <w:t>[PUT] Set Function Code for an SDK App Function — /api/v2/sdk/apps/{{sdkAppName}}/{{sdkAppVersion}}/functions/{{sdkFunctionName}}/code</w:t>
      </w:r>
    </w:p>
    <w:p>
      <w:pPr>
        <w:pStyle w:val="ListBullet"/>
      </w:pPr>
      <w:r>
        <w:t>[GET] List an SDK App Version’s Functions — /api/v2/sdk/apps/{{sdkAppName}}/{{sdkAppVersion}}/functions</w:t>
      </w:r>
    </w:p>
    <w:p>
      <w:r>
        <w:br w:type="page"/>
      </w:r>
    </w:p>
    <w:p>
      <w:pPr>
        <w:pStyle w:val="Heading2"/>
      </w:pPr>
      <w:r>
        <w:t>409. [PATCH] Update an App Connection</w:t>
      </w:r>
    </w:p>
    <w:p>
      <w:r>
        <w:rPr>
          <w:b/>
        </w:rPr>
        <w:t xml:space="preserve">Endpoint: </w:t>
      </w:r>
      <w:r>
        <w:rPr>
          <w:rFonts w:ascii="Courier New" w:hAnsi="Courier New"/>
          <w:sz w:val="18"/>
        </w:rPr>
        <w:t>/api/v2/sdk/apps/connections/{{sdkConnectionName}}</w:t>
      </w:r>
    </w:p>
    <w:p>
      <w:pPr>
        <w:pStyle w:val="Heading3"/>
      </w:pPr>
      <w:r>
        <w:t>Prerequisites</w:t>
      </w:r>
    </w:p>
    <w:p>
      <w:pPr>
        <w:pStyle w:val="ListBullet"/>
      </w:pPr>
      <w:r>
        <w:t>You must have access to manage/update SDK app connections in the target Make zone.</w:t>
      </w:r>
    </w:p>
    <w:p>
      <w:pPr>
        <w:pStyle w:val="Heading3"/>
      </w:pPr>
      <w:r>
        <w:t>Method</w:t>
      </w:r>
    </w:p>
    <w:p>
      <w:r>
        <w:t>PATCH</w:t>
      </w:r>
    </w:p>
    <w:p>
      <w:pPr>
        <w:pStyle w:val="Heading3"/>
      </w:pPr>
      <w:r>
        <w:t>URL</w:t>
      </w:r>
    </w:p>
    <w:p>
      <w:r>
        <w:t>{{MAKE_ZONE_URL}}/api/v2/sdk/apps/connections/{{SDK_connectionName}}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SDK app connection identified by SDK_connectionName, such as changing its label or connected system name.</w:t>
      </w:r>
    </w:p>
    <w:p>
      <w:pPr>
        <w:pStyle w:val="Heading3"/>
      </w:pPr>
      <w:r>
        <w:t>Enforcement Rules</w:t>
      </w:r>
    </w:p>
    <w:p>
      <w:pPr>
        <w:pStyle w:val="ListBullet"/>
      </w:pPr>
      <w:r>
        <w:t>The SDK_connectionName path parameter must always be present.</w:t>
      </w:r>
    </w:p>
    <w:p>
      <w:pPr>
        <w:pStyle w:val="ListBullet"/>
      </w:pPr>
      <w:r>
        <w:t>If the user provides a SDK_connectionName, use that value directly.</w:t>
      </w:r>
    </w:p>
    <w:p>
      <w:pPr>
        <w:pStyle w:val="ListBullet"/>
      </w:pPr>
      <w:r>
        <w:t>Do not call the API with a missing or empty SDK_connectionName (e.g., avoid /connections//).</w:t>
      </w:r>
    </w:p>
    <w:p>
      <w:pPr>
        <w:pStyle w:val="ListBullet"/>
      </w:pPr>
      <w:r>
        <w:t>Always construct the path as /api/v2/sdk/apps/connections/{{SDK_connectionName}}, where {{SDK_connectionName}} is a non-empty string.</w:t>
      </w:r>
    </w:p>
    <w:p>
      <w:pPr>
        <w:pStyle w:val="ListBullet"/>
      </w:pPr>
      <w:r>
        <w:t>Do not infer or guess SDK_connectionName.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/api/v2/sdk/apps/connections/charlie-1</w:t>
        <w:br/>
        <w:t>/api/v2/sdk/apps/connections/my-connection-name</w:t>
      </w:r>
    </w:p>
    <w:p>
      <w:pPr>
        <w:pStyle w:val="Heading3"/>
      </w:pPr>
      <w:r>
        <w:t>Invalid Examples</w:t>
      </w:r>
    </w:p>
    <w:p>
      <w:r>
        <w:rPr>
          <w:b/>
          <w:color w:val="666666"/>
          <w:sz w:val="16"/>
        </w:rPr>
        <w:t>[http]</w:t>
      </w:r>
    </w:p>
    <w:p>
      <w:pPr>
        <w:shd w:fill="F2F2F2" w:val="clear"/>
      </w:pPr>
      <w:r>
        <w:rPr>
          <w:rFonts w:ascii="Courier New" w:hAnsi="Courier New"/>
          <w:sz w:val="17"/>
        </w:rPr>
        <w:t>/api/v2/sdk/apps/connections/</w:t>
        <w:br/>
        <w:t>/api/v2/sdk/apps/connections</w:t>
        <w:br/>
        <w:t>/api/v2/sdk/apps/connections//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SDK_connectionName</w:t>
            </w:r>
          </w:p>
        </w:tc>
        <w:tc>
          <w:tcPr>
            <w:tcW w:type="dxa" w:w="2880"/>
          </w:tcPr>
          <w:p>
            <w:r>
              <w:t>string</w:t>
            </w:r>
          </w:p>
        </w:tc>
        <w:tc>
          <w:tcPr>
            <w:tcW w:type="dxa" w:w="2880"/>
          </w:tcPr>
          <w:p>
            <w:r>
              <w:t>Connection name/identifier to update.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New label for the connection.</w:t>
            </w:r>
          </w:p>
        </w:tc>
      </w:tr>
      <w:tr>
        <w:tc>
          <w:tcPr>
            <w:tcW w:type="dxa" w:w="2880"/>
          </w:tcPr>
          <w:p>
            <w:r>
              <w:t>connectedSystemName</w:t>
            </w:r>
          </w:p>
        </w:tc>
        <w:tc>
          <w:tcPr>
            <w:tcW w:type="dxa" w:w="2880"/>
          </w:tcPr>
          <w:p>
            <w:r>
              <w:t>string</w:t>
            </w:r>
          </w:p>
        </w:tc>
        <w:tc>
          <w:tcPr>
            <w:tcW w:type="dxa" w:w="2880"/>
          </w:tcPr>
          <w:p>
            <w:r>
              <w:t>Name of the connected system (example: "my-agent").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"appConnection": {</w:t>
        <w:br/>
        <w:t xml:space="preserve"> "name": "charlie-1",</w:t>
        <w:br/>
        <w:t xml:space="preserve"> "label": "Main Connection",</w:t>
        <w:br/>
        <w:t xml:space="preserve"> "type": "basic",</w:t>
        <w:br/>
        <w:t xml:space="preserve"> "connectedSystemName": "my-agent"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appConnection</w:t>
            </w:r>
          </w:p>
        </w:tc>
        <w:tc>
          <w:tcPr>
            <w:tcW w:type="dxa" w:w="2880"/>
          </w:tcPr>
          <w:p>
            <w:r>
              <w:t>object</w:t>
            </w:r>
          </w:p>
        </w:tc>
        <w:tc>
          <w:tcPr>
            <w:tcW w:type="dxa" w:w="2880"/>
          </w:tcPr>
          <w:p>
            <w:r>
              <w:t>Updated connection object.</w:t>
            </w:r>
          </w:p>
        </w:tc>
      </w:tr>
      <w:tr>
        <w:tc>
          <w:tcPr>
            <w:tcW w:type="dxa" w:w="2880"/>
          </w:tcPr>
          <w:p>
            <w:r>
              <w:t>appConnection.name</w:t>
            </w:r>
          </w:p>
        </w:tc>
        <w:tc>
          <w:tcPr>
            <w:tcW w:type="dxa" w:w="2880"/>
          </w:tcPr>
          <w:p>
            <w:r>
              <w:t>string</w:t>
            </w:r>
          </w:p>
        </w:tc>
        <w:tc>
          <w:tcPr>
            <w:tcW w:type="dxa" w:w="2880"/>
          </w:tcPr>
          <w:p>
            <w:r>
              <w:t>Connection name/identifier.</w:t>
            </w:r>
          </w:p>
        </w:tc>
      </w:tr>
      <w:tr>
        <w:tc>
          <w:tcPr>
            <w:tcW w:type="dxa" w:w="2880"/>
          </w:tcPr>
          <w:p>
            <w:r>
              <w:t>appConnection.label</w:t>
            </w:r>
          </w:p>
        </w:tc>
        <w:tc>
          <w:tcPr>
            <w:tcW w:type="dxa" w:w="2880"/>
          </w:tcPr>
          <w:p>
            <w:r>
              <w:t>string</w:t>
            </w:r>
          </w:p>
        </w:tc>
        <w:tc>
          <w:tcPr>
            <w:tcW w:type="dxa" w:w="2880"/>
          </w:tcPr>
          <w:p>
            <w:r>
              <w:t>Connection label.</w:t>
            </w:r>
          </w:p>
        </w:tc>
      </w:tr>
      <w:tr>
        <w:tc>
          <w:tcPr>
            <w:tcW w:type="dxa" w:w="2880"/>
          </w:tcPr>
          <w:p>
            <w:r>
              <w:t>appConnection.type</w:t>
            </w:r>
          </w:p>
        </w:tc>
        <w:tc>
          <w:tcPr>
            <w:tcW w:type="dxa" w:w="2880"/>
          </w:tcPr>
          <w:p>
            <w:r>
              <w:t>string</w:t>
            </w:r>
          </w:p>
        </w:tc>
        <w:tc>
          <w:tcPr>
            <w:tcW w:type="dxa" w:w="2880"/>
          </w:tcPr>
          <w:p>
            <w:r>
              <w:t>Connection type.</w:t>
            </w:r>
          </w:p>
        </w:tc>
      </w:tr>
      <w:tr>
        <w:tc>
          <w:tcPr>
            <w:tcW w:type="dxa" w:w="2880"/>
          </w:tcPr>
          <w:p>
            <w:r>
              <w:t>appConnection.connectedSystemName</w:t>
            </w:r>
          </w:p>
        </w:tc>
        <w:tc>
          <w:tcPr>
            <w:tcW w:type="dxa" w:w="2880"/>
          </w:tcPr>
          <w:p>
            <w:r>
              <w:t>string</w:t>
            </w:r>
          </w:p>
        </w:tc>
        <w:tc>
          <w:tcPr>
            <w:tcW w:type="dxa" w:w="2880"/>
          </w:tcPr>
          <w:p>
            <w:r>
              <w:t>Name of the connected system.</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'{{MAKE_ZONE_URL}}/api/v2/sdk/apps/connections/charlie-1' \</w:t>
        <w:br/>
        <w:t xml:space="preserve"> --header 'Accept: application/json' \</w:t>
        <w:br/>
        <w:t xml:space="preserve"> --header 'Content-Type: application/json' \</w:t>
        <w:br/>
        <w:t xml:space="preserve"> --data '{</w:t>
        <w:br/>
        <w:t xml:space="preserve"> "label": "Main Connection",</w:t>
        <w:br/>
        <w:t xml:space="preserve"> "connectedSystemName": "my-agent"</w:t>
        <w:br/>
        <w:t xml:space="preserve">  }'</w:t>
      </w:r>
    </w:p>
    <w:p>
      <w:pPr>
        <w:pStyle w:val="Heading3"/>
      </w:pPr>
      <w:r>
        <w:t>Example Usage</w:t>
      </w:r>
    </w:p>
    <w:p>
      <w:pPr>
        <w:pStyle w:val="Heading3"/>
      </w:pPr>
      <w:r>
        <w:t>Example 1: Update label and connected system</w:t>
      </w:r>
    </w:p>
    <w:p>
      <w:r>
        <w:rPr>
          <w:b/>
          <w:color w:val="666666"/>
          <w:sz w:val="16"/>
        </w:rPr>
        <w:t>[bash]</w:t>
      </w:r>
    </w:p>
    <w:p>
      <w:pPr>
        <w:shd w:fill="F2F2F2" w:val="clear"/>
      </w:pPr>
      <w:r>
        <w:rPr>
          <w:rFonts w:ascii="Courier New" w:hAnsi="Courier New"/>
          <w:sz w:val="17"/>
        </w:rPr>
        <w:t>curl --request PATCH '{{MAKE_ZONE_URL}}/api/v2/sdk/apps/connections/charlie-1' \</w:t>
        <w:br/>
        <w:t xml:space="preserve"> --header 'Accept: application/json' \</w:t>
        <w:br/>
        <w:t xml:space="preserve"> --header 'Content-Type: application/json' \</w:t>
        <w:br/>
        <w:t xml:space="preserve"> --data '{"label":"Main Connection","connectedSystemName":"my-agent"}'</w:t>
      </w:r>
    </w:p>
    <w:p>
      <w:pPr>
        <w:pStyle w:val="Heading3"/>
      </w:pPr>
      <w:r>
        <w:t>Example 2: Update only the label</w:t>
      </w:r>
    </w:p>
    <w:p>
      <w:r>
        <w:rPr>
          <w:b/>
          <w:color w:val="666666"/>
          <w:sz w:val="16"/>
        </w:rPr>
        <w:t>[bash]</w:t>
      </w:r>
    </w:p>
    <w:p>
      <w:pPr>
        <w:shd w:fill="F2F2F2" w:val="clear"/>
      </w:pPr>
      <w:r>
        <w:rPr>
          <w:rFonts w:ascii="Courier New" w:hAnsi="Courier New"/>
          <w:sz w:val="17"/>
        </w:rPr>
        <w:t>curl --request PATCH '{{MAKE_ZONE_URL}}/api/v2/sdk/apps/connections/charlie-1' \</w:t>
        <w:br/>
        <w:t xml:space="preserve"> --header 'Accept: application/json' \</w:t>
        <w:br/>
        <w:t xml:space="preserve"> --header 'Content-Type: application/json' \</w:t>
        <w:br/>
        <w:t xml:space="preserve"> --data '{"label":"Secondary Connection"}'</w:t>
      </w:r>
    </w:p>
    <w:p>
      <w:pPr>
        <w:pStyle w:val="Heading3"/>
      </w:pPr>
      <w:r>
        <w:t>Behavior</w:t>
      </w:r>
    </w:p>
    <w:p>
      <w:pPr>
        <w:pStyle w:val="ListBullet"/>
      </w:pPr>
      <w:r>
        <w:t>Identifies the connection by SDK_connectionName in the URL path.</w:t>
      </w:r>
    </w:p>
    <w:p>
      <w:pPr>
        <w:pStyle w:val="ListBullet"/>
      </w:pPr>
      <w:r>
        <w:t>Applies any provided fields from the JSON body (e.g., label, connectedSystemName).</w:t>
      </w:r>
    </w:p>
    <w:p>
      <w:pPr>
        <w:pStyle w:val="ListBullet"/>
      </w:pPr>
      <w:r>
        <w:t>Returns the updated appConnection object.</w:t>
      </w:r>
    </w:p>
    <w:p>
      <w:pPr>
        <w:pStyle w:val="Heading3"/>
      </w:pPr>
      <w:r>
        <w:t>Error Handling</w:t>
      </w:r>
    </w:p>
    <w:p>
      <w:pPr>
        <w:pStyle w:val="ListBullet"/>
      </w:pPr>
      <w:r>
        <w:t>Error responses were not provided in the scraped content.</w:t>
      </w:r>
    </w:p>
    <w:p>
      <w:pPr>
        <w:pStyle w:val="Heading3"/>
      </w:pPr>
      <w:r>
        <w:t>Related appConnections actions</w:t>
      </w:r>
    </w:p>
    <w:p>
      <w:pPr>
        <w:pStyle w:val="ListBullet"/>
      </w:pPr>
      <w:r>
        <w:t>[DELETE] Delete an App Connection (by Connection Name) — /api/v2/sdk/apps/connections/{{sdkConnectionName}}</w:t>
      </w:r>
    </w:p>
    <w:p>
      <w:pPr>
        <w:pStyle w:val="ListBullet"/>
      </w:pPr>
      <w:r>
        <w:t>[POST] Create an App's Connection — /api/v2/sdk/apps/{{sdkAppName}}/connections</w:t>
      </w:r>
    </w:p>
    <w:p>
      <w:r>
        <w:br w:type="page"/>
      </w:r>
    </w:p>
    <w:p>
      <w:pPr>
        <w:pStyle w:val="Heading2"/>
      </w:pPr>
      <w:r>
        <w:t>410. [GET] Get an SDK App Function’s Code</w:t>
      </w:r>
    </w:p>
    <w:p>
      <w:r>
        <w:rPr>
          <w:b/>
        </w:rPr>
        <w:t xml:space="preserve">Endpoint: </w:t>
      </w:r>
      <w:r>
        <w:rPr>
          <w:rFonts w:ascii="Courier New" w:hAnsi="Courier New"/>
          <w:sz w:val="18"/>
        </w:rPr>
        <w:t>/api/v2/sdk/apps/{{sdkAppName}}/{{sdkAppVersion}}/functions/{{sdkFunctionName}}/code</w:t>
      </w:r>
    </w:p>
    <w:p>
      <w:pPr>
        <w:pStyle w:val="Heading3"/>
      </w:pPr>
      <w:r>
        <w:t>Method</w:t>
      </w:r>
    </w:p>
    <w:p>
      <w:r>
        <w:t>GET</w:t>
      </w:r>
    </w:p>
    <w:p>
      <w:pPr>
        <w:pStyle w:val="Heading3"/>
      </w:pPr>
      <w:r>
        <w:t>URL</w:t>
      </w:r>
    </w:p>
    <w:p>
      <w:r>
        <w:t>{{MAKE_ZONE_URL}}/api/v2/sdk/apps/{{SDK_appName}}/{{SDK_appVersion}}/functions/{{SDK_functionName}}/code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"application/javascript"</w:t>
        <w:br/>
        <w:t>}</w:t>
      </w:r>
    </w:p>
    <w:p>
      <w:pPr>
        <w:pStyle w:val="Heading3"/>
      </w:pPr>
      <w:r>
        <w:t>Description</w:t>
      </w:r>
    </w:p>
    <w:p>
      <w:r>
        <w:t>Retrieves the source code (as JavaScript) for a specific function within an SDK app and version.</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The SDK_functionName path parameter must always be present.</w:t>
      </w:r>
    </w:p>
    <w:p>
      <w:pPr>
        <w:pStyle w:val="ListBullet"/>
      </w:pPr>
      <w:r>
        <w:t>Always construct the path as /api/v2/sdk/apps/{{SDK_appName}}/{{SDK_appVersion}}/functions/{{SDK_functionName}}/code, where each path parameter is a non-empty string.</w:t>
      </w:r>
    </w:p>
    <w:p>
      <w:pPr>
        <w:pStyle w:val="ListBullet"/>
      </w:pPr>
      <w:r>
        <w:t>Do not call the API with any missing or empty path parameter (e.g., avoid .../apps//..., .../apps/{{SDK_appName}}//..., or .../functions//code).</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/api/v2/sdk/apps/myApp/1.0.0/functions/parseTime/code</w:t>
        <w:br/>
        <w:t>/api/v2/sdk/apps/acme-tools/2/functions/normalizeInput/code</w:t>
      </w:r>
    </w:p>
    <w:p>
      <w:pPr>
        <w:pStyle w:val="Heading3"/>
      </w:pPr>
      <w:r>
        <w:t>Invalid Examples</w:t>
      </w:r>
    </w:p>
    <w:p>
      <w:r>
        <w:rPr>
          <w:b/>
          <w:color w:val="666666"/>
          <w:sz w:val="16"/>
        </w:rPr>
        <w:t>[http]</w:t>
      </w:r>
    </w:p>
    <w:p>
      <w:pPr>
        <w:shd w:fill="F2F2F2" w:val="clear"/>
      </w:pPr>
      <w:r>
        <w:rPr>
          <w:rFonts w:ascii="Courier New" w:hAnsi="Courier New"/>
          <w:sz w:val="17"/>
        </w:rPr>
        <w:t>/api/v2/sdk/apps//1.0.0/functions/parseTime/code</w:t>
        <w:br/>
        <w:t>/api/v2/sdk/apps/myApp//functions/parseTime/code</w:t>
        <w:br/>
        <w:t>/api/v2/sdk/apps/myApp/1.0.0/functions//code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(Send in URL path.)</w:t>
            </w:r>
          </w:p>
        </w:tc>
      </w:tr>
      <w:tr>
        <w:tc>
          <w:tcPr>
            <w:tcW w:type="dxa" w:w="2880"/>
          </w:tcPr>
          <w:p>
            <w:r>
              <w:t>SDK_appVersion</w:t>
            </w:r>
          </w:p>
        </w:tc>
        <w:tc>
          <w:tcPr>
            <w:tcW w:type="dxa" w:w="2880"/>
          </w:tcPr>
          <w:p>
            <w:r>
              <w:t>string</w:t>
            </w:r>
          </w:p>
        </w:tc>
        <w:tc>
          <w:tcPr>
            <w:tcW w:type="dxa" w:w="2880"/>
          </w:tcPr>
          <w:p>
            <w:r>
              <w:t>SDK app version. (Send in URL path.)</w:t>
            </w:r>
          </w:p>
        </w:tc>
      </w:tr>
      <w:tr>
        <w:tc>
          <w:tcPr>
            <w:tcW w:type="dxa" w:w="2880"/>
          </w:tcPr>
          <w:p>
            <w:r>
              <w:t>SDK_functionName</w:t>
            </w:r>
          </w:p>
        </w:tc>
        <w:tc>
          <w:tcPr>
            <w:tcW w:type="dxa" w:w="2880"/>
          </w:tcPr>
          <w:p>
            <w:r>
              <w:t>string</w:t>
            </w:r>
          </w:p>
        </w:tc>
        <w:tc>
          <w:tcPr>
            <w:tcW w:type="dxa" w:w="2880"/>
          </w:tcPr>
          <w:p>
            <w:r>
              <w:t>Function name to retrieve code for. (Send in URL path.)</w:t>
            </w:r>
          </w:p>
        </w:tc>
      </w:tr>
    </w:tbl>
    <w:p/>
    <w:p>
      <w:pPr>
        <w:pStyle w:val="Heading3"/>
      </w:pPr>
      <w:r>
        <w:t>Response</w:t>
      </w:r>
    </w:p>
    <w:p>
      <w:pPr>
        <w:pStyle w:val="Heading3"/>
      </w:pPr>
      <w:r>
        <w:t>Success Response (200 OK)</w:t>
      </w:r>
    </w:p>
    <w:p>
      <w:r>
        <w:t>Content-Type: application/javascript</w:t>
      </w:r>
    </w:p>
    <w:p>
      <w:r>
        <w:rPr>
          <w:b/>
          <w:color w:val="666666"/>
          <w:sz w:val="16"/>
        </w:rPr>
        <w:t>[javascript]</w:t>
      </w:r>
    </w:p>
    <w:p>
      <w:pPr>
        <w:shd w:fill="F2F2F2" w:val="clear"/>
      </w:pPr>
      <w:r>
        <w:rPr>
          <w:rFonts w:ascii="Courier New" w:hAnsi="Courier New"/>
          <w:sz w:val="17"/>
        </w:rPr>
        <w:t>function parseTime() {</w:t>
        <w:br/>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(entire response body)</w:t>
            </w:r>
          </w:p>
        </w:tc>
        <w:tc>
          <w:tcPr>
            <w:tcW w:type="dxa" w:w="2880"/>
          </w:tcPr>
          <w:p>
            <w:r>
              <w:t>string</w:t>
            </w:r>
          </w:p>
        </w:tc>
        <w:tc>
          <w:tcPr>
            <w:tcW w:type="dxa" w:w="2880"/>
          </w:tcPr>
          <w:p>
            <w:r>
              <w:t>JavaScript source code for the requested SDK function.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'{{MAKE_ZONE_URL}}/api/v2/sdk/apps/myApp/1.0.0/functions/parseTime/code' \</w:t>
        <w:br/>
        <w:t xml:space="preserve"> --header 'Accept: application/javascript'</w:t>
      </w:r>
    </w:p>
    <w:p>
      <w:pPr>
        <w:pStyle w:val="Heading3"/>
      </w:pPr>
      <w:r>
        <w:t>Example Usage</w:t>
      </w:r>
    </w:p>
    <w:p>
      <w:pPr>
        <w:pStyle w:val="Heading3"/>
      </w:pPr>
      <w:r>
        <w:t>Example 1: Get function code for parseTime</w:t>
      </w:r>
    </w:p>
    <w:p>
      <w:r>
        <w:rPr>
          <w:b/>
          <w:color w:val="666666"/>
          <w:sz w:val="16"/>
        </w:rPr>
        <w:t>[bash]</w:t>
      </w:r>
    </w:p>
    <w:p>
      <w:pPr>
        <w:shd w:fill="F2F2F2" w:val="clear"/>
      </w:pPr>
      <w:r>
        <w:rPr>
          <w:rFonts w:ascii="Courier New" w:hAnsi="Courier New"/>
          <w:sz w:val="17"/>
        </w:rPr>
        <w:t>curl -s \</w:t>
        <w:br/>
        <w:t xml:space="preserve"> -H 'Accept: application/javascript' \</w:t>
        <w:br/>
        <w:t xml:space="preserve"> '{{MAKE_ZONE_URL}}/api/v2/sdk/apps/myApp/1.0.0/functions/parseTime/code'</w:t>
      </w:r>
    </w:p>
    <w:p>
      <w:pPr>
        <w:pStyle w:val="Heading3"/>
      </w:pPr>
      <w:r>
        <w:t>Example 2: Get function code for another app/version/function</w:t>
      </w:r>
    </w:p>
    <w:p>
      <w:r>
        <w:rPr>
          <w:b/>
          <w:color w:val="666666"/>
          <w:sz w:val="16"/>
        </w:rPr>
        <w:t>[bash]</w:t>
      </w:r>
    </w:p>
    <w:p>
      <w:pPr>
        <w:shd w:fill="F2F2F2" w:val="clear"/>
      </w:pPr>
      <w:r>
        <w:rPr>
          <w:rFonts w:ascii="Courier New" w:hAnsi="Courier New"/>
          <w:sz w:val="17"/>
        </w:rPr>
        <w:t>curl -s \</w:t>
        <w:br/>
        <w:t xml:space="preserve"> -H 'Accept: application/javascript' \</w:t>
        <w:br/>
        <w:t xml:space="preserve"> '{{MAKE_ZONE_URL}}/api/v2/sdk/apps/acme-tools/2.3.1/functions/normalizeInput/code'</w:t>
      </w:r>
    </w:p>
    <w:p>
      <w:r>
        <w:br w:type="page"/>
      </w:r>
    </w:p>
    <w:p>
      <w:pPr>
        <w:pStyle w:val="Heading2"/>
      </w:pPr>
      <w:r>
        <w:t>411. [PUT] Set Function Code for an SDK App Function</w:t>
      </w:r>
    </w:p>
    <w:p>
      <w:r>
        <w:rPr>
          <w:b/>
        </w:rPr>
        <w:t xml:space="preserve">Endpoint: </w:t>
      </w:r>
      <w:r>
        <w:rPr>
          <w:rFonts w:ascii="Courier New" w:hAnsi="Courier New"/>
          <w:sz w:val="18"/>
        </w:rPr>
        <w:t>/api/v2/sdk/apps/{{sdkAppName}}/{{sdkAppVersion}}/functions/{{sdkFunctionName}}/code</w:t>
      </w:r>
    </w:p>
    <w:p>
      <w:pPr>
        <w:pStyle w:val="Heading3"/>
      </w:pPr>
      <w:r>
        <w:t>Prerequisites</w:t>
      </w:r>
    </w:p>
    <w:p>
      <w:pPr>
        <w:pStyle w:val="ListBullet"/>
      </w:pPr>
      <w:r>
        <w:t>The target SDK app name, version, and function name must already exist.</w:t>
      </w:r>
    </w:p>
    <w:p>
      <w:pPr>
        <w:pStyle w:val="Heading3"/>
      </w:pPr>
      <w:r>
        <w:t>Method</w:t>
      </w:r>
    </w:p>
    <w:p>
      <w:r>
        <w:t>PUT</w:t>
      </w:r>
    </w:p>
    <w:p>
      <w:pPr>
        <w:pStyle w:val="Heading3"/>
      </w:pPr>
      <w:r>
        <w:t>URL</w:t>
      </w:r>
    </w:p>
    <w:p>
      <w:r>
        <w:t>{{MAKE_ZONE_URL}}/api/v2/sdk/apps/{{SDK_appName}}/{{SDK_appVersion}}/functions/{{SDK_functionName}}/code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"application/javascript"</w:t>
        <w:br/>
        <w:t>}</w:t>
      </w:r>
    </w:p>
    <w:p>
      <w:pPr>
        <w:pStyle w:val="Heading3"/>
      </w:pPr>
      <w:r>
        <w:t>Description</w:t>
      </w:r>
    </w:p>
    <w:p>
      <w:r>
        <w:t>Updates (sets) the JavaScript source code for a specific SDK app function identified by app name, app version, and function name.</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The SDK_functionName path parameter must always be present.</w:t>
      </w:r>
    </w:p>
    <w:p>
      <w:pPr>
        <w:pStyle w:val="ListBullet"/>
      </w:pPr>
      <w:r>
        <w:t>Always construct the path as /api/v2/sdk/apps/{{SDK_appName}}/{{SDK_appVersion}}/functions/{{SDK_functionName}}/code, where each {{...}} value is a non-empty string.</w:t>
      </w:r>
    </w:p>
    <w:p>
      <w:pPr>
        <w:pStyle w:val="ListBullet"/>
      </w:pPr>
      <w:r>
        <w:t>Do not call the API with missing or empty path parameters (e.g., avoid /api/v2/sdk/apps//1.0.0/functions//code).</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/api/v2/sdk/apps/myApp/1.0.0/functions/parseTime/code</w:t>
        <w:br/>
        <w:t>/api/v2/sdk/apps/acme.calendar/2.3.1/functions/formatDate/code</w:t>
      </w:r>
    </w:p>
    <w:p>
      <w:pPr>
        <w:pStyle w:val="Heading3"/>
      </w:pPr>
      <w:r>
        <w:t>Invalid Examples</w:t>
      </w:r>
    </w:p>
    <w:p>
      <w:r>
        <w:rPr>
          <w:b/>
          <w:color w:val="666666"/>
          <w:sz w:val="16"/>
        </w:rPr>
        <w:t>[http]</w:t>
      </w:r>
    </w:p>
    <w:p>
      <w:pPr>
        <w:shd w:fill="F2F2F2" w:val="clear"/>
      </w:pPr>
      <w:r>
        <w:rPr>
          <w:rFonts w:ascii="Courier New" w:hAnsi="Courier New"/>
          <w:sz w:val="17"/>
        </w:rPr>
        <w:t>/api/v2/sdk/apps//1.0.0/functions/parseTime/code</w:t>
        <w:br/>
        <w:t>/api/v2/sdk/apps/myApp//functions/parseTime/code</w:t>
        <w:br/>
        <w:t>/api/v2/sdk/apps/myApp/1.0.0/functions//code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(Send in URL path.)</w:t>
            </w:r>
          </w:p>
        </w:tc>
      </w:tr>
      <w:tr>
        <w:tc>
          <w:tcPr>
            <w:tcW w:type="dxa" w:w="2880"/>
          </w:tcPr>
          <w:p>
            <w:r>
              <w:t>SDK_appVersion</w:t>
            </w:r>
          </w:p>
        </w:tc>
        <w:tc>
          <w:tcPr>
            <w:tcW w:type="dxa" w:w="2880"/>
          </w:tcPr>
          <w:p>
            <w:r>
              <w:t>string</w:t>
            </w:r>
          </w:p>
        </w:tc>
        <w:tc>
          <w:tcPr>
            <w:tcW w:type="dxa" w:w="2880"/>
          </w:tcPr>
          <w:p>
            <w:r>
              <w:t>SDK app version. (Send in URL path.)</w:t>
            </w:r>
          </w:p>
        </w:tc>
      </w:tr>
      <w:tr>
        <w:tc>
          <w:tcPr>
            <w:tcW w:type="dxa" w:w="2880"/>
          </w:tcPr>
          <w:p>
            <w:r>
              <w:t>SDK_functionName</w:t>
            </w:r>
          </w:p>
        </w:tc>
        <w:tc>
          <w:tcPr>
            <w:tcW w:type="dxa" w:w="2880"/>
          </w:tcPr>
          <w:p>
            <w:r>
              <w:t>string</w:t>
            </w:r>
          </w:p>
        </w:tc>
        <w:tc>
          <w:tcPr>
            <w:tcW w:type="dxa" w:w="2880"/>
          </w:tcPr>
          <w:p>
            <w:r>
              <w:t>SDK function name. (Send in URL path.)</w:t>
            </w:r>
          </w:p>
        </w:tc>
      </w:tr>
    </w:tbl>
    <w:p/>
    <w:p>
      <w:pPr>
        <w:pStyle w:val="Heading3"/>
      </w:pPr>
      <w:r>
        <w:t>Required Request Body Fields</w:t>
      </w:r>
    </w:p>
    <w:p>
      <w:r>
        <w:rPr>
          <w:b/>
        </w:rPr>
        <w:t>Note: Content-Type: application/javascript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JavaScript source code as a raw string payload.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"change": {</w:t>
        <w:br/>
        <w:t xml:space="preserve"> "id": 123456,</w:t>
        <w:br/>
        <w:t xml:space="preserve"> "group": "function",</w:t>
        <w:br/>
        <w:t xml:space="preserve"> "item": "parseTime",</w:t>
        <w:br/>
        <w:t xml:space="preserve"> "code": "code"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change</w:t>
            </w:r>
          </w:p>
        </w:tc>
        <w:tc>
          <w:tcPr>
            <w:tcW w:type="dxa" w:w="2880"/>
          </w:tcPr>
          <w:p>
            <w:r>
              <w:t>object</w:t>
            </w:r>
          </w:p>
        </w:tc>
        <w:tc>
          <w:tcPr>
            <w:tcW w:type="dxa" w:w="2880"/>
          </w:tcPr>
          <w:p>
            <w:r>
              <w:t>Information about the applied change.</w:t>
            </w:r>
          </w:p>
        </w:tc>
      </w:tr>
      <w:tr>
        <w:tc>
          <w:tcPr>
            <w:tcW w:type="dxa" w:w="2880"/>
          </w:tcPr>
          <w:p>
            <w:r>
              <w:t>change.id</w:t>
            </w:r>
          </w:p>
        </w:tc>
        <w:tc>
          <w:tcPr>
            <w:tcW w:type="dxa" w:w="2880"/>
          </w:tcPr>
          <w:p>
            <w:r>
              <w:t>integer</w:t>
            </w:r>
          </w:p>
        </w:tc>
        <w:tc>
          <w:tcPr>
            <w:tcW w:type="dxa" w:w="2880"/>
          </w:tcPr>
          <w:p>
            <w:r>
              <w:t>Change identifier.</w:t>
            </w:r>
          </w:p>
        </w:tc>
      </w:tr>
      <w:tr>
        <w:tc>
          <w:tcPr>
            <w:tcW w:type="dxa" w:w="2880"/>
          </w:tcPr>
          <w:p>
            <w:r>
              <w:t>change.group</w:t>
            </w:r>
          </w:p>
        </w:tc>
        <w:tc>
          <w:tcPr>
            <w:tcW w:type="dxa" w:w="2880"/>
          </w:tcPr>
          <w:p>
            <w:r>
              <w:t>string</w:t>
            </w:r>
          </w:p>
        </w:tc>
        <w:tc>
          <w:tcPr>
            <w:tcW w:type="dxa" w:w="2880"/>
          </w:tcPr>
          <w:p>
            <w:r>
              <w:t>Change group (example: "function").</w:t>
            </w:r>
          </w:p>
        </w:tc>
      </w:tr>
      <w:tr>
        <w:tc>
          <w:tcPr>
            <w:tcW w:type="dxa" w:w="2880"/>
          </w:tcPr>
          <w:p>
            <w:r>
              <w:t>change.item</w:t>
            </w:r>
          </w:p>
        </w:tc>
        <w:tc>
          <w:tcPr>
            <w:tcW w:type="dxa" w:w="2880"/>
          </w:tcPr>
          <w:p>
            <w:r>
              <w:t>string</w:t>
            </w:r>
          </w:p>
        </w:tc>
        <w:tc>
          <w:tcPr>
            <w:tcW w:type="dxa" w:w="2880"/>
          </w:tcPr>
          <w:p>
            <w:r>
              <w:t>Changed item name (example: function name).</w:t>
            </w:r>
          </w:p>
        </w:tc>
      </w:tr>
      <w:tr>
        <w:tc>
          <w:tcPr>
            <w:tcW w:type="dxa" w:w="2880"/>
          </w:tcPr>
          <w:p>
            <w:r>
              <w:t>change.code</w:t>
            </w:r>
          </w:p>
        </w:tc>
        <w:tc>
          <w:tcPr>
            <w:tcW w:type="dxa" w:w="2880"/>
          </w:tcPr>
          <w:p>
            <w:r>
              <w:t>string</w:t>
            </w:r>
          </w:p>
        </w:tc>
        <w:tc>
          <w:tcPr>
            <w:tcW w:type="dxa" w:w="2880"/>
          </w:tcPr>
          <w:p>
            <w:r>
              <w:t>The function code after the update.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'{{MAKE_ZONE_URL}}/api/v2/sdk/apps/myApp/1.0.0/functions/parseTime/code' \</w:t>
        <w:br/>
        <w:t xml:space="preserve"> --header 'Accept: application/json' \</w:t>
        <w:br/>
        <w:t xml:space="preserve"> --header 'Content-Type: application/javascript' \</w:t>
        <w:br/>
        <w:t xml:space="preserve"> --data 'function parseTime(input) { return input; }'</w:t>
      </w:r>
    </w:p>
    <w:p>
      <w:pPr>
        <w:pStyle w:val="Heading3"/>
      </w:pPr>
      <w:r>
        <w:t>Example Usage</w:t>
      </w:r>
    </w:p>
    <w:p>
      <w:pPr>
        <w:pStyle w:val="Heading3"/>
      </w:pPr>
      <w:r>
        <w:t>Example 1: Set function code for parseTime</w:t>
      </w:r>
    </w:p>
    <w:p>
      <w:r>
        <w:rPr>
          <w:b/>
          <w:color w:val="666666"/>
          <w:sz w:val="16"/>
        </w:rPr>
        <w:t>[bash]</w:t>
      </w:r>
    </w:p>
    <w:p>
      <w:pPr>
        <w:shd w:fill="F2F2F2" w:val="clear"/>
      </w:pPr>
      <w:r>
        <w:rPr>
          <w:rFonts w:ascii="Courier New" w:hAnsi="Courier New"/>
          <w:sz w:val="17"/>
        </w:rPr>
        <w:t>curl --request PUT '{{MAKE_ZONE_URL}}/api/v2/sdk/apps/myApp/1.0.0/functions/parseTime/code' \</w:t>
        <w:br/>
        <w:t xml:space="preserve"> --header 'Accept: application/json' \</w:t>
        <w:br/>
        <w:t xml:space="preserve"> --header 'Content-Type: application/javascript' \</w:t>
        <w:br/>
        <w:t xml:space="preserve"> --data 'const parseTime = (value) =&gt; value;'</w:t>
      </w:r>
    </w:p>
    <w:p>
      <w:pPr>
        <w:pStyle w:val="Heading3"/>
      </w:pPr>
      <w:r>
        <w:t>Example 2: Set function code for another function name</w:t>
      </w:r>
    </w:p>
    <w:p>
      <w:r>
        <w:rPr>
          <w:b/>
          <w:color w:val="666666"/>
          <w:sz w:val="16"/>
        </w:rPr>
        <w:t>[bash]</w:t>
      </w:r>
    </w:p>
    <w:p>
      <w:pPr>
        <w:shd w:fill="F2F2F2" w:val="clear"/>
      </w:pPr>
      <w:r>
        <w:rPr>
          <w:rFonts w:ascii="Courier New" w:hAnsi="Courier New"/>
          <w:sz w:val="17"/>
        </w:rPr>
        <w:t>curl --request PUT '{{MAKE_ZONE_URL}}/api/v2/sdk/apps/myApp/1.0.0/functions/formatDate/code' \</w:t>
        <w:br/>
        <w:t xml:space="preserve"> --header 'Accept: application/json' \</w:t>
        <w:br/>
        <w:t xml:space="preserve"> --header 'Content-Type: application/javascript' \</w:t>
        <w:br/>
        <w:t xml:space="preserve"> --data 'function formatDate(d) { return String(d); }'</w:t>
      </w:r>
    </w:p>
    <w:p>
      <w:pPr>
        <w:pStyle w:val="Heading3"/>
      </w:pPr>
      <w:r>
        <w:t>Notes</w:t>
      </w:r>
    </w:p>
    <w:p>
      <w:pPr>
        <w:pStyle w:val="ListBullet"/>
      </w:pPr>
      <w:r>
        <w:t>The request body is raw JavaScript (application/javascript), not JSON.</w:t>
      </w:r>
    </w:p>
    <w:p>
      <w:pPr>
        <w:pStyle w:val="Heading3"/>
      </w:pPr>
      <w:r>
        <w:t>Error Handling</w:t>
      </w:r>
    </w:p>
    <w:p>
      <w:pPr>
        <w:pStyle w:val="ListBullet"/>
      </w:pPr>
      <w:r>
        <w:t>No error responses were provided in the scraped content.</w:t>
      </w:r>
    </w:p>
    <w:p>
      <w:pPr>
        <w:pStyle w:val="Heading3"/>
      </w:pPr>
      <w:r>
        <w:t>Related sdkAppFunctions actions</w:t>
      </w:r>
    </w:p>
    <w:p>
      <w:pPr>
        <w:pStyle w:val="ListBullet"/>
      </w:pPr>
      <w:r>
        <w:t>[GET] Get an SDK App Function — /api/v2/sdk/apps/{{sdkAppName}}/{{sdkAppVersion}}/functions/{{sdkFunctionName}}</w:t>
      </w:r>
    </w:p>
    <w:p>
      <w:pPr>
        <w:pStyle w:val="ListBullet"/>
      </w:pPr>
      <w:r>
        <w:t>[POST] Create a Make SDK App Function — /api/v2/sdk/apps/{{sdkAppName}}/{{sdkAppVersion}}/functions</w:t>
      </w:r>
    </w:p>
    <w:p>
      <w:pPr>
        <w:pStyle w:val="ListBullet"/>
      </w:pPr>
      <w:r>
        <w:t>[PUT] Test an SDK App Function (Set Function Test) — /api/v2/sdk/apps/{{sdkAppName}}/{{sdkAppVersion}}/functions/{{sdkFunctionName}}/test</w:t>
      </w:r>
    </w:p>
    <w:p>
      <w:pPr>
        <w:pStyle w:val="ListBullet"/>
      </w:pPr>
      <w:r>
        <w:t>[DELETE] Delete an SDK App Function — /api/v2/sdk/apps/{{sdkAppName}}/{{sdkAppVersion}}/functions/{{sdkFunctionName}}</w:t>
      </w:r>
    </w:p>
    <w:p>
      <w:pPr>
        <w:pStyle w:val="ListBullet"/>
      </w:pPr>
      <w:r>
        <w:t>[GET] List an SDK App Version’s Functions — /api/v2/sdk/apps/{{sdkAppName}}/{{sdkAppVersion}}/functions</w:t>
      </w:r>
    </w:p>
    <w:p>
      <w:r>
        <w:br w:type="page"/>
      </w:r>
    </w:p>
    <w:p>
      <w:pPr>
        <w:pStyle w:val="Heading2"/>
      </w:pPr>
      <w:r>
        <w:t>412. [GET] List an SDK App Version’s Functions</w:t>
      </w:r>
    </w:p>
    <w:p>
      <w:r>
        <w:rPr>
          <w:b/>
        </w:rPr>
        <w:t xml:space="preserve">Endpoint: </w:t>
      </w:r>
      <w:r>
        <w:rPr>
          <w:rFonts w:ascii="Courier New" w:hAnsi="Courier New"/>
          <w:sz w:val="18"/>
        </w:rPr>
        <w:t>/api/v2/sdk/apps/{{sdkAppName}}/{{sdkAppVersion}}/functions</w:t>
      </w:r>
    </w:p>
    <w:p>
      <w:pPr>
        <w:pStyle w:val="Heading3"/>
      </w:pPr>
      <w:r>
        <w:t>Method</w:t>
      </w:r>
    </w:p>
    <w:p>
      <w:r>
        <w:t>GET</w:t>
      </w:r>
    </w:p>
    <w:p>
      <w:pPr>
        <w:pStyle w:val="Heading3"/>
      </w:pPr>
      <w:r>
        <w:t>URL</w:t>
      </w:r>
    </w:p>
    <w:p>
      <w:r>
        <w:t>{{MAKE_ZONE_URL}}/api/v2/sdk/apps/{{SDK_appName}}/{{SDK_appVersion}}/functions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functions exposed by a specific SDK app and app version, returning an array of function definitions (name and args).</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Always construct the path as /api/v2/sdk/apps/{{SDK_appName}}/{{SDK_appVersion}}/functions, where each path parameter is a non-empty string.</w:t>
      </w:r>
    </w:p>
    <w:p>
      <w:pPr>
        <w:pStyle w:val="ListBullet"/>
      </w:pPr>
      <w:r>
        <w:t>Do not call the API with missing or empty path parameters (e.g., avoid /api/v2/sdk/apps//1.0.0/functions or /api/v2/sdk/apps/myApp//functions).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/api/v2/sdk/apps/myApp/1.0.0/functions</w:t>
        <w:br/>
        <w:t>/api/v2/sdk/apps/com.example.app/2/functions</w:t>
      </w:r>
    </w:p>
    <w:p>
      <w:pPr>
        <w:pStyle w:val="Heading3"/>
      </w:pPr>
      <w:r>
        <w:t>Invalid Examples</w:t>
      </w:r>
    </w:p>
    <w:p>
      <w:r>
        <w:rPr>
          <w:b/>
          <w:color w:val="666666"/>
          <w:sz w:val="16"/>
        </w:rPr>
        <w:t>[http]</w:t>
      </w:r>
    </w:p>
    <w:p>
      <w:pPr>
        <w:shd w:fill="F2F2F2" w:val="clear"/>
      </w:pPr>
      <w:r>
        <w:rPr>
          <w:rFonts w:ascii="Courier New" w:hAnsi="Courier New"/>
          <w:sz w:val="17"/>
        </w:rPr>
        <w:t>/api/v2/sdk/apps//1.0.0/functions</w:t>
        <w:br/>
        <w:t>/api/v2/sdk/apps/myApp//functions</w:t>
        <w:br/>
        <w:t>/api/v2/sdk/apps/myApp/functions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(Send in URL path.)</w:t>
            </w:r>
          </w:p>
        </w:tc>
      </w:tr>
      <w:tr>
        <w:tc>
          <w:tcPr>
            <w:tcW w:type="dxa" w:w="2880"/>
          </w:tcPr>
          <w:p>
            <w:r>
              <w:t>SDK_appVersion</w:t>
            </w:r>
          </w:p>
        </w:tc>
        <w:tc>
          <w:tcPr>
            <w:tcW w:type="dxa" w:w="2880"/>
          </w:tcPr>
          <w:p>
            <w:r>
              <w:t>string</w:t>
            </w:r>
          </w:p>
        </w:tc>
        <w:tc>
          <w:tcPr>
            <w:tcW w:type="dxa" w:w="2880"/>
          </w:tcPr>
          <w:p>
            <w:r>
              <w:t>SDK app version.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w:t>
            </w:r>
          </w:p>
        </w:tc>
        <w:tc>
          <w:tcPr>
            <w:tcW w:type="dxa" w:w="2880"/>
          </w:tcPr>
          <w:p>
            <w:r>
              <w:t>boolean</w:t>
            </w:r>
          </w:p>
        </w:tc>
        <w:tc>
          <w:tcPr>
            <w:tcW w:type="dxa" w:w="2880"/>
          </w:tcPr>
          <w:p>
            <w:r>
              <w:t>When true, includes all functions. Example: true.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"appFunctions": [</w:t>
        <w:br/>
        <w:t xml:space="preserve"> {</w:t>
        <w:br/>
        <w:t xml:space="preserve"> "name": "myFunction",</w:t>
        <w:br/>
        <w:t xml:space="preserve"> "args":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appFunctions</w:t>
            </w:r>
          </w:p>
        </w:tc>
        <w:tc>
          <w:tcPr>
            <w:tcW w:type="dxa" w:w="2880"/>
          </w:tcPr>
          <w:p>
            <w:r>
              <w:t>array</w:t>
            </w:r>
          </w:p>
        </w:tc>
        <w:tc>
          <w:tcPr>
            <w:tcW w:type="dxa" w:w="2880"/>
          </w:tcPr>
          <w:p>
            <w:r>
              <w:t>List of app functions.</w:t>
            </w:r>
          </w:p>
        </w:tc>
      </w:tr>
      <w:tr>
        <w:tc>
          <w:tcPr>
            <w:tcW w:type="dxa" w:w="2880"/>
          </w:tcPr>
          <w:p>
            <w:r>
              <w:t>appFunctions.name</w:t>
            </w:r>
          </w:p>
        </w:tc>
        <w:tc>
          <w:tcPr>
            <w:tcW w:type="dxa" w:w="2880"/>
          </w:tcPr>
          <w:p>
            <w:r>
              <w:t>string</w:t>
            </w:r>
          </w:p>
        </w:tc>
        <w:tc>
          <w:tcPr>
            <w:tcW w:type="dxa" w:w="2880"/>
          </w:tcPr>
          <w:p>
            <w:r>
              <w:t>Function name.</w:t>
            </w:r>
          </w:p>
        </w:tc>
      </w:tr>
      <w:tr>
        <w:tc>
          <w:tcPr>
            <w:tcW w:type="dxa" w:w="2880"/>
          </w:tcPr>
          <w:p>
            <w:r>
              <w:t>appFunctions.args</w:t>
            </w:r>
          </w:p>
        </w:tc>
        <w:tc>
          <w:tcPr>
            <w:tcW w:type="dxa" w:w="2880"/>
          </w:tcPr>
          <w:p>
            <w:r>
              <w:t>string</w:t>
            </w:r>
          </w:p>
        </w:tc>
        <w:tc>
          <w:tcPr>
            <w:tcW w:type="dxa" w:w="2880"/>
          </w:tcPr>
          <w:p>
            <w:r>
              <w:t>Function arguments/signature (as a string).</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'{{MAKE_ZONE_URL}}/api/v2/sdk/apps/myApp/1.0.0/functions?all=true' \</w:t>
        <w:br/>
        <w:t xml:space="preserve"> --header 'Accept: application/json'</w:t>
      </w:r>
    </w:p>
    <w:p>
      <w:pPr>
        <w:pStyle w:val="Heading3"/>
      </w:pPr>
      <w:r>
        <w:t>Example Usage</w:t>
      </w:r>
    </w:p>
    <w:p>
      <w:pPr>
        <w:pStyle w:val="Heading3"/>
      </w:pPr>
      <w:r>
        <w:t>Example 1: List functions for an app version</w:t>
      </w:r>
    </w:p>
    <w:p>
      <w:r>
        <w:rPr>
          <w:b/>
          <w:color w:val="666666"/>
          <w:sz w:val="16"/>
        </w:rPr>
        <w:t>[bash]</w:t>
      </w:r>
    </w:p>
    <w:p>
      <w:pPr>
        <w:shd w:fill="F2F2F2" w:val="clear"/>
      </w:pPr>
      <w:r>
        <w:rPr>
          <w:rFonts w:ascii="Courier New" w:hAnsi="Courier New"/>
          <w:sz w:val="17"/>
        </w:rPr>
        <w:t>curl --request GET \</w:t>
        <w:br/>
        <w:t xml:space="preserve"> --url '{{MAKE_ZONE_URL}}/api/v2/sdk/apps/myApp/1.0.0/functions' \</w:t>
        <w:br/>
        <w:t xml:space="preserve"> --header 'Accept: application/json'</w:t>
      </w:r>
    </w:p>
    <w:p>
      <w:pPr>
        <w:pStyle w:val="Heading3"/>
      </w:pPr>
      <w:r>
        <w:t>Example 2: Include all functions</w:t>
      </w:r>
    </w:p>
    <w:p>
      <w:pPr>
        <w:pStyle w:val="Heading3"/>
      </w:pPr>
      <w:r>
        <w:t>Related sdkAppFunctions actions</w:t>
      </w:r>
    </w:p>
    <w:p>
      <w:pPr>
        <w:pStyle w:val="ListBullet"/>
      </w:pPr>
      <w:r>
        <w:t>[GET] Get an SDK App Function — /api/v2/sdk/apps/{{sdkAppName}}/{{sdkAppVersion}}/functions/{{sdkFunctionName}}</w:t>
      </w:r>
    </w:p>
    <w:p>
      <w:pPr>
        <w:pStyle w:val="ListBullet"/>
      </w:pPr>
      <w:r>
        <w:t>[POST] Create a Make SDK App Function — /api/v2/sdk/apps/{{sdkAppName}}/{{sdkAppVersion}}/functions</w:t>
      </w:r>
    </w:p>
    <w:p>
      <w:pPr>
        <w:pStyle w:val="ListBullet"/>
      </w:pPr>
      <w:r>
        <w:t>[PUT] Test an SDK App Function (Set Function Test) — /api/v2/sdk/apps/{{sdkAppName}}/{{sdkAppVersion}}/functions/{{sdkFunctionName}}/test</w:t>
      </w:r>
    </w:p>
    <w:p>
      <w:pPr>
        <w:pStyle w:val="ListBullet"/>
      </w:pPr>
      <w:r>
        <w:t>[DELETE] Delete an SDK App Function — /api/v2/sdk/apps/{{sdkAppName}}/{{sdkAppVersion}}/functions/{{sdkFunctionName}}</w:t>
      </w:r>
    </w:p>
    <w:p>
      <w:pPr>
        <w:pStyle w:val="ListBullet"/>
      </w:pPr>
      <w:r>
        <w:t>[PUT] Set Function Code for an SDK App Function — /api/v2/sdk/apps/{{sdkAppName}}/{{sdkAppVersion}}/functions/{{sdkFunctionName}}/code</w:t>
      </w:r>
    </w:p>
    <w:p>
      <w:r>
        <w:br w:type="page"/>
      </w:r>
    </w:p>
    <w:p>
      <w:pPr>
        <w:pStyle w:val="Heading2"/>
      </w:pPr>
      <w:r>
        <w:t>413. [DELETE] Delete a Make SDK App Module</w:t>
      </w:r>
    </w:p>
    <w:p>
      <w:r>
        <w:rPr>
          <w:b/>
        </w:rPr>
        <w:t xml:space="preserve">Endpoint: </w:t>
      </w:r>
      <w:r>
        <w:rPr>
          <w:rFonts w:ascii="Courier New" w:hAnsi="Courier New"/>
          <w:sz w:val="18"/>
        </w:rPr>
        <w:t>/api/v2/sdk/apps/{{sdkAppName}}/{{sdkAppVersion}}/modules/{{sdkModuleName}}</w:t>
      </w:r>
    </w:p>
    <w:p>
      <w:pPr>
        <w:pStyle w:val="Heading3"/>
      </w:pPr>
      <w:r>
        <w:t>Prerequisites</w:t>
      </w:r>
    </w:p>
    <w:p>
      <w:pPr>
        <w:pStyle w:val="ListBullet"/>
      </w:pPr>
      <w:r>
        <w:t>You must have permission to manage Make SDK apps/modules in the target zone.</w:t>
      </w:r>
    </w:p>
    <w:p>
      <w:pPr>
        <w:pStyle w:val="Heading3"/>
      </w:pPr>
      <w:r>
        <w:t>Method</w:t>
      </w:r>
    </w:p>
    <w:p>
      <w:r>
        <w:t>DELETE</w:t>
      </w:r>
    </w:p>
    <w:p>
      <w:pPr>
        <w:pStyle w:val="Heading3"/>
      </w:pPr>
      <w:r>
        <w:t>URL</w:t>
      </w:r>
    </w:p>
    <w:p>
      <w:r>
        <w:t>{{MAKE_ZONE_URL}}/api/v2/sdk/apps/{{SDK_appName}}/{{SDK_appVersion}}/modules/{{SDK_moduleName}}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module from a Make SDK app identified by app name and app version.</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The SDK_moduleName path parameter must always be present.</w:t>
      </w:r>
    </w:p>
    <w:p>
      <w:pPr>
        <w:pStyle w:val="ListBullet"/>
      </w:pPr>
      <w:r>
        <w:t>Do not call the API with any missing or empty path parameter (e.g., avoid /apps//..., //modules/, etc.).</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provided elsewhere.</w:t>
      </w:r>
    </w:p>
    <w:p>
      <w:pPr>
        <w:pStyle w:val="Heading3"/>
      </w:pPr>
      <w:r>
        <w:t>Valid Examples</w:t>
      </w:r>
    </w:p>
    <w:p>
      <w:r>
        <w:rPr>
          <w:b/>
          <w:color w:val="666666"/>
          <w:sz w:val="16"/>
        </w:rPr>
        <w:t>[http]</w:t>
      </w:r>
    </w:p>
    <w:p>
      <w:pPr>
        <w:shd w:fill="F2F2F2" w:val="clear"/>
      </w:pPr>
      <w:r>
        <w:rPr>
          <w:rFonts w:ascii="Courier New" w:hAnsi="Courier New"/>
          <w:sz w:val="17"/>
        </w:rPr>
        <w:t>/api/v2/sdk/apps/myApp/1.0.0/modules/getEntity</w:t>
        <w:br/>
        <w:t>/api/v2/sdk/apps/acme.crm/2/modules/listContacts</w:t>
      </w:r>
    </w:p>
    <w:p>
      <w:pPr>
        <w:pStyle w:val="Heading3"/>
      </w:pPr>
      <w:r>
        <w:t>Invalid Examples</w:t>
      </w:r>
    </w:p>
    <w:p>
      <w:r>
        <w:rPr>
          <w:b/>
          <w:color w:val="666666"/>
          <w:sz w:val="16"/>
        </w:rPr>
        <w:t>[http]</w:t>
      </w:r>
    </w:p>
    <w:p>
      <w:pPr>
        <w:shd w:fill="F2F2F2" w:val="clear"/>
      </w:pPr>
      <w:r>
        <w:rPr>
          <w:rFonts w:ascii="Courier New" w:hAnsi="Courier New"/>
          <w:sz w:val="17"/>
        </w:rPr>
        <w:t>/api/v2/sdk/apps//1.0.0/modules/getEntity</w:t>
        <w:br/>
        <w:t>/api/v2/sdk/apps/myApp//modules/getEntity</w:t>
        <w:br/>
        <w:t>/api/v2/sdk/apps/myApp/1.0.0/modules/</w:t>
        <w:br/>
        <w:t>/api/v2/sdk/apps/myApp/1.0.0/modules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App name. Sent as a path parameter.</w:t>
            </w:r>
          </w:p>
        </w:tc>
      </w:tr>
      <w:tr>
        <w:tc>
          <w:tcPr>
            <w:tcW w:type="dxa" w:w="2880"/>
          </w:tcPr>
          <w:p>
            <w:r>
              <w:t>SDK_appVersion</w:t>
            </w:r>
          </w:p>
        </w:tc>
        <w:tc>
          <w:tcPr>
            <w:tcW w:type="dxa" w:w="2880"/>
          </w:tcPr>
          <w:p>
            <w:r>
              <w:t>string</w:t>
            </w:r>
          </w:p>
        </w:tc>
        <w:tc>
          <w:tcPr>
            <w:tcW w:type="dxa" w:w="2880"/>
          </w:tcPr>
          <w:p>
            <w:r>
              <w:t>App version. Sent as a path parameter.</w:t>
            </w:r>
          </w:p>
        </w:tc>
      </w:tr>
      <w:tr>
        <w:tc>
          <w:tcPr>
            <w:tcW w:type="dxa" w:w="2880"/>
          </w:tcPr>
          <w:p>
            <w:r>
              <w:t>SDK_moduleName</w:t>
            </w:r>
          </w:p>
        </w:tc>
        <w:tc>
          <w:tcPr>
            <w:tcW w:type="dxa" w:w="2880"/>
          </w:tcPr>
          <w:p>
            <w:r>
              <w:t>string</w:t>
            </w:r>
          </w:p>
        </w:tc>
        <w:tc>
          <w:tcPr>
            <w:tcW w:type="dxa" w:w="2880"/>
          </w:tcPr>
          <w:p>
            <w:r>
              <w:t>Module name to delete. Sent as a path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"appModule": "getEntity"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appModule</w:t>
            </w:r>
          </w:p>
        </w:tc>
        <w:tc>
          <w:tcPr>
            <w:tcW w:type="dxa" w:w="2880"/>
          </w:tcPr>
          <w:p>
            <w:r>
              <w:t>string</w:t>
            </w:r>
          </w:p>
        </w:tc>
        <w:tc>
          <w:tcPr>
            <w:tcW w:type="dxa" w:w="2880"/>
          </w:tcPr>
          <w:p>
            <w:r>
              <w:t>The name/identifier of the deleted module.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'{{MAKE_ZONE_URL}}/api/v2/sdk/apps/myApp/1.0.0/modules/getEntity' \</w:t>
        <w:br/>
        <w:t xml:space="preserve"> --header 'Accept: application/json'</w:t>
      </w:r>
    </w:p>
    <w:p>
      <w:pPr>
        <w:pStyle w:val="Heading3"/>
      </w:pPr>
      <w:r>
        <w:t>Example Usage</w:t>
      </w:r>
    </w:p>
    <w:p>
      <w:pPr>
        <w:pStyle w:val="Heading3"/>
      </w:pPr>
      <w:r>
        <w:t>Example 1: Delete a Module</w:t>
      </w:r>
    </w:p>
    <w:p>
      <w:r>
        <w:rPr>
          <w:b/>
          <w:color w:val="666666"/>
          <w:sz w:val="16"/>
        </w:rPr>
        <w:t>[bash]</w:t>
      </w:r>
    </w:p>
    <w:p>
      <w:pPr>
        <w:shd w:fill="F2F2F2" w:val="clear"/>
      </w:pPr>
      <w:r>
        <w:rPr>
          <w:rFonts w:ascii="Courier New" w:hAnsi="Courier New"/>
          <w:sz w:val="17"/>
        </w:rPr>
        <w:t>curl -X DELETE \</w:t>
        <w:br/>
        <w:t xml:space="preserve"> '{{MAKE_ZONE_URL}}/api/v2/sdk/apps/acme.crm/2.3.1/modules/listContacts' \</w:t>
        <w:br/>
        <w:t xml:space="preserve"> -H 'Accept: application/json'</w:t>
      </w:r>
    </w:p>
    <w:p>
      <w:pPr>
        <w:pStyle w:val="Heading3"/>
      </w:pPr>
      <w:r>
        <w:t>Example 2: Delete Another Module Versioned App</w:t>
      </w:r>
    </w:p>
    <w:p>
      <w:r>
        <w:rPr>
          <w:b/>
          <w:color w:val="666666"/>
          <w:sz w:val="16"/>
        </w:rPr>
        <w:t>[bash]</w:t>
      </w:r>
    </w:p>
    <w:p>
      <w:pPr>
        <w:shd w:fill="F2F2F2" w:val="clear"/>
      </w:pPr>
      <w:r>
        <w:rPr>
          <w:rFonts w:ascii="Courier New" w:hAnsi="Courier New"/>
          <w:sz w:val="17"/>
        </w:rPr>
        <w:t>curl -X DELETE \</w:t>
        <w:br/>
        <w:t xml:space="preserve"> '{{MAKE_ZONE_URL}}/api/v2/sdk/apps/myApp/2024-01/modules/getEntity' \</w:t>
        <w:br/>
        <w:t xml:space="preserve"> -H 'Accept: application/json'</w:t>
      </w:r>
    </w:p>
    <w:p>
      <w:pPr>
        <w:pStyle w:val="Heading3"/>
      </w:pPr>
      <w:r>
        <w:t>Error Handling</w:t>
      </w:r>
    </w:p>
    <w:p>
      <w:pPr>
        <w:pStyle w:val="ListBullet"/>
      </w:pPr>
      <w:r>
        <w:t>Error responses are not documented in the provided content.</w:t>
      </w:r>
    </w:p>
    <w:p>
      <w:pPr>
        <w:pStyle w:val="Heading3"/>
      </w:pPr>
      <w:r>
        <w:t>Related sdkAppModules actions</w:t>
      </w:r>
    </w:p>
    <w:p>
      <w:pPr>
        <w:pStyle w:val="ListBullet"/>
      </w:pPr>
      <w:r>
        <w:t>[POST] Create a Module for an SDK App Version — /api/v2/sdk/apps/{{sdkAppName}}/{{sdkAppVersion}}/modules</w:t>
      </w:r>
    </w:p>
    <w:p>
      <w:pPr>
        <w:pStyle w:val="ListBullet"/>
      </w:pPr>
      <w:r>
        <w:t>[PATCH] Update an App Version's Module — /api/v2/sdk/apps/{{sdkAppName}}/{{sdkAppVersion}}/modules/{{sdkModuleName}}</w:t>
      </w:r>
    </w:p>
    <w:p>
      <w:pPr>
        <w:pStyle w:val="ListBullet"/>
      </w:pPr>
      <w:r>
        <w:t>[POST] Set an App Version Module’s Visibility — /api/v2/sdk/apps/{{sdkAppName}}/{{sdkAppVersion}}/modules/{{sdkModuleName}}/{{sdkModuleVisibility}}</w:t>
      </w:r>
    </w:p>
    <w:p>
      <w:r>
        <w:br w:type="page"/>
      </w:r>
    </w:p>
    <w:p>
      <w:pPr>
        <w:pStyle w:val="Heading2"/>
      </w:pPr>
      <w:r>
        <w:t>414. [GET] List an App Version’s Modules</w:t>
      </w:r>
    </w:p>
    <w:p>
      <w:r>
        <w:rPr>
          <w:b/>
        </w:rPr>
        <w:t xml:space="preserve">Endpoint: </w:t>
      </w:r>
      <w:r>
        <w:rPr>
          <w:rFonts w:ascii="Courier New" w:hAnsi="Courier New"/>
          <w:sz w:val="18"/>
        </w:rPr>
        <w:t>/api/v2/sdk/apps/{{sdkAppName}}/{{sdkAppVersion}}/modules</w:t>
      </w:r>
    </w:p>
    <w:p>
      <w:pPr>
        <w:pStyle w:val="Heading3"/>
      </w:pPr>
      <w:r>
        <w:t>Method</w:t>
      </w:r>
    </w:p>
    <w:p>
      <w:r>
        <w:t>GET</w:t>
      </w:r>
    </w:p>
    <w:p>
      <w:pPr>
        <w:pStyle w:val="Heading3"/>
      </w:pPr>
      <w:r>
        <w:t>URL</w:t>
      </w:r>
    </w:p>
    <w:p>
      <w:r>
        <w:t>{{MAKE_ZONE_URL}}/api/v2/sdk/apps/{{SDK_appName}}/{{SDK_appVersion}}/modules</w:t>
      </w:r>
    </w:p>
    <w:p>
      <w:pPr>
        <w:pStyle w:val="Heading3"/>
      </w:pPr>
      <w:r>
        <w:t>Description</w:t>
      </w:r>
    </w:p>
    <w:p>
      <w:r>
        <w:t>Lists the modules available for a specific SDK app (SDK_appName) and app version (SDK_appVersion).</w:t>
      </w:r>
    </w:p>
    <w:p>
      <w:pPr>
        <w:pStyle w:val="Heading3"/>
      </w:pPr>
      <w:r>
        <w:t>Enforcement Rules</w:t>
      </w:r>
    </w:p>
    <w:p>
      <w:pPr>
        <w:pStyle w:val="ListBullet"/>
      </w:pPr>
      <w:r>
        <w:t>The SDK_appName path parameter must always be present.</w:t>
      </w:r>
    </w:p>
    <w:p>
      <w:pPr>
        <w:pStyle w:val="ListBullet"/>
      </w:pPr>
      <w:r>
        <w:t>The SDK_appVersion path parameter must always be present.</w:t>
      </w:r>
    </w:p>
    <w:p>
      <w:pPr>
        <w:pStyle w:val="ListBullet"/>
      </w:pPr>
      <w:r>
        <w:t>Always construct the path as /api/v2/sdk/apps/{{SDK_appName}}/{{SDK_appVersion}}/modules, where both path parameters are non-empty strings.</w:t>
      </w:r>
    </w:p>
    <w:p>
      <w:pPr>
        <w:pStyle w:val="ListBullet"/>
      </w:pPr>
      <w:r>
        <w:t>Do not call the API with missing or empty path parameters (e.g., avoid /api/v2/sdk/apps//1/modules or /api/v2/sdk/apps/app//modules).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/api/v2/sdk/apps/myApp/1/modules</w:t>
        <w:br/>
        <w:t>/api/v2/sdk/apps/example-sdk-app/2.0.0/modules</w:t>
      </w:r>
    </w:p>
    <w:p>
      <w:pPr>
        <w:pStyle w:val="Heading3"/>
      </w:pPr>
      <w:r>
        <w:t>Invalid Examples</w:t>
      </w:r>
    </w:p>
    <w:p>
      <w:r>
        <w:rPr>
          <w:b/>
          <w:color w:val="666666"/>
          <w:sz w:val="16"/>
        </w:rPr>
        <w:t>[http]</w:t>
      </w:r>
    </w:p>
    <w:p>
      <w:pPr>
        <w:shd w:fill="F2F2F2" w:val="clear"/>
      </w:pPr>
      <w:r>
        <w:rPr>
          <w:rFonts w:ascii="Courier New" w:hAnsi="Courier New"/>
          <w:sz w:val="17"/>
        </w:rPr>
        <w:t>/api/v2/sdk/apps//1/modules</w:t>
        <w:br/>
        <w:t>/api/v2/sdk/apps/myApp//modules</w:t>
        <w:br/>
        <w:t>/api/v2/sdk/apps/myApp/1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(Send in URL path.)</w:t>
            </w:r>
          </w:p>
        </w:tc>
      </w:tr>
      <w:tr>
        <w:tc>
          <w:tcPr>
            <w:tcW w:type="dxa" w:w="2880"/>
          </w:tcPr>
          <w:p>
            <w:r>
              <w:t>SDK_appVersion</w:t>
            </w:r>
          </w:p>
        </w:tc>
        <w:tc>
          <w:tcPr>
            <w:tcW w:type="dxa" w:w="2880"/>
          </w:tcPr>
          <w:p>
            <w:r>
              <w:t>string</w:t>
            </w:r>
          </w:p>
        </w:tc>
        <w:tc>
          <w:tcPr>
            <w:tcW w:type="dxa" w:w="2880"/>
          </w:tcPr>
          <w:p>
            <w:r>
              <w:t>SDK app version.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"appModules": [</w:t>
        <w:br/>
        <w:t xml:space="preserve"> {</w:t>
        <w:br/>
        <w:t xml:space="preserve"> "name": "postmanModule5",</w:t>
        <w:br/>
        <w:t xml:space="preserve"> "label": "BezVisKam",</w:t>
        <w:br/>
        <w:t xml:space="preserve"> "typeId": 1,</w:t>
        <w:br/>
        <w:t xml:space="preserve"> "public": false,</w:t>
        <w:br/>
        <w:t xml:space="preserve"> "approved": false,</w:t>
        <w:br/>
        <w:t xml:space="preserve"> "description": "Bleeeeee",</w:t>
        <w:br/>
        <w:t xml:space="preserve"> "crud": "read"</w:t>
        <w:br/>
        <w:t xml:space="preserve"> },</w:t>
        <w:br/>
        <w:t xml:space="preserve"> {</w:t>
        <w:br/>
        <w:t xml:space="preserve"> "name": "getEntity",</w:t>
        <w:br/>
        <w:t xml:space="preserve"> "label": "Get Entity",</w:t>
        <w:br/>
        <w:t xml:space="preserve"> "typeId": 4,</w:t>
        <w:br/>
        <w:t xml:space="preserve"> "public": false,</w:t>
        <w:br/>
        <w:t xml:space="preserve"> "approved": false,</w:t>
        <w:br/>
        <w:t xml:space="preserve"> "description": "Retrieves the given entity.",</w:t>
        <w:br/>
        <w:t xml:space="preserve"> "crud":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appModules</w:t>
            </w:r>
          </w:p>
        </w:tc>
        <w:tc>
          <w:tcPr>
            <w:tcW w:type="dxa" w:w="2880"/>
          </w:tcPr>
          <w:p>
            <w:r>
              <w:t>object[]</w:t>
            </w:r>
          </w:p>
        </w:tc>
        <w:tc>
          <w:tcPr>
            <w:tcW w:type="dxa" w:w="2880"/>
          </w:tcPr>
          <w:p>
            <w:r>
              <w:t>List of app modules.</w:t>
            </w:r>
          </w:p>
        </w:tc>
      </w:tr>
      <w:tr>
        <w:tc>
          <w:tcPr>
            <w:tcW w:type="dxa" w:w="2880"/>
          </w:tcPr>
          <w:p>
            <w:r>
              <w:t>appModules.name</w:t>
            </w:r>
          </w:p>
        </w:tc>
        <w:tc>
          <w:tcPr>
            <w:tcW w:type="dxa" w:w="2880"/>
          </w:tcPr>
          <w:p>
            <w:r>
              <w:t>string</w:t>
            </w:r>
          </w:p>
        </w:tc>
        <w:tc>
          <w:tcPr>
            <w:tcW w:type="dxa" w:w="2880"/>
          </w:tcPr>
          <w:p>
            <w:r>
              <w:t>Module name.</w:t>
            </w:r>
          </w:p>
        </w:tc>
      </w:tr>
      <w:tr>
        <w:tc>
          <w:tcPr>
            <w:tcW w:type="dxa" w:w="2880"/>
          </w:tcPr>
          <w:p>
            <w:r>
              <w:t>appModules.label</w:t>
            </w:r>
          </w:p>
        </w:tc>
        <w:tc>
          <w:tcPr>
            <w:tcW w:type="dxa" w:w="2880"/>
          </w:tcPr>
          <w:p>
            <w:r>
              <w:t>string</w:t>
            </w:r>
          </w:p>
        </w:tc>
        <w:tc>
          <w:tcPr>
            <w:tcW w:type="dxa" w:w="2880"/>
          </w:tcPr>
          <w:p>
            <w:r>
              <w:t>Human-readable label.</w:t>
            </w:r>
          </w:p>
        </w:tc>
      </w:tr>
      <w:tr>
        <w:tc>
          <w:tcPr>
            <w:tcW w:type="dxa" w:w="2880"/>
          </w:tcPr>
          <w:p>
            <w:r>
              <w:t>appModules.typeId</w:t>
            </w:r>
          </w:p>
        </w:tc>
        <w:tc>
          <w:tcPr>
            <w:tcW w:type="dxa" w:w="2880"/>
          </w:tcPr>
          <w:p>
            <w:r>
              <w:t>number</w:t>
            </w:r>
          </w:p>
        </w:tc>
        <w:tc>
          <w:tcPr>
            <w:tcW w:type="dxa" w:w="2880"/>
          </w:tcPr>
          <w:p>
            <w:r>
              <w:t>Module type identifier.</w:t>
            </w:r>
          </w:p>
        </w:tc>
      </w:tr>
      <w:tr>
        <w:tc>
          <w:tcPr>
            <w:tcW w:type="dxa" w:w="2880"/>
          </w:tcPr>
          <w:p>
            <w:r>
              <w:t>appModules.public</w:t>
            </w:r>
          </w:p>
        </w:tc>
        <w:tc>
          <w:tcPr>
            <w:tcW w:type="dxa" w:w="2880"/>
          </w:tcPr>
          <w:p>
            <w:r>
              <w:t>boolean</w:t>
            </w:r>
          </w:p>
        </w:tc>
        <w:tc>
          <w:tcPr>
            <w:tcW w:type="dxa" w:w="2880"/>
          </w:tcPr>
          <w:p>
            <w:r>
              <w:t>Whether the module is public.</w:t>
            </w:r>
          </w:p>
        </w:tc>
      </w:tr>
      <w:tr>
        <w:tc>
          <w:tcPr>
            <w:tcW w:type="dxa" w:w="2880"/>
          </w:tcPr>
          <w:p>
            <w:r>
              <w:t>appModules.approved</w:t>
            </w:r>
          </w:p>
        </w:tc>
        <w:tc>
          <w:tcPr>
            <w:tcW w:type="dxa" w:w="2880"/>
          </w:tcPr>
          <w:p>
            <w:r>
              <w:t>boolean</w:t>
            </w:r>
          </w:p>
        </w:tc>
        <w:tc>
          <w:tcPr>
            <w:tcW w:type="dxa" w:w="2880"/>
          </w:tcPr>
          <w:p>
            <w:r>
              <w:t>Whether the module is approved.</w:t>
            </w:r>
          </w:p>
        </w:tc>
      </w:tr>
      <w:tr>
        <w:tc>
          <w:tcPr>
            <w:tcW w:type="dxa" w:w="2880"/>
          </w:tcPr>
          <w:p>
            <w:r>
              <w:t>appModules.description</w:t>
            </w:r>
          </w:p>
        </w:tc>
        <w:tc>
          <w:tcPr>
            <w:tcW w:type="dxa" w:w="2880"/>
          </w:tcPr>
          <w:p>
            <w:r>
              <w:t>string</w:t>
            </w:r>
          </w:p>
        </w:tc>
        <w:tc>
          <w:tcPr>
            <w:tcW w:type="dxa" w:w="2880"/>
          </w:tcPr>
          <w:p>
            <w:r>
              <w:t>Module description.</w:t>
            </w:r>
          </w:p>
        </w:tc>
      </w:tr>
      <w:tr>
        <w:tc>
          <w:tcPr>
            <w:tcW w:type="dxa" w:w="2880"/>
          </w:tcPr>
          <w:p>
            <w:r>
              <w:t>appModules.crud</w:t>
            </w:r>
          </w:p>
        </w:tc>
        <w:tc>
          <w:tcPr>
            <w:tcW w:type="dxa" w:w="2880"/>
          </w:tcPr>
          <w:p>
            <w:r>
              <w:t>string|null</w:t>
            </w:r>
          </w:p>
        </w:tc>
        <w:tc>
          <w:tcPr>
            <w:tcW w:type="dxa" w:w="2880"/>
          </w:tcPr>
          <w:p>
            <w:r>
              <w:t>CRUD operation type (can be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'{{MAKE_ZONE_URL}}/api/v2/sdk/apps/myApp/1/modules'</w:t>
      </w:r>
    </w:p>
    <w:p>
      <w:pPr>
        <w:pStyle w:val="Heading3"/>
      </w:pPr>
      <w:r>
        <w:t>Example Usage</w:t>
      </w:r>
    </w:p>
    <w:p>
      <w:pPr>
        <w:pStyle w:val="Heading3"/>
      </w:pPr>
      <w:r>
        <w:t>Example 1: List modules for an app version</w:t>
      </w:r>
    </w:p>
    <w:p>
      <w:r>
        <w:rPr>
          <w:b/>
          <w:color w:val="666666"/>
          <w:sz w:val="16"/>
        </w:rPr>
        <w:t>[bash]</w:t>
      </w:r>
    </w:p>
    <w:p>
      <w:pPr>
        <w:shd w:fill="F2F2F2" w:val="clear"/>
      </w:pPr>
      <w:r>
        <w:rPr>
          <w:rFonts w:ascii="Courier New" w:hAnsi="Courier New"/>
          <w:sz w:val="17"/>
        </w:rPr>
        <w:t>curl -sS \</w:t>
        <w:br/>
        <w:t xml:space="preserve"> -H 'Accept: application/json' \</w:t>
        <w:br/>
        <w:t xml:space="preserve"> '{{MAKE_ZONE_URL}}/api/v2/sdk/apps/example-sdk-app/2.0.0/modules'</w:t>
      </w:r>
    </w:p>
    <w:p>
      <w:pPr>
        <w:pStyle w:val="Heading3"/>
      </w:pPr>
      <w:r>
        <w:t>Related appModules actions</w:t>
      </w:r>
    </w:p>
    <w:p>
      <w:pPr>
        <w:pStyle w:val="ListBullet"/>
      </w:pPr>
      <w:r>
        <w:t>[GET] Get a Module (by App Name, Version, and Module Name) — /api/v2/sdk/apps/{{sdkAppName}}/{{sdkAppVersion}}/modules/{{sdkModuleName}}</w:t>
      </w:r>
    </w:p>
    <w:p>
      <w:r>
        <w:br w:type="page"/>
      </w:r>
    </w:p>
    <w:p>
      <w:pPr>
        <w:pStyle w:val="Heading2"/>
      </w:pPr>
      <w:r>
        <w:t>415. [PUT] Set a Module’s Consumable</w:t>
      </w:r>
    </w:p>
    <w:p>
      <w:r>
        <w:rPr>
          <w:b/>
        </w:rPr>
        <w:t xml:space="preserve">Endpoint: </w:t>
      </w:r>
      <w:r>
        <w:rPr>
          <w:rFonts w:ascii="Courier New" w:hAnsi="Courier New"/>
          <w:sz w:val="18"/>
        </w:rPr>
        <w:t>/api/v2/sdk/apps/{{sdkAppName}}/{{sdkAppVersion}}/modules/{{sdkModuleName}}/{{sdkModuleConsumable}}</w:t>
      </w:r>
    </w:p>
    <w:p>
      <w:pPr>
        <w:pStyle w:val="Heading3"/>
      </w:pPr>
      <w:r>
        <w:t>Prerequisites</w:t>
      </w:r>
    </w:p>
    <w:p>
      <w:pPr>
        <w:pStyle w:val="ListBullet"/>
      </w:pPr>
      <w:r>
        <w:t>You must have access to manage SDK apps and their modules in Make.</w:t>
      </w:r>
    </w:p>
    <w:p>
      <w:pPr>
        <w:pStyle w:val="Heading3"/>
      </w:pPr>
      <w:r>
        <w:t>Method</w:t>
      </w:r>
    </w:p>
    <w:p>
      <w:r>
        <w:t>PUT</w:t>
      </w:r>
    </w:p>
    <w:p>
      <w:pPr>
        <w:pStyle w:val="Heading3"/>
      </w:pPr>
      <w:r>
        <w:t>URL</w:t>
      </w:r>
    </w:p>
    <w:p>
      <w:r>
        <w:t>{{MAKE_ZONE_URL}}/api/v2/sdk/apps/{{SDK_appName}}/{{SDK_appVersion}}/modules/{{SDK_moduleName}}/{{SDK_moduleConsumable}}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(updates) a module consumable configuration for a specific SDK app module. The request body defines the centicredits formula and related metadata/documentation fields.</w:t>
      </w:r>
    </w:p>
    <w:p>
      <w:pPr>
        <w:pStyle w:val="Heading3"/>
      </w:pPr>
      <w:r>
        <w:t>Enforcement Rules</w:t>
      </w:r>
    </w:p>
    <w:p>
      <w:pPr>
        <w:pStyle w:val="ListBullet"/>
      </w:pPr>
      <w:r>
        <w:t>All path parameters must always be present and non-empty: SDK_appName, SDK_appVersion, SDK_moduleName, SDK_moduleConsumable.</w:t>
      </w:r>
    </w:p>
    <w:p>
      <w:pPr>
        <w:pStyle w:val="ListBullet"/>
      </w:pPr>
      <w:r>
        <w:t>If the user provides a path parameter value, use it directly.</w:t>
      </w:r>
    </w:p>
    <w:p>
      <w:pPr>
        <w:pStyle w:val="ListBullet"/>
      </w:pPr>
      <w:r>
        <w:t>Do not call the API with any missing or empty path parameter (avoid paths like /apps//...).</w:t>
      </w:r>
    </w:p>
    <w:p>
      <w:pPr>
        <w:pStyle w:val="ListBullet"/>
      </w:pPr>
      <w:r>
        <w:t>Always construct the path as:</w:t>
        <w:br/>
        <w:t>/api/v2/sdk/apps/{{SDK_appName}}/{{SDK_appVersion}}/modules/{{SDK_moduleName}}/{{SDK_moduleConsumable}}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/api/v2/sdk/apps/myApp/1.0.0/modules/myModule/operations</w:t>
        <w:br/>
        <w:t>/api/v2/sdk/apps/acme.crm/2/modules/searchRecords/consumable</w:t>
      </w:r>
    </w:p>
    <w:p>
      <w:pPr>
        <w:pStyle w:val="Heading3"/>
      </w:pPr>
      <w:r>
        <w:t>Invalid Examples</w:t>
      </w:r>
    </w:p>
    <w:p>
      <w:r>
        <w:rPr>
          <w:b/>
          <w:color w:val="666666"/>
          <w:sz w:val="16"/>
        </w:rPr>
        <w:t>[http]</w:t>
      </w:r>
    </w:p>
    <w:p>
      <w:pPr>
        <w:shd w:fill="F2F2F2" w:val="clear"/>
      </w:pPr>
      <w:r>
        <w:rPr>
          <w:rFonts w:ascii="Courier New" w:hAnsi="Courier New"/>
          <w:sz w:val="17"/>
        </w:rPr>
        <w:t>/api/v2/sdk/apps//1.0.0/modules/myModule/operations</w:t>
        <w:br/>
        <w:t>/api/v2/sdk/apps/myApp//modules/myModule/operations</w:t>
        <w:br/>
        <w:t>/api/v2/sdk/apps/myApp/1.0.0/modules//operations</w:t>
        <w:br/>
        <w:t>/api/v2/sdk/apps/myApp/1.0.0/modules/myModule/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Sent as a path parameter.</w:t>
            </w:r>
          </w:p>
        </w:tc>
      </w:tr>
      <w:tr>
        <w:tc>
          <w:tcPr>
            <w:tcW w:type="dxa" w:w="2880"/>
          </w:tcPr>
          <w:p>
            <w:r>
              <w:t>SDK_appVersion</w:t>
            </w:r>
          </w:p>
        </w:tc>
        <w:tc>
          <w:tcPr>
            <w:tcW w:type="dxa" w:w="2880"/>
          </w:tcPr>
          <w:p>
            <w:r>
              <w:t>string</w:t>
            </w:r>
          </w:p>
        </w:tc>
        <w:tc>
          <w:tcPr>
            <w:tcW w:type="dxa" w:w="2880"/>
          </w:tcPr>
          <w:p>
            <w:r>
              <w:t>SDK app version. Sent as a path parameter.</w:t>
            </w:r>
          </w:p>
        </w:tc>
      </w:tr>
      <w:tr>
        <w:tc>
          <w:tcPr>
            <w:tcW w:type="dxa" w:w="2880"/>
          </w:tcPr>
          <w:p>
            <w:r>
              <w:t>SDK_moduleName</w:t>
            </w:r>
          </w:p>
        </w:tc>
        <w:tc>
          <w:tcPr>
            <w:tcW w:type="dxa" w:w="2880"/>
          </w:tcPr>
          <w:p>
            <w:r>
              <w:t>string</w:t>
            </w:r>
          </w:p>
        </w:tc>
        <w:tc>
          <w:tcPr>
            <w:tcW w:type="dxa" w:w="2880"/>
          </w:tcPr>
          <w:p>
            <w:r>
              <w:t>SDK module name. Sent as a path parameter.</w:t>
            </w:r>
          </w:p>
        </w:tc>
      </w:tr>
      <w:tr>
        <w:tc>
          <w:tcPr>
            <w:tcW w:type="dxa" w:w="2880"/>
          </w:tcPr>
          <w:p>
            <w:r>
              <w:t>SDK_moduleConsumable</w:t>
            </w:r>
          </w:p>
        </w:tc>
        <w:tc>
          <w:tcPr>
            <w:tcW w:type="dxa" w:w="2880"/>
          </w:tcPr>
          <w:p>
            <w:r>
              <w:t>string</w:t>
            </w:r>
          </w:p>
        </w:tc>
        <w:tc>
          <w:tcPr>
            <w:tcW w:type="dxa" w:w="2880"/>
          </w:tcPr>
          <w:p>
            <w:r>
              <w:t>Module consumable identifier. Sent as a path parameter.</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centicreditsFormula</w:t>
            </w:r>
          </w:p>
        </w:tc>
        <w:tc>
          <w:tcPr>
            <w:tcW w:type="dxa" w:w="2880"/>
          </w:tcPr>
          <w:p>
            <w:r>
              <w:t>string</w:t>
            </w:r>
          </w:p>
        </w:tc>
        <w:tc>
          <w:tcPr>
            <w:tcW w:type="dxa" w:w="2880"/>
          </w:tcPr>
          <w:p>
            <w:r>
              <w:t>Centicredits formula expression (e.g., "1+1"). Sent in the request body.</w:t>
            </w:r>
          </w:p>
        </w:tc>
      </w:tr>
      <w:tr>
        <w:tc>
          <w:tcPr>
            <w:tcW w:type="dxa" w:w="2880"/>
          </w:tcPr>
          <w:p>
            <w:r>
              <w:t>centicreditsFormulaDescription</w:t>
            </w:r>
          </w:p>
        </w:tc>
        <w:tc>
          <w:tcPr>
            <w:tcW w:type="dxa" w:w="2880"/>
          </w:tcPr>
          <w:p>
            <w:r>
              <w:t>string</w:t>
            </w:r>
          </w:p>
        </w:tc>
        <w:tc>
          <w:tcPr>
            <w:tcW w:type="dxa" w:w="2880"/>
          </w:tcPr>
          <w:p>
            <w:r>
              <w:t>Human-readable description of the formula. Sent in the request body.</w:t>
            </w:r>
          </w:p>
        </w:tc>
      </w:tr>
      <w:tr>
        <w:tc>
          <w:tcPr>
            <w:tcW w:type="dxa" w:w="2880"/>
          </w:tcPr>
          <w:p>
            <w:r>
              <w:t>centicreditsFormulaDocumentationUrl</w:t>
            </w:r>
          </w:p>
        </w:tc>
        <w:tc>
          <w:tcPr>
            <w:tcW w:type="dxa" w:w="2880"/>
          </w:tcPr>
          <w:p>
            <w:r>
              <w:t>string</w:t>
            </w:r>
          </w:p>
        </w:tc>
        <w:tc>
          <w:tcPr>
            <w:tcW w:type="dxa" w:w="2880"/>
          </w:tcPr>
          <w:p>
            <w:r>
              <w:t>URL to documentation for the formula. Sent in the request body.</w:t>
            </w:r>
          </w:p>
        </w:tc>
      </w:tr>
      <w:tr>
        <w:tc>
          <w:tcPr>
            <w:tcW w:type="dxa" w:w="2880"/>
          </w:tcPr>
          <w:p>
            <w:r>
              <w:t>centicreditsFormulaMeta</w:t>
            </w:r>
          </w:p>
        </w:tc>
        <w:tc>
          <w:tcPr>
            <w:tcW w:type="dxa" w:w="2880"/>
          </w:tcPr>
          <w:p>
            <w:r>
              <w:t>string</w:t>
            </w:r>
          </w:p>
        </w:tc>
        <w:tc>
          <w:tcPr>
            <w:tcW w:type="dxa" w:w="2880"/>
          </w:tcPr>
          <w:p>
            <w:r>
              <w:t>Metadata for the formula (string as documented; example uses "{}"). Sent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"operations"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module consumable that was set/updated.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'{{MAKE_ZONE_URL}}/api/v2/sdk/apps/myApp/1.0.0/modules/myModule/operations' \</w:t>
        <w:br/>
        <w:t xml:space="preserve"> --header 'Accept: application/json' \</w:t>
        <w:br/>
        <w:t xml:space="preserve"> --header 'Content-Type: application/json' \</w:t>
        <w:br/>
        <w:t xml:space="preserve"> --data '{</w:t>
        <w:br/>
        <w:t xml:space="preserve"> "centicreditsFormula": "1+1",</w:t>
        <w:br/>
        <w:t xml:space="preserve"> "centicreditsFormulaDescription": "A simple formula.",</w:t>
        <w:br/>
        <w:t xml:space="preserve"> "centicreditsFormulaDocumentationUrl": "https://example.com/docs",</w:t>
        <w:br/>
        <w:t xml:space="preserve"> "centicreditsFormulaMeta": "{}"</w:t>
        <w:br/>
        <w:t xml:space="preserve">  }'</w:t>
      </w:r>
    </w:p>
    <w:p>
      <w:pPr>
        <w:pStyle w:val="Heading3"/>
      </w:pPr>
      <w:r>
        <w:t>Example Usage</w:t>
      </w:r>
    </w:p>
    <w:p>
      <w:pPr>
        <w:pStyle w:val="Heading3"/>
      </w:pPr>
      <w:r>
        <w:t>Example 1: Set a Simple Formula</w:t>
      </w:r>
    </w:p>
    <w:p>
      <w:r>
        <w:rPr>
          <w:b/>
          <w:color w:val="666666"/>
          <w:sz w:val="16"/>
        </w:rPr>
        <w:t>[bash]</w:t>
      </w:r>
    </w:p>
    <w:p>
      <w:pPr>
        <w:shd w:fill="F2F2F2" w:val="clear"/>
      </w:pPr>
      <w:r>
        <w:rPr>
          <w:rFonts w:ascii="Courier New" w:hAnsi="Courier New"/>
          <w:sz w:val="17"/>
        </w:rPr>
        <w:t>curl --location --request PUT '{{MAKE_ZONE_URL}}/api/v2/sdk/apps/acme.crm/2.0.0/modules/searchRecords/consumable' \</w:t>
        <w:br/>
        <w:t xml:space="preserve"> --header 'Accept: application/json' \</w:t>
        <w:br/>
        <w:t xml:space="preserve"> --header 'Content-Type: application/json' \</w:t>
        <w:br/>
        <w:t xml:space="preserve"> --data '{</w:t>
        <w:br/>
        <w:t xml:space="preserve"> "centicreditsFormula": "1+1",</w:t>
        <w:br/>
        <w:t xml:space="preserve"> "centicreditsFormulaDescription": "A simple formula.",</w:t>
        <w:br/>
        <w:t xml:space="preserve"> "centicreditsFormulaDocumentationUrl": "https://example.com/docs",</w:t>
        <w:br/>
        <w:t xml:space="preserve"> "centicreditsFormulaMeta": "{}"</w:t>
        <w:br/>
        <w:t xml:space="preserve">  }'</w:t>
      </w:r>
    </w:p>
    <w:p>
      <w:pPr>
        <w:pStyle w:val="Heading3"/>
      </w:pPr>
      <w:r>
        <w:t>Example 2: Update Only the Documentation URL</w:t>
      </w:r>
    </w:p>
    <w:p>
      <w:r>
        <w:rPr>
          <w:b/>
          <w:color w:val="666666"/>
          <w:sz w:val="16"/>
        </w:rPr>
        <w:t>[bash]</w:t>
      </w:r>
    </w:p>
    <w:p>
      <w:pPr>
        <w:shd w:fill="F2F2F2" w:val="clear"/>
      </w:pPr>
      <w:r>
        <w:rPr>
          <w:rFonts w:ascii="Courier New" w:hAnsi="Courier New"/>
          <w:sz w:val="17"/>
        </w:rPr>
        <w:t>curl --location --request PUT '{{MAKE_ZONE_URL}}/api/v2/sdk/apps/myApp/1.0.0/modules/myModule/operations' \</w:t>
        <w:br/>
        <w:t xml:space="preserve"> --header 'Accept: application/json' \</w:t>
        <w:br/>
        <w:t xml:space="preserve"> --header 'Content-Type: application/json' \</w:t>
        <w:br/>
        <w:t xml:space="preserve"> --data '{</w:t>
        <w:br/>
        <w:t xml:space="preserve"> "centicreditsFormulaDocumentationUrl": "https://example.com/docs/centicredits"</w:t>
        <w:br/>
        <w:t xml:space="preserve">  }'</w:t>
      </w:r>
    </w:p>
    <w:p>
      <w:pPr>
        <w:pStyle w:val="Heading3"/>
      </w:pPr>
      <w:r>
        <w:t>Notes</w:t>
      </w:r>
    </w:p>
    <w:p>
      <w:pPr>
        <w:pStyle w:val="ListBullet"/>
      </w:pPr>
      <w:r>
        <w:t>The documentation does not specify which request body fields are required; all listed fields are treated as optional unless explicitly marked required.</w:t>
      </w:r>
    </w:p>
    <w:p>
      <w:pPr>
        <w:pStyle w:val="ListBullet"/>
      </w:pPr>
      <w:r>
        <w:t>No query parameters are documented for this endpoint.</w:t>
      </w:r>
    </w:p>
    <w:p>
      <w:r>
        <w:br w:type="page"/>
      </w:r>
    </w:p>
    <w:p>
      <w:pPr>
        <w:pStyle w:val="Heading2"/>
      </w:pPr>
      <w:r>
        <w:t>416. [POST] Set an App Version Module’s Visibility</w:t>
      </w:r>
    </w:p>
    <w:p>
      <w:r>
        <w:rPr>
          <w:b/>
        </w:rPr>
        <w:t xml:space="preserve">Endpoint: </w:t>
      </w:r>
      <w:r>
        <w:rPr>
          <w:rFonts w:ascii="Courier New" w:hAnsi="Courier New"/>
          <w:sz w:val="18"/>
        </w:rPr>
        <w:t>/api/v2/sdk/apps/{{sdkAppName}}/{{sdkAppVersion}}/modules/{{sdkModuleName}}/{{sdkModuleVisibility}}</w:t>
      </w:r>
    </w:p>
    <w:p>
      <w:pPr>
        <w:pStyle w:val="Heading3"/>
      </w:pPr>
      <w:r>
        <w:t>Prerequisites</w:t>
      </w:r>
    </w:p>
    <w:p>
      <w:pPr>
        <w:pStyle w:val="ListBullet"/>
      </w:pPr>
      <w:r>
        <w:t>You must have access/permissions to manage the specified SDK app and its modules.</w:t>
      </w:r>
    </w:p>
    <w:p>
      <w:pPr>
        <w:pStyle w:val="Heading3"/>
      </w:pPr>
      <w:r>
        <w:t>Method</w:t>
      </w:r>
    </w:p>
    <w:p>
      <w:r>
        <w:t>POST</w:t>
      </w:r>
    </w:p>
    <w:p>
      <w:pPr>
        <w:pStyle w:val="Heading3"/>
      </w:pPr>
      <w:r>
        <w:t>URL</w:t>
      </w:r>
    </w:p>
    <w:p>
      <w:r>
        <w:t>{{MAKE_ZONE_URL}}/api/v2/sdk/apps/{{SDK_appName}}/{{SDK_appVersion}}/modules/{{SDK_moduleName}}/{{SDK_moduleVisibility}}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Sets the visibility of a specific module for a specific SDK app version. Visibility is controlled via a required path parameter and can be set to public or private.</w:t>
      </w:r>
    </w:p>
    <w:p>
      <w:pPr>
        <w:pStyle w:val="Heading3"/>
      </w:pPr>
      <w:r>
        <w:t>Enforcement Rules</w:t>
      </w:r>
    </w:p>
    <w:p>
      <w:pPr>
        <w:pStyle w:val="ListBullet"/>
      </w:pPr>
      <w:r>
        <w:t>The SDK_appName path parameter must always be present and must be a non-empty string.</w:t>
      </w:r>
    </w:p>
    <w:p>
      <w:pPr>
        <w:pStyle w:val="ListBullet"/>
      </w:pPr>
      <w:r>
        <w:t>The SDK_appVersion path parameter must always be present and must be a non-empty string.</w:t>
      </w:r>
    </w:p>
    <w:p>
      <w:pPr>
        <w:pStyle w:val="ListBullet"/>
      </w:pPr>
      <w:r>
        <w:t>The SDK_moduleName path parameter must always be present and must be a non-empty string.</w:t>
      </w:r>
    </w:p>
    <w:p>
      <w:pPr>
        <w:pStyle w:val="ListBullet"/>
      </w:pPr>
      <w:r>
        <w:t>The SDK_moduleVisibility path parameter must always be present and must be one of: public, private.</w:t>
      </w:r>
    </w:p>
    <w:p>
      <w:pPr>
        <w:pStyle w:val="ListBullet"/>
      </w:pPr>
      <w:r>
        <w:t>Always construct the path as:</w:t>
        <w:br/>
        <w:t>/api/v2/sdk/apps/{{SDK_appName}}/{{SDK_appVersion}}/modules/{{SDK_moduleName}}/{{SDK_moduleVisibility}}</w:t>
      </w:r>
    </w:p>
    <w:p>
      <w:pPr>
        <w:pStyle w:val="ListBullet"/>
      </w:pPr>
      <w:r>
        <w:t>Do not call the API with any missing or empty path parameters (avoid paths like /apps//...).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/api/v2/sdk/apps/myApp/1.0.0/modules/http/public</w:t>
        <w:br/>
        <w:t>/api/v2/sdk/apps/acme.crm/2/modules/leads/private</w:t>
      </w:r>
    </w:p>
    <w:p>
      <w:pPr>
        <w:pStyle w:val="Heading3"/>
      </w:pPr>
      <w:r>
        <w:t>Invalid Examples</w:t>
      </w:r>
    </w:p>
    <w:p>
      <w:r>
        <w:rPr>
          <w:b/>
          <w:color w:val="666666"/>
          <w:sz w:val="16"/>
        </w:rPr>
        <w:t>[http]</w:t>
      </w:r>
    </w:p>
    <w:p>
      <w:pPr>
        <w:shd w:fill="F2F2F2" w:val="clear"/>
      </w:pPr>
      <w:r>
        <w:rPr>
          <w:rFonts w:ascii="Courier New" w:hAnsi="Courier New"/>
          <w:sz w:val="17"/>
        </w:rPr>
        <w:t>/api/v2/sdk/apps//1.0.0/modules/http/public</w:t>
        <w:br/>
        <w:t>/api/v2/sdk/apps/myApp/1.0.0/modules//public</w:t>
        <w:br/>
        <w:t>/api/v2/sdk/apps/myApp/1.0.0/modules/http/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(Send in URL path)</w:t>
            </w:r>
          </w:p>
        </w:tc>
      </w:tr>
      <w:tr>
        <w:tc>
          <w:tcPr>
            <w:tcW w:type="dxa" w:w="2880"/>
          </w:tcPr>
          <w:p>
            <w:r>
              <w:t>SDK_appVersion</w:t>
            </w:r>
          </w:p>
        </w:tc>
        <w:tc>
          <w:tcPr>
            <w:tcW w:type="dxa" w:w="2880"/>
          </w:tcPr>
          <w:p>
            <w:r>
              <w:t>string</w:t>
            </w:r>
          </w:p>
        </w:tc>
        <w:tc>
          <w:tcPr>
            <w:tcW w:type="dxa" w:w="2880"/>
          </w:tcPr>
          <w:p>
            <w:r>
              <w:t>SDK app version. (Send in URL path)</w:t>
            </w:r>
          </w:p>
        </w:tc>
      </w:tr>
      <w:tr>
        <w:tc>
          <w:tcPr>
            <w:tcW w:type="dxa" w:w="2880"/>
          </w:tcPr>
          <w:p>
            <w:r>
              <w:t>SDK_moduleName</w:t>
            </w:r>
          </w:p>
        </w:tc>
        <w:tc>
          <w:tcPr>
            <w:tcW w:type="dxa" w:w="2880"/>
          </w:tcPr>
          <w:p>
            <w:r>
              <w:t>string</w:t>
            </w:r>
          </w:p>
        </w:tc>
        <w:tc>
          <w:tcPr>
            <w:tcW w:type="dxa" w:w="2880"/>
          </w:tcPr>
          <w:p>
            <w:r>
              <w:t>SDK module name. (Send in URL path)</w:t>
            </w:r>
          </w:p>
        </w:tc>
      </w:tr>
      <w:tr>
        <w:tc>
          <w:tcPr>
            <w:tcW w:type="dxa" w:w="2880"/>
          </w:tcPr>
          <w:p>
            <w:r>
              <w:t>SDK_moduleVisibility</w:t>
            </w:r>
          </w:p>
        </w:tc>
        <w:tc>
          <w:tcPr>
            <w:tcW w:type="dxa" w:w="2880"/>
          </w:tcPr>
          <w:p>
            <w:r>
              <w:t>string (enum)</w:t>
            </w:r>
          </w:p>
        </w:tc>
        <w:tc>
          <w:tcPr>
            <w:tcW w:type="dxa" w:w="2880"/>
          </w:tcPr>
          <w:p>
            <w:r>
              <w:t>Module visibility. Allowed values: public, private.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"changed":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changed</w:t>
            </w:r>
          </w:p>
        </w:tc>
        <w:tc>
          <w:tcPr>
            <w:tcW w:type="dxa" w:w="2880"/>
          </w:tcPr>
          <w:p>
            <w:r>
              <w:t>boolean</w:t>
            </w:r>
          </w:p>
        </w:tc>
        <w:tc>
          <w:tcPr>
            <w:tcW w:type="dxa" w:w="2880"/>
          </w:tcPr>
          <w:p>
            <w:r>
              <w:t>Indicates whether the module visibility was changed as a result of this call.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'{{MAKE_ZONE_URL}}/api/v2/sdk/apps/myApp/1.0.0/modules/http/public' \</w:t>
        <w:br/>
        <w:t xml:space="preserve"> --header 'Accept: application/json'</w:t>
      </w:r>
    </w:p>
    <w:p>
      <w:pPr>
        <w:pStyle w:val="Heading3"/>
      </w:pPr>
      <w:r>
        <w:t>Example Usage</w:t>
      </w:r>
    </w:p>
    <w:p>
      <w:pPr>
        <w:pStyle w:val="Heading3"/>
      </w:pPr>
      <w:r>
        <w:t>Example 1: Make a Module Public</w:t>
      </w:r>
    </w:p>
    <w:p>
      <w:r>
        <w:rPr>
          <w:b/>
          <w:color w:val="666666"/>
          <w:sz w:val="16"/>
        </w:rPr>
        <w:t>[bash]</w:t>
      </w:r>
    </w:p>
    <w:p>
      <w:pPr>
        <w:shd w:fill="F2F2F2" w:val="clear"/>
      </w:pPr>
      <w:r>
        <w:rPr>
          <w:rFonts w:ascii="Courier New" w:hAnsi="Courier New"/>
          <w:sz w:val="17"/>
        </w:rPr>
        <w:t>curl -i --location --request POST \</w:t>
        <w:br/>
        <w:t xml:space="preserve"> '{{MAKE_ZONE_URL}}/api/v2/sdk/apps/acme.crm/2.3.0/modules/leads/public' \</w:t>
        <w:br/>
        <w:t xml:space="preserve"> --header 'Accept: application/json'</w:t>
      </w:r>
    </w:p>
    <w:p>
      <w:pPr>
        <w:pStyle w:val="Heading3"/>
      </w:pPr>
      <w:r>
        <w:t>Example 2: Make a Module Private</w:t>
      </w:r>
    </w:p>
    <w:p>
      <w:r>
        <w:rPr>
          <w:b/>
          <w:color w:val="666666"/>
          <w:sz w:val="16"/>
        </w:rPr>
        <w:t>[bash]</w:t>
      </w:r>
    </w:p>
    <w:p>
      <w:pPr>
        <w:shd w:fill="F2F2F2" w:val="clear"/>
      </w:pPr>
      <w:r>
        <w:rPr>
          <w:rFonts w:ascii="Courier New" w:hAnsi="Courier New"/>
          <w:sz w:val="17"/>
        </w:rPr>
        <w:t>curl -i --location --request POST \</w:t>
        <w:br/>
        <w:t xml:space="preserve"> '{{MAKE_ZONE_URL}}/api/v2/sdk/apps/acme.crm/2.3.0/modules/leads/private' \</w:t>
        <w:br/>
        <w:t xml:space="preserve"> --header 'Accept: application/json'</w:t>
      </w:r>
    </w:p>
    <w:p>
      <w:pPr>
        <w:pStyle w:val="Heading3"/>
      </w:pPr>
      <w:r>
        <w:t>Notes</w:t>
      </w:r>
    </w:p>
    <w:p>
      <w:pPr>
        <w:pStyle w:val="ListBullet"/>
      </w:pPr>
      <w:r>
        <w:t>This endpoint documents no request body.</w:t>
      </w:r>
    </w:p>
    <w:p>
      <w:pPr>
        <w:pStyle w:val="ListBullet"/>
      </w:pPr>
      <w:r>
        <w:t>The response is JSON (application/json) and returns whether a change occurred.</w:t>
      </w:r>
    </w:p>
    <w:p>
      <w:pPr>
        <w:pStyle w:val="Heading3"/>
      </w:pPr>
      <w:r>
        <w:t>Error Handling</w:t>
      </w:r>
    </w:p>
    <w:p>
      <w:pPr>
        <w:pStyle w:val="ListBullet"/>
      </w:pPr>
      <w:r>
        <w:t>The scraped documentation only specifies a 200 success response; no error status codes or bodies were provided.</w:t>
      </w:r>
    </w:p>
    <w:p>
      <w:pPr>
        <w:pStyle w:val="Heading3"/>
      </w:pPr>
      <w:r>
        <w:t>Related sdkAppModules actions</w:t>
      </w:r>
    </w:p>
    <w:p>
      <w:pPr>
        <w:pStyle w:val="ListBullet"/>
      </w:pPr>
      <w:r>
        <w:t>[POST] Create a Module for an SDK App Version — /api/v2/sdk/apps/{{sdkAppName}}/{{sdkAppVersion}}/modules</w:t>
      </w:r>
    </w:p>
    <w:p>
      <w:pPr>
        <w:pStyle w:val="ListBullet"/>
      </w:pPr>
      <w:r>
        <w:t>[PATCH] Update an App Version's Module — /api/v2/sdk/apps/{{sdkAppName}}/{{sdkAppVersion}}/modules/{{sdkModuleName}}</w:t>
      </w:r>
    </w:p>
    <w:p>
      <w:pPr>
        <w:pStyle w:val="ListBullet"/>
      </w:pPr>
      <w:r>
        <w:t>[DELETE] Delete a Make SDK App Module — /api/v2/sdk/apps/{{sdkAppName}}/{{sdkAppVersion}}/modules/{{sdkModuleName}}</w:t>
      </w:r>
    </w:p>
    <w:p>
      <w:r>
        <w:br w:type="page"/>
      </w:r>
    </w:p>
    <w:p>
      <w:pPr>
        <w:pStyle w:val="Heading2"/>
      </w:pPr>
      <w:r>
        <w:t>417. [GET] Get an SDK App Webhook</w:t>
      </w:r>
    </w:p>
    <w:p>
      <w:r>
        <w:rPr>
          <w:b/>
        </w:rPr>
        <w:t xml:space="preserve">Endpoint: </w:t>
      </w:r>
      <w:r>
        <w:rPr>
          <w:rFonts w:ascii="Courier New" w:hAnsi="Courier New"/>
          <w:sz w:val="18"/>
        </w:rPr>
        <w:t>/api/v2/sdk/apps/webhooks/{{sdkWebhookName}}</w:t>
      </w:r>
    </w:p>
    <w:p>
      <w:pPr>
        <w:pStyle w:val="Heading3"/>
      </w:pPr>
      <w:r>
        <w:t>Method</w:t>
      </w:r>
    </w:p>
    <w:p>
      <w:r>
        <w:t>GET</w:t>
      </w:r>
    </w:p>
    <w:p>
      <w:pPr>
        <w:pStyle w:val="Heading3"/>
      </w:pPr>
      <w:r>
        <w:t>URL</w:t>
      </w:r>
    </w:p>
    <w:p>
      <w:r>
        <w:t>{{MAKE_ZONE_URL}}/api/v2/sdk/apps/webhooks/{{SDK_webhookName}}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SDK app webhook definition by its webhook name, returning webhook metadata (app name/version, label/type, connection settings) and webhook endpoints.</w:t>
      </w:r>
    </w:p>
    <w:p>
      <w:pPr>
        <w:pStyle w:val="Heading3"/>
      </w:pPr>
      <w:r>
        <w:t>Enforcement Rules</w:t>
      </w:r>
    </w:p>
    <w:p>
      <w:pPr>
        <w:pStyle w:val="ListBullet"/>
      </w:pPr>
      <w:r>
        <w:t>The SDK_webhookName path parameter must always be present.</w:t>
      </w:r>
    </w:p>
    <w:p>
      <w:pPr>
        <w:pStyle w:val="ListBullet"/>
      </w:pPr>
      <w:r>
        <w:t>If the user provides a SDK_webhookName, use that value directly.</w:t>
      </w:r>
    </w:p>
    <w:p>
      <w:pPr>
        <w:pStyle w:val="ListBullet"/>
      </w:pPr>
      <w:r>
        <w:t>Do not call the API with a missing or empty SDK_webhookName (e.g., avoid /sdk/apps/webhooks/).</w:t>
      </w:r>
    </w:p>
    <w:p>
      <w:pPr>
        <w:pStyle w:val="ListBullet"/>
      </w:pPr>
      <w:r>
        <w:t>Always construct the path as /api/v2/sdk/apps/webhooks/{{SDK_webhookName}}, where {{SDK_webhookName}} is a non-empty string.</w:t>
      </w:r>
    </w:p>
    <w:p>
      <w:pPr>
        <w:pStyle w:val="ListBullet"/>
      </w:pPr>
      <w:r>
        <w:t>Do not infer or guess SDK_webhookName.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/api/v2/sdk/apps/webhooks/custom-app-12</w:t>
        <w:br/>
        <w:t>/api/v2/sdk/apps/webhooks/myWebhookName</w:t>
      </w:r>
    </w:p>
    <w:p>
      <w:pPr>
        <w:pStyle w:val="Heading3"/>
      </w:pPr>
      <w:r>
        <w:t>Invalid Examples</w:t>
      </w:r>
    </w:p>
    <w:p>
      <w:r>
        <w:rPr>
          <w:b/>
          <w:color w:val="666666"/>
          <w:sz w:val="16"/>
        </w:rPr>
        <w:t>[http]</w:t>
      </w:r>
    </w:p>
    <w:p>
      <w:pPr>
        <w:shd w:fill="F2F2F2" w:val="clear"/>
      </w:pPr>
      <w:r>
        <w:rPr>
          <w:rFonts w:ascii="Courier New" w:hAnsi="Courier New"/>
          <w:sz w:val="17"/>
        </w:rPr>
        <w:t>/api/v2/sdk/apps/webhooks/</w:t>
        <w:br/>
        <w:t>/api/v2/sdk/apps/webhooks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SDK_webhookName</w:t>
            </w:r>
          </w:p>
        </w:tc>
        <w:tc>
          <w:tcPr>
            <w:tcW w:type="dxa" w:w="2880"/>
          </w:tcPr>
          <w:p>
            <w:r>
              <w:t>string</w:t>
            </w:r>
          </w:p>
        </w:tc>
        <w:tc>
          <w:tcPr>
            <w:tcW w:type="dxa" w:w="2880"/>
          </w:tcPr>
          <w:p>
            <w:r>
              <w:t>Webhook name/identifier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"appWebhook": {</w:t>
        <w:br/>
        <w:t xml:space="preserve"> "appName": "custom-app",</w:t>
        <w:br/>
        <w:t xml:space="preserve"> "appVersion": 1,</w:t>
        <w:br/>
        <w:t xml:space="preserve"> "name": "custom-app-12",</w:t>
        <w:br/>
        <w:t xml:space="preserve"> "label": "Watch Events",</w:t>
        <w:br/>
        <w:t xml:space="preserve"> "type": "web",</w:t>
        <w:br/>
        <w:t xml:space="preserve"> "connection": "custom-app-1",</w:t>
        <w:br/>
        <w:t xml:space="preserve"> "altConnection": null,</w:t>
        <w:br/>
        <w:t xml:space="preserve"> "api": {},</w:t>
        <w:br/>
        <w:t xml:space="preserve"> "parameters": {},</w:t>
        <w:br/>
        <w:t xml:space="preserve"> "attach": {},</w:t>
        <w:br/>
        <w:t xml:space="preserve"> "detach": {},</w:t>
        <w:br/>
        <w:t xml:space="preserve"> "update": {},</w:t>
        <w:br/>
        <w:t xml:space="preserve"> "scope": {},</w:t>
        <w:br/>
        <w:t xml:space="preserve"> "changes": {},</w:t>
        <w:br/>
        <w:t xml:space="preserve"> "aliasTo": null,</w:t>
        <w:br/>
        <w:t xml:space="preserve"> "endpoint": "https://hook.integromat.com/app/custom-app-12/...",</w:t>
        <w:br/>
        <w:t xml:space="preserve"> "shieldEndpoint": "https://shield.integromat.com/app/custom-app-12/..."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appWebhook</w:t>
            </w:r>
          </w:p>
        </w:tc>
        <w:tc>
          <w:tcPr>
            <w:tcW w:type="dxa" w:w="2880"/>
          </w:tcPr>
          <w:p>
            <w:r>
              <w:t>object</w:t>
            </w:r>
          </w:p>
        </w:tc>
        <w:tc>
          <w:tcPr>
            <w:tcW w:type="dxa" w:w="2880"/>
          </w:tcPr>
          <w:p>
            <w:r>
              <w:t>Container object for the webhook definition.</w:t>
            </w:r>
          </w:p>
        </w:tc>
      </w:tr>
      <w:tr>
        <w:tc>
          <w:tcPr>
            <w:tcW w:type="dxa" w:w="2880"/>
          </w:tcPr>
          <w:p>
            <w:r>
              <w:t>appWebhook.appName</w:t>
            </w:r>
          </w:p>
        </w:tc>
        <w:tc>
          <w:tcPr>
            <w:tcW w:type="dxa" w:w="2880"/>
          </w:tcPr>
          <w:p>
            <w:r>
              <w:t>string</w:t>
            </w:r>
          </w:p>
        </w:tc>
        <w:tc>
          <w:tcPr>
            <w:tcW w:type="dxa" w:w="2880"/>
          </w:tcPr>
          <w:p>
            <w:r>
              <w:t>App name.</w:t>
            </w:r>
          </w:p>
        </w:tc>
      </w:tr>
      <w:tr>
        <w:tc>
          <w:tcPr>
            <w:tcW w:type="dxa" w:w="2880"/>
          </w:tcPr>
          <w:p>
            <w:r>
              <w:t>appWebhook.appVersion</w:t>
            </w:r>
          </w:p>
        </w:tc>
        <w:tc>
          <w:tcPr>
            <w:tcW w:type="dxa" w:w="2880"/>
          </w:tcPr>
          <w:p>
            <w:r>
              <w:t>integer</w:t>
            </w:r>
          </w:p>
        </w:tc>
        <w:tc>
          <w:tcPr>
            <w:tcW w:type="dxa" w:w="2880"/>
          </w:tcPr>
          <w:p>
            <w:r>
              <w:t>App version.</w:t>
            </w:r>
          </w:p>
        </w:tc>
      </w:tr>
      <w:tr>
        <w:tc>
          <w:tcPr>
            <w:tcW w:type="dxa" w:w="2880"/>
          </w:tcPr>
          <w:p>
            <w:r>
              <w:t>appWebhook.name</w:t>
            </w:r>
          </w:p>
        </w:tc>
        <w:tc>
          <w:tcPr>
            <w:tcW w:type="dxa" w:w="2880"/>
          </w:tcPr>
          <w:p>
            <w:r>
              <w:t>string</w:t>
            </w:r>
          </w:p>
        </w:tc>
        <w:tc>
          <w:tcPr>
            <w:tcW w:type="dxa" w:w="2880"/>
          </w:tcPr>
          <w:p>
            <w:r>
              <w:t>Webhook name.</w:t>
            </w:r>
          </w:p>
        </w:tc>
      </w:tr>
      <w:tr>
        <w:tc>
          <w:tcPr>
            <w:tcW w:type="dxa" w:w="2880"/>
          </w:tcPr>
          <w:p>
            <w:r>
              <w:t>appWebhook.label</w:t>
            </w:r>
          </w:p>
        </w:tc>
        <w:tc>
          <w:tcPr>
            <w:tcW w:type="dxa" w:w="2880"/>
          </w:tcPr>
          <w:p>
            <w:r>
              <w:t>string</w:t>
            </w:r>
          </w:p>
        </w:tc>
        <w:tc>
          <w:tcPr>
            <w:tcW w:type="dxa" w:w="2880"/>
          </w:tcPr>
          <w:p>
            <w:r>
              <w:t>Human-readable label for the webhook.</w:t>
            </w:r>
          </w:p>
        </w:tc>
      </w:tr>
      <w:tr>
        <w:tc>
          <w:tcPr>
            <w:tcW w:type="dxa" w:w="2880"/>
          </w:tcPr>
          <w:p>
            <w:r>
              <w:t>appWebhook.type</w:t>
            </w:r>
          </w:p>
        </w:tc>
        <w:tc>
          <w:tcPr>
            <w:tcW w:type="dxa" w:w="2880"/>
          </w:tcPr>
          <w:p>
            <w:r>
              <w:t>string</w:t>
            </w:r>
          </w:p>
        </w:tc>
        <w:tc>
          <w:tcPr>
            <w:tcW w:type="dxa" w:w="2880"/>
          </w:tcPr>
          <w:p>
            <w:r>
              <w:t>Webhook type.</w:t>
            </w:r>
          </w:p>
        </w:tc>
      </w:tr>
      <w:tr>
        <w:tc>
          <w:tcPr>
            <w:tcW w:type="dxa" w:w="2880"/>
          </w:tcPr>
          <w:p>
            <w:r>
              <w:t>appWebhook.connection</w:t>
            </w:r>
          </w:p>
        </w:tc>
        <w:tc>
          <w:tcPr>
            <w:tcW w:type="dxa" w:w="2880"/>
          </w:tcPr>
          <w:p>
            <w:r>
              <w:t>string</w:t>
            </w:r>
          </w:p>
        </w:tc>
        <w:tc>
          <w:tcPr>
            <w:tcW w:type="dxa" w:w="2880"/>
          </w:tcPr>
          <w:p>
            <w:r>
              <w:t>Connection identifier used by the webhook.</w:t>
            </w:r>
          </w:p>
        </w:tc>
      </w:tr>
      <w:tr>
        <w:tc>
          <w:tcPr>
            <w:tcW w:type="dxa" w:w="2880"/>
          </w:tcPr>
          <w:p>
            <w:r>
              <w:t>appWebhook.altConnection</w:t>
            </w:r>
          </w:p>
        </w:tc>
        <w:tc>
          <w:tcPr>
            <w:tcW w:type="dxa" w:w="2880"/>
          </w:tcPr>
          <w:p>
            <w:r>
              <w:t>string | null</w:t>
            </w:r>
          </w:p>
        </w:tc>
        <w:tc>
          <w:tcPr>
            <w:tcW w:type="dxa" w:w="2880"/>
          </w:tcPr>
          <w:p>
            <w:r>
              <w:t>Alternate connection identifier (if any).</w:t>
            </w:r>
          </w:p>
        </w:tc>
      </w:tr>
      <w:tr>
        <w:tc>
          <w:tcPr>
            <w:tcW w:type="dxa" w:w="2880"/>
          </w:tcPr>
          <w:p>
            <w:r>
              <w:t>appWebhook.api</w:t>
            </w:r>
          </w:p>
        </w:tc>
        <w:tc>
          <w:tcPr>
            <w:tcW w:type="dxa" w:w="2880"/>
          </w:tcPr>
          <w:p>
            <w:r>
              <w:t>object</w:t>
            </w:r>
          </w:p>
        </w:tc>
        <w:tc>
          <w:tcPr>
            <w:tcW w:type="dxa" w:w="2880"/>
          </w:tcPr>
          <w:p>
            <w:r>
              <w:t>API configuration object.</w:t>
            </w:r>
          </w:p>
        </w:tc>
      </w:tr>
      <w:tr>
        <w:tc>
          <w:tcPr>
            <w:tcW w:type="dxa" w:w="2880"/>
          </w:tcPr>
          <w:p>
            <w:r>
              <w:t>appWebhook.parameters</w:t>
            </w:r>
          </w:p>
        </w:tc>
        <w:tc>
          <w:tcPr>
            <w:tcW w:type="dxa" w:w="2880"/>
          </w:tcPr>
          <w:p>
            <w:r>
              <w:t>object</w:t>
            </w:r>
          </w:p>
        </w:tc>
        <w:tc>
          <w:tcPr>
            <w:tcW w:type="dxa" w:w="2880"/>
          </w:tcPr>
          <w:p>
            <w:r>
              <w:t>Webhook parameters configuration.</w:t>
            </w:r>
          </w:p>
        </w:tc>
      </w:tr>
      <w:tr>
        <w:tc>
          <w:tcPr>
            <w:tcW w:type="dxa" w:w="2880"/>
          </w:tcPr>
          <w:p>
            <w:r>
              <w:t>appWebhook.attach</w:t>
            </w:r>
          </w:p>
        </w:tc>
        <w:tc>
          <w:tcPr>
            <w:tcW w:type="dxa" w:w="2880"/>
          </w:tcPr>
          <w:p>
            <w:r>
              <w:t>object</w:t>
            </w:r>
          </w:p>
        </w:tc>
        <w:tc>
          <w:tcPr>
            <w:tcW w:type="dxa" w:w="2880"/>
          </w:tcPr>
          <w:p>
            <w:r>
              <w:t>Attach configuration.</w:t>
            </w:r>
          </w:p>
        </w:tc>
      </w:tr>
      <w:tr>
        <w:tc>
          <w:tcPr>
            <w:tcW w:type="dxa" w:w="2880"/>
          </w:tcPr>
          <w:p>
            <w:r>
              <w:t>appWebhook.detach</w:t>
            </w:r>
          </w:p>
        </w:tc>
        <w:tc>
          <w:tcPr>
            <w:tcW w:type="dxa" w:w="2880"/>
          </w:tcPr>
          <w:p>
            <w:r>
              <w:t>object</w:t>
            </w:r>
          </w:p>
        </w:tc>
        <w:tc>
          <w:tcPr>
            <w:tcW w:type="dxa" w:w="2880"/>
          </w:tcPr>
          <w:p>
            <w:r>
              <w:t>Detach configuration.</w:t>
            </w:r>
          </w:p>
        </w:tc>
      </w:tr>
      <w:tr>
        <w:tc>
          <w:tcPr>
            <w:tcW w:type="dxa" w:w="2880"/>
          </w:tcPr>
          <w:p>
            <w:r>
              <w:t>appWebhook.update</w:t>
            </w:r>
          </w:p>
        </w:tc>
        <w:tc>
          <w:tcPr>
            <w:tcW w:type="dxa" w:w="2880"/>
          </w:tcPr>
          <w:p>
            <w:r>
              <w:t>object</w:t>
            </w:r>
          </w:p>
        </w:tc>
        <w:tc>
          <w:tcPr>
            <w:tcW w:type="dxa" w:w="2880"/>
          </w:tcPr>
          <w:p>
            <w:r>
              <w:t>Update configuration.</w:t>
            </w:r>
          </w:p>
        </w:tc>
      </w:tr>
      <w:tr>
        <w:tc>
          <w:tcPr>
            <w:tcW w:type="dxa" w:w="2880"/>
          </w:tcPr>
          <w:p>
            <w:r>
              <w:t>appWebhook.scope</w:t>
            </w:r>
          </w:p>
        </w:tc>
        <w:tc>
          <w:tcPr>
            <w:tcW w:type="dxa" w:w="2880"/>
          </w:tcPr>
          <w:p>
            <w:r>
              <w:t>object</w:t>
            </w:r>
          </w:p>
        </w:tc>
        <w:tc>
          <w:tcPr>
            <w:tcW w:type="dxa" w:w="2880"/>
          </w:tcPr>
          <w:p>
            <w:r>
              <w:t>Scope configuration.</w:t>
            </w:r>
          </w:p>
        </w:tc>
      </w:tr>
      <w:tr>
        <w:tc>
          <w:tcPr>
            <w:tcW w:type="dxa" w:w="2880"/>
          </w:tcPr>
          <w:p>
            <w:r>
              <w:t>appWebhook.changes</w:t>
            </w:r>
          </w:p>
        </w:tc>
        <w:tc>
          <w:tcPr>
            <w:tcW w:type="dxa" w:w="2880"/>
          </w:tcPr>
          <w:p>
            <w:r>
              <w:t>object</w:t>
            </w:r>
          </w:p>
        </w:tc>
        <w:tc>
          <w:tcPr>
            <w:tcW w:type="dxa" w:w="2880"/>
          </w:tcPr>
          <w:p>
            <w:r>
              <w:t>Changes configuration.</w:t>
            </w:r>
          </w:p>
        </w:tc>
      </w:tr>
      <w:tr>
        <w:tc>
          <w:tcPr>
            <w:tcW w:type="dxa" w:w="2880"/>
          </w:tcPr>
          <w:p>
            <w:r>
              <w:t>appWebhook.aliasTo</w:t>
            </w:r>
          </w:p>
        </w:tc>
        <w:tc>
          <w:tcPr>
            <w:tcW w:type="dxa" w:w="2880"/>
          </w:tcPr>
          <w:p>
            <w:r>
              <w:t>string | null</w:t>
            </w:r>
          </w:p>
        </w:tc>
        <w:tc>
          <w:tcPr>
            <w:tcW w:type="dxa" w:w="2880"/>
          </w:tcPr>
          <w:p>
            <w:r>
              <w:t>Alias target (if this webhook is an alias).</w:t>
            </w:r>
          </w:p>
        </w:tc>
      </w:tr>
      <w:tr>
        <w:tc>
          <w:tcPr>
            <w:tcW w:type="dxa" w:w="2880"/>
          </w:tcPr>
          <w:p>
            <w:r>
              <w:t>appWebhook.endpoint</w:t>
            </w:r>
          </w:p>
        </w:tc>
        <w:tc>
          <w:tcPr>
            <w:tcW w:type="dxa" w:w="2880"/>
          </w:tcPr>
          <w:p>
            <w:r>
              <w:t>string</w:t>
            </w:r>
          </w:p>
        </w:tc>
        <w:tc>
          <w:tcPr>
            <w:tcW w:type="dxa" w:w="2880"/>
          </w:tcPr>
          <w:p>
            <w:r>
              <w:t>Webhook endpoint URL.</w:t>
            </w:r>
          </w:p>
        </w:tc>
      </w:tr>
      <w:tr>
        <w:tc>
          <w:tcPr>
            <w:tcW w:type="dxa" w:w="2880"/>
          </w:tcPr>
          <w:p>
            <w:r>
              <w:t>appWebhook.shieldEndpoint</w:t>
            </w:r>
          </w:p>
        </w:tc>
        <w:tc>
          <w:tcPr>
            <w:tcW w:type="dxa" w:w="2880"/>
          </w:tcPr>
          <w:p>
            <w:r>
              <w:t>string</w:t>
            </w:r>
          </w:p>
        </w:tc>
        <w:tc>
          <w:tcPr>
            <w:tcW w:type="dxa" w:w="2880"/>
          </w:tcPr>
          <w:p>
            <w:r>
              <w:t>Shield endpoint URL.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'{{MAKE_ZONE_URL}}/api/v2/sdk/apps/webhooks/custom-app-12' \</w:t>
        <w:br/>
        <w:t xml:space="preserve"> --header 'Accept: application/json'</w:t>
      </w:r>
    </w:p>
    <w:p>
      <w:pPr>
        <w:pStyle w:val="Heading3"/>
      </w:pPr>
      <w:r>
        <w:t>Related sdkAppWebhooks actions</w:t>
      </w:r>
    </w:p>
    <w:p>
      <w:pPr>
        <w:pStyle w:val="ListBullet"/>
      </w:pPr>
      <w:r>
        <w:t>[PATCH] Update an SDK App Webhook — /api/v2/sdk/apps/webhooks/{{sdkWebhookName}}</w:t>
      </w:r>
    </w:p>
    <w:p>
      <w:pPr>
        <w:pStyle w:val="ListBullet"/>
      </w:pPr>
      <w:r>
        <w:t>[PUT] Set a Webhook’s Section (SDK App) — /api/v2/sdk/apps/webhooks/{{sdkWebhookName}}/{{sdkWebhookSection}}</w:t>
      </w:r>
    </w:p>
    <w:p>
      <w:pPr>
        <w:pStyle w:val="ListBullet"/>
      </w:pPr>
      <w:r>
        <w:t>[POST] Create a Webhook for an SDK App — /api/v2/sdk/apps/{{sdkAppName}}/webhooks</w:t>
      </w:r>
    </w:p>
    <w:p>
      <w:r>
        <w:br w:type="page"/>
      </w:r>
    </w:p>
    <w:p>
      <w:pPr>
        <w:pStyle w:val="Heading2"/>
      </w:pPr>
      <w:r>
        <w:t>418. [DELETE] Delete an App Webhook</w:t>
      </w:r>
    </w:p>
    <w:p>
      <w:r>
        <w:rPr>
          <w:b/>
        </w:rPr>
        <w:t xml:space="preserve">Endpoint: </w:t>
      </w:r>
      <w:r>
        <w:rPr>
          <w:rFonts w:ascii="Courier New" w:hAnsi="Courier New"/>
          <w:sz w:val="18"/>
        </w:rPr>
        <w:t>/api/v2/sdk/apps/webhooks/{{sdkWebhookName}}</w:t>
      </w:r>
    </w:p>
    <w:p>
      <w:pPr>
        <w:pStyle w:val="Heading3"/>
      </w:pPr>
      <w:r>
        <w:t>Method</w:t>
      </w:r>
    </w:p>
    <w:p>
      <w:r>
        <w:t>DELETE</w:t>
      </w:r>
    </w:p>
    <w:p>
      <w:pPr>
        <w:pStyle w:val="Heading3"/>
      </w:pPr>
      <w:r>
        <w:t>URL</w:t>
      </w:r>
    </w:p>
    <w:p>
      <w:r>
        <w:t>{{MAKE_ZONE_URL}}/api/v2/sdk/apps/webhooks/{{SDK_webhookName}}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SDK app webhook identified by its webhook name.</w:t>
      </w:r>
    </w:p>
    <w:p>
      <w:pPr>
        <w:pStyle w:val="Heading3"/>
      </w:pPr>
      <w:r>
        <w:t>Enforcement Rules</w:t>
      </w:r>
    </w:p>
    <w:p>
      <w:pPr>
        <w:pStyle w:val="ListBullet"/>
      </w:pPr>
      <w:r>
        <w:t>The SDK_webhookName path parameter must always be present.</w:t>
      </w:r>
    </w:p>
    <w:p>
      <w:pPr>
        <w:pStyle w:val="ListBullet"/>
      </w:pPr>
      <w:r>
        <w:t>If the user provides a SDK_webhookName, use that value directly.</w:t>
      </w:r>
    </w:p>
    <w:p>
      <w:pPr>
        <w:pStyle w:val="ListBullet"/>
      </w:pPr>
      <w:r>
        <w:t>Do not call the API with a missing or empty SDK_webhookName (e.g., avoid /webhooks//).</w:t>
      </w:r>
    </w:p>
    <w:p>
      <w:pPr>
        <w:pStyle w:val="ListBullet"/>
      </w:pPr>
      <w:r>
        <w:t>Always construct the path as /api/v2/sdk/apps/webhooks/{{SDK_webhookName}}, where {{SDK_webhookName}} is a non-empty string.</w:t>
      </w:r>
    </w:p>
    <w:p>
      <w:pPr>
        <w:pStyle w:val="ListBullet"/>
      </w:pPr>
      <w:r>
        <w:t>Do not infer or guess the SDK_webhookName.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/api/v2/sdk/apps/webhooks/custom-app-12</w:t>
      </w:r>
    </w:p>
    <w:p>
      <w:pPr>
        <w:pStyle w:val="Heading3"/>
      </w:pPr>
      <w:r>
        <w:t>Invalid Examples</w:t>
      </w:r>
    </w:p>
    <w:p>
      <w:r>
        <w:rPr>
          <w:b/>
          <w:color w:val="666666"/>
          <w:sz w:val="16"/>
        </w:rPr>
        <w:t>[http]</w:t>
      </w:r>
    </w:p>
    <w:p>
      <w:pPr>
        <w:shd w:fill="F2F2F2" w:val="clear"/>
      </w:pPr>
      <w:r>
        <w:rPr>
          <w:rFonts w:ascii="Courier New" w:hAnsi="Courier New"/>
          <w:sz w:val="17"/>
        </w:rPr>
        <w:t>/api/v2/sdk/apps/webhooks/</w:t>
        <w:br/>
        <w:t>/api/v2/sdk/apps/webhooks</w:t>
        <w:br/>
        <w:t>/api/v2/sdk/apps/webhooks/{{SDK_webhookName}} (when SDK_webhookName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SDK_webhookName</w:t>
            </w:r>
          </w:p>
        </w:tc>
        <w:tc>
          <w:tcPr>
            <w:tcW w:type="dxa" w:w="2880"/>
          </w:tcPr>
          <w:p>
            <w:r>
              <w:t>string</w:t>
            </w:r>
          </w:p>
        </w:tc>
        <w:tc>
          <w:tcPr>
            <w:tcW w:type="dxa" w:w="2880"/>
          </w:tcPr>
          <w:p>
            <w:r>
              <w:t>Webhook name to delete.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"appWebhook": "custom-app-12"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appWebhook</w:t>
            </w:r>
          </w:p>
        </w:tc>
        <w:tc>
          <w:tcPr>
            <w:tcW w:type="dxa" w:w="2880"/>
          </w:tcPr>
          <w:p>
            <w:r>
              <w:t>string</w:t>
            </w:r>
          </w:p>
        </w:tc>
        <w:tc>
          <w:tcPr>
            <w:tcW w:type="dxa" w:w="2880"/>
          </w:tcPr>
          <w:p>
            <w:r>
              <w:t>The name/identifier of the webhook that was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'{{MAKE_ZONE_URL}}/api/v2/sdk/apps/webhooks/custom-app-12' \</w:t>
        <w:br/>
        <w:t xml:space="preserve"> --header 'Accept: application/json'</w:t>
      </w:r>
    </w:p>
    <w:p>
      <w:pPr>
        <w:pStyle w:val="Heading3"/>
      </w:pPr>
      <w:r>
        <w:t>Related appWebhooks actions</w:t>
      </w:r>
    </w:p>
    <w:p>
      <w:pPr>
        <w:pStyle w:val="ListBullet"/>
      </w:pPr>
      <w:r>
        <w:t>[GET] List an App’s Webhooks — /api/v2/sdk/apps/{{sdkAppName}}/webhooks</w:t>
      </w:r>
    </w:p>
    <w:p>
      <w:r>
        <w:br w:type="page"/>
      </w:r>
    </w:p>
    <w:p>
      <w:pPr>
        <w:pStyle w:val="Heading2"/>
      </w:pPr>
      <w:r>
        <w:t>419. [POST] Create a Webhook for an SDK App</w:t>
      </w:r>
    </w:p>
    <w:p>
      <w:r>
        <w:rPr>
          <w:b/>
        </w:rPr>
        <w:t xml:space="preserve">Endpoint: </w:t>
      </w:r>
      <w:r>
        <w:rPr>
          <w:rFonts w:ascii="Courier New" w:hAnsi="Courier New"/>
          <w:sz w:val="18"/>
        </w:rPr>
        <w:t>/api/v2/sdk/apps/{{sdkAppName}}/webhooks</w:t>
      </w:r>
    </w:p>
    <w:p>
      <w:pPr>
        <w:pStyle w:val="Heading3"/>
      </w:pPr>
      <w:r>
        <w:t>Method</w:t>
      </w:r>
    </w:p>
    <w:p>
      <w:r>
        <w:t>POST</w:t>
      </w:r>
    </w:p>
    <w:p>
      <w:pPr>
        <w:pStyle w:val="Heading3"/>
      </w:pPr>
      <w:r>
        <w:t>URL</w:t>
      </w:r>
    </w:p>
    <w:p>
      <w:r>
        <w:t>{{MAKE_ZONE_URL}}/api/v2/sdk/apps/{{SDK_appName}}/webhooks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webhook for the specified SDK app.</w:t>
      </w:r>
    </w:p>
    <w:p>
      <w:pPr>
        <w:pStyle w:val="Heading3"/>
      </w:pPr>
      <w:r>
        <w:t>Enforcement Rules</w:t>
      </w:r>
    </w:p>
    <w:p>
      <w:pPr>
        <w:pStyle w:val="ListBullet"/>
      </w:pPr>
      <w:r>
        <w:t>The SDK_appName path parameter must always be present.</w:t>
      </w:r>
    </w:p>
    <w:p>
      <w:pPr>
        <w:pStyle w:val="ListBullet"/>
      </w:pPr>
      <w:r>
        <w:t>If the user provides SDK_appName, use that value directly.</w:t>
      </w:r>
    </w:p>
    <w:p>
      <w:pPr>
        <w:pStyle w:val="ListBullet"/>
      </w:pPr>
      <w:r>
        <w:t>Do not call the API with a missing or empty SDK_appName (e.g., avoid /sdk/apps//webhooks).</w:t>
      </w:r>
    </w:p>
    <w:p>
      <w:pPr>
        <w:pStyle w:val="ListBullet"/>
      </w:pPr>
      <w:r>
        <w:t>Always construct the path as /api/v2/sdk/apps/{{SDK_appName}}/webhooks, where {{SDK_appName}} is a non-empty string.</w:t>
      </w:r>
    </w:p>
    <w:p>
      <w:pPr>
        <w:pStyle w:val="ListBullet"/>
      </w:pPr>
      <w:r>
        <w:t>Do not infer or guess SDK_appName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/api/v2/sdk/apps/myApp/webhooks</w:t>
        <w:br/>
        <w:t>/api/v2/sdk/apps/com.example.my_app/webhooks</w:t>
      </w:r>
    </w:p>
    <w:p>
      <w:pPr>
        <w:pStyle w:val="Heading3"/>
      </w:pPr>
      <w:r>
        <w:t>Invalid Examples</w:t>
      </w:r>
    </w:p>
    <w:p>
      <w:r>
        <w:rPr>
          <w:b/>
          <w:color w:val="666666"/>
          <w:sz w:val="16"/>
        </w:rPr>
        <w:t>[http]</w:t>
      </w:r>
    </w:p>
    <w:p>
      <w:pPr>
        <w:shd w:fill="F2F2F2" w:val="clear"/>
      </w:pPr>
      <w:r>
        <w:rPr>
          <w:rFonts w:ascii="Courier New" w:hAnsi="Courier New"/>
          <w:sz w:val="17"/>
        </w:rPr>
        <w:t>/api/v2/sdk/apps//webhooks</w:t>
        <w:br/>
        <w:t>/api/v2/sdk/apps/webhooks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SDK_appName</w:t>
            </w:r>
          </w:p>
        </w:tc>
        <w:tc>
          <w:tcPr>
            <w:tcW w:type="dxa" w:w="2880"/>
          </w:tcPr>
          <w:p>
            <w:r>
              <w:t>string</w:t>
            </w:r>
          </w:p>
        </w:tc>
        <w:tc>
          <w:tcPr>
            <w:tcW w:type="dxa" w:w="2880"/>
          </w:tcPr>
          <w:p>
            <w:r>
              <w:t>SDK app name used to scope webhook creation.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Webhook type.</w:t>
            </w:r>
          </w:p>
        </w:tc>
      </w:tr>
      <w:tr>
        <w:tc>
          <w:tcPr>
            <w:tcW w:type="dxa" w:w="2880"/>
          </w:tcPr>
          <w:p>
            <w:r>
              <w:t>label</w:t>
            </w:r>
          </w:p>
        </w:tc>
        <w:tc>
          <w:tcPr>
            <w:tcW w:type="dxa" w:w="2880"/>
          </w:tcPr>
          <w:p>
            <w:r>
              <w:t>string</w:t>
            </w:r>
          </w:p>
        </w:tc>
        <w:tc>
          <w:tcPr>
            <w:tcW w:type="dxa" w:w="2880"/>
          </w:tcPr>
          <w:p>
            <w:r>
              <w:t>Webhook label (human-readable name).</w:t>
            </w:r>
          </w:p>
        </w:tc>
      </w:tr>
      <w:tr>
        <w:tc>
          <w:tcPr>
            <w:tcW w:type="dxa" w:w="2880"/>
          </w:tcPr>
          <w:p>
            <w:r>
              <w:t>connection</w:t>
            </w:r>
          </w:p>
        </w:tc>
        <w:tc>
          <w:tcPr>
            <w:tcW w:type="dxa" w:w="2880"/>
          </w:tcPr>
          <w:p>
            <w:r>
              <w:t>string</w:t>
            </w:r>
          </w:p>
        </w:tc>
        <w:tc>
          <w:tcPr>
            <w:tcW w:type="dxa" w:w="2880"/>
          </w:tcPr>
          <w:p>
            <w:r>
              <w:t>Connection identifier/name to associate with the webhook.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"appWebhook": {</w:t>
        <w:br/>
        <w:t xml:space="preserve"> "name": "my-app-1",</w:t>
        <w:br/>
        <w:t xml:space="preserve"> "label": "Watch Events",</w:t>
        <w:br/>
        <w:t xml:space="preserve"> "type": "web"</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appWebhook</w:t>
            </w:r>
          </w:p>
        </w:tc>
        <w:tc>
          <w:tcPr>
            <w:tcW w:type="dxa" w:w="2880"/>
          </w:tcPr>
          <w:p>
            <w:r>
              <w:t>object</w:t>
            </w:r>
          </w:p>
        </w:tc>
        <w:tc>
          <w:tcPr>
            <w:tcW w:type="dxa" w:w="2880"/>
          </w:tcPr>
          <w:p>
            <w:r>
              <w:t>Created webhook wrapper object.</w:t>
            </w:r>
          </w:p>
        </w:tc>
      </w:tr>
      <w:tr>
        <w:tc>
          <w:tcPr>
            <w:tcW w:type="dxa" w:w="2880"/>
          </w:tcPr>
          <w:p>
            <w:r>
              <w:t>appWebhook.name</w:t>
            </w:r>
          </w:p>
        </w:tc>
        <w:tc>
          <w:tcPr>
            <w:tcW w:type="dxa" w:w="2880"/>
          </w:tcPr>
          <w:p>
            <w:r>
              <w:t>string</w:t>
            </w:r>
          </w:p>
        </w:tc>
        <w:tc>
          <w:tcPr>
            <w:tcW w:type="dxa" w:w="2880"/>
          </w:tcPr>
          <w:p>
            <w:r>
              <w:t>Webhook name/identifier.</w:t>
            </w:r>
          </w:p>
        </w:tc>
      </w:tr>
      <w:tr>
        <w:tc>
          <w:tcPr>
            <w:tcW w:type="dxa" w:w="2880"/>
          </w:tcPr>
          <w:p>
            <w:r>
              <w:t>appWebhook.label</w:t>
            </w:r>
          </w:p>
        </w:tc>
        <w:tc>
          <w:tcPr>
            <w:tcW w:type="dxa" w:w="2880"/>
          </w:tcPr>
          <w:p>
            <w:r>
              <w:t>string</w:t>
            </w:r>
          </w:p>
        </w:tc>
        <w:tc>
          <w:tcPr>
            <w:tcW w:type="dxa" w:w="2880"/>
          </w:tcPr>
          <w:p>
            <w:r>
              <w:t>Webhook label.</w:t>
            </w:r>
          </w:p>
        </w:tc>
      </w:tr>
      <w:tr>
        <w:tc>
          <w:tcPr>
            <w:tcW w:type="dxa" w:w="2880"/>
          </w:tcPr>
          <w:p>
            <w:r>
              <w:t>appWebhook.type</w:t>
            </w:r>
          </w:p>
        </w:tc>
        <w:tc>
          <w:tcPr>
            <w:tcW w:type="dxa" w:w="2880"/>
          </w:tcPr>
          <w:p>
            <w:r>
              <w:t>string</w:t>
            </w:r>
          </w:p>
        </w:tc>
        <w:tc>
          <w:tcPr>
            <w:tcW w:type="dxa" w:w="2880"/>
          </w:tcPr>
          <w:p>
            <w:r>
              <w:t>Webhook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'{{MAKE_ZONE_URL}}/api/v2/sdk/apps/{{SDK_appName}}/webhooks' \</w:t>
        <w:br/>
        <w:t xml:space="preserve"> --header 'Accept: application/json' \</w:t>
        <w:br/>
        <w:t xml:space="preserve"> --header 'Content-Type: application/json' \</w:t>
        <w:br/>
        <w:t xml:space="preserve"> --data '{</w:t>
        <w:br/>
        <w:t xml:space="preserve"> "type": "web",</w:t>
        <w:br/>
        <w:t xml:space="preserve"> "label": "Watch Events",</w:t>
        <w:br/>
        <w:t xml:space="preserve"> "connection": "my-connection"</w:t>
        <w:br/>
        <w:t xml:space="preserve">  }'</w:t>
      </w:r>
    </w:p>
    <w:p>
      <w:pPr>
        <w:pStyle w:val="Heading3"/>
      </w:pPr>
      <w:r>
        <w:t>Example Usage</w:t>
      </w:r>
    </w:p>
    <w:p>
      <w:pPr>
        <w:pStyle w:val="Heading3"/>
      </w:pPr>
      <w:r>
        <w:t>Example 1: Create a “web” webhook</w:t>
      </w:r>
    </w:p>
    <w:p>
      <w:r>
        <w:rPr>
          <w:b/>
          <w:color w:val="666666"/>
          <w:sz w:val="16"/>
        </w:rPr>
        <w:t>[bash]</w:t>
      </w:r>
    </w:p>
    <w:p>
      <w:pPr>
        <w:shd w:fill="F2F2F2" w:val="clear"/>
      </w:pPr>
      <w:r>
        <w:rPr>
          <w:rFonts w:ascii="Courier New" w:hAnsi="Courier New"/>
          <w:sz w:val="17"/>
        </w:rPr>
        <w:t>curl --request POST '{{MAKE_ZONE_URL}}/api/v2/sdk/apps/myApp/webhooks' \</w:t>
        <w:br/>
        <w:t xml:space="preserve"> --header 'Accept: application/json' \</w:t>
        <w:br/>
        <w:t xml:space="preserve"> --header 'Content-Type: application/json' \</w:t>
        <w:br/>
        <w:t xml:space="preserve"> --data '{</w:t>
        <w:br/>
        <w:t xml:space="preserve"> "type": "web",</w:t>
        <w:br/>
        <w:t xml:space="preserve"> "label": "Watch Events",</w:t>
        <w:br/>
        <w:t xml:space="preserve"> "connection": "my-connection"</w:t>
        <w:br/>
        <w:t xml:space="preserve">  }'</w:t>
      </w:r>
    </w:p>
    <w:p>
      <w:pPr>
        <w:pStyle w:val="Heading3"/>
      </w:pPr>
      <w:r>
        <w:t>Related sdkAppWebhooks actions</w:t>
      </w:r>
    </w:p>
    <w:p>
      <w:pPr>
        <w:pStyle w:val="ListBullet"/>
      </w:pPr>
      <w:r>
        <w:t>[PATCH] Update an SDK App Webhook — /api/v2/sdk/apps/webhooks/{{sdkWebhookName}}</w:t>
      </w:r>
    </w:p>
    <w:p>
      <w:pPr>
        <w:pStyle w:val="ListBullet"/>
      </w:pPr>
      <w:r>
        <w:t>[PUT] Set a Webhook’s Section (SDK App) — /api/v2/sdk/apps/webhooks/{{sdkWebhookName}}/{{sdkWebhookSection}}</w:t>
      </w:r>
    </w:p>
    <w:p>
      <w:pPr>
        <w:pStyle w:val="ListBullet"/>
      </w:pPr>
      <w:r>
        <w:t>[GET] Get an SDK App Webhook — /api/v2/sdk/apps/webhooks/{{sdkWebhookName}}</w:t>
      </w:r>
    </w:p>
    <w:p>
      <w:r>
        <w:br w:type="page"/>
      </w:r>
    </w:p>
    <w:p>
      <w:pPr>
        <w:pStyle w:val="Heading2"/>
      </w:pPr>
      <w:r>
        <w:t>420. [POST] Create a Team</w:t>
      </w:r>
    </w:p>
    <w:p>
      <w:r>
        <w:rPr>
          <w:b/>
        </w:rPr>
        <w:t xml:space="preserve">Endpoint: </w:t>
      </w:r>
      <w:r>
        <w:rPr>
          <w:rFonts w:ascii="Courier New" w:hAnsi="Courier New"/>
          <w:sz w:val="18"/>
        </w:rPr>
        <w:t>/api/v2/teams</w:t>
      </w:r>
    </w:p>
    <w:p>
      <w:pPr>
        <w:pStyle w:val="Heading3"/>
      </w:pPr>
      <w:r>
        <w:t>Prerequisites</w:t>
      </w:r>
    </w:p>
    <w:p>
      <w:pPr>
        <w:pStyle w:val="ListBullet"/>
      </w:pPr>
      <w:r>
        <w:t>You must have access to create teams within the target organization.</w:t>
      </w:r>
    </w:p>
    <w:p>
      <w:pPr>
        <w:pStyle w:val="ListBullet"/>
      </w:pPr>
      <w:r>
        <w:t>You must know the organizationId where the team will be created.</w:t>
      </w:r>
    </w:p>
    <w:p>
      <w:pPr>
        <w:pStyle w:val="Heading3"/>
      </w:pPr>
      <w:r>
        <w:t>Method</w:t>
      </w:r>
    </w:p>
    <w:p>
      <w:r>
        <w:t>POST</w:t>
      </w:r>
    </w:p>
    <w:p>
      <w:pPr>
        <w:pStyle w:val="Heading3"/>
      </w:pPr>
      <w:r>
        <w:t>URL</w:t>
      </w:r>
    </w:p>
    <w:p>
      <w:r>
        <w:t>{{MAKE_ZONE_URL}}/api/v2/teams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team in an organization identified by organizationId. You can optionally set an operations limit for the team.</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team.</w:t>
            </w:r>
          </w:p>
        </w:tc>
      </w:tr>
      <w:tr>
        <w:tc>
          <w:tcPr>
            <w:tcW w:type="dxa" w:w="2880"/>
          </w:tcPr>
          <w:p>
            <w:r>
              <w:t>organizationId</w:t>
            </w:r>
          </w:p>
        </w:tc>
        <w:tc>
          <w:tcPr>
            <w:tcW w:type="dxa" w:w="2880"/>
          </w:tcPr>
          <w:p>
            <w:r>
              <w:t>integer</w:t>
            </w:r>
          </w:p>
        </w:tc>
        <w:tc>
          <w:tcPr>
            <w:tcW w:type="dxa" w:w="2880"/>
          </w:tcPr>
          <w:p>
            <w:r>
              <w:t>The ID of the organization.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operationsLimit</w:t>
            </w:r>
          </w:p>
        </w:tc>
        <w:tc>
          <w:tcPr>
            <w:tcW w:type="dxa" w:w="2880"/>
          </w:tcPr>
          <w:p>
            <w:r>
              <w:t>integer</w:t>
            </w:r>
          </w:p>
        </w:tc>
        <w:tc>
          <w:tcPr>
            <w:tcW w:type="dxa" w:w="2880"/>
          </w:tcPr>
          <w:p>
            <w:r>
              <w:t>The maximum number of operations allowed for the team.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 {</w:t>
        <w:br/>
        <w:t xml:space="preserve"> "id": 123,</w:t>
        <w:br/>
        <w:t xml:space="preserve"> "name": "New Team",</w:t>
        <w:br/>
        <w:t xml:space="preserve"> "organizationId": 1,</w:t>
        <w:br/>
        <w:t xml:space="preserve"> "operationsLimit": 10000,</w:t>
        <w:br/>
        <w:t xml:space="preserve"> "transferLimit": 5000000000</w:t>
        <w:br/>
        <w:t xml:space="preserve"> },</w:t>
        <w:br/>
        <w:t xml:space="preserve"> "userTeamRole": {</w:t>
        <w:br/>
        <w:t xml:space="preserve"> "usersRoleId": 2,</w:t>
        <w:br/>
        <w:t xml:space="preserve"> "userId": 456,</w:t>
        <w:br/>
        <w:t xml:space="preserve"> "teamId": 123,</w:t>
        <w:br/>
        <w:t xml:space="preserve"> "changeable": true,</w:t>
        <w:br/>
        <w:t xml:space="preserve"> "ssoPending":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w:t>
            </w:r>
          </w:p>
        </w:tc>
        <w:tc>
          <w:tcPr>
            <w:tcW w:type="dxa" w:w="2880"/>
          </w:tcPr>
          <w:p>
            <w:r>
              <w:t>object</w:t>
            </w:r>
          </w:p>
        </w:tc>
        <w:tc>
          <w:tcPr>
            <w:tcW w:type="dxa" w:w="2880"/>
          </w:tcPr>
          <w:p>
            <w:r>
              <w:t>The created team.</w:t>
            </w:r>
          </w:p>
        </w:tc>
      </w:tr>
      <w:tr>
        <w:tc>
          <w:tcPr>
            <w:tcW w:type="dxa" w:w="2880"/>
          </w:tcPr>
          <w:p>
            <w:r>
              <w:t>team.id</w:t>
            </w:r>
          </w:p>
        </w:tc>
        <w:tc>
          <w:tcPr>
            <w:tcW w:type="dxa" w:w="2880"/>
          </w:tcPr>
          <w:p>
            <w:r>
              <w:t>integer</w:t>
            </w:r>
          </w:p>
        </w:tc>
        <w:tc>
          <w:tcPr>
            <w:tcW w:type="dxa" w:w="2880"/>
          </w:tcPr>
          <w:p>
            <w:r>
              <w:t>Team ID.</w:t>
            </w:r>
          </w:p>
        </w:tc>
      </w:tr>
      <w:tr>
        <w:tc>
          <w:tcPr>
            <w:tcW w:type="dxa" w:w="2880"/>
          </w:tcPr>
          <w:p>
            <w:r>
              <w:t>team.name</w:t>
            </w:r>
          </w:p>
        </w:tc>
        <w:tc>
          <w:tcPr>
            <w:tcW w:type="dxa" w:w="2880"/>
          </w:tcPr>
          <w:p>
            <w:r>
              <w:t>string</w:t>
            </w:r>
          </w:p>
        </w:tc>
        <w:tc>
          <w:tcPr>
            <w:tcW w:type="dxa" w:w="2880"/>
          </w:tcPr>
          <w:p>
            <w:r>
              <w:t>Team name.</w:t>
            </w:r>
          </w:p>
        </w:tc>
      </w:tr>
      <w:tr>
        <w:tc>
          <w:tcPr>
            <w:tcW w:type="dxa" w:w="2880"/>
          </w:tcPr>
          <w:p>
            <w:r>
              <w:t>team.organizationId</w:t>
            </w:r>
          </w:p>
        </w:tc>
        <w:tc>
          <w:tcPr>
            <w:tcW w:type="dxa" w:w="2880"/>
          </w:tcPr>
          <w:p>
            <w:r>
              <w:t>integer</w:t>
            </w:r>
          </w:p>
        </w:tc>
        <w:tc>
          <w:tcPr>
            <w:tcW w:type="dxa" w:w="2880"/>
          </w:tcPr>
          <w:p>
            <w:r>
              <w:t>Organization ID the team belongs to.</w:t>
            </w:r>
          </w:p>
        </w:tc>
      </w:tr>
      <w:tr>
        <w:tc>
          <w:tcPr>
            <w:tcW w:type="dxa" w:w="2880"/>
          </w:tcPr>
          <w:p>
            <w:r>
              <w:t>team.operationsLimit</w:t>
            </w:r>
          </w:p>
        </w:tc>
        <w:tc>
          <w:tcPr>
            <w:tcW w:type="dxa" w:w="2880"/>
          </w:tcPr>
          <w:p>
            <w:r>
              <w:t>integer</w:t>
            </w:r>
          </w:p>
        </w:tc>
        <w:tc>
          <w:tcPr>
            <w:tcW w:type="dxa" w:w="2880"/>
          </w:tcPr>
          <w:p>
            <w:r>
              <w:t>The maximum number of operations allowed for the team.</w:t>
            </w:r>
          </w:p>
        </w:tc>
      </w:tr>
      <w:tr>
        <w:tc>
          <w:tcPr>
            <w:tcW w:type="dxa" w:w="2880"/>
          </w:tcPr>
          <w:p>
            <w:r>
              <w:t>team.transferLimit</w:t>
            </w:r>
          </w:p>
        </w:tc>
        <w:tc>
          <w:tcPr>
            <w:tcW w:type="dxa" w:w="2880"/>
          </w:tcPr>
          <w:p>
            <w:r>
              <w:t>bigint</w:t>
            </w:r>
          </w:p>
        </w:tc>
        <w:tc>
          <w:tcPr>
            <w:tcW w:type="dxa" w:w="2880"/>
          </w:tcPr>
          <w:p>
            <w:r>
              <w:t>Transfer limit for the team.</w:t>
            </w:r>
          </w:p>
        </w:tc>
      </w:tr>
      <w:tr>
        <w:tc>
          <w:tcPr>
            <w:tcW w:type="dxa" w:w="2880"/>
          </w:tcPr>
          <w:p>
            <w:r>
              <w:t>userTeamRole</w:t>
            </w:r>
          </w:p>
        </w:tc>
        <w:tc>
          <w:tcPr>
            <w:tcW w:type="dxa" w:w="2880"/>
          </w:tcPr>
          <w:p>
            <w:r>
              <w:t>object</w:t>
            </w:r>
          </w:p>
        </w:tc>
        <w:tc>
          <w:tcPr>
            <w:tcW w:type="dxa" w:w="2880"/>
          </w:tcPr>
          <w:p>
            <w:r>
              <w:t>Role info tying the current user to the created team.</w:t>
            </w:r>
          </w:p>
        </w:tc>
      </w:tr>
      <w:tr>
        <w:tc>
          <w:tcPr>
            <w:tcW w:type="dxa" w:w="2880"/>
          </w:tcPr>
          <w:p>
            <w:r>
              <w:t>userTeamRole.usersRoleId</w:t>
            </w:r>
          </w:p>
        </w:tc>
        <w:tc>
          <w:tcPr>
            <w:tcW w:type="dxa" w:w="2880"/>
          </w:tcPr>
          <w:p>
            <w:r>
              <w:t>integer</w:t>
            </w:r>
          </w:p>
        </w:tc>
        <w:tc>
          <w:tcPr>
            <w:tcW w:type="dxa" w:w="2880"/>
          </w:tcPr>
          <w:p>
            <w:r>
              <w:t>The role ID assigned to the user for this team.</w:t>
            </w:r>
          </w:p>
        </w:tc>
      </w:tr>
      <w:tr>
        <w:tc>
          <w:tcPr>
            <w:tcW w:type="dxa" w:w="2880"/>
          </w:tcPr>
          <w:p>
            <w:r>
              <w:t>userTeamRole.userId</w:t>
            </w:r>
          </w:p>
        </w:tc>
        <w:tc>
          <w:tcPr>
            <w:tcW w:type="dxa" w:w="2880"/>
          </w:tcPr>
          <w:p>
            <w:r>
              <w:t>integer</w:t>
            </w:r>
          </w:p>
        </w:tc>
        <w:tc>
          <w:tcPr>
            <w:tcW w:type="dxa" w:w="2880"/>
          </w:tcPr>
          <w:p>
            <w:r>
              <w:t>User ID.</w:t>
            </w:r>
          </w:p>
        </w:tc>
      </w:tr>
      <w:tr>
        <w:tc>
          <w:tcPr>
            <w:tcW w:type="dxa" w:w="2880"/>
          </w:tcPr>
          <w:p>
            <w:r>
              <w:t>userTeamRole.teamId</w:t>
            </w:r>
          </w:p>
        </w:tc>
        <w:tc>
          <w:tcPr>
            <w:tcW w:type="dxa" w:w="2880"/>
          </w:tcPr>
          <w:p>
            <w:r>
              <w:t>integer</w:t>
            </w:r>
          </w:p>
        </w:tc>
        <w:tc>
          <w:tcPr>
            <w:tcW w:type="dxa" w:w="2880"/>
          </w:tcPr>
          <w:p>
            <w:r>
              <w:t>Team ID.</w:t>
            </w:r>
          </w:p>
        </w:tc>
      </w:tr>
      <w:tr>
        <w:tc>
          <w:tcPr>
            <w:tcW w:type="dxa" w:w="2880"/>
          </w:tcPr>
          <w:p>
            <w:r>
              <w:t>userTeamRole.changeable</w:t>
            </w:r>
          </w:p>
        </w:tc>
        <w:tc>
          <w:tcPr>
            <w:tcW w:type="dxa" w:w="2880"/>
          </w:tcPr>
          <w:p>
            <w:r>
              <w:t>boolean</w:t>
            </w:r>
          </w:p>
        </w:tc>
        <w:tc>
          <w:tcPr>
            <w:tcW w:type="dxa" w:w="2880"/>
          </w:tcPr>
          <w:p>
            <w:r>
              <w:t>Whether the role assignment is changeable.</w:t>
            </w:r>
          </w:p>
        </w:tc>
      </w:tr>
      <w:tr>
        <w:tc>
          <w:tcPr>
            <w:tcW w:type="dxa" w:w="2880"/>
          </w:tcPr>
          <w:p>
            <w:r>
              <w:t>userTeamRole.ssoPending</w:t>
            </w:r>
          </w:p>
        </w:tc>
        <w:tc>
          <w:tcPr>
            <w:tcW w:type="dxa" w:w="2880"/>
          </w:tcPr>
          <w:p>
            <w:r>
              <w:t>boolean</w:t>
            </w:r>
          </w:p>
        </w:tc>
        <w:tc>
          <w:tcPr>
            <w:tcW w:type="dxa" w:w="2880"/>
          </w:tcPr>
          <w:p>
            <w:r>
              <w:t>Whether SSO setup/confirmation is pending.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'{{MAKE_ZONE_URL}}/api/v2/teams' \</w:t>
        <w:br/>
        <w:t xml:space="preserve"> --header 'Accept: application/json' \</w:t>
        <w:br/>
        <w:t xml:space="preserve"> --header 'Content-Type: application/json' \</w:t>
        <w:br/>
        <w:t xml:space="preserve"> --data '{</w:t>
        <w:br/>
        <w:t xml:space="preserve"> "name": "New Team",</w:t>
        <w:br/>
        <w:t xml:space="preserve"> "organizationId": 1</w:t>
        <w:br/>
        <w:t xml:space="preserve">  }'</w:t>
      </w:r>
    </w:p>
    <w:p>
      <w:pPr>
        <w:pStyle w:val="Heading3"/>
      </w:pPr>
      <w:r>
        <w:t>Example Usage</w:t>
      </w:r>
    </w:p>
    <w:p>
      <w:pPr>
        <w:pStyle w:val="Heading3"/>
      </w:pPr>
      <w:r>
        <w:t>Example 1: Create a Team (minimum required fields)</w:t>
      </w:r>
    </w:p>
    <w:p>
      <w:pPr>
        <w:pStyle w:val="Heading3"/>
      </w:pPr>
      <w:r>
        <w:t>Example 2: Create a Team with an Operations Limit</w:t>
      </w:r>
    </w:p>
    <w:p>
      <w:r>
        <w:rPr>
          <w:b/>
          <w:color w:val="666666"/>
          <w:sz w:val="16"/>
        </w:rPr>
        <w:t>[bash]</w:t>
      </w:r>
    </w:p>
    <w:p>
      <w:pPr>
        <w:shd w:fill="F2F2F2" w:val="clear"/>
      </w:pPr>
      <w:r>
        <w:rPr>
          <w:rFonts w:ascii="Courier New" w:hAnsi="Courier New"/>
          <w:sz w:val="17"/>
        </w:rPr>
        <w:t>curl -i --request POST '{{MAKE_ZONE_URL}}/api/v2/teams' \</w:t>
        <w:br/>
        <w:t xml:space="preserve"> --header 'Accept: application/json' \</w:t>
        <w:br/>
        <w:t xml:space="preserve"> --header 'Content-Type: application/json' \</w:t>
        <w:br/>
        <w:t xml:space="preserve"> --data '{</w:t>
        <w:br/>
        <w:t xml:space="preserve"> "name": "Automation Team",</w:t>
        <w:br/>
        <w:t xml:space="preserve"> "organizationId": 1,</w:t>
        <w:br/>
        <w:t xml:space="preserve"> "operationsLimit": 10000</w:t>
        <w:br/>
        <w:t xml:space="preserve">  }'</w:t>
      </w:r>
    </w:p>
    <w:p>
      <w:pPr>
        <w:pStyle w:val="Heading3"/>
      </w:pPr>
      <w:r>
        <w:t>Related teams actions</w:t>
      </w:r>
    </w:p>
    <w:p>
      <w:pPr>
        <w:pStyle w:val="ListBullet"/>
      </w:pPr>
      <w:r>
        <w:t>[PATCH] Update a Team — /api/v2/admin/teams/{{teamId}}</w:t>
      </w:r>
    </w:p>
    <w:p>
      <w:pPr>
        <w:pStyle w:val="ListBullet"/>
      </w:pPr>
      <w:r>
        <w:t>[DELETE] Delete a Team — /api/v2/admin/teams/{{teamId}}</w:t>
      </w:r>
    </w:p>
    <w:p>
      <w:pPr>
        <w:pStyle w:val="ListBullet"/>
      </w:pPr>
      <w:r>
        <w:t>[GET] List an Organization’s Teams — /api/v2/admin/teams</w:t>
      </w:r>
    </w:p>
    <w:p>
      <w:pPr>
        <w:pStyle w:val="ListBullet"/>
      </w:pPr>
      <w:r>
        <w:t>[POST] Check if Emails Are Members of a Team — /api/v2/teams/{{teamId}}/check-email-is-member</w:t>
      </w:r>
    </w:p>
    <w:p>
      <w:pPr>
        <w:pStyle w:val="ListBullet"/>
      </w:pPr>
      <w:r>
        <w:t>[DELETE] Delete a Team — /api/v2/teams/{{teamId}}</w:t>
      </w:r>
    </w:p>
    <w:p>
      <w:pPr>
        <w:pStyle w:val="ListBullet"/>
      </w:pPr>
      <w:r>
        <w:t>[GET] Get a Team’s LLM Configuration — /api/v2/teams/{{teamId}}/llm-configuration</w:t>
      </w:r>
    </w:p>
    <w:p>
      <w:r>
        <w:br w:type="page"/>
      </w:r>
    </w:p>
    <w:p>
      <w:pPr>
        <w:pStyle w:val="Heading2"/>
      </w:pPr>
      <w:r>
        <w:t>421. [PATCH] Update a Template</w:t>
      </w:r>
    </w:p>
    <w:p>
      <w:r>
        <w:rPr>
          <w:b/>
        </w:rPr>
        <w:t xml:space="preserve">Endpoint: </w:t>
      </w:r>
      <w:r>
        <w:rPr>
          <w:rFonts w:ascii="Courier New" w:hAnsi="Courier New"/>
          <w:sz w:val="18"/>
        </w:rPr>
        <w:t>/api/v2/templates/{{templateId}}</w:t>
      </w:r>
    </w:p>
    <w:p>
      <w:pPr>
        <w:pStyle w:val="Heading3"/>
      </w:pPr>
      <w:r>
        <w:t>Prerequisites</w:t>
      </w:r>
    </w:p>
    <w:p>
      <w:pPr>
        <w:pStyle w:val="ListBullet"/>
      </w:pPr>
      <w:r>
        <w:t>You must have access to the template you want to update (private template ID).</w:t>
      </w:r>
    </w:p>
    <w:p>
      <w:pPr>
        <w:pStyle w:val="ListBullet"/>
      </w:pPr>
      <w:r>
        <w:t>You need the template’s unique ID (templateId), retrievable from the List templates endpoint.</w:t>
      </w:r>
    </w:p>
    <w:p>
      <w:pPr>
        <w:pStyle w:val="Heading3"/>
      </w:pPr>
      <w:r>
        <w:t>Method</w:t>
      </w:r>
    </w:p>
    <w:p>
      <w:r>
        <w:t>PATCH</w:t>
      </w:r>
    </w:p>
    <w:p>
      <w:pPr>
        <w:pStyle w:val="Heading3"/>
      </w:pPr>
      <w:r>
        <w:t>URL</w:t>
      </w:r>
    </w:p>
    <w:p>
      <w:r>
        <w:t>{{MAKE_ZONE_URL}}/api/v2/templates/{{templateId}}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template identified by templateId by sending new values in the JSON request body. Any property not provided in the request body is left unchanged. The response returns full details of the updated template, including properties that were not changed.</w:t>
      </w:r>
    </w:p>
    <w:p>
      <w:pPr>
        <w:pStyle w:val="Heading3"/>
      </w:pPr>
      <w:r>
        <w:t>Enforcement Rules</w:t>
      </w:r>
    </w:p>
    <w:p>
      <w:pPr>
        <w:pStyle w:val="ListBullet"/>
      </w:pPr>
      <w:r>
        <w:t>The templateId path parameter must always be present.</w:t>
      </w:r>
    </w:p>
    <w:p>
      <w:pPr>
        <w:pStyle w:val="ListBullet"/>
      </w:pPr>
      <w:r>
        <w:t>Always construct the path as /api/v2/templates/{{templateId}}, where {{templateId}} is a non-empty integer.</w:t>
      </w:r>
    </w:p>
    <w:p>
      <w:pPr>
        <w:pStyle w:val="ListBullet"/>
      </w:pPr>
      <w:r>
        <w:t>Do not call the API with a missing or empty templateId (e.g., avoid /api/v2/templates// or /api/v2/templates).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/api/v2/templates/164</w:t>
      </w:r>
    </w:p>
    <w:p>
      <w:pPr>
        <w:pStyle w:val="Heading3"/>
      </w:pPr>
      <w:r>
        <w:t>Invalid Examples</w:t>
      </w:r>
    </w:p>
    <w:p>
      <w:r>
        <w:rPr>
          <w:b/>
          <w:color w:val="666666"/>
          <w:sz w:val="16"/>
        </w:rPr>
        <w:t>[http]</w:t>
      </w:r>
    </w:p>
    <w:p>
      <w:pPr>
        <w:shd w:fill="F2F2F2" w:val="clear"/>
      </w:pPr>
      <w:r>
        <w:rPr>
          <w:rFonts w:ascii="Courier New" w:hAnsi="Courier New"/>
          <w:sz w:val="17"/>
        </w:rPr>
        <w:t>/api/v2/templates//</w:t>
        <w:br/>
        <w:t>/api/v2/templates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templateId</w:t>
            </w:r>
          </w:p>
        </w:tc>
        <w:tc>
          <w:tcPr>
            <w:tcW w:type="dxa" w:w="2880"/>
          </w:tcPr>
          <w:p>
            <w:r>
              <w:t>integer</w:t>
            </w:r>
          </w:p>
        </w:tc>
        <w:tc>
          <w:tcPr>
            <w:tcW w:type="dxa" w:w="2880"/>
          </w:tcPr>
          <w:p>
            <w:r>
              <w:t>The unique ID of the private template. Can be retrieved from the List templates endpoint. Example: 164.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templatePublicId</w:t>
            </w:r>
          </w:p>
        </w:tc>
        <w:tc>
          <w:tcPr>
            <w:tcW w:type="dxa" w:w="2880"/>
          </w:tcPr>
          <w:p>
            <w:r>
              <w:t>integer</w:t>
            </w:r>
          </w:p>
        </w:tc>
        <w:tc>
          <w:tcPr>
            <w:tcW w:type="dxa" w:w="2880"/>
          </w:tcPr>
          <w:p>
            <w:r>
              <w:t>The unique ID of the public version of the approved template. Retrieve from List templates as either publishedId (published templates, whether waiting for approval or not) or approvedId (approved templates). Example: 18.</w:t>
            </w:r>
          </w:p>
        </w:tc>
      </w:tr>
      <w:tr>
        <w:tc>
          <w:tcPr>
            <w:tcW w:type="dxa" w:w="2880"/>
          </w:tcPr>
          <w:p>
            <w:r>
              <w:t>cols[]</w:t>
            </w:r>
          </w:p>
        </w:tc>
        <w:tc>
          <w:tcPr>
            <w:tcW w:type="dxa" w:w="2880"/>
          </w:tcPr>
          <w:p>
            <w:r>
              <w:t>array of enum strings</w:t>
            </w:r>
          </w:p>
        </w:tc>
        <w:tc>
          <w:tcPr>
            <w:tcW w:type="dxa" w:w="2880"/>
          </w:tcPr>
          <w:p>
            <w:r>
              <w:t>Specifies the group of values to return (selected fields). Example: ["description"]. Allowed values: id, name, teamId, description, usedApps, public, published, approved, approvedId, requestedApproval, publishedId, publicUrl, approvedName, publishedName.</w:t>
            </w:r>
          </w:p>
        </w:tc>
      </w:tr>
    </w:tbl>
    <w:p/>
    <w:p>
      <w:pPr>
        <w:pStyle w:val="Heading3"/>
      </w:pPr>
      <w:r>
        <w:t>Optional Request Body Fields</w:t>
      </w:r>
    </w:p>
    <w:p>
      <w:r>
        <w:rPr>
          <w:b/>
        </w:rPr>
        <w:t>Note: Request body is application/json. Any field omitted is left unchanged.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new name of the template. The name does not need to be unique.</w:t>
            </w:r>
          </w:p>
        </w:tc>
      </w:tr>
      <w:tr>
        <w:tc>
          <w:tcPr>
            <w:tcW w:type="dxa" w:w="2880"/>
          </w:tcPr>
          <w:p>
            <w:r>
              <w:t>blueprint</w:t>
            </w:r>
          </w:p>
        </w:tc>
        <w:tc>
          <w:tcPr>
            <w:tcW w:type="dxa" w:w="2880"/>
          </w:tcPr>
          <w:p>
            <w:r>
              <w:t>object</w:t>
            </w:r>
          </w:p>
        </w:tc>
        <w:tc>
          <w:tcPr>
            <w:tcW w:type="dxa" w:w="2880"/>
          </w:tcPr>
          <w:p>
            <w:r>
              <w:t>Blueprint payload for the template. (Structure as provided in the source documentation; see Notes and Example.)</w:t>
            </w:r>
          </w:p>
        </w:tc>
      </w:tr>
      <w:tr>
        <w:tc>
          <w:tcPr>
            <w:tcW w:type="dxa" w:w="2880"/>
          </w:tcPr>
          <w:p>
            <w:r>
              <w:t>scheduling</w:t>
            </w:r>
          </w:p>
        </w:tc>
        <w:tc>
          <w:tcPr>
            <w:tcW w:type="dxa" w:w="2880"/>
          </w:tcPr>
          <w:p>
            <w:r>
              <w:t>object</w:t>
            </w:r>
          </w:p>
        </w:tc>
        <w:tc>
          <w:tcPr>
            <w:tcW w:type="dxa" w:w="2880"/>
          </w:tcPr>
          <w:p>
            <w:r>
              <w:t>Scheduling configuration. Includes fields like type, interval, date, time, etc. Constraints include maximum_runs_per_minute min 1, max 10000; time must match pattern ^[0-2]?[0-9]:[0-5]?[0-9](:[0-5]?[0-9])?(\\.[0-9]+)?$.</w:t>
            </w:r>
          </w:p>
        </w:tc>
      </w:tr>
      <w:tr>
        <w:tc>
          <w:tcPr>
            <w:tcW w:type="dxa" w:w="2880"/>
          </w:tcPr>
          <w:p>
            <w:r>
              <w:t>controller</w:t>
            </w:r>
          </w:p>
        </w:tc>
        <w:tc>
          <w:tcPr>
            <w:tcW w:type="dxa" w:w="2880"/>
          </w:tcPr>
          <w:p>
            <w:r>
              <w:t>object</w:t>
            </w:r>
          </w:p>
        </w:tc>
        <w:tc>
          <w:tcPr>
            <w:tcW w:type="dxa" w:w="2880"/>
          </w:tcPr>
          <w:p>
            <w:r>
              <w:t>Controller configuration. Includes name (minLength 1, maxLength 120), description (maxLength 1500), idSequence, modules.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"template": [</w:t>
        <w:br/>
        <w:t xml:space="preserve"> {</w:t>
        <w:br/>
        <w:t xml:space="preserve"> "id": 164,</w:t>
        <w:br/>
        <w:t xml:space="preserve"> "name": "Renamed template",</w:t>
        <w:br/>
        <w:t xml:space="preserve"> "teamId": 123,</w:t>
        <w:br/>
        <w:t xml:space="preserve"> "teamName": "My Team",</w:t>
        <w:br/>
        <w:t xml:space="preserve"> "organizationId": "org_abc123",</w:t>
        <w:br/>
        <w:t xml:space="preserve"> "description": "Template description",</w:t>
        <w:br/>
        <w:t xml:space="preserve"> "usedApps": ["http"],</w:t>
        <w:br/>
        <w:t xml:space="preserve"> "public": false,</w:t>
        <w:br/>
        <w:t xml:space="preserve"> "published": "2024-01-01T00:00:00Z",</w:t>
        <w:br/>
        <w:t xml:space="preserve"> "approved": "2024-01-02T00:00:00Z",</w:t>
        <w:br/>
        <w:t xml:space="preserve"> "approvedId": 18,</w:t>
        <w:br/>
        <w:t xml:space="preserve"> "requestedApproval": false,</w:t>
        <w:br/>
        <w:t xml:space="preserve"> "publishedId": 19,</w:t>
        <w:br/>
        <w:t xml:space="preserve"> "publicUrl": "https://example.make.com/template/19",</w:t>
        <w:br/>
        <w:t xml:space="preserve"> "approvedName": "Approved template name",</w:t>
        <w:br/>
        <w:t xml:space="preserve"> "publishedName": "Published template name"</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w:t>
            </w:r>
          </w:p>
        </w:tc>
        <w:tc>
          <w:tcPr>
            <w:tcW w:type="dxa" w:w="2880"/>
          </w:tcPr>
          <w:p>
            <w:r>
              <w:t>array</w:t>
            </w:r>
          </w:p>
        </w:tc>
        <w:tc>
          <w:tcPr>
            <w:tcW w:type="dxa" w:w="2880"/>
          </w:tcPr>
          <w:p>
            <w:r>
              <w:t>Array of template objects returned by the API.</w:t>
            </w:r>
          </w:p>
        </w:tc>
      </w:tr>
      <w:tr>
        <w:tc>
          <w:tcPr>
            <w:tcW w:type="dxa" w:w="2880"/>
          </w:tcPr>
          <w:p>
            <w:r>
              <w:t>template.id</w:t>
            </w:r>
          </w:p>
        </w:tc>
        <w:tc>
          <w:tcPr>
            <w:tcW w:type="dxa" w:w="2880"/>
          </w:tcPr>
          <w:p>
            <w:r>
              <w:t>integer</w:t>
            </w:r>
          </w:p>
        </w:tc>
        <w:tc>
          <w:tcPr>
            <w:tcW w:type="dxa" w:w="2880"/>
          </w:tcPr>
          <w:p>
            <w:r>
              <w:t>Template ID.</w:t>
            </w:r>
          </w:p>
        </w:tc>
      </w:tr>
      <w:tr>
        <w:tc>
          <w:tcPr>
            <w:tcW w:type="dxa" w:w="2880"/>
          </w:tcPr>
          <w:p>
            <w:r>
              <w:t>template.name</w:t>
            </w:r>
          </w:p>
        </w:tc>
        <w:tc>
          <w:tcPr>
            <w:tcW w:type="dxa" w:w="2880"/>
          </w:tcPr>
          <w:p>
            <w:r>
              <w:t>string</w:t>
            </w:r>
          </w:p>
        </w:tc>
        <w:tc>
          <w:tcPr>
            <w:tcW w:type="dxa" w:w="2880"/>
          </w:tcPr>
          <w:p>
            <w:r>
              <w:t>Template name.</w:t>
            </w:r>
          </w:p>
        </w:tc>
      </w:tr>
      <w:tr>
        <w:tc>
          <w:tcPr>
            <w:tcW w:type="dxa" w:w="2880"/>
          </w:tcPr>
          <w:p>
            <w:r>
              <w:t>template.teamId</w:t>
            </w:r>
          </w:p>
        </w:tc>
        <w:tc>
          <w:tcPr>
            <w:tcW w:type="dxa" w:w="2880"/>
          </w:tcPr>
          <w:p>
            <w:r>
              <w:t>integer</w:t>
            </w:r>
          </w:p>
        </w:tc>
        <w:tc>
          <w:tcPr>
            <w:tcW w:type="dxa" w:w="2880"/>
          </w:tcPr>
          <w:p>
            <w:r>
              <w:t>Team ID.</w:t>
            </w:r>
          </w:p>
        </w:tc>
      </w:tr>
      <w:tr>
        <w:tc>
          <w:tcPr>
            <w:tcW w:type="dxa" w:w="2880"/>
          </w:tcPr>
          <w:p>
            <w:r>
              <w:t>template.teamName</w:t>
            </w:r>
          </w:p>
        </w:tc>
        <w:tc>
          <w:tcPr>
            <w:tcW w:type="dxa" w:w="2880"/>
          </w:tcPr>
          <w:p>
            <w:r>
              <w:t>string</w:t>
            </w:r>
          </w:p>
        </w:tc>
        <w:tc>
          <w:tcPr>
            <w:tcW w:type="dxa" w:w="2880"/>
          </w:tcPr>
          <w:p>
            <w:r>
              <w:t>Team name.</w:t>
            </w:r>
          </w:p>
        </w:tc>
      </w:tr>
      <w:tr>
        <w:tc>
          <w:tcPr>
            <w:tcW w:type="dxa" w:w="2880"/>
          </w:tcPr>
          <w:p>
            <w:r>
              <w:t>template.organizationId</w:t>
            </w:r>
          </w:p>
        </w:tc>
        <w:tc>
          <w:tcPr>
            <w:tcW w:type="dxa" w:w="2880"/>
          </w:tcPr>
          <w:p>
            <w:r>
              <w:t>string</w:t>
            </w:r>
          </w:p>
        </w:tc>
        <w:tc>
          <w:tcPr>
            <w:tcW w:type="dxa" w:w="2880"/>
          </w:tcPr>
          <w:p>
            <w:r>
              <w:t>Organization ID.</w:t>
            </w:r>
          </w:p>
        </w:tc>
      </w:tr>
      <w:tr>
        <w:tc>
          <w:tcPr>
            <w:tcW w:type="dxa" w:w="2880"/>
          </w:tcPr>
          <w:p>
            <w:r>
              <w:t>template.description</w:t>
            </w:r>
          </w:p>
        </w:tc>
        <w:tc>
          <w:tcPr>
            <w:tcW w:type="dxa" w:w="2880"/>
          </w:tcPr>
          <w:p>
            <w:r>
              <w:t>string</w:t>
            </w:r>
          </w:p>
        </w:tc>
        <w:tc>
          <w:tcPr>
            <w:tcW w:type="dxa" w:w="2880"/>
          </w:tcPr>
          <w:p>
            <w:r>
              <w:t>Template description.</w:t>
            </w:r>
          </w:p>
        </w:tc>
      </w:tr>
      <w:tr>
        <w:tc>
          <w:tcPr>
            <w:tcW w:type="dxa" w:w="2880"/>
          </w:tcPr>
          <w:p>
            <w:r>
              <w:t>template.usedApps</w:t>
            </w:r>
          </w:p>
        </w:tc>
        <w:tc>
          <w:tcPr>
            <w:tcW w:type="dxa" w:w="2880"/>
          </w:tcPr>
          <w:p>
            <w:r>
              <w:t>array of strings</w:t>
            </w:r>
          </w:p>
        </w:tc>
        <w:tc>
          <w:tcPr>
            <w:tcW w:type="dxa" w:w="2880"/>
          </w:tcPr>
          <w:p>
            <w:r>
              <w:t>Apps used by the template.</w:t>
            </w:r>
          </w:p>
        </w:tc>
      </w:tr>
      <w:tr>
        <w:tc>
          <w:tcPr>
            <w:tcW w:type="dxa" w:w="2880"/>
          </w:tcPr>
          <w:p>
            <w:r>
              <w:t>template.public</w:t>
            </w:r>
          </w:p>
        </w:tc>
        <w:tc>
          <w:tcPr>
            <w:tcW w:type="dxa" w:w="2880"/>
          </w:tcPr>
          <w:p>
            <w:r>
              <w:t>boolean</w:t>
            </w:r>
          </w:p>
        </w:tc>
        <w:tc>
          <w:tcPr>
            <w:tcW w:type="dxa" w:w="2880"/>
          </w:tcPr>
          <w:p>
            <w:r>
              <w:t>Whether the template is public.</w:t>
            </w:r>
          </w:p>
        </w:tc>
      </w:tr>
      <w:tr>
        <w:tc>
          <w:tcPr>
            <w:tcW w:type="dxa" w:w="2880"/>
          </w:tcPr>
          <w:p>
            <w:r>
              <w:t>template.published</w:t>
            </w:r>
          </w:p>
        </w:tc>
        <w:tc>
          <w:tcPr>
            <w:tcW w:type="dxa" w:w="2880"/>
          </w:tcPr>
          <w:p>
            <w:r>
              <w:t>string</w:t>
            </w:r>
          </w:p>
        </w:tc>
        <w:tc>
          <w:tcPr>
            <w:tcW w:type="dxa" w:w="2880"/>
          </w:tcPr>
          <w:p>
            <w:r>
              <w:t>Published timestamp/status string (as returned by API).</w:t>
            </w:r>
          </w:p>
        </w:tc>
      </w:tr>
      <w:tr>
        <w:tc>
          <w:tcPr>
            <w:tcW w:type="dxa" w:w="2880"/>
          </w:tcPr>
          <w:p>
            <w:r>
              <w:t>template.approved</w:t>
            </w:r>
          </w:p>
        </w:tc>
        <w:tc>
          <w:tcPr>
            <w:tcW w:type="dxa" w:w="2880"/>
          </w:tcPr>
          <w:p>
            <w:r>
              <w:t>string</w:t>
            </w:r>
          </w:p>
        </w:tc>
        <w:tc>
          <w:tcPr>
            <w:tcW w:type="dxa" w:w="2880"/>
          </w:tcPr>
          <w:p>
            <w:r>
              <w:t>Approved timestamp/status string (as returned by API).</w:t>
            </w:r>
          </w:p>
        </w:tc>
      </w:tr>
      <w:tr>
        <w:tc>
          <w:tcPr>
            <w:tcW w:type="dxa" w:w="2880"/>
          </w:tcPr>
          <w:p>
            <w:r>
              <w:t>template.approvedId</w:t>
            </w:r>
          </w:p>
        </w:tc>
        <w:tc>
          <w:tcPr>
            <w:tcW w:type="dxa" w:w="2880"/>
          </w:tcPr>
          <w:p>
            <w:r>
              <w:t>integer</w:t>
            </w:r>
          </w:p>
        </w:tc>
        <w:tc>
          <w:tcPr>
            <w:tcW w:type="dxa" w:w="2880"/>
          </w:tcPr>
          <w:p>
            <w:r>
              <w:t>Approved template public ID.</w:t>
            </w:r>
          </w:p>
        </w:tc>
      </w:tr>
      <w:tr>
        <w:tc>
          <w:tcPr>
            <w:tcW w:type="dxa" w:w="2880"/>
          </w:tcPr>
          <w:p>
            <w:r>
              <w:t>template.requestedApproval</w:t>
            </w:r>
          </w:p>
        </w:tc>
        <w:tc>
          <w:tcPr>
            <w:tcW w:type="dxa" w:w="2880"/>
          </w:tcPr>
          <w:p>
            <w:r>
              <w:t>boolean</w:t>
            </w:r>
          </w:p>
        </w:tc>
        <w:tc>
          <w:tcPr>
            <w:tcW w:type="dxa" w:w="2880"/>
          </w:tcPr>
          <w:p>
            <w:r>
              <w:t>Whether approval was requested.</w:t>
            </w:r>
          </w:p>
        </w:tc>
      </w:tr>
      <w:tr>
        <w:tc>
          <w:tcPr>
            <w:tcW w:type="dxa" w:w="2880"/>
          </w:tcPr>
          <w:p>
            <w:r>
              <w:t>template.publishedId</w:t>
            </w:r>
          </w:p>
        </w:tc>
        <w:tc>
          <w:tcPr>
            <w:tcW w:type="dxa" w:w="2880"/>
          </w:tcPr>
          <w:p>
            <w:r>
              <w:t>integer</w:t>
            </w:r>
          </w:p>
        </w:tc>
        <w:tc>
          <w:tcPr>
            <w:tcW w:type="dxa" w:w="2880"/>
          </w:tcPr>
          <w:p>
            <w:r>
              <w:t>Published template public ID.</w:t>
            </w:r>
          </w:p>
        </w:tc>
      </w:tr>
      <w:tr>
        <w:tc>
          <w:tcPr>
            <w:tcW w:type="dxa" w:w="2880"/>
          </w:tcPr>
          <w:p>
            <w:r>
              <w:t>template.publicUrl</w:t>
            </w:r>
          </w:p>
        </w:tc>
        <w:tc>
          <w:tcPr>
            <w:tcW w:type="dxa" w:w="2880"/>
          </w:tcPr>
          <w:p>
            <w:r>
              <w:t>string</w:t>
            </w:r>
          </w:p>
        </w:tc>
        <w:tc>
          <w:tcPr>
            <w:tcW w:type="dxa" w:w="2880"/>
          </w:tcPr>
          <w:p>
            <w:r>
              <w:t>Public URL of the template.</w:t>
            </w:r>
          </w:p>
        </w:tc>
      </w:tr>
      <w:tr>
        <w:tc>
          <w:tcPr>
            <w:tcW w:type="dxa" w:w="2880"/>
          </w:tcPr>
          <w:p>
            <w:r>
              <w:t>template.approvedName</w:t>
            </w:r>
          </w:p>
        </w:tc>
        <w:tc>
          <w:tcPr>
            <w:tcW w:type="dxa" w:w="2880"/>
          </w:tcPr>
          <w:p>
            <w:r>
              <w:t>string</w:t>
            </w:r>
          </w:p>
        </w:tc>
        <w:tc>
          <w:tcPr>
            <w:tcW w:type="dxa" w:w="2880"/>
          </w:tcPr>
          <w:p>
            <w:r>
              <w:t>Approved template name.</w:t>
            </w:r>
          </w:p>
        </w:tc>
      </w:tr>
      <w:tr>
        <w:tc>
          <w:tcPr>
            <w:tcW w:type="dxa" w:w="2880"/>
          </w:tcPr>
          <w:p>
            <w:r>
              <w:t>template.publishedName</w:t>
            </w:r>
          </w:p>
        </w:tc>
        <w:tc>
          <w:tcPr>
            <w:tcW w:type="dxa" w:w="2880"/>
          </w:tcPr>
          <w:p>
            <w:r>
              <w:t>string</w:t>
            </w:r>
          </w:p>
        </w:tc>
        <w:tc>
          <w:tcPr>
            <w:tcW w:type="dxa" w:w="2880"/>
          </w:tcPr>
          <w:p>
            <w:r>
              <w:t>Published template name.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'{{MAKE_ZONE_URL}}/api/v2/templates/164' \</w:t>
        <w:br/>
        <w:t xml:space="preserve"> --header 'Accept: application/json' \</w:t>
        <w:br/>
        <w:t xml:space="preserve"> --header 'Content-Type: application/json' \</w:t>
        <w:br/>
        <w:t xml:space="preserve"> --data '{</w:t>
        <w:br/>
        <w:t xml:space="preserve"> "name": "Renamed template",</w:t>
        <w:br/>
        <w:t xml:space="preserve"> "blueprint": "{\"flow\":[{\"id\":1,\"module\":\"http:ActionGetFile\",\"version\":3,\"parameters\":{\"handleErrors\":false},\"mapper\":{\"url\":\"https://google.com\",\"method\":\"get\",\"shareCookies\":false},\"metadata\":{\"designer\":{\"x\":0,\"y\":0},\"parameters\":[{\"name\":\"handleErrors\",\"label\":\"Evaluate all states as errors (except for 2xx and 3xx )\",\"type\":\"boolean\",\"required\":true}],\"expect\":[{\"name\":\"url\",\"label\":\"URL\",\"type\":\"url\",\"required\":true},{\"name\":\"method\",\"label\":\"Method\",\"type\":\"hidden\"},{\"name\":\"shareCookies\",\"label\":\"Share cookies with other HTTP modules\",\"type\":\"boolean\",\"required\":true}]}}],\"metadata\":{\"version\":1,\"scenario\":{\"roundtrips\":1,\"maxErrors\":3,\"autoCommit\":true,\"autoCommitTriggerLast\":true,\"sequential\":false,\"confidential\":false,\"dataloss\":false,\"dlq\":false,\"freshVariables\": false},\"designer\":{\"orphans\":[]}}}",</w:t>
        <w:br/>
        <w:t xml:space="preserve"> "scheduling": "{\"type\":\"indefinitely\",\"interval\":900}",</w:t>
        <w:br/>
        <w:t xml:space="preserve"> "controller": "{\"modules\":{},\"name\":\"New template\",\"idSequence\":2}"</w:t>
        <w:br/>
        <w:t xml:space="preserve">  }'</w:t>
      </w:r>
    </w:p>
    <w:p>
      <w:pPr>
        <w:pStyle w:val="Heading3"/>
      </w:pPr>
      <w:r>
        <w:t>Example Usage</w:t>
      </w:r>
    </w:p>
    <w:p>
      <w:pPr>
        <w:pStyle w:val="Heading3"/>
      </w:pPr>
      <w:r>
        <w:t>Example 1: Rename a Template</w:t>
      </w:r>
    </w:p>
    <w:p>
      <w:r>
        <w:rPr>
          <w:b/>
          <w:color w:val="666666"/>
          <w:sz w:val="16"/>
        </w:rPr>
        <w:t>[bash]</w:t>
      </w:r>
    </w:p>
    <w:p>
      <w:pPr>
        <w:shd w:fill="F2F2F2" w:val="clear"/>
      </w:pPr>
      <w:r>
        <w:rPr>
          <w:rFonts w:ascii="Courier New" w:hAnsi="Courier New"/>
          <w:sz w:val="17"/>
        </w:rPr>
        <w:t>curl --request PATCH '{{MAKE_ZONE_URL}}/api/v2/templates/164' \</w:t>
        <w:br/>
        <w:t xml:space="preserve"> --header 'Accept: application/json' \</w:t>
        <w:br/>
        <w:t xml:space="preserve"> --header 'Content-Type: application/json' \</w:t>
        <w:br/>
        <w:t xml:space="preserve"> --data '{</w:t>
        <w:br/>
        <w:t xml:space="preserve"> "name": "Renamed template"</w:t>
        <w:br/>
        <w:t xml:space="preserve">  }'</w:t>
      </w:r>
    </w:p>
    <w:p>
      <w:pPr>
        <w:pStyle w:val="Heading3"/>
      </w:pPr>
      <w:r>
        <w:t>Example 2: Update and Return Only Selected Fields</w:t>
      </w:r>
    </w:p>
    <w:p>
      <w:r>
        <w:rPr>
          <w:b/>
          <w:color w:val="666666"/>
          <w:sz w:val="16"/>
        </w:rPr>
        <w:t>[bash]</w:t>
      </w:r>
    </w:p>
    <w:p>
      <w:pPr>
        <w:shd w:fill="F2F2F2" w:val="clear"/>
      </w:pPr>
      <w:r>
        <w:rPr>
          <w:rFonts w:ascii="Courier New" w:hAnsi="Courier New"/>
          <w:sz w:val="17"/>
        </w:rPr>
        <w:t>curl --request PATCH '{{MAKE_ZONE_URL}}/api/v2/templates/164?cols%5B%5D=description&amp;cols%5B%5D=name' \</w:t>
        <w:br/>
        <w:t xml:space="preserve"> --header 'Accept: application/json' \</w:t>
        <w:br/>
        <w:t xml:space="preserve"> --header 'Content-Type: application/json' \</w:t>
        <w:br/>
        <w:t xml:space="preserve"> --data '{</w:t>
        <w:br/>
        <w:t xml:space="preserve"> "name": "Renamed template"</w:t>
        <w:br/>
        <w:t xml:space="preserve">  }'</w:t>
      </w:r>
    </w:p>
    <w:p>
      <w:pPr>
        <w:pStyle w:val="Heading3"/>
      </w:pPr>
      <w:r>
        <w:t>Example 3: Update Using templatePublicId</w:t>
      </w:r>
    </w:p>
    <w:p>
      <w:r>
        <w:rPr>
          <w:b/>
          <w:color w:val="666666"/>
          <w:sz w:val="16"/>
        </w:rPr>
        <w:t>[bash]</w:t>
      </w:r>
    </w:p>
    <w:p>
      <w:pPr>
        <w:shd w:fill="F2F2F2" w:val="clear"/>
      </w:pPr>
      <w:r>
        <w:rPr>
          <w:rFonts w:ascii="Courier New" w:hAnsi="Courier New"/>
          <w:sz w:val="17"/>
        </w:rPr>
        <w:t>curl --request PATCH '{{MAKE_ZONE_URL}}/api/v2/templates/164?templatePublicId=18' \</w:t>
        <w:br/>
        <w:t xml:space="preserve"> --header 'Accept: application/json' \</w:t>
        <w:br/>
        <w:t xml:space="preserve"> --header 'Content-Type: application/json' \</w:t>
        <w:br/>
        <w:t xml:space="preserve"> --header 'Content-Type: application/json' \</w:t>
        <w:br/>
        <w:t xml:space="preserve"> --data '{</w:t>
        <w:br/>
        <w:t xml:space="preserve"> "name": "Renamed template"</w:t>
        <w:br/>
        <w:t xml:space="preserve">  }'</w:t>
      </w:r>
    </w:p>
    <w:p>
      <w:pPr>
        <w:pStyle w:val="Heading3"/>
      </w:pPr>
      <w:r>
        <w:t>Behavior</w:t>
      </w:r>
    </w:p>
    <w:p>
      <w:pPr>
        <w:pStyle w:val="ListBullet"/>
      </w:pPr>
      <w:r>
        <w:t>Receives the templateId in the URL path.</w:t>
      </w:r>
    </w:p>
    <w:p>
      <w:pPr>
        <w:pStyle w:val="ListBullet"/>
      </w:pPr>
      <w:r>
        <w:t>Applies only the provided fields from the JSON body; omitted fields remain unchanged.</w:t>
      </w:r>
    </w:p>
    <w:p>
      <w:pPr>
        <w:pStyle w:val="ListBullet"/>
      </w:pPr>
      <w:r>
        <w:t>Returns the updated template details (including unchanged properties).</w:t>
      </w:r>
    </w:p>
    <w:p>
      <w:pPr>
        <w:pStyle w:val="Heading3"/>
      </w:pPr>
      <w:r>
        <w:t>Notes</w:t>
      </w:r>
    </w:p>
    <w:p>
      <w:pPr>
        <w:pStyle w:val="ListBullet"/>
      </w:pPr>
      <w:r>
        <w:t>templateId refers to the private template ID.</w:t>
      </w:r>
    </w:p>
    <w:p>
      <w:pPr>
        <w:pStyle w:val="ListBullet"/>
      </w:pPr>
      <w:r>
        <w:t>templatePublicId refers to the public version ID and is obtained from List templates as publishedId or approvedId.</w:t>
      </w:r>
    </w:p>
    <w:p>
      <w:pPr>
        <w:pStyle w:val="ListBullet"/>
      </w:pPr>
      <w:r>
        <w:t>The provided example shows blueprint, scheduling, and controller values as JSON-encoded strings inside the JSON request body; follow the API’s expected format as shown in the source example.</w:t>
      </w:r>
    </w:p>
    <w:p>
      <w:pPr>
        <w:pStyle w:val="Heading3"/>
      </w:pPr>
      <w:r>
        <w:t>Related templates actions</w:t>
      </w:r>
    </w:p>
    <w:p>
      <w:pPr>
        <w:pStyle w:val="ListBullet"/>
      </w:pPr>
      <w:r>
        <w:t>[GET] Get a Template’s Details — /api/v2/templates/{{templateId}}</w:t>
      </w:r>
    </w:p>
    <w:p>
      <w:pPr>
        <w:pStyle w:val="ListBullet"/>
      </w:pPr>
      <w:r>
        <w:t>[GET] List a Team’s Templates — /api/v2/templates</w:t>
      </w:r>
    </w:p>
    <w:p>
      <w:pPr>
        <w:pStyle w:val="ListBullet"/>
      </w:pPr>
      <w:r>
        <w:t>[DELETE] Delete a Template — /api/v2/templates/{{templateId}}</w:t>
      </w:r>
    </w:p>
    <w:p>
      <w:pPr>
        <w:pStyle w:val="ListBullet"/>
      </w:pPr>
      <w:r>
        <w:t>[GET] Get a Template’s Blueprint — /api/v2/templates/{{templateId}}/blueprint</w:t>
      </w:r>
    </w:p>
    <w:p>
      <w:pPr>
        <w:pStyle w:val="ListBullet"/>
      </w:pPr>
      <w:r>
        <w:t>[POST] Create a Template — /api/v2/templates</w:t>
      </w:r>
    </w:p>
    <w:p>
      <w:pPr>
        <w:pStyle w:val="ListBullet"/>
      </w:pPr>
      <w:r>
        <w:t>[POST] Request Approval for a Template — /api/v2/templates/{{templateId}}/request-approval</w:t>
      </w:r>
    </w:p>
    <w:p>
      <w:r>
        <w:br w:type="page"/>
      </w:r>
    </w:p>
    <w:p>
      <w:pPr>
        <w:pStyle w:val="Heading2"/>
      </w:pPr>
      <w:r>
        <w:t>422. [GET] Get a Public Template’s Blueprint</w:t>
      </w:r>
    </w:p>
    <w:p>
      <w:r>
        <w:rPr>
          <w:b/>
        </w:rPr>
        <w:t xml:space="preserve">Endpoint: </w:t>
      </w:r>
      <w:r>
        <w:rPr>
          <w:rFonts w:ascii="Courier New" w:hAnsi="Courier New"/>
          <w:sz w:val="18"/>
        </w:rPr>
        <w:t>/api/v2/templates/public/{{templateUrl}}/blueprint</w:t>
      </w:r>
    </w:p>
    <w:p>
      <w:pPr>
        <w:pStyle w:val="Heading3"/>
      </w:pPr>
      <w:r>
        <w:t>Prerequisites</w:t>
      </w:r>
    </w:p>
    <w:p>
      <w:pPr>
        <w:pStyle w:val="ListBullet"/>
      </w:pPr>
      <w:r>
        <w:t>The template must be a public (approved) template.</w:t>
      </w:r>
    </w:p>
    <w:p>
      <w:pPr>
        <w:pStyle w:val="ListBullet"/>
      </w:pPr>
      <w:r>
        <w:t>You need the template’s templateUrl (from the “List templates” endpoint).</w:t>
      </w:r>
    </w:p>
    <w:p>
      <w:pPr>
        <w:pStyle w:val="Heading3"/>
      </w:pPr>
      <w:r>
        <w:t>Method</w:t>
      </w:r>
    </w:p>
    <w:p>
      <w:r>
        <w:t>GET</w:t>
      </w:r>
    </w:p>
    <w:p>
      <w:pPr>
        <w:pStyle w:val="Heading3"/>
      </w:pPr>
      <w:r>
        <w:t>URL</w:t>
      </w:r>
    </w:p>
    <w:p>
      <w:r>
        <w:t>{{MAKE_ZONE_URL}}/api/v2/templates/public/{{templateUrl}}/blueprint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blueprint (scenario/flow definition) for a public (approved) template identified by its templateUrl. Optionally, you can specify which public version of the template to retrieve via templatePublicId.</w:t>
      </w:r>
    </w:p>
    <w:p>
      <w:pPr>
        <w:pStyle w:val="Heading3"/>
      </w:pPr>
      <w:r>
        <w:t>Enforcement Rules</w:t>
      </w:r>
    </w:p>
    <w:p>
      <w:pPr>
        <w:pStyle w:val="ListBullet"/>
      </w:pPr>
      <w:r>
        <w:t>The templateUrl path parameter must always be present.</w:t>
      </w:r>
    </w:p>
    <w:p>
      <w:pPr>
        <w:pStyle w:val="ListBullet"/>
      </w:pPr>
      <w:r>
        <w:t>If the user provides a templateUrl, use that value directly.</w:t>
      </w:r>
    </w:p>
    <w:p>
      <w:pPr>
        <w:pStyle w:val="ListBullet"/>
      </w:pPr>
      <w:r>
        <w:t>Do not call the API with a missing or empty templateUrl (e.g., avoid /templates/public//blueprint or /templates/public/blueprint).</w:t>
      </w:r>
    </w:p>
    <w:p>
      <w:pPr>
        <w:pStyle w:val="ListBullet"/>
      </w:pPr>
      <w:r>
        <w:t>Always construct the path as /api/v2/templates/public/{{templateUrl}}/blueprint, where {{templateUrl}}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/api/v2/templates/public/16-multiple-apps-template-example/blueprint</w:t>
      </w:r>
    </w:p>
    <w:p>
      <w:pPr>
        <w:pStyle w:val="Heading3"/>
      </w:pPr>
      <w:r>
        <w:t>Invalid Examples</w:t>
      </w:r>
    </w:p>
    <w:p>
      <w:r>
        <w:rPr>
          <w:b/>
          <w:color w:val="666666"/>
          <w:sz w:val="16"/>
        </w:rPr>
        <w:t>[http]</w:t>
      </w:r>
    </w:p>
    <w:p>
      <w:pPr>
        <w:shd w:fill="F2F2F2" w:val="clear"/>
      </w:pPr>
      <w:r>
        <w:rPr>
          <w:rFonts w:ascii="Courier New" w:hAnsi="Courier New"/>
          <w:sz w:val="17"/>
        </w:rPr>
        <w:t>/api/v2/templates/public//blueprint</w:t>
        <w:br/>
        <w:t>/api/v2/templates/public/blueprint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templateUrl</w:t>
            </w:r>
          </w:p>
        </w:tc>
        <w:tc>
          <w:tcPr>
            <w:tcW w:type="dxa" w:w="2880"/>
          </w:tcPr>
          <w:p>
            <w:r>
              <w:t>string</w:t>
            </w:r>
          </w:p>
        </w:tc>
        <w:tc>
          <w:tcPr>
            <w:tcW w:type="dxa" w:w="2880"/>
          </w:tcPr>
          <w:p>
            <w:r>
              <w:t>The unique URL of the public (approved) template consisting of the template ID and name. Example: 16-multiple-apps-template-example.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templatePublicId</w:t>
            </w:r>
          </w:p>
        </w:tc>
        <w:tc>
          <w:tcPr>
            <w:tcW w:type="dxa" w:w="2880"/>
          </w:tcPr>
          <w:p>
            <w:r>
              <w:t>integer</w:t>
            </w:r>
          </w:p>
        </w:tc>
        <w:tc>
          <w:tcPr>
            <w:tcW w:type="dxa" w:w="2880"/>
          </w:tcPr>
          <w:p>
            <w:r>
              <w:t>The unique ID of the public version of the approved template. From “List templates” as publishedId (published templates, approved or waiting) or approvedId (approved templates). Example: 18.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"blueprint": {</w:t>
        <w:br/>
        <w:t xml:space="preserve"> "flow": {</w:t>
        <w:br/>
        <w:t xml:space="preserve"> "id": 123,</w:t>
        <w:br/>
        <w:t xml:space="preserve"> "mapper": {</w:t>
        <w:br/>
        <w:t xml:space="preserve"> "ca": "string",</w:t>
        <w:br/>
        <w:t xml:space="preserve"> "qs": [],</w:t>
        <w:br/>
        <w:t xml:space="preserve"> "url": "string",</w:t>
        <w:br/>
        <w:t xml:space="preserve"> "gzip": true,</w:t>
        <w:br/>
        <w:t xml:space="preserve"> "method": "string",</w:t>
        <w:br/>
        <w:t xml:space="preserve"> "headers": [],</w:t>
        <w:br/>
        <w:t xml:space="preserve"> "timeout": "string",</w:t>
        <w:br/>
        <w:t xml:space="preserve"> "authPass": "string",</w:t>
        <w:br/>
        <w:t xml:space="preserve"> "authUser": "string",</w:t>
        <w:br/>
        <w:t xml:space="preserve"> "bodyType": "string",</w:t>
        <w:br/>
        <w:t xml:space="preserve"> "shareCookies": true,</w:t>
        <w:br/>
        <w:t xml:space="preserve"> "parseResponse": true,</w:t>
        <w:br/>
        <w:t xml:space="preserve"> "followRedirect": true,</w:t>
        <w:br/>
        <w:t xml:space="preserve"> "useQuerystring": true,</w:t>
        <w:br/>
        <w:t xml:space="preserve"> "rejectUnauthorized": true</w:t>
        <w:br/>
        <w:t xml:space="preserve"> },</w:t>
        <w:br/>
        <w:t xml:space="preserve"> "module": "string",</w:t>
        <w:br/>
        <w:t xml:space="preserve"> "onerror": [</w:t>
        <w:br/>
        <w:t xml:space="preserve"> {</w:t>
        <w:br/>
        <w:t xml:space="preserve"> "id": 1,</w:t>
        <w:br/>
        <w:t xml:space="preserve"> "mapper": {</w:t>
        <w:br/>
        <w:t xml:space="preserve"> "count": "string",</w:t>
        <w:br/>
        <w:t xml:space="preserve"> "retry": true,</w:t>
        <w:br/>
        <w:t xml:space="preserve"> "interval": "string"</w:t>
        <w:br/>
        <w:t xml:space="preserve"> },</w:t>
        <w:br/>
        <w:t xml:space="preserve"> "module": "string",</w:t>
        <w:br/>
        <w:t xml:space="preserve"> "version": 1,</w:t>
        <w:br/>
        <w:t xml:space="preserve"> "metadata": {</w:t>
        <w:br/>
        <w:t xml:space="preserve"> "expect": [</w:t>
        <w:br/>
        <w:t xml:space="preserve"> {</w:t>
        <w:br/>
        <w:t xml:space="preserve"> "name": "string",</w:t>
        <w:br/>
        <w:t xml:space="preserve"> "type": "string",</w:t>
        <w:br/>
        <w:t xml:space="preserve"> "label": "string",</w:t>
        <w:br/>
        <w:t xml:space="preserve"> "required": true</w:t>
        <w:br/>
        <w:t xml:space="preserve"> }</w:t>
        <w:br/>
        <w:t xml:space="preserve"> ],</w:t>
        <w:br/>
        <w:t xml:space="preserve"> "restore": {</w:t>
        <w:br/>
        <w:t xml:space="preserve"> "retry": {</w:t>
        <w:br/>
        <w:t xml:space="preserve"> "mode": "string"</w:t>
        <w:br/>
        <w:t xml:space="preserve"> }</w:t>
        <w:br/>
        <w:t xml:space="preserve"> },</w:t>
        <w:br/>
        <w:t xml:space="preserve"> "designer": {</w:t>
        <w:br/>
        <w:t xml:space="preserve"> "x": 0,</w:t>
        <w:br/>
        <w:t xml:space="preserve"> "y": 0</w:t>
        <w:br/>
        <w:t xml:space="preserve"> }</w:t>
        <w:br/>
        <w:t xml:space="preserve"> },</w:t>
        <w:br/>
        <w:t xml:space="preserve"> "parameters": {}</w:t>
        <w:br/>
        <w:t xml:space="preserve"> }</w:t>
        <w:br/>
        <w:t xml:space="preserve"> ],</w:t>
        <w:br/>
        <w:t xml:space="preserve"> "version": 1,</w:t>
        <w:br/>
        <w:t xml:space="preserve"> "metadata": {</w:t>
        <w:br/>
        <w:t xml:space="preserve"> "expect": [],</w:t>
        <w:br/>
        <w:t xml:space="preserve"> "restore": {</w:t>
        <w:br/>
        <w:t xml:space="preserve"> "qs": {</w:t>
        <w:br/>
        <w:t xml:space="preserve"> "mode": "string",</w:t>
        <w:br/>
        <w:t xml:space="preserve"> "items": []</w:t>
        <w:br/>
        <w:t xml:space="preserve"> },</w:t>
        <w:br/>
        <w:t xml:space="preserve"> "method": {</w:t>
        <w:br/>
        <w:t xml:space="preserve"> "mode": "string",</w:t>
        <w:br/>
        <w:t xml:space="preserve"> "label": "string"</w:t>
        <w:br/>
        <w:t xml:space="preserve"> },</w:t>
        <w:br/>
        <w:t xml:space="preserve"> "headers": {</w:t>
        <w:br/>
        <w:t xml:space="preserve"> "mode": "string",</w:t>
        <w:br/>
        <w:t xml:space="preserve"> "items": []</w:t>
        <w:br/>
        <w:t xml:space="preserve"> },</w:t>
        <w:br/>
        <w:t xml:space="preserve"> "bodyType": {</w:t>
        <w:br/>
        <w:t xml:space="preserve"> "label": "string"</w:t>
        <w:br/>
        <w:t xml:space="preserve"> }</w:t>
        <w:br/>
        <w:t xml:space="preserve"> },</w:t>
        <w:br/>
        <w:t xml:space="preserve"> "designer": {</w:t>
        <w:br/>
        <w:t xml:space="preserve"> "x": 0,</w:t>
        <w:br/>
        <w:t xml:space="preserve"> "y": 0</w:t>
        <w:br/>
        <w:t xml:space="preserve"> },</w:t>
        <w:br/>
        <w:t xml:space="preserve"> "parameters": [</w:t>
        <w:br/>
        <w:t xml:space="preserve"> {</w:t>
        <w:br/>
        <w:t xml:space="preserve"> "name": "string",</w:t>
        <w:br/>
        <w:t xml:space="preserve"> "type": "string",</w:t>
        <w:br/>
        <w:t xml:space="preserve"> "label": "string",</w:t>
        <w:br/>
        <w:t xml:space="preserve"> "required": true</w:t>
        <w:br/>
        <w:t xml:space="preserve"> }</w:t>
        <w:br/>
        <w:t xml:space="preserve"> ]</w:t>
        <w:br/>
        <w:t xml:space="preserve"> },</w:t>
        <w:br/>
        <w:t xml:space="preserve"> "parameters": {</w:t>
        <w:br/>
        <w:t xml:space="preserve"> "handleErrors": true</w:t>
        <w:br/>
        <w:t xml:space="preserve"> }</w:t>
        <w:br/>
        <w:t xml:space="preserve"> },</w:t>
        <w:br/>
        <w:t xml:space="preserve"> "name": "string",</w:t>
        <w:br/>
        <w:t xml:space="preserve"> "metadata": {</w:t>
        <w:br/>
        <w:t xml:space="preserve"> "version": 1,</w:t>
        <w:br/>
        <w:t xml:space="preserve"> "scenario": {</w:t>
        <w:br/>
        <w:t xml:space="preserve"> "maxErrors": 0,</w:t>
        <w:br/>
        <w:t xml:space="preserve"> "autoCommit": true,</w:t>
        <w:br/>
        <w:t xml:space="preserve"> "roundtrips": 0</w:t>
        <w:br/>
        <w:t xml:space="preserve"> }</w:t>
        <w:br/>
        <w:t xml:space="preserve"> }</w:t>
        <w:br/>
        <w:t xml:space="preserve"> },</w:t>
        <w:br/>
        <w:t xml:space="preserve"> "controller": {</w:t>
        <w:br/>
        <w:t xml:space="preserve"> "name": "string",</w:t>
        <w:br/>
        <w:t xml:space="preserve"> "modules": {},</w:t>
        <w:br/>
        <w:t xml:space="preserve"> "idSequence": 0</w:t>
        <w:br/>
        <w:t xml:space="preserve"> },</w:t>
        <w:br/>
        <w:t xml:space="preserve"> "scheduling": {</w:t>
        <w:br/>
        <w:t xml:space="preserve"> "type": "string",</w:t>
        <w:br/>
        <w:t xml:space="preserve"> "interval": 0</w:t>
        <w:br/>
        <w:t xml:space="preserve"> },</w:t>
        <w:br/>
        <w:t xml:space="preserve"> "language":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blueprint</w:t>
            </w:r>
          </w:p>
        </w:tc>
        <w:tc>
          <w:tcPr>
            <w:tcW w:type="dxa" w:w="2880"/>
          </w:tcPr>
          <w:p>
            <w:r>
              <w:t>object</w:t>
            </w:r>
          </w:p>
        </w:tc>
        <w:tc>
          <w:tcPr>
            <w:tcW w:type="dxa" w:w="2880"/>
          </w:tcPr>
          <w:p>
            <w:r>
              <w:t>Blueprint wrapper object.</w:t>
            </w:r>
          </w:p>
        </w:tc>
      </w:tr>
      <w:tr>
        <w:tc>
          <w:tcPr>
            <w:tcW w:type="dxa" w:w="2880"/>
          </w:tcPr>
          <w:p>
            <w:r>
              <w:t>blueprint.flow</w:t>
            </w:r>
          </w:p>
        </w:tc>
        <w:tc>
          <w:tcPr>
            <w:tcW w:type="dxa" w:w="2880"/>
          </w:tcPr>
          <w:p>
            <w:r>
              <w:t>object</w:t>
            </w:r>
          </w:p>
        </w:tc>
        <w:tc>
          <w:tcPr>
            <w:tcW w:type="dxa" w:w="2880"/>
          </w:tcPr>
          <w:p>
            <w:r>
              <w:t>Flow/scenario definition for the template.</w:t>
            </w:r>
          </w:p>
        </w:tc>
      </w:tr>
      <w:tr>
        <w:tc>
          <w:tcPr>
            <w:tcW w:type="dxa" w:w="2880"/>
          </w:tcPr>
          <w:p>
            <w:r>
              <w:t>blueprint.flow.id</w:t>
            </w:r>
          </w:p>
        </w:tc>
        <w:tc>
          <w:tcPr>
            <w:tcW w:type="dxa" w:w="2880"/>
          </w:tcPr>
          <w:p>
            <w:r>
              <w:t>integer</w:t>
            </w:r>
          </w:p>
        </w:tc>
        <w:tc>
          <w:tcPr>
            <w:tcW w:type="dxa" w:w="2880"/>
          </w:tcPr>
          <w:p>
            <w:r>
              <w:t>Flow identifier.</w:t>
            </w:r>
          </w:p>
        </w:tc>
      </w:tr>
      <w:tr>
        <w:tc>
          <w:tcPr>
            <w:tcW w:type="dxa" w:w="2880"/>
          </w:tcPr>
          <w:p>
            <w:r>
              <w:t>blueprint.flow.mapper</w:t>
            </w:r>
          </w:p>
        </w:tc>
        <w:tc>
          <w:tcPr>
            <w:tcW w:type="dxa" w:w="2880"/>
          </w:tcPr>
          <w:p>
            <w:r>
              <w:t>object</w:t>
            </w:r>
          </w:p>
        </w:tc>
        <w:tc>
          <w:tcPr>
            <w:tcW w:type="dxa" w:w="2880"/>
          </w:tcPr>
          <w:p>
            <w:r>
              <w:t>Mapper/configuration block for the flow.</w:t>
            </w:r>
          </w:p>
        </w:tc>
      </w:tr>
      <w:tr>
        <w:tc>
          <w:tcPr>
            <w:tcW w:type="dxa" w:w="2880"/>
          </w:tcPr>
          <w:p>
            <w:r>
              <w:t>blueprint.flow.mapper.qs</w:t>
            </w:r>
          </w:p>
        </w:tc>
        <w:tc>
          <w:tcPr>
            <w:tcW w:type="dxa" w:w="2880"/>
          </w:tcPr>
          <w:p>
            <w:r>
              <w:t>array</w:t>
            </w:r>
          </w:p>
        </w:tc>
        <w:tc>
          <w:tcPr>
            <w:tcW w:type="dxa" w:w="2880"/>
          </w:tcPr>
          <w:p>
            <w:r>
              <w:t>Querystring items (structure not further specified).</w:t>
            </w:r>
          </w:p>
        </w:tc>
      </w:tr>
      <w:tr>
        <w:tc>
          <w:tcPr>
            <w:tcW w:type="dxa" w:w="2880"/>
          </w:tcPr>
          <w:p>
            <w:r>
              <w:t>blueprint.flow.mapper.headers</w:t>
            </w:r>
          </w:p>
        </w:tc>
        <w:tc>
          <w:tcPr>
            <w:tcW w:type="dxa" w:w="2880"/>
          </w:tcPr>
          <w:p>
            <w:r>
              <w:t>array</w:t>
            </w:r>
          </w:p>
        </w:tc>
        <w:tc>
          <w:tcPr>
            <w:tcW w:type="dxa" w:w="2880"/>
          </w:tcPr>
          <w:p>
            <w:r>
              <w:t>Header items (structure not further specified).</w:t>
            </w:r>
          </w:p>
        </w:tc>
      </w:tr>
      <w:tr>
        <w:tc>
          <w:tcPr>
            <w:tcW w:type="dxa" w:w="2880"/>
          </w:tcPr>
          <w:p>
            <w:r>
              <w:t>blueprint.flow.mapper.gzip</w:t>
            </w:r>
          </w:p>
        </w:tc>
        <w:tc>
          <w:tcPr>
            <w:tcW w:type="dxa" w:w="2880"/>
          </w:tcPr>
          <w:p>
            <w:r>
              <w:t>boolean</w:t>
            </w:r>
          </w:p>
        </w:tc>
        <w:tc>
          <w:tcPr>
            <w:tcW w:type="dxa" w:w="2880"/>
          </w:tcPr>
          <w:p>
            <w:r>
              <w:t>Whether gzip is enabled.</w:t>
            </w:r>
          </w:p>
        </w:tc>
      </w:tr>
      <w:tr>
        <w:tc>
          <w:tcPr>
            <w:tcW w:type="dxa" w:w="2880"/>
          </w:tcPr>
          <w:p>
            <w:r>
              <w:t>blueprint.flow.mapper.method</w:t>
            </w:r>
          </w:p>
        </w:tc>
        <w:tc>
          <w:tcPr>
            <w:tcW w:type="dxa" w:w="2880"/>
          </w:tcPr>
          <w:p>
            <w:r>
              <w:t>string</w:t>
            </w:r>
          </w:p>
        </w:tc>
        <w:tc>
          <w:tcPr>
            <w:tcW w:type="dxa" w:w="2880"/>
          </w:tcPr>
          <w:p>
            <w:r>
              <w:t>HTTP method (as stored in blueprint).</w:t>
            </w:r>
          </w:p>
        </w:tc>
      </w:tr>
      <w:tr>
        <w:tc>
          <w:tcPr>
            <w:tcW w:type="dxa" w:w="2880"/>
          </w:tcPr>
          <w:p>
            <w:r>
              <w:t>blueprint.flow.mapper.url</w:t>
            </w:r>
          </w:p>
        </w:tc>
        <w:tc>
          <w:tcPr>
            <w:tcW w:type="dxa" w:w="2880"/>
          </w:tcPr>
          <w:p>
            <w:r>
              <w:t>string</w:t>
            </w:r>
          </w:p>
        </w:tc>
        <w:tc>
          <w:tcPr>
            <w:tcW w:type="dxa" w:w="2880"/>
          </w:tcPr>
          <w:p>
            <w:r>
              <w:t>URL (as stored in blueprint).</w:t>
            </w:r>
          </w:p>
        </w:tc>
      </w:tr>
      <w:tr>
        <w:tc>
          <w:tcPr>
            <w:tcW w:type="dxa" w:w="2880"/>
          </w:tcPr>
          <w:p>
            <w:r>
              <w:t>blueprint.flow.mapper.timeout</w:t>
            </w:r>
          </w:p>
        </w:tc>
        <w:tc>
          <w:tcPr>
            <w:tcW w:type="dxa" w:w="2880"/>
          </w:tcPr>
          <w:p>
            <w:r>
              <w:t>string</w:t>
            </w:r>
          </w:p>
        </w:tc>
        <w:tc>
          <w:tcPr>
            <w:tcW w:type="dxa" w:w="2880"/>
          </w:tcPr>
          <w:p>
            <w:r>
              <w:t>Timeout value (string as provided).</w:t>
            </w:r>
          </w:p>
        </w:tc>
      </w:tr>
      <w:tr>
        <w:tc>
          <w:tcPr>
            <w:tcW w:type="dxa" w:w="2880"/>
          </w:tcPr>
          <w:p>
            <w:r>
              <w:t>blueprint.flow.mapper.authUser</w:t>
            </w:r>
          </w:p>
        </w:tc>
        <w:tc>
          <w:tcPr>
            <w:tcW w:type="dxa" w:w="2880"/>
          </w:tcPr>
          <w:p>
            <w:r>
              <w:t>string</w:t>
            </w:r>
          </w:p>
        </w:tc>
        <w:tc>
          <w:tcPr>
            <w:tcW w:type="dxa" w:w="2880"/>
          </w:tcPr>
          <w:p>
            <w:r>
              <w:t>Auth username (as stored).</w:t>
            </w:r>
          </w:p>
        </w:tc>
      </w:tr>
      <w:tr>
        <w:tc>
          <w:tcPr>
            <w:tcW w:type="dxa" w:w="2880"/>
          </w:tcPr>
          <w:p>
            <w:r>
              <w:t>blueprint.flow.mapper.authPass</w:t>
            </w:r>
          </w:p>
        </w:tc>
        <w:tc>
          <w:tcPr>
            <w:tcW w:type="dxa" w:w="2880"/>
          </w:tcPr>
          <w:p>
            <w:r>
              <w:t>string</w:t>
            </w:r>
          </w:p>
        </w:tc>
        <w:tc>
          <w:tcPr>
            <w:tcW w:type="dxa" w:w="2880"/>
          </w:tcPr>
          <w:p>
            <w:r>
              <w:t>Auth password (as stored).</w:t>
            </w:r>
          </w:p>
        </w:tc>
      </w:tr>
      <w:tr>
        <w:tc>
          <w:tcPr>
            <w:tcW w:type="dxa" w:w="2880"/>
          </w:tcPr>
          <w:p>
            <w:r>
              <w:t>blueprint.flow.mapper.bodyType</w:t>
            </w:r>
          </w:p>
        </w:tc>
        <w:tc>
          <w:tcPr>
            <w:tcW w:type="dxa" w:w="2880"/>
          </w:tcPr>
          <w:p>
            <w:r>
              <w:t>string</w:t>
            </w:r>
          </w:p>
        </w:tc>
        <w:tc>
          <w:tcPr>
            <w:tcW w:type="dxa" w:w="2880"/>
          </w:tcPr>
          <w:p>
            <w:r>
              <w:t>Body type (as stored).</w:t>
            </w:r>
          </w:p>
        </w:tc>
      </w:tr>
      <w:tr>
        <w:tc>
          <w:tcPr>
            <w:tcW w:type="dxa" w:w="2880"/>
          </w:tcPr>
          <w:p>
            <w:r>
              <w:t>blueprint.flow.mapper.shareCookies</w:t>
            </w:r>
          </w:p>
        </w:tc>
        <w:tc>
          <w:tcPr>
            <w:tcW w:type="dxa" w:w="2880"/>
          </w:tcPr>
          <w:p>
            <w:r>
              <w:t>boolean</w:t>
            </w:r>
          </w:p>
        </w:tc>
        <w:tc>
          <w:tcPr>
            <w:tcW w:type="dxa" w:w="2880"/>
          </w:tcPr>
          <w:p>
            <w:r>
              <w:t>Whether cookies are shared.</w:t>
            </w:r>
          </w:p>
        </w:tc>
      </w:tr>
      <w:tr>
        <w:tc>
          <w:tcPr>
            <w:tcW w:type="dxa" w:w="2880"/>
          </w:tcPr>
          <w:p>
            <w:r>
              <w:t>blueprint.flow.mapper.parseResponse</w:t>
            </w:r>
          </w:p>
        </w:tc>
        <w:tc>
          <w:tcPr>
            <w:tcW w:type="dxa" w:w="2880"/>
          </w:tcPr>
          <w:p>
            <w:r>
              <w:t>boolean</w:t>
            </w:r>
          </w:p>
        </w:tc>
        <w:tc>
          <w:tcPr>
            <w:tcW w:type="dxa" w:w="2880"/>
          </w:tcPr>
          <w:p>
            <w:r>
              <w:t>Whether response parsing is enabled.</w:t>
            </w:r>
          </w:p>
        </w:tc>
      </w:tr>
      <w:tr>
        <w:tc>
          <w:tcPr>
            <w:tcW w:type="dxa" w:w="2880"/>
          </w:tcPr>
          <w:p>
            <w:r>
              <w:t>blueprint.flow.mapper.followRedirect</w:t>
            </w:r>
          </w:p>
        </w:tc>
        <w:tc>
          <w:tcPr>
            <w:tcW w:type="dxa" w:w="2880"/>
          </w:tcPr>
          <w:p>
            <w:r>
              <w:t>boolean</w:t>
            </w:r>
          </w:p>
        </w:tc>
        <w:tc>
          <w:tcPr>
            <w:tcW w:type="dxa" w:w="2880"/>
          </w:tcPr>
          <w:p>
            <w:r>
              <w:t>Whether redirects are followed.</w:t>
            </w:r>
          </w:p>
        </w:tc>
      </w:tr>
      <w:tr>
        <w:tc>
          <w:tcPr>
            <w:tcW w:type="dxa" w:w="2880"/>
          </w:tcPr>
          <w:p>
            <w:r>
              <w:t>blueprint.flow.mapper.useQuerystring</w:t>
            </w:r>
          </w:p>
        </w:tc>
        <w:tc>
          <w:tcPr>
            <w:tcW w:type="dxa" w:w="2880"/>
          </w:tcPr>
          <w:p>
            <w:r>
              <w:t>boolean</w:t>
            </w:r>
          </w:p>
        </w:tc>
        <w:tc>
          <w:tcPr>
            <w:tcW w:type="dxa" w:w="2880"/>
          </w:tcPr>
          <w:p>
            <w:r>
              <w:t>Whether querystring is used.</w:t>
            </w:r>
          </w:p>
        </w:tc>
      </w:tr>
      <w:tr>
        <w:tc>
          <w:tcPr>
            <w:tcW w:type="dxa" w:w="2880"/>
          </w:tcPr>
          <w:p>
            <w:r>
              <w:t>blueprint.flow.mapper.rejectUnauthorized</w:t>
            </w:r>
          </w:p>
        </w:tc>
        <w:tc>
          <w:tcPr>
            <w:tcW w:type="dxa" w:w="2880"/>
          </w:tcPr>
          <w:p>
            <w:r>
              <w:t>boolean</w:t>
            </w:r>
          </w:p>
        </w:tc>
        <w:tc>
          <w:tcPr>
            <w:tcW w:type="dxa" w:w="2880"/>
          </w:tcPr>
          <w:p>
            <w:r>
              <w:t>Whether invalid TLS certs are rejected.</w:t>
            </w:r>
          </w:p>
        </w:tc>
      </w:tr>
      <w:tr>
        <w:tc>
          <w:tcPr>
            <w:tcW w:type="dxa" w:w="2880"/>
          </w:tcPr>
          <w:p>
            <w:r>
              <w:t>blueprint.flow.module</w:t>
            </w:r>
          </w:p>
        </w:tc>
        <w:tc>
          <w:tcPr>
            <w:tcW w:type="dxa" w:w="2880"/>
          </w:tcPr>
          <w:p>
            <w:r>
              <w:t>string</w:t>
            </w:r>
          </w:p>
        </w:tc>
        <w:tc>
          <w:tcPr>
            <w:tcW w:type="dxa" w:w="2880"/>
          </w:tcPr>
          <w:p>
            <w:r>
              <w:t>Module identifier/name.</w:t>
            </w:r>
          </w:p>
        </w:tc>
      </w:tr>
      <w:tr>
        <w:tc>
          <w:tcPr>
            <w:tcW w:type="dxa" w:w="2880"/>
          </w:tcPr>
          <w:p>
            <w:r>
              <w:t>blueprint.flow.onerror</w:t>
            </w:r>
          </w:p>
        </w:tc>
        <w:tc>
          <w:tcPr>
            <w:tcW w:type="dxa" w:w="2880"/>
          </w:tcPr>
          <w:p>
            <w:r>
              <w:t>array</w:t>
            </w:r>
          </w:p>
        </w:tc>
        <w:tc>
          <w:tcPr>
            <w:tcW w:type="dxa" w:w="2880"/>
          </w:tcPr>
          <w:p>
            <w:r>
              <w:t>Error-handling modules/configuration.</w:t>
            </w:r>
          </w:p>
        </w:tc>
      </w:tr>
      <w:tr>
        <w:tc>
          <w:tcPr>
            <w:tcW w:type="dxa" w:w="2880"/>
          </w:tcPr>
          <w:p>
            <w:r>
              <w:t>blueprint.flow.onerror[].id</w:t>
            </w:r>
          </w:p>
        </w:tc>
        <w:tc>
          <w:tcPr>
            <w:tcW w:type="dxa" w:w="2880"/>
          </w:tcPr>
          <w:p>
            <w:r>
              <w:t>integer</w:t>
            </w:r>
          </w:p>
        </w:tc>
        <w:tc>
          <w:tcPr>
            <w:tcW w:type="dxa" w:w="2880"/>
          </w:tcPr>
          <w:p>
            <w:r>
              <w:t>Error handler item ID.</w:t>
            </w:r>
          </w:p>
        </w:tc>
      </w:tr>
      <w:tr>
        <w:tc>
          <w:tcPr>
            <w:tcW w:type="dxa" w:w="2880"/>
          </w:tcPr>
          <w:p>
            <w:r>
              <w:t>blueprint.flow.onerror[].mapper</w:t>
            </w:r>
          </w:p>
        </w:tc>
        <w:tc>
          <w:tcPr>
            <w:tcW w:type="dxa" w:w="2880"/>
          </w:tcPr>
          <w:p>
            <w:r>
              <w:t>object</w:t>
            </w:r>
          </w:p>
        </w:tc>
        <w:tc>
          <w:tcPr>
            <w:tcW w:type="dxa" w:w="2880"/>
          </w:tcPr>
          <w:p>
            <w:r>
              <w:t>Error handler mapper settings.</w:t>
            </w:r>
          </w:p>
        </w:tc>
      </w:tr>
      <w:tr>
        <w:tc>
          <w:tcPr>
            <w:tcW w:type="dxa" w:w="2880"/>
          </w:tcPr>
          <w:p>
            <w:r>
              <w:t>blueprint.flow.onerror[].metadata</w:t>
            </w:r>
          </w:p>
        </w:tc>
        <w:tc>
          <w:tcPr>
            <w:tcW w:type="dxa" w:w="2880"/>
          </w:tcPr>
          <w:p>
            <w:r>
              <w:t>object</w:t>
            </w:r>
          </w:p>
        </w:tc>
        <w:tc>
          <w:tcPr>
            <w:tcW w:type="dxa" w:w="2880"/>
          </w:tcPr>
          <w:p>
            <w:r>
              <w:t>Metadata for error handler.</w:t>
            </w:r>
          </w:p>
        </w:tc>
      </w:tr>
      <w:tr>
        <w:tc>
          <w:tcPr>
            <w:tcW w:type="dxa" w:w="2880"/>
          </w:tcPr>
          <w:p>
            <w:r>
              <w:t>blueprint.flow.onerror[].parameters</w:t>
            </w:r>
          </w:p>
        </w:tc>
        <w:tc>
          <w:tcPr>
            <w:tcW w:type="dxa" w:w="2880"/>
          </w:tcPr>
          <w:p>
            <w:r>
              <w:t>object</w:t>
            </w:r>
          </w:p>
        </w:tc>
        <w:tc>
          <w:tcPr>
            <w:tcW w:type="dxa" w:w="2880"/>
          </w:tcPr>
          <w:p>
            <w:r>
              <w:t>Parameters object (unspecified shape).</w:t>
            </w:r>
          </w:p>
        </w:tc>
      </w:tr>
      <w:tr>
        <w:tc>
          <w:tcPr>
            <w:tcW w:type="dxa" w:w="2880"/>
          </w:tcPr>
          <w:p>
            <w:r>
              <w:t>blueprint.flow.version</w:t>
            </w:r>
          </w:p>
        </w:tc>
        <w:tc>
          <w:tcPr>
            <w:tcW w:type="dxa" w:w="2880"/>
          </w:tcPr>
          <w:p>
            <w:r>
              <w:t>integer</w:t>
            </w:r>
          </w:p>
        </w:tc>
        <w:tc>
          <w:tcPr>
            <w:tcW w:type="dxa" w:w="2880"/>
          </w:tcPr>
          <w:p>
            <w:r>
              <w:t>Flow version.</w:t>
            </w:r>
          </w:p>
        </w:tc>
      </w:tr>
      <w:tr>
        <w:tc>
          <w:tcPr>
            <w:tcW w:type="dxa" w:w="2880"/>
          </w:tcPr>
          <w:p>
            <w:r>
              <w:t>blueprint.flow.metadata</w:t>
            </w:r>
          </w:p>
        </w:tc>
        <w:tc>
          <w:tcPr>
            <w:tcW w:type="dxa" w:w="2880"/>
          </w:tcPr>
          <w:p>
            <w:r>
              <w:t>object</w:t>
            </w:r>
          </w:p>
        </w:tc>
        <w:tc>
          <w:tcPr>
            <w:tcW w:type="dxa" w:w="2880"/>
          </w:tcPr>
          <w:p>
            <w:r>
              <w:t>Flow metadata.</w:t>
            </w:r>
          </w:p>
        </w:tc>
      </w:tr>
      <w:tr>
        <w:tc>
          <w:tcPr>
            <w:tcW w:type="dxa" w:w="2880"/>
          </w:tcPr>
          <w:p>
            <w:r>
              <w:t>blueprint.flow.metadata.expect</w:t>
            </w:r>
          </w:p>
        </w:tc>
        <w:tc>
          <w:tcPr>
            <w:tcW w:type="dxa" w:w="2880"/>
          </w:tcPr>
          <w:p>
            <w:r>
              <w:t>array</w:t>
            </w:r>
          </w:p>
        </w:tc>
        <w:tc>
          <w:tcPr>
            <w:tcW w:type="dxa" w:w="2880"/>
          </w:tcPr>
          <w:p>
            <w:r>
              <w:t>Expected inputs (shape may vary; sometimes objects).</w:t>
            </w:r>
          </w:p>
        </w:tc>
      </w:tr>
      <w:tr>
        <w:tc>
          <w:tcPr>
            <w:tcW w:type="dxa" w:w="2880"/>
          </w:tcPr>
          <w:p>
            <w:r>
              <w:t>blueprint.flow.metadata.restore</w:t>
            </w:r>
          </w:p>
        </w:tc>
        <w:tc>
          <w:tcPr>
            <w:tcW w:type="dxa" w:w="2880"/>
          </w:tcPr>
          <w:p>
            <w:r>
              <w:t>object</w:t>
            </w:r>
          </w:p>
        </w:tc>
        <w:tc>
          <w:tcPr>
            <w:tcW w:type="dxa" w:w="2880"/>
          </w:tcPr>
          <w:p>
            <w:r>
              <w:t>Restore configuration.</w:t>
            </w:r>
          </w:p>
        </w:tc>
      </w:tr>
      <w:tr>
        <w:tc>
          <w:tcPr>
            <w:tcW w:type="dxa" w:w="2880"/>
          </w:tcPr>
          <w:p>
            <w:r>
              <w:t>blueprint.flow.metadata.designer</w:t>
            </w:r>
          </w:p>
        </w:tc>
        <w:tc>
          <w:tcPr>
            <w:tcW w:type="dxa" w:w="2880"/>
          </w:tcPr>
          <w:p>
            <w:r>
              <w:t>object</w:t>
            </w:r>
          </w:p>
        </w:tc>
        <w:tc>
          <w:tcPr>
            <w:tcW w:type="dxa" w:w="2880"/>
          </w:tcPr>
          <w:p>
            <w:r>
              <w:t>Designer coordinates.</w:t>
            </w:r>
          </w:p>
        </w:tc>
      </w:tr>
      <w:tr>
        <w:tc>
          <w:tcPr>
            <w:tcW w:type="dxa" w:w="2880"/>
          </w:tcPr>
          <w:p>
            <w:r>
              <w:t>blueprint.flow.metadata.designer.x</w:t>
            </w:r>
          </w:p>
        </w:tc>
        <w:tc>
          <w:tcPr>
            <w:tcW w:type="dxa" w:w="2880"/>
          </w:tcPr>
          <w:p>
            <w:r>
              <w:t>integer</w:t>
            </w:r>
          </w:p>
        </w:tc>
        <w:tc>
          <w:tcPr>
            <w:tcW w:type="dxa" w:w="2880"/>
          </w:tcPr>
          <w:p>
            <w:r>
              <w:t>X coordinate.</w:t>
            </w:r>
          </w:p>
        </w:tc>
      </w:tr>
      <w:tr>
        <w:tc>
          <w:tcPr>
            <w:tcW w:type="dxa" w:w="2880"/>
          </w:tcPr>
          <w:p>
            <w:r>
              <w:t>blueprint.flow.metadata.designer.y</w:t>
            </w:r>
          </w:p>
        </w:tc>
        <w:tc>
          <w:tcPr>
            <w:tcW w:type="dxa" w:w="2880"/>
          </w:tcPr>
          <w:p>
            <w:r>
              <w:t>integer</w:t>
            </w:r>
          </w:p>
        </w:tc>
        <w:tc>
          <w:tcPr>
            <w:tcW w:type="dxa" w:w="2880"/>
          </w:tcPr>
          <w:p>
            <w:r>
              <w:t>Y coordinate.</w:t>
            </w:r>
          </w:p>
        </w:tc>
      </w:tr>
      <w:tr>
        <w:tc>
          <w:tcPr>
            <w:tcW w:type="dxa" w:w="2880"/>
          </w:tcPr>
          <w:p>
            <w:r>
              <w:t>blueprint.flow.metadata.parameters</w:t>
            </w:r>
          </w:p>
        </w:tc>
        <w:tc>
          <w:tcPr>
            <w:tcW w:type="dxa" w:w="2880"/>
          </w:tcPr>
          <w:p>
            <w:r>
              <w:t>array</w:t>
            </w:r>
          </w:p>
        </w:tc>
        <w:tc>
          <w:tcPr>
            <w:tcW w:type="dxa" w:w="2880"/>
          </w:tcPr>
          <w:p>
            <w:r>
              <w:t>Parameter definitions for the flow.</w:t>
            </w:r>
          </w:p>
        </w:tc>
      </w:tr>
      <w:tr>
        <w:tc>
          <w:tcPr>
            <w:tcW w:type="dxa" w:w="2880"/>
          </w:tcPr>
          <w:p>
            <w:r>
              <w:t>blueprint.flow.metadata.parameters[].name</w:t>
            </w:r>
          </w:p>
        </w:tc>
        <w:tc>
          <w:tcPr>
            <w:tcW w:type="dxa" w:w="2880"/>
          </w:tcPr>
          <w:p>
            <w:r>
              <w:t>string</w:t>
            </w:r>
          </w:p>
        </w:tc>
        <w:tc>
          <w:tcPr>
            <w:tcW w:type="dxa" w:w="2880"/>
          </w:tcPr>
          <w:p>
            <w:r>
              <w:t>Parameter name.</w:t>
            </w:r>
          </w:p>
        </w:tc>
      </w:tr>
      <w:tr>
        <w:tc>
          <w:tcPr>
            <w:tcW w:type="dxa" w:w="2880"/>
          </w:tcPr>
          <w:p>
            <w:r>
              <w:t>blueprint.flow.metadata.parameters[].type</w:t>
            </w:r>
          </w:p>
        </w:tc>
        <w:tc>
          <w:tcPr>
            <w:tcW w:type="dxa" w:w="2880"/>
          </w:tcPr>
          <w:p>
            <w:r>
              <w:t>string</w:t>
            </w:r>
          </w:p>
        </w:tc>
        <w:tc>
          <w:tcPr>
            <w:tcW w:type="dxa" w:w="2880"/>
          </w:tcPr>
          <w:p>
            <w:r>
              <w:t>Parameter type.</w:t>
            </w:r>
          </w:p>
        </w:tc>
      </w:tr>
      <w:tr>
        <w:tc>
          <w:tcPr>
            <w:tcW w:type="dxa" w:w="2880"/>
          </w:tcPr>
          <w:p>
            <w:r>
              <w:t>blueprint.flow.metadata.parameters[].label</w:t>
            </w:r>
          </w:p>
        </w:tc>
        <w:tc>
          <w:tcPr>
            <w:tcW w:type="dxa" w:w="2880"/>
          </w:tcPr>
          <w:p>
            <w:r>
              <w:t>string</w:t>
            </w:r>
          </w:p>
        </w:tc>
        <w:tc>
          <w:tcPr>
            <w:tcW w:type="dxa" w:w="2880"/>
          </w:tcPr>
          <w:p>
            <w:r>
              <w:t>Parameter label.</w:t>
            </w:r>
          </w:p>
        </w:tc>
      </w:tr>
      <w:tr>
        <w:tc>
          <w:tcPr>
            <w:tcW w:type="dxa" w:w="2880"/>
          </w:tcPr>
          <w:p>
            <w:r>
              <w:t>blueprint.flow.metadata.parameters[].required</w:t>
            </w:r>
          </w:p>
        </w:tc>
        <w:tc>
          <w:tcPr>
            <w:tcW w:type="dxa" w:w="2880"/>
          </w:tcPr>
          <w:p>
            <w:r>
              <w:t>boolean</w:t>
            </w:r>
          </w:p>
        </w:tc>
        <w:tc>
          <w:tcPr>
            <w:tcW w:type="dxa" w:w="2880"/>
          </w:tcPr>
          <w:p>
            <w:r>
              <w:t>Whether parameter is required.</w:t>
            </w:r>
          </w:p>
        </w:tc>
      </w:tr>
      <w:tr>
        <w:tc>
          <w:tcPr>
            <w:tcW w:type="dxa" w:w="2880"/>
          </w:tcPr>
          <w:p>
            <w:r>
              <w:t>blueprint.flow.parameters</w:t>
            </w:r>
          </w:p>
        </w:tc>
        <w:tc>
          <w:tcPr>
            <w:tcW w:type="dxa" w:w="2880"/>
          </w:tcPr>
          <w:p>
            <w:r>
              <w:t>object</w:t>
            </w:r>
          </w:p>
        </w:tc>
        <w:tc>
          <w:tcPr>
            <w:tcW w:type="dxa" w:w="2880"/>
          </w:tcPr>
          <w:p>
            <w:r>
              <w:t>Flow parameters.</w:t>
            </w:r>
          </w:p>
        </w:tc>
      </w:tr>
      <w:tr>
        <w:tc>
          <w:tcPr>
            <w:tcW w:type="dxa" w:w="2880"/>
          </w:tcPr>
          <w:p>
            <w:r>
              <w:t>blueprint.flow.parameters.handleErrors</w:t>
            </w:r>
          </w:p>
        </w:tc>
        <w:tc>
          <w:tcPr>
            <w:tcW w:type="dxa" w:w="2880"/>
          </w:tcPr>
          <w:p>
            <w:r>
              <w:t>boolean</w:t>
            </w:r>
          </w:p>
        </w:tc>
        <w:tc>
          <w:tcPr>
            <w:tcW w:type="dxa" w:w="2880"/>
          </w:tcPr>
          <w:p>
            <w:r>
              <w:t>Whether errors are handled.</w:t>
            </w:r>
          </w:p>
        </w:tc>
      </w:tr>
      <w:tr>
        <w:tc>
          <w:tcPr>
            <w:tcW w:type="dxa" w:w="2880"/>
          </w:tcPr>
          <w:p>
            <w:r>
              <w:t>blueprint.name</w:t>
            </w:r>
          </w:p>
        </w:tc>
        <w:tc>
          <w:tcPr>
            <w:tcW w:type="dxa" w:w="2880"/>
          </w:tcPr>
          <w:p>
            <w:r>
              <w:t>string</w:t>
            </w:r>
          </w:p>
        </w:tc>
        <w:tc>
          <w:tcPr>
            <w:tcW w:type="dxa" w:w="2880"/>
          </w:tcPr>
          <w:p>
            <w:r>
              <w:t>Template/scenario name.</w:t>
            </w:r>
          </w:p>
        </w:tc>
      </w:tr>
      <w:tr>
        <w:tc>
          <w:tcPr>
            <w:tcW w:type="dxa" w:w="2880"/>
          </w:tcPr>
          <w:p>
            <w:r>
              <w:t>blueprint.metadata</w:t>
            </w:r>
          </w:p>
        </w:tc>
        <w:tc>
          <w:tcPr>
            <w:tcW w:type="dxa" w:w="2880"/>
          </w:tcPr>
          <w:p>
            <w:r>
              <w:t>object</w:t>
            </w:r>
          </w:p>
        </w:tc>
        <w:tc>
          <w:tcPr>
            <w:tcW w:type="dxa" w:w="2880"/>
          </w:tcPr>
          <w:p>
            <w:r>
              <w:t>Blueprint metadata.</w:t>
            </w:r>
          </w:p>
        </w:tc>
      </w:tr>
      <w:tr>
        <w:tc>
          <w:tcPr>
            <w:tcW w:type="dxa" w:w="2880"/>
          </w:tcPr>
          <w:p>
            <w:r>
              <w:t>blueprint.metadata.version</w:t>
            </w:r>
          </w:p>
        </w:tc>
        <w:tc>
          <w:tcPr>
            <w:tcW w:type="dxa" w:w="2880"/>
          </w:tcPr>
          <w:p>
            <w:r>
              <w:t>integer</w:t>
            </w:r>
          </w:p>
        </w:tc>
        <w:tc>
          <w:tcPr>
            <w:tcW w:type="dxa" w:w="2880"/>
          </w:tcPr>
          <w:p>
            <w:r>
              <w:t>Metadata version.</w:t>
            </w:r>
          </w:p>
        </w:tc>
      </w:tr>
      <w:tr>
        <w:tc>
          <w:tcPr>
            <w:tcW w:type="dxa" w:w="2880"/>
          </w:tcPr>
          <w:p>
            <w:r>
              <w:t>blueprint.metadata.scenario</w:t>
            </w:r>
          </w:p>
        </w:tc>
        <w:tc>
          <w:tcPr>
            <w:tcW w:type="dxa" w:w="2880"/>
          </w:tcPr>
          <w:p>
            <w:r>
              <w:t>object</w:t>
            </w:r>
          </w:p>
        </w:tc>
        <w:tc>
          <w:tcPr>
            <w:tcW w:type="dxa" w:w="2880"/>
          </w:tcPr>
          <w:p>
            <w:r>
              <w:t>Scenario settings.</w:t>
            </w:r>
          </w:p>
        </w:tc>
      </w:tr>
      <w:tr>
        <w:tc>
          <w:tcPr>
            <w:tcW w:type="dxa" w:w="2880"/>
          </w:tcPr>
          <w:p>
            <w:r>
              <w:t>blueprint.metadata.scenario.maxErrors</w:t>
            </w:r>
          </w:p>
        </w:tc>
        <w:tc>
          <w:tcPr>
            <w:tcW w:type="dxa" w:w="2880"/>
          </w:tcPr>
          <w:p>
            <w:r>
              <w:t>integer</w:t>
            </w:r>
          </w:p>
        </w:tc>
        <w:tc>
          <w:tcPr>
            <w:tcW w:type="dxa" w:w="2880"/>
          </w:tcPr>
          <w:p>
            <w:r>
              <w:t>Max errors setting.</w:t>
            </w:r>
          </w:p>
        </w:tc>
      </w:tr>
      <w:tr>
        <w:tc>
          <w:tcPr>
            <w:tcW w:type="dxa" w:w="2880"/>
          </w:tcPr>
          <w:p>
            <w:r>
              <w:t>blueprint.metadata.scenario.autoCommit</w:t>
            </w:r>
          </w:p>
        </w:tc>
        <w:tc>
          <w:tcPr>
            <w:tcW w:type="dxa" w:w="2880"/>
          </w:tcPr>
          <w:p>
            <w:r>
              <w:t>boolean</w:t>
            </w:r>
          </w:p>
        </w:tc>
        <w:tc>
          <w:tcPr>
            <w:tcW w:type="dxa" w:w="2880"/>
          </w:tcPr>
          <w:p>
            <w:r>
              <w:t>Auto-commit setting.</w:t>
            </w:r>
          </w:p>
        </w:tc>
      </w:tr>
      <w:tr>
        <w:tc>
          <w:tcPr>
            <w:tcW w:type="dxa" w:w="2880"/>
          </w:tcPr>
          <w:p>
            <w:r>
              <w:t>blueprint.metadata.scenario.roundtrips</w:t>
            </w:r>
          </w:p>
        </w:tc>
        <w:tc>
          <w:tcPr>
            <w:tcW w:type="dxa" w:w="2880"/>
          </w:tcPr>
          <w:p>
            <w:r>
              <w:t>integer</w:t>
            </w:r>
          </w:p>
        </w:tc>
        <w:tc>
          <w:tcPr>
            <w:tcW w:type="dxa" w:w="2880"/>
          </w:tcPr>
          <w:p>
            <w:r>
              <w:t>Roundtrips setting.</w:t>
            </w:r>
          </w:p>
        </w:tc>
      </w:tr>
      <w:tr>
        <w:tc>
          <w:tcPr>
            <w:tcW w:type="dxa" w:w="2880"/>
          </w:tcPr>
          <w:p>
            <w:r>
              <w:t>controller</w:t>
            </w:r>
          </w:p>
        </w:tc>
        <w:tc>
          <w:tcPr>
            <w:tcW w:type="dxa" w:w="2880"/>
          </w:tcPr>
          <w:p>
            <w:r>
              <w:t>object</w:t>
            </w:r>
          </w:p>
        </w:tc>
        <w:tc>
          <w:tcPr>
            <w:tcW w:type="dxa" w:w="2880"/>
          </w:tcPr>
          <w:p>
            <w:r>
              <w:t>Controller definition.</w:t>
            </w:r>
          </w:p>
        </w:tc>
      </w:tr>
      <w:tr>
        <w:tc>
          <w:tcPr>
            <w:tcW w:type="dxa" w:w="2880"/>
          </w:tcPr>
          <w:p>
            <w:r>
              <w:t>controller.name</w:t>
            </w:r>
          </w:p>
        </w:tc>
        <w:tc>
          <w:tcPr>
            <w:tcW w:type="dxa" w:w="2880"/>
          </w:tcPr>
          <w:p>
            <w:r>
              <w:t>string</w:t>
            </w:r>
          </w:p>
        </w:tc>
        <w:tc>
          <w:tcPr>
            <w:tcW w:type="dxa" w:w="2880"/>
          </w:tcPr>
          <w:p>
            <w:r>
              <w:t>Controller name.</w:t>
            </w:r>
          </w:p>
        </w:tc>
      </w:tr>
      <w:tr>
        <w:tc>
          <w:tcPr>
            <w:tcW w:type="dxa" w:w="2880"/>
          </w:tcPr>
          <w:p>
            <w:r>
              <w:t>controller.modules</w:t>
            </w:r>
          </w:p>
        </w:tc>
        <w:tc>
          <w:tcPr>
            <w:tcW w:type="dxa" w:w="2880"/>
          </w:tcPr>
          <w:p>
            <w:r>
              <w:t>object</w:t>
            </w:r>
          </w:p>
        </w:tc>
        <w:tc>
          <w:tcPr>
            <w:tcW w:type="dxa" w:w="2880"/>
          </w:tcPr>
          <w:p>
            <w:r>
              <w:t>Modules map/object (unspecified shape).</w:t>
            </w:r>
          </w:p>
        </w:tc>
      </w:tr>
      <w:tr>
        <w:tc>
          <w:tcPr>
            <w:tcW w:type="dxa" w:w="2880"/>
          </w:tcPr>
          <w:p>
            <w:r>
              <w:t>controller.idSequence</w:t>
            </w:r>
          </w:p>
        </w:tc>
        <w:tc>
          <w:tcPr>
            <w:tcW w:type="dxa" w:w="2880"/>
          </w:tcPr>
          <w:p>
            <w:r>
              <w:t>integer</w:t>
            </w:r>
          </w:p>
        </w:tc>
        <w:tc>
          <w:tcPr>
            <w:tcW w:type="dxa" w:w="2880"/>
          </w:tcPr>
          <w:p>
            <w:r>
              <w:t>ID sequence value.</w:t>
            </w:r>
          </w:p>
        </w:tc>
      </w:tr>
      <w:tr>
        <w:tc>
          <w:tcPr>
            <w:tcW w:type="dxa" w:w="2880"/>
          </w:tcPr>
          <w:p>
            <w:r>
              <w:t>scheduling</w:t>
            </w:r>
          </w:p>
        </w:tc>
        <w:tc>
          <w:tcPr>
            <w:tcW w:type="dxa" w:w="2880"/>
          </w:tcPr>
          <w:p>
            <w:r>
              <w:t>object</w:t>
            </w:r>
          </w:p>
        </w:tc>
        <w:tc>
          <w:tcPr>
            <w:tcW w:type="dxa" w:w="2880"/>
          </w:tcPr>
          <w:p>
            <w:r>
              <w:t>Scheduling configuration.</w:t>
            </w:r>
          </w:p>
        </w:tc>
      </w:tr>
      <w:tr>
        <w:tc>
          <w:tcPr>
            <w:tcW w:type="dxa" w:w="2880"/>
          </w:tcPr>
          <w:p>
            <w:r>
              <w:t>scheduling.type</w:t>
            </w:r>
          </w:p>
        </w:tc>
        <w:tc>
          <w:tcPr>
            <w:tcW w:type="dxa" w:w="2880"/>
          </w:tcPr>
          <w:p>
            <w:r>
              <w:t>string</w:t>
            </w:r>
          </w:p>
        </w:tc>
        <w:tc>
          <w:tcPr>
            <w:tcW w:type="dxa" w:w="2880"/>
          </w:tcPr>
          <w:p>
            <w:r>
              <w:t>Scheduling type.</w:t>
            </w:r>
          </w:p>
        </w:tc>
      </w:tr>
      <w:tr>
        <w:tc>
          <w:tcPr>
            <w:tcW w:type="dxa" w:w="2880"/>
          </w:tcPr>
          <w:p>
            <w:r>
              <w:t>scheduling.interval</w:t>
            </w:r>
          </w:p>
        </w:tc>
        <w:tc>
          <w:tcPr>
            <w:tcW w:type="dxa" w:w="2880"/>
          </w:tcPr>
          <w:p>
            <w:r>
              <w:t>integer</w:t>
            </w:r>
          </w:p>
        </w:tc>
        <w:tc>
          <w:tcPr>
            <w:tcW w:type="dxa" w:w="2880"/>
          </w:tcPr>
          <w:p>
            <w:r>
              <w:t>Scheduling interval.</w:t>
            </w:r>
          </w:p>
        </w:tc>
      </w:tr>
      <w:tr>
        <w:tc>
          <w:tcPr>
            <w:tcW w:type="dxa" w:w="2880"/>
          </w:tcPr>
          <w:p>
            <w:r>
              <w:t>language</w:t>
            </w:r>
          </w:p>
        </w:tc>
        <w:tc>
          <w:tcPr>
            <w:tcW w:type="dxa" w:w="2880"/>
          </w:tcPr>
          <w:p>
            <w:r>
              <w:t>string</w:t>
            </w:r>
          </w:p>
        </w:tc>
        <w:tc>
          <w:tcPr>
            <w:tcW w:type="dxa" w:w="2880"/>
          </w:tcPr>
          <w:p>
            <w:r>
              <w:t>Blueprint language.</w:t>
            </w:r>
          </w:p>
        </w:tc>
      </w:tr>
    </w:tbl>
    <w:p/>
    <w:p>
      <w:pPr>
        <w:pStyle w:val="Heading3"/>
      </w:pPr>
      <w:r>
        <w:t>Sample Request</w:t>
      </w:r>
    </w:p>
    <w:p>
      <w:r>
        <w:rPr>
          <w:b/>
          <w:color w:val="666666"/>
          <w:sz w:val="16"/>
        </w:rPr>
        <w:t>[bash]</w:t>
      </w:r>
    </w:p>
    <w:p>
      <w:pPr>
        <w:shd w:fill="F2F2F2" w:val="clear"/>
      </w:pPr>
      <w:r>
        <w:rPr>
          <w:rFonts w:ascii="Courier New" w:hAnsi="Courier New"/>
          <w:sz w:val="17"/>
        </w:rPr>
        <w:t>curl --location '{{MAKE_ZONE_URL}}/api/v2/templates/public/16-multiple-apps-template-example/blueprint?templatePublicId=18' \</w:t>
        <w:br/>
        <w:t xml:space="preserve"> --header 'Accept: application/json'</w:t>
      </w:r>
    </w:p>
    <w:p>
      <w:pPr>
        <w:pStyle w:val="Heading3"/>
      </w:pPr>
      <w:r>
        <w:t>Example Usage</w:t>
      </w:r>
    </w:p>
    <w:p>
      <w:pPr>
        <w:pStyle w:val="Heading3"/>
      </w:pPr>
      <w:r>
        <w:t>Example 1: Get blueprint by templateUrl only</w:t>
      </w:r>
    </w:p>
    <w:p>
      <w:r>
        <w:rPr>
          <w:b/>
          <w:color w:val="666666"/>
          <w:sz w:val="16"/>
        </w:rPr>
        <w:t>[bash]</w:t>
      </w:r>
    </w:p>
    <w:p>
      <w:pPr>
        <w:shd w:fill="F2F2F2" w:val="clear"/>
      </w:pPr>
      <w:r>
        <w:rPr>
          <w:rFonts w:ascii="Courier New" w:hAnsi="Courier New"/>
          <w:sz w:val="17"/>
        </w:rPr>
        <w:t>curl --location '{{MAKE_ZONE_URL}}/api/v2/templates/public/16-multiple-apps-template-example/blueprint' \</w:t>
        <w:br/>
        <w:t xml:space="preserve"> --header 'Accept: application/json'</w:t>
      </w:r>
    </w:p>
    <w:p>
      <w:pPr>
        <w:pStyle w:val="Heading3"/>
      </w:pPr>
      <w:r>
        <w:t>Example 2: Get a specific public version via templatePublicId</w:t>
      </w:r>
    </w:p>
    <w:p>
      <w:pPr>
        <w:pStyle w:val="Heading3"/>
      </w:pPr>
      <w:r>
        <w:t>Related templates actions</w:t>
      </w:r>
    </w:p>
    <w:p>
      <w:pPr>
        <w:pStyle w:val="ListBullet"/>
      </w:pPr>
      <w:r>
        <w:t>[GET] Get a Template’s Details — /api/v2/templates/{{templateId}}</w:t>
      </w:r>
    </w:p>
    <w:p>
      <w:pPr>
        <w:pStyle w:val="ListBullet"/>
      </w:pPr>
      <w:r>
        <w:t>[GET] List a Team’s Templates — /api/v2/templates</w:t>
      </w:r>
    </w:p>
    <w:p>
      <w:pPr>
        <w:pStyle w:val="ListBullet"/>
      </w:pPr>
      <w:r>
        <w:t>[DELETE] Delete a Template — /api/v2/templates/{{templateId}}</w:t>
      </w:r>
    </w:p>
    <w:p>
      <w:pPr>
        <w:pStyle w:val="ListBullet"/>
      </w:pPr>
      <w:r>
        <w:t>[GET] Get a Template’s Blueprint — /api/v2/templates/{{templateId}}/blueprint</w:t>
      </w:r>
    </w:p>
    <w:p>
      <w:pPr>
        <w:pStyle w:val="ListBullet"/>
      </w:pPr>
      <w:r>
        <w:t>[POST] Create a Template — /api/v2/templates</w:t>
      </w:r>
    </w:p>
    <w:p>
      <w:pPr>
        <w:pStyle w:val="ListBullet"/>
      </w:pPr>
      <w:r>
        <w:t>[POST] Request Approval for a Template — /api/v2/templates/{{templateId}}/request-approval</w:t>
      </w:r>
    </w:p>
    <w:p>
      <w:r>
        <w:br w:type="page"/>
      </w:r>
    </w:p>
    <w:p>
      <w:pPr>
        <w:pStyle w:val="Heading2"/>
      </w:pPr>
      <w:r>
        <w:t>423. [POST] Reset a User Password (Lost Password Session)</w:t>
      </w:r>
    </w:p>
    <w:p>
      <w:r>
        <w:rPr>
          <w:b/>
        </w:rPr>
        <w:t xml:space="preserve">Endpoint: </w:t>
      </w:r>
      <w:r>
        <w:rPr>
          <w:rFonts w:ascii="Courier New" w:hAnsi="Courier New"/>
          <w:sz w:val="18"/>
        </w:rPr>
        <w:t>/api/v2/users/password-reset</w:t>
      </w:r>
    </w:p>
    <w:p>
      <w:pPr>
        <w:pStyle w:val="Heading3"/>
      </w:pPr>
      <w:r>
        <w:t>Prerequisites</w:t>
      </w:r>
    </w:p>
    <w:p>
      <w:pPr>
        <w:pStyle w:val="ListBullet"/>
      </w:pPr>
      <w:r>
        <w:t>You must have an active password-reset session created via Prepare session for password reset (see GET /users/password-reset in your docs set)</w:t>
      </w:r>
    </w:p>
    <w:p>
      <w:pPr>
        <w:pStyle w:val="Heading3"/>
      </w:pPr>
      <w:r>
        <w:t>Method</w:t>
      </w:r>
    </w:p>
    <w:p>
      <w:r>
        <w:t>POST</w:t>
      </w:r>
    </w:p>
    <w:p>
      <w:pPr>
        <w:pStyle w:val="Heading3"/>
      </w:pPr>
      <w:r>
        <w:t>URL</w:t>
      </w:r>
    </w:p>
    <w:p>
      <w:r>
        <w:t>{{MAKE_ZONE_URL}}/api/v2/users/password-reset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user’s password using the session created by the “Prepare session for password reset” endpoint. This corresponds to setting a new password on the Lost password page in the Make interface.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Send the request body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newPassword1</w:t>
            </w:r>
          </w:p>
        </w:tc>
        <w:tc>
          <w:tcPr>
            <w:tcW w:type="dxa" w:w="2880"/>
          </w:tcPr>
          <w:p>
            <w:r>
              <w:t>string</w:t>
            </w:r>
          </w:p>
        </w:tc>
        <w:tc>
          <w:tcPr>
            <w:tcW w:type="dxa" w:w="2880"/>
          </w:tcPr>
          <w:p>
            <w:r>
              <w:t>The new user password.</w:t>
            </w:r>
          </w:p>
        </w:tc>
      </w:tr>
      <w:tr>
        <w:tc>
          <w:tcPr>
            <w:tcW w:type="dxa" w:w="2880"/>
          </w:tcPr>
          <w:p>
            <w:r>
              <w:t>newPassword2</w:t>
            </w:r>
          </w:p>
        </w:tc>
        <w:tc>
          <w:tcPr>
            <w:tcW w:type="dxa" w:w="2880"/>
          </w:tcPr>
          <w:p>
            <w:r>
              <w:t>string</w:t>
            </w:r>
          </w:p>
        </w:tc>
        <w:tc>
          <w:tcPr>
            <w:tcW w:type="dxa" w:w="2880"/>
          </w:tcPr>
          <w:p>
            <w:r>
              <w:t>Must be the same as the password in newPassword1.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integer</w:t>
            </w:r>
          </w:p>
        </w:tc>
        <w:tc>
          <w:tcPr>
            <w:tcW w:type="dxa" w:w="2880"/>
          </w:tcPr>
          <w:p>
            <w:r>
              <w:t>Success indicator.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'{{MAKE_ZONE_URL}}/api/v2/users/password-reset' \</w:t>
        <w:br/>
        <w:t xml:space="preserve"> --header 'Accept: application/json' \</w:t>
        <w:br/>
        <w:t xml:space="preserve"> --header 'Content-Type: application/json' \</w:t>
        <w:br/>
        <w:t xml:space="preserve"> --data '{</w:t>
        <w:br/>
        <w:t xml:space="preserve"> "newPassword1": "Aa123456.",</w:t>
        <w:br/>
        <w:t xml:space="preserve"> "newPassword2": "Aa123456."</w:t>
        <w:br/>
        <w:t xml:space="preserve">  }'</w:t>
      </w:r>
    </w:p>
    <w:p>
      <w:pPr>
        <w:pStyle w:val="Heading3"/>
      </w:pPr>
      <w:r>
        <w:t>Notes</w:t>
      </w:r>
    </w:p>
    <w:p>
      <w:pPr>
        <w:pStyle w:val="ListBullet"/>
      </w:pPr>
      <w:r>
        <w:t>This endpoint relies on the password-reset session established by the “Prepare session for password reset” endpoint; the session mechanism itself is not described in the provided snippet.</w:t>
      </w:r>
    </w:p>
    <w:p>
      <w:pPr>
        <w:pStyle w:val="Heading3"/>
      </w:pPr>
      <w:r>
        <w:t>Related users actions</w:t>
      </w:r>
    </w:p>
    <w:p>
      <w:pPr>
        <w:pStyle w:val="ListBullet"/>
      </w:pPr>
      <w:r>
        <w:t>[GET] Get a User’s Affiliate Commission Stats — /api/v2/admin/users/{{userId}}/affiliate/stats</w:t>
      </w:r>
    </w:p>
    <w:p>
      <w:pPr>
        <w:pStyle w:val="ListBullet"/>
      </w:pPr>
      <w:r>
        <w:t>[DELETE] Delete the Current User — /api/v2/users</w:t>
      </w:r>
    </w:p>
    <w:p>
      <w:pPr>
        <w:pStyle w:val="ListBullet"/>
      </w:pPr>
      <w:r>
        <w:t>[GET] Get User Redirect Action — /api/v2/users/redirect-action</w:t>
      </w:r>
    </w:p>
    <w:p>
      <w:pPr>
        <w:pStyle w:val="ListBullet"/>
      </w:pPr>
      <w:r>
        <w:t>[POST] Set a User’s UI Settings — /api/v2/users/set-ui-settings</w:t>
      </w:r>
    </w:p>
    <w:p>
      <w:pPr>
        <w:pStyle w:val="ListBullet"/>
      </w:pPr>
      <w:r>
        <w:t>[GET] Get Current Authenticated User — /api/v2/users/me</w:t>
      </w:r>
    </w:p>
    <w:p>
      <w:pPr>
        <w:pStyle w:val="ListBullet"/>
      </w:pPr>
      <w:r>
        <w:t>[GET] List Users (Team or Organization) — /api/v2/users</w:t>
      </w:r>
    </w:p>
    <w:p>
      <w:r>
        <w:br w:type="page"/>
      </w:r>
    </w:p>
    <w:p>
      <w:pPr>
        <w:pStyle w:val="Heading2"/>
      </w:pPr>
      <w:r>
        <w:t>424. [GET] List Users (Team or Organization)</w:t>
      </w:r>
    </w:p>
    <w:p>
      <w:r>
        <w:rPr>
          <w:b/>
        </w:rPr>
        <w:t xml:space="preserve">Endpoint: </w:t>
      </w:r>
      <w:r>
        <w:rPr>
          <w:rFonts w:ascii="Courier New" w:hAnsi="Courier New"/>
          <w:sz w:val="18"/>
        </w:rPr>
        <w:t>/api/v2/users</w:t>
      </w:r>
    </w:p>
    <w:p>
      <w:pPr>
        <w:pStyle w:val="Heading3"/>
      </w:pPr>
      <w:r>
        <w:t>Method</w:t>
      </w:r>
    </w:p>
    <w:p>
      <w:r>
        <w:t>GET</w:t>
      </w:r>
    </w:p>
    <w:p>
      <w:pPr>
        <w:pStyle w:val="Heading3"/>
      </w:pPr>
      <w:r>
        <w:t>URL</w:t>
      </w:r>
    </w:p>
    <w:p>
      <w:r>
        <w:t>{{MAKE_ZONE_URL}}/api/v2/users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collection of all users for a team or an organization with a given ID. Returned users are sorted by id in descending order.</w:t>
      </w:r>
    </w:p>
    <w:p>
      <w:pPr>
        <w:pStyle w:val="Heading3"/>
      </w:pPr>
      <w:r>
        <w:t>Prerequisites</w:t>
      </w:r>
    </w:p>
    <w:p>
      <w:pPr>
        <w:pStyle w:val="ListBullet"/>
      </w:pPr>
      <w:r>
        <w:t>You must know either the teamId or the organizationId you want to list users for.</w:t>
      </w:r>
    </w:p>
    <w:p>
      <w:pPr>
        <w:pStyle w:val="Heading3"/>
      </w:pPr>
      <w:r>
        <w:t>Enforcement Rules</w:t>
      </w:r>
    </w:p>
    <w:p>
      <w:pPr>
        <w:pStyle w:val="ListBullet"/>
      </w:pPr>
      <w:r>
        <w:t>For each request, either teamId or organizationId must be defined.</w:t>
      </w:r>
    </w:p>
    <w:p>
      <w:pPr>
        <w:pStyle w:val="ListBullet"/>
      </w:pPr>
      <w:r>
        <w:t>If organizationId is set, the teamId parameter must be skipped.</w:t>
      </w:r>
    </w:p>
    <w:p>
      <w:pPr>
        <w:pStyle w:val="ListBullet"/>
      </w:pPr>
      <w:r>
        <w:t>If teamId is set, the organizationId parameter must be skipped.</w:t>
      </w:r>
    </w:p>
    <w:p>
      <w:pPr>
        <w:pStyle w:val="ListBullet"/>
      </w:pPr>
      <w:r>
        <w:t>If teamRoleId is set, teamId must be set as well.</w:t>
      </w:r>
    </w:p>
    <w:p>
      <w:pPr>
        <w:pStyle w:val="ListBullet"/>
      </w:pPr>
      <w:r>
        <w:t>If organizationRoleId is set, organizationId must be set as well.</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unique ID of the organization whose users will be retrieved. If this parameter is set, teamId must be skipped. For each request either teamId or organizationId must be defined.</w:t>
            </w:r>
          </w:p>
        </w:tc>
      </w:tr>
      <w:tr>
        <w:tc>
          <w:tcPr>
            <w:tcW w:type="dxa" w:w="2880"/>
          </w:tcPr>
          <w:p>
            <w:r>
              <w:t>teamId</w:t>
            </w:r>
          </w:p>
        </w:tc>
        <w:tc>
          <w:tcPr>
            <w:tcW w:type="dxa" w:w="2880"/>
          </w:tcPr>
          <w:p>
            <w:r>
              <w:t>integer</w:t>
            </w:r>
          </w:p>
        </w:tc>
        <w:tc>
          <w:tcPr>
            <w:tcW w:type="dxa" w:w="2880"/>
          </w:tcPr>
          <w:p>
            <w:r>
              <w:t>The unique ID of the team whose users will be retrieved. If this parameter is set, organizationId must be skipped. For each request either teamId or organizationId must be defined. Example: 1.</w:t>
            </w:r>
          </w:p>
        </w:tc>
      </w:tr>
    </w:tbl>
    <w:p/>
    <w:p>
      <w:r>
        <w:rPr>
          <w:b/>
        </w:rPr>
        <w:t>Note: Note: The API requires one of these parameters; they are mutually exclusive.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Optional filter parameter.</w:t>
            </w:r>
          </w:p>
        </w:tc>
      </w:tr>
      <w:tr>
        <w:tc>
          <w:tcPr>
            <w:tcW w:type="dxa" w:w="2880"/>
          </w:tcPr>
          <w:p>
            <w:r>
              <w:t>email</w:t>
            </w:r>
          </w:p>
        </w:tc>
        <w:tc>
          <w:tcPr>
            <w:tcW w:type="dxa" w:w="2880"/>
          </w:tcPr>
          <w:p>
            <w:r>
              <w:t>string</w:t>
            </w:r>
          </w:p>
        </w:tc>
        <w:tc>
          <w:tcPr>
            <w:tcW w:type="dxa" w:w="2880"/>
          </w:tcPr>
          <w:p>
            <w:r>
              <w:t>Optional filter parameter.</w:t>
            </w:r>
          </w:p>
        </w:tc>
      </w:tr>
      <w:tr>
        <w:tc>
          <w:tcPr>
            <w:tcW w:type="dxa" w:w="2880"/>
          </w:tcPr>
          <w:p>
            <w:r>
              <w:t>teamRoleId</w:t>
            </w:r>
          </w:p>
        </w:tc>
        <w:tc>
          <w:tcPr>
            <w:tcW w:type="dxa" w:w="2880"/>
          </w:tcPr>
          <w:p>
            <w:r>
              <w:t>integer</w:t>
            </w:r>
          </w:p>
        </w:tc>
        <w:tc>
          <w:tcPr>
            <w:tcW w:type="dxa" w:w="2880"/>
          </w:tcPr>
          <w:p>
            <w:r>
              <w:t>Optional filter parameter. If set, teamId must be set as well.</w:t>
            </w:r>
          </w:p>
        </w:tc>
      </w:tr>
      <w:tr>
        <w:tc>
          <w:tcPr>
            <w:tcW w:type="dxa" w:w="2880"/>
          </w:tcPr>
          <w:p>
            <w:r>
              <w:t>organizationRoleId</w:t>
            </w:r>
          </w:p>
        </w:tc>
        <w:tc>
          <w:tcPr>
            <w:tcW w:type="dxa" w:w="2880"/>
          </w:tcPr>
          <w:p>
            <w:r>
              <w:t>integer</w:t>
            </w:r>
          </w:p>
        </w:tc>
        <w:tc>
          <w:tcPr>
            <w:tcW w:type="dxa" w:w="2880"/>
          </w:tcPr>
          <w:p>
            <w:r>
              <w:t>Optional filter parameter. If set, organizationId must be set as well.</w:t>
            </w:r>
          </w:p>
        </w:tc>
      </w:tr>
      <w:tr>
        <w:tc>
          <w:tcPr>
            <w:tcW w:type="dxa" w:w="2880"/>
          </w:tcPr>
          <w:p>
            <w:r>
              <w:t>tfaStatus</w:t>
            </w:r>
          </w:p>
        </w:tc>
        <w:tc>
          <w:tcPr>
            <w:tcW w:type="dxa" w:w="2880"/>
          </w:tcPr>
          <w:p>
            <w:r>
              <w:t>enum (0, 1, 2)</w:t>
            </w:r>
          </w:p>
        </w:tc>
        <w:tc>
          <w:tcPr>
            <w:tcW w:type="dxa" w:w="2880"/>
          </w:tcPr>
          <w:p>
            <w:r>
              <w:t>The user's two-factor authentication (TFA) status. Available only on plans that have the TFA enforcement enabled.</w:t>
            </w:r>
          </w:p>
        </w:tc>
      </w:tr>
      <w:tr>
        <w:tc>
          <w:tcPr>
            <w:tcW w:type="dxa" w:w="2880"/>
          </w:tcPr>
          <w:p>
            <w:r>
              <w:t>cols[]</w:t>
            </w:r>
          </w:p>
        </w:tc>
        <w:tc>
          <w:tcPr>
            <w:tcW w:type="dxa" w:w="2880"/>
          </w:tcPr>
          <w:p>
            <w:r>
              <w:t>array of enum</w:t>
            </w:r>
          </w:p>
        </w:tc>
        <w:tc>
          <w:tcPr>
            <w:tcW w:type="dxa" w:w="2880"/>
          </w:tcPr>
          <w:p>
            <w:r>
              <w:t>An array of columns to return (bandwidth optimization). Allowed values: id, name, email, language, timezoneId, localeId, countryId, features, avatar, lastLogin, tfaStatus.</w:t>
            </w:r>
          </w:p>
        </w:tc>
      </w:tr>
      <w:tr>
        <w:tc>
          <w:tcPr>
            <w:tcW w:type="dxa" w:w="2880"/>
          </w:tcPr>
          <w:p>
            <w:r>
              <w:t>pg[sortBy]</w:t>
            </w:r>
          </w:p>
        </w:tc>
        <w:tc>
          <w:tcPr>
            <w:tcW w:type="dxa" w:w="2880"/>
          </w:tcPr>
          <w:p>
            <w:r>
              <w:t>enum</w:t>
            </w:r>
          </w:p>
        </w:tc>
        <w:tc>
          <w:tcPr>
            <w:tcW w:type="dxa" w:w="2880"/>
          </w:tcPr>
          <w:p>
            <w:r>
              <w:t>Sort field. Allowed values: name, id, email.</w:t>
            </w:r>
          </w:p>
        </w:tc>
      </w:tr>
      <w:tr>
        <w:tc>
          <w:tcPr>
            <w:tcW w:type="dxa" w:w="2880"/>
          </w:tcPr>
          <w:p>
            <w:r>
              <w:t>pg[sortDir]</w:t>
            </w:r>
          </w:p>
        </w:tc>
        <w:tc>
          <w:tcPr>
            <w:tcW w:type="dxa" w:w="2880"/>
          </w:tcPr>
          <w:p>
            <w:r>
              <w:t>enum</w:t>
            </w:r>
          </w:p>
        </w:tc>
        <w:tc>
          <w:tcPr>
            <w:tcW w:type="dxa" w:w="2880"/>
          </w:tcPr>
          <w:p>
            <w:r>
              <w:t>Sort direction. Allowed values: asc, desc.</w:t>
            </w:r>
          </w:p>
        </w:tc>
      </w:tr>
      <w:tr>
        <w:tc>
          <w:tcPr>
            <w:tcW w:type="dxa" w:w="2880"/>
          </w:tcPr>
          <w:p>
            <w:r>
              <w:t>pg[offset]</w:t>
            </w:r>
          </w:p>
        </w:tc>
        <w:tc>
          <w:tcPr>
            <w:tcW w:type="dxa" w:w="2880"/>
          </w:tcPr>
          <w:p>
            <w:r>
              <w:t>integer</w:t>
            </w:r>
          </w:p>
        </w:tc>
        <w:tc>
          <w:tcPr>
            <w:tcW w:type="dxa" w:w="2880"/>
          </w:tcPr>
          <w:p>
            <w:r>
              <w:t>Number of entities to skip before returning results (offset-based pagination).</w:t>
            </w:r>
          </w:p>
        </w:tc>
      </w:tr>
      <w:tr>
        <w:tc>
          <w:tcPr>
            <w:tcW w:type="dxa" w:w="2880"/>
          </w:tcPr>
          <w:p>
            <w:r>
              <w:t>pg[limit]</w:t>
            </w:r>
          </w:p>
        </w:tc>
        <w:tc>
          <w:tcPr>
            <w:tcW w:type="dxa" w:w="2880"/>
          </w:tcPr>
          <w:p>
            <w:r>
              <w:t>integer</w:t>
            </w:r>
          </w:p>
        </w:tc>
        <w:tc>
          <w:tcPr>
            <w:tcW w:type="dxa" w:w="2880"/>
          </w:tcPr>
          <w:p>
            <w:r>
              <w:t>Maximum number of entities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"users": [</w:t>
        <w:br/>
        <w:t xml:space="preserve"> {</w:t>
        <w:br/>
        <w:t xml:space="preserve"> "id": 123,</w:t>
        <w:br/>
        <w:t xml:space="preserve"> "name": "Alex Johnson",</w:t>
        <w:br/>
        <w:t xml:space="preserve"> "email": "alex.johnson@example.com",</w:t>
        <w:br/>
        <w:t xml:space="preserve"> "language": "en",</w:t>
        <w:br/>
        <w:t xml:space="preserve"> "timezoneId": 1,</w:t>
        <w:br/>
        <w:t xml:space="preserve"> "localeId": 1,</w:t>
        <w:br/>
        <w:t xml:space="preserve"> "countryId": 840,</w:t>
        <w:br/>
        <w:t xml:space="preserve"> "features": {</w:t>
        <w:br/>
        <w:t xml:space="preserve"> "allow_apps": true</w:t>
        <w:br/>
        <w:t xml:space="preserve"> },</w:t>
        <w:br/>
        <w:t xml:space="preserve"> "avatar": "https://example.com/avatar.png",</w:t>
        <w:br/>
        <w:t xml:space="preserve"> "lastLogin": "2025-01-10T12:34:56Z",</w:t>
        <w:br/>
        <w:t xml:space="preserve"> "supportEligible": true</w:t>
        <w:br/>
        <w:t xml:space="preserve"> }</w:t>
        <w:br/>
        <w:t xml:space="preserve"> ],</w:t>
        <w:br/>
        <w:t xml:space="preserve"> "pg": {</w:t>
        <w:br/>
        <w:t xml:space="preserve"> "last": "string",</w:t>
        <w:br/>
        <w:t xml:space="preserve"> "showLast": true,</w:t>
        <w:br/>
        <w:t xml:space="preserve"> "sortBy": "id",</w:t>
        <w:br/>
        <w:t xml:space="preserve"> "sortDir": "desc",</w:t>
        <w:br/>
        <w:t xml:space="preserve"> "limit": 100,</w:t>
        <w:br/>
        <w:t xml:space="preserve"> "offset":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List of users.</w:t>
            </w:r>
          </w:p>
        </w:tc>
      </w:tr>
      <w:tr>
        <w:tc>
          <w:tcPr>
            <w:tcW w:type="dxa" w:w="2880"/>
          </w:tcPr>
          <w:p>
            <w:r>
              <w:t>users.id</w:t>
            </w:r>
          </w:p>
        </w:tc>
        <w:tc>
          <w:tcPr>
            <w:tcW w:type="dxa" w:w="2880"/>
          </w:tcPr>
          <w:p>
            <w:r>
              <w:t>integer</w:t>
            </w:r>
          </w:p>
        </w:tc>
        <w:tc>
          <w:tcPr>
            <w:tcW w:type="dxa" w:w="2880"/>
          </w:tcPr>
          <w:p>
            <w:r>
              <w:t>User ID.</w:t>
            </w:r>
          </w:p>
        </w:tc>
      </w:tr>
      <w:tr>
        <w:tc>
          <w:tcPr>
            <w:tcW w:type="dxa" w:w="2880"/>
          </w:tcPr>
          <w:p>
            <w:r>
              <w:t>users.name</w:t>
            </w:r>
          </w:p>
        </w:tc>
        <w:tc>
          <w:tcPr>
            <w:tcW w:type="dxa" w:w="2880"/>
          </w:tcPr>
          <w:p>
            <w:r>
              <w:t>string</w:t>
            </w:r>
          </w:p>
        </w:tc>
        <w:tc>
          <w:tcPr>
            <w:tcW w:type="dxa" w:w="2880"/>
          </w:tcPr>
          <w:p>
            <w:r>
              <w:t>User name.</w:t>
            </w:r>
          </w:p>
        </w:tc>
      </w:tr>
      <w:tr>
        <w:tc>
          <w:tcPr>
            <w:tcW w:type="dxa" w:w="2880"/>
          </w:tcPr>
          <w:p>
            <w:r>
              <w:t>users.email</w:t>
            </w:r>
          </w:p>
        </w:tc>
        <w:tc>
          <w:tcPr>
            <w:tcW w:type="dxa" w:w="2880"/>
          </w:tcPr>
          <w:p>
            <w:r>
              <w:t>string</w:t>
            </w:r>
          </w:p>
        </w:tc>
        <w:tc>
          <w:tcPr>
            <w:tcW w:type="dxa" w:w="2880"/>
          </w:tcPr>
          <w:p>
            <w:r>
              <w:t>User email address.</w:t>
            </w:r>
          </w:p>
        </w:tc>
      </w:tr>
      <w:tr>
        <w:tc>
          <w:tcPr>
            <w:tcW w:type="dxa" w:w="2880"/>
          </w:tcPr>
          <w:p>
            <w:r>
              <w:t>users.language</w:t>
            </w:r>
          </w:p>
        </w:tc>
        <w:tc>
          <w:tcPr>
            <w:tcW w:type="dxa" w:w="2880"/>
          </w:tcPr>
          <w:p>
            <w:r>
              <w:t>string</w:t>
            </w:r>
          </w:p>
        </w:tc>
        <w:tc>
          <w:tcPr>
            <w:tcW w:type="dxa" w:w="2880"/>
          </w:tcPr>
          <w:p>
            <w:r>
              <w:t>User language.</w:t>
            </w:r>
          </w:p>
        </w:tc>
      </w:tr>
      <w:tr>
        <w:tc>
          <w:tcPr>
            <w:tcW w:type="dxa" w:w="2880"/>
          </w:tcPr>
          <w:p>
            <w:r>
              <w:t>users.timezoneId</w:t>
            </w:r>
          </w:p>
        </w:tc>
        <w:tc>
          <w:tcPr>
            <w:tcW w:type="dxa" w:w="2880"/>
          </w:tcPr>
          <w:p>
            <w:r>
              <w:t>integer</w:t>
            </w:r>
          </w:p>
        </w:tc>
        <w:tc>
          <w:tcPr>
            <w:tcW w:type="dxa" w:w="2880"/>
          </w:tcPr>
          <w:p>
            <w:r>
              <w:t>User timezone ID.</w:t>
            </w:r>
          </w:p>
        </w:tc>
      </w:tr>
      <w:tr>
        <w:tc>
          <w:tcPr>
            <w:tcW w:type="dxa" w:w="2880"/>
          </w:tcPr>
          <w:p>
            <w:r>
              <w:t>users.localeId</w:t>
            </w:r>
          </w:p>
        </w:tc>
        <w:tc>
          <w:tcPr>
            <w:tcW w:type="dxa" w:w="2880"/>
          </w:tcPr>
          <w:p>
            <w:r>
              <w:t>integer</w:t>
            </w:r>
          </w:p>
        </w:tc>
        <w:tc>
          <w:tcPr>
            <w:tcW w:type="dxa" w:w="2880"/>
          </w:tcPr>
          <w:p>
            <w:r>
              <w:t>User locale ID.</w:t>
            </w:r>
          </w:p>
        </w:tc>
      </w:tr>
      <w:tr>
        <w:tc>
          <w:tcPr>
            <w:tcW w:type="dxa" w:w="2880"/>
          </w:tcPr>
          <w:p>
            <w:r>
              <w:t>users.countryId</w:t>
            </w:r>
          </w:p>
        </w:tc>
        <w:tc>
          <w:tcPr>
            <w:tcW w:type="dxa" w:w="2880"/>
          </w:tcPr>
          <w:p>
            <w:r>
              <w:t>integer</w:t>
            </w:r>
          </w:p>
        </w:tc>
        <w:tc>
          <w:tcPr>
            <w:tcW w:type="dxa" w:w="2880"/>
          </w:tcPr>
          <w:p>
            <w:r>
              <w:t>User country ID.</w:t>
            </w:r>
          </w:p>
        </w:tc>
      </w:tr>
      <w:tr>
        <w:tc>
          <w:tcPr>
            <w:tcW w:type="dxa" w:w="2880"/>
          </w:tcPr>
          <w:p>
            <w:r>
              <w:t>users.features</w:t>
            </w:r>
          </w:p>
        </w:tc>
        <w:tc>
          <w:tcPr>
            <w:tcW w:type="dxa" w:w="2880"/>
          </w:tcPr>
          <w:p>
            <w:r>
              <w:t>object</w:t>
            </w:r>
          </w:p>
        </w:tc>
        <w:tc>
          <w:tcPr>
            <w:tcW w:type="dxa" w:w="2880"/>
          </w:tcPr>
          <w:p>
            <w:r>
              <w:t>User feature flags.</w:t>
            </w:r>
          </w:p>
        </w:tc>
      </w:tr>
      <w:tr>
        <w:tc>
          <w:tcPr>
            <w:tcW w:type="dxa" w:w="2880"/>
          </w:tcPr>
          <w:p>
            <w:r>
              <w:t>users.features.allow_apps</w:t>
            </w:r>
          </w:p>
        </w:tc>
        <w:tc>
          <w:tcPr>
            <w:tcW w:type="dxa" w:w="2880"/>
          </w:tcPr>
          <w:p>
            <w:r>
              <w:t>boolean</w:t>
            </w:r>
          </w:p>
        </w:tc>
        <w:tc>
          <w:tcPr>
            <w:tcW w:type="dxa" w:w="2880"/>
          </w:tcPr>
          <w:p>
            <w:r>
              <w:t>Whether apps are allowed for the user.</w:t>
            </w:r>
          </w:p>
        </w:tc>
      </w:tr>
      <w:tr>
        <w:tc>
          <w:tcPr>
            <w:tcW w:type="dxa" w:w="2880"/>
          </w:tcPr>
          <w:p>
            <w:r>
              <w:t>users.avatar</w:t>
            </w:r>
          </w:p>
        </w:tc>
        <w:tc>
          <w:tcPr>
            <w:tcW w:type="dxa" w:w="2880"/>
          </w:tcPr>
          <w:p>
            <w:r>
              <w:t>string</w:t>
            </w:r>
          </w:p>
        </w:tc>
        <w:tc>
          <w:tcPr>
            <w:tcW w:type="dxa" w:w="2880"/>
          </w:tcPr>
          <w:p>
            <w:r>
              <w:t>Avatar URL (as returned by the API).</w:t>
            </w:r>
          </w:p>
        </w:tc>
      </w:tr>
      <w:tr>
        <w:tc>
          <w:tcPr>
            <w:tcW w:type="dxa" w:w="2880"/>
          </w:tcPr>
          <w:p>
            <w:r>
              <w:t>users.lastLogin</w:t>
            </w:r>
          </w:p>
        </w:tc>
        <w:tc>
          <w:tcPr>
            <w:tcW w:type="dxa" w:w="2880"/>
          </w:tcPr>
          <w:p>
            <w:r>
              <w:t>string</w:t>
            </w:r>
          </w:p>
        </w:tc>
        <w:tc>
          <w:tcPr>
            <w:tcW w:type="dxa" w:w="2880"/>
          </w:tcPr>
          <w:p>
            <w:r>
              <w:t>Last login timestamp (string as returned by the API).</w:t>
            </w:r>
          </w:p>
        </w:tc>
      </w:tr>
      <w:tr>
        <w:tc>
          <w:tcPr>
            <w:tcW w:type="dxa" w:w="2880"/>
          </w:tcPr>
          <w:p>
            <w:r>
              <w:t>users.supportEligible</w:t>
            </w:r>
          </w:p>
        </w:tc>
        <w:tc>
          <w:tcPr>
            <w:tcW w:type="dxa" w:w="2880"/>
          </w:tcPr>
          <w:p>
            <w:r>
              <w:t>boolean</w:t>
            </w:r>
          </w:p>
        </w:tc>
        <w:tc>
          <w:tcPr>
            <w:tcW w:type="dxa" w:w="2880"/>
          </w:tcPr>
          <w:p>
            <w:r>
              <w:t>Whether the user is eligible for contact support. False if all user's organizations are on Free plan and account is older than 90 days.</w:t>
            </w:r>
          </w:p>
        </w:tc>
      </w:tr>
      <w:tr>
        <w:tc>
          <w:tcPr>
            <w:tcW w:type="dxa" w:w="2880"/>
          </w:tcPr>
          <w:p>
            <w:r>
              <w:t>pg</w:t>
            </w:r>
          </w:p>
        </w:tc>
        <w:tc>
          <w:tcPr>
            <w:tcW w:type="dxa" w:w="2880"/>
          </w:tcPr>
          <w:p>
            <w:r>
              <w:t>object</w:t>
            </w:r>
          </w:p>
        </w:tc>
        <w:tc>
          <w:tcPr>
            <w:tcW w:type="dxa" w:w="2880"/>
          </w:tcPr>
          <w:p>
            <w:r>
              <w:t>Pagination metadata.</w:t>
            </w:r>
          </w:p>
        </w:tc>
      </w:tr>
      <w:tr>
        <w:tc>
          <w:tcPr>
            <w:tcW w:type="dxa" w:w="2880"/>
          </w:tcPr>
          <w:p>
            <w:r>
              <w:t>pg.last</w:t>
            </w:r>
          </w:p>
        </w:tc>
        <w:tc>
          <w:tcPr>
            <w:tcW w:type="dxa" w:w="2880"/>
          </w:tcPr>
          <w:p>
            <w:r>
              <w:t>string</w:t>
            </w:r>
          </w:p>
        </w:tc>
        <w:tc>
          <w:tcPr>
            <w:tcW w:type="dxa" w:w="2880"/>
          </w:tcPr>
          <w:p>
            <w:r>
              <w:t>Shown only when using the last based pagination.</w:t>
            </w:r>
          </w:p>
        </w:tc>
      </w:tr>
      <w:tr>
        <w:tc>
          <w:tcPr>
            <w:tcW w:type="dxa" w:w="2880"/>
          </w:tcPr>
          <w:p>
            <w:r>
              <w:t>pg.showLast</w:t>
            </w:r>
          </w:p>
        </w:tc>
        <w:tc>
          <w:tcPr>
            <w:tcW w:type="dxa" w:w="2880"/>
          </w:tcPr>
          <w:p>
            <w:r>
              <w:t>boolean</w:t>
            </w:r>
          </w:p>
        </w:tc>
        <w:tc>
          <w:tcPr>
            <w:tcW w:type="dxa" w:w="2880"/>
          </w:tcPr>
          <w:p>
            <w:r>
              <w:t>Shown only when using the last based pagination.</w:t>
            </w:r>
          </w:p>
        </w:tc>
      </w:tr>
      <w:tr>
        <w:tc>
          <w:tcPr>
            <w:tcW w:type="dxa" w:w="2880"/>
          </w:tcPr>
          <w:p>
            <w:r>
              <w:t>pg.sortBy</w:t>
            </w:r>
          </w:p>
        </w:tc>
        <w:tc>
          <w:tcPr>
            <w:tcW w:type="dxa" w:w="2880"/>
          </w:tcPr>
          <w:p>
            <w:r>
              <w:t>string</w:t>
            </w:r>
          </w:p>
        </w:tc>
        <w:tc>
          <w:tcPr>
            <w:tcW w:type="dxa" w:w="2880"/>
          </w:tcPr>
          <w:p>
            <w:r>
              <w:t>Sort field used.</w:t>
            </w:r>
          </w:p>
        </w:tc>
      </w:tr>
      <w:tr>
        <w:tc>
          <w:tcPr>
            <w:tcW w:type="dxa" w:w="2880"/>
          </w:tcPr>
          <w:p>
            <w:r>
              <w:t>pg.sortDir</w:t>
            </w:r>
          </w:p>
        </w:tc>
        <w:tc>
          <w:tcPr>
            <w:tcW w:type="dxa" w:w="2880"/>
          </w:tcPr>
          <w:p>
            <w:r>
              <w:t>string</w:t>
            </w:r>
          </w:p>
        </w:tc>
        <w:tc>
          <w:tcPr>
            <w:tcW w:type="dxa" w:w="2880"/>
          </w:tcPr>
          <w:p>
            <w:r>
              <w:t>Sort direction used.</w:t>
            </w:r>
          </w:p>
        </w:tc>
      </w:tr>
      <w:tr>
        <w:tc>
          <w:tcPr>
            <w:tcW w:type="dxa" w:w="2880"/>
          </w:tcPr>
          <w:p>
            <w:r>
              <w:t>pg.limit</w:t>
            </w:r>
          </w:p>
        </w:tc>
        <w:tc>
          <w:tcPr>
            <w:tcW w:type="dxa" w:w="2880"/>
          </w:tcPr>
          <w:p>
            <w:r>
              <w:t>integer</w:t>
            </w:r>
          </w:p>
        </w:tc>
        <w:tc>
          <w:tcPr>
            <w:tcW w:type="dxa" w:w="2880"/>
          </w:tcPr>
          <w:p>
            <w:r>
              <w:t>Max number of entities returned.</w:t>
            </w:r>
          </w:p>
        </w:tc>
      </w:tr>
      <w:tr>
        <w:tc>
          <w:tcPr>
            <w:tcW w:type="dxa" w:w="2880"/>
          </w:tcPr>
          <w:p>
            <w:r>
              <w:t>pg.offset</w:t>
            </w:r>
          </w:p>
        </w:tc>
        <w:tc>
          <w:tcPr>
            <w:tcW w:type="dxa" w:w="2880"/>
          </w:tcPr>
          <w:p>
            <w:r>
              <w:t>integer</w:t>
            </w:r>
          </w:p>
        </w:tc>
        <w:tc>
          <w:tcPr>
            <w:tcW w:type="dxa" w:w="2880"/>
          </w:tcPr>
          <w:p>
            <w:r>
              <w:t>Shown only when using the offset based pagination.</w:t>
            </w:r>
          </w:p>
        </w:tc>
      </w:tr>
    </w:tbl>
    <w:p/>
    <w:p>
      <w:pPr>
        <w:pStyle w:val="Heading3"/>
      </w:pPr>
      <w:r>
        <w:t>Available Filters</w:t>
      </w:r>
    </w:p>
    <w:p>
      <w:pPr>
        <w:pStyle w:val="ListBullet"/>
      </w:pPr>
      <w:r>
        <w:t>name</w:t>
      </w:r>
    </w:p>
    <w:p>
      <w:pPr>
        <w:pStyle w:val="ListBullet"/>
      </w:pPr>
      <w:r>
        <w:t>email</w:t>
      </w:r>
    </w:p>
    <w:p>
      <w:pPr>
        <w:pStyle w:val="ListBullet"/>
      </w:pPr>
      <w:r>
        <w:t>teamRoleId (requires teamId)</w:t>
      </w:r>
    </w:p>
    <w:p>
      <w:pPr>
        <w:pStyle w:val="ListBullet"/>
      </w:pPr>
      <w:r>
        <w:t>organizationRoleId (requires organizationId)</w:t>
      </w:r>
    </w:p>
    <w:p>
      <w:pPr>
        <w:pStyle w:val="ListBullet"/>
      </w:pPr>
      <w:r>
        <w:t>tfaStatus</w:t>
      </w:r>
    </w:p>
    <w:p>
      <w:pPr>
        <w:pStyle w:val="Heading3"/>
      </w:pPr>
      <w:r>
        <w:t>Available Sorting Options</w:t>
      </w:r>
    </w:p>
    <w:p>
      <w:pPr>
        <w:pStyle w:val="ListBullet"/>
      </w:pPr>
      <w:r>
        <w:t>pg[sortBy]: name, id, email</w:t>
      </w:r>
    </w:p>
    <w:p>
      <w:pPr>
        <w:pStyle w:val="ListBullet"/>
      </w:pPr>
      <w:r>
        <w:t>pg[sortDir]: asc, desc</w:t>
      </w:r>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'{{MAKE_ZONE_URL}}/api/v2/users?teamId=1&amp;pg[sortBy]=id&amp;pg[sortDir]=desc&amp;pg[limit]=50&amp;pg[offset]=0' \</w:t>
        <w:br/>
        <w:t xml:space="preserve"> --header 'Accept: application/json'</w:t>
      </w:r>
    </w:p>
    <w:p>
      <w:pPr>
        <w:pStyle w:val="Heading3"/>
      </w:pPr>
      <w:r>
        <w:t>Example Usage</w:t>
      </w:r>
    </w:p>
    <w:p>
      <w:pPr>
        <w:pStyle w:val="Heading3"/>
      </w:pPr>
      <w:r>
        <w:t>Example 1: List users for a team (basic)</w:t>
      </w:r>
    </w:p>
    <w:p>
      <w:r>
        <w:rPr>
          <w:b/>
          <w:color w:val="666666"/>
          <w:sz w:val="16"/>
        </w:rPr>
        <w:t>[bash]</w:t>
      </w:r>
    </w:p>
    <w:p>
      <w:pPr>
        <w:shd w:fill="F2F2F2" w:val="clear"/>
      </w:pPr>
      <w:r>
        <w:rPr>
          <w:rFonts w:ascii="Courier New" w:hAnsi="Courier New"/>
          <w:sz w:val="17"/>
        </w:rPr>
        <w:t>curl -s --location '{{MAKE_ZONE_URL}}/api/v2/users?teamId=1' \</w:t>
        <w:br/>
        <w:t xml:space="preserve"> --header 'Accept: application/json'</w:t>
      </w:r>
    </w:p>
    <w:p>
      <w:pPr>
        <w:pStyle w:val="Heading3"/>
      </w:pPr>
      <w:r>
        <w:t>Example 2: List users for an organization, filtered by email</w:t>
      </w:r>
    </w:p>
    <w:p>
      <w:r>
        <w:rPr>
          <w:b/>
          <w:color w:val="666666"/>
          <w:sz w:val="16"/>
        </w:rPr>
        <w:t>[bash]</w:t>
      </w:r>
    </w:p>
    <w:p>
      <w:pPr>
        <w:shd w:fill="F2F2F2" w:val="clear"/>
      </w:pPr>
      <w:r>
        <w:rPr>
          <w:rFonts w:ascii="Courier New" w:hAnsi="Courier New"/>
          <w:sz w:val="17"/>
        </w:rPr>
        <w:t>curl -s --location '{{MAKE_ZONE_URL}}/api/v2/users?organizationId=42&amp;email=alex.johnson@example.com' \</w:t>
        <w:br/>
        <w:t xml:space="preserve"> --header 'Accept: application/json'</w:t>
      </w:r>
    </w:p>
    <w:p>
      <w:pPr>
        <w:pStyle w:val="Heading3"/>
      </w:pPr>
      <w:r>
        <w:t>Example 3: Request only specific columns</w:t>
      </w:r>
    </w:p>
    <w:p>
      <w:r>
        <w:rPr>
          <w:b/>
          <w:color w:val="666666"/>
          <w:sz w:val="16"/>
        </w:rPr>
        <w:t>[bash]</w:t>
      </w:r>
    </w:p>
    <w:p>
      <w:pPr>
        <w:shd w:fill="F2F2F2" w:val="clear"/>
      </w:pPr>
      <w:r>
        <w:rPr>
          <w:rFonts w:ascii="Courier New" w:hAnsi="Courier New"/>
          <w:sz w:val="17"/>
        </w:rPr>
        <w:t>curl -s --location '{{MAKE_ZONE_URL}}/api/v2/users?teamId=1&amp;cols[]=id&amp;cols[]=name&amp;cols[]=email' \</w:t>
        <w:br/>
        <w:t xml:space="preserve"> --header 'Accept: application/json'</w:t>
      </w:r>
    </w:p>
    <w:p>
      <w:pPr>
        <w:pStyle w:val="Heading3"/>
      </w:pPr>
      <w:r>
        <w:t>Notes</w:t>
      </w:r>
    </w:p>
    <w:p>
      <w:pPr>
        <w:pStyle w:val="ListBullet"/>
      </w:pPr>
      <w:r>
        <w:t>cols[] can be used to reduce response size by returning only selected user fields.</w:t>
      </w:r>
    </w:p>
    <w:p>
      <w:pPr>
        <w:pStyle w:val="ListBullet"/>
      </w:pPr>
      <w:r>
        <w:t>The pg object may include fields that are shown only for specific pagination modes (last-based vs offset-based), as indicated in the response description.</w:t>
      </w:r>
    </w:p>
    <w:p>
      <w:pPr>
        <w:pStyle w:val="ListBullet"/>
      </w:pPr>
      <w:r>
        <w:t>tfaStatus is only available on plans with TFA enforcement enabled.</w:t>
      </w:r>
    </w:p>
    <w:p>
      <w:pPr>
        <w:pStyle w:val="Heading3"/>
      </w:pPr>
      <w:r>
        <w:t>Related users actions</w:t>
      </w:r>
    </w:p>
    <w:p>
      <w:pPr>
        <w:pStyle w:val="ListBullet"/>
      </w:pPr>
      <w:r>
        <w:t>[GET] Get a User’s Affiliate Commission Stats — /api/v2/admin/users/{{userId}}/affiliate/stats</w:t>
      </w:r>
    </w:p>
    <w:p>
      <w:pPr>
        <w:pStyle w:val="ListBullet"/>
      </w:pPr>
      <w:r>
        <w:t>[DELETE] Delete the Current User — /api/v2/users</w:t>
      </w:r>
    </w:p>
    <w:p>
      <w:pPr>
        <w:pStyle w:val="ListBullet"/>
      </w:pPr>
      <w:r>
        <w:t>[GET] Get User Redirect Action — /api/v2/users/redirect-action</w:t>
      </w:r>
    </w:p>
    <w:p>
      <w:pPr>
        <w:pStyle w:val="ListBullet"/>
      </w:pPr>
      <w:r>
        <w:t>[POST] Set a User’s UI Settings — /api/v2/users/set-ui-settings</w:t>
      </w:r>
    </w:p>
    <w:p>
      <w:pPr>
        <w:pStyle w:val="ListBullet"/>
      </w:pPr>
      <w:r>
        <w:t>[GET] Get Current Authenticated User — /api/v2/users/me</w:t>
      </w:r>
    </w:p>
    <w:p>
      <w:pPr>
        <w:pStyle w:val="ListBullet"/>
      </w:pPr>
      <w:r>
        <w:t>[POST] Reset a User Password (Lost Password Session) — /api/v2/users/password-reset</w:t>
      </w:r>
    </w:p>
    <w:p>
      <w:r>
        <w:br w:type="page"/>
      </w:r>
    </w:p>
    <w:p>
      <w:pPr>
        <w:pStyle w:val="Heading2"/>
      </w:pPr>
      <w:r>
        <w:t>425. [PATCH] Update a User</w:t>
      </w:r>
    </w:p>
    <w:p>
      <w:r>
        <w:rPr>
          <w:b/>
        </w:rPr>
        <w:t xml:space="preserve">Endpoint: </w:t>
      </w:r>
      <w:r>
        <w:rPr>
          <w:rFonts w:ascii="Courier New" w:hAnsi="Courier New"/>
          <w:sz w:val="18"/>
        </w:rPr>
        <w:t>/api/v2/users/{{userId}}</w:t>
      </w:r>
    </w:p>
    <w:p>
      <w:pPr>
        <w:pStyle w:val="Heading3"/>
      </w:pPr>
      <w:r>
        <w:t>Prerequisites</w:t>
      </w:r>
    </w:p>
    <w:p>
      <w:pPr>
        <w:pStyle w:val="ListBullet"/>
      </w:pPr>
      <w:r>
        <w:t>You must have the user’s unique ID (userId) (retrievable from the List users endpoint)</w:t>
      </w:r>
    </w:p>
    <w:p>
      <w:pPr>
        <w:pStyle w:val="Heading3"/>
      </w:pPr>
      <w:r>
        <w:t>Method</w:t>
      </w:r>
    </w:p>
    <w:p>
      <w:r>
        <w:t>PATCH</w:t>
      </w:r>
    </w:p>
    <w:p>
      <w:pPr>
        <w:pStyle w:val="Heading3"/>
      </w:pPr>
      <w:r>
        <w:t>URL</w:t>
      </w:r>
    </w:p>
    <w:p>
      <w:r>
        <w:t>{{MAKE_ZONE_URL}}/api/v2/users/{{userId}}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user with a given ID by sending new data in the JSON request body. Any property not provided is left unchanged. The response returns full details of the updated user, including unchanged properties.</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 or /users).</w:t>
      </w:r>
    </w:p>
    <w:p>
      <w:pPr>
        <w:pStyle w:val="ListBullet"/>
      </w:pPr>
      <w:r>
        <w:t>Always construct the path as /api/v2/users/{{userId}}, where {{userId}} is a non-empty string.</w:t>
      </w:r>
    </w:p>
    <w:p>
      <w:pPr>
        <w:pStyle w:val="ListBullet"/>
      </w:pPr>
      <w:r>
        <w:t>Do not infer or guess the userId beyond the user's input.</w:t>
      </w:r>
    </w:p>
    <w:p>
      <w:pPr>
        <w:pStyle w:val="ListBullet"/>
      </w:pPr>
      <w:r>
        <w:t>When executing the action, ensure to send Path Parameters in the URL and not in the body.</w:t>
      </w:r>
    </w:p>
    <w:p>
      <w:pPr>
        <w:pStyle w:val="ListBullet"/>
      </w:pPr>
      <w:r>
        <w:t>This endpoint has no documented query parameters; send update fields in the JSON body.</w:t>
      </w:r>
    </w:p>
    <w:p>
      <w:pPr>
        <w:pStyle w:val="Heading3"/>
      </w:pPr>
      <w:r>
        <w:t>Valid Examples</w:t>
      </w:r>
    </w:p>
    <w:p>
      <w:r>
        <w:rPr>
          <w:b/>
          <w:color w:val="666666"/>
          <w:sz w:val="16"/>
        </w:rPr>
        <w:t>[http]</w:t>
      </w:r>
    </w:p>
    <w:p>
      <w:pPr>
        <w:shd w:fill="F2F2F2" w:val="clear"/>
      </w:pPr>
      <w:r>
        <w:rPr>
          <w:rFonts w:ascii="Courier New" w:hAnsi="Courier New"/>
          <w:sz w:val="17"/>
        </w:rPr>
        <w:t>/api/v2/users/1</w:t>
        <w:br/>
        <w:t>/api/v2/users/12345</w:t>
      </w:r>
    </w:p>
    <w:p>
      <w:pPr>
        <w:pStyle w:val="Heading3"/>
      </w:pPr>
      <w:r>
        <w:t>Invalid Examples</w:t>
      </w:r>
    </w:p>
    <w:p>
      <w:r>
        <w:rPr>
          <w:b/>
          <w:color w:val="666666"/>
          <w:sz w:val="16"/>
        </w:rPr>
        <w:t>[http]</w:t>
      </w:r>
    </w:p>
    <w:p>
      <w:pPr>
        <w:shd w:fill="F2F2F2" w:val="clear"/>
      </w:pPr>
      <w:r>
        <w:rPr>
          <w:rFonts w:ascii="Courier New" w:hAnsi="Courier New"/>
          <w:sz w:val="17"/>
        </w:rPr>
        <w:t>/api/v2/users/</w:t>
        <w:br/>
        <w:t>/api/v2/users</w:t>
        <w:br/>
        <w:t>/api/v2/users//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 of the user. Example: 1.</w:t>
            </w:r>
          </w:p>
        </w:tc>
      </w:tr>
    </w:tbl>
    <w:p/>
    <w:p>
      <w:pPr>
        <w:pStyle w:val="Heading3"/>
      </w:pPr>
      <w:r>
        <w:t>Optional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user. Max length: 250. Must not start or end with a space. Allowed characters: letters, numbers, spaces, and: ', -, ., (, ), *, +, ,, @, _, /. Not required to be unique.</w:t>
            </w:r>
          </w:p>
        </w:tc>
      </w:tr>
      <w:tr>
        <w:tc>
          <w:tcPr>
            <w:tcW w:type="dxa" w:w="2880"/>
          </w:tcPr>
          <w:p>
            <w:r>
              <w:t>language</w:t>
            </w:r>
          </w:p>
        </w:tc>
        <w:tc>
          <w:tcPr>
            <w:tcW w:type="dxa" w:w="2880"/>
          </w:tcPr>
          <w:p>
            <w:r>
              <w:t>string</w:t>
            </w:r>
          </w:p>
        </w:tc>
        <w:tc>
          <w:tcPr>
            <w:tcW w:type="dxa" w:w="2880"/>
          </w:tcPr>
          <w:p>
            <w:r>
              <w:t>Standardized language code. Sets the Make environment language.</w:t>
            </w:r>
          </w:p>
        </w:tc>
      </w:tr>
      <w:tr>
        <w:tc>
          <w:tcPr>
            <w:tcW w:type="dxa" w:w="2880"/>
          </w:tcPr>
          <w:p>
            <w:r>
              <w:t>timezoneId</w:t>
            </w:r>
          </w:p>
        </w:tc>
        <w:tc>
          <w:tcPr>
            <w:tcW w:type="dxa" w:w="2880"/>
          </w:tcPr>
          <w:p>
            <w:r>
              <w:t>integer</w:t>
            </w:r>
          </w:p>
        </w:tc>
        <w:tc>
          <w:tcPr>
            <w:tcW w:type="dxa" w:w="2880"/>
          </w:tcPr>
          <w:p>
            <w:r>
              <w:t>Timezone ID corresponding to local time. Timezone list available via GET /enums/timezones.</w:t>
            </w:r>
          </w:p>
        </w:tc>
      </w:tr>
      <w:tr>
        <w:tc>
          <w:tcPr>
            <w:tcW w:type="dxa" w:w="2880"/>
          </w:tcPr>
          <w:p>
            <w:r>
              <w:t>localeId</w:t>
            </w:r>
          </w:p>
        </w:tc>
        <w:tc>
          <w:tcPr>
            <w:tcW w:type="dxa" w:w="2880"/>
          </w:tcPr>
          <w:p>
            <w:r>
              <w:t>integer</w:t>
            </w:r>
          </w:p>
        </w:tc>
        <w:tc>
          <w:tcPr>
            <w:tcW w:type="dxa" w:w="2880"/>
          </w:tcPr>
          <w:p>
            <w:r>
              <w:t>Locale/location ID for date formats, hour formats, separators, etc. Locale list available via GET /enums/locales.</w:t>
            </w:r>
          </w:p>
        </w:tc>
      </w:tr>
      <w:tr>
        <w:tc>
          <w:tcPr>
            <w:tcW w:type="dxa" w:w="2880"/>
          </w:tcPr>
          <w:p>
            <w:r>
              <w:t>countryId</w:t>
            </w:r>
          </w:p>
        </w:tc>
        <w:tc>
          <w:tcPr>
            <w:tcW w:type="dxa" w:w="2880"/>
          </w:tcPr>
          <w:p>
            <w:r>
              <w:t>integer</w:t>
            </w:r>
          </w:p>
        </w:tc>
        <w:tc>
          <w:tcPr>
            <w:tcW w:type="dxa" w:w="2880"/>
          </w:tcPr>
          <w:p>
            <w:r>
              <w:t>Country ID that sets the region of use.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 {</w:t>
        <w:br/>
        <w:t xml:space="preserve"> "id": 1,</w:t>
        <w:br/>
        <w:t xml:space="preserve"> "name": "admin",</w:t>
        <w:br/>
        <w:t xml:space="preserve"> "email": "admin@example.com",</w:t>
        <w:br/>
        <w:t xml:space="preserve"> "language": "en",</w:t>
        <w:br/>
        <w:t xml:space="preserve"> "timezoneId": 113,</w:t>
        <w:br/>
        <w:t xml:space="preserve"> "localeId": 18,</w:t>
        <w:br/>
        <w:t xml:space="preserve"> "countryId": 1,</w:t>
        <w:br/>
        <w:t xml:space="preserve"> "features": {</w:t>
        <w:br/>
        <w:t xml:space="preserve"> "allow_apps": true</w:t>
        <w:br/>
        <w:t xml:space="preserve"> },</w:t>
        <w:br/>
        <w:t xml:space="preserve"> "avatar": "https://example.com/avatar.png",</w:t>
        <w:br/>
        <w:t xml:space="preserve"> "lastLogin": "2024-01-15T10:30:00Z",</w:t>
        <w:br/>
        <w:t xml:space="preserve"> "supportEligible":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Updated user details (includes unchanged properties as well).</w:t>
            </w:r>
          </w:p>
        </w:tc>
      </w:tr>
      <w:tr>
        <w:tc>
          <w:tcPr>
            <w:tcW w:type="dxa" w:w="2880"/>
          </w:tcPr>
          <w:p>
            <w:r>
              <w:t>user.id</w:t>
            </w:r>
          </w:p>
        </w:tc>
        <w:tc>
          <w:tcPr>
            <w:tcW w:type="dxa" w:w="2880"/>
          </w:tcPr>
          <w:p>
            <w:r>
              <w:t>integer</w:t>
            </w:r>
          </w:p>
        </w:tc>
        <w:tc>
          <w:tcPr>
            <w:tcW w:type="dxa" w:w="2880"/>
          </w:tcPr>
          <w:p>
            <w:r>
              <w:t>User ID.</w:t>
            </w:r>
          </w:p>
        </w:tc>
      </w:tr>
      <w:tr>
        <w:tc>
          <w:tcPr>
            <w:tcW w:type="dxa" w:w="2880"/>
          </w:tcPr>
          <w:p>
            <w:r>
              <w:t>user.name</w:t>
            </w:r>
          </w:p>
        </w:tc>
        <w:tc>
          <w:tcPr>
            <w:tcW w:type="dxa" w:w="2880"/>
          </w:tcPr>
          <w:p>
            <w:r>
              <w:t>string</w:t>
            </w:r>
          </w:p>
        </w:tc>
        <w:tc>
          <w:tcPr>
            <w:tcW w:type="dxa" w:w="2880"/>
          </w:tcPr>
          <w:p>
            <w:r>
              <w:t>User name.</w:t>
            </w:r>
          </w:p>
        </w:tc>
      </w:tr>
      <w:tr>
        <w:tc>
          <w:tcPr>
            <w:tcW w:type="dxa" w:w="2880"/>
          </w:tcPr>
          <w:p>
            <w:r>
              <w:t>user.email</w:t>
            </w:r>
          </w:p>
        </w:tc>
        <w:tc>
          <w:tcPr>
            <w:tcW w:type="dxa" w:w="2880"/>
          </w:tcPr>
          <w:p>
            <w:r>
              <w:t>string</w:t>
            </w:r>
          </w:p>
        </w:tc>
        <w:tc>
          <w:tcPr>
            <w:tcW w:type="dxa" w:w="2880"/>
          </w:tcPr>
          <w:p>
            <w:r>
              <w:t>User email address.</w:t>
            </w:r>
          </w:p>
        </w:tc>
      </w:tr>
      <w:tr>
        <w:tc>
          <w:tcPr>
            <w:tcW w:type="dxa" w:w="2880"/>
          </w:tcPr>
          <w:p>
            <w:r>
              <w:t>user.language</w:t>
            </w:r>
          </w:p>
        </w:tc>
        <w:tc>
          <w:tcPr>
            <w:tcW w:type="dxa" w:w="2880"/>
          </w:tcPr>
          <w:p>
            <w:r>
              <w:t>string</w:t>
            </w:r>
          </w:p>
        </w:tc>
        <w:tc>
          <w:tcPr>
            <w:tcW w:type="dxa" w:w="2880"/>
          </w:tcPr>
          <w:p>
            <w:r>
              <w:t>User language code.</w:t>
            </w:r>
          </w:p>
        </w:tc>
      </w:tr>
      <w:tr>
        <w:tc>
          <w:tcPr>
            <w:tcW w:type="dxa" w:w="2880"/>
          </w:tcPr>
          <w:p>
            <w:r>
              <w:t>user.timezoneId</w:t>
            </w:r>
          </w:p>
        </w:tc>
        <w:tc>
          <w:tcPr>
            <w:tcW w:type="dxa" w:w="2880"/>
          </w:tcPr>
          <w:p>
            <w:r>
              <w:t>integer</w:t>
            </w:r>
          </w:p>
        </w:tc>
        <w:tc>
          <w:tcPr>
            <w:tcW w:type="dxa" w:w="2880"/>
          </w:tcPr>
          <w:p>
            <w:r>
              <w:t>User timezone ID.</w:t>
            </w:r>
          </w:p>
        </w:tc>
      </w:tr>
      <w:tr>
        <w:tc>
          <w:tcPr>
            <w:tcW w:type="dxa" w:w="2880"/>
          </w:tcPr>
          <w:p>
            <w:r>
              <w:t>user.localeId</w:t>
            </w:r>
          </w:p>
        </w:tc>
        <w:tc>
          <w:tcPr>
            <w:tcW w:type="dxa" w:w="2880"/>
          </w:tcPr>
          <w:p>
            <w:r>
              <w:t>integer</w:t>
            </w:r>
          </w:p>
        </w:tc>
        <w:tc>
          <w:tcPr>
            <w:tcW w:type="dxa" w:w="2880"/>
          </w:tcPr>
          <w:p>
            <w:r>
              <w:t>User locale ID.</w:t>
            </w:r>
          </w:p>
        </w:tc>
      </w:tr>
      <w:tr>
        <w:tc>
          <w:tcPr>
            <w:tcW w:type="dxa" w:w="2880"/>
          </w:tcPr>
          <w:p>
            <w:r>
              <w:t>user.countryId</w:t>
            </w:r>
          </w:p>
        </w:tc>
        <w:tc>
          <w:tcPr>
            <w:tcW w:type="dxa" w:w="2880"/>
          </w:tcPr>
          <w:p>
            <w:r>
              <w:t>integer</w:t>
            </w:r>
          </w:p>
        </w:tc>
        <w:tc>
          <w:tcPr>
            <w:tcW w:type="dxa" w:w="2880"/>
          </w:tcPr>
          <w:p>
            <w:r>
              <w:t>User country ID.</w:t>
            </w:r>
          </w:p>
        </w:tc>
      </w:tr>
      <w:tr>
        <w:tc>
          <w:tcPr>
            <w:tcW w:type="dxa" w:w="2880"/>
          </w:tcPr>
          <w:p>
            <w:r>
              <w:t>user.features</w:t>
            </w:r>
          </w:p>
        </w:tc>
        <w:tc>
          <w:tcPr>
            <w:tcW w:type="dxa" w:w="2880"/>
          </w:tcPr>
          <w:p>
            <w:r>
              <w:t>object</w:t>
            </w:r>
          </w:p>
        </w:tc>
        <w:tc>
          <w:tcPr>
            <w:tcW w:type="dxa" w:w="2880"/>
          </w:tcPr>
          <w:p>
            <w:r>
              <w:t>User feature flags.</w:t>
            </w:r>
          </w:p>
        </w:tc>
      </w:tr>
      <w:tr>
        <w:tc>
          <w:tcPr>
            <w:tcW w:type="dxa" w:w="2880"/>
          </w:tcPr>
          <w:p>
            <w:r>
              <w:t>user.features.allow_apps</w:t>
            </w:r>
          </w:p>
        </w:tc>
        <w:tc>
          <w:tcPr>
            <w:tcW w:type="dxa" w:w="2880"/>
          </w:tcPr>
          <w:p>
            <w:r>
              <w:t>boolean</w:t>
            </w:r>
          </w:p>
        </w:tc>
        <w:tc>
          <w:tcPr>
            <w:tcW w:type="dxa" w:w="2880"/>
          </w:tcPr>
          <w:p>
            <w:r>
              <w:t>Whether apps are allowed.</w:t>
            </w:r>
          </w:p>
        </w:tc>
      </w:tr>
      <w:tr>
        <w:tc>
          <w:tcPr>
            <w:tcW w:type="dxa" w:w="2880"/>
          </w:tcPr>
          <w:p>
            <w:r>
              <w:t>user.avatar</w:t>
            </w:r>
          </w:p>
        </w:tc>
        <w:tc>
          <w:tcPr>
            <w:tcW w:type="dxa" w:w="2880"/>
          </w:tcPr>
          <w:p>
            <w:r>
              <w:t>string</w:t>
            </w:r>
          </w:p>
        </w:tc>
        <w:tc>
          <w:tcPr>
            <w:tcW w:type="dxa" w:w="2880"/>
          </w:tcPr>
          <w:p>
            <w:r>
              <w:t>Avatar URL (as returned by the API).</w:t>
            </w:r>
          </w:p>
        </w:tc>
      </w:tr>
      <w:tr>
        <w:tc>
          <w:tcPr>
            <w:tcW w:type="dxa" w:w="2880"/>
          </w:tcPr>
          <w:p>
            <w:r>
              <w:t>user.lastLogin</w:t>
            </w:r>
          </w:p>
        </w:tc>
        <w:tc>
          <w:tcPr>
            <w:tcW w:type="dxa" w:w="2880"/>
          </w:tcPr>
          <w:p>
            <w:r>
              <w:t>string</w:t>
            </w:r>
          </w:p>
        </w:tc>
        <w:tc>
          <w:tcPr>
            <w:tcW w:type="dxa" w:w="2880"/>
          </w:tcPr>
          <w:p>
            <w:r>
              <w:t>Last login timestamp (as returned by the API).</w:t>
            </w:r>
          </w:p>
        </w:tc>
      </w:tr>
      <w:tr>
        <w:tc>
          <w:tcPr>
            <w:tcW w:type="dxa" w:w="2880"/>
          </w:tcPr>
          <w:p>
            <w:r>
              <w:t>user.supportEligible</w:t>
            </w:r>
          </w:p>
        </w:tc>
        <w:tc>
          <w:tcPr>
            <w:tcW w:type="dxa" w:w="2880"/>
          </w:tcPr>
          <w:p>
            <w:r>
              <w:t>boolean</w:t>
            </w:r>
          </w:p>
        </w:tc>
        <w:tc>
          <w:tcPr>
            <w:tcW w:type="dxa" w:w="2880"/>
          </w:tcPr>
          <w:p>
            <w:r>
              <w:t>Whether the user is eligible for contact support. False if all user’s organizations are on Free plan and the account is older than 90 days.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'{{MAKE_ZONE_URL}}/api/v2/users/1' \</w:t>
        <w:br/>
        <w:t xml:space="preserve"> --header 'Accept: application/json' \</w:t>
        <w:br/>
        <w:t xml:space="preserve"> --header 'Content-Type: application/json' \</w:t>
        <w:br/>
        <w:t xml:space="preserve"> --data '{</w:t>
        <w:br/>
        <w:t xml:space="preserve"> "name": "admin",</w:t>
        <w:br/>
        <w:t xml:space="preserve"> "language": "en",</w:t>
        <w:br/>
        <w:t xml:space="preserve"> "localeId": 18,</w:t>
        <w:br/>
        <w:t xml:space="preserve"> "timezoneId": 113,</w:t>
        <w:br/>
        <w:t xml:space="preserve"> "countryId": 1</w:t>
        <w:br/>
        <w:t xml:space="preserve">  }'</w:t>
      </w:r>
    </w:p>
    <w:p>
      <w:pPr>
        <w:pStyle w:val="Heading3"/>
      </w:pPr>
      <w:r>
        <w:t>Example Usage</w:t>
      </w:r>
    </w:p>
    <w:p>
      <w:pPr>
        <w:pStyle w:val="Heading3"/>
      </w:pPr>
      <w:r>
        <w:t>Example 1: Update only the user name</w:t>
      </w:r>
    </w:p>
    <w:p>
      <w:r>
        <w:rPr>
          <w:b/>
          <w:color w:val="666666"/>
          <w:sz w:val="16"/>
        </w:rPr>
        <w:t>[bash]</w:t>
      </w:r>
    </w:p>
    <w:p>
      <w:pPr>
        <w:shd w:fill="F2F2F2" w:val="clear"/>
      </w:pPr>
      <w:r>
        <w:rPr>
          <w:rFonts w:ascii="Courier New" w:hAnsi="Courier New"/>
          <w:sz w:val="17"/>
        </w:rPr>
        <w:t>curl --location --request PATCH '{{MAKE_ZONE_URL}}/api/v2/users/1' \</w:t>
        <w:br/>
        <w:t xml:space="preserve"> --header 'Accept: application/json' \</w:t>
        <w:br/>
        <w:t xml:space="preserve"> --header 'Content-Type: application/json' \</w:t>
        <w:br/>
        <w:t xml:space="preserve"> --data '{</w:t>
        <w:br/>
        <w:t xml:space="preserve"> "name": "Admin User"</w:t>
        <w:br/>
        <w:t xml:space="preserve">  }'</w:t>
      </w:r>
    </w:p>
    <w:p>
      <w:pPr>
        <w:pStyle w:val="Heading3"/>
      </w:pPr>
      <w:r>
        <w:t>Example 2: Update language and timezone</w:t>
      </w:r>
    </w:p>
    <w:p>
      <w:r>
        <w:rPr>
          <w:b/>
          <w:color w:val="666666"/>
          <w:sz w:val="16"/>
        </w:rPr>
        <w:t>[bash]</w:t>
      </w:r>
    </w:p>
    <w:p>
      <w:pPr>
        <w:shd w:fill="F2F2F2" w:val="clear"/>
      </w:pPr>
      <w:r>
        <w:rPr>
          <w:rFonts w:ascii="Courier New" w:hAnsi="Courier New"/>
          <w:sz w:val="17"/>
        </w:rPr>
        <w:t>curl --location --request PATCH '{{MAKE_ZONE_URL}}/api/v2/users/1' \</w:t>
        <w:br/>
        <w:t xml:space="preserve"> --header 'Accept: application/json' \</w:t>
        <w:br/>
        <w:t xml:space="preserve"> --header 'Content-Type: application/json' \</w:t>
        <w:br/>
        <w:t xml:space="preserve"> --data '{</w:t>
        <w:br/>
        <w:t xml:space="preserve"> "language": "en",</w:t>
        <w:br/>
        <w:t xml:space="preserve"> "timezoneId": 113</w:t>
        <w:br/>
        <w:t xml:space="preserve">  }'</w:t>
      </w:r>
    </w:p>
    <w:p>
      <w:pPr>
        <w:pStyle w:val="Heading3"/>
      </w:pPr>
      <w:r>
        <w:t>Behavior</w:t>
      </w:r>
    </w:p>
    <w:p>
      <w:pPr>
        <w:pStyle w:val="ListBullet"/>
      </w:pPr>
      <w:r>
        <w:t>Accepts a userId in the URL path to identify the user to update.</w:t>
      </w:r>
    </w:p>
    <w:p>
      <w:pPr>
        <w:pStyle w:val="ListBullet"/>
      </w:pPr>
      <w:r>
        <w:t>Applies only the fields provided in the request body; omitted fields remain unchanged.</w:t>
      </w:r>
    </w:p>
    <w:p>
      <w:pPr>
        <w:pStyle w:val="ListBullet"/>
      </w:pPr>
      <w:r>
        <w:t>Returns the full updated user object (including properties that were not changed).</w:t>
      </w:r>
    </w:p>
    <w:p>
      <w:pPr>
        <w:pStyle w:val="Heading3"/>
      </w:pPr>
      <w:r>
        <w:t>Related users actions</w:t>
      </w:r>
    </w:p>
    <w:p>
      <w:pPr>
        <w:pStyle w:val="ListBullet"/>
      </w:pPr>
      <w:r>
        <w:t>[GET] Get a User’s Affiliate Commission Stats — /api/v2/admin/users/{{userId}}/affiliate/stats</w:t>
      </w:r>
    </w:p>
    <w:p>
      <w:pPr>
        <w:pStyle w:val="ListBullet"/>
      </w:pPr>
      <w:r>
        <w:t>[DELETE] Delete the Current User — /api/v2/users</w:t>
      </w:r>
    </w:p>
    <w:p>
      <w:pPr>
        <w:pStyle w:val="ListBullet"/>
      </w:pPr>
      <w:r>
        <w:t>[GET] Get User Redirect Action — /api/v2/users/redirect-action</w:t>
      </w:r>
    </w:p>
    <w:p>
      <w:pPr>
        <w:pStyle w:val="ListBullet"/>
      </w:pPr>
      <w:r>
        <w:t>[POST] Set a User’s UI Settings — /api/v2/users/set-ui-settings</w:t>
      </w:r>
    </w:p>
    <w:p>
      <w:pPr>
        <w:pStyle w:val="ListBullet"/>
      </w:pPr>
      <w:r>
        <w:t>[GET] Get Current Authenticated User — /api/v2/users/me</w:t>
      </w:r>
    </w:p>
    <w:p>
      <w:pPr>
        <w:pStyle w:val="ListBullet"/>
      </w:pPr>
      <w:r>
        <w:t>[POST] Reset a User Password (Lost Password Session) — /api/v2/users/password-reset</w:t>
      </w:r>
    </w:p>
    <w:p>
      <w:r>
        <w:br w:type="page"/>
      </w:r>
    </w:p>
    <w:p>
      <w:pPr>
        <w:pStyle w:val="Heading2"/>
      </w:pPr>
      <w:r>
        <w:t>426. [GET] Set Password Reset Session (by Hash)</w:t>
      </w:r>
    </w:p>
    <w:p>
      <w:r>
        <w:rPr>
          <w:b/>
        </w:rPr>
        <w:t xml:space="preserve">Endpoint: </w:t>
      </w:r>
      <w:r>
        <w:rPr>
          <w:rFonts w:ascii="Courier New" w:hAnsi="Courier New"/>
          <w:sz w:val="18"/>
        </w:rPr>
        <w:t>/api/v2/users/password-reset</w:t>
      </w:r>
    </w:p>
    <w:p>
      <w:pPr>
        <w:pStyle w:val="Heading3"/>
      </w:pPr>
      <w:r>
        <w:t>Prerequisites</w:t>
      </w:r>
    </w:p>
    <w:p>
      <w:pPr>
        <w:pStyle w:val="ListBullet"/>
      </w:pPr>
      <w:r>
        <w:t>Must have a valid password reset hash (from the “Reset password” link in the password reset email)</w:t>
      </w:r>
    </w:p>
    <w:p>
      <w:pPr>
        <w:pStyle w:val="Heading3"/>
      </w:pPr>
      <w:r>
        <w:t>Method</w:t>
      </w:r>
    </w:p>
    <w:p>
      <w:r>
        <w:t>GET</w:t>
      </w:r>
    </w:p>
    <w:p>
      <w:pPr>
        <w:pStyle w:val="Heading3"/>
      </w:pPr>
      <w:r>
        <w:t>URL</w:t>
      </w:r>
    </w:p>
    <w:p>
      <w:r>
        <w:t>{{MAKE_ZONE_URL}}/api/v2/users/password-reset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a password reset session hash and sets a session for the Reset lost password endpoint. This corresponds to clicking the Reset password link in the password reset email.</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a request body with this GET request.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hash</w:t>
            </w:r>
          </w:p>
        </w:tc>
        <w:tc>
          <w:tcPr>
            <w:tcW w:type="dxa" w:w="2880"/>
          </w:tcPr>
          <w:p>
            <w:r>
              <w:t>string</w:t>
            </w:r>
          </w:p>
        </w:tc>
        <w:tc>
          <w:tcPr>
            <w:tcW w:type="dxa" w:w="2880"/>
          </w:tcPr>
          <w:p>
            <w:r>
              <w:t>Unique hash of the password reset session. Example: fab680b60044adb766128e713e44e15b.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integer</w:t>
            </w:r>
          </w:p>
        </w:tc>
        <w:tc>
          <w:tcPr>
            <w:tcW w:type="dxa" w:w="2880"/>
          </w:tcPr>
          <w:p>
            <w:r>
              <w:t>Indicates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'{{MAKE_ZONE_URL}}/api/v2/users/password-reset?hash=fab680b60044adb766128e713e44e15b' \</w:t>
        <w:br/>
        <w:t xml:space="preserve"> --header 'Accept: application/json'</w:t>
      </w:r>
    </w:p>
    <w:p>
      <w:pPr>
        <w:pStyle w:val="Heading3"/>
      </w:pPr>
      <w:r>
        <w:t>Behavior</w:t>
      </w:r>
    </w:p>
    <w:p>
      <w:pPr>
        <w:pStyle w:val="ListBullet"/>
      </w:pPr>
      <w:r>
        <w:t>Validates the provided hash.</w:t>
      </w:r>
    </w:p>
    <w:p>
      <w:pPr>
        <w:pStyle w:val="ListBullet"/>
      </w:pPr>
      <w:r>
        <w:t>Sets a session to allow the subsequent Reset lost password operation.</w:t>
      </w:r>
    </w:p>
    <w:p>
      <w:pPr>
        <w:pStyle w:val="ListBullet"/>
      </w:pPr>
      <w:r>
        <w:t>Returns { "ok": 1 } on success.</w:t>
      </w:r>
    </w:p>
    <w:p>
      <w:pPr>
        <w:pStyle w:val="Heading3"/>
      </w:pPr>
      <w:r>
        <w:t>Notes</w:t>
      </w:r>
    </w:p>
    <w:p>
      <w:pPr>
        <w:pStyle w:val="ListBullet"/>
      </w:pPr>
      <w:r>
        <w:t>This endpoint is intended to be invoked via the password reset email link (i.e., when the user clicks Reset password).</w:t>
      </w:r>
    </w:p>
    <w:p>
      <w:pPr>
        <w:pStyle w:val="Heading3"/>
      </w:pPr>
      <w:r>
        <w:t>Related users actions</w:t>
      </w:r>
    </w:p>
    <w:p>
      <w:pPr>
        <w:pStyle w:val="ListBullet"/>
      </w:pPr>
      <w:r>
        <w:t>[GET] Get a User’s Affiliate Commission Stats — /api/v2/admin/users/{{userId}}/affiliate/stats</w:t>
      </w:r>
    </w:p>
    <w:p>
      <w:pPr>
        <w:pStyle w:val="ListBullet"/>
      </w:pPr>
      <w:r>
        <w:t>[DELETE] Delete the Current User — /api/v2/users</w:t>
      </w:r>
    </w:p>
    <w:p>
      <w:pPr>
        <w:pStyle w:val="ListBullet"/>
      </w:pPr>
      <w:r>
        <w:t>[GET] Get User Redirect Action — /api/v2/users/redirect-action</w:t>
      </w:r>
    </w:p>
    <w:p>
      <w:pPr>
        <w:pStyle w:val="ListBullet"/>
      </w:pPr>
      <w:r>
        <w:t>[POST] Set a User’s UI Settings — /api/v2/users/set-ui-settings</w:t>
      </w:r>
    </w:p>
    <w:p>
      <w:pPr>
        <w:pStyle w:val="ListBullet"/>
      </w:pPr>
      <w:r>
        <w:t>[GET] Get Current Authenticated User — /api/v2/users/me</w:t>
      </w:r>
    </w:p>
    <w:p>
      <w:pPr>
        <w:pStyle w:val="ListBullet"/>
      </w:pPr>
      <w:r>
        <w:t>[POST] Reset a User Password (Lost Password Session) — /api/v2/users/password-reset</w:t>
      </w:r>
    </w:p>
    <w:p>
      <w:r>
        <w:br w:type="page"/>
      </w:r>
    </w:p>
    <w:p>
      <w:pPr>
        <w:pStyle w:val="Heading2"/>
      </w:pPr>
      <w:r>
        <w:t>427. [PUT] Update a User's Email</w:t>
      </w:r>
    </w:p>
    <w:p>
      <w:r>
        <w:rPr>
          <w:b/>
        </w:rPr>
        <w:t xml:space="preserve">Endpoint: </w:t>
      </w:r>
      <w:r>
        <w:rPr>
          <w:rFonts w:ascii="Courier New" w:hAnsi="Courier New"/>
          <w:sz w:val="18"/>
        </w:rPr>
        <w:t>/api/v2/users/{{userId}}/attributes/email</w:t>
      </w:r>
    </w:p>
    <w:p>
      <w:pPr>
        <w:pStyle w:val="Heading3"/>
      </w:pPr>
      <w:r>
        <w:t>Prerequisites</w:t>
      </w:r>
    </w:p>
    <w:p>
      <w:pPr>
        <w:pStyle w:val="ListBullet"/>
      </w:pPr>
      <w:r>
        <w:t>You must know the target user's ID (retrievable from the List users endpoint).</w:t>
      </w:r>
    </w:p>
    <w:p>
      <w:pPr>
        <w:pStyle w:val="ListBullet"/>
      </w:pPr>
      <w:r>
        <w:t>You must know the user's current email address and current password.</w:t>
      </w:r>
    </w:p>
    <w:p>
      <w:pPr>
        <w:pStyle w:val="Heading3"/>
      </w:pPr>
      <w:r>
        <w:t>Method</w:t>
      </w:r>
    </w:p>
    <w:p>
      <w:r>
        <w:t>PUT</w:t>
      </w:r>
    </w:p>
    <w:p>
      <w:pPr>
        <w:pStyle w:val="Heading3"/>
      </w:pPr>
      <w:r>
        <w:t>URL</w:t>
      </w:r>
    </w:p>
    <w:p>
      <w:r>
        <w:t>{{MAKE_ZONE_URL}}/api/v2/users/{{userId}}/attributes/email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email address for a user with the given ID by sending the current email, new email, and current password in the request body. This operation replaces the entire resource with the new values and returns confirmation indicating whether the email was changed and whether an email was sent.</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/users//attributes/email or /users/attributes/email).</w:t>
      </w:r>
    </w:p>
    <w:p>
      <w:pPr>
        <w:pStyle w:val="ListBullet"/>
      </w:pPr>
      <w:r>
        <w:t>Always construct the path as /api/v2/users/{{userId}}/attributes/email, where {{userId}} is a non-empty string.</w:t>
      </w:r>
    </w:p>
    <w:p>
      <w:pPr>
        <w:pStyle w:val="ListBullet"/>
      </w:pPr>
      <w:r>
        <w:t>When executing the action, ensure to send Path Parameters in the URL and not in the body.</w:t>
      </w:r>
    </w:p>
    <w:p>
      <w:pPr>
        <w:pStyle w:val="ListBullet"/>
      </w:pPr>
      <w:r>
        <w:t>This endpoint has no query parameters; do not place body fields into the URL.</w:t>
      </w:r>
    </w:p>
    <w:p>
      <w:pPr>
        <w:pStyle w:val="Heading3"/>
      </w:pPr>
      <w:r>
        <w:t>Valid Examples</w:t>
      </w:r>
    </w:p>
    <w:p>
      <w:r>
        <w:rPr>
          <w:b/>
          <w:color w:val="666666"/>
          <w:sz w:val="16"/>
        </w:rPr>
        <w:t>[http]</w:t>
      </w:r>
    </w:p>
    <w:p>
      <w:pPr>
        <w:shd w:fill="F2F2F2" w:val="clear"/>
      </w:pPr>
      <w:r>
        <w:rPr>
          <w:rFonts w:ascii="Courier New" w:hAnsi="Courier New"/>
          <w:sz w:val="17"/>
        </w:rPr>
        <w:t>/api/v2/users/1/attributes/email</w:t>
        <w:br/>
        <w:t>/api/v2/users/12345/attributes/email</w:t>
      </w:r>
    </w:p>
    <w:p>
      <w:pPr>
        <w:pStyle w:val="Heading3"/>
      </w:pPr>
      <w:r>
        <w:t>Invalid Examples</w:t>
      </w:r>
    </w:p>
    <w:p>
      <w:r>
        <w:rPr>
          <w:b/>
          <w:color w:val="666666"/>
          <w:sz w:val="16"/>
        </w:rPr>
        <w:t>[http]</w:t>
      </w:r>
    </w:p>
    <w:p>
      <w:pPr>
        <w:shd w:fill="F2F2F2" w:val="clear"/>
      </w:pPr>
      <w:r>
        <w:rPr>
          <w:rFonts w:ascii="Courier New" w:hAnsi="Courier New"/>
          <w:sz w:val="17"/>
        </w:rPr>
        <w:t>/api/v2/users//attributes/email</w:t>
        <w:br/>
        <w:t>/api/v2/users/attributes/email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 of the user. Example: 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currentEmailAddress</w:t>
            </w:r>
          </w:p>
        </w:tc>
        <w:tc>
          <w:tcPr>
            <w:tcW w:type="dxa" w:w="2880"/>
          </w:tcPr>
          <w:p>
            <w:r>
              <w:t>string</w:t>
            </w:r>
          </w:p>
        </w:tc>
        <w:tc>
          <w:tcPr>
            <w:tcW w:type="dxa" w:w="2880"/>
          </w:tcPr>
          <w:p>
            <w:r>
              <w:t>User's current email address.</w:t>
            </w:r>
          </w:p>
        </w:tc>
      </w:tr>
      <w:tr>
        <w:tc>
          <w:tcPr>
            <w:tcW w:type="dxa" w:w="2880"/>
          </w:tcPr>
          <w:p>
            <w:r>
              <w:t>newEmailAddress</w:t>
            </w:r>
          </w:p>
        </w:tc>
        <w:tc>
          <w:tcPr>
            <w:tcW w:type="dxa" w:w="2880"/>
          </w:tcPr>
          <w:p>
            <w:r>
              <w:t>string</w:t>
            </w:r>
          </w:p>
        </w:tc>
        <w:tc>
          <w:tcPr>
            <w:tcW w:type="dxa" w:w="2880"/>
          </w:tcPr>
          <w:p>
            <w:r>
              <w:t>User's new email address.</w:t>
            </w:r>
          </w:p>
        </w:tc>
      </w:tr>
      <w:tr>
        <w:tc>
          <w:tcPr>
            <w:tcW w:type="dxa" w:w="2880"/>
          </w:tcPr>
          <w:p>
            <w:r>
              <w:t>currentPassword</w:t>
            </w:r>
          </w:p>
        </w:tc>
        <w:tc>
          <w:tcPr>
            <w:tcW w:type="dxa" w:w="2880"/>
          </w:tcPr>
          <w:p>
            <w:r>
              <w:t>string</w:t>
            </w:r>
          </w:p>
        </w:tc>
        <w:tc>
          <w:tcPr>
            <w:tcW w:type="dxa" w:w="2880"/>
          </w:tcPr>
          <w:p>
            <w:r>
              <w:t>User's current password.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"changed": true,</w:t>
        <w:br/>
        <w:t xml:space="preserve"> "emailSent":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changed</w:t>
            </w:r>
          </w:p>
        </w:tc>
        <w:tc>
          <w:tcPr>
            <w:tcW w:type="dxa" w:w="2880"/>
          </w:tcPr>
          <w:p>
            <w:r>
              <w:t>boolean</w:t>
            </w:r>
          </w:p>
        </w:tc>
        <w:tc>
          <w:tcPr>
            <w:tcW w:type="dxa" w:w="2880"/>
          </w:tcPr>
          <w:p>
            <w:r>
              <w:t>Whether the email was changed.</w:t>
            </w:r>
          </w:p>
        </w:tc>
      </w:tr>
      <w:tr>
        <w:tc>
          <w:tcPr>
            <w:tcW w:type="dxa" w:w="2880"/>
          </w:tcPr>
          <w:p>
            <w:r>
              <w:t>emailSent</w:t>
            </w:r>
          </w:p>
        </w:tc>
        <w:tc>
          <w:tcPr>
            <w:tcW w:type="dxa" w:w="2880"/>
          </w:tcPr>
          <w:p>
            <w:r>
              <w:t>boolean</w:t>
            </w:r>
          </w:p>
        </w:tc>
        <w:tc>
          <w:tcPr>
            <w:tcW w:type="dxa" w:w="2880"/>
          </w:tcPr>
          <w:p>
            <w:r>
              <w:t>Whether a confirmation/notification email was 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'{{MAKE_ZONE_URL}}/api/v2/users/1/attributes/email' \</w:t>
        <w:br/>
        <w:t xml:space="preserve"> --header 'Accept: application/json' \</w:t>
        <w:br/>
        <w:t xml:space="preserve"> --header 'Content-Type: application/json' \</w:t>
        <w:br/>
        <w:t xml:space="preserve"> --data '{</w:t>
        <w:br/>
        <w:t xml:space="preserve"> "currentEmailAddress": "current@email.com",</w:t>
        <w:br/>
        <w:t xml:space="preserve"> "newEmailAddress": "new@email.com",</w:t>
        <w:br/>
        <w:t xml:space="preserve"> "currentPassword": "123456Ab-"</w:t>
        <w:br/>
        <w:t xml:space="preserve">  }'</w:t>
      </w:r>
    </w:p>
    <w:p>
      <w:pPr>
        <w:pStyle w:val="Heading3"/>
      </w:pPr>
      <w:r>
        <w:t>Example Usage</w:t>
      </w:r>
    </w:p>
    <w:p>
      <w:pPr>
        <w:pStyle w:val="Heading3"/>
      </w:pPr>
      <w:r>
        <w:t>Example 1: Change Email for User ID 1</w:t>
      </w:r>
    </w:p>
    <w:p>
      <w:r>
        <w:rPr>
          <w:b/>
          <w:color w:val="666666"/>
          <w:sz w:val="16"/>
        </w:rPr>
        <w:t>[bash]</w:t>
      </w:r>
    </w:p>
    <w:p>
      <w:pPr>
        <w:shd w:fill="F2F2F2" w:val="clear"/>
      </w:pPr>
      <w:r>
        <w:rPr>
          <w:rFonts w:ascii="Courier New" w:hAnsi="Courier New"/>
          <w:sz w:val="17"/>
        </w:rPr>
        <w:t>curl --request PUT '{{MAKE_ZONE_URL}}/api/v2/users/1/attributes/email' \</w:t>
        <w:br/>
        <w:t xml:space="preserve"> --header 'Accept: application/json' \</w:t>
        <w:br/>
        <w:t xml:space="preserve"> --header 'Content-Type: application/json' \</w:t>
        <w:br/>
        <w:t xml:space="preserve"> --data '{</w:t>
        <w:br/>
        <w:t xml:space="preserve"> "currentEmailAddress": "current@email.com",</w:t>
        <w:br/>
        <w:t xml:space="preserve"> "newEmailAddress": "new@email.com",</w:t>
        <w:br/>
        <w:t xml:space="preserve"> "currentPassword": "123456Ab-"</w:t>
        <w:br/>
        <w:t xml:space="preserve">  }'</w:t>
      </w:r>
    </w:p>
    <w:p>
      <w:pPr>
        <w:pStyle w:val="Heading3"/>
      </w:pPr>
      <w:r>
        <w:t>Example 2: Change Email for Another User ID</w:t>
      </w:r>
    </w:p>
    <w:p>
      <w:r>
        <w:rPr>
          <w:b/>
          <w:color w:val="666666"/>
          <w:sz w:val="16"/>
        </w:rPr>
        <w:t>[bash]</w:t>
      </w:r>
    </w:p>
    <w:p>
      <w:pPr>
        <w:shd w:fill="F2F2F2" w:val="clear"/>
      </w:pPr>
      <w:r>
        <w:rPr>
          <w:rFonts w:ascii="Courier New" w:hAnsi="Courier New"/>
          <w:sz w:val="17"/>
        </w:rPr>
        <w:t>curl --request PUT '{{MAKE_ZONE_URL}}/api/v2/users/9876/attributes/email' \</w:t>
        <w:br/>
        <w:t xml:space="preserve"> --header 'Accept: application/json' \</w:t>
        <w:br/>
        <w:t xml:space="preserve"> --header 'Content-Type: application/json' \</w:t>
        <w:br/>
        <w:t xml:space="preserve"> --data '{</w:t>
        <w:br/>
        <w:t xml:space="preserve"> "currentEmailAddress": "old.address@company.com",</w:t>
        <w:br/>
        <w:t xml:space="preserve"> "newEmailAddress": "new.address@company.com",</w:t>
        <w:br/>
        <w:t xml:space="preserve"> "currentPassword": "CorrectHorseBatteryStaple1"</w:t>
        <w:br/>
        <w:t xml:space="preserve">  }'</w:t>
      </w:r>
    </w:p>
    <w:p>
      <w:pPr>
        <w:pStyle w:val="Heading3"/>
      </w:pPr>
      <w:r>
        <w:t>Behavior</w:t>
      </w:r>
    </w:p>
    <w:p>
      <w:pPr>
        <w:pStyle w:val="ListBullet"/>
      </w:pPr>
      <w:r>
        <w:t>Validates the userId in the URL and required fields in the JSON body.</w:t>
      </w:r>
    </w:p>
    <w:p>
      <w:pPr>
        <w:pStyle w:val="ListBullet"/>
      </w:pPr>
      <w:r>
        <w:t>Replaces the email attribute resource with the new values provided.</w:t>
      </w:r>
    </w:p>
    <w:p>
      <w:pPr>
        <w:pStyle w:val="ListBullet"/>
      </w:pPr>
      <w:r>
        <w:t>Returns booleans indicating whether the email was changed and whether an email was sent.</w:t>
      </w:r>
    </w:p>
    <w:p>
      <w:pPr>
        <w:pStyle w:val="Heading3"/>
      </w:pPr>
      <w:r>
        <w:t>Error Handling</w:t>
      </w:r>
    </w:p>
    <w:p>
      <w:pPr>
        <w:pStyle w:val="ListBullet"/>
      </w:pPr>
      <w:r>
        <w:t>Error responses were not provided in the scraped content for this endpoint.</w:t>
      </w:r>
    </w:p>
    <w:p>
      <w:pPr>
        <w:pStyle w:val="Heading3"/>
      </w:pPr>
      <w:r>
        <w:t>Related users actions</w:t>
      </w:r>
    </w:p>
    <w:p>
      <w:pPr>
        <w:pStyle w:val="ListBullet"/>
      </w:pPr>
      <w:r>
        <w:t>[GET] Get a User’s Affiliate Commission Stats — /api/v2/admin/users/{{userId}}/affiliate/stats</w:t>
      </w:r>
    </w:p>
    <w:p>
      <w:pPr>
        <w:pStyle w:val="ListBullet"/>
      </w:pPr>
      <w:r>
        <w:t>[DELETE] Delete the Current User — /api/v2/users</w:t>
      </w:r>
    </w:p>
    <w:p>
      <w:pPr>
        <w:pStyle w:val="ListBullet"/>
      </w:pPr>
      <w:r>
        <w:t>[GET] Get User Redirect Action — /api/v2/users/redirect-action</w:t>
      </w:r>
    </w:p>
    <w:p>
      <w:pPr>
        <w:pStyle w:val="ListBullet"/>
      </w:pPr>
      <w:r>
        <w:t>[POST] Set a User’s UI Settings — /api/v2/users/set-ui-settings</w:t>
      </w:r>
    </w:p>
    <w:p>
      <w:pPr>
        <w:pStyle w:val="ListBullet"/>
      </w:pPr>
      <w:r>
        <w:t>[GET] Get Current Authenticated User — /api/v2/users/me</w:t>
      </w:r>
    </w:p>
    <w:p>
      <w:pPr>
        <w:pStyle w:val="ListBullet"/>
      </w:pPr>
      <w:r>
        <w:t>[POST] Reset a User Password (Lost Password Session) — /api/v2/users/password-reset</w:t>
      </w:r>
    </w:p>
    <w:p>
      <w:r>
        <w:br w:type="page"/>
      </w:r>
    </w:p>
    <w:p>
      <w:pPr>
        <w:pStyle w:val="Heading2"/>
      </w:pPr>
      <w:r>
        <w:t>428. [POST] Send a Password Reset Demand for a User</w:t>
      </w:r>
    </w:p>
    <w:p>
      <w:r>
        <w:rPr>
          <w:b/>
        </w:rPr>
        <w:t xml:space="preserve">Endpoint: </w:t>
      </w:r>
      <w:r>
        <w:rPr>
          <w:rFonts w:ascii="Courier New" w:hAnsi="Courier New"/>
          <w:sz w:val="18"/>
        </w:rPr>
        <w:t>/api/v2/users/password-reset-demand</w:t>
      </w:r>
    </w:p>
    <w:p>
      <w:pPr>
        <w:pStyle w:val="Heading3"/>
      </w:pPr>
      <w:r>
        <w:t>Prerequisites</w:t>
      </w:r>
    </w:p>
    <w:p>
      <w:pPr>
        <w:pStyle w:val="ListBullet"/>
      </w:pPr>
      <w:r>
        <w:t>The user account must exist for the provided email address.</w:t>
      </w:r>
    </w:p>
    <w:p>
      <w:pPr>
        <w:pStyle w:val="ListBullet"/>
      </w:pPr>
      <w:r>
        <w:t>The caller must be able to reach the Make API endpoint for the target region.</w:t>
      </w:r>
    </w:p>
    <w:p>
      <w:pPr>
        <w:pStyle w:val="Heading3"/>
      </w:pPr>
      <w:r>
        <w:t>Method</w:t>
      </w:r>
    </w:p>
    <w:p>
      <w:r>
        <w:t>POST</w:t>
      </w:r>
    </w:p>
    <w:p>
      <w:pPr>
        <w:pStyle w:val="Heading3"/>
      </w:pPr>
      <w:r>
        <w:t>URL</w:t>
      </w:r>
    </w:p>
    <w:p>
      <w:r>
        <w:t>{{MAKE_ZONE_URL}}/api/v2/users/password-reset-demand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password reset demand for a user, using the email provided in the JSON request body. This corresponds to the Lost password function on the Make login page. On success, the API returns a confirmation indicating the demand was sent.</w:t>
      </w:r>
    </w:p>
    <w:p>
      <w:pPr>
        <w:pStyle w:val="Heading3"/>
      </w:pPr>
      <w:r>
        <w:t>Enforcement Rules</w:t>
      </w:r>
    </w:p>
    <w:p>
      <w:pPr>
        <w:pStyle w:val="ListBullet"/>
      </w:pPr>
      <w:r>
        <w:t>There are no path parameters for this endpoint.</w:t>
      </w:r>
    </w:p>
    <w:p>
      <w:pPr>
        <w:pStyle w:val="ListBullet"/>
      </w:pPr>
      <w:r>
        <w:t>When executing the action, send request body fields in the JSON body, not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of the user for who the password should be reset.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integer</w:t>
            </w:r>
          </w:p>
        </w:tc>
        <w:tc>
          <w:tcPr>
            <w:tcW w:type="dxa" w:w="2880"/>
          </w:tcPr>
          <w:p>
            <w:r>
              <w:t>Confirmation flag indicating the demand was sent successfully.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'{{MAKE_ZONE_URL}}/api/v2/users/password-reset-demand' \</w:t>
        <w:br/>
        <w:t xml:space="preserve"> --header 'Accept: application/json' \</w:t>
        <w:br/>
        <w:t xml:space="preserve"> --header 'Content-Type: application/json' \</w:t>
        <w:br/>
        <w:t xml:space="preserve"> --data '{</w:t>
        <w:br/>
        <w:t xml:space="preserve"> "email": "ee@eee.com"</w:t>
        <w:br/>
        <w:t xml:space="preserve">  }'</w:t>
      </w:r>
    </w:p>
    <w:p>
      <w:pPr>
        <w:pStyle w:val="Heading3"/>
      </w:pPr>
      <w:r>
        <w:t>Example Usage</w:t>
      </w:r>
    </w:p>
    <w:p>
      <w:pPr>
        <w:pStyle w:val="Heading3"/>
      </w:pPr>
      <w:r>
        <w:t>Example 1: Request a Password Reset Email</w:t>
      </w:r>
    </w:p>
    <w:p>
      <w:r>
        <w:rPr>
          <w:b/>
          <w:color w:val="666666"/>
          <w:sz w:val="16"/>
        </w:rPr>
        <w:t>[bash]</w:t>
      </w:r>
    </w:p>
    <w:p>
      <w:pPr>
        <w:shd w:fill="F2F2F2" w:val="clear"/>
      </w:pPr>
      <w:r>
        <w:rPr>
          <w:rFonts w:ascii="Courier New" w:hAnsi="Courier New"/>
          <w:sz w:val="17"/>
        </w:rPr>
        <w:t>curl -X POST '{{MAKE_ZONE_URL}}/api/v2/users/password-reset-demand' \</w:t>
        <w:br/>
        <w:t xml:space="preserve"> -H 'Accept: application/json' \</w:t>
        <w:br/>
        <w:t xml:space="preserve"> -H 'Content-Type: application/json' \</w:t>
        <w:br/>
        <w:t xml:space="preserve"> -d '{"email":"ee@eee.com"}'</w:t>
      </w:r>
    </w:p>
    <w:p>
      <w:pPr>
        <w:pStyle w:val="Heading3"/>
      </w:pPr>
      <w:r>
        <w:t>Related users actions</w:t>
      </w:r>
    </w:p>
    <w:p>
      <w:pPr>
        <w:pStyle w:val="ListBullet"/>
      </w:pPr>
      <w:r>
        <w:t>[GET] Get a User’s Affiliate Commission Stats — /api/v2/admin/users/{{userId}}/affiliate/stats</w:t>
      </w:r>
    </w:p>
    <w:p>
      <w:pPr>
        <w:pStyle w:val="ListBullet"/>
      </w:pPr>
      <w:r>
        <w:t>[DELETE] Delete the Current User — /api/v2/users</w:t>
      </w:r>
    </w:p>
    <w:p>
      <w:pPr>
        <w:pStyle w:val="ListBullet"/>
      </w:pPr>
      <w:r>
        <w:t>[GET] Get User Redirect Action — /api/v2/users/redirect-action</w:t>
      </w:r>
    </w:p>
    <w:p>
      <w:pPr>
        <w:pStyle w:val="ListBullet"/>
      </w:pPr>
      <w:r>
        <w:t>[POST] Set a User’s UI Settings — /api/v2/users/set-ui-settings</w:t>
      </w:r>
    </w:p>
    <w:p>
      <w:pPr>
        <w:pStyle w:val="ListBullet"/>
      </w:pPr>
      <w:r>
        <w:t>[GET] Get Current Authenticated User — /api/v2/users/me</w:t>
      </w:r>
    </w:p>
    <w:p>
      <w:pPr>
        <w:pStyle w:val="ListBullet"/>
      </w:pPr>
      <w:r>
        <w:t>[POST] Reset a User Password (Lost Password Session) — /api/v2/users/password-reset</w:t>
      </w:r>
    </w:p>
    <w:p>
      <w:r>
        <w:br w:type="page"/>
      </w:r>
    </w:p>
    <w:p>
      <w:pPr>
        <w:pStyle w:val="Heading2"/>
      </w:pPr>
      <w:r>
        <w:t>429. [PUT] Update a User’s Password</w:t>
      </w:r>
    </w:p>
    <w:p>
      <w:r>
        <w:rPr>
          <w:b/>
        </w:rPr>
        <w:t xml:space="preserve">Endpoint: </w:t>
      </w:r>
      <w:r>
        <w:rPr>
          <w:rFonts w:ascii="Courier New" w:hAnsi="Courier New"/>
          <w:sz w:val="18"/>
        </w:rPr>
        <w:t>/api/v2/users/{{userId}}/attributes/password</w:t>
      </w:r>
    </w:p>
    <w:p>
      <w:pPr>
        <w:pStyle w:val="Heading3"/>
      </w:pPr>
      <w:r>
        <w:t>Prerequisites</w:t>
      </w:r>
    </w:p>
    <w:p>
      <w:pPr>
        <w:pStyle w:val="ListBullet"/>
      </w:pPr>
      <w:r>
        <w:t>You must know the target user’s unique ID (userId), which can be retrieved from the List users endpoint.</w:t>
      </w:r>
    </w:p>
    <w:p>
      <w:pPr>
        <w:pStyle w:val="Heading3"/>
      </w:pPr>
      <w:r>
        <w:t>Method</w:t>
      </w:r>
    </w:p>
    <w:p>
      <w:r>
        <w:t>PUT</w:t>
      </w:r>
    </w:p>
    <w:p>
      <w:pPr>
        <w:pStyle w:val="Heading3"/>
      </w:pPr>
      <w:r>
        <w:t>URL</w:t>
      </w:r>
    </w:p>
    <w:p>
      <w:r>
        <w:t>{{MAKE_ZONE_URL}}/api/v2/users/{{userId}}/attributes/password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password for a user with the given ID by sending the current password and new password values in the request body. This replaces the entire password resource with the new values and returns confirmation indicating whether the password was changed. This corresponds to changing a password in the Make user profile while logged into the Make interface.</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/users//attributes/password or /users/attributes/password).</w:t>
      </w:r>
    </w:p>
    <w:p>
      <w:pPr>
        <w:pStyle w:val="ListBullet"/>
      </w:pPr>
      <w:r>
        <w:t>Do not infer or guess the userId beyond the user's input.</w:t>
      </w:r>
    </w:p>
    <w:p>
      <w:pPr>
        <w:pStyle w:val="ListBullet"/>
      </w:pPr>
      <w:r>
        <w:t>When executing the action, ensure to send Path Parameters in the URL and not in the body.</w:t>
      </w:r>
    </w:p>
    <w:p>
      <w:pPr>
        <w:pStyle w:val="ListBullet"/>
      </w:pPr>
      <w:r>
        <w:t>This endpoint uses a JSON request body;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/api/v2/users/1/attributes/password</w:t>
        <w:br/>
        <w:t>/api/v2/users/12345/attributes/password</w:t>
      </w:r>
    </w:p>
    <w:p>
      <w:pPr>
        <w:pStyle w:val="Heading3"/>
      </w:pPr>
      <w:r>
        <w:t>Invalid Examples</w:t>
      </w:r>
    </w:p>
    <w:p>
      <w:r>
        <w:rPr>
          <w:b/>
          <w:color w:val="666666"/>
          <w:sz w:val="16"/>
        </w:rPr>
        <w:t>[http]</w:t>
      </w:r>
    </w:p>
    <w:p>
      <w:pPr>
        <w:shd w:fill="F2F2F2" w:val="clear"/>
      </w:pPr>
      <w:r>
        <w:rPr>
          <w:rFonts w:ascii="Courier New" w:hAnsi="Courier New"/>
          <w:sz w:val="17"/>
        </w:rPr>
        <w:t>/api/v2/users//attributes/password</w:t>
        <w:br/>
        <w:t>/api/v2/users/attributes/password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 of the user. Can be retrieved from the List users endpoint. Example: 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currentPassword</w:t>
            </w:r>
          </w:p>
        </w:tc>
        <w:tc>
          <w:tcPr>
            <w:tcW w:type="dxa" w:w="2880"/>
          </w:tcPr>
          <w:p>
            <w:r>
              <w:t>string</w:t>
            </w:r>
          </w:p>
        </w:tc>
        <w:tc>
          <w:tcPr>
            <w:tcW w:type="dxa" w:w="2880"/>
          </w:tcPr>
          <w:p>
            <w:r>
              <w:t>The current user password.</w:t>
            </w:r>
          </w:p>
        </w:tc>
      </w:tr>
      <w:tr>
        <w:tc>
          <w:tcPr>
            <w:tcW w:type="dxa" w:w="2880"/>
          </w:tcPr>
          <w:p>
            <w:r>
              <w:t>newPassword1</w:t>
            </w:r>
          </w:p>
        </w:tc>
        <w:tc>
          <w:tcPr>
            <w:tcW w:type="dxa" w:w="2880"/>
          </w:tcPr>
          <w:p>
            <w:r>
              <w:t>string</w:t>
            </w:r>
          </w:p>
        </w:tc>
        <w:tc>
          <w:tcPr>
            <w:tcW w:type="dxa" w:w="2880"/>
          </w:tcPr>
          <w:p>
            <w:r>
              <w:t>The new user password. Must be at least 9 characters long and contain at least one uppercase letter, at least one number, and at least one special character.</w:t>
            </w:r>
          </w:p>
        </w:tc>
      </w:tr>
      <w:tr>
        <w:tc>
          <w:tcPr>
            <w:tcW w:type="dxa" w:w="2880"/>
          </w:tcPr>
          <w:p>
            <w:r>
              <w:t>newPassword2</w:t>
            </w:r>
          </w:p>
        </w:tc>
        <w:tc>
          <w:tcPr>
            <w:tcW w:type="dxa" w:w="2880"/>
          </w:tcPr>
          <w:p>
            <w:r>
              <w:t>string</w:t>
            </w:r>
          </w:p>
        </w:tc>
        <w:tc>
          <w:tcPr>
            <w:tcW w:type="dxa" w:w="2880"/>
          </w:tcPr>
          <w:p>
            <w:r>
              <w:t>Confirmation of the new password. Must be the same as newPassword1.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"changed":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changed</w:t>
            </w:r>
          </w:p>
        </w:tc>
        <w:tc>
          <w:tcPr>
            <w:tcW w:type="dxa" w:w="2880"/>
          </w:tcPr>
          <w:p>
            <w:r>
              <w:t>boolean</w:t>
            </w:r>
          </w:p>
        </w:tc>
        <w:tc>
          <w:tcPr>
            <w:tcW w:type="dxa" w:w="2880"/>
          </w:tcPr>
          <w:p>
            <w:r>
              <w:t>Confirmation indicating whether the password was changed.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'{{MAKE_ZONE_URL}}/api/v2/users/1/attributes/password' \</w:t>
        <w:br/>
        <w:t xml:space="preserve"> --header 'Accept: application/json' \</w:t>
        <w:br/>
        <w:t xml:space="preserve"> --header 'Content-Type: application/json' \</w:t>
        <w:br/>
        <w:t xml:space="preserve"> --data '{</w:t>
        <w:br/>
        <w:t xml:space="preserve"> "currentPassword": "123456Ab.",</w:t>
        <w:br/>
        <w:t xml:space="preserve"> "newPassword1": "123456Ab-",</w:t>
        <w:br/>
        <w:t xml:space="preserve"> "newPassword2": "123456Ab-"</w:t>
        <w:br/>
        <w:t xml:space="preserve">  }'</w:t>
      </w:r>
    </w:p>
    <w:p>
      <w:pPr>
        <w:pStyle w:val="Heading3"/>
      </w:pPr>
      <w:r>
        <w:t>Example Usage</w:t>
      </w:r>
    </w:p>
    <w:p>
      <w:pPr>
        <w:pStyle w:val="Heading3"/>
      </w:pPr>
      <w:r>
        <w:t>Example 1: Change Password for User ID 1</w:t>
      </w:r>
    </w:p>
    <w:p>
      <w:r>
        <w:rPr>
          <w:b/>
          <w:color w:val="666666"/>
          <w:sz w:val="16"/>
        </w:rPr>
        <w:t>[bash]</w:t>
      </w:r>
    </w:p>
    <w:p>
      <w:pPr>
        <w:shd w:fill="F2F2F2" w:val="clear"/>
      </w:pPr>
      <w:r>
        <w:rPr>
          <w:rFonts w:ascii="Courier New" w:hAnsi="Courier New"/>
          <w:sz w:val="17"/>
        </w:rPr>
        <w:t>curl --request PUT '{{MAKE_ZONE_URL}}/api/v2/users/1/attributes/password' \</w:t>
        <w:br/>
        <w:t xml:space="preserve"> --header 'Accept: application/json' \</w:t>
        <w:br/>
        <w:t xml:space="preserve"> --header 'Content-Type: application/json' \</w:t>
        <w:br/>
        <w:t xml:space="preserve"> --data '{</w:t>
        <w:br/>
        <w:t xml:space="preserve"> "currentPassword": "OldPass123!",</w:t>
        <w:br/>
        <w:t xml:space="preserve"> "newPassword1": "NewPass123!",</w:t>
        <w:br/>
        <w:t xml:space="preserve"> "newPassword2": "NewPass123!"</w:t>
        <w:br/>
        <w:t xml:space="preserve">  }'</w:t>
      </w:r>
    </w:p>
    <w:p>
      <w:pPr>
        <w:pStyle w:val="Heading3"/>
      </w:pPr>
      <w:r>
        <w:t>Example 2: Change Password for Another User</w:t>
      </w:r>
    </w:p>
    <w:p>
      <w:r>
        <w:rPr>
          <w:b/>
          <w:color w:val="666666"/>
          <w:sz w:val="16"/>
        </w:rPr>
        <w:t>[bash]</w:t>
      </w:r>
    </w:p>
    <w:p>
      <w:pPr>
        <w:shd w:fill="F2F2F2" w:val="clear"/>
      </w:pPr>
      <w:r>
        <w:rPr>
          <w:rFonts w:ascii="Courier New" w:hAnsi="Courier New"/>
          <w:sz w:val="17"/>
        </w:rPr>
        <w:t>curl --request PUT '{{MAKE_ZONE_URL}}/api/v2/users/42/attributes/password' \</w:t>
        <w:br/>
        <w:t xml:space="preserve"> --header 'Accept: application/json' \</w:t>
        <w:br/>
        <w:t xml:space="preserve"> --header 'Content-Type: application/json' \</w:t>
        <w:br/>
        <w:t xml:space="preserve"> --data '{</w:t>
        <w:br/>
        <w:t xml:space="preserve"> "currentPassword": "CurrentPwd9*",</w:t>
        <w:br/>
        <w:t xml:space="preserve"> "newPassword1": "BetterPwd9*",</w:t>
        <w:br/>
        <w:t xml:space="preserve"> "newPassword2": "BetterPwd9*"</w:t>
        <w:br/>
        <w:t xml:space="preserve">  }'</w:t>
      </w:r>
    </w:p>
    <w:p>
      <w:pPr>
        <w:pStyle w:val="Heading3"/>
      </w:pPr>
      <w:r>
        <w:t>Behavior</w:t>
      </w:r>
    </w:p>
    <w:p>
      <w:pPr>
        <w:pStyle w:val="ListBullet"/>
      </w:pPr>
      <w:r>
        <w:t>Validates that userId is provided in the URL path.</w:t>
      </w:r>
    </w:p>
    <w:p>
      <w:pPr>
        <w:pStyle w:val="ListBullet"/>
      </w:pPr>
      <w:r>
        <w:t>Validates that all required body fields are present.</w:t>
      </w:r>
    </w:p>
    <w:p>
      <w:pPr>
        <w:pStyle w:val="ListBullet"/>
      </w:pPr>
      <w:r>
        <w:t>Validates password rules for newPassword1 and that newPassword2 matches newPassword1.</w:t>
      </w:r>
    </w:p>
    <w:p>
      <w:pPr>
        <w:pStyle w:val="ListBullet"/>
      </w:pPr>
      <w:r>
        <w:t>Updates the user’s password and returns { "changed": true/false }.</w:t>
      </w:r>
    </w:p>
    <w:p>
      <w:pPr>
        <w:pStyle w:val="Heading3"/>
      </w:pPr>
      <w:r>
        <w:t>Notes</w:t>
      </w:r>
    </w:p>
    <w:p>
      <w:pPr>
        <w:pStyle w:val="ListBullet"/>
      </w:pPr>
      <w:r>
        <w:t>newPassword2 must exactly match newPassword1.</w:t>
      </w:r>
    </w:p>
    <w:p>
      <w:pPr>
        <w:pStyle w:val="ListBullet"/>
      </w:pPr>
      <w:r>
        <w:t>The endpoint is described as corresponding to changing a password in the Make interface when the user is logged in.</w:t>
      </w:r>
    </w:p>
    <w:p>
      <w:pPr>
        <w:pStyle w:val="Heading3"/>
      </w:pPr>
      <w:r>
        <w:t>Error Handling</w:t>
      </w:r>
    </w:p>
    <w:p>
      <w:pPr>
        <w:pStyle w:val="ListBullet"/>
      </w:pPr>
      <w:r>
        <w:t>The scraped documentation only specifies a 200 success response; other error status codes and bodies are not provided.</w:t>
      </w:r>
    </w:p>
    <w:p>
      <w:pPr>
        <w:pStyle w:val="Heading3"/>
      </w:pPr>
      <w:r>
        <w:t>Related users actions</w:t>
      </w:r>
    </w:p>
    <w:p>
      <w:pPr>
        <w:pStyle w:val="ListBullet"/>
      </w:pPr>
      <w:r>
        <w:t>[GET] Get a User’s Affiliate Commission Stats — /api/v2/admin/users/{{userId}}/affiliate/stats</w:t>
      </w:r>
    </w:p>
    <w:p>
      <w:pPr>
        <w:pStyle w:val="ListBullet"/>
      </w:pPr>
      <w:r>
        <w:t>[DELETE] Delete the Current User — /api/v2/users</w:t>
      </w:r>
    </w:p>
    <w:p>
      <w:pPr>
        <w:pStyle w:val="ListBullet"/>
      </w:pPr>
      <w:r>
        <w:t>[GET] Get User Redirect Action — /api/v2/users/redirect-action</w:t>
      </w:r>
    </w:p>
    <w:p>
      <w:pPr>
        <w:pStyle w:val="ListBullet"/>
      </w:pPr>
      <w:r>
        <w:t>[POST] Set a User’s UI Settings — /api/v2/users/set-ui-settings</w:t>
      </w:r>
    </w:p>
    <w:p>
      <w:pPr>
        <w:pStyle w:val="ListBullet"/>
      </w:pPr>
      <w:r>
        <w:t>[GET] Get Current Authenticated User — /api/v2/users/me</w:t>
      </w:r>
    </w:p>
    <w:p>
      <w:pPr>
        <w:pStyle w:val="ListBullet"/>
      </w:pPr>
      <w:r>
        <w:t>[POST] Reset a User Password (Lost Password Session) — /api/v2/users/password-reset</w:t>
      </w:r>
    </w:p>
    <w:p>
      <w:r>
        <w:br w:type="page"/>
      </w:r>
    </w:p>
    <w:p>
      <w:pPr>
        <w:pStyle w:val="Heading2"/>
      </w:pPr>
      <w:r>
        <w:t>430. [DELETE] Delete an Authenticated User’s API Token</w:t>
      </w:r>
    </w:p>
    <w:p>
      <w:r>
        <w:rPr>
          <w:b/>
        </w:rPr>
        <w:t xml:space="preserve">Endpoint: </w:t>
      </w:r>
      <w:r>
        <w:rPr>
          <w:rFonts w:ascii="Courier New" w:hAnsi="Courier New"/>
          <w:sz w:val="18"/>
        </w:rPr>
        <w:t>/api/v2/users/me/api-tokens/{{timestamp}}</w:t>
      </w:r>
    </w:p>
    <w:p>
      <w:pPr>
        <w:pStyle w:val="Heading3"/>
      </w:pPr>
      <w:r>
        <w:t>Prerequisites</w:t>
      </w:r>
    </w:p>
    <w:p>
      <w:pPr>
        <w:pStyle w:val="ListBullet"/>
      </w:pPr>
      <w:r>
        <w:t>You must know the API token’s creation timestamp (ISO 8601). Retrieve it from GET /users/me/api-tokens using the created field.</w:t>
      </w:r>
    </w:p>
    <w:p>
      <w:pPr>
        <w:pStyle w:val="Heading3"/>
      </w:pPr>
      <w:r>
        <w:t>Method</w:t>
      </w:r>
    </w:p>
    <w:p>
      <w:r>
        <w:t>DELETE</w:t>
      </w:r>
    </w:p>
    <w:p>
      <w:pPr>
        <w:pStyle w:val="Heading3"/>
      </w:pPr>
      <w:r>
        <w:t>URL</w:t>
      </w:r>
    </w:p>
    <w:p>
      <w:r>
        <w:t>{{MAKE_ZONE_URL}}/api/v2/users/me/api-tokens/{{timestamp}}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currently authenticated user’s API token identified by its creation timestamp. The timestamp must match the token’s created value returned by GET /users/me/api-tokens.</w:t>
      </w:r>
    </w:p>
    <w:p>
      <w:pPr>
        <w:pStyle w:val="Heading3"/>
      </w:pPr>
      <w:r>
        <w:t>Enforcement Rules</w:t>
      </w:r>
    </w:p>
    <w:p>
      <w:pPr>
        <w:pStyle w:val="ListBullet"/>
      </w:pPr>
      <w:r>
        <w:t>The timestamp path parameter must always be present and must be a non-empty string.</w:t>
      </w:r>
    </w:p>
    <w:p>
      <w:pPr>
        <w:pStyle w:val="ListBullet"/>
      </w:pPr>
      <w:r>
        <w:t>Always construct the path as /api/v2/users/me/api-tokens/{{timestamp}}.</w:t>
      </w:r>
    </w:p>
    <w:p>
      <w:pPr>
        <w:pStyle w:val="ListBullet"/>
      </w:pPr>
      <w:r>
        <w:t>Do not call the API with a missing or empty timestamp (e.g., avoid /api/v2/users/me/api-tokens/).</w:t>
      </w:r>
    </w:p>
    <w:p>
      <w:pPr>
        <w:pStyle w:val="ListBullet"/>
      </w:pPr>
      <w:r>
        <w:t>Do not infer or guess the timestamp; it must come from the token’s created value.</w:t>
      </w:r>
    </w:p>
    <w:p>
      <w:pPr>
        <w:pStyle w:val="ListBullet"/>
      </w:pPr>
      <w:r>
        <w:t>The timestamp value must be an ISO 8601 compliant timestamp string (example: 2020-03-27T05:53:27.368Z).</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/api/v2/users/me/api-tokens/2020-03-27T05:53:27.368Z</w:t>
      </w:r>
    </w:p>
    <w:p>
      <w:pPr>
        <w:pStyle w:val="Heading3"/>
      </w:pPr>
      <w:r>
        <w:t>Invalid Examples</w:t>
      </w:r>
    </w:p>
    <w:p>
      <w:r>
        <w:rPr>
          <w:b/>
          <w:color w:val="666666"/>
          <w:sz w:val="16"/>
        </w:rPr>
        <w:t>[http]</w:t>
      </w:r>
    </w:p>
    <w:p>
      <w:pPr>
        <w:shd w:fill="F2F2F2" w:val="clear"/>
      </w:pPr>
      <w:r>
        <w:rPr>
          <w:rFonts w:ascii="Courier New" w:hAnsi="Courier New"/>
          <w:sz w:val="17"/>
        </w:rPr>
        <w:t>/api/v2/users/me/api-tokens/</w:t>
        <w:br/>
        <w:t>/api/v2/users/me/api-tokens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timestamp</w:t>
            </w:r>
          </w:p>
        </w:tc>
        <w:tc>
          <w:tcPr>
            <w:tcW w:type="dxa" w:w="2880"/>
          </w:tcPr>
          <w:p>
            <w:r>
              <w:t>string</w:t>
            </w:r>
          </w:p>
        </w:tc>
        <w:tc>
          <w:tcPr>
            <w:tcW w:type="dxa" w:w="2880"/>
          </w:tcPr>
          <w:p>
            <w:r>
              <w:t>The token creation timestamp in ISO 8601 format. Obtain from GET /users/me/api-tokens field created. Example: 2020-03-27T05:53:27.368Z.</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"apiToken":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apiToken</w:t>
            </w:r>
          </w:p>
        </w:tc>
        <w:tc>
          <w:tcPr>
            <w:tcW w:type="dxa" w:w="2880"/>
          </w:tcPr>
          <w:p>
            <w:r>
              <w:t>string</w:t>
            </w:r>
          </w:p>
        </w:tc>
        <w:tc>
          <w:tcPr>
            <w:tcW w:type="dxa" w:w="2880"/>
          </w:tcPr>
          <w:p>
            <w:r>
              <w:t>The API token value returned in the successful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'{{MAKE_ZONE_URL}}/api/v2/users/me/api-tokens/2020-03-27T05:53:27.368Z'</w:t>
      </w:r>
    </w:p>
    <w:p>
      <w:pPr>
        <w:pStyle w:val="Heading3"/>
      </w:pPr>
      <w:r>
        <w:t>Example Usage</w:t>
      </w:r>
    </w:p>
    <w:p>
      <w:pPr>
        <w:pStyle w:val="Heading3"/>
      </w:pPr>
      <w:r>
        <w:t>Example 1: Delete a token by its created timestamp</w:t>
      </w:r>
    </w:p>
    <w:p>
      <w:r>
        <w:rPr>
          <w:b/>
          <w:color w:val="666666"/>
          <w:sz w:val="16"/>
        </w:rPr>
        <w:t>[bash]</w:t>
      </w:r>
    </w:p>
    <w:p>
      <w:pPr>
        <w:shd w:fill="F2F2F2" w:val="clear"/>
      </w:pPr>
      <w:r>
        <w:rPr>
          <w:rFonts w:ascii="Courier New" w:hAnsi="Courier New"/>
          <w:sz w:val="17"/>
        </w:rPr>
        <w:t>curl -X DELETE \</w:t>
        <w:br/>
        <w:t xml:space="preserve"> -H 'Accept: application/json' \</w:t>
        <w:br/>
        <w:t xml:space="preserve"> '{{MAKE_ZONE_URL}}/api/v2/users/me/api-tokens/2020-03-27T05:53:27.368Z'</w:t>
      </w:r>
    </w:p>
    <w:p>
      <w:pPr>
        <w:pStyle w:val="Heading3"/>
      </w:pPr>
      <w:r>
        <w:t>Behavior</w:t>
      </w:r>
    </w:p>
    <w:p>
      <w:pPr>
        <w:pStyle w:val="ListBullet"/>
      </w:pPr>
      <w:r>
        <w:t>You supply the token’s creation timestamp in the URL path.</w:t>
      </w:r>
    </w:p>
    <w:p>
      <w:pPr>
        <w:pStyle w:val="ListBullet"/>
      </w:pPr>
      <w:r>
        <w:t>The API deletes the matching API token for the currently authenticated user.</w:t>
      </w:r>
    </w:p>
    <w:p>
      <w:pPr>
        <w:pStyle w:val="ListBullet"/>
      </w:pPr>
      <w:r>
        <w:t>The API returns a JSON response containing apiToken.</w:t>
      </w:r>
    </w:p>
    <w:p>
      <w:pPr>
        <w:pStyle w:val="Heading3"/>
      </w:pPr>
      <w:r>
        <w:t>Notes</w:t>
      </w:r>
    </w:p>
    <w:p>
      <w:pPr>
        <w:pStyle w:val="ListBullet"/>
      </w:pPr>
      <w:r>
        <w:t>There is no request body for this endpoint.</w:t>
      </w:r>
    </w:p>
    <w:p>
      <w:pPr>
        <w:pStyle w:val="ListBullet"/>
      </w:pPr>
      <w:r>
        <w:t>The timestamp must be copied exactly from the created value returned by GET /users/me/api-tokens.</w:t>
      </w:r>
    </w:p>
    <w:p>
      <w:pPr>
        <w:pStyle w:val="Heading3"/>
      </w:pPr>
      <w:r>
        <w:t>Error Handling</w:t>
      </w:r>
    </w:p>
    <w:p>
      <w:pPr>
        <w:pStyle w:val="ListBullet"/>
      </w:pPr>
      <w:r>
        <w:t>Error responses were not provided in the scraped content (only 200 success was documented).</w:t>
      </w:r>
    </w:p>
    <w:p>
      <w:pPr>
        <w:pStyle w:val="Heading3"/>
      </w:pPr>
      <w:r>
        <w:t>Related apiTokens actions</w:t>
      </w:r>
    </w:p>
    <w:p>
      <w:pPr>
        <w:pStyle w:val="ListBullet"/>
      </w:pPr>
      <w:r>
        <w:t>[GET] List the Authenticated User’s API Tokens — /api/v2/users/me/api-tokens</w:t>
      </w:r>
    </w:p>
    <w:p>
      <w:pPr>
        <w:pStyle w:val="ListBullet"/>
      </w:pPr>
      <w:r>
        <w:t>[POST] Create an API Token for the Current User — /api/v2/users/me/api-tokens</w:t>
      </w:r>
    </w:p>
    <w:p>
      <w:r>
        <w:br w:type="page"/>
      </w:r>
    </w:p>
    <w:p>
      <w:pPr>
        <w:pStyle w:val="Heading2"/>
      </w:pPr>
      <w:r>
        <w:t>431. [GET] Get Current User Authorization</w:t>
      </w:r>
    </w:p>
    <w:p>
      <w:r>
        <w:rPr>
          <w:b/>
        </w:rPr>
        <w:t xml:space="preserve">Endpoint: </w:t>
      </w:r>
      <w:r>
        <w:rPr>
          <w:rFonts w:ascii="Courier New" w:hAnsi="Courier New"/>
          <w:sz w:val="18"/>
        </w:rPr>
        <w:t>/api/v2/users/me/current-authorization</w:t>
      </w:r>
    </w:p>
    <w:p>
      <w:pPr>
        <w:pStyle w:val="Heading3"/>
      </w:pPr>
      <w:r>
        <w:t>Method</w:t>
      </w:r>
    </w:p>
    <w:p>
      <w:r>
        <w:t>GET</w:t>
      </w:r>
    </w:p>
    <w:p>
      <w:pPr>
        <w:pStyle w:val="Heading3"/>
      </w:pPr>
      <w:r>
        <w:t>URL</w:t>
      </w:r>
    </w:p>
    <w:p>
      <w:r>
        <w:t>{{MAKE_ZONE_URL}}/api/v2/users/me/current-authorization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current authorization information for the authenticated user, including the granted scopes and the authentication method used.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"authorization": {</w:t>
        <w:br/>
        <w:t xml:space="preserve"> "scope": ["read:user", "write:scenario"],</w:t>
        <w:br/>
        <w:t xml:space="preserve"> "authUsed": "token"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authorization</w:t>
            </w:r>
          </w:p>
        </w:tc>
        <w:tc>
          <w:tcPr>
            <w:tcW w:type="dxa" w:w="2880"/>
          </w:tcPr>
          <w:p>
            <w:r>
              <w:t>object</w:t>
            </w:r>
          </w:p>
        </w:tc>
        <w:tc>
          <w:tcPr>
            <w:tcW w:type="dxa" w:w="2880"/>
          </w:tcPr>
          <w:p>
            <w:r>
              <w:t>Authorization details for the authenticated user.</w:t>
            </w:r>
          </w:p>
        </w:tc>
      </w:tr>
      <w:tr>
        <w:tc>
          <w:tcPr>
            <w:tcW w:type="dxa" w:w="2880"/>
          </w:tcPr>
          <w:p>
            <w:r>
              <w:t>authorization.scope</w:t>
            </w:r>
          </w:p>
        </w:tc>
        <w:tc>
          <w:tcPr>
            <w:tcW w:type="dxa" w:w="2880"/>
          </w:tcPr>
          <w:p>
            <w:r>
              <w:t>string[]</w:t>
            </w:r>
          </w:p>
        </w:tc>
        <w:tc>
          <w:tcPr>
            <w:tcW w:type="dxa" w:w="2880"/>
          </w:tcPr>
          <w:p>
            <w:r>
              <w:t>The scopes for the authenticated user.</w:t>
            </w:r>
          </w:p>
        </w:tc>
      </w:tr>
      <w:tr>
        <w:tc>
          <w:tcPr>
            <w:tcW w:type="dxa" w:w="2880"/>
          </w:tcPr>
          <w:p>
            <w:r>
              <w:t>authorization.authUsed</w:t>
            </w:r>
          </w:p>
        </w:tc>
        <w:tc>
          <w:tcPr>
            <w:tcW w:type="dxa" w:w="2880"/>
          </w:tcPr>
          <w:p>
            <w:r>
              <w:t>string</w:t>
            </w:r>
          </w:p>
        </w:tc>
        <w:tc>
          <w:tcPr>
            <w:tcW w:type="dxa" w:w="2880"/>
          </w:tcPr>
          <w:p>
            <w:r>
              <w:t>The authentication method that was used.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'{{MAKE_ZONE_URL}}/api/v2/users/me/current-authorization' \</w:t>
        <w:br/>
        <w:t xml:space="preserve"> --header 'Accept: application/json'</w:t>
      </w:r>
    </w:p>
    <w:p>
      <w:pPr>
        <w:pStyle w:val="Heading3"/>
      </w:pPr>
      <w:r>
        <w:t>Related users actions</w:t>
      </w:r>
    </w:p>
    <w:p>
      <w:pPr>
        <w:pStyle w:val="ListBullet"/>
      </w:pPr>
      <w:r>
        <w:t>[GET] Get a User’s Affiliate Commission Stats — /api/v2/admin/users/{{userId}}/affiliate/stats</w:t>
      </w:r>
    </w:p>
    <w:p>
      <w:pPr>
        <w:pStyle w:val="ListBullet"/>
      </w:pPr>
      <w:r>
        <w:t>[DELETE] Delete the Current User — /api/v2/users</w:t>
      </w:r>
    </w:p>
    <w:p>
      <w:pPr>
        <w:pStyle w:val="ListBullet"/>
      </w:pPr>
      <w:r>
        <w:t>[GET] Get User Redirect Action — /api/v2/users/redirect-action</w:t>
      </w:r>
    </w:p>
    <w:p>
      <w:pPr>
        <w:pStyle w:val="ListBullet"/>
      </w:pPr>
      <w:r>
        <w:t>[POST] Set a User’s UI Settings — /api/v2/users/set-ui-settings</w:t>
      </w:r>
    </w:p>
    <w:p>
      <w:pPr>
        <w:pStyle w:val="ListBullet"/>
      </w:pPr>
      <w:r>
        <w:t>[GET] Get Current Authenticated User — /api/v2/users/me</w:t>
      </w:r>
    </w:p>
    <w:p>
      <w:pPr>
        <w:pStyle w:val="ListBullet"/>
      </w:pPr>
      <w:r>
        <w:t>[POST] Reset a User Password (Lost Password Session) — /api/v2/users/password-reset</w:t>
      </w:r>
    </w:p>
    <w:p>
      <w:r>
        <w:br w:type="page"/>
      </w:r>
    </w:p>
    <w:p>
      <w:pPr>
        <w:pStyle w:val="Heading2"/>
      </w:pPr>
      <w:r>
        <w:t>432. [GET] List the Authenticated User’s API Tokens</w:t>
      </w:r>
    </w:p>
    <w:p>
      <w:r>
        <w:rPr>
          <w:b/>
        </w:rPr>
        <w:t xml:space="preserve">Endpoint: </w:t>
      </w:r>
      <w:r>
        <w:rPr>
          <w:rFonts w:ascii="Courier New" w:hAnsi="Courier New"/>
          <w:sz w:val="18"/>
        </w:rPr>
        <w:t>/api/v2/users/me/api-tokens</w:t>
      </w:r>
    </w:p>
    <w:p>
      <w:pPr>
        <w:pStyle w:val="Heading3"/>
      </w:pPr>
      <w:r>
        <w:t>Method</w:t>
      </w:r>
    </w:p>
    <w:p>
      <w:r>
        <w:t>GET</w:t>
      </w:r>
    </w:p>
    <w:p>
      <w:pPr>
        <w:pStyle w:val="Heading3"/>
      </w:pPr>
      <w:r>
        <w:t>URL</w:t>
      </w:r>
    </w:p>
    <w:p>
      <w:r>
        <w:t>{{MAKE_ZONE_URL}}/api/v2/users/me/api-tokens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API tokens of the currently authenticated user.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"apiTokens": [</w:t>
        <w:br/>
        <w:t xml:space="preserve"> {</w:t>
        <w:br/>
        <w:t xml:space="preserve"> "token": "string",</w:t>
        <w:br/>
        <w:t xml:space="preserve"> "scope": ["string"],</w:t>
        <w:br/>
        <w:t xml:space="preserve"> "created": "string",</w:t>
        <w:br/>
        <w:t xml:space="preserve"> "label":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apiTokens</w:t>
            </w:r>
          </w:p>
        </w:tc>
        <w:tc>
          <w:tcPr>
            <w:tcW w:type="dxa" w:w="2880"/>
          </w:tcPr>
          <w:p>
            <w:r>
              <w:t>array</w:t>
            </w:r>
          </w:p>
        </w:tc>
        <w:tc>
          <w:tcPr>
            <w:tcW w:type="dxa" w:w="2880"/>
          </w:tcPr>
          <w:p>
            <w:r>
              <w:t>List of API tokens for the authenticated user.</w:t>
            </w:r>
          </w:p>
        </w:tc>
      </w:tr>
      <w:tr>
        <w:tc>
          <w:tcPr>
            <w:tcW w:type="dxa" w:w="2880"/>
          </w:tcPr>
          <w:p>
            <w:r>
              <w:t>apiTokens[].token</w:t>
            </w:r>
          </w:p>
        </w:tc>
        <w:tc>
          <w:tcPr>
            <w:tcW w:type="dxa" w:w="2880"/>
          </w:tcPr>
          <w:p>
            <w:r>
              <w:t>string</w:t>
            </w:r>
          </w:p>
        </w:tc>
        <w:tc>
          <w:tcPr>
            <w:tcW w:type="dxa" w:w="2880"/>
          </w:tcPr>
          <w:p>
            <w:r>
              <w:t>API token value.</w:t>
            </w:r>
          </w:p>
        </w:tc>
      </w:tr>
      <w:tr>
        <w:tc>
          <w:tcPr>
            <w:tcW w:type="dxa" w:w="2880"/>
          </w:tcPr>
          <w:p>
            <w:r>
              <w:t>apiTokens[].scope</w:t>
            </w:r>
          </w:p>
        </w:tc>
        <w:tc>
          <w:tcPr>
            <w:tcW w:type="dxa" w:w="2880"/>
          </w:tcPr>
          <w:p>
            <w:r>
              <w:t>array</w:t>
            </w:r>
          </w:p>
        </w:tc>
        <w:tc>
          <w:tcPr>
            <w:tcW w:type="dxa" w:w="2880"/>
          </w:tcPr>
          <w:p>
            <w:r>
              <w:t>List of scopes associated with the token.</w:t>
            </w:r>
          </w:p>
        </w:tc>
      </w:tr>
      <w:tr>
        <w:tc>
          <w:tcPr>
            <w:tcW w:type="dxa" w:w="2880"/>
          </w:tcPr>
          <w:p>
            <w:r>
              <w:t>apiTokens[].created</w:t>
            </w:r>
          </w:p>
        </w:tc>
        <w:tc>
          <w:tcPr>
            <w:tcW w:type="dxa" w:w="2880"/>
          </w:tcPr>
          <w:p>
            <w:r>
              <w:t>string</w:t>
            </w:r>
          </w:p>
        </w:tc>
        <w:tc>
          <w:tcPr>
            <w:tcW w:type="dxa" w:w="2880"/>
          </w:tcPr>
          <w:p>
            <w:r>
              <w:t>Token creation timestamp (format not specified in the source).</w:t>
            </w:r>
          </w:p>
        </w:tc>
      </w:tr>
      <w:tr>
        <w:tc>
          <w:tcPr>
            <w:tcW w:type="dxa" w:w="2880"/>
          </w:tcPr>
          <w:p>
            <w:r>
              <w:t>apiTokens[].label</w:t>
            </w:r>
          </w:p>
        </w:tc>
        <w:tc>
          <w:tcPr>
            <w:tcW w:type="dxa" w:w="2880"/>
          </w:tcPr>
          <w:p>
            <w:r>
              <w:t>string</w:t>
            </w:r>
          </w:p>
        </w:tc>
        <w:tc>
          <w:tcPr>
            <w:tcW w:type="dxa" w:w="2880"/>
          </w:tcPr>
          <w:p>
            <w:r>
              <w:t>Human-readable label for the token.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'{{MAKE_ZONE_URL}}/api/v2/users/me/api-tokens' \</w:t>
        <w:br/>
        <w:t xml:space="preserve"> --header 'Accept: application/json'</w:t>
      </w:r>
    </w:p>
    <w:p>
      <w:pPr>
        <w:pStyle w:val="Heading3"/>
      </w:pPr>
      <w:r>
        <w:t>Related apiTokens actions</w:t>
      </w:r>
    </w:p>
    <w:p>
      <w:pPr>
        <w:pStyle w:val="ListBullet"/>
      </w:pPr>
      <w:r>
        <w:t>[DELETE] Delete an Authenticated User’s API Token — /api/v2/users/me/api-tokens/{{timestamp}}</w:t>
      </w:r>
    </w:p>
    <w:p>
      <w:pPr>
        <w:pStyle w:val="ListBullet"/>
      </w:pPr>
      <w:r>
        <w:t>[POST] Create an API Token for the Current User — /api/v2/users/me/api-tokens</w:t>
      </w:r>
    </w:p>
    <w:p>
      <w:r>
        <w:br w:type="page"/>
      </w:r>
    </w:p>
    <w:p>
      <w:pPr>
        <w:pStyle w:val="Heading2"/>
      </w:pPr>
      <w:r>
        <w:t>433. [POST] Create an API Token for the Current User</w:t>
      </w:r>
    </w:p>
    <w:p>
      <w:r>
        <w:rPr>
          <w:b/>
        </w:rPr>
        <w:t xml:space="preserve">Endpoint: </w:t>
      </w:r>
      <w:r>
        <w:rPr>
          <w:rFonts w:ascii="Courier New" w:hAnsi="Courier New"/>
          <w:sz w:val="18"/>
        </w:rPr>
        <w:t>/api/v2/users/me/api-tokens</w:t>
      </w:r>
    </w:p>
    <w:p>
      <w:pPr>
        <w:pStyle w:val="Heading3"/>
      </w:pPr>
      <w:r>
        <w:t>Prerequisites</w:t>
      </w:r>
    </w:p>
    <w:p>
      <w:pPr>
        <w:pStyle w:val="ListBullet"/>
      </w:pPr>
      <w:r>
        <w:t>You must have permission to create API tokens for the current user.</w:t>
      </w:r>
    </w:p>
    <w:p>
      <w:pPr>
        <w:pStyle w:val="ListBullet"/>
      </w:pPr>
      <w:r>
        <w:t>You must know which API scopes to assign (retrievable via GET /enums/user-api-tokes-scopes).</w:t>
      </w:r>
    </w:p>
    <w:p>
      <w:pPr>
        <w:pStyle w:val="Heading3"/>
      </w:pPr>
      <w:r>
        <w:t>Method</w:t>
      </w:r>
    </w:p>
    <w:p>
      <w:r>
        <w:t>POST</w:t>
      </w:r>
    </w:p>
    <w:p>
      <w:pPr>
        <w:pStyle w:val="Heading3"/>
      </w:pPr>
      <w:r>
        <w:t>URL</w:t>
      </w:r>
    </w:p>
    <w:p>
      <w:r>
        <w:t>{{MAKE_ZONE_URL}}/api/v2/users/me/api-tokens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API token for the currently authenticated user. You must specify the token scopes in the scope array; the token’s capabilities are restricted to the scopes you provide.</w:t>
      </w:r>
    </w:p>
    <w:p>
      <w:pPr>
        <w:pStyle w:val="Heading3"/>
      </w:pPr>
      <w:r>
        <w:t>Enforcement Rules</w:t>
      </w:r>
    </w:p>
    <w:p>
      <w:pPr>
        <w:pStyle w:val="ListBullet"/>
      </w:pPr>
      <w:r>
        <w:t>This endpoint uses a fixed path segment me (no userId path parameter is accepted/required).</w:t>
      </w:r>
    </w:p>
    <w:p>
      <w:pPr>
        <w:pStyle w:val="ListBullet"/>
      </w:pPr>
      <w:r>
        <w:t>When executing the action, ensure to send Path Parameters in the URL and not in the body. (No path parameters for this endpoint.)</w:t>
      </w:r>
    </w:p>
    <w:p>
      <w:pPr>
        <w:pStyle w:val="ListBullet"/>
      </w:pPr>
      <w:r>
        <w:t>When executing the action, ensure to send Query Parameters as URL query parameters and not in the body. (No query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The API token label visible in the Make user profile.</w:t>
            </w:r>
          </w:p>
        </w:tc>
      </w:tr>
      <w:tr>
        <w:tc>
          <w:tcPr>
            <w:tcW w:type="dxa" w:w="2880"/>
          </w:tcPr>
          <w:p>
            <w:r>
              <w:t>scope</w:t>
            </w:r>
          </w:p>
        </w:tc>
        <w:tc>
          <w:tcPr>
            <w:tcW w:type="dxa" w:w="2880"/>
          </w:tcPr>
          <w:p>
            <w:r>
              <w:t>string[]</w:t>
            </w:r>
          </w:p>
        </w:tc>
        <w:tc>
          <w:tcPr>
            <w:tcW w:type="dxa" w:w="2880"/>
          </w:tcPr>
          <w:p>
            <w:r>
              <w:t>The API scopes provided to the API token. The API scopes determine the scope of operations that you can do with the API token. To list valid scopes, use GET /enums/user-api-tokes-scopes.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"apiToken": {</w:t>
        <w:br/>
        <w:t xml:space="preserve"> "token": "string",</w:t>
        <w:br/>
        <w:t xml:space="preserve"> "scope": ["apps:read", "apps:write"],</w:t>
        <w:br/>
        <w:t xml:space="preserve"> "created": "string",</w:t>
        <w:br/>
        <w:t xml:space="preserve"> "label": "example token"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apiToken</w:t>
            </w:r>
          </w:p>
        </w:tc>
        <w:tc>
          <w:tcPr>
            <w:tcW w:type="dxa" w:w="2880"/>
          </w:tcPr>
          <w:p>
            <w:r>
              <w:t>object</w:t>
            </w:r>
          </w:p>
        </w:tc>
        <w:tc>
          <w:tcPr>
            <w:tcW w:type="dxa" w:w="2880"/>
          </w:tcPr>
          <w:p>
            <w:r>
              <w:t>Container for the created API token details.</w:t>
            </w:r>
          </w:p>
        </w:tc>
      </w:tr>
      <w:tr>
        <w:tc>
          <w:tcPr>
            <w:tcW w:type="dxa" w:w="2880"/>
          </w:tcPr>
          <w:p>
            <w:r>
              <w:t>apiToken.token</w:t>
            </w:r>
          </w:p>
        </w:tc>
        <w:tc>
          <w:tcPr>
            <w:tcW w:type="dxa" w:w="2880"/>
          </w:tcPr>
          <w:p>
            <w:r>
              <w:t>string</w:t>
            </w:r>
          </w:p>
        </w:tc>
        <w:tc>
          <w:tcPr>
            <w:tcW w:type="dxa" w:w="2880"/>
          </w:tcPr>
          <w:p>
            <w:r>
              <w:t>The newly created API token value.</w:t>
            </w:r>
          </w:p>
        </w:tc>
      </w:tr>
      <w:tr>
        <w:tc>
          <w:tcPr>
            <w:tcW w:type="dxa" w:w="2880"/>
          </w:tcPr>
          <w:p>
            <w:r>
              <w:t>apiToken.scope</w:t>
            </w:r>
          </w:p>
        </w:tc>
        <w:tc>
          <w:tcPr>
            <w:tcW w:type="dxa" w:w="2880"/>
          </w:tcPr>
          <w:p>
            <w:r>
              <w:t>string[]</w:t>
            </w:r>
          </w:p>
        </w:tc>
        <w:tc>
          <w:tcPr>
            <w:tcW w:type="dxa" w:w="2880"/>
          </w:tcPr>
          <w:p>
            <w:r>
              <w:t>Scopes granted to the token.</w:t>
            </w:r>
          </w:p>
        </w:tc>
      </w:tr>
      <w:tr>
        <w:tc>
          <w:tcPr>
            <w:tcW w:type="dxa" w:w="2880"/>
          </w:tcPr>
          <w:p>
            <w:r>
              <w:t>apiToken.created</w:t>
            </w:r>
          </w:p>
        </w:tc>
        <w:tc>
          <w:tcPr>
            <w:tcW w:type="dxa" w:w="2880"/>
          </w:tcPr>
          <w:p>
            <w:r>
              <w:t>string</w:t>
            </w:r>
          </w:p>
        </w:tc>
        <w:tc>
          <w:tcPr>
            <w:tcW w:type="dxa" w:w="2880"/>
          </w:tcPr>
          <w:p>
            <w:r>
              <w:t>Token creation timestamp (format not specified in the source).</w:t>
            </w:r>
          </w:p>
        </w:tc>
      </w:tr>
      <w:tr>
        <w:tc>
          <w:tcPr>
            <w:tcW w:type="dxa" w:w="2880"/>
          </w:tcPr>
          <w:p>
            <w:r>
              <w:t>apiToken.label</w:t>
            </w:r>
          </w:p>
        </w:tc>
        <w:tc>
          <w:tcPr>
            <w:tcW w:type="dxa" w:w="2880"/>
          </w:tcPr>
          <w:p>
            <w:r>
              <w:t>string</w:t>
            </w:r>
          </w:p>
        </w:tc>
        <w:tc>
          <w:tcPr>
            <w:tcW w:type="dxa" w:w="2880"/>
          </w:tcPr>
          <w:p>
            <w:r>
              <w:t>The label assigned to the token.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'{{MAKE_ZONE_URL}}/api/v2/users/me/api-tokens' \</w:t>
        <w:br/>
        <w:t xml:space="preserve"> --header 'Accept: application/json' \</w:t>
        <w:br/>
        <w:t xml:space="preserve"> --header 'Content-Type: application/json' \</w:t>
        <w:br/>
        <w:t xml:space="preserve"> --data '{</w:t>
        <w:br/>
        <w:t xml:space="preserve"> "label": "example token",</w:t>
        <w:br/>
        <w:t xml:space="preserve"> "scope": ["apps:read", "apps:write"]</w:t>
        <w:br/>
        <w:t xml:space="preserve">  }'</w:t>
      </w:r>
    </w:p>
    <w:p>
      <w:pPr>
        <w:pStyle w:val="Heading3"/>
      </w:pPr>
      <w:r>
        <w:t>Example Usage</w:t>
      </w:r>
    </w:p>
    <w:p>
      <w:pPr>
        <w:pStyle w:val="Heading3"/>
      </w:pPr>
      <w:r>
        <w:t>Example 1: Create a token with read/write app scopes</w:t>
      </w:r>
    </w:p>
    <w:p>
      <w:r>
        <w:rPr>
          <w:b/>
          <w:color w:val="666666"/>
          <w:sz w:val="16"/>
        </w:rPr>
        <w:t>[bash]</w:t>
      </w:r>
    </w:p>
    <w:p>
      <w:pPr>
        <w:shd w:fill="F2F2F2" w:val="clear"/>
      </w:pPr>
      <w:r>
        <w:rPr>
          <w:rFonts w:ascii="Courier New" w:hAnsi="Courier New"/>
          <w:sz w:val="17"/>
        </w:rPr>
        <w:t>curl -X POST '{{MAKE_ZONE_URL}}/api/v2/users/me/api-tokens' \</w:t>
        <w:br/>
        <w:t xml:space="preserve"> -H 'Accept: application/json' \</w:t>
        <w:br/>
        <w:t xml:space="preserve"> -H 'Content-Type: application/json' \</w:t>
        <w:br/>
        <w:t xml:space="preserve"> -d '{</w:t>
        <w:br/>
        <w:t xml:space="preserve"> "label": "example token",</w:t>
        <w:br/>
        <w:t xml:space="preserve"> "scope": ["apps:read", "apps:write"]</w:t>
        <w:br/>
        <w:t xml:space="preserve">  }'</w:t>
      </w:r>
    </w:p>
    <w:p>
      <w:pPr>
        <w:pStyle w:val="Heading3"/>
      </w:pPr>
      <w:r>
        <w:t>Example 2: Create a token with a single scope</w:t>
      </w:r>
    </w:p>
    <w:p>
      <w:r>
        <w:rPr>
          <w:b/>
          <w:color w:val="666666"/>
          <w:sz w:val="16"/>
        </w:rPr>
        <w:t>[bash]</w:t>
      </w:r>
    </w:p>
    <w:p>
      <w:pPr>
        <w:shd w:fill="F2F2F2" w:val="clear"/>
      </w:pPr>
      <w:r>
        <w:rPr>
          <w:rFonts w:ascii="Courier New" w:hAnsi="Courier New"/>
          <w:sz w:val="17"/>
        </w:rPr>
        <w:t>curl -X POST '{{MAKE_ZONE_URL}}/api/v2/users/me/api-tokens' \</w:t>
        <w:br/>
        <w:t xml:space="preserve"> -H 'Accept: application/json' \</w:t>
        <w:br/>
        <w:t xml:space="preserve"> -H 'Content-Type: application/json' \</w:t>
        <w:br/>
        <w:t xml:space="preserve"> -d '{</w:t>
        <w:br/>
        <w:t xml:space="preserve"> "label": "apps read-only token",</w:t>
        <w:br/>
        <w:t xml:space="preserve"> "scope": ["apps:read"]</w:t>
        <w:br/>
        <w:t xml:space="preserve">  }'</w:t>
      </w:r>
    </w:p>
    <w:p>
      <w:pPr>
        <w:pStyle w:val="Heading3"/>
      </w:pPr>
      <w:r>
        <w:t>Behavior</w:t>
      </w:r>
    </w:p>
    <w:p>
      <w:pPr>
        <w:pStyle w:val="ListBullet"/>
      </w:pPr>
      <w:r>
        <w:t>Validates that label and scope are provided in the JSON body.</w:t>
      </w:r>
    </w:p>
    <w:p>
      <w:pPr>
        <w:pStyle w:val="ListBullet"/>
      </w:pPr>
      <w:r>
        <w:t>Creates a new API token for the currently authenticated user with the requested scopes.</w:t>
      </w:r>
    </w:p>
    <w:p>
      <w:pPr>
        <w:pStyle w:val="ListBullet"/>
      </w:pPr>
      <w:r>
        <w:t>Returns the created token object under apiToken.</w:t>
      </w:r>
    </w:p>
    <w:p>
      <w:pPr>
        <w:pStyle w:val="Heading3"/>
      </w:pPr>
      <w:r>
        <w:t>Notes</w:t>
      </w:r>
    </w:p>
    <w:p>
      <w:pPr>
        <w:pStyle w:val="ListBullet"/>
      </w:pPr>
      <w:r>
        <w:t>The token’s permissions are limited to the scopes listed in scope.</w:t>
      </w:r>
    </w:p>
    <w:p>
      <w:pPr>
        <w:pStyle w:val="ListBullet"/>
      </w:pPr>
      <w:r>
        <w:t>Valid scope values can be discovered via GET /enums/user-api-tokes-scopes.</w:t>
      </w:r>
    </w:p>
    <w:p>
      <w:pPr>
        <w:pStyle w:val="Heading3"/>
      </w:pPr>
      <w:r>
        <w:t>Error Handling</w:t>
      </w:r>
    </w:p>
    <w:p>
      <w:pPr>
        <w:pStyle w:val="ListBullet"/>
      </w:pPr>
      <w:r>
        <w:t>Error responses/codes were not provided in the scraped content.</w:t>
      </w:r>
    </w:p>
    <w:p>
      <w:pPr>
        <w:pStyle w:val="Heading3"/>
      </w:pPr>
      <w:r>
        <w:t>Related apiTokens actions</w:t>
      </w:r>
    </w:p>
    <w:p>
      <w:pPr>
        <w:pStyle w:val="ListBullet"/>
      </w:pPr>
      <w:r>
        <w:t>[DELETE] Delete an Authenticated User’s API Token — /api/v2/users/me/api-tokens/{{timestamp}}</w:t>
      </w:r>
    </w:p>
    <w:p>
      <w:pPr>
        <w:pStyle w:val="ListBullet"/>
      </w:pPr>
      <w:r>
        <w:t>[GET] List the Authenticated User’s API Tokens — /api/v2/users/me/api-tokens</w:t>
      </w:r>
    </w:p>
    <w:p>
      <w:r>
        <w:br w:type="page"/>
      </w:r>
    </w:p>
    <w:p>
      <w:pPr>
        <w:pStyle w:val="Heading2"/>
      </w:pPr>
      <w:r>
        <w:t>434. [GET] List User Role Definitions</w:t>
      </w:r>
    </w:p>
    <w:p>
      <w:r>
        <w:rPr>
          <w:b/>
        </w:rPr>
        <w:t xml:space="preserve">Endpoint: </w:t>
      </w:r>
      <w:r>
        <w:rPr>
          <w:rFonts w:ascii="Courier New" w:hAnsi="Courier New"/>
          <w:sz w:val="18"/>
        </w:rPr>
        <w:t>/api/v2/users/roles</w:t>
      </w:r>
    </w:p>
    <w:p>
      <w:pPr>
        <w:pStyle w:val="Heading3"/>
      </w:pPr>
      <w:r>
        <w:t>Method</w:t>
      </w:r>
    </w:p>
    <w:p>
      <w:r>
        <w:t>GET</w:t>
      </w:r>
    </w:p>
    <w:p>
      <w:pPr>
        <w:pStyle w:val="Heading3"/>
      </w:pPr>
      <w:r>
        <w:t>URL</w:t>
      </w:r>
    </w:p>
    <w:p>
      <w:r>
        <w:t>{{MAKE_ZONE_URL}}/api/v2/users/roles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all existing user role names and IDs. You can optionally request additional columns and filter roles by whether they apply to an organization or a team.</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cols[]</w:t>
            </w:r>
          </w:p>
        </w:tc>
        <w:tc>
          <w:tcPr>
            <w:tcW w:type="dxa" w:w="2880"/>
          </w:tcPr>
          <w:p>
            <w:r>
              <w:t>string[]</w:t>
            </w:r>
          </w:p>
        </w:tc>
        <w:tc>
          <w:tcPr>
            <w:tcW w:type="dxa" w:w="2880"/>
          </w:tcPr>
          <w:p>
            <w:r>
              <w:t>Specifies which columns are returned in the response. Use one cols[] entry per column you want returned (e.g., ?cols[]=id&amp;cols[]=name).</w:t>
            </w:r>
          </w:p>
        </w:tc>
      </w:tr>
      <w:tr>
        <w:tc>
          <w:tcPr>
            <w:tcW w:type="dxa" w:w="2880"/>
          </w:tcPr>
          <w:p>
            <w:r>
              <w:t>category</w:t>
            </w:r>
          </w:p>
        </w:tc>
        <w:tc>
          <w:tcPr>
            <w:tcW w:type="dxa" w:w="2880"/>
          </w:tcPr>
          <w:p>
            <w:r>
              <w:t>string (enum)</w:t>
            </w:r>
          </w:p>
        </w:tc>
        <w:tc>
          <w:tcPr>
            <w:tcW w:type="dxa" w:w="2880"/>
          </w:tcPr>
          <w:p>
            <w:r>
              <w:t>Filter roles by scope. Allowed values: "organization", "team". Example: category=team.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"usersRoles": [</w:t>
        <w:br/>
        <w:t xml:space="preserve"> {</w:t>
        <w:br/>
        <w:t xml:space="preserve"> "id": 1,</w:t>
        <w:br/>
        <w:t xml:space="preserve"> "name": "Team Admin"</w:t>
        <w:br/>
        <w:t xml:space="preserve"> },</w:t>
        <w:br/>
        <w:t xml:space="preserve"> {</w:t>
        <w:br/>
        <w:t xml:space="preserve"> "id": 3,</w:t>
        <w:br/>
        <w:t xml:space="preserve"> "name": "Team Member"</w:t>
        <w:br/>
        <w:t xml:space="preserve"> },</w:t>
        <w:br/>
        <w:t xml:space="preserve"> {</w:t>
        <w:br/>
        <w:t xml:space="preserve"> "id": 4,</w:t>
        <w:br/>
        <w:t xml:space="preserve"> "name": "Team Monitoring"</w:t>
        <w:br/>
        <w:t xml:space="preserve"> },</w:t>
        <w:br/>
        <w:t xml:space="preserve"> {</w:t>
        <w:br/>
        <w:t xml:space="preserve"> "id": 6,</w:t>
        <w:br/>
        <w:t xml:space="preserve"> "name": "Team Operator"</w:t>
        <w:br/>
        <w:t xml:space="preserve"> },</w:t>
        <w:br/>
        <w:t xml:space="preserve"> {</w:t>
        <w:br/>
        <w:t xml:space="preserve"> "id": 11,</w:t>
        <w:br/>
        <w:t xml:space="preserve"> "name": "Owner"</w:t>
        <w:br/>
        <w:t xml:space="preserve"> },</w:t>
        <w:br/>
        <w:t xml:space="preserve"> {</w:t>
        <w:br/>
        <w:t xml:space="preserve"> "id": 12,</w:t>
        <w:br/>
        <w:t xml:space="preserve"> "name": "Admin"</w:t>
        <w:br/>
        <w:t xml:space="preserve"> },</w:t>
        <w:br/>
        <w:t xml:space="preserve"> {</w:t>
        <w:br/>
        <w:t xml:space="preserve"> "id": 13,</w:t>
        <w:br/>
        <w:t xml:space="preserve"> "name": "Member"</w:t>
        <w:br/>
        <w:t xml:space="preserve"> },</w:t>
        <w:br/>
        <w:t xml:space="preserve"> {</w:t>
        <w:br/>
        <w:t xml:space="preserve"> "id": 14,</w:t>
        <w:br/>
        <w:t xml:space="preserve"> "name": "Accountant"</w:t>
        <w:br/>
        <w:t xml:space="preserve"> }</w:t>
        <w:br/>
        <w:t xml:space="preserve"> ]</w:t>
        <w:br/>
        <w:t>}</w:t>
      </w:r>
    </w:p>
    <w:p>
      <w:pPr>
        <w:pStyle w:val="Heading3"/>
      </w:pPr>
      <w:r>
        <w:t>Success Response (200 OK) — All Columns Example</w:t>
      </w:r>
    </w:p>
    <w:p>
      <w:r>
        <w:rPr>
          <w:b/>
          <w:color w:val="666666"/>
          <w:sz w:val="16"/>
        </w:rPr>
        <w:t>[json]</w:t>
      </w:r>
    </w:p>
    <w:p>
      <w:pPr>
        <w:shd w:fill="F2F2F2" w:val="clear"/>
      </w:pPr>
      <w:r>
        <w:rPr>
          <w:rFonts w:ascii="Courier New" w:hAnsi="Courier New"/>
          <w:sz w:val="17"/>
        </w:rPr>
        <w:t>{</w:t>
        <w:br/>
        <w:t xml:space="preserve"> "usersRoles": [</w:t>
        <w:br/>
        <w:t xml:space="preserve"> {</w:t>
        <w:br/>
        <w:t xml:space="preserve"> "id": 1,</w:t>
        <w:br/>
        <w:t xml:space="preserve"> "name": "Team Admin",</w:t>
        <w:br/>
        <w:t xml:space="preserve"> "subsidiary": true,</w:t>
        <w:br/>
        <w:t xml:space="preserve"> "category": "team",</w:t>
        <w:br/>
        <w:t xml:space="preserve"> "permissions": [</w:t>
        <w:br/>
        <w:t xml:space="preserve"> "account add",</w:t>
        <w:br/>
        <w:t xml:space="preserve"> "account delete",</w:t>
        <w:br/>
        <w:t xml:space="preserve"> "account edit",</w:t>
        <w:br/>
        <w:t xml:space="preserve"> "accounts get",</w:t>
        <w:br/>
        <w:t xml:space="preserve"> "datastore add",</w:t>
        <w:br/>
        <w:t xml:space="preserve"> "datastore delete",</w:t>
        <w:br/>
        <w:t xml:space="preserve"> "datastore edit",</w:t>
        <w:br/>
        <w:t xml:space="preserve"> "datastores get",</w:t>
        <w:br/>
        <w:t xml:space="preserve"> "datastore view",</w:t>
        <w:br/>
        <w:t xml:space="preserve"> "device add",</w:t>
        <w:br/>
        <w:t xml:space="preserve"> "device delete",</w:t>
        <w:br/>
        <w:t xml:space="preserve"> "device edit",</w:t>
        <w:br/>
        <w:t xml:space="preserve"> "devices get",</w:t>
        <w:br/>
        <w:t xml:space="preserve"> "dlq edit",</w:t>
        <w:br/>
        <w:t xml:space="preserve"> "dlq view",</w:t>
        <w:br/>
        <w:t xml:space="preserve"> "function add",</w:t>
        <w:br/>
        <w:t xml:space="preserve"> "function delete",</w:t>
        <w:br/>
        <w:t xml:space="preserve"> "function edit",</w:t>
        <w:br/>
        <w:t xml:space="preserve"> "functions get",</w:t>
        <w:br/>
        <w:t xml:space="preserve"> "hook add",</w:t>
        <w:br/>
        <w:t xml:space="preserve"> "hook delete",</w:t>
        <w:br/>
        <w:t xml:space="preserve"> "hook edit",</w:t>
        <w:br/>
        <w:t xml:space="preserve"> "hooks get",</w:t>
        <w:br/>
        <w:t xml:space="preserve"> "key add",</w:t>
        <w:br/>
        <w:t xml:space="preserve"> "key delete",</w:t>
        <w:br/>
        <w:t xml:space="preserve"> "key edit",</w:t>
        <w:br/>
        <w:t xml:space="preserve"> "keys get",</w:t>
        <w:br/>
        <w:t xml:space="preserve"> "scenario add",</w:t>
        <w:br/>
        <w:t xml:space="preserve"> "scenario delete",</w:t>
        <w:br/>
        <w:t xml:space="preserve"> "scenario edit",</w:t>
        <w:br/>
        <w:t xml:space="preserve"> "scenario logs get",</w:t>
        <w:br/>
        <w:t xml:space="preserve"> "scenario notifications",</w:t>
        <w:br/>
        <w:t xml:space="preserve"> "scenario reset counters",</w:t>
        <w:br/>
        <w:t xml:space="preserve"> "scenario scheduling",</w:t>
        <w:br/>
        <w:t xml:space="preserve"> "scenarios get",</w:t>
        <w:br/>
        <w:t xml:space="preserve"> "scenario start",</w:t>
        <w:br/>
        <w:t xml:space="preserve"> "scenario stop",</w:t>
        <w:br/>
        <w:t xml:space="preserve"> "scenario verify",</w:t>
        <w:br/>
        <w:t xml:space="preserve"> "scenario view",</w:t>
        <w:br/>
        <w:t xml:space="preserve"> "storage edit",</w:t>
        <w:br/>
        <w:t xml:space="preserve"> "storage view",</w:t>
        <w:br/>
        <w:t xml:space="preserve"> "team delete",</w:t>
        <w:br/>
        <w:t xml:space="preserve"> "team edit",</w:t>
        <w:br/>
        <w:t xml:space="preserve"> "team user add and edit",</w:t>
        <w:br/>
        <w:t xml:space="preserve"> "team view",</w:t>
        <w:br/>
        <w:t xml:space="preserve"> "template add",</w:t>
        <w:br/>
        <w:t xml:space="preserve"> "template delete",</w:t>
        <w:br/>
        <w:t xml:space="preserve"> "template edit",</w:t>
        <w:br/>
        <w:t xml:space="preserve"> "templates get",</w:t>
        <w:br/>
        <w:t xml:space="preserve"> "template view",</w:t>
        <w:br/>
        <w:t xml:space="preserve"> "udt add",</w:t>
        <w:br/>
        <w:t xml:space="preserve"> "udt delete",</w:t>
        <w:br/>
        <w:t xml:space="preserve"> "udt edit",</w:t>
        <w:br/>
        <w:t xml:space="preserve"> "udts get"</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usersRoles</w:t>
            </w:r>
          </w:p>
        </w:tc>
        <w:tc>
          <w:tcPr>
            <w:tcW w:type="dxa" w:w="2880"/>
          </w:tcPr>
          <w:p>
            <w:r>
              <w:t>array</w:t>
            </w:r>
          </w:p>
        </w:tc>
        <w:tc>
          <w:tcPr>
            <w:tcW w:type="dxa" w:w="2880"/>
          </w:tcPr>
          <w:p>
            <w:r>
              <w:t>List of user role definitions.</w:t>
            </w:r>
          </w:p>
        </w:tc>
      </w:tr>
      <w:tr>
        <w:tc>
          <w:tcPr>
            <w:tcW w:type="dxa" w:w="2880"/>
          </w:tcPr>
          <w:p>
            <w:r>
              <w:t>usersRoles.id</w:t>
            </w:r>
          </w:p>
        </w:tc>
        <w:tc>
          <w:tcPr>
            <w:tcW w:type="dxa" w:w="2880"/>
          </w:tcPr>
          <w:p>
            <w:r>
              <w:t>integer</w:t>
            </w:r>
          </w:p>
        </w:tc>
        <w:tc>
          <w:tcPr>
            <w:tcW w:type="dxa" w:w="2880"/>
          </w:tcPr>
          <w:p>
            <w:r>
              <w:t>Role ID.</w:t>
            </w:r>
          </w:p>
        </w:tc>
      </w:tr>
      <w:tr>
        <w:tc>
          <w:tcPr>
            <w:tcW w:type="dxa" w:w="2880"/>
          </w:tcPr>
          <w:p>
            <w:r>
              <w:t>usersRoles.name</w:t>
            </w:r>
          </w:p>
        </w:tc>
        <w:tc>
          <w:tcPr>
            <w:tcW w:type="dxa" w:w="2880"/>
          </w:tcPr>
          <w:p>
            <w:r>
              <w:t>string</w:t>
            </w:r>
          </w:p>
        </w:tc>
        <w:tc>
          <w:tcPr>
            <w:tcW w:type="dxa" w:w="2880"/>
          </w:tcPr>
          <w:p>
            <w:r>
              <w:t>Role name.</w:t>
            </w:r>
          </w:p>
        </w:tc>
      </w:tr>
      <w:tr>
        <w:tc>
          <w:tcPr>
            <w:tcW w:type="dxa" w:w="2880"/>
          </w:tcPr>
          <w:p>
            <w:r>
              <w:t>usersRoles.subsidiary</w:t>
            </w:r>
          </w:p>
        </w:tc>
        <w:tc>
          <w:tcPr>
            <w:tcW w:type="dxa" w:w="2880"/>
          </w:tcPr>
          <w:p>
            <w:r>
              <w:t>boolean</w:t>
            </w:r>
          </w:p>
        </w:tc>
        <w:tc>
          <w:tcPr>
            <w:tcW w:type="dxa" w:w="2880"/>
          </w:tcPr>
          <w:p>
            <w:r>
              <w:t>Whether the role is subsidiary. Only present when requested via cols[] (or when the API includes it).</w:t>
            </w:r>
          </w:p>
        </w:tc>
      </w:tr>
      <w:tr>
        <w:tc>
          <w:tcPr>
            <w:tcW w:type="dxa" w:w="2880"/>
          </w:tcPr>
          <w:p>
            <w:r>
              <w:t>usersRoles.category</w:t>
            </w:r>
          </w:p>
        </w:tc>
        <w:tc>
          <w:tcPr>
            <w:tcW w:type="dxa" w:w="2880"/>
          </w:tcPr>
          <w:p>
            <w:r>
              <w:t>string</w:t>
            </w:r>
          </w:p>
        </w:tc>
        <w:tc>
          <w:tcPr>
            <w:tcW w:type="dxa" w:w="2880"/>
          </w:tcPr>
          <w:p>
            <w:r>
              <w:t>Role category/scope (e.g., "team"). Only present when requested via cols[] (or when the API includes it).</w:t>
            </w:r>
          </w:p>
        </w:tc>
      </w:tr>
      <w:tr>
        <w:tc>
          <w:tcPr>
            <w:tcW w:type="dxa" w:w="2880"/>
          </w:tcPr>
          <w:p>
            <w:r>
              <w:t>usersRoles.permissions</w:t>
            </w:r>
          </w:p>
        </w:tc>
        <w:tc>
          <w:tcPr>
            <w:tcW w:type="dxa" w:w="2880"/>
          </w:tcPr>
          <w:p>
            <w:r>
              <w:t>string[]</w:t>
            </w:r>
          </w:p>
        </w:tc>
        <w:tc>
          <w:tcPr>
            <w:tcW w:type="dxa" w:w="2880"/>
          </w:tcPr>
          <w:p>
            <w:r>
              <w:t>List of permission identifiers granted by the role. Only present when requested via cols[] (or when the API includes it).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'{{MAKE_ZONE_URL}}/api/v2/users/roles?category=team&amp;cols[]=id&amp;cols[]=name' \</w:t>
        <w:br/>
        <w:t xml:space="preserve"> --header 'Accept: application/json'</w:t>
      </w:r>
    </w:p>
    <w:p>
      <w:pPr>
        <w:pStyle w:val="Heading3"/>
      </w:pPr>
      <w:r>
        <w:t>Example Usage</w:t>
      </w:r>
    </w:p>
    <w:p>
      <w:pPr>
        <w:pStyle w:val="Heading3"/>
      </w:pPr>
      <w:r>
        <w:t>Example 1: List all user roles</w:t>
      </w:r>
    </w:p>
    <w:p>
      <w:r>
        <w:rPr>
          <w:b/>
          <w:color w:val="666666"/>
          <w:sz w:val="16"/>
        </w:rPr>
        <w:t>[bash]</w:t>
      </w:r>
    </w:p>
    <w:p>
      <w:pPr>
        <w:shd w:fill="F2F2F2" w:val="clear"/>
      </w:pPr>
      <w:r>
        <w:rPr>
          <w:rFonts w:ascii="Courier New" w:hAnsi="Courier New"/>
          <w:sz w:val="17"/>
        </w:rPr>
        <w:t>curl -s --location '{{MAKE_ZONE_URL}}/api/v2/users/roles' \</w:t>
        <w:br/>
        <w:t xml:space="preserve"> --header 'Accept: application/json'</w:t>
      </w:r>
    </w:p>
    <w:p>
      <w:pPr>
        <w:pStyle w:val="Heading3"/>
      </w:pPr>
      <w:r>
        <w:t>Example 2: List team roles and request additional columns</w:t>
      </w:r>
    </w:p>
    <w:p>
      <w:r>
        <w:rPr>
          <w:b/>
          <w:color w:val="666666"/>
          <w:sz w:val="16"/>
        </w:rPr>
        <w:t>[bash]</w:t>
      </w:r>
    </w:p>
    <w:p>
      <w:pPr>
        <w:shd w:fill="F2F2F2" w:val="clear"/>
      </w:pPr>
      <w:r>
        <w:rPr>
          <w:rFonts w:ascii="Courier New" w:hAnsi="Courier New"/>
          <w:sz w:val="17"/>
        </w:rPr>
        <w:t>curl -s --location '{{MAKE_ZONE_URL}}/api/v2/users/roles?category=team&amp;cols[]=id&amp;cols[]=name&amp;cols[]=subsidiary&amp;cols[]=category&amp;cols[]=permissions' \</w:t>
        <w:br/>
        <w:t xml:space="preserve"> --header 'Accept: application/json'</w:t>
      </w:r>
    </w:p>
    <w:p>
      <w:pPr>
        <w:pStyle w:val="Heading3"/>
      </w:pPr>
      <w:r>
        <w:t>Notes</w:t>
      </w:r>
    </w:p>
    <w:p>
      <w:pPr>
        <w:pStyle w:val="ListBullet"/>
      </w:pPr>
      <w:r>
        <w:t>To set user roles in an organization, use: POST /users/{userId}/user-organization-roles/{organizationId}.</w:t>
      </w:r>
    </w:p>
    <w:p>
      <w:pPr>
        <w:pStyle w:val="ListBullet"/>
      </w:pPr>
      <w:r>
        <w:t>To set user roles in a team, use: POST /users/{userId}/user-team-roles/{teamId}.</w:t>
      </w:r>
    </w:p>
    <w:p>
      <w:r>
        <w:br w:type="page"/>
      </w:r>
    </w:p>
    <w:p>
      <w:pPr>
        <w:pStyle w:val="Heading2"/>
      </w:pPr>
      <w:r>
        <w:t>435. [DELETE] Delete an OAuth Connection for the Current User</w:t>
      </w:r>
    </w:p>
    <w:p>
      <w:r>
        <w:rPr>
          <w:b/>
        </w:rPr>
        <w:t xml:space="preserve">Endpoint: </w:t>
      </w:r>
      <w:r>
        <w:rPr>
          <w:rFonts w:ascii="Courier New" w:hAnsi="Courier New"/>
          <w:sz w:val="18"/>
        </w:rPr>
        <w:t>/api/v2/users/me/oauth-connections/{{clientId}}</w:t>
      </w:r>
    </w:p>
    <w:p>
      <w:pPr>
        <w:pStyle w:val="Heading3"/>
      </w:pPr>
      <w:r>
        <w:t>Prerequisites</w:t>
      </w:r>
    </w:p>
    <w:p>
      <w:pPr>
        <w:pStyle w:val="ListBullet"/>
      </w:pPr>
      <w:r>
        <w:t>Must have permission to manage (delete) OAuth connections for the authenticated user</w:t>
      </w:r>
    </w:p>
    <w:p>
      <w:pPr>
        <w:pStyle w:val="Heading3"/>
      </w:pPr>
      <w:r>
        <w:t>Method</w:t>
      </w:r>
    </w:p>
    <w:p>
      <w:r>
        <w:t>DELETE</w:t>
      </w:r>
    </w:p>
    <w:p>
      <w:pPr>
        <w:pStyle w:val="Heading3"/>
      </w:pPr>
      <w:r>
        <w:t>URL</w:t>
      </w:r>
    </w:p>
    <w:p>
      <w:r>
        <w:t>{{MAKE_ZONE_URL}}/api/v2/users/me/oauth-connections/{{clientId}}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OAuth connection for the currently authenticated user, identified by the OAuth client ID.</w:t>
      </w:r>
    </w:p>
    <w:p>
      <w:pPr>
        <w:pStyle w:val="Heading3"/>
      </w:pPr>
      <w:r>
        <w:t>Enforcement Rules</w:t>
      </w:r>
    </w:p>
    <w:p>
      <w:pPr>
        <w:pStyle w:val="ListBullet"/>
      </w:pPr>
      <w:r>
        <w:t>The clientId path parameter must always be present.</w:t>
      </w:r>
    </w:p>
    <w:p>
      <w:pPr>
        <w:pStyle w:val="ListBullet"/>
      </w:pPr>
      <w:r>
        <w:t>If the user provides a clientId, use that value directly.</w:t>
      </w:r>
    </w:p>
    <w:p>
      <w:pPr>
        <w:pStyle w:val="ListBullet"/>
      </w:pPr>
      <w:r>
        <w:t>Do not call the API with a missing or empty clientId (e.g., avoid /oauth-connections//).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/api/v2/users/me/oauth-connections/123</w:t>
      </w:r>
    </w:p>
    <w:p>
      <w:pPr>
        <w:pStyle w:val="Heading3"/>
      </w:pPr>
      <w:r>
        <w:t>Invalid Examples</w:t>
      </w:r>
    </w:p>
    <w:p>
      <w:r>
        <w:rPr>
          <w:b/>
          <w:color w:val="666666"/>
          <w:sz w:val="16"/>
        </w:rPr>
        <w:t>[http]</w:t>
      </w:r>
    </w:p>
    <w:p>
      <w:pPr>
        <w:shd w:fill="F2F2F2" w:val="clear"/>
      </w:pPr>
      <w:r>
        <w:rPr>
          <w:rFonts w:ascii="Courier New" w:hAnsi="Courier New"/>
          <w:sz w:val="17"/>
        </w:rPr>
        <w:t>/api/v2/users/me/oauth-connections/</w:t>
        <w:br/>
        <w:t>/api/v2/users/me/oauth-connections</w:t>
        <w:br/>
        <w:t>/api/v2/users/me/oauth-connections/{{clientId}}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integer</w:t>
            </w:r>
          </w:p>
        </w:tc>
        <w:tc>
          <w:tcPr>
            <w:tcW w:type="dxa" w:w="2880"/>
          </w:tcPr>
          <w:p>
            <w:r>
              <w:t>OAuth client ID of the connection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"client": 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client</w:t>
            </w:r>
          </w:p>
        </w:tc>
        <w:tc>
          <w:tcPr>
            <w:tcW w:type="dxa" w:w="2880"/>
          </w:tcPr>
          <w:p>
            <w:r>
              <w:t>integer</w:t>
            </w:r>
          </w:p>
        </w:tc>
        <w:tc>
          <w:tcPr>
            <w:tcW w:type="dxa" w:w="2880"/>
          </w:tcPr>
          <w:p>
            <w:r>
              <w:t>The OAuth client ID that was deleted.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'{{MAKE_ZONE_URL}}/api/v2/users/me/oauth-connections/123' \</w:t>
        <w:br/>
        <w:t xml:space="preserve"> --header 'Accept: application/json'</w:t>
      </w:r>
    </w:p>
    <w:p>
      <w:pPr>
        <w:pStyle w:val="Heading3"/>
      </w:pPr>
      <w:r>
        <w:t>Related oauthConnections actions</w:t>
      </w:r>
    </w:p>
    <w:p>
      <w:pPr>
        <w:pStyle w:val="ListBullet"/>
      </w:pPr>
      <w:r>
        <w:t>[GET] Extend an OAuth Connection — /api/v2/oauth/extend/{{connectionId}}</w:t>
      </w:r>
    </w:p>
    <w:p>
      <w:pPr>
        <w:pStyle w:val="ListBullet"/>
      </w:pPr>
      <w:r>
        <w:t>[POST] Extend an OAuth Connection (Deprecated) — /api/v2/oauth/extend/{{connectionId}}</w:t>
      </w:r>
    </w:p>
    <w:p>
      <w:pPr>
        <w:pStyle w:val="ListBullet"/>
      </w:pPr>
      <w:r>
        <w:t>[POST] Authorize an OAuth Connection (Deprecated) — /api/v2/oauth/auth/{{connectionId}}</w:t>
      </w:r>
    </w:p>
    <w:p>
      <w:pPr>
        <w:pStyle w:val="ListBullet"/>
      </w:pPr>
      <w:r>
        <w:t>[GET] Authorize an OAuth Connection — /api/v2/oauth/auth/{{connectionId}}</w:t>
      </w:r>
    </w:p>
    <w:p>
      <w:pPr>
        <w:pStyle w:val="ListBullet"/>
      </w:pPr>
      <w:r>
        <w:t>[GET] Reauthorize an OAuth Connection — /api/v2/oauth/reauth/{{connectionId}}</w:t>
      </w:r>
    </w:p>
    <w:p>
      <w:pPr>
        <w:pStyle w:val="ListBullet"/>
      </w:pPr>
      <w:r>
        <w:t>[POST] Reauthorize an OAuth Connection (Deprecated) — /api/v2/oauth/reauth/{{connectionId}}</w:t>
      </w:r>
    </w:p>
    <w:p>
      <w:r>
        <w:br w:type="page"/>
      </w:r>
    </w:p>
    <w:p>
      <w:pPr>
        <w:pStyle w:val="Heading2"/>
      </w:pPr>
      <w:r>
        <w:t>436. [GET] List the Authenticated User’s Organization Invitations</w:t>
      </w:r>
    </w:p>
    <w:p>
      <w:r>
        <w:rPr>
          <w:b/>
        </w:rPr>
        <w:t xml:space="preserve">Endpoint: </w:t>
      </w:r>
      <w:r>
        <w:rPr>
          <w:rFonts w:ascii="Courier New" w:hAnsi="Courier New"/>
          <w:sz w:val="18"/>
        </w:rPr>
        <w:t>/api/v2/users/me/organization-invitations</w:t>
      </w:r>
    </w:p>
    <w:p>
      <w:pPr>
        <w:pStyle w:val="Heading3"/>
      </w:pPr>
      <w:r>
        <w:t>Prerequisites</w:t>
      </w:r>
    </w:p>
    <w:p>
      <w:pPr>
        <w:pStyle w:val="ListBullet"/>
      </w:pPr>
      <w:r>
        <w:t>The authenticated user must have access to view their organization invitations</w:t>
      </w:r>
    </w:p>
    <w:p>
      <w:pPr>
        <w:pStyle w:val="Heading3"/>
      </w:pPr>
      <w:r>
        <w:t>Method</w:t>
      </w:r>
    </w:p>
    <w:p>
      <w:r>
        <w:t>GET</w:t>
      </w:r>
    </w:p>
    <w:p>
      <w:pPr>
        <w:pStyle w:val="Heading3"/>
      </w:pPr>
      <w:r>
        <w:t>URL</w:t>
      </w:r>
    </w:p>
    <w:p>
      <w:r>
        <w:t>{{MAKE_ZONE_URL}}/api/v2/users/me/organization-invitations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organization invitations of the currently authenticated user.</w:t>
      </w:r>
    </w:p>
    <w:p>
      <w:pPr>
        <w:pStyle w:val="Heading3"/>
      </w:pPr>
      <w:r>
        <w:t>Enforcement Rules</w:t>
      </w:r>
    </w:p>
    <w:p>
      <w:pPr>
        <w:pStyle w:val="ListBullet"/>
      </w:pPr>
      <w:r>
        <w:t>This endpoint has no path parameters.</w:t>
      </w:r>
    </w:p>
    <w:p>
      <w:pPr>
        <w:pStyle w:val="ListBullet"/>
      </w:pPr>
      <w:r>
        <w:t>When executing the action, send Path Parameters in the URL, not in the body.</w:t>
      </w:r>
    </w:p>
    <w:p>
      <w:pPr>
        <w:pStyle w:val="ListBullet"/>
      </w:pPr>
      <w:r>
        <w:t>When executing the action, send Query Parameters as URL query parameters,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"userOrganizationInvitations": [</w:t>
        <w:br/>
        <w:t xml:space="preserve"> {</w:t>
        <w:br/>
        <w:t xml:space="preserve"> "hash": "string",</w:t>
        <w:br/>
        <w:t xml:space="preserve"> "invitation": "string",</w:t>
        <w:br/>
        <w:t xml:space="preserve"> "usersRoleId": 0,</w:t>
        <w:br/>
        <w:t xml:space="preserve"> "organizationId": 0,</w:t>
        <w:br/>
        <w:t xml:space="preserve"> "organizationName": "string",</w:t>
        <w:br/>
        <w:t xml:space="preserve"> "zone":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userOrganizationInvitations</w:t>
            </w:r>
          </w:p>
        </w:tc>
        <w:tc>
          <w:tcPr>
            <w:tcW w:type="dxa" w:w="2880"/>
          </w:tcPr>
          <w:p>
            <w:r>
              <w:t>array</w:t>
            </w:r>
          </w:p>
        </w:tc>
        <w:tc>
          <w:tcPr>
            <w:tcW w:type="dxa" w:w="2880"/>
          </w:tcPr>
          <w:p>
            <w:r>
              <w:t>List of organization invitations for the authenticated user.</w:t>
            </w:r>
          </w:p>
        </w:tc>
      </w:tr>
      <w:tr>
        <w:tc>
          <w:tcPr>
            <w:tcW w:type="dxa" w:w="2880"/>
          </w:tcPr>
          <w:p>
            <w:r>
              <w:t>userOrganizationInvitations[].hash</w:t>
            </w:r>
          </w:p>
        </w:tc>
        <w:tc>
          <w:tcPr>
            <w:tcW w:type="dxa" w:w="2880"/>
          </w:tcPr>
          <w:p>
            <w:r>
              <w:t>string</w:t>
            </w:r>
          </w:p>
        </w:tc>
        <w:tc>
          <w:tcPr>
            <w:tcW w:type="dxa" w:w="2880"/>
          </w:tcPr>
          <w:p>
            <w:r>
              <w:t>Invitation hash identifier.</w:t>
            </w:r>
          </w:p>
        </w:tc>
      </w:tr>
      <w:tr>
        <w:tc>
          <w:tcPr>
            <w:tcW w:type="dxa" w:w="2880"/>
          </w:tcPr>
          <w:p>
            <w:r>
              <w:t>userOrganizationInvitations[].invitation</w:t>
            </w:r>
          </w:p>
        </w:tc>
        <w:tc>
          <w:tcPr>
            <w:tcW w:type="dxa" w:w="2880"/>
          </w:tcPr>
          <w:p>
            <w:r>
              <w:t>string</w:t>
            </w:r>
          </w:p>
        </w:tc>
        <w:tc>
          <w:tcPr>
            <w:tcW w:type="dxa" w:w="2880"/>
          </w:tcPr>
          <w:p>
            <w:r>
              <w:t>Invitation value/content.</w:t>
            </w:r>
          </w:p>
        </w:tc>
      </w:tr>
      <w:tr>
        <w:tc>
          <w:tcPr>
            <w:tcW w:type="dxa" w:w="2880"/>
          </w:tcPr>
          <w:p>
            <w:r>
              <w:t>userOrganizationInvitations[].usersRoleId</w:t>
            </w:r>
          </w:p>
        </w:tc>
        <w:tc>
          <w:tcPr>
            <w:tcW w:type="dxa" w:w="2880"/>
          </w:tcPr>
          <w:p>
            <w:r>
              <w:t>integer</w:t>
            </w:r>
          </w:p>
        </w:tc>
        <w:tc>
          <w:tcPr>
            <w:tcW w:type="dxa" w:w="2880"/>
          </w:tcPr>
          <w:p>
            <w:r>
              <w:t>Role ID the invited user would have in the organization.</w:t>
            </w:r>
          </w:p>
        </w:tc>
      </w:tr>
      <w:tr>
        <w:tc>
          <w:tcPr>
            <w:tcW w:type="dxa" w:w="2880"/>
          </w:tcPr>
          <w:p>
            <w:r>
              <w:t>userOrganizationInvitations[].organizationId</w:t>
            </w:r>
          </w:p>
        </w:tc>
        <w:tc>
          <w:tcPr>
            <w:tcW w:type="dxa" w:w="2880"/>
          </w:tcPr>
          <w:p>
            <w:r>
              <w:t>integer</w:t>
            </w:r>
          </w:p>
        </w:tc>
        <w:tc>
          <w:tcPr>
            <w:tcW w:type="dxa" w:w="2880"/>
          </w:tcPr>
          <w:p>
            <w:r>
              <w:t>Organization identifier.</w:t>
            </w:r>
          </w:p>
        </w:tc>
      </w:tr>
      <w:tr>
        <w:tc>
          <w:tcPr>
            <w:tcW w:type="dxa" w:w="2880"/>
          </w:tcPr>
          <w:p>
            <w:r>
              <w:t>userOrganizationInvitations[].organizationName</w:t>
            </w:r>
          </w:p>
        </w:tc>
        <w:tc>
          <w:tcPr>
            <w:tcW w:type="dxa" w:w="2880"/>
          </w:tcPr>
          <w:p>
            <w:r>
              <w:t>string</w:t>
            </w:r>
          </w:p>
        </w:tc>
        <w:tc>
          <w:tcPr>
            <w:tcW w:type="dxa" w:w="2880"/>
          </w:tcPr>
          <w:p>
            <w:r>
              <w:t>Organization name.</w:t>
            </w:r>
          </w:p>
        </w:tc>
      </w:tr>
      <w:tr>
        <w:tc>
          <w:tcPr>
            <w:tcW w:type="dxa" w:w="2880"/>
          </w:tcPr>
          <w:p>
            <w:r>
              <w:t>userOrganizationInvitations[].zone</w:t>
            </w:r>
          </w:p>
        </w:tc>
        <w:tc>
          <w:tcPr>
            <w:tcW w:type="dxa" w:w="2880"/>
          </w:tcPr>
          <w:p>
            <w:r>
              <w:t>string</w:t>
            </w:r>
          </w:p>
        </w:tc>
        <w:tc>
          <w:tcPr>
            <w:tcW w:type="dxa" w:w="2880"/>
          </w:tcPr>
          <w:p>
            <w:r>
              <w:t>Zone associated with the invitation/organization.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'{{MAKE_ZONE_URL}}/api/v2/users/me/organization-invitations' \</w:t>
        <w:br/>
        <w:t xml:space="preserve"> --header 'Accept: application/json'</w:t>
      </w:r>
    </w:p>
    <w:p>
      <w:r>
        <w:br w:type="page"/>
      </w:r>
    </w:p>
    <w:p>
      <w:pPr>
        <w:pStyle w:val="Heading2"/>
      </w:pPr>
      <w:r>
        <w:t>437. [GET] List the Authenticated User's OAuth Connections</w:t>
      </w:r>
    </w:p>
    <w:p>
      <w:r>
        <w:rPr>
          <w:b/>
        </w:rPr>
        <w:t xml:space="preserve">Endpoint: </w:t>
      </w:r>
      <w:r>
        <w:rPr>
          <w:rFonts w:ascii="Courier New" w:hAnsi="Courier New"/>
          <w:sz w:val="18"/>
        </w:rPr>
        <w:t>/api/v2/users/me/oauth-connections</w:t>
      </w:r>
    </w:p>
    <w:p>
      <w:pPr>
        <w:pStyle w:val="Heading3"/>
      </w:pPr>
      <w:r>
        <w:t>Method</w:t>
      </w:r>
    </w:p>
    <w:p>
      <w:r>
        <w:t>GET</w:t>
      </w:r>
    </w:p>
    <w:p>
      <w:pPr>
        <w:pStyle w:val="Heading3"/>
      </w:pPr>
      <w:r>
        <w:t>URL</w:t>
      </w:r>
    </w:p>
    <w:p>
      <w:r>
        <w:t>{{MAKE_ZONE_URL}}/api/v2/users/me/oauth-connections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OAuth connections for the currently authenticated user.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"connections": [</w:t>
        <w:br/>
        <w:t xml:space="preserve"> {</w:t>
        <w:br/>
        <w:t xml:space="preserve"> "id": 12345,</w:t>
        <w:br/>
        <w:t xml:space="preserve"> "clientName": "Example OAuth Client",</w:t>
        <w:br/>
        <w:t xml:space="preserve"> "lastUsedAt": "2026-03-14T12:34:56Z",</w:t>
        <w:br/>
        <w:t xml:space="preserve"> "scopes": [</w:t>
        <w:br/>
        <w:t xml:space="preserve"> "read",</w:t>
        <w:br/>
        <w:t xml:space="preserve"> "write"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connections</w:t>
            </w:r>
          </w:p>
        </w:tc>
        <w:tc>
          <w:tcPr>
            <w:tcW w:type="dxa" w:w="2880"/>
          </w:tcPr>
          <w:p>
            <w:r>
              <w:t>array</w:t>
            </w:r>
          </w:p>
        </w:tc>
        <w:tc>
          <w:tcPr>
            <w:tcW w:type="dxa" w:w="2880"/>
          </w:tcPr>
          <w:p>
            <w:r>
              <w:t>List of OAuth connections for the authenticated user.</w:t>
            </w:r>
          </w:p>
        </w:tc>
      </w:tr>
      <w:tr>
        <w:tc>
          <w:tcPr>
            <w:tcW w:type="dxa" w:w="2880"/>
          </w:tcPr>
          <w:p>
            <w:r>
              <w:t>connections[].id</w:t>
            </w:r>
          </w:p>
        </w:tc>
        <w:tc>
          <w:tcPr>
            <w:tcW w:type="dxa" w:w="2880"/>
          </w:tcPr>
          <w:p>
            <w:r>
              <w:t>integer</w:t>
            </w:r>
          </w:p>
        </w:tc>
        <w:tc>
          <w:tcPr>
            <w:tcW w:type="dxa" w:w="2880"/>
          </w:tcPr>
          <w:p>
            <w:r>
              <w:t>OAuth connection ID.</w:t>
            </w:r>
          </w:p>
        </w:tc>
      </w:tr>
      <w:tr>
        <w:tc>
          <w:tcPr>
            <w:tcW w:type="dxa" w:w="2880"/>
          </w:tcPr>
          <w:p>
            <w:r>
              <w:t>connections[].clientName</w:t>
            </w:r>
          </w:p>
        </w:tc>
        <w:tc>
          <w:tcPr>
            <w:tcW w:type="dxa" w:w="2880"/>
          </w:tcPr>
          <w:p>
            <w:r>
              <w:t>string</w:t>
            </w:r>
          </w:p>
        </w:tc>
        <w:tc>
          <w:tcPr>
            <w:tcW w:type="dxa" w:w="2880"/>
          </w:tcPr>
          <w:p>
            <w:r>
              <w:t>Name of the OAuth client/application.</w:t>
            </w:r>
          </w:p>
        </w:tc>
      </w:tr>
      <w:tr>
        <w:tc>
          <w:tcPr>
            <w:tcW w:type="dxa" w:w="2880"/>
          </w:tcPr>
          <w:p>
            <w:r>
              <w:t>connections[].lastUsedAt</w:t>
            </w:r>
          </w:p>
        </w:tc>
        <w:tc>
          <w:tcPr>
            <w:tcW w:type="dxa" w:w="2880"/>
          </w:tcPr>
          <w:p>
            <w:r>
              <w:t>string</w:t>
            </w:r>
          </w:p>
        </w:tc>
        <w:tc>
          <w:tcPr>
            <w:tcW w:type="dxa" w:w="2880"/>
          </w:tcPr>
          <w:p>
            <w:r>
              <w:t>Timestamp when the connection was last used.</w:t>
            </w:r>
          </w:p>
        </w:tc>
      </w:tr>
      <w:tr>
        <w:tc>
          <w:tcPr>
            <w:tcW w:type="dxa" w:w="2880"/>
          </w:tcPr>
          <w:p>
            <w:r>
              <w:t>connections[].scopes</w:t>
            </w:r>
          </w:p>
        </w:tc>
        <w:tc>
          <w:tcPr>
            <w:tcW w:type="dxa" w:w="2880"/>
          </w:tcPr>
          <w:p>
            <w:r>
              <w:t>array</w:t>
            </w:r>
          </w:p>
        </w:tc>
        <w:tc>
          <w:tcPr>
            <w:tcW w:type="dxa" w:w="2880"/>
          </w:tcPr>
          <w:p>
            <w:r>
              <w:t>Scopes granted to the connection.</w:t>
            </w:r>
          </w:p>
        </w:tc>
      </w:tr>
      <w:tr>
        <w:tc>
          <w:tcPr>
            <w:tcW w:type="dxa" w:w="2880"/>
          </w:tcPr>
          <w:p>
            <w:r>
              <w:t>connections[].scopes[]</w:t>
            </w:r>
          </w:p>
        </w:tc>
        <w:tc>
          <w:tcPr>
            <w:tcW w:type="dxa" w:w="2880"/>
          </w:tcPr>
          <w:p>
            <w:r>
              <w:t>string</w:t>
            </w:r>
          </w:p>
        </w:tc>
        <w:tc>
          <w:tcPr>
            <w:tcW w:type="dxa" w:w="2880"/>
          </w:tcPr>
          <w:p>
            <w:r>
              <w:t>A granted scope string.</w:t>
            </w:r>
          </w:p>
        </w:tc>
      </w:tr>
    </w:tbl>
    <w:p/>
    <w:p>
      <w:pPr>
        <w:pStyle w:val="Heading3"/>
      </w:pPr>
      <w:r>
        <w:t>Sample Request</w:t>
      </w:r>
    </w:p>
    <w:p>
      <w:r>
        <w:rPr>
          <w:b/>
          <w:color w:val="666666"/>
          <w:sz w:val="16"/>
        </w:rPr>
        <w:t>[bash]</w:t>
      </w:r>
    </w:p>
    <w:p>
      <w:pPr>
        <w:shd w:fill="F2F2F2" w:val="clear"/>
      </w:pPr>
      <w:r>
        <w:rPr>
          <w:rFonts w:ascii="Courier New" w:hAnsi="Courier New"/>
          <w:sz w:val="17"/>
        </w:rPr>
        <w:t>curl --location '{{MAKE_ZONE_URL}}/api/v2/users/me/oauth-connections' \</w:t>
        <w:br/>
        <w:t xml:space="preserve"> --header 'Accept: application/json'</w:t>
      </w:r>
    </w:p>
    <w:p>
      <w:pPr>
        <w:pStyle w:val="Heading3"/>
      </w:pPr>
      <w:r>
        <w:t>Related oauthConnections actions</w:t>
      </w:r>
    </w:p>
    <w:p>
      <w:pPr>
        <w:pStyle w:val="ListBullet"/>
      </w:pPr>
      <w:r>
        <w:t>[GET] Extend an OAuth Connection — /api/v2/oauth/extend/{{connectionId}}</w:t>
      </w:r>
    </w:p>
    <w:p>
      <w:pPr>
        <w:pStyle w:val="ListBullet"/>
      </w:pPr>
      <w:r>
        <w:t>[POST] Extend an OAuth Connection (Deprecated) — /api/v2/oauth/extend/{{connectionId}}</w:t>
      </w:r>
    </w:p>
    <w:p>
      <w:pPr>
        <w:pStyle w:val="ListBullet"/>
      </w:pPr>
      <w:r>
        <w:t>[POST] Authorize an OAuth Connection (Deprecated) — /api/v2/oauth/auth/{{connectionId}}</w:t>
      </w:r>
    </w:p>
    <w:p>
      <w:pPr>
        <w:pStyle w:val="ListBullet"/>
      </w:pPr>
      <w:r>
        <w:t>[GET] Authorize an OAuth Connection — /api/v2/oauth/auth/{{connectionId}}</w:t>
      </w:r>
    </w:p>
    <w:p>
      <w:pPr>
        <w:pStyle w:val="ListBullet"/>
      </w:pPr>
      <w:r>
        <w:t>[GET] Reauthorize an OAuth Connection — /api/v2/oauth/reauth/{{connectionId}}</w:t>
      </w:r>
    </w:p>
    <w:p>
      <w:pPr>
        <w:pStyle w:val="ListBullet"/>
      </w:pPr>
      <w:r>
        <w:t>[POST] Reauthorize an OAuth Connection (Deprecated) — /api/v2/oauth/reauth/{{connectionId}}</w:t>
      </w:r>
    </w:p>
    <w:p>
      <w:r>
        <w:br w:type="page"/>
      </w:r>
    </w:p>
    <w:p>
      <w:pPr>
        <w:pStyle w:val="Heading2"/>
      </w:pPr>
      <w:r>
        <w:t>438. [PATCH] Update a Mailhub User’s Global Preferences</w:t>
      </w:r>
    </w:p>
    <w:p>
      <w:r>
        <w:rPr>
          <w:b/>
        </w:rPr>
        <w:t xml:space="preserve">Endpoint: </w:t>
      </w:r>
      <w:r>
        <w:rPr>
          <w:rFonts w:ascii="Courier New" w:hAnsi="Courier New"/>
          <w:sz w:val="18"/>
        </w:rPr>
        <w:t>/api/v2/mailhub/users/{{userId}}/preferences</w:t>
      </w:r>
    </w:p>
    <w:p>
      <w:pPr>
        <w:pStyle w:val="Heading3"/>
      </w:pPr>
      <w:r>
        <w:t>Prerequisites</w:t>
      </w:r>
    </w:p>
    <w:p>
      <w:pPr>
        <w:pStyle w:val="ListBullet"/>
      </w:pPr>
      <w:r>
        <w:t>Must have permission to update Mailhub user preferences</w:t>
      </w:r>
    </w:p>
    <w:p>
      <w:pPr>
        <w:pStyle w:val="Heading3"/>
      </w:pPr>
      <w:r>
        <w:t>Method</w:t>
      </w:r>
    </w:p>
    <w:p>
      <w:r>
        <w:t>PATCH</w:t>
      </w:r>
    </w:p>
    <w:p>
      <w:pPr>
        <w:pStyle w:val="Heading3"/>
      </w:pPr>
      <w:r>
        <w:t>URL</w:t>
      </w:r>
    </w:p>
    <w:p>
      <w:r>
        <w:t>{{MAKE_ZONE_URL}}/api/v2/mailhub/users/{{userId}}/preferences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user’s global Mailhub preferences by setting a preference id to enabled/disabled.</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/users//preferences or /users/preferences).</w:t>
      </w:r>
    </w:p>
    <w:p>
      <w:pPr>
        <w:pStyle w:val="ListBullet"/>
      </w:pPr>
      <w:r>
        <w:t>Always construct the path as /api/v2/mailhub/users/{{userId}}/preferences, where {{userId}} is a non-empty string.</w:t>
      </w:r>
    </w:p>
    <w:p>
      <w:pPr>
        <w:pStyle w:val="ListBullet"/>
      </w:pPr>
      <w:r>
        <w:t>Do not infer or guess the userId.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/api/v2/mailhub/users/12345/preferences</w:t>
        <w:br/>
        <w:t>/api/v2/mailhub/users/user@example.com/preferences</w:t>
      </w:r>
    </w:p>
    <w:p>
      <w:pPr>
        <w:pStyle w:val="Heading3"/>
      </w:pPr>
      <w:r>
        <w:t>Invalid Examples</w:t>
      </w:r>
    </w:p>
    <w:p>
      <w:r>
        <w:rPr>
          <w:b/>
          <w:color w:val="666666"/>
          <w:sz w:val="16"/>
        </w:rPr>
        <w:t>[http]</w:t>
      </w:r>
    </w:p>
    <w:p>
      <w:pPr>
        <w:shd w:fill="F2F2F2" w:val="clear"/>
      </w:pPr>
      <w:r>
        <w:rPr>
          <w:rFonts w:ascii="Courier New" w:hAnsi="Courier New"/>
          <w:sz w:val="17"/>
        </w:rPr>
        <w:t>/api/v2/mailhub/users//preferences</w:t>
        <w:br/>
        <w:t>/api/v2/mailhub/users/preferences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 identifier whose global preferences will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Preference identifier to update (example shown: "use_cases").</w:t>
            </w:r>
          </w:p>
        </w:tc>
      </w:tr>
      <w:tr>
        <w:tc>
          <w:tcPr>
            <w:tcW w:type="dxa" w:w="2880"/>
          </w:tcPr>
          <w:p>
            <w:r>
              <w:t>enabled</w:t>
            </w:r>
          </w:p>
        </w:tc>
        <w:tc>
          <w:tcPr>
            <w:tcW w:type="dxa" w:w="2880"/>
          </w:tcPr>
          <w:p>
            <w:r>
              <w:t>boolean</w:t>
            </w:r>
          </w:p>
        </w:tc>
        <w:tc>
          <w:tcPr>
            <w:tcW w:type="dxa" w:w="2880"/>
          </w:tcPr>
          <w:p>
            <w:r>
              <w:t>Whether the preference is enabled (true) or disabled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"preferences": {</w:t>
        <w:br/>
        <w:t xml:space="preserve"> "global": {</w:t>
        <w:br/>
        <w:t xml:space="preserve"> "preferences": {</w:t>
        <w:br/>
        <w:t xml:space="preserve"> "id": "use_cases",</w:t>
        <w:br/>
        <w:t xml:space="preserve"> "enabled": true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preferences</w:t>
            </w:r>
          </w:p>
        </w:tc>
        <w:tc>
          <w:tcPr>
            <w:tcW w:type="dxa" w:w="2880"/>
          </w:tcPr>
          <w:p>
            <w:r>
              <w:t>object</w:t>
            </w:r>
          </w:p>
        </w:tc>
        <w:tc>
          <w:tcPr>
            <w:tcW w:type="dxa" w:w="2880"/>
          </w:tcPr>
          <w:p>
            <w:r>
              <w:t>Container for preferences data.</w:t>
            </w:r>
          </w:p>
        </w:tc>
      </w:tr>
      <w:tr>
        <w:tc>
          <w:tcPr>
            <w:tcW w:type="dxa" w:w="2880"/>
          </w:tcPr>
          <w:p>
            <w:r>
              <w:t>preferences.global</w:t>
            </w:r>
          </w:p>
        </w:tc>
        <w:tc>
          <w:tcPr>
            <w:tcW w:type="dxa" w:w="2880"/>
          </w:tcPr>
          <w:p>
            <w:r>
              <w:t>object</w:t>
            </w:r>
          </w:p>
        </w:tc>
        <w:tc>
          <w:tcPr>
            <w:tcW w:type="dxa" w:w="2880"/>
          </w:tcPr>
          <w:p>
            <w:r>
              <w:t>Container for global preferences.</w:t>
            </w:r>
          </w:p>
        </w:tc>
      </w:tr>
      <w:tr>
        <w:tc>
          <w:tcPr>
            <w:tcW w:type="dxa" w:w="2880"/>
          </w:tcPr>
          <w:p>
            <w:r>
              <w:t>preferences.global.preferences</w:t>
            </w:r>
          </w:p>
        </w:tc>
        <w:tc>
          <w:tcPr>
            <w:tcW w:type="dxa" w:w="2880"/>
          </w:tcPr>
          <w:p>
            <w:r>
              <w:t>object</w:t>
            </w:r>
          </w:p>
        </w:tc>
        <w:tc>
          <w:tcPr>
            <w:tcW w:type="dxa" w:w="2880"/>
          </w:tcPr>
          <w:p>
            <w:r>
              <w:t>The updated preference object.</w:t>
            </w:r>
          </w:p>
        </w:tc>
      </w:tr>
      <w:tr>
        <w:tc>
          <w:tcPr>
            <w:tcW w:type="dxa" w:w="2880"/>
          </w:tcPr>
          <w:p>
            <w:r>
              <w:t>preferences.global.preferences.id</w:t>
            </w:r>
          </w:p>
        </w:tc>
        <w:tc>
          <w:tcPr>
            <w:tcW w:type="dxa" w:w="2880"/>
          </w:tcPr>
          <w:p>
            <w:r>
              <w:t>string</w:t>
            </w:r>
          </w:p>
        </w:tc>
        <w:tc>
          <w:tcPr>
            <w:tcW w:type="dxa" w:w="2880"/>
          </w:tcPr>
          <w:p>
            <w:r>
              <w:t>Preference identifier.</w:t>
            </w:r>
          </w:p>
        </w:tc>
      </w:tr>
      <w:tr>
        <w:tc>
          <w:tcPr>
            <w:tcW w:type="dxa" w:w="2880"/>
          </w:tcPr>
          <w:p>
            <w:r>
              <w:t>preferences.global.preferences.enabled</w:t>
            </w:r>
          </w:p>
        </w:tc>
        <w:tc>
          <w:tcPr>
            <w:tcW w:type="dxa" w:w="2880"/>
          </w:tcPr>
          <w:p>
            <w:r>
              <w:t>boolean</w:t>
            </w:r>
          </w:p>
        </w:tc>
        <w:tc>
          <w:tcPr>
            <w:tcW w:type="dxa" w:w="2880"/>
          </w:tcPr>
          <w:p>
            <w:r>
              <w:t>Updated enabled state.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'{{MAKE_ZONE_URL}}/api/v2/mailhub/users/12345/preferences' \</w:t>
        <w:br/>
        <w:t xml:space="preserve"> --header 'Accept: application/json' \</w:t>
        <w:br/>
        <w:t xml:space="preserve"> --header 'Content-Type: application/json' \</w:t>
        <w:br/>
        <w:t xml:space="preserve"> --data '{</w:t>
        <w:br/>
        <w:t xml:space="preserve"> "id": "use_cases",</w:t>
        <w:br/>
        <w:t xml:space="preserve"> "enabled": true</w:t>
        <w:br/>
        <w:t xml:space="preserve">  }'</w:t>
      </w:r>
    </w:p>
    <w:p>
      <w:pPr>
        <w:pStyle w:val="Heading3"/>
      </w:pPr>
      <w:r>
        <w:t>Example Usage</w:t>
      </w:r>
    </w:p>
    <w:p>
      <w:pPr>
        <w:pStyle w:val="Heading3"/>
      </w:pPr>
      <w:r>
        <w:t>Example 1: Enable a Global Preference</w:t>
      </w:r>
    </w:p>
    <w:p>
      <w:r>
        <w:rPr>
          <w:b/>
          <w:color w:val="666666"/>
          <w:sz w:val="16"/>
        </w:rPr>
        <w:t>[bash]</w:t>
      </w:r>
    </w:p>
    <w:p>
      <w:pPr>
        <w:shd w:fill="F2F2F2" w:val="clear"/>
      </w:pPr>
      <w:r>
        <w:rPr>
          <w:rFonts w:ascii="Courier New" w:hAnsi="Courier New"/>
          <w:sz w:val="17"/>
        </w:rPr>
        <w:t>curl -X PATCH '{{MAKE_ZONE_URL}}/api/v2/mailhub/users/12345/preferences' \</w:t>
        <w:br/>
        <w:t xml:space="preserve"> -H 'Accept: application/json' \</w:t>
        <w:br/>
        <w:t xml:space="preserve"> -H 'Content-Type: application/json' \</w:t>
        <w:br/>
        <w:t xml:space="preserve"> -d '{"id":"use_cases","enabled":true}'</w:t>
      </w:r>
    </w:p>
    <w:p>
      <w:pPr>
        <w:pStyle w:val="Heading3"/>
      </w:pPr>
      <w:r>
        <w:t>Example 2: Disable a Global Preference</w:t>
      </w:r>
    </w:p>
    <w:p>
      <w:r>
        <w:rPr>
          <w:b/>
          <w:color w:val="666666"/>
          <w:sz w:val="16"/>
        </w:rPr>
        <w:t>[bash]</w:t>
      </w:r>
    </w:p>
    <w:p>
      <w:pPr>
        <w:shd w:fill="F2F2F2" w:val="clear"/>
      </w:pPr>
      <w:r>
        <w:rPr>
          <w:rFonts w:ascii="Courier New" w:hAnsi="Courier New"/>
          <w:sz w:val="17"/>
        </w:rPr>
        <w:t>curl -X PATCH '{{MAKE_ZONE_URL}}/api/v2/mailhub/users/12345/preferences' \</w:t>
        <w:br/>
        <w:t xml:space="preserve"> -H 'Accept: application/json' \</w:t>
        <w:br/>
        <w:t xml:space="preserve"> -H 'Content-Type: application/json' \</w:t>
        <w:br/>
        <w:t xml:space="preserve"> -d '{"id":"use_cases","enabled":false}'</w:t>
      </w:r>
    </w:p>
    <w:p>
      <w:pPr>
        <w:pStyle w:val="Heading3"/>
      </w:pPr>
      <w:r>
        <w:t>Notes</w:t>
      </w:r>
    </w:p>
    <w:p>
      <w:pPr>
        <w:pStyle w:val="ListBullet"/>
      </w:pPr>
      <w:r>
        <w:t>Request body must be JSON (application/json).</w:t>
      </w:r>
    </w:p>
    <w:p>
      <w:pPr>
        <w:pStyle w:val="ListBullet"/>
      </w:pPr>
      <w:r>
        <w:t>The response returns the updated preference under preferences.global.preferences.</w:t>
      </w:r>
    </w:p>
    <w:p>
      <w:r>
        <w:br w:type="page"/>
      </w:r>
    </w:p>
    <w:p>
      <w:pPr>
        <w:pStyle w:val="Heading2"/>
      </w:pPr>
      <w:r>
        <w:t>439. [GET] Get a User’s Team Preferences (in an Organization)</w:t>
      </w:r>
    </w:p>
    <w:p>
      <w:r>
        <w:rPr>
          <w:b/>
        </w:rPr>
        <w:t xml:space="preserve">Endpoint: </w:t>
      </w:r>
      <w:r>
        <w:rPr>
          <w:rFonts w:ascii="Courier New" w:hAnsi="Courier New"/>
          <w:sz w:val="18"/>
        </w:rPr>
        <w:t>/api/v2/mailhub/users/{{userId}}/organizations/{{organizationId}}/teams/{{teamId}}/preferences</w:t>
      </w:r>
    </w:p>
    <w:p>
      <w:pPr>
        <w:pStyle w:val="Heading3"/>
      </w:pPr>
      <w:r>
        <w:t>Prerequisites</w:t>
      </w:r>
    </w:p>
    <w:p>
      <w:pPr>
        <w:pStyle w:val="ListBullet"/>
      </w:pPr>
      <w:r>
        <w:t>You must have access to the specified organization and team.</w:t>
      </w:r>
    </w:p>
    <w:p>
      <w:pPr>
        <w:pStyle w:val="Heading3"/>
      </w:pPr>
      <w:r>
        <w:t>Method</w:t>
      </w:r>
    </w:p>
    <w:p>
      <w:r>
        <w:t>GET</w:t>
      </w:r>
    </w:p>
    <w:p>
      <w:pPr>
        <w:pStyle w:val="Heading3"/>
      </w:pPr>
      <w:r>
        <w:t>URL</w:t>
      </w:r>
    </w:p>
    <w:p>
      <w:r>
        <w:t>{{MAKE_ZONE_URL}}/api/v2/mailhub/users/{{userId}}/organizations/{{organizationId}}/teams/{{teamId}}/preferences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email and notification preferences for a specific team, scoped to a given user and organization.</w:t>
      </w:r>
    </w:p>
    <w:p>
      <w:pPr>
        <w:pStyle w:val="Heading3"/>
      </w:pPr>
      <w:r>
        <w:t>Enforcement Rules</w:t>
      </w:r>
    </w:p>
    <w:p>
      <w:pPr>
        <w:pStyle w:val="ListBullet"/>
      </w:pPr>
      <w:r>
        <w:t>The userId path parameter must always be present.</w:t>
      </w:r>
    </w:p>
    <w:p>
      <w:pPr>
        <w:pStyle w:val="ListBullet"/>
      </w:pPr>
      <w:r>
        <w:t>The organizationId path parameter must always be present.</w:t>
      </w:r>
    </w:p>
    <w:p>
      <w:pPr>
        <w:pStyle w:val="ListBullet"/>
      </w:pPr>
      <w:r>
        <w:t>The teamId path parameter must always be present.</w:t>
      </w:r>
    </w:p>
    <w:p>
      <w:pPr>
        <w:pStyle w:val="ListBullet"/>
      </w:pPr>
      <w:r>
        <w:t>Always construct the path as /api/v2/mailhub/users/{{userId}}/organizations/{{organizationId}}/teams/{{teamId}}/preferences, where each path parameter is a non-empty string.</w:t>
      </w:r>
    </w:p>
    <w:p>
      <w:pPr>
        <w:pStyle w:val="ListBullet"/>
      </w:pPr>
      <w:r>
        <w:t>Do not call the API with missing or empty path parameters (e.g., avoid .../users//organizations/...).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/api/v2/mailhub/users/me/organizations/123/teams/10/preferences</w:t>
        <w:br/>
        <w:t>/api/v2/mailhub/users/user_abc/organizations/org_456/teams/team_789/preferences</w:t>
      </w:r>
    </w:p>
    <w:p>
      <w:pPr>
        <w:pStyle w:val="Heading3"/>
      </w:pPr>
      <w:r>
        <w:t>Invalid Examples</w:t>
      </w:r>
    </w:p>
    <w:p>
      <w:r>
        <w:rPr>
          <w:b/>
          <w:color w:val="666666"/>
          <w:sz w:val="16"/>
        </w:rPr>
        <w:t>[http]</w:t>
      </w:r>
    </w:p>
    <w:p>
      <w:pPr>
        <w:shd w:fill="F2F2F2" w:val="clear"/>
      </w:pPr>
      <w:r>
        <w:rPr>
          <w:rFonts w:ascii="Courier New" w:hAnsi="Courier New"/>
          <w:sz w:val="17"/>
        </w:rPr>
        <w:t>/api/v2/mailhub/users//organizations/123/teams/10/preferences</w:t>
        <w:br/>
        <w:t>/api/v2/mailhub/users/user_abc/organizations//teams/10/preferences</w:t>
        <w:br/>
        <w:t>/api/v2/mailhub/users/user_abc/organizations/123/teams//preferences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identifier. Sent as a path parameter.</w:t>
            </w:r>
          </w:p>
        </w:tc>
      </w:tr>
      <w:tr>
        <w:tc>
          <w:tcPr>
            <w:tcW w:type="dxa" w:w="2880"/>
          </w:tcPr>
          <w:p>
            <w:r>
              <w:t>organizationId</w:t>
            </w:r>
          </w:p>
        </w:tc>
        <w:tc>
          <w:tcPr>
            <w:tcW w:type="dxa" w:w="2880"/>
          </w:tcPr>
          <w:p>
            <w:r>
              <w:t>string</w:t>
            </w:r>
          </w:p>
        </w:tc>
        <w:tc>
          <w:tcPr>
            <w:tcW w:type="dxa" w:w="2880"/>
          </w:tcPr>
          <w:p>
            <w:r>
              <w:t>Organization identifier. Sent as a path parameter.</w:t>
            </w:r>
          </w:p>
        </w:tc>
      </w:tr>
      <w:tr>
        <w:tc>
          <w:tcPr>
            <w:tcW w:type="dxa" w:w="2880"/>
          </w:tcPr>
          <w:p>
            <w:r>
              <w:t>teamId</w:t>
            </w:r>
          </w:p>
        </w:tc>
        <w:tc>
          <w:tcPr>
            <w:tcW w:type="dxa" w:w="2880"/>
          </w:tcPr>
          <w:p>
            <w:r>
              <w:t>string</w:t>
            </w:r>
          </w:p>
        </w:tc>
        <w:tc>
          <w:tcPr>
            <w:tcW w:type="dxa" w:w="2880"/>
          </w:tcPr>
          <w:p>
            <w:r>
              <w:t>Team identifier. Sent as a path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w:t>
        <w:br/>
        <w:t xml:space="preserve"> "uuid": "4c090605-19a1-46b9-a3f3-a2cb83e8adc1",</w:t>
        <w:br/>
        <w:t xml:space="preserve"> "email": "petr.malimanek@make.com",</w:t>
        <w:br/>
        <w:t xml:space="preserve"> "is_email_verified": true,</w:t>
        <w:br/>
        <w:t xml:space="preserve"> "team": {</w:t>
        <w:br/>
        <w:t xml:space="preserve"> "teamId": 10,</w:t>
        <w:br/>
        <w:t xml:space="preserve"> "teamName": "My Team",</w:t>
        <w:br/>
        <w:t xml:space="preserve"> "preferences": {</w:t>
        <w:br/>
        <w:t xml:space="preserve"> "native": [</w:t>
        <w:br/>
        <w:t xml:space="preserve"> {</w:t>
        <w:br/>
        <w:t xml:space="preserve"> "id": 6,</w:t>
        <w:br/>
        <w:t xml:space="preserve"> "subscribed": true,</w:t>
        <w:br/>
        <w:t xml:space="preserve"> "label": "Deactivation",</w:t>
        <w:br/>
        <w:t xml:space="preserve"> "description": "Get notified when your scenario gets deactivated due to critical issues such as multiple consecutive errors."</w:t>
        <w:br/>
        <w:t xml:space="preserve"> },</w:t>
        <w:br/>
        <w:t xml:space="preserve"> {</w:t>
        <w:br/>
        <w:t xml:space="preserve"> "id": 2,</w:t>
        <w:br/>
        <w:t xml:space="preserve"> "subscribed": false,</w:t>
        <w:br/>
        <w:t xml:space="preserve"> "label": "Warnings",</w:t>
        <w:br/>
        <w:t xml:space="preserve"> "description": "Warnings encountered by your scenarios that need your attention, such as failure to connect with your apps and services."</w:t>
        <w:br/>
        <w:t xml:space="preserve"> },</w:t>
        <w:br/>
        <w:t xml:space="preserve"> {</w:t>
        <w:br/>
        <w:t xml:space="preserve"> "id": 1,</w:t>
        <w:br/>
        <w:t xml:space="preserve"> "subscribed": true,</w:t>
        <w:br/>
        <w:t xml:space="preserve"> "label": "Errors",</w:t>
        <w:br/>
        <w:t xml:space="preserve"> "description": "Notifications about errors encountered by specific modules in your scenarios that keep your workflows from running smoothly."</w:t>
        <w:br/>
        <w:t xml:space="preserve"> }</w:t>
        <w:br/>
        <w:t xml:space="preserve"> ],</w:t>
        <w:br/>
        <w:t xml:space="preserve"> "marketing": [</w:t>
        <w:br/>
        <w:t xml:space="preserve"> {</w:t>
        <w:br/>
        <w:t xml:space="preserve"> "id": "onboarding",</w:t>
        <w:br/>
        <w:t xml:space="preserve"> "enabled": false,</w:t>
        <w:br/>
        <w:t xml:space="preserve"> "label": "Tips For Success",</w:t>
        <w:br/>
        <w:t xml:space="preserve"> "description": "Organization-specific emails to help you succeed with Make and make the most of your subscription."</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Numeric identifier of the returned preference record.</w:t>
            </w:r>
          </w:p>
        </w:tc>
      </w:tr>
      <w:tr>
        <w:tc>
          <w:tcPr>
            <w:tcW w:type="dxa" w:w="2880"/>
          </w:tcPr>
          <w:p>
            <w:r>
              <w:t>uuid</w:t>
            </w:r>
          </w:p>
        </w:tc>
        <w:tc>
          <w:tcPr>
            <w:tcW w:type="dxa" w:w="2880"/>
          </w:tcPr>
          <w:p>
            <w:r>
              <w:t>string</w:t>
            </w:r>
          </w:p>
        </w:tc>
        <w:tc>
          <w:tcPr>
            <w:tcW w:type="dxa" w:w="2880"/>
          </w:tcPr>
          <w:p>
            <w:r>
              <w:t>UUID of the user record.</w:t>
            </w:r>
          </w:p>
        </w:tc>
      </w:tr>
      <w:tr>
        <w:tc>
          <w:tcPr>
            <w:tcW w:type="dxa" w:w="2880"/>
          </w:tcPr>
          <w:p>
            <w:r>
              <w:t>email</w:t>
            </w:r>
          </w:p>
        </w:tc>
        <w:tc>
          <w:tcPr>
            <w:tcW w:type="dxa" w:w="2880"/>
          </w:tcPr>
          <w:p>
            <w:r>
              <w:t>string</w:t>
            </w:r>
          </w:p>
        </w:tc>
        <w:tc>
          <w:tcPr>
            <w:tcW w:type="dxa" w:w="2880"/>
          </w:tcPr>
          <w:p>
            <w:r>
              <w:t>User email address.</w:t>
            </w:r>
          </w:p>
        </w:tc>
      </w:tr>
      <w:tr>
        <w:tc>
          <w:tcPr>
            <w:tcW w:type="dxa" w:w="2880"/>
          </w:tcPr>
          <w:p>
            <w:r>
              <w:t>is_email_verified</w:t>
            </w:r>
          </w:p>
        </w:tc>
        <w:tc>
          <w:tcPr>
            <w:tcW w:type="dxa" w:w="2880"/>
          </w:tcPr>
          <w:p>
            <w:r>
              <w:t>boolean</w:t>
            </w:r>
          </w:p>
        </w:tc>
        <w:tc>
          <w:tcPr>
            <w:tcW w:type="dxa" w:w="2880"/>
          </w:tcPr>
          <w:p>
            <w:r>
              <w:t>Whether the user’s email is verified.</w:t>
            </w:r>
          </w:p>
        </w:tc>
      </w:tr>
      <w:tr>
        <w:tc>
          <w:tcPr>
            <w:tcW w:type="dxa" w:w="2880"/>
          </w:tcPr>
          <w:p>
            <w:r>
              <w:t>team</w:t>
            </w:r>
          </w:p>
        </w:tc>
        <w:tc>
          <w:tcPr>
            <w:tcW w:type="dxa" w:w="2880"/>
          </w:tcPr>
          <w:p>
            <w:r>
              <w:t>object</w:t>
            </w:r>
          </w:p>
        </w:tc>
        <w:tc>
          <w:tcPr>
            <w:tcW w:type="dxa" w:w="2880"/>
          </w:tcPr>
          <w:p>
            <w:r>
              <w:t>Team information and its preferences.</w:t>
            </w:r>
          </w:p>
        </w:tc>
      </w:tr>
      <w:tr>
        <w:tc>
          <w:tcPr>
            <w:tcW w:type="dxa" w:w="2880"/>
          </w:tcPr>
          <w:p>
            <w:r>
              <w:t>team.teamId</w:t>
            </w:r>
          </w:p>
        </w:tc>
        <w:tc>
          <w:tcPr>
            <w:tcW w:type="dxa" w:w="2880"/>
          </w:tcPr>
          <w:p>
            <w:r>
              <w:t>integer</w:t>
            </w:r>
          </w:p>
        </w:tc>
        <w:tc>
          <w:tcPr>
            <w:tcW w:type="dxa" w:w="2880"/>
          </w:tcPr>
          <w:p>
            <w:r>
              <w:t>Team ID.</w:t>
            </w:r>
          </w:p>
        </w:tc>
      </w:tr>
      <w:tr>
        <w:tc>
          <w:tcPr>
            <w:tcW w:type="dxa" w:w="2880"/>
          </w:tcPr>
          <w:p>
            <w:r>
              <w:t>team.teamName</w:t>
            </w:r>
          </w:p>
        </w:tc>
        <w:tc>
          <w:tcPr>
            <w:tcW w:type="dxa" w:w="2880"/>
          </w:tcPr>
          <w:p>
            <w:r>
              <w:t>string</w:t>
            </w:r>
          </w:p>
        </w:tc>
        <w:tc>
          <w:tcPr>
            <w:tcW w:type="dxa" w:w="2880"/>
          </w:tcPr>
          <w:p>
            <w:r>
              <w:t>Team name.</w:t>
            </w:r>
          </w:p>
        </w:tc>
      </w:tr>
      <w:tr>
        <w:tc>
          <w:tcPr>
            <w:tcW w:type="dxa" w:w="2880"/>
          </w:tcPr>
          <w:p>
            <w:r>
              <w:t>team.preferences</w:t>
            </w:r>
          </w:p>
        </w:tc>
        <w:tc>
          <w:tcPr>
            <w:tcW w:type="dxa" w:w="2880"/>
          </w:tcPr>
          <w:p>
            <w:r>
              <w:t>object</w:t>
            </w:r>
          </w:p>
        </w:tc>
        <w:tc>
          <w:tcPr>
            <w:tcW w:type="dxa" w:w="2880"/>
          </w:tcPr>
          <w:p>
            <w:r>
              <w:t>Preference categories.</w:t>
            </w:r>
          </w:p>
        </w:tc>
      </w:tr>
      <w:tr>
        <w:tc>
          <w:tcPr>
            <w:tcW w:type="dxa" w:w="2880"/>
          </w:tcPr>
          <w:p>
            <w:r>
              <w:t>team.preferences.native</w:t>
            </w:r>
          </w:p>
        </w:tc>
        <w:tc>
          <w:tcPr>
            <w:tcW w:type="dxa" w:w="2880"/>
          </w:tcPr>
          <w:p>
            <w:r>
              <w:t>array</w:t>
            </w:r>
          </w:p>
        </w:tc>
        <w:tc>
          <w:tcPr>
            <w:tcW w:type="dxa" w:w="2880"/>
          </w:tcPr>
          <w:p>
            <w:r>
              <w:t>Array of native notification preferences.</w:t>
            </w:r>
          </w:p>
        </w:tc>
      </w:tr>
      <w:tr>
        <w:tc>
          <w:tcPr>
            <w:tcW w:type="dxa" w:w="2880"/>
          </w:tcPr>
          <w:p>
            <w:r>
              <w:t>team.preferences.native[].id</w:t>
            </w:r>
          </w:p>
        </w:tc>
        <w:tc>
          <w:tcPr>
            <w:tcW w:type="dxa" w:w="2880"/>
          </w:tcPr>
          <w:p>
            <w:r>
              <w:t>integer</w:t>
            </w:r>
          </w:p>
        </w:tc>
        <w:tc>
          <w:tcPr>
            <w:tcW w:type="dxa" w:w="2880"/>
          </w:tcPr>
          <w:p>
            <w:r>
              <w:t>Native preference ID.</w:t>
            </w:r>
          </w:p>
        </w:tc>
      </w:tr>
      <w:tr>
        <w:tc>
          <w:tcPr>
            <w:tcW w:type="dxa" w:w="2880"/>
          </w:tcPr>
          <w:p>
            <w:r>
              <w:t>team.preferences.native[].subscribed</w:t>
            </w:r>
          </w:p>
        </w:tc>
        <w:tc>
          <w:tcPr>
            <w:tcW w:type="dxa" w:w="2880"/>
          </w:tcPr>
          <w:p>
            <w:r>
              <w:t>boolean</w:t>
            </w:r>
          </w:p>
        </w:tc>
        <w:tc>
          <w:tcPr>
            <w:tcW w:type="dxa" w:w="2880"/>
          </w:tcPr>
          <w:p>
            <w:r>
              <w:t>Whether the user is subscribed to this native notification.</w:t>
            </w:r>
          </w:p>
        </w:tc>
      </w:tr>
      <w:tr>
        <w:tc>
          <w:tcPr>
            <w:tcW w:type="dxa" w:w="2880"/>
          </w:tcPr>
          <w:p>
            <w:r>
              <w:t>team.preferences.native[].label</w:t>
            </w:r>
          </w:p>
        </w:tc>
        <w:tc>
          <w:tcPr>
            <w:tcW w:type="dxa" w:w="2880"/>
          </w:tcPr>
          <w:p>
            <w:r>
              <w:t>string</w:t>
            </w:r>
          </w:p>
        </w:tc>
        <w:tc>
          <w:tcPr>
            <w:tcW w:type="dxa" w:w="2880"/>
          </w:tcPr>
          <w:p>
            <w:r>
              <w:t>Display label for the native preference.</w:t>
            </w:r>
          </w:p>
        </w:tc>
      </w:tr>
      <w:tr>
        <w:tc>
          <w:tcPr>
            <w:tcW w:type="dxa" w:w="2880"/>
          </w:tcPr>
          <w:p>
            <w:r>
              <w:t>team.preferences.native[].description</w:t>
            </w:r>
          </w:p>
        </w:tc>
        <w:tc>
          <w:tcPr>
            <w:tcW w:type="dxa" w:w="2880"/>
          </w:tcPr>
          <w:p>
            <w:r>
              <w:t>string</w:t>
            </w:r>
          </w:p>
        </w:tc>
        <w:tc>
          <w:tcPr>
            <w:tcW w:type="dxa" w:w="2880"/>
          </w:tcPr>
          <w:p>
            <w:r>
              <w:t>Description of the native preference.</w:t>
            </w:r>
          </w:p>
        </w:tc>
      </w:tr>
      <w:tr>
        <w:tc>
          <w:tcPr>
            <w:tcW w:type="dxa" w:w="2880"/>
          </w:tcPr>
          <w:p>
            <w:r>
              <w:t>team.preferences.marketing</w:t>
            </w:r>
          </w:p>
        </w:tc>
        <w:tc>
          <w:tcPr>
            <w:tcW w:type="dxa" w:w="2880"/>
          </w:tcPr>
          <w:p>
            <w:r>
              <w:t>array</w:t>
            </w:r>
          </w:p>
        </w:tc>
        <w:tc>
          <w:tcPr>
            <w:tcW w:type="dxa" w:w="2880"/>
          </w:tcPr>
          <w:p>
            <w:r>
              <w:t>Array of marketing preference items.</w:t>
            </w:r>
          </w:p>
        </w:tc>
      </w:tr>
      <w:tr>
        <w:tc>
          <w:tcPr>
            <w:tcW w:type="dxa" w:w="2880"/>
          </w:tcPr>
          <w:p>
            <w:r>
              <w:t>team.preferences.marketing[].id</w:t>
            </w:r>
          </w:p>
        </w:tc>
        <w:tc>
          <w:tcPr>
            <w:tcW w:type="dxa" w:w="2880"/>
          </w:tcPr>
          <w:p>
            <w:r>
              <w:t>string</w:t>
            </w:r>
          </w:p>
        </w:tc>
        <w:tc>
          <w:tcPr>
            <w:tcW w:type="dxa" w:w="2880"/>
          </w:tcPr>
          <w:p>
            <w:r>
              <w:t>Marketing preference identifier.</w:t>
            </w:r>
          </w:p>
        </w:tc>
      </w:tr>
      <w:tr>
        <w:tc>
          <w:tcPr>
            <w:tcW w:type="dxa" w:w="2880"/>
          </w:tcPr>
          <w:p>
            <w:r>
              <w:t>team.preferences.marketing[].enabled</w:t>
            </w:r>
          </w:p>
        </w:tc>
        <w:tc>
          <w:tcPr>
            <w:tcW w:type="dxa" w:w="2880"/>
          </w:tcPr>
          <w:p>
            <w:r>
              <w:t>boolean</w:t>
            </w:r>
          </w:p>
        </w:tc>
        <w:tc>
          <w:tcPr>
            <w:tcW w:type="dxa" w:w="2880"/>
          </w:tcPr>
          <w:p>
            <w:r>
              <w:t>Whether the marketing preference is enabled.</w:t>
            </w:r>
          </w:p>
        </w:tc>
      </w:tr>
      <w:tr>
        <w:tc>
          <w:tcPr>
            <w:tcW w:type="dxa" w:w="2880"/>
          </w:tcPr>
          <w:p>
            <w:r>
              <w:t>team.preferences.marketing[].label</w:t>
            </w:r>
          </w:p>
        </w:tc>
        <w:tc>
          <w:tcPr>
            <w:tcW w:type="dxa" w:w="2880"/>
          </w:tcPr>
          <w:p>
            <w:r>
              <w:t>string</w:t>
            </w:r>
          </w:p>
        </w:tc>
        <w:tc>
          <w:tcPr>
            <w:tcW w:type="dxa" w:w="2880"/>
          </w:tcPr>
          <w:p>
            <w:r>
              <w:t>Display label for the marketing preference.</w:t>
            </w:r>
          </w:p>
        </w:tc>
      </w:tr>
      <w:tr>
        <w:tc>
          <w:tcPr>
            <w:tcW w:type="dxa" w:w="2880"/>
          </w:tcPr>
          <w:p>
            <w:r>
              <w:t>team.preferences.marketing[].description</w:t>
            </w:r>
          </w:p>
        </w:tc>
        <w:tc>
          <w:tcPr>
            <w:tcW w:type="dxa" w:w="2880"/>
          </w:tcPr>
          <w:p>
            <w:r>
              <w:t>string</w:t>
            </w:r>
          </w:p>
        </w:tc>
        <w:tc>
          <w:tcPr>
            <w:tcW w:type="dxa" w:w="2880"/>
          </w:tcPr>
          <w:p>
            <w:r>
              <w:t>Description of the marketing preference.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'{{MAKE_ZONE_URL}}/api/v2/mailhub/users/user_abc/organizations/org_456/teams/10/preferences' \</w:t>
        <w:br/>
        <w:t xml:space="preserve"> --header 'Accept: application/json'</w:t>
      </w:r>
    </w:p>
    <w:p>
      <w:pPr>
        <w:pStyle w:val="Heading3"/>
      </w:pPr>
      <w:r>
        <w:t>Example Usage</w:t>
      </w:r>
    </w:p>
    <w:p>
      <w:pPr>
        <w:pStyle w:val="Heading3"/>
      </w:pPr>
      <w:r>
        <w:t>Example 1: Get Preferences for a Specific Team</w:t>
      </w:r>
    </w:p>
    <w:p>
      <w:r>
        <w:rPr>
          <w:b/>
          <w:color w:val="666666"/>
          <w:sz w:val="16"/>
        </w:rPr>
        <w:t>[bash]</w:t>
      </w:r>
    </w:p>
    <w:p>
      <w:pPr>
        <w:shd w:fill="F2F2F2" w:val="clear"/>
      </w:pPr>
      <w:r>
        <w:rPr>
          <w:rFonts w:ascii="Courier New" w:hAnsi="Courier New"/>
          <w:sz w:val="17"/>
        </w:rPr>
        <w:t>curl -s \</w:t>
        <w:br/>
        <w:t xml:space="preserve"> '{{MAKE_ZONE_URL}}/api/v2/mailhub/users/user_abc/organizations/org_456/teams/10/preferences' \</w:t>
        <w:br/>
        <w:t xml:space="preserve"> -H 'Accept: application/json'</w:t>
      </w:r>
    </w:p>
    <w:p>
      <w:pPr>
        <w:pStyle w:val="Heading3"/>
      </w:pPr>
      <w:r>
        <w:t>Example 2: Get Preferences for Another Team in the Same Organization</w:t>
      </w:r>
    </w:p>
    <w:p>
      <w:r>
        <w:rPr>
          <w:b/>
          <w:color w:val="666666"/>
          <w:sz w:val="16"/>
        </w:rPr>
        <w:t>[bash]</w:t>
      </w:r>
    </w:p>
    <w:p>
      <w:pPr>
        <w:shd w:fill="F2F2F2" w:val="clear"/>
      </w:pPr>
      <w:r>
        <w:rPr>
          <w:rFonts w:ascii="Courier New" w:hAnsi="Courier New"/>
          <w:sz w:val="17"/>
        </w:rPr>
        <w:t>curl -s \</w:t>
        <w:br/>
        <w:t xml:space="preserve"> '{{MAKE_ZONE_URL}}/api/v2/mailhub/users/user_abc/organizations/org_456/teams/11/preferences' \</w:t>
        <w:br/>
        <w:t xml:space="preserve"> -H 'Accept: application/json'</w:t>
      </w:r>
    </w:p>
    <w:p>
      <w:pPr>
        <w:pStyle w:val="Heading3"/>
      </w:pPr>
      <w:r>
        <w:t>Notes</w:t>
      </w:r>
    </w:p>
    <w:p>
      <w:pPr>
        <w:pStyle w:val="ListBullet"/>
      </w:pPr>
      <w:r>
        <w:t>No query parameters or request body are documented for this endpoint.</w:t>
      </w:r>
    </w:p>
    <w:p>
      <w:pPr>
        <w:pStyle w:val="ListBullet"/>
      </w:pPr>
      <w:r>
        <w:t>The response includes two preference groups: native (with subscribed) and marketing (with enabled).</w:t>
      </w:r>
    </w:p>
    <w:p>
      <w:pPr>
        <w:pStyle w:val="Heading3"/>
      </w:pPr>
      <w:r>
        <w:t>Related teamPreferences actions</w:t>
      </w:r>
    </w:p>
    <w:p>
      <w:pPr>
        <w:pStyle w:val="ListBullet"/>
      </w:pPr>
      <w:r>
        <w:t>[PATCH] Update a User Organization Team's Preferences — /api/v2/mailhub/users/{{userId}}/organizations/{{organizationId}}/teams/{{teamId}}/preferences</w:t>
      </w:r>
    </w:p>
    <w:p>
      <w:r>
        <w:br w:type="page"/>
      </w:r>
    </w:p>
    <w:p>
      <w:pPr>
        <w:pStyle w:val="Heading2"/>
      </w:pPr>
      <w:r>
        <w:t>440. [GET] Get the Authenticated User’s Unread Notifications Count</w:t>
      </w:r>
    </w:p>
    <w:p>
      <w:r>
        <w:rPr>
          <w:b/>
        </w:rPr>
        <w:t xml:space="preserve">Endpoint: </w:t>
      </w:r>
      <w:r>
        <w:rPr>
          <w:rFonts w:ascii="Courier New" w:hAnsi="Courier New"/>
          <w:sz w:val="18"/>
        </w:rPr>
        <w:t>/api/v2/users/unread-notifications</w:t>
      </w:r>
    </w:p>
    <w:p>
      <w:pPr>
        <w:pStyle w:val="Heading3"/>
      </w:pPr>
      <w:r>
        <w:t>Method</w:t>
      </w:r>
    </w:p>
    <w:p>
      <w:r>
        <w:t>GET</w:t>
      </w:r>
    </w:p>
    <w:p>
      <w:pPr>
        <w:pStyle w:val="Heading3"/>
      </w:pPr>
      <w:r>
        <w:t>URL</w:t>
      </w:r>
    </w:p>
    <w:p>
      <w:r>
        <w:t>{{MAKE_ZONE_URL}}/api/v2/users/unread-notifications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number of unread notifications for the currently authenticated user, including a breakdown of unread notifications per zone.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"userUnreadNotifications": 12,</w:t>
        <w:br/>
        <w:t xml:space="preserve"> "userZoneUnreadNotifications": [</w:t>
        <w:br/>
        <w:t xml:space="preserve"> {</w:t>
        <w:br/>
        <w:t xml:space="preserve"> "zoneId": 1,</w:t>
        <w:br/>
        <w:t xml:space="preserve"> "unreadNotifications": 5</w:t>
        <w:br/>
        <w:t xml:space="preserve"> },</w:t>
        <w:br/>
        <w:t xml:space="preserve"> {</w:t>
        <w:br/>
        <w:t xml:space="preserve"> "zoneId": 2,</w:t>
        <w:br/>
        <w:t xml:space="preserve"> "unreadNotifications": 7</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userUnreadNotifications</w:t>
            </w:r>
          </w:p>
        </w:tc>
        <w:tc>
          <w:tcPr>
            <w:tcW w:type="dxa" w:w="2880"/>
          </w:tcPr>
          <w:p>
            <w:r>
              <w:t>integer</w:t>
            </w:r>
          </w:p>
        </w:tc>
        <w:tc>
          <w:tcPr>
            <w:tcW w:type="dxa" w:w="2880"/>
          </w:tcPr>
          <w:p>
            <w:r>
              <w:t>Total number of unread notifications for the authenticated user.</w:t>
            </w:r>
          </w:p>
        </w:tc>
      </w:tr>
      <w:tr>
        <w:tc>
          <w:tcPr>
            <w:tcW w:type="dxa" w:w="2880"/>
          </w:tcPr>
          <w:p>
            <w:r>
              <w:t>userZoneUnreadNotifications</w:t>
            </w:r>
          </w:p>
        </w:tc>
        <w:tc>
          <w:tcPr>
            <w:tcW w:type="dxa" w:w="2880"/>
          </w:tcPr>
          <w:p>
            <w:r>
              <w:t>array</w:t>
            </w:r>
          </w:p>
        </w:tc>
        <w:tc>
          <w:tcPr>
            <w:tcW w:type="dxa" w:w="2880"/>
          </w:tcPr>
          <w:p>
            <w:r>
              <w:t>List of unread notification counts grouped by zone.</w:t>
            </w:r>
          </w:p>
        </w:tc>
      </w:tr>
      <w:tr>
        <w:tc>
          <w:tcPr>
            <w:tcW w:type="dxa" w:w="2880"/>
          </w:tcPr>
          <w:p>
            <w:r>
              <w:t>userZoneUnreadNotifications.zoneId</w:t>
            </w:r>
          </w:p>
        </w:tc>
        <w:tc>
          <w:tcPr>
            <w:tcW w:type="dxa" w:w="2880"/>
          </w:tcPr>
          <w:p>
            <w:r>
              <w:t>integer</w:t>
            </w:r>
          </w:p>
        </w:tc>
        <w:tc>
          <w:tcPr>
            <w:tcW w:type="dxa" w:w="2880"/>
          </w:tcPr>
          <w:p>
            <w:r>
              <w:t>Zone identifier.</w:t>
            </w:r>
          </w:p>
        </w:tc>
      </w:tr>
      <w:tr>
        <w:tc>
          <w:tcPr>
            <w:tcW w:type="dxa" w:w="2880"/>
          </w:tcPr>
          <w:p>
            <w:r>
              <w:t>userZoneUnreadNotifications.unreadNotifications</w:t>
            </w:r>
          </w:p>
        </w:tc>
        <w:tc>
          <w:tcPr>
            <w:tcW w:type="dxa" w:w="2880"/>
          </w:tcPr>
          <w:p>
            <w:r>
              <w:t>integer</w:t>
            </w:r>
          </w:p>
        </w:tc>
        <w:tc>
          <w:tcPr>
            <w:tcW w:type="dxa" w:w="2880"/>
          </w:tcPr>
          <w:p>
            <w:r>
              <w:t>Number of unread notifications in the specified zone.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'{{MAKE_ZONE_URL}}/api/v2/users/unread-notifications' \</w:t>
        <w:br/>
        <w:t xml:space="preserve"> --header 'Accept: application/json'</w:t>
      </w:r>
    </w:p>
    <w:p>
      <w:pPr>
        <w:pStyle w:val="Heading3"/>
      </w:pPr>
      <w:r>
        <w:t>Related users actions</w:t>
      </w:r>
    </w:p>
    <w:p>
      <w:pPr>
        <w:pStyle w:val="ListBullet"/>
      </w:pPr>
      <w:r>
        <w:t>[GET] Get a User’s Affiliate Commission Stats — /api/v2/admin/users/{{userId}}/affiliate/stats</w:t>
      </w:r>
    </w:p>
    <w:p>
      <w:pPr>
        <w:pStyle w:val="ListBullet"/>
      </w:pPr>
      <w:r>
        <w:t>[DELETE] Delete the Current User — /api/v2/users</w:t>
      </w:r>
    </w:p>
    <w:p>
      <w:pPr>
        <w:pStyle w:val="ListBullet"/>
      </w:pPr>
      <w:r>
        <w:t>[GET] Get User Redirect Action — /api/v2/users/redirect-action</w:t>
      </w:r>
    </w:p>
    <w:p>
      <w:pPr>
        <w:pStyle w:val="ListBullet"/>
      </w:pPr>
      <w:r>
        <w:t>[POST] Set a User’s UI Settings — /api/v2/users/set-ui-settings</w:t>
      </w:r>
    </w:p>
    <w:p>
      <w:pPr>
        <w:pStyle w:val="ListBullet"/>
      </w:pPr>
      <w:r>
        <w:t>[GET] Get Current Authenticated User — /api/v2/users/me</w:t>
      </w:r>
    </w:p>
    <w:p>
      <w:pPr>
        <w:pStyle w:val="ListBullet"/>
      </w:pPr>
      <w:r>
        <w:t>[POST] Reset a User Password (Lost Password Session) — /api/v2/users/password-reset</w:t>
      </w:r>
    </w:p>
    <w:p>
      <w:r>
        <w:br w:type="page"/>
      </w:r>
    </w:p>
    <w:p>
      <w:pPr>
        <w:pStyle w:val="Heading2"/>
      </w:pPr>
      <w:r>
        <w:t>441. [PATCH] Update a User Organization Team's Preferences</w:t>
      </w:r>
    </w:p>
    <w:p>
      <w:r>
        <w:rPr>
          <w:b/>
        </w:rPr>
        <w:t xml:space="preserve">Endpoint: </w:t>
      </w:r>
      <w:r>
        <w:rPr>
          <w:rFonts w:ascii="Courier New" w:hAnsi="Courier New"/>
          <w:sz w:val="18"/>
        </w:rPr>
        <w:t>/api/v2/mailhub/users/{{userId}}/organizations/{{organizationId}}/teams/{{teamId}}/preferences</w:t>
      </w:r>
    </w:p>
    <w:p>
      <w:pPr>
        <w:pStyle w:val="Heading3"/>
      </w:pPr>
      <w:r>
        <w:t>Prerequisites</w:t>
      </w:r>
    </w:p>
    <w:p>
      <w:pPr>
        <w:pStyle w:val="ListBullet"/>
      </w:pPr>
      <w:r>
        <w:t>Must have access to update team preferences for the specified organization/team</w:t>
      </w:r>
    </w:p>
    <w:p>
      <w:pPr>
        <w:pStyle w:val="Heading3"/>
      </w:pPr>
      <w:r>
        <w:t>Method</w:t>
      </w:r>
    </w:p>
    <w:p>
      <w:r>
        <w:t>PATCH</w:t>
      </w:r>
    </w:p>
    <w:p>
      <w:pPr>
        <w:pStyle w:val="Heading3"/>
      </w:pPr>
      <w:r>
        <w:t>URL</w:t>
      </w:r>
    </w:p>
    <w:p>
      <w:r>
        <w:t>{{MAKE_ZONE_URL}}/api/v2/mailhub/users/{{userId}}/organizations/{{organizationId}}/teams/{{teamId}}/preferences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preference settings for a specific team within an organization for the given user.</w:t>
      </w:r>
    </w:p>
    <w:p>
      <w:pPr>
        <w:pStyle w:val="Heading3"/>
      </w:pPr>
      <w:r>
        <w:t>Enforcement Rules</w:t>
      </w:r>
    </w:p>
    <w:p>
      <w:pPr>
        <w:pStyle w:val="ListBullet"/>
      </w:pPr>
      <w:r>
        <w:t>The userId path parameter must always be present.</w:t>
      </w:r>
    </w:p>
    <w:p>
      <w:pPr>
        <w:pStyle w:val="ListBullet"/>
      </w:pPr>
      <w:r>
        <w:t>The organizationId path parameter must always be present.</w:t>
      </w:r>
    </w:p>
    <w:p>
      <w:pPr>
        <w:pStyle w:val="ListBullet"/>
      </w:pPr>
      <w:r>
        <w:t>The teamId path parameter must always be present.</w:t>
      </w:r>
    </w:p>
    <w:p>
      <w:pPr>
        <w:pStyle w:val="ListBullet"/>
      </w:pPr>
      <w:r>
        <w:t>Always construct the path as /api/v2/mailhub/users/{{userId}}/organizations/{{organizationId}}/teams/{{teamId}}/preferences, where each path parameter is a non-empty string.</w:t>
      </w:r>
    </w:p>
    <w:p>
      <w:pPr>
        <w:pStyle w:val="ListBullet"/>
      </w:pPr>
      <w:r>
        <w:t>Do not call the API with missing or empty path parameters (e.g., avoid /users//organizations/...).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/api/v2/mailhub/users/me/organizations/org_123/teams/team_456/preferences</w:t>
        <w:br/>
        <w:t>/api/v2/mailhub/users/user_789/organizations/org_123/teams/team_456/preferences</w:t>
      </w:r>
    </w:p>
    <w:p>
      <w:pPr>
        <w:pStyle w:val="Heading3"/>
      </w:pPr>
      <w:r>
        <w:t>Invalid Examples</w:t>
      </w:r>
    </w:p>
    <w:p>
      <w:r>
        <w:rPr>
          <w:b/>
          <w:color w:val="666666"/>
          <w:sz w:val="16"/>
        </w:rPr>
        <w:t>[http]</w:t>
      </w:r>
    </w:p>
    <w:p>
      <w:pPr>
        <w:shd w:fill="F2F2F2" w:val="clear"/>
      </w:pPr>
      <w:r>
        <w:rPr>
          <w:rFonts w:ascii="Courier New" w:hAnsi="Courier New"/>
          <w:sz w:val="17"/>
        </w:rPr>
        <w:t>/api/v2/mailhub/users//organizations/org_123/teams/team_456/preferences</w:t>
        <w:br/>
        <w:t>/api/v2/mailhub/users/user_789/organizations//teams/team_456/preferences</w:t>
        <w:br/>
        <w:t>/api/v2/mailhub/users/user_789/organizations/org_123/teams//preferences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identifier. Sent in the URL path.</w:t>
            </w:r>
          </w:p>
        </w:tc>
      </w:tr>
      <w:tr>
        <w:tc>
          <w:tcPr>
            <w:tcW w:type="dxa" w:w="2880"/>
          </w:tcPr>
          <w:p>
            <w:r>
              <w:t>organizationId</w:t>
            </w:r>
          </w:p>
        </w:tc>
        <w:tc>
          <w:tcPr>
            <w:tcW w:type="dxa" w:w="2880"/>
          </w:tcPr>
          <w:p>
            <w:r>
              <w:t>string</w:t>
            </w:r>
          </w:p>
        </w:tc>
        <w:tc>
          <w:tcPr>
            <w:tcW w:type="dxa" w:w="2880"/>
          </w:tcPr>
          <w:p>
            <w:r>
              <w:t>Organization identifier. Sent in the URL path.</w:t>
            </w:r>
          </w:p>
        </w:tc>
      </w:tr>
      <w:tr>
        <w:tc>
          <w:tcPr>
            <w:tcW w:type="dxa" w:w="2880"/>
          </w:tcPr>
          <w:p>
            <w:r>
              <w:t>teamId</w:t>
            </w:r>
          </w:p>
        </w:tc>
        <w:tc>
          <w:tcPr>
            <w:tcW w:type="dxa" w:w="2880"/>
          </w:tcPr>
          <w:p>
            <w:r>
              <w:t>string</w:t>
            </w:r>
          </w:p>
        </w:tc>
        <w:tc>
          <w:tcPr>
            <w:tcW w:type="dxa" w:w="2880"/>
          </w:tcPr>
          <w:p>
            <w:r>
              <w:t>Team identifier. Sent in the URL path.</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Preference identifier.</w:t>
            </w:r>
          </w:p>
        </w:tc>
      </w:tr>
      <w:tr>
        <w:tc>
          <w:tcPr>
            <w:tcW w:type="dxa" w:w="2880"/>
          </w:tcPr>
          <w:p>
            <w:r>
              <w:t>enabled</w:t>
            </w:r>
          </w:p>
        </w:tc>
        <w:tc>
          <w:tcPr>
            <w:tcW w:type="dxa" w:w="2880"/>
          </w:tcPr>
          <w:p>
            <w:r>
              <w:t>boolean</w:t>
            </w:r>
          </w:p>
        </w:tc>
        <w:tc>
          <w:tcPr>
            <w:tcW w:type="dxa" w:w="2880"/>
          </w:tcPr>
          <w:p>
            <w:r>
              <w:t>Whether the preference is enabled.</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"id": "onboarding",</w:t>
        <w:br/>
        <w:t xml:space="preserve"> "enabled": true</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 {</w:t>
        <w:br/>
        <w:t xml:space="preserve"> "preferences": {</w:t>
        <w:br/>
        <w:t xml:space="preserve"> "id": "onboarding",</w:t>
        <w:br/>
        <w:t xml:space="preserve"> "enabled":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w:t>
            </w:r>
          </w:p>
        </w:tc>
        <w:tc>
          <w:tcPr>
            <w:tcW w:type="dxa" w:w="2880"/>
          </w:tcPr>
          <w:p>
            <w:r>
              <w:t>object</w:t>
            </w:r>
          </w:p>
        </w:tc>
        <w:tc>
          <w:tcPr>
            <w:tcW w:type="dxa" w:w="2880"/>
          </w:tcPr>
          <w:p>
            <w:r>
              <w:t>Team wrapper object.</w:t>
            </w:r>
          </w:p>
        </w:tc>
      </w:tr>
      <w:tr>
        <w:tc>
          <w:tcPr>
            <w:tcW w:type="dxa" w:w="2880"/>
          </w:tcPr>
          <w:p>
            <w:r>
              <w:t>team.preferences</w:t>
            </w:r>
          </w:p>
        </w:tc>
        <w:tc>
          <w:tcPr>
            <w:tcW w:type="dxa" w:w="2880"/>
          </w:tcPr>
          <w:p>
            <w:r>
              <w:t>object</w:t>
            </w:r>
          </w:p>
        </w:tc>
        <w:tc>
          <w:tcPr>
            <w:tcW w:type="dxa" w:w="2880"/>
          </w:tcPr>
          <w:p>
            <w:r>
              <w:t>Updated preferences object.</w:t>
            </w:r>
          </w:p>
        </w:tc>
      </w:tr>
      <w:tr>
        <w:tc>
          <w:tcPr>
            <w:tcW w:type="dxa" w:w="2880"/>
          </w:tcPr>
          <w:p>
            <w:r>
              <w:t>team.preferences.id</w:t>
            </w:r>
          </w:p>
        </w:tc>
        <w:tc>
          <w:tcPr>
            <w:tcW w:type="dxa" w:w="2880"/>
          </w:tcPr>
          <w:p>
            <w:r>
              <w:t>string</w:t>
            </w:r>
          </w:p>
        </w:tc>
        <w:tc>
          <w:tcPr>
            <w:tcW w:type="dxa" w:w="2880"/>
          </w:tcPr>
          <w:p>
            <w:r>
              <w:t>Preference identifier.</w:t>
            </w:r>
          </w:p>
        </w:tc>
      </w:tr>
      <w:tr>
        <w:tc>
          <w:tcPr>
            <w:tcW w:type="dxa" w:w="2880"/>
          </w:tcPr>
          <w:p>
            <w:r>
              <w:t>team.preferences.enabled</w:t>
            </w:r>
          </w:p>
        </w:tc>
        <w:tc>
          <w:tcPr>
            <w:tcW w:type="dxa" w:w="2880"/>
          </w:tcPr>
          <w:p>
            <w:r>
              <w:t>boolean</w:t>
            </w:r>
          </w:p>
        </w:tc>
        <w:tc>
          <w:tcPr>
            <w:tcW w:type="dxa" w:w="2880"/>
          </w:tcPr>
          <w:p>
            <w:r>
              <w:t>Whether the preference is enabled.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'{{MAKE_ZONE_URL}}/api/v2/mailhub/users/user_789/organizations/org_123/teams/team_456/preferences' \</w:t>
        <w:br/>
        <w:t xml:space="preserve"> --header 'Accept: application/json' \</w:t>
        <w:br/>
        <w:t xml:space="preserve"> --header 'Content-Type: application/json' \</w:t>
        <w:br/>
        <w:t xml:space="preserve"> --data '{</w:t>
        <w:br/>
        <w:t xml:space="preserve"> "id": "onboarding",</w:t>
        <w:br/>
        <w:t xml:space="preserve"> "enabled": true</w:t>
        <w:br/>
        <w:t xml:space="preserve">  }'</w:t>
      </w:r>
    </w:p>
    <w:p>
      <w:pPr>
        <w:pStyle w:val="Heading3"/>
      </w:pPr>
      <w:r>
        <w:t>Example Usage</w:t>
      </w:r>
    </w:p>
    <w:p>
      <w:pPr>
        <w:pStyle w:val="Heading3"/>
      </w:pPr>
      <w:r>
        <w:t>Example 1: Enable a Team Preference</w:t>
      </w:r>
    </w:p>
    <w:p>
      <w:r>
        <w:rPr>
          <w:b/>
          <w:color w:val="666666"/>
          <w:sz w:val="16"/>
        </w:rPr>
        <w:t>[bash]</w:t>
      </w:r>
    </w:p>
    <w:p>
      <w:pPr>
        <w:shd w:fill="F2F2F2" w:val="clear"/>
      </w:pPr>
      <w:r>
        <w:rPr>
          <w:rFonts w:ascii="Courier New" w:hAnsi="Courier New"/>
          <w:sz w:val="17"/>
        </w:rPr>
        <w:t>curl --request PATCH \</w:t>
        <w:br/>
        <w:t xml:space="preserve"> '{{MAKE_ZONE_URL}}/api/v2/mailhub/users/user_789/organizations/org_123/teams/team_456/preferences' \</w:t>
        <w:br/>
        <w:t xml:space="preserve"> --header 'Accept: application/json' \</w:t>
        <w:br/>
        <w:t xml:space="preserve"> --header 'Content-Type: application/json' \</w:t>
        <w:br/>
        <w:t xml:space="preserve"> --data '{"id":"onboarding","enabled":true}'</w:t>
      </w:r>
    </w:p>
    <w:p>
      <w:pPr>
        <w:pStyle w:val="Heading3"/>
      </w:pPr>
      <w:r>
        <w:t>Example 2: Disable a Team Preference</w:t>
      </w:r>
    </w:p>
    <w:p>
      <w:r>
        <w:rPr>
          <w:b/>
          <w:color w:val="666666"/>
          <w:sz w:val="16"/>
        </w:rPr>
        <w:t>[bash]</w:t>
      </w:r>
    </w:p>
    <w:p>
      <w:pPr>
        <w:shd w:fill="F2F2F2" w:val="clear"/>
      </w:pPr>
      <w:r>
        <w:rPr>
          <w:rFonts w:ascii="Courier New" w:hAnsi="Courier New"/>
          <w:sz w:val="17"/>
        </w:rPr>
        <w:t>curl --request PATCH \</w:t>
        <w:br/>
        <w:t xml:space="preserve"> '{{MAKE_ZONE_URL}}/api/v2/mailhub/users/user_789/organizations/org_123/teams/team_456/preferences' \</w:t>
        <w:br/>
        <w:t xml:space="preserve"> --header 'Accept: application/json' \</w:t>
        <w:br/>
        <w:t xml:space="preserve"> --header 'Content-Type: application/json' \</w:t>
        <w:br/>
        <w:t xml:space="preserve"> --data '{"id":"onboarding","enabled":false}'</w:t>
      </w:r>
    </w:p>
    <w:p>
      <w:pPr>
        <w:pStyle w:val="Heading3"/>
      </w:pPr>
      <w:r>
        <w:t>Error Handling</w:t>
      </w:r>
    </w:p>
    <w:p>
      <w:pPr>
        <w:pStyle w:val="ListBullet"/>
      </w:pPr>
      <w:r>
        <w:t>Error responses are not documented in the provided scraped content.</w:t>
      </w:r>
    </w:p>
    <w:p>
      <w:pPr>
        <w:pStyle w:val="Heading3"/>
      </w:pPr>
      <w:r>
        <w:t>Related teamPreferences actions</w:t>
      </w:r>
    </w:p>
    <w:p>
      <w:pPr>
        <w:pStyle w:val="ListBullet"/>
      </w:pPr>
      <w:r>
        <w:t>[GET] Get a User’s Team Preferences (in an Organization) — /api/v2/mailhub/users/{{userId}}/organizations/{{organizationId}}/teams/{{teamId}}/preferences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