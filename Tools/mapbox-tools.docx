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MAPBOX API Actions</w:t>
      </w:r>
    </w:p>
    <w:p>
      <w:pPr>
        <w:pStyle w:val="Heading2"/>
      </w:pPr>
      <w:r>
        <w:t>1. [DELETE] Delete a User's Dataset</w:t>
      </w:r>
    </w:p>
    <w:p>
      <w:r>
        <w:rPr>
          <w:b/>
        </w:rPr>
        <w:t xml:space="preserve">Endpoint: </w:t>
      </w:r>
      <w:r>
        <w:rPr>
          <w:rFonts w:ascii="Courier New" w:hAnsi="Courier New"/>
          <w:sz w:val="18"/>
        </w:rPr>
        <w:t>/datasets/v1/{{username}}/{{datasetId}}</w:t>
      </w:r>
    </w:p>
    <w:p>
      <w:pPr>
        <w:pStyle w:val="Heading3"/>
      </w:pPr>
      <w:r>
        <w:t>Prerequisites</w:t>
      </w:r>
    </w:p>
    <w:p>
      <w:pPr>
        <w:pStyle w:val="ListBullet"/>
      </w:pPr>
      <w:r>
        <w:t>The access token used must have the datasets:write scope.</w:t>
      </w:r>
    </w:p>
    <w:p>
      <w:pPr>
        <w:pStyle w:val="Heading3"/>
      </w:pPr>
      <w:r>
        <w:t>Method</w:t>
      </w:r>
    </w:p>
    <w:p>
      <w:r>
        <w:t>DELETE</w:t>
      </w:r>
    </w:p>
    <w:p>
      <w:pPr>
        <w:pStyle w:val="Heading3"/>
      </w:pPr>
      <w:r>
        <w:t>URL</w:t>
      </w:r>
    </w:p>
    <w:p>
      <w:r>
        <w:t>https://api.mapbox.com/datasets/v1/{{username}}/{{dataset_id}}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dataset that belongs to the specified Mapbox account. All features contained in the dataset are deleted as part of this operation.</w:t>
      </w:r>
    </w:p>
    <w:p>
      <w:pPr>
        <w:pStyle w:val="Heading3"/>
      </w:pPr>
      <w:r>
        <w:t>Enforcement Rules</w:t>
      </w:r>
    </w:p>
    <w:p>
      <w:pPr>
        <w:pStyle w:val="ListBullet"/>
      </w:pPr>
      <w:r>
        <w:t>The username path parameter must always be present.</w:t>
      </w:r>
    </w:p>
    <w:p>
      <w:pPr>
        <w:pStyle w:val="ListBullet"/>
      </w:pPr>
      <w:r>
        <w:t>The dataset_id path parameter must always be present.</w:t>
      </w:r>
    </w:p>
    <w:p>
      <w:pPr>
        <w:pStyle w:val="ListBullet"/>
      </w:pPr>
      <w:r>
        <w:t>Always construct the path as /datasets/v1/{{username}}/{{dataset_id}}, where {{username}} and {{dataset_id}} are non-empty strings.</w:t>
      </w:r>
    </w:p>
    <w:p>
      <w:pPr>
        <w:pStyle w:val="ListBullet"/>
      </w:pPr>
      <w:r>
        <w:t>Do not call the API with missing or empty path parameters (e.g., avoid /datasets/v1//{{dataset_id}} or /datasets/v1/{{username}}/).</w:t>
      </w:r>
    </w:p>
    <w:p>
      <w:pPr>
        <w:pStyle w:val="ListBullet"/>
      </w:pPr>
      <w:r>
        <w:t>Do not infer or guess username or dataset_id;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/datasets/v1/mapbox-user/ckxyz123abc456</w:t>
        <w:br/>
        <w:t>/datasets/v1/jane.doe/0a1b2c3d4e5f6789</w:t>
      </w:r>
    </w:p>
    <w:p>
      <w:pPr>
        <w:pStyle w:val="Heading3"/>
      </w:pPr>
      <w:r>
        <w:t>Invalid Examples</w:t>
      </w:r>
    </w:p>
    <w:p>
      <w:r>
        <w:rPr>
          <w:b/>
          <w:color w:val="666666"/>
          <w:sz w:val="16"/>
        </w:rPr>
        <w:t>[http]</w:t>
      </w:r>
    </w:p>
    <w:p>
      <w:pPr>
        <w:shd w:fill="F2F2F2" w:val="clear"/>
      </w:pPr>
      <w:r>
        <w:rPr>
          <w:rFonts w:ascii="Courier New" w:hAnsi="Courier New"/>
          <w:sz w:val="17"/>
        </w:rPr>
        <w:t>/datasets/v1//ckxyz123abc456</w:t>
        <w:br/>
        <w:t>/datasets/v1/mapbox-user/</w:t>
        <w:br/>
        <w:t>/datasets/v1/mapbox-user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dataset belongs.</w:t>
            </w:r>
          </w:p>
        </w:tc>
      </w:tr>
      <w:tr>
        <w:tc>
          <w:tcPr>
            <w:tcW w:type="dxa" w:w="2880"/>
          </w:tcPr>
          <w:p>
            <w:r>
              <w:t>dataset_id</w:t>
            </w:r>
          </w:p>
        </w:tc>
        <w:tc>
          <w:tcPr>
            <w:tcW w:type="dxa" w:w="2880"/>
          </w:tcPr>
          <w:p>
            <w:r>
              <w:t>string</w:t>
            </w:r>
          </w:p>
        </w:tc>
        <w:tc>
          <w:tcPr>
            <w:tcW w:type="dxa" w:w="2880"/>
          </w:tcPr>
          <w:p>
            <w:r>
              <w:t>The ID of the dataset to be deleted.</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 — No Such User</w:t>
      </w:r>
    </w:p>
    <w:p>
      <w:r>
        <w:rPr>
          <w:b/>
          <w:color w:val="666666"/>
          <w:sz w:val="16"/>
        </w:rPr>
        <w:t>[json]</w:t>
      </w:r>
    </w:p>
    <w:p>
      <w:pPr>
        <w:shd w:fill="F2F2F2" w:val="clear"/>
      </w:pPr>
      <w:r>
        <w:rPr>
          <w:rFonts w:ascii="Courier New" w:hAnsi="Courier New"/>
          <w:sz w:val="17"/>
        </w:rPr>
        <w:t>{</w:t>
        <w:br/>
        <w:t xml:space="preserve"> "message": "No such user"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(422 Unprocessable Entity) — Invalid Start Key</w:t>
      </w:r>
    </w:p>
    <w:p>
      <w:r>
        <w:rPr>
          <w:b/>
          <w:color w:val="666666"/>
          <w:sz w:val="16"/>
        </w:rPr>
        <w:t>[json]</w:t>
      </w:r>
    </w:p>
    <w:p>
      <w:pPr>
        <w:shd w:fill="F2F2F2" w:val="clear"/>
      </w:pPr>
      <w:r>
        <w:rPr>
          <w:rFonts w:ascii="Courier New" w:hAnsi="Courier New"/>
          <w:sz w:val="17"/>
        </w:rPr>
        <w:t>{</w:t>
        <w:br/>
        <w:t xml:space="preserve"> "message": "Invalid start key"</w:t>
        <w:br/>
        <w:t>}</w:t>
      </w:r>
    </w:p>
    <w:p>
      <w:pPr>
        <w:pStyle w:val="Heading3"/>
      </w:pPr>
      <w:r>
        <w:t>Error Response (422 Unprocessable Entity) — No Dataset</w:t>
      </w:r>
    </w:p>
    <w:p>
      <w:r>
        <w:rPr>
          <w:b/>
          <w:color w:val="666666"/>
          <w:sz w:val="16"/>
        </w:rPr>
        <w:t>[json]</w:t>
      </w:r>
    </w:p>
    <w:p>
      <w:pPr>
        <w:shd w:fill="F2F2F2" w:val="clear"/>
      </w:pPr>
      <w:r>
        <w:rPr>
          <w:rFonts w:ascii="Courier New" w:hAnsi="Courier New"/>
          <w:sz w:val="17"/>
        </w:rPr>
        <w:t>{</w:t>
        <w:br/>
        <w:t xml:space="preserve"> "message": "No dataset"</w:t>
        <w:br/>
        <w:t>}</w:t>
      </w:r>
    </w:p>
    <w:p>
      <w:pPr>
        <w:pStyle w:val="Heading3"/>
      </w:pPr>
      <w:r>
        <w:t>Response Fields</w:t>
      </w:r>
    </w:p>
    <w:p>
      <w:r>
        <w:t>Because the success response is 204 No Content, there are no response fields for a successful delete. Error responses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what went wrong (examples: "Unauthorized", "No such user", "Not found", "Invalid start key", "No dataset").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"https://api.mapbox.com/datasets/v1/YOUR_MAPBOX_USERNAME/YOUR_DATASET_ID?access_token=YOUR_SECRET_MAPBOX_ACCESS_TOKEN" \</w:t>
        <w:br/>
        <w:t xml:space="preserve"> --header "Accept: application/json"</w:t>
      </w:r>
    </w:p>
    <w:p>
      <w:pPr>
        <w:pStyle w:val="Heading3"/>
      </w:pPr>
      <w:r>
        <w:t>Notes</w:t>
      </w:r>
    </w:p>
    <w:p>
      <w:pPr>
        <w:pStyle w:val="ListBullet"/>
      </w:pPr>
      <w:r>
        <w:t>Deleting a dataset also deletes all features contained in the dataset.</w:t>
      </w:r>
    </w:p>
    <w:p>
      <w:pPr>
        <w:pStyle w:val="ListBullet"/>
      </w:pPr>
      <w:r>
        <w:t>Default rate limits (per dataset): 480 reads/min and 40 writes/min. Exceeding limits returns HTTP 429 Too Many Requests.</w:t>
      </w:r>
    </w:p>
    <w:p>
      <w:pPr>
        <w:pStyle w:val="ListBullet"/>
      </w:pPr>
      <w:r>
        <w:t>Responses from the Datasets API set both device and CDN TTLs to 5 minutes.</w:t>
      </w:r>
    </w:p>
    <w:p>
      <w:pPr>
        <w:pStyle w:val="Heading3"/>
      </w:pPr>
      <w:r>
        <w:t>Related datasets actions</w:t>
      </w:r>
    </w:p>
    <w:p>
      <w:pPr>
        <w:pStyle w:val="ListBullet"/>
      </w:pPr>
      <w:r>
        <w:t>[POST] Create a Dataset for a User — /datasets/v1/{{username}}</w:t>
      </w:r>
    </w:p>
    <w:p>
      <w:pPr>
        <w:pStyle w:val="ListBullet"/>
      </w:pPr>
      <w:r>
        <w:t>[GET] List a User’s Datasets — /datasets/v1/{{username}}</w:t>
      </w:r>
    </w:p>
    <w:p>
      <w:pPr>
        <w:pStyle w:val="ListBullet"/>
      </w:pPr>
      <w:r>
        <w:t>[PATCH] Update a User's Dataset — /datasets/v1/{{username}}/{{datasetId}}</w:t>
      </w:r>
    </w:p>
    <w:p>
      <w:pPr>
        <w:pStyle w:val="ListBullet"/>
      </w:pPr>
      <w:r>
        <w:t>[GET] Retrieve a User’s Dataset — /datasets/v1/{{username}}/{{datasetId}}</w:t>
      </w:r>
    </w:p>
    <w:p>
      <w:r>
        <w:br w:type="page"/>
      </w:r>
    </w:p>
    <w:p>
      <w:pPr>
        <w:pStyle w:val="Heading2"/>
      </w:pPr>
      <w:r>
        <w:t>2. [PUT] Insert or Update a Dataset Feature</w:t>
      </w:r>
    </w:p>
    <w:p>
      <w:r>
        <w:rPr>
          <w:b/>
        </w:rPr>
        <w:t xml:space="preserve">Endpoint: </w:t>
      </w:r>
      <w:r>
        <w:rPr>
          <w:rFonts w:ascii="Courier New" w:hAnsi="Courier New"/>
          <w:sz w:val="18"/>
        </w:rPr>
        <w:t>/datasets/v1/{{username}}/{{dataset_id}}/features/{{feature_id}}</w:t>
      </w:r>
    </w:p>
    <w:p>
      <w:pPr>
        <w:pStyle w:val="Heading3"/>
      </w:pPr>
      <w:r>
        <w:t>Prerequisites</w:t>
      </w:r>
    </w:p>
    <w:p>
      <w:pPr>
        <w:pStyle w:val="ListBullet"/>
      </w:pPr>
      <w:r>
        <w:t>You must have permission to write to the target dataset.</w:t>
      </w:r>
    </w:p>
    <w:p>
      <w:pPr>
        <w:pStyle w:val="ListBullet"/>
      </w:pPr>
      <w:r>
        <w:t>The request body must be a single GeoJSON Feature (not a FeatureCollection).</w:t>
      </w:r>
    </w:p>
    <w:p>
      <w:pPr>
        <w:pStyle w:val="ListBullet"/>
      </w:pPr>
      <w:r>
        <w:t>If the GeoJSON Feature includes a top-level id, it must match the feature_id used in the URL.</w:t>
      </w:r>
    </w:p>
    <w:p>
      <w:pPr>
        <w:pStyle w:val="ListBullet"/>
      </w:pPr>
      <w:r>
        <w:t>GeometryCollections and null geometries are not supported.</w:t>
      </w:r>
    </w:p>
    <w:p>
      <w:pPr>
        <w:pStyle w:val="Heading3"/>
      </w:pPr>
      <w:r>
        <w:t>Method</w:t>
      </w:r>
    </w:p>
    <w:p>
      <w:r>
        <w:t>PUT</w:t>
      </w:r>
    </w:p>
    <w:p>
      <w:pPr>
        <w:pStyle w:val="Heading3"/>
      </w:pPr>
      <w:r>
        <w:t>URL</w:t>
      </w:r>
    </w:p>
    <w:p>
      <w:r>
        <w:t>https://api.mapbox.com/datasets/v1/{{username}}/{{dataset_id}}/features/{{feature_id}}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Inserts or updates a feature in a specified dataset. If a feature with the given feature_id does not exist, it is created; if it exists, it is replaced by the provided feature.</w:t>
      </w:r>
    </w:p>
    <w:p>
      <w:pPr>
        <w:pStyle w:val="Heading3"/>
      </w:pPr>
      <w:r>
        <w:t>Enforcement Rules</w:t>
      </w:r>
    </w:p>
    <w:p>
      <w:pPr>
        <w:pStyle w:val="ListBullet"/>
      </w:pPr>
      <w:r>
        <w:t>The username path parameter must always be present.</w:t>
      </w:r>
    </w:p>
    <w:p>
      <w:pPr>
        <w:pStyle w:val="ListBullet"/>
      </w:pPr>
      <w:r>
        <w:t>The dataset_id path parameter must always be present.</w:t>
      </w:r>
    </w:p>
    <w:p>
      <w:pPr>
        <w:pStyle w:val="ListBullet"/>
      </w:pPr>
      <w:r>
        <w:t>The feature_id path parameter must always be present.</w:t>
      </w:r>
    </w:p>
    <w:p>
      <w:pPr>
        <w:pStyle w:val="ListBullet"/>
      </w:pPr>
      <w:r>
        <w:t>Do not call the API with missing or empty path parameters (avoid // in the path).</w:t>
      </w:r>
    </w:p>
    <w:p>
      <w:pPr>
        <w:pStyle w:val="ListBullet"/>
      </w:pPr>
      <w:r>
        <w:t>Always construct the path as /datasets/v1/{{username}}/{{dataset_id}}/features/{{feature_id}} where all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/datasets/v1/myuser/ckx123abc/features/feature-001</w:t>
        <w:br/>
        <w:t>/datasets/v1/team-account/dataset_987/features/123</w:t>
      </w:r>
    </w:p>
    <w:p>
      <w:pPr>
        <w:pStyle w:val="Heading3"/>
      </w:pPr>
      <w:r>
        <w:t>Invalid Examples</w:t>
      </w:r>
    </w:p>
    <w:p>
      <w:r>
        <w:rPr>
          <w:b/>
          <w:color w:val="666666"/>
          <w:sz w:val="16"/>
        </w:rPr>
        <w:t>[http]</w:t>
      </w:r>
    </w:p>
    <w:p>
      <w:pPr>
        <w:shd w:fill="F2F2F2" w:val="clear"/>
      </w:pPr>
      <w:r>
        <w:rPr>
          <w:rFonts w:ascii="Courier New" w:hAnsi="Courier New"/>
          <w:sz w:val="17"/>
        </w:rPr>
        <w:t>/datasets/v1//ckx123abc/features/feature-001</w:t>
        <w:br/>
        <w:t>/datasets/v1/myuser//features/feature-001</w:t>
        <w:br/>
        <w:t>/datasets/v1/myuser/ckx123abc/features/</w:t>
        <w:br/>
        <w:t>/datasets/v1/myuser/ckx123abc/features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dataset belongs. (Send in URL path)</w:t>
            </w:r>
          </w:p>
        </w:tc>
      </w:tr>
      <w:tr>
        <w:tc>
          <w:tcPr>
            <w:tcW w:type="dxa" w:w="2880"/>
          </w:tcPr>
          <w:p>
            <w:r>
              <w:t>dataset_id</w:t>
            </w:r>
          </w:p>
        </w:tc>
        <w:tc>
          <w:tcPr>
            <w:tcW w:type="dxa" w:w="2880"/>
          </w:tcPr>
          <w:p>
            <w:r>
              <w:t>string</w:t>
            </w:r>
          </w:p>
        </w:tc>
        <w:tc>
          <w:tcPr>
            <w:tcW w:type="dxa" w:w="2880"/>
          </w:tcPr>
          <w:p>
            <w:r>
              <w:t>The ID of the dataset for which to insert or update features. (Send in URL path)</w:t>
            </w:r>
          </w:p>
        </w:tc>
      </w:tr>
      <w:tr>
        <w:tc>
          <w:tcPr>
            <w:tcW w:type="dxa" w:w="2880"/>
          </w:tcPr>
          <w:p>
            <w:r>
              <w:t>feature_id</w:t>
            </w:r>
          </w:p>
        </w:tc>
        <w:tc>
          <w:tcPr>
            <w:tcW w:type="dxa" w:w="2880"/>
          </w:tcPr>
          <w:p>
            <w:r>
              <w:t>string</w:t>
            </w:r>
          </w:p>
        </w:tc>
        <w:tc>
          <w:tcPr>
            <w:tcW w:type="dxa" w:w="2880"/>
          </w:tcPr>
          <w:p>
            <w:r>
              <w:t>The ID of the feature to be inserted or updated. (Send in URL path)</w:t>
            </w:r>
          </w:p>
        </w:tc>
      </w:tr>
    </w:tbl>
    <w:p/>
    <w:p>
      <w:pPr>
        <w:pStyle w:val="Heading3"/>
      </w:pPr>
      <w:r>
        <w:t>Request Body</w:t>
      </w:r>
    </w:p>
    <w:p>
      <w:pPr>
        <w:pStyle w:val="Heading3"/>
      </w:pPr>
      <w:r>
        <w:t>Required Request Body Fields</w:t>
      </w:r>
    </w:p>
    <w:p>
      <w:r>
        <w:t>The body must be a GeoJSON Feature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"Feature".</w:t>
            </w:r>
          </w:p>
        </w:tc>
      </w:tr>
      <w:tr>
        <w:tc>
          <w:tcPr>
            <w:tcW w:type="dxa" w:w="2880"/>
          </w:tcPr>
          <w:p>
            <w:r>
              <w:t>geometry</w:t>
            </w:r>
          </w:p>
        </w:tc>
        <w:tc>
          <w:tcPr>
            <w:tcW w:type="dxa" w:w="2880"/>
          </w:tcPr>
          <w:p>
            <w:r>
              <w:t>object</w:t>
            </w:r>
          </w:p>
        </w:tc>
        <w:tc>
          <w:tcPr>
            <w:tcW w:type="dxa" w:w="2880"/>
          </w:tcPr>
          <w:p>
            <w:r>
              <w:t>GeoJSON geometry object. GeometryCollections and null geometries are not supported.</w:t>
            </w:r>
          </w:p>
        </w:tc>
      </w:tr>
      <w:tr>
        <w:tc>
          <w:tcPr>
            <w:tcW w:type="dxa" w:w="2880"/>
          </w:tcPr>
          <w:p>
            <w:r>
              <w:t>properties</w:t>
            </w:r>
          </w:p>
        </w:tc>
        <w:tc>
          <w:tcPr>
            <w:tcW w:type="dxa" w:w="2880"/>
          </w:tcPr>
          <w:p>
            <w:r>
              <w:t>object</w:t>
            </w:r>
          </w:p>
        </w:tc>
        <w:tc>
          <w:tcPr>
            <w:tcW w:type="dxa" w:w="2880"/>
          </w:tcPr>
          <w:p>
            <w:r>
              <w:t>Feature properties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If provided, must match the feature_id in the URL.</w:t>
            </w:r>
          </w:p>
        </w:tc>
      </w:tr>
    </w:tbl>
    <w:p/>
    <w:p>
      <w:pPr>
        <w:pStyle w:val="Heading3"/>
      </w:pPr>
      <w:r>
        <w:t>Response</w:t>
      </w:r>
    </w:p>
    <w:p>
      <w:pPr>
        <w:pStyle w:val="Heading3"/>
      </w:pPr>
      <w:r>
        <w:t>Success Response (200 OK)</w:t>
      </w:r>
    </w:p>
    <w:p>
      <w:r>
        <w:t>Returns the new or updated feature object.</w:t>
      </w:r>
    </w:p>
    <w:p>
      <w:r>
        <w:rPr>
          <w:b/>
          <w:color w:val="666666"/>
          <w:sz w:val="16"/>
        </w:rPr>
        <w:t>[json]</w:t>
      </w:r>
    </w:p>
    <w:p>
      <w:pPr>
        <w:shd w:fill="F2F2F2" w:val="clear"/>
      </w:pPr>
      <w:r>
        <w:rPr>
          <w:rFonts w:ascii="Courier New" w:hAnsi="Courier New"/>
          <w:sz w:val="17"/>
        </w:rPr>
        <w:t>{</w:t>
        <w:br/>
        <w:t xml:space="preserve"> "id": "{feature_id}",</w:t>
        <w:br/>
        <w:t xml:space="preserve"> "type": "Feature",</w:t>
        <w:br/>
        <w:t xml:space="preserve"> "geometry": {</w:t>
        <w:br/>
        <w:t xml:space="preserve"> "type": "Polygon",</w:t>
        <w:br/>
        <w:t xml:space="preserve"> "coordinates": [</w:t>
        <w:br/>
        <w:t xml:space="preserve"> [</w:t>
        <w:br/>
        <w:t xml:space="preserve"> [100, 0],</w:t>
        <w:br/>
        <w:t xml:space="preserve"> [101, 0],</w:t>
        <w:br/>
        <w:t xml:space="preserve"> [101, 1],</w:t>
        <w:br/>
        <w:t xml:space="preserve"> [100, 1],</w:t>
        <w:br/>
        <w:t xml:space="preserve"> [100, 0]</w:t>
        <w:br/>
        <w:t xml:space="preserve"> ]</w:t>
        <w:br/>
        <w:t xml:space="preserve"> ]</w:t>
        <w:br/>
        <w:t xml:space="preserve"> },</w:t>
        <w:br/>
        <w:t xml:space="preserve"> "properties": {</w:t>
        <w:br/>
        <w:t xml:space="preserve"> "prop0": "value0"</w:t>
        <w:br/>
        <w:t xml:space="preserve"> }</w:t>
        <w:br/>
        <w:t>}</w:t>
      </w:r>
    </w:p>
    <w:p>
      <w:pPr>
        <w:pStyle w:val="Heading3"/>
      </w:pPr>
      <w:r>
        <w:t>Error Responses</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4"/>
      </w:pPr>
      <w:r>
        <w:t>404 Not Found (No such user / Not found)</w:t>
      </w:r>
    </w:p>
    <w:p>
      <w:r>
        <w:rPr>
          <w:b/>
          <w:color w:val="666666"/>
          <w:sz w:val="16"/>
        </w:rPr>
        <w:t>[json]</w:t>
      </w:r>
    </w:p>
    <w:p>
      <w:pPr>
        <w:shd w:fill="F2F2F2" w:val="clear"/>
      </w:pPr>
      <w:r>
        <w:rPr>
          <w:rFonts w:ascii="Courier New" w:hAnsi="Courier New"/>
          <w:sz w:val="17"/>
        </w:rPr>
        <w:t>{</w:t>
        <w:br/>
        <w:t xml:space="preserve"> "message": "No such user"</w:t>
        <w:br/>
        <w:t>}</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422 Unprocessable Entity</w:t>
      </w:r>
    </w:p>
    <w:p>
      <w:r>
        <w:rPr>
          <w:b/>
          <w:color w:val="666666"/>
          <w:sz w:val="16"/>
        </w:rPr>
        <w:t>[json]</w:t>
      </w:r>
    </w:p>
    <w:p>
      <w:pPr>
        <w:shd w:fill="F2F2F2" w:val="clear"/>
      </w:pPr>
      <w:r>
        <w:rPr>
          <w:rFonts w:ascii="Courier New" w:hAnsi="Courier New"/>
          <w:sz w:val="17"/>
        </w:rPr>
        <w:t>{</w:t>
        <w:br/>
        <w:t xml:space="preserve"> "message": "Invalid start key"</w:t>
        <w:br/>
        <w:t>}</w:t>
      </w:r>
    </w:p>
    <w:p>
      <w:r>
        <w:rPr>
          <w:b/>
          <w:color w:val="666666"/>
          <w:sz w:val="16"/>
        </w:rPr>
        <w:t>[json]</w:t>
      </w:r>
    </w:p>
    <w:p>
      <w:pPr>
        <w:shd w:fill="F2F2F2" w:val="clear"/>
      </w:pPr>
      <w:r>
        <w:rPr>
          <w:rFonts w:ascii="Courier New" w:hAnsi="Courier New"/>
          <w:sz w:val="17"/>
        </w:rPr>
        <w:t>{</w:t>
        <w:br/>
        <w:t xml:space="preserve"> "message": "No dataset"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Feature identifier (should correspond to feature_id).</w:t>
            </w:r>
          </w:p>
        </w:tc>
      </w:tr>
      <w:tr>
        <w:tc>
          <w:tcPr>
            <w:tcW w:type="dxa" w:w="2880"/>
          </w:tcPr>
          <w:p>
            <w:r>
              <w:t>type</w:t>
            </w:r>
          </w:p>
        </w:tc>
        <w:tc>
          <w:tcPr>
            <w:tcW w:type="dxa" w:w="2880"/>
          </w:tcPr>
          <w:p>
            <w:r>
              <w:t>string</w:t>
            </w:r>
          </w:p>
        </w:tc>
        <w:tc>
          <w:tcPr>
            <w:tcW w:type="dxa" w:w="2880"/>
          </w:tcPr>
          <w:p>
            <w:r>
              <w:t>GeoJSON type (expected "Feature").</w:t>
            </w:r>
          </w:p>
        </w:tc>
      </w:tr>
      <w:tr>
        <w:tc>
          <w:tcPr>
            <w:tcW w:type="dxa" w:w="2880"/>
          </w:tcPr>
          <w:p>
            <w:r>
              <w:t>geometry.type</w:t>
            </w:r>
          </w:p>
        </w:tc>
        <w:tc>
          <w:tcPr>
            <w:tcW w:type="dxa" w:w="2880"/>
          </w:tcPr>
          <w:p>
            <w:r>
              <w:t>string</w:t>
            </w:r>
          </w:p>
        </w:tc>
        <w:tc>
          <w:tcPr>
            <w:tcW w:type="dxa" w:w="2880"/>
          </w:tcPr>
          <w:p>
            <w:r>
              <w:t>GeoJSON geometry type (for example, "Point", "Polygon").</w:t>
            </w:r>
          </w:p>
        </w:tc>
      </w:tr>
      <w:tr>
        <w:tc>
          <w:tcPr>
            <w:tcW w:type="dxa" w:w="2880"/>
          </w:tcPr>
          <w:p>
            <w:r>
              <w:t>geometry.coordinates</w:t>
            </w:r>
          </w:p>
        </w:tc>
        <w:tc>
          <w:tcPr>
            <w:tcW w:type="dxa" w:w="2880"/>
          </w:tcPr>
          <w:p>
            <w:r>
              <w:t>array</w:t>
            </w:r>
          </w:p>
        </w:tc>
        <w:tc>
          <w:tcPr>
            <w:tcW w:type="dxa" w:w="2880"/>
          </w:tcPr>
          <w:p>
            <w:r>
              <w:t>Geometry coordinates as defined by the GeoJSON specification.</w:t>
            </w:r>
          </w:p>
        </w:tc>
      </w:tr>
      <w:tr>
        <w:tc>
          <w:tcPr>
            <w:tcW w:type="dxa" w:w="2880"/>
          </w:tcPr>
          <w:p>
            <w:r>
              <w:t>properties</w:t>
            </w:r>
          </w:p>
        </w:tc>
        <w:tc>
          <w:tcPr>
            <w:tcW w:type="dxa" w:w="2880"/>
          </w:tcPr>
          <w:p>
            <w:r>
              <w:t>object</w:t>
            </w:r>
          </w:p>
        </w:tc>
        <w:tc>
          <w:tcPr>
            <w:tcW w:type="dxa" w:w="2880"/>
          </w:tcPr>
          <w:p>
            <w:r>
              <w:t>Arbitrary key/value properties for the feature.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'https://api.mapbox.com/datasets/v1/YOUR_MAPBOX_USERNAME/YOUR_DATASET_ID/features/YOUR_FEATURE_ID?access_token=YOUR_SECRET_MAPBOX_ACCESS_TOKEN' \</w:t>
        <w:br/>
        <w:t xml:space="preserve"> --header 'Accept: application/json' \</w:t>
        <w:br/>
        <w:t xml:space="preserve"> --header 'Content-Type: application/json' \</w:t>
        <w:br/>
        <w:t xml:space="preserve"> --data '{</w:t>
        <w:br/>
        <w:t xml:space="preserve"> "id": "YOUR_FEATURE_ID",</w:t>
        <w:br/>
        <w:t xml:space="preserve"> "type": "Feature",</w:t>
        <w:br/>
        <w:t xml:space="preserve"> "geometry": {</w:t>
        <w:br/>
        <w:t xml:space="preserve"> "type": "Polygon",</w:t>
        <w:br/>
        <w:t xml:space="preserve"> "coordinates": [</w:t>
        <w:br/>
        <w:t xml:space="preserve">        [</w:t>
        <w:br/>
        <w:t xml:space="preserve">          [100, 0],</w:t>
        <w:br/>
        <w:t xml:space="preserve">          [101, 0],</w:t>
        <w:br/>
        <w:t xml:space="preserve">          [101, 1],</w:t>
        <w:br/>
        <w:t xml:space="preserve">          [100, 1],</w:t>
        <w:br/>
        <w:t xml:space="preserve">          [100, 0]</w:t>
        <w:br/>
        <w:t xml:space="preserve">        ]</w:t>
        <w:br/>
        <w:t xml:space="preserve">      ]</w:t>
        <w:br/>
        <w:t xml:space="preserve">    },</w:t>
        <w:br/>
        <w:t xml:space="preserve"> "properties": {</w:t>
        <w:br/>
        <w:t xml:space="preserve"> "prop0": "value0"</w:t>
        <w:br/>
        <w:t xml:space="preserve">    }</w:t>
        <w:br/>
        <w:t xml:space="preserve">  }'</w:t>
      </w:r>
    </w:p>
    <w:p>
      <w:pPr>
        <w:pStyle w:val="Heading3"/>
      </w:pPr>
      <w:r>
        <w:t>Example Usage</w:t>
      </w:r>
    </w:p>
    <w:p>
      <w:pPr>
        <w:pStyle w:val="Heading3"/>
      </w:pPr>
      <w:r>
        <w:t>Example 1: Insert a new feature (does not exist yet)</w:t>
      </w:r>
    </w:p>
    <w:p>
      <w:r>
        <w:rPr>
          <w:b/>
          <w:color w:val="666666"/>
          <w:sz w:val="16"/>
        </w:rPr>
        <w:t>[bash]</w:t>
      </w:r>
    </w:p>
    <w:p>
      <w:pPr>
        <w:shd w:fill="F2F2F2" w:val="clear"/>
      </w:pPr>
      <w:r>
        <w:rPr>
          <w:rFonts w:ascii="Courier New" w:hAnsi="Courier New"/>
          <w:sz w:val="17"/>
        </w:rPr>
        <w:t>curl -X PUT \</w:t>
        <w:br/>
        <w:t xml:space="preserve"> 'https://api.mapbox.com/datasets/v1/acme-user/ckx123abc/features/feature-001?access_token=YOUR_SECRET_MAPBOX_ACCESS_TOKEN' \</w:t>
        <w:br/>
        <w:t xml:space="preserve"> -H 'Accept: application/json' \</w:t>
        <w:br/>
        <w:t xml:space="preserve"> -H 'Content-Type: application/json' \</w:t>
        <w:br/>
        <w:t xml:space="preserve"> -d '{</w:t>
        <w:br/>
        <w:t xml:space="preserve"> "id": "feature-001",</w:t>
        <w:br/>
        <w:t xml:space="preserve"> "type": "Feature",</w:t>
        <w:br/>
        <w:t xml:space="preserve"> "geometry": { "type": "Point", "coordinates": [102, 0.5] },</w:t>
        <w:br/>
        <w:t xml:space="preserve"> "properties": { "prop0": "value0" }</w:t>
        <w:br/>
        <w:t xml:space="preserve">  }'</w:t>
      </w:r>
    </w:p>
    <w:p>
      <w:pPr>
        <w:pStyle w:val="Heading3"/>
      </w:pPr>
      <w:r>
        <w:t>Example 2: Update an existing feature (replaces it)</w:t>
      </w:r>
    </w:p>
    <w:p>
      <w:r>
        <w:rPr>
          <w:b/>
          <w:color w:val="666666"/>
          <w:sz w:val="16"/>
        </w:rPr>
        <w:t>[bash]</w:t>
      </w:r>
    </w:p>
    <w:p>
      <w:pPr>
        <w:shd w:fill="F2F2F2" w:val="clear"/>
      </w:pPr>
      <w:r>
        <w:rPr>
          <w:rFonts w:ascii="Courier New" w:hAnsi="Courier New"/>
          <w:sz w:val="17"/>
        </w:rPr>
        <w:t>curl -X PUT \</w:t>
        <w:br/>
        <w:t xml:space="preserve"> 'https://api.mapbox.com/datasets/v1/acme-user/ckx123abc/features/feature-001?access_token=YOUR_SECRET_MAPBOX_ACCESS_TOKEN' \</w:t>
        <w:br/>
        <w:t xml:space="preserve"> -H 'Accept: application/json' \</w:t>
        <w:br/>
        <w:t xml:space="preserve"> -H 'Content-Type: application/json' \</w:t>
        <w:br/>
        <w:t xml:space="preserve"> -d '{</w:t>
        <w:br/>
        <w:t xml:space="preserve"> "id": "feature-001",</w:t>
        <w:br/>
        <w:t xml:space="preserve"> "type": "Feature",</w:t>
        <w:br/>
        <w:t xml:space="preserve"> "geometry": {</w:t>
        <w:br/>
        <w:t xml:space="preserve"> "type": "Polygon",</w:t>
        <w:br/>
        <w:t xml:space="preserve"> "coordinates": [[[100,0],[101,0],[101,1],[100,1],[100,0]]]</w:t>
        <w:br/>
        <w:t xml:space="preserve">    },</w:t>
        <w:br/>
        <w:t xml:space="preserve"> "properties": { "prop0": "updated" }</w:t>
        <w:br/>
        <w:t xml:space="preserve">  }'</w:t>
      </w:r>
    </w:p>
    <w:p>
      <w:pPr>
        <w:pStyle w:val="Heading3"/>
      </w:pPr>
      <w:r>
        <w:t>Behavior</w:t>
      </w:r>
    </w:p>
    <w:p>
      <w:pPr>
        <w:pStyle w:val="ListBullet"/>
      </w:pPr>
      <w:r>
        <w:t>Insert: If no feature exists for feature_id, a new feature is created from the request body.</w:t>
      </w:r>
    </w:p>
    <w:p>
      <w:pPr>
        <w:pStyle w:val="ListBullet"/>
      </w:pPr>
      <w:r>
        <w:t>Update: If a feature exists for feature_id, it is fully replaced by the request body.</w:t>
      </w:r>
    </w:p>
    <w:p>
      <w:pPr>
        <w:pStyle w:val="ListBullet"/>
      </w:pPr>
      <w:r>
        <w:t>Validation: If the body includes an id, it must match the feature_id in the URL; unsupported geometries are rejected.</w:t>
      </w:r>
    </w:p>
    <w:p>
      <w:pPr>
        <w:pStyle w:val="ListBullet"/>
      </w:pPr>
      <w:r>
        <w:t>Response: Returns the stored feature object.</w:t>
      </w:r>
    </w:p>
    <w:p>
      <w:pPr>
        <w:pStyle w:val="Heading3"/>
      </w:pPr>
      <w:r>
        <w:t>Notes</w:t>
      </w:r>
    </w:p>
    <w:p>
      <w:pPr>
        <w:pStyle w:val="ListBullet"/>
      </w:pPr>
      <w:r>
        <w:t>Each feature cannot exceed 1023 KB compressed (features are compressed server-side using geobuf).</w:t>
      </w:r>
    </w:p>
    <w:p>
      <w:pPr>
        <w:pStyle w:val="ListBullet"/>
      </w:pPr>
      <w:r>
        <w:t>Default rate limits (per dataset): 480 reads/minute and 40 writes/minute.</w:t>
      </w:r>
    </w:p>
    <w:p>
      <w:pPr>
        <w:pStyle w:val="ListBullet"/>
      </w:pPr>
      <w:r>
        <w:t>Responses set device and CDN TTLs to 5 minutes.</w:t>
      </w:r>
    </w:p>
    <w:p>
      <w:pPr>
        <w:pStyle w:val="Heading3"/>
      </w:pPr>
      <w:r>
        <w:t>Gotchas</w:t>
      </w:r>
    </w:p>
    <w:p>
      <w:pPr>
        <w:pStyle w:val="ListBullet"/>
      </w:pPr>
      <w:r>
        <w:t>Do not send a GeoJSON FeatureCollection—only a single Feature is accepted.</w:t>
      </w:r>
    </w:p>
    <w:p>
      <w:pPr>
        <w:pStyle w:val="ListBullet"/>
      </w:pPr>
      <w:r>
        <w:t>GeometryCollections and null geometries are not supported.</w:t>
      </w:r>
    </w:p>
    <w:p>
      <w:pPr>
        <w:pStyle w:val="ListBullet"/>
      </w:pPr>
      <w:r>
        <w:t>If you include a top-level id in the feature, it must match {{feature_id}} exactly.</w:t>
      </w:r>
    </w:p>
    <w:p>
      <w:pPr>
        <w:pStyle w:val="Heading3"/>
      </w:pPr>
      <w:r>
        <w:t>Error Handling</w:t>
      </w:r>
    </w:p>
    <w:p>
      <w:pPr>
        <w:pStyle w:val="ListBullet"/>
      </w:pPr>
      <w:r>
        <w:t>401 Unauthorized: Check the access token used in the request.</w:t>
      </w:r>
    </w:p>
    <w:p>
      <w:pPr>
        <w:pStyle w:val="ListBullet"/>
      </w:pPr>
      <w:r>
        <w:t>404 Not Found: Check the username or endpoint path.</w:t>
      </w:r>
    </w:p>
    <w:p>
      <w:pPr>
        <w:pStyle w:val="ListBullet"/>
      </w:pPr>
      <w:r>
        <w:t>422 Unprocessable Entity: Invalid parameters (for example, invalid dataset/feature reference such as “No dataset”).</w:t>
      </w:r>
    </w:p>
    <w:p>
      <w:pPr>
        <w:pStyle w:val="ListBullet"/>
      </w:pPr>
      <w:r>
        <w:t>429 Too Many Requests: You exceeded the dataset rate limit (40 writes/minute by default).</w:t>
      </w:r>
    </w:p>
    <w:p>
      <w:pPr>
        <w:pStyle w:val="Heading3"/>
      </w:pPr>
      <w:r>
        <w:t>Related datasetFeatures actions</w:t>
      </w:r>
    </w:p>
    <w:p>
      <w:pPr>
        <w:pStyle w:val="ListBullet"/>
      </w:pPr>
      <w:r>
        <w:t>[DELETE] Delete a Dataset Feature — /datasets/v1/{{username}}/{{datasetId}}/features/{{featureId}}</w:t>
      </w:r>
    </w:p>
    <w:p>
      <w:pPr>
        <w:pStyle w:val="ListBullet"/>
      </w:pPr>
      <w:r>
        <w:t>[GET] Retrieve a Dataset Feature — /datasets/v1/{{username}}/{{datasetId}}/features/{{featureId}}</w:t>
      </w:r>
    </w:p>
    <w:p>
      <w:pPr>
        <w:pStyle w:val="ListBullet"/>
      </w:pPr>
      <w:r>
        <w:t>[GET] List a User's Dataset Features — /datasets/v1/{{username}}/{{datasetId}}/features</w:t>
      </w:r>
    </w:p>
    <w:p>
      <w:r>
        <w:br w:type="page"/>
      </w:r>
    </w:p>
    <w:p>
      <w:pPr>
        <w:pStyle w:val="Heading2"/>
      </w:pPr>
      <w:r>
        <w:t>3. [DELETE] Delete a Dataset Feature</w:t>
      </w:r>
    </w:p>
    <w:p>
      <w:r>
        <w:rPr>
          <w:b/>
        </w:rPr>
        <w:t xml:space="preserve">Endpoint: </w:t>
      </w:r>
      <w:r>
        <w:rPr>
          <w:rFonts w:ascii="Courier New" w:hAnsi="Courier New"/>
          <w:sz w:val="18"/>
        </w:rPr>
        <w:t>/datasets/v1/{{username}}/{{datasetId}}/features/{{featureId}}</w:t>
      </w:r>
    </w:p>
    <w:p>
      <w:pPr>
        <w:pStyle w:val="Heading3"/>
      </w:pPr>
      <w:r>
        <w:t>Prerequisites</w:t>
      </w:r>
    </w:p>
    <w:p>
      <w:pPr>
        <w:pStyle w:val="ListBullet"/>
      </w:pPr>
      <w:r>
        <w:t>You must have permission to write to the specified dataset (requires datasets:write scope).</w:t>
      </w:r>
    </w:p>
    <w:p>
      <w:pPr>
        <w:pStyle w:val="Heading3"/>
      </w:pPr>
      <w:r>
        <w:t>Method</w:t>
      </w:r>
    </w:p>
    <w:p>
      <w:r>
        <w:t>DELETE</w:t>
      </w:r>
    </w:p>
    <w:p>
      <w:pPr>
        <w:pStyle w:val="Heading3"/>
      </w:pPr>
      <w:r>
        <w:t>URL</w:t>
      </w:r>
    </w:p>
    <w:p>
      <w:r>
        <w:t>https://api.mapbox.com/datasets/v1/{{username}}/{{dataset_id}}/features/{{feature_id}}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specific GeoJSON feature from a dataset owned by the given Mapbox account.</w:t>
      </w:r>
    </w:p>
    <w:p>
      <w:pPr>
        <w:pStyle w:val="Heading3"/>
      </w:pPr>
      <w:r>
        <w:t>Enforcement Rules</w:t>
      </w:r>
    </w:p>
    <w:p>
      <w:pPr>
        <w:pStyle w:val="ListBullet"/>
      </w:pPr>
      <w:r>
        <w:t>The username path parameter must always be present.</w:t>
      </w:r>
    </w:p>
    <w:p>
      <w:pPr>
        <w:pStyle w:val="ListBullet"/>
      </w:pPr>
      <w:r>
        <w:t>The dataset_id path parameter must always be present.</w:t>
      </w:r>
    </w:p>
    <w:p>
      <w:pPr>
        <w:pStyle w:val="ListBullet"/>
      </w:pPr>
      <w:r>
        <w:t>The feature_id path parameter must always be present.</w:t>
      </w:r>
    </w:p>
    <w:p>
      <w:pPr>
        <w:pStyle w:val="ListBullet"/>
      </w:pPr>
      <w:r>
        <w:t>Do not call the API with any missing or empty path parameters (e.g., avoid /datasets/v1//...).</w:t>
      </w:r>
    </w:p>
    <w:p>
      <w:pPr>
        <w:pStyle w:val="ListBullet"/>
      </w:pPr>
      <w:r>
        <w:t>When executing the action, ensure to send Path Parameters in the URL, not in the body.</w:t>
      </w:r>
    </w:p>
    <w:p>
      <w:pPr>
        <w:pStyle w:val="ListBullet"/>
      </w:pPr>
      <w:r>
        <w:t>This endpoint is documented with an access_token query parameter, but authentication parameters are not included in this knowledge file.</w:t>
      </w:r>
    </w:p>
    <w:p>
      <w:pPr>
        <w:pStyle w:val="Heading3"/>
      </w:pPr>
      <w:r>
        <w:t>Valid Examples</w:t>
      </w:r>
    </w:p>
    <w:p>
      <w:r>
        <w:rPr>
          <w:b/>
          <w:color w:val="666666"/>
          <w:sz w:val="16"/>
        </w:rPr>
        <w:t>[http]</w:t>
      </w:r>
    </w:p>
    <w:p>
      <w:pPr>
        <w:shd w:fill="F2F2F2" w:val="clear"/>
      </w:pPr>
      <w:r>
        <w:rPr>
          <w:rFonts w:ascii="Courier New" w:hAnsi="Courier New"/>
          <w:sz w:val="17"/>
        </w:rPr>
        <w:t>/datasets/v1/myusername/ck8k8abc123/features/feature-001</w:t>
        <w:br/>
        <w:t>/datasets/v1/team-account/ds_12345/features/poi-987</w:t>
      </w:r>
    </w:p>
    <w:p>
      <w:pPr>
        <w:pStyle w:val="Heading3"/>
      </w:pPr>
      <w:r>
        <w:t>Invalid Examples</w:t>
      </w:r>
    </w:p>
    <w:p>
      <w:r>
        <w:rPr>
          <w:b/>
          <w:color w:val="666666"/>
          <w:sz w:val="16"/>
        </w:rPr>
        <w:t>[http]</w:t>
      </w:r>
    </w:p>
    <w:p>
      <w:pPr>
        <w:shd w:fill="F2F2F2" w:val="clear"/>
      </w:pPr>
      <w:r>
        <w:rPr>
          <w:rFonts w:ascii="Courier New" w:hAnsi="Courier New"/>
          <w:sz w:val="17"/>
        </w:rPr>
        <w:t>/datasets/v1//ck8k8abc123/features/feature-001</w:t>
        <w:br/>
        <w:t>/datasets/v1/myusername//features/feature-001</w:t>
        <w:br/>
        <w:t>/datasets/v1/myusername/ck8k8abc123/features/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dataset belongs.</w:t>
            </w:r>
          </w:p>
        </w:tc>
      </w:tr>
      <w:tr>
        <w:tc>
          <w:tcPr>
            <w:tcW w:type="dxa" w:w="2880"/>
          </w:tcPr>
          <w:p>
            <w:r>
              <w:t>dataset_id</w:t>
            </w:r>
          </w:p>
        </w:tc>
        <w:tc>
          <w:tcPr>
            <w:tcW w:type="dxa" w:w="2880"/>
          </w:tcPr>
          <w:p>
            <w:r>
              <w:t>string</w:t>
            </w:r>
          </w:p>
        </w:tc>
        <w:tc>
          <w:tcPr>
            <w:tcW w:type="dxa" w:w="2880"/>
          </w:tcPr>
          <w:p>
            <w:r>
              <w:t>The ID of the dataset from which to delete a feature.</w:t>
            </w:r>
          </w:p>
        </w:tc>
      </w:tr>
      <w:tr>
        <w:tc>
          <w:tcPr>
            <w:tcW w:type="dxa" w:w="2880"/>
          </w:tcPr>
          <w:p>
            <w:r>
              <w:t>feature_id</w:t>
            </w:r>
          </w:p>
        </w:tc>
        <w:tc>
          <w:tcPr>
            <w:tcW w:type="dxa" w:w="2880"/>
          </w:tcPr>
          <w:p>
            <w:r>
              <w:t>string</w:t>
            </w:r>
          </w:p>
        </w:tc>
        <w:tc>
          <w:tcPr>
            <w:tcW w:type="dxa" w:w="2880"/>
          </w:tcPr>
          <w:p>
            <w:r>
              <w:t>The ID of the feature to be deleted.</w:t>
            </w:r>
          </w:p>
        </w:tc>
      </w:tr>
    </w:tbl>
    <w:p/>
    <w:p>
      <w:pPr>
        <w:pStyle w:val="Heading3"/>
      </w:pPr>
      <w:r>
        <w:t>Response</w:t>
      </w:r>
    </w:p>
    <w:p>
      <w:pPr>
        <w:pStyle w:val="Heading3"/>
      </w:pPr>
      <w:r>
        <w:t>Success Response (204 No Content)</w:t>
      </w:r>
    </w:p>
    <w:p>
      <w:r>
        <w:t>No response body is returned.</w:t>
      </w:r>
    </w:p>
    <w:p>
      <w:pPr>
        <w:pStyle w:val="Heading3"/>
      </w:pPr>
      <w:r>
        <w:t>Error Responses</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4"/>
      </w:pPr>
      <w:r>
        <w:t>Error Response (404 Not Found) — No such user</w:t>
      </w:r>
    </w:p>
    <w:p>
      <w:r>
        <w:rPr>
          <w:b/>
          <w:color w:val="666666"/>
          <w:sz w:val="16"/>
        </w:rPr>
        <w:t>[json]</w:t>
      </w:r>
    </w:p>
    <w:p>
      <w:pPr>
        <w:shd w:fill="F2F2F2" w:val="clear"/>
      </w:pPr>
      <w:r>
        <w:rPr>
          <w:rFonts w:ascii="Courier New" w:hAnsi="Courier New"/>
          <w:sz w:val="17"/>
        </w:rPr>
        <w:t>{</w:t>
        <w:br/>
        <w:t xml:space="preserve"> "message": "No such user"</w:t>
        <w:br/>
        <w:t>}</w:t>
      </w:r>
    </w:p>
    <w:p>
      <w:pPr>
        <w:pStyle w:val="Heading4"/>
      </w:pPr>
      <w:r>
        <w:t>Error Response (404 Not Found) —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Error Response (422 Unprocessable Entity) — Invalid start key</w:t>
      </w:r>
    </w:p>
    <w:p>
      <w:r>
        <w:rPr>
          <w:b/>
          <w:color w:val="666666"/>
          <w:sz w:val="16"/>
        </w:rPr>
        <w:t>[json]</w:t>
      </w:r>
    </w:p>
    <w:p>
      <w:pPr>
        <w:shd w:fill="F2F2F2" w:val="clear"/>
      </w:pPr>
      <w:r>
        <w:rPr>
          <w:rFonts w:ascii="Courier New" w:hAnsi="Courier New"/>
          <w:sz w:val="17"/>
        </w:rPr>
        <w:t>{</w:t>
        <w:br/>
        <w:t xml:space="preserve"> "message": "Invalid start key"</w:t>
        <w:br/>
        <w:t>}</w:t>
      </w:r>
    </w:p>
    <w:p>
      <w:pPr>
        <w:pStyle w:val="Heading4"/>
      </w:pPr>
      <w:r>
        <w:t>Error Response (422 Unprocessable Entity) — No dataset</w:t>
      </w:r>
    </w:p>
    <w:p>
      <w:r>
        <w:rPr>
          <w:b/>
          <w:color w:val="666666"/>
          <w:sz w:val="16"/>
        </w:rPr>
        <w:t>[json]</w:t>
      </w:r>
    </w:p>
    <w:p>
      <w:pPr>
        <w:shd w:fill="F2F2F2" w:val="clear"/>
      </w:pPr>
      <w:r>
        <w:rPr>
          <w:rFonts w:ascii="Courier New" w:hAnsi="Courier New"/>
          <w:sz w:val="17"/>
        </w:rPr>
        <w:t>{</w:t>
        <w:br/>
        <w:t xml:space="preserve"> "message": "No dataset"</w:t>
        <w:br/>
        <w:t>}</w:t>
      </w:r>
    </w:p>
    <w:p>
      <w:pPr>
        <w:pStyle w:val="Heading3"/>
      </w:pPr>
      <w:r>
        <w:t>Notes</w:t>
      </w:r>
    </w:p>
    <w:p>
      <w:pPr>
        <w:pStyle w:val="ListBullet"/>
      </w:pPr>
      <w:r>
        <w:t>The feature is a GeoJSON Feature in the dataset; GeometryCollections and null geometries are not supported by the Datasets API (general constraint).</w:t>
      </w:r>
    </w:p>
    <w:p>
      <w:pPr>
        <w:pStyle w:val="ListBullet"/>
      </w:pPr>
      <w:r>
        <w:t>Default write rate limit is 40 writes per minute per dataset. Exceeding limits returns 429 Too Many Requests.</w:t>
      </w:r>
    </w:p>
    <w:p>
      <w:pPr>
        <w:pStyle w:val="ListBullet"/>
      </w:pPr>
      <w:r>
        <w:t>Responses set device and CDN TTLs to 5 minutes (general Datasets API behavior).</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'https://api.mapbox.com/datasets/v1/YOUR_MAPBOX_USERNAME/YOUR_DATASET_ID/features/YOUR_FEATURE_ID'</w:t>
      </w:r>
    </w:p>
    <w:p>
      <w:pPr>
        <w:pStyle w:val="Heading3"/>
      </w:pPr>
      <w:r>
        <w:t>Example Usage</w:t>
      </w:r>
    </w:p>
    <w:p>
      <w:pPr>
        <w:pStyle w:val="Heading3"/>
      </w:pPr>
      <w:r>
        <w:t>Example 1: Delete a feature by ID</w:t>
      </w:r>
    </w:p>
    <w:p>
      <w:r>
        <w:rPr>
          <w:b/>
          <w:color w:val="666666"/>
          <w:sz w:val="16"/>
        </w:rPr>
        <w:t>[bash]</w:t>
      </w:r>
    </w:p>
    <w:p>
      <w:pPr>
        <w:shd w:fill="F2F2F2" w:val="clear"/>
      </w:pPr>
      <w:r>
        <w:rPr>
          <w:rFonts w:ascii="Courier New" w:hAnsi="Courier New"/>
          <w:sz w:val="17"/>
        </w:rPr>
        <w:t>curl -i -X DELETE \</w:t>
        <w:br/>
        <w:t xml:space="preserve"> 'https://api.mapbox.com/datasets/v1/acme-maps/ds_8f3a2c/features/feature-123'</w:t>
      </w:r>
    </w:p>
    <w:p>
      <w:pPr>
        <w:pStyle w:val="Heading3"/>
      </w:pPr>
      <w:r>
        <w:t>Example 2: Delete a POI feature</w:t>
      </w:r>
    </w:p>
    <w:p>
      <w:r>
        <w:rPr>
          <w:b/>
          <w:color w:val="666666"/>
          <w:sz w:val="16"/>
        </w:rPr>
        <w:t>[bash]</w:t>
      </w:r>
    </w:p>
    <w:p>
      <w:pPr>
        <w:shd w:fill="F2F2F2" w:val="clear"/>
      </w:pPr>
      <w:r>
        <w:rPr>
          <w:rFonts w:ascii="Courier New" w:hAnsi="Courier New"/>
          <w:sz w:val="17"/>
        </w:rPr>
        <w:t>curl -i -X DELETE \</w:t>
        <w:br/>
        <w:t xml:space="preserve"> 'https://api.mapbox.com/datasets/v1/acme-maps/ds_8f3a2c/features/poi-987'</w:t>
      </w:r>
    </w:p>
    <w:p>
      <w:pPr>
        <w:pStyle w:val="Heading3"/>
      </w:pPr>
      <w:r>
        <w:t>Error Handling</w:t>
      </w:r>
    </w:p>
    <w:p>
      <w:pPr>
        <w:pStyle w:val="ListBullet"/>
      </w:pPr>
      <w:r>
        <w:t>401 Unauthorized: The request is not authorized (check the token used in the request).</w:t>
      </w:r>
    </w:p>
    <w:p>
      <w:pPr>
        <w:pStyle w:val="ListBullet"/>
      </w:pPr>
      <w:r>
        <w:t>404 Not Found: The specified username does not exist, or the requested resource was not found.</w:t>
      </w:r>
    </w:p>
    <w:p>
      <w:pPr>
        <w:pStyle w:val="ListBullet"/>
      </w:pPr>
      <w:r>
        <w:t>422 Unprocessable Entity: The dataset ID (or feature ID when retrieving a feature) is invalid / does not exist.</w:t>
      </w:r>
    </w:p>
    <w:p>
      <w:pPr>
        <w:pStyle w:val="ListBullet"/>
      </w:pPr>
      <w:r>
        <w:t>429 Too Many Requests: Write rate limit exceeded (default 40 writes/min per dataset).</w:t>
      </w:r>
    </w:p>
    <w:p>
      <w:pPr>
        <w:pStyle w:val="Heading3"/>
      </w:pPr>
      <w:r>
        <w:t>Related datasetFeatures actions</w:t>
      </w:r>
    </w:p>
    <w:p>
      <w:pPr>
        <w:pStyle w:val="ListBullet"/>
      </w:pPr>
      <w:r>
        <w:t>[PUT] Insert or Update a Dataset Feature — /datasets/v1/{{username}}/{{dataset_id}}/features/{{feature_id}}</w:t>
      </w:r>
    </w:p>
    <w:p>
      <w:pPr>
        <w:pStyle w:val="ListBullet"/>
      </w:pPr>
      <w:r>
        <w:t>[GET] Retrieve a Dataset Feature — /datasets/v1/{{username}}/{{datasetId}}/features/{{featureId}}</w:t>
      </w:r>
    </w:p>
    <w:p>
      <w:pPr>
        <w:pStyle w:val="ListBullet"/>
      </w:pPr>
      <w:r>
        <w:t>[GET] List a User's Dataset Features — /datasets/v1/{{username}}/{{datasetId}}/features</w:t>
      </w:r>
    </w:p>
    <w:p>
      <w:r>
        <w:br w:type="page"/>
      </w:r>
    </w:p>
    <w:p>
      <w:pPr>
        <w:pStyle w:val="Heading2"/>
      </w:pPr>
      <w:r>
        <w:t>4. [POST] Create a Dataset for a User</w:t>
      </w:r>
    </w:p>
    <w:p>
      <w:r>
        <w:rPr>
          <w:b/>
        </w:rPr>
        <w:t xml:space="preserve">Endpoint: </w:t>
      </w:r>
      <w:r>
        <w:rPr>
          <w:rFonts w:ascii="Courier New" w:hAnsi="Courier New"/>
          <w:sz w:val="18"/>
        </w:rPr>
        <w:t>/datasets/v1/{{username}}</w:t>
      </w:r>
    </w:p>
    <w:p>
      <w:pPr>
        <w:pStyle w:val="Heading3"/>
      </w:pPr>
      <w:r>
        <w:t>Prerequisites</w:t>
      </w:r>
    </w:p>
    <w:p>
      <w:pPr>
        <w:pStyle w:val="ListBullet"/>
      </w:pPr>
      <w:r>
        <w:t>You must have permission to write datasets (token scope: datasets:write)</w:t>
      </w:r>
    </w:p>
    <w:p>
      <w:pPr>
        <w:pStyle w:val="ListBullet"/>
      </w:pPr>
      <w:r>
        <w:t>You must know the target Mapbox username that will own the dataset</w:t>
      </w:r>
    </w:p>
    <w:p>
      <w:pPr>
        <w:pStyle w:val="Heading3"/>
      </w:pPr>
      <w:r>
        <w:t>Method</w:t>
      </w:r>
    </w:p>
    <w:p>
      <w:r>
        <w:t>POST</w:t>
      </w:r>
    </w:p>
    <w:p>
      <w:pPr>
        <w:pStyle w:val="Heading3"/>
      </w:pPr>
      <w:r>
        <w:t>URL</w:t>
      </w:r>
    </w:p>
    <w:p>
      <w:r>
        <w:t>https://api.mapbox.com/datasets/v1/{{username}}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empty dataset owned by the specified Mapbox account (username). You can optionally provide a dataset name and description at creation time.</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/datasets/v1//).</w:t>
      </w:r>
    </w:p>
    <w:p>
      <w:pPr>
        <w:pStyle w:val="ListBullet"/>
      </w:pPr>
      <w:r>
        <w:t>Always construct the path as /datasets/v1/{{username}}, where {{username}} is a non-empty string.</w:t>
      </w:r>
    </w:p>
    <w:p>
      <w:pPr>
        <w:pStyle w:val="ListBullet"/>
      </w:pPr>
      <w:r>
        <w:t>When executing the action, ensure to send Path Parameters in the URL and not in the body.</w:t>
      </w:r>
    </w:p>
    <w:p>
      <w:pPr>
        <w:pStyle w:val="ListBullet"/>
      </w:pPr>
      <w:r>
        <w:t>This endpoint has no documented non-auth query parameters. (Authentication query parameters such as access_token must not be documented here.)</w:t>
      </w:r>
    </w:p>
    <w:p>
      <w:pPr>
        <w:pStyle w:val="Heading3"/>
      </w:pPr>
      <w:r>
        <w:t>Valid Examples</w:t>
      </w:r>
    </w:p>
    <w:p>
      <w:r>
        <w:rPr>
          <w:b/>
          <w:color w:val="666666"/>
          <w:sz w:val="16"/>
        </w:rPr>
        <w:t>[http]</w:t>
      </w:r>
    </w:p>
    <w:p>
      <w:pPr>
        <w:shd w:fill="F2F2F2" w:val="clear"/>
      </w:pPr>
      <w:r>
        <w:rPr>
          <w:rFonts w:ascii="Courier New" w:hAnsi="Courier New"/>
          <w:sz w:val="17"/>
        </w:rPr>
        <w:t>/datasets/v1/mapbox</w:t>
        <w:br/>
        <w:t>/datasets/v1/jane_doe</w:t>
      </w:r>
    </w:p>
    <w:p>
      <w:pPr>
        <w:pStyle w:val="Heading3"/>
      </w:pPr>
      <w:r>
        <w:t>Invalid Examples</w:t>
      </w:r>
    </w:p>
    <w:p>
      <w:r>
        <w:rPr>
          <w:b/>
          <w:color w:val="666666"/>
          <w:sz w:val="16"/>
        </w:rPr>
        <w:t>[http]</w:t>
      </w:r>
    </w:p>
    <w:p>
      <w:pPr>
        <w:shd w:fill="F2F2F2" w:val="clear"/>
      </w:pPr>
      <w:r>
        <w:rPr>
          <w:rFonts w:ascii="Courier New" w:hAnsi="Courier New"/>
          <w:sz w:val="17"/>
        </w:rPr>
        <w:t>/datasets/v1/</w:t>
        <w:br/>
        <w:t>/datasets/v1//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new dataset belongs.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The name of the dataset. Limit: 60 characters.</w:t>
            </w:r>
          </w:p>
        </w:tc>
      </w:tr>
      <w:tr>
        <w:tc>
          <w:tcPr>
            <w:tcW w:type="dxa" w:w="2880"/>
          </w:tcPr>
          <w:p>
            <w:r>
              <w:t>description</w:t>
            </w:r>
          </w:p>
        </w:tc>
        <w:tc>
          <w:tcPr>
            <w:tcW w:type="dxa" w:w="2880"/>
          </w:tcPr>
          <w:p>
            <w:r>
              <w:t>string</w:t>
            </w:r>
          </w:p>
        </w:tc>
        <w:tc>
          <w:tcPr>
            <w:tcW w:type="dxa" w:w="2880"/>
          </w:tcPr>
          <w:p>
            <w:r>
              <w:t>Optional. A description of the dataset. Limit: 300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"owner": "YOUR_MAPBOX_USERNAME",</w:t>
        <w:br/>
        <w:t xml:space="preserve"> "id": "dataset_id",</w:t>
        <w:br/>
        <w:t xml:space="preserve"> "created": "timestamp",</w:t>
        <w:br/>
        <w:t xml:space="preserve"> "modified": "timestamp",</w:t>
        <w:br/>
        <w:t xml:space="preserve"> "bounds": [-10, -10, 10, 10],</w:t>
        <w:br/>
        <w:t xml:space="preserve"> "features": 100,</w:t>
        <w:br/>
        <w:t xml:space="preserve"> "size": 409600,</w:t>
        <w:br/>
        <w:t xml:space="preserve"> "name": "foo",</w:t>
        <w:br/>
        <w:t xml:space="preserve"> "description": "bar"</w:t>
        <w:br/>
        <w:t>}</w:t>
      </w:r>
    </w:p>
    <w:p>
      <w:pPr>
        <w:pStyle w:val="Heading3"/>
      </w:pPr>
      <w:r>
        <w:t>Error Responses</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4"/>
      </w:pPr>
      <w:r>
        <w:t>404 Not Found (No such user)</w:t>
      </w:r>
    </w:p>
    <w:p>
      <w:r>
        <w:rPr>
          <w:b/>
          <w:color w:val="666666"/>
          <w:sz w:val="16"/>
        </w:rPr>
        <w:t>[json]</w:t>
      </w:r>
    </w:p>
    <w:p>
      <w:pPr>
        <w:shd w:fill="F2F2F2" w:val="clear"/>
      </w:pPr>
      <w:r>
        <w:rPr>
          <w:rFonts w:ascii="Courier New" w:hAnsi="Courier New"/>
          <w:sz w:val="17"/>
        </w:rPr>
        <w:t>{</w:t>
        <w:br/>
        <w:t xml:space="preserve"> "message": "No such user"</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 (Dataset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string</w:t>
            </w:r>
          </w:p>
        </w:tc>
        <w:tc>
          <w:tcPr>
            <w:tcW w:type="dxa" w:w="2880"/>
          </w:tcPr>
          <w:p>
            <w:r>
              <w:t>The username of the dataset owner.</w:t>
            </w:r>
          </w:p>
        </w:tc>
      </w:tr>
      <w:tr>
        <w:tc>
          <w:tcPr>
            <w:tcW w:type="dxa" w:w="2880"/>
          </w:tcPr>
          <w:p>
            <w:r>
              <w:t>id</w:t>
            </w:r>
          </w:p>
        </w:tc>
        <w:tc>
          <w:tcPr>
            <w:tcW w:type="dxa" w:w="2880"/>
          </w:tcPr>
          <w:p>
            <w:r>
              <w:t>string</w:t>
            </w:r>
          </w:p>
        </w:tc>
        <w:tc>
          <w:tcPr>
            <w:tcW w:type="dxa" w:w="2880"/>
          </w:tcPr>
          <w:p>
            <w:r>
              <w:t>The ID for the dataset.</w:t>
            </w:r>
          </w:p>
        </w:tc>
      </w:tr>
      <w:tr>
        <w:tc>
          <w:tcPr>
            <w:tcW w:type="dxa" w:w="2880"/>
          </w:tcPr>
          <w:p>
            <w:r>
              <w:t>created</w:t>
            </w:r>
          </w:p>
        </w:tc>
        <w:tc>
          <w:tcPr>
            <w:tcW w:type="dxa" w:w="2880"/>
          </w:tcPr>
          <w:p>
            <w:r>
              <w:t>string</w:t>
            </w:r>
          </w:p>
        </w:tc>
        <w:tc>
          <w:tcPr>
            <w:tcW w:type="dxa" w:w="2880"/>
          </w:tcPr>
          <w:p>
            <w:r>
              <w:t>Timestamp indicating when the dataset was created.</w:t>
            </w:r>
          </w:p>
        </w:tc>
      </w:tr>
      <w:tr>
        <w:tc>
          <w:tcPr>
            <w:tcW w:type="dxa" w:w="2880"/>
          </w:tcPr>
          <w:p>
            <w:r>
              <w:t>modified</w:t>
            </w:r>
          </w:p>
        </w:tc>
        <w:tc>
          <w:tcPr>
            <w:tcW w:type="dxa" w:w="2880"/>
          </w:tcPr>
          <w:p>
            <w:r>
              <w:t>string</w:t>
            </w:r>
          </w:p>
        </w:tc>
        <w:tc>
          <w:tcPr>
            <w:tcW w:type="dxa" w:w="2880"/>
          </w:tcPr>
          <w:p>
            <w:r>
              <w:t>Timestamp indicating when the dataset was last modified.</w:t>
            </w:r>
          </w:p>
        </w:tc>
      </w:tr>
      <w:tr>
        <w:tc>
          <w:tcPr>
            <w:tcW w:type="dxa" w:w="2880"/>
          </w:tcPr>
          <w:p>
            <w:r>
              <w:t>bounds</w:t>
            </w:r>
          </w:p>
        </w:tc>
        <w:tc>
          <w:tcPr>
            <w:tcW w:type="dxa" w:w="2880"/>
          </w:tcPr>
          <w:p>
            <w:r>
              <w:t>array</w:t>
            </w:r>
          </w:p>
        </w:tc>
        <w:tc>
          <w:tcPr>
            <w:tcW w:type="dxa" w:w="2880"/>
          </w:tcPr>
          <w:p>
            <w:r>
              <w:t>Extent of features in the format [west, south, east, north].</w:t>
            </w:r>
          </w:p>
        </w:tc>
      </w:tr>
      <w:tr>
        <w:tc>
          <w:tcPr>
            <w:tcW w:type="dxa" w:w="2880"/>
          </w:tcPr>
          <w:p>
            <w:r>
              <w:t>features</w:t>
            </w:r>
          </w:p>
        </w:tc>
        <w:tc>
          <w:tcPr>
            <w:tcW w:type="dxa" w:w="2880"/>
          </w:tcPr>
          <w:p>
            <w:r>
              <w:t>integer</w:t>
            </w:r>
          </w:p>
        </w:tc>
        <w:tc>
          <w:tcPr>
            <w:tcW w:type="dxa" w:w="2880"/>
          </w:tcPr>
          <w:p>
            <w:r>
              <w:t>The number of features in the dataset.</w:t>
            </w:r>
          </w:p>
        </w:tc>
      </w:tr>
      <w:tr>
        <w:tc>
          <w:tcPr>
            <w:tcW w:type="dxa" w:w="2880"/>
          </w:tcPr>
          <w:p>
            <w:r>
              <w:t>size</w:t>
            </w:r>
          </w:p>
        </w:tc>
        <w:tc>
          <w:tcPr>
            <w:tcW w:type="dxa" w:w="2880"/>
          </w:tcPr>
          <w:p>
            <w:r>
              <w:t>integer</w:t>
            </w:r>
          </w:p>
        </w:tc>
        <w:tc>
          <w:tcPr>
            <w:tcW w:type="dxa" w:w="2880"/>
          </w:tcPr>
          <w:p>
            <w:r>
              <w:t>The size of the dataset in bytes.</w:t>
            </w:r>
          </w:p>
        </w:tc>
      </w:tr>
      <w:tr>
        <w:tc>
          <w:tcPr>
            <w:tcW w:type="dxa" w:w="2880"/>
          </w:tcPr>
          <w:p>
            <w:r>
              <w:t>name</w:t>
            </w:r>
          </w:p>
        </w:tc>
        <w:tc>
          <w:tcPr>
            <w:tcW w:type="dxa" w:w="2880"/>
          </w:tcPr>
          <w:p>
            <w:r>
              <w:t>string</w:t>
            </w:r>
          </w:p>
        </w:tc>
        <w:tc>
          <w:tcPr>
            <w:tcW w:type="dxa" w:w="2880"/>
          </w:tcPr>
          <w:p>
            <w:r>
              <w:t>Optional. The name of the dataset.</w:t>
            </w:r>
          </w:p>
        </w:tc>
      </w:tr>
      <w:tr>
        <w:tc>
          <w:tcPr>
            <w:tcW w:type="dxa" w:w="2880"/>
          </w:tcPr>
          <w:p>
            <w:r>
              <w:t>description</w:t>
            </w:r>
          </w:p>
        </w:tc>
        <w:tc>
          <w:tcPr>
            <w:tcW w:type="dxa" w:w="2880"/>
          </w:tcPr>
          <w:p>
            <w:r>
              <w:t>string</w:t>
            </w:r>
          </w:p>
        </w:tc>
        <w:tc>
          <w:tcPr>
            <w:tcW w:type="dxa" w:w="2880"/>
          </w:tcPr>
          <w:p>
            <w:r>
              <w:t>Optional. A description of the dataset.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'https://api.mapbox.com/datasets/v1/YOUR_MAPBOX_USERNAME' \</w:t>
        <w:br/>
        <w:t xml:space="preserve"> --header 'Accept: application/json' \</w:t>
        <w:br/>
        <w:t xml:space="preserve"> --header 'Content-Type: application/json' \</w:t>
        <w:br/>
        <w:t xml:space="preserve"> --data '{</w:t>
        <w:br/>
        <w:t xml:space="preserve"> "name": "foo",</w:t>
        <w:br/>
        <w:t xml:space="preserve"> "description": "bar"</w:t>
        <w:br/>
        <w:t xml:space="preserve">  }'</w:t>
      </w:r>
    </w:p>
    <w:p>
      <w:pPr>
        <w:pStyle w:val="Heading3"/>
      </w:pPr>
      <w:r>
        <w:t>Example Usage</w:t>
      </w:r>
    </w:p>
    <w:p>
      <w:pPr>
        <w:pStyle w:val="Heading3"/>
      </w:pPr>
      <w:r>
        <w:t>Example 1: Create a dataset with name and description</w:t>
      </w:r>
    </w:p>
    <w:p>
      <w:r>
        <w:rPr>
          <w:b/>
          <w:color w:val="666666"/>
          <w:sz w:val="16"/>
        </w:rPr>
        <w:t>[bash]</w:t>
      </w:r>
    </w:p>
    <w:p>
      <w:pPr>
        <w:shd w:fill="F2F2F2" w:val="clear"/>
      </w:pPr>
      <w:r>
        <w:rPr>
          <w:rFonts w:ascii="Courier New" w:hAnsi="Courier New"/>
          <w:sz w:val="17"/>
        </w:rPr>
        <w:t>curl -i -X POST \</w:t>
        <w:br/>
        <w:t xml:space="preserve"> 'https://api.mapbox.com/datasets/v1/jane_doe' \</w:t>
        <w:br/>
        <w:t xml:space="preserve"> -H 'Accept: application/json' \</w:t>
        <w:br/>
        <w:t xml:space="preserve"> -H 'Content-Type: application/json' \</w:t>
        <w:br/>
        <w:t xml:space="preserve"> -d '{</w:t>
        <w:br/>
        <w:t xml:space="preserve"> "name": "city-parks",</w:t>
        <w:br/>
        <w:t xml:space="preserve"> "description": "Public parks and green spaces"</w:t>
        <w:br/>
        <w:t xml:space="preserve">  }'</w:t>
      </w:r>
    </w:p>
    <w:p>
      <w:pPr>
        <w:pStyle w:val="Heading3"/>
      </w:pPr>
      <w:r>
        <w:t>Example 2: Create an empty dataset (no optional fields)</w:t>
      </w:r>
    </w:p>
    <w:p>
      <w:r>
        <w:rPr>
          <w:b/>
          <w:color w:val="666666"/>
          <w:sz w:val="16"/>
        </w:rPr>
        <w:t>[bash]</w:t>
      </w:r>
    </w:p>
    <w:p>
      <w:pPr>
        <w:shd w:fill="F2F2F2" w:val="clear"/>
      </w:pPr>
      <w:r>
        <w:rPr>
          <w:rFonts w:ascii="Courier New" w:hAnsi="Courier New"/>
          <w:sz w:val="17"/>
        </w:rPr>
        <w:t>curl -i -X POST \</w:t>
        <w:br/>
        <w:t xml:space="preserve"> 'https://api.mapbox.com/datasets/v1/jane_doe' \</w:t>
        <w:br/>
        <w:t xml:space="preserve"> -H 'Accept: application/json' \</w:t>
        <w:br/>
        <w:t xml:space="preserve"> -H 'Content-Type: application/json' \</w:t>
        <w:br/>
        <w:t xml:space="preserve"> -d '{}'</w:t>
      </w:r>
    </w:p>
    <w:p>
      <w:pPr>
        <w:pStyle w:val="Heading3"/>
      </w:pPr>
      <w:r>
        <w:t>Notes</w:t>
      </w:r>
    </w:p>
    <w:p>
      <w:pPr>
        <w:pStyle w:val="ListBullet"/>
      </w:pPr>
      <w:r>
        <w:t>Dataset names are limited to 60 characters; descriptions are limited to 300 characters.</w:t>
      </w:r>
    </w:p>
    <w:p>
      <w:pPr>
        <w:pStyle w:val="ListBullet"/>
      </w:pPr>
      <w:r>
        <w:t>Default rate limits (per dataset): 480 reads/min and 40 writes/min. Exceeding limits returns 429.</w:t>
      </w:r>
    </w:p>
    <w:p>
      <w:pPr>
        <w:pStyle w:val="ListBullet"/>
      </w:pPr>
      <w:r>
        <w:t>Responses set device and CDN TTLs to 5 minutes.</w:t>
      </w:r>
    </w:p>
    <w:p>
      <w:pPr>
        <w:pStyle w:val="ListBullet"/>
      </w:pPr>
      <w:r>
        <w:t>Feature-level constraints (general Datasets API info): each feature cannot exceed 1023 KB compressed; features are compressed server-side using geobuf.</w:t>
      </w:r>
    </w:p>
    <w:p>
      <w:pPr>
        <w:pStyle w:val="Heading3"/>
      </w:pPr>
      <w:r>
        <w:t>Error Handling</w:t>
      </w:r>
    </w:p>
    <w:p>
      <w:pPr>
        <w:pStyle w:val="ListBullet"/>
      </w:pPr>
      <w:r>
        <w:t>401 Unauthorized: Check the access token used in the request.</w:t>
      </w:r>
    </w:p>
    <w:p>
      <w:pPr>
        <w:pStyle w:val="ListBullet"/>
      </w:pPr>
      <w:r>
        <w:t>404 Not Found: Check the username used in the path.</w:t>
      </w:r>
    </w:p>
    <w:p>
      <w:pPr>
        <w:pStyle w:val="ListBullet"/>
      </w:pPr>
      <w:r>
        <w:t>429 Too Many Requests: You exceeded the write rate limit.</w:t>
      </w:r>
    </w:p>
    <w:p>
      <w:pPr>
        <w:pStyle w:val="Heading3"/>
      </w:pPr>
      <w:r>
        <w:t>Related datasets actions</w:t>
      </w:r>
    </w:p>
    <w:p>
      <w:pPr>
        <w:pStyle w:val="ListBullet"/>
      </w:pPr>
      <w:r>
        <w:t>[DELETE] Delete a User's Dataset — /datasets/v1/{{username}}/{{datasetId}}</w:t>
      </w:r>
    </w:p>
    <w:p>
      <w:pPr>
        <w:pStyle w:val="ListBullet"/>
      </w:pPr>
      <w:r>
        <w:t>[GET] List a User’s Datasets — /datasets/v1/{{username}}</w:t>
      </w:r>
    </w:p>
    <w:p>
      <w:pPr>
        <w:pStyle w:val="ListBullet"/>
      </w:pPr>
      <w:r>
        <w:t>[PATCH] Update a User's Dataset — /datasets/v1/{{username}}/{{datasetId}}</w:t>
      </w:r>
    </w:p>
    <w:p>
      <w:pPr>
        <w:pStyle w:val="ListBullet"/>
      </w:pPr>
      <w:r>
        <w:t>[GET] Retrieve a User’s Dataset — /datasets/v1/{{username}}/{{datasetId}}</w:t>
      </w:r>
    </w:p>
    <w:p>
      <w:r>
        <w:br w:type="page"/>
      </w:r>
    </w:p>
    <w:p>
      <w:pPr>
        <w:pStyle w:val="Heading2"/>
      </w:pPr>
      <w:r>
        <w:t>5. [GET] List a User’s Datasets</w:t>
      </w:r>
    </w:p>
    <w:p>
      <w:r>
        <w:rPr>
          <w:b/>
        </w:rPr>
        <w:t xml:space="preserve">Endpoint: </w:t>
      </w:r>
      <w:r>
        <w:rPr>
          <w:rFonts w:ascii="Courier New" w:hAnsi="Courier New"/>
          <w:sz w:val="18"/>
        </w:rPr>
        <w:t>/datasets/v1/{{username}}</w:t>
      </w:r>
    </w:p>
    <w:p>
      <w:pPr>
        <w:pStyle w:val="Heading3"/>
      </w:pPr>
      <w:r>
        <w:t>Prerequisites</w:t>
      </w:r>
    </w:p>
    <w:p>
      <w:pPr>
        <w:pStyle w:val="ListBullet"/>
      </w:pPr>
      <w:r>
        <w:t>A Mapbox account with access to the Datasets API</w:t>
      </w:r>
    </w:p>
    <w:p>
      <w:pPr>
        <w:pStyle w:val="ListBullet"/>
      </w:pPr>
      <w:r>
        <w:t>The access token used for the request must have the datasets:list scope</w:t>
      </w:r>
    </w:p>
    <w:p>
      <w:pPr>
        <w:pStyle w:val="Heading3"/>
      </w:pPr>
      <w:r>
        <w:t>Method</w:t>
      </w:r>
    </w:p>
    <w:p>
      <w:r>
        <w:t>GET</w:t>
      </w:r>
    </w:p>
    <w:p>
      <w:pPr>
        <w:pStyle w:val="Heading3"/>
      </w:pPr>
      <w:r>
        <w:t>URL</w:t>
      </w:r>
    </w:p>
    <w:p>
      <w:r>
        <w:t>https://api.mapbox.com/datasets/v1/{{username}}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datasets that belong to a specified Mapbox account (username). This endpoint supports pagination and can be refined using optional query parameters.</w:t>
      </w:r>
    </w:p>
    <w:p>
      <w:pPr>
        <w:pStyle w:val="Heading3"/>
      </w:pPr>
      <w:r>
        <w:t>Enforcement Rules</w:t>
      </w:r>
    </w:p>
    <w:p>
      <w:pPr>
        <w:pStyle w:val="ListBullet"/>
      </w:pPr>
      <w:r>
        <w:t>The username path parameter must always be present and non-empty.</w:t>
      </w:r>
    </w:p>
    <w:p>
      <w:pPr>
        <w:pStyle w:val="ListBullet"/>
      </w:pPr>
      <w:r>
        <w:t>Always construct the path as /datasets/v1/{{username}}.</w:t>
      </w:r>
    </w:p>
    <w:p>
      <w:pPr>
        <w:pStyle w:val="ListBullet"/>
      </w:pPr>
      <w:r>
        <w:t>Do not call the API with a missing or empty username (e.g., avoid /datasets/v1/).</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/datasets/v1/mapbox</w:t>
        <w:br/>
        <w:t>/datasets/v1/YOUR_MAPBOX_USERNAME</w:t>
      </w:r>
    </w:p>
    <w:p>
      <w:pPr>
        <w:pStyle w:val="Heading3"/>
      </w:pPr>
      <w:r>
        <w:t>Invalid Examples</w:t>
      </w:r>
    </w:p>
    <w:p>
      <w:r>
        <w:rPr>
          <w:b/>
          <w:color w:val="666666"/>
          <w:sz w:val="16"/>
        </w:rPr>
        <w:t>[http]</w:t>
      </w:r>
    </w:p>
    <w:p>
      <w:pPr>
        <w:shd w:fill="F2F2F2" w:val="clear"/>
      </w:pPr>
      <w:r>
        <w:rPr>
          <w:rFonts w:ascii="Courier New" w:hAnsi="Courier New"/>
          <w:sz w:val="17"/>
        </w:rPr>
        <w:t>/datasets/v1/</w:t>
        <w:br/>
        <w:t>/datasets/v1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for which to list datasets.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datasets to return.</w:t>
            </w:r>
          </w:p>
        </w:tc>
      </w:tr>
      <w:tr>
        <w:tc>
          <w:tcPr>
            <w:tcW w:type="dxa" w:w="2880"/>
          </w:tcPr>
          <w:p>
            <w:r>
              <w:t>sortby</w:t>
            </w:r>
          </w:p>
        </w:tc>
        <w:tc>
          <w:tcPr>
            <w:tcW w:type="dxa" w:w="2880"/>
          </w:tcPr>
          <w:p>
            <w:r>
              <w:t>string</w:t>
            </w:r>
          </w:p>
        </w:tc>
        <w:tc>
          <w:tcPr>
            <w:tcW w:type="dxa" w:w="2880"/>
          </w:tcPr>
          <w:p>
            <w:r>
              <w:t>Sort results by dates: modified sorts by the most recently updated dataset; created sorts by the oldest dataset first.</w:t>
            </w:r>
          </w:p>
        </w:tc>
      </w:tr>
      <w:tr>
        <w:tc>
          <w:tcPr>
            <w:tcW w:type="dxa" w:w="2880"/>
          </w:tcPr>
          <w:p>
            <w:r>
              <w:t>start</w:t>
            </w:r>
          </w:p>
        </w:tc>
        <w:tc>
          <w:tcPr>
            <w:tcW w:type="dxa" w:w="2880"/>
          </w:tcPr>
          <w:p>
            <w:r>
              <w:t>string</w:t>
            </w:r>
          </w:p>
        </w:tc>
        <w:tc>
          <w:tcPr>
            <w:tcW w:type="dxa" w:w="2880"/>
          </w:tcPr>
          <w:p>
            <w:r>
              <w:t>The ID of the dataset after which to start the listing (pagination). Find the dataset ID in the Link header of a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"owner": "{username}",</w:t>
        <w:br/>
        <w:t xml:space="preserve"> "id": "{dataset_id}",</w:t>
        <w:br/>
        <w:t xml:space="preserve"> "created": "{timestamp}",</w:t>
        <w:br/>
        <w:t xml:space="preserve"> "modified": "{timestamp}",</w:t>
        <w:br/>
        <w:t xml:space="preserve"> "bounds": [-10, -10, 10, 10],</w:t>
        <w:br/>
        <w:t xml:space="preserve"> "features": 100,</w:t>
        <w:br/>
        <w:t xml:space="preserve"> "size": 409600,</w:t>
        <w:br/>
        <w:t xml:space="preserve"> "name": "{name}",</w:t>
        <w:br/>
        <w:t xml:space="preserve"> "description": "{description}"</w:t>
        <w:br/>
        <w:t xml:space="preserve"> },</w:t>
        <w:br/>
        <w:t xml:space="preserve"> {</w:t>
        <w:br/>
        <w:t xml:space="preserve"> "owner": "{username}",</w:t>
        <w:br/>
        <w:t xml:space="preserve"> "id": "{dataset_id}",</w:t>
        <w:br/>
        <w:t xml:space="preserve"> "created": "{timestamp}",</w:t>
        <w:br/>
        <w:t xml:space="preserve"> "modified": "{timestamp}",</w:t>
        <w:br/>
        <w:t xml:space="preserve"> "bounds": [-10, -10, 10, 10],</w:t>
        <w:br/>
        <w:t xml:space="preserve"> "features": 100,</w:t>
        <w:br/>
        <w:t xml:space="preserve"> "size": 409600,</w:t>
        <w:br/>
        <w:t xml:space="preserve"> "name": "{name}",</w:t>
        <w:br/>
        <w:t xml:space="preserve"> "description": "{description}"</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 — No Such User</w:t>
      </w:r>
    </w:p>
    <w:p>
      <w:r>
        <w:rPr>
          <w:b/>
          <w:color w:val="666666"/>
          <w:sz w:val="16"/>
        </w:rPr>
        <w:t>[json]</w:t>
      </w:r>
    </w:p>
    <w:p>
      <w:pPr>
        <w:shd w:fill="F2F2F2" w:val="clear"/>
      </w:pPr>
      <w:r>
        <w:rPr>
          <w:rFonts w:ascii="Courier New" w:hAnsi="Courier New"/>
          <w:sz w:val="17"/>
        </w:rPr>
        <w:t>{</w:t>
        <w:br/>
        <w:t xml:space="preserve"> "message": "No such user"</w:t>
        <w:br/>
        <w:t>}</w:t>
      </w:r>
    </w:p>
    <w:p>
      <w:pPr>
        <w:pStyle w:val="Heading3"/>
      </w:pPr>
      <w:r>
        <w:t>Error Response (404 Not Found) — Missing datasets:list Scope</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(422 Unprocessable Entity) — Invalid Start Key</w:t>
      </w:r>
    </w:p>
    <w:p>
      <w:r>
        <w:rPr>
          <w:b/>
          <w:color w:val="666666"/>
          <w:sz w:val="16"/>
        </w:rPr>
        <w:t>[json]</w:t>
      </w:r>
    </w:p>
    <w:p>
      <w:pPr>
        <w:shd w:fill="F2F2F2" w:val="clear"/>
      </w:pPr>
      <w:r>
        <w:rPr>
          <w:rFonts w:ascii="Courier New" w:hAnsi="Courier New"/>
          <w:sz w:val="17"/>
        </w:rPr>
        <w:t>{</w:t>
        <w:br/>
        <w:t xml:space="preserve"> "message": "Invalid start key"</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 (Dataset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string</w:t>
            </w:r>
          </w:p>
        </w:tc>
        <w:tc>
          <w:tcPr>
            <w:tcW w:type="dxa" w:w="2880"/>
          </w:tcPr>
          <w:p>
            <w:r>
              <w:t>The username of the dataset owner.</w:t>
            </w:r>
          </w:p>
        </w:tc>
      </w:tr>
      <w:tr>
        <w:tc>
          <w:tcPr>
            <w:tcW w:type="dxa" w:w="2880"/>
          </w:tcPr>
          <w:p>
            <w:r>
              <w:t>id</w:t>
            </w:r>
          </w:p>
        </w:tc>
        <w:tc>
          <w:tcPr>
            <w:tcW w:type="dxa" w:w="2880"/>
          </w:tcPr>
          <w:p>
            <w:r>
              <w:t>string</w:t>
            </w:r>
          </w:p>
        </w:tc>
        <w:tc>
          <w:tcPr>
            <w:tcW w:type="dxa" w:w="2880"/>
          </w:tcPr>
          <w:p>
            <w:r>
              <w:t>The ID for an existing dataset.</w:t>
            </w:r>
          </w:p>
        </w:tc>
      </w:tr>
      <w:tr>
        <w:tc>
          <w:tcPr>
            <w:tcW w:type="dxa" w:w="2880"/>
          </w:tcPr>
          <w:p>
            <w:r>
              <w:t>created</w:t>
            </w:r>
          </w:p>
        </w:tc>
        <w:tc>
          <w:tcPr>
            <w:tcW w:type="dxa" w:w="2880"/>
          </w:tcPr>
          <w:p>
            <w:r>
              <w:t>string</w:t>
            </w:r>
          </w:p>
        </w:tc>
        <w:tc>
          <w:tcPr>
            <w:tcW w:type="dxa" w:w="2880"/>
          </w:tcPr>
          <w:p>
            <w:r>
              <w:t>A timestamp indicating when the dataset was created.</w:t>
            </w:r>
          </w:p>
        </w:tc>
      </w:tr>
      <w:tr>
        <w:tc>
          <w:tcPr>
            <w:tcW w:type="dxa" w:w="2880"/>
          </w:tcPr>
          <w:p>
            <w:r>
              <w:t>modified</w:t>
            </w:r>
          </w:p>
        </w:tc>
        <w:tc>
          <w:tcPr>
            <w:tcW w:type="dxa" w:w="2880"/>
          </w:tcPr>
          <w:p>
            <w:r>
              <w:t>string</w:t>
            </w:r>
          </w:p>
        </w:tc>
        <w:tc>
          <w:tcPr>
            <w:tcW w:type="dxa" w:w="2880"/>
          </w:tcPr>
          <w:p>
            <w:r>
              <w:t>A timestamp indicating when the dataset was last modified.</w:t>
            </w:r>
          </w:p>
        </w:tc>
      </w:tr>
      <w:tr>
        <w:tc>
          <w:tcPr>
            <w:tcW w:type="dxa" w:w="2880"/>
          </w:tcPr>
          <w:p>
            <w:r>
              <w:t>bounds</w:t>
            </w:r>
          </w:p>
        </w:tc>
        <w:tc>
          <w:tcPr>
            <w:tcW w:type="dxa" w:w="2880"/>
          </w:tcPr>
          <w:p>
            <w:r>
              <w:t>array</w:t>
            </w:r>
          </w:p>
        </w:tc>
        <w:tc>
          <w:tcPr>
            <w:tcW w:type="dxa" w:w="2880"/>
          </w:tcPr>
          <w:p>
            <w:r>
              <w:t>Extent of features in the format [west, south, east, north].</w:t>
            </w:r>
          </w:p>
        </w:tc>
      </w:tr>
      <w:tr>
        <w:tc>
          <w:tcPr>
            <w:tcW w:type="dxa" w:w="2880"/>
          </w:tcPr>
          <w:p>
            <w:r>
              <w:t>features</w:t>
            </w:r>
          </w:p>
        </w:tc>
        <w:tc>
          <w:tcPr>
            <w:tcW w:type="dxa" w:w="2880"/>
          </w:tcPr>
          <w:p>
            <w:r>
              <w:t>integer</w:t>
            </w:r>
          </w:p>
        </w:tc>
        <w:tc>
          <w:tcPr>
            <w:tcW w:type="dxa" w:w="2880"/>
          </w:tcPr>
          <w:p>
            <w:r>
              <w:t>The number of features in the dataset.</w:t>
            </w:r>
          </w:p>
        </w:tc>
      </w:tr>
      <w:tr>
        <w:tc>
          <w:tcPr>
            <w:tcW w:type="dxa" w:w="2880"/>
          </w:tcPr>
          <w:p>
            <w:r>
              <w:t>size</w:t>
            </w:r>
          </w:p>
        </w:tc>
        <w:tc>
          <w:tcPr>
            <w:tcW w:type="dxa" w:w="2880"/>
          </w:tcPr>
          <w:p>
            <w:r>
              <w:t>integer</w:t>
            </w:r>
          </w:p>
        </w:tc>
        <w:tc>
          <w:tcPr>
            <w:tcW w:type="dxa" w:w="2880"/>
          </w:tcPr>
          <w:p>
            <w:r>
              <w:t>The size of the dataset in bytes.</w:t>
            </w:r>
          </w:p>
        </w:tc>
      </w:tr>
      <w:tr>
        <w:tc>
          <w:tcPr>
            <w:tcW w:type="dxa" w:w="2880"/>
          </w:tcPr>
          <w:p>
            <w:r>
              <w:t>name</w:t>
            </w:r>
          </w:p>
        </w:tc>
        <w:tc>
          <w:tcPr>
            <w:tcW w:type="dxa" w:w="2880"/>
          </w:tcPr>
          <w:p>
            <w:r>
              <w:t>string</w:t>
            </w:r>
          </w:p>
        </w:tc>
        <w:tc>
          <w:tcPr>
            <w:tcW w:type="dxa" w:w="2880"/>
          </w:tcPr>
          <w:p>
            <w:r>
              <w:t>Optional. The name of the dataset.</w:t>
            </w:r>
          </w:p>
        </w:tc>
      </w:tr>
      <w:tr>
        <w:tc>
          <w:tcPr>
            <w:tcW w:type="dxa" w:w="2880"/>
          </w:tcPr>
          <w:p>
            <w:r>
              <w:t>description</w:t>
            </w:r>
          </w:p>
        </w:tc>
        <w:tc>
          <w:tcPr>
            <w:tcW w:type="dxa" w:w="2880"/>
          </w:tcPr>
          <w:p>
            <w:r>
              <w:t>string</w:t>
            </w:r>
          </w:p>
        </w:tc>
        <w:tc>
          <w:tcPr>
            <w:tcW w:type="dxa" w:w="2880"/>
          </w:tcPr>
          <w:p>
            <w:r>
              <w:t>Optional. A description of the dataset.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'https://api.mapbox.com/datasets/v1/YOUR_MAPBOX_USERNAME?limit=10&amp;sortby=modified' \</w:t>
        <w:br/>
        <w:t xml:space="preserve"> --header 'Accept: application/json'</w:t>
      </w:r>
    </w:p>
    <w:p>
      <w:pPr>
        <w:pStyle w:val="Heading3"/>
      </w:pPr>
      <w:r>
        <w:t>Example Usage</w:t>
      </w:r>
    </w:p>
    <w:p>
      <w:pPr>
        <w:pStyle w:val="Heading3"/>
      </w:pPr>
      <w:r>
        <w:t>Example 1: List datasets (default pagination)</w:t>
      </w:r>
    </w:p>
    <w:p>
      <w:r>
        <w:rPr>
          <w:b/>
          <w:color w:val="666666"/>
          <w:sz w:val="16"/>
        </w:rPr>
        <w:t>[bash]</w:t>
      </w:r>
    </w:p>
    <w:p>
      <w:pPr>
        <w:shd w:fill="F2F2F2" w:val="clear"/>
      </w:pPr>
      <w:r>
        <w:rPr>
          <w:rFonts w:ascii="Courier New" w:hAnsi="Courier New"/>
          <w:sz w:val="17"/>
        </w:rPr>
        <w:t>curl --location 'https://api.mapbox.com/datasets/v1/YOUR_MAPBOX_USERNAME' \</w:t>
        <w:br/>
        <w:t xml:space="preserve"> --header 'Accept: application/json'</w:t>
      </w:r>
    </w:p>
    <w:p>
      <w:pPr>
        <w:pStyle w:val="Heading3"/>
      </w:pPr>
      <w:r>
        <w:t>Example 2: Limit results and sort by most recently modified</w:t>
      </w:r>
    </w:p>
    <w:p>
      <w:r>
        <w:rPr>
          <w:b/>
          <w:color w:val="666666"/>
          <w:sz w:val="16"/>
        </w:rPr>
        <w:t>[bash]</w:t>
      </w:r>
    </w:p>
    <w:p>
      <w:pPr>
        <w:shd w:fill="F2F2F2" w:val="clear"/>
      </w:pPr>
      <w:r>
        <w:rPr>
          <w:rFonts w:ascii="Courier New" w:hAnsi="Courier New"/>
          <w:sz w:val="17"/>
        </w:rPr>
        <w:t>curl --location 'https://api.mapbox.com/datasets/v1/YOUR_MAPBOX_USERNAME?limit=25&amp;sortby=modified' \</w:t>
        <w:br/>
        <w:t xml:space="preserve"> --header 'Accept: application/json'</w:t>
      </w:r>
    </w:p>
    <w:p>
      <w:pPr>
        <w:pStyle w:val="Heading3"/>
      </w:pPr>
      <w:r>
        <w:t>Example 3: Paginate using start</w:t>
      </w:r>
    </w:p>
    <w:p>
      <w:r>
        <w:rPr>
          <w:b/>
          <w:color w:val="666666"/>
          <w:sz w:val="16"/>
        </w:rPr>
        <w:t>[bash]</w:t>
      </w:r>
    </w:p>
    <w:p>
      <w:pPr>
        <w:shd w:fill="F2F2F2" w:val="clear"/>
      </w:pPr>
      <w:r>
        <w:rPr>
          <w:rFonts w:ascii="Courier New" w:hAnsi="Courier New"/>
          <w:sz w:val="17"/>
        </w:rPr>
        <w:t>curl --location 'https://api.mapbox.com/datasets/v1/YOUR_MAPBOX_USERNAME?start=DATASET_ID_FROM_LINK_HEADER' \</w:t>
        <w:br/>
        <w:t xml:space="preserve"> --header 'Accept: application/json'</w:t>
      </w:r>
    </w:p>
    <w:p>
      <w:pPr>
        <w:pStyle w:val="Heading3"/>
      </w:pPr>
      <w:r>
        <w:t>Notes</w:t>
      </w:r>
    </w:p>
    <w:p>
      <w:pPr>
        <w:pStyle w:val="ListBullet"/>
      </w:pPr>
      <w:r>
        <w:t>Pagination is supported via the start query parameter; the dataset ID to use can be found in the response Link header.</w:t>
      </w:r>
    </w:p>
    <w:p>
      <w:pPr>
        <w:pStyle w:val="ListBullet"/>
      </w:pPr>
      <w:r>
        <w:t>Rate limits (as documented): default read rate limit is 480 reads per minute. Exceeding limits returns 429 Too Many Requests.</w:t>
      </w:r>
    </w:p>
    <w:p>
      <w:pPr>
        <w:pStyle w:val="ListBullet"/>
      </w:pPr>
      <w:r>
        <w:t>Responses from the Datasets API set both device and CDN TTLs to 5 minutes.</w:t>
      </w:r>
    </w:p>
    <w:p>
      <w:pPr>
        <w:pStyle w:val="Heading3"/>
      </w:pPr>
      <w:r>
        <w:t>Gotchas</w:t>
      </w:r>
    </w:p>
    <w:p>
      <w:pPr>
        <w:pStyle w:val="ListBullet"/>
      </w:pPr>
      <w:r>
        <w:t>GeometryCollections and null geometries are not supported for features (relevant when working with dataset features).</w:t>
      </w:r>
    </w:p>
    <w:p>
      <w:pPr>
        <w:pStyle w:val="ListBullet"/>
      </w:pPr>
      <w:r>
        <w:t>If you receive a 404 Not found, the token may be missing the required datasets:list scope (as documented).</w:t>
      </w:r>
    </w:p>
    <w:p>
      <w:pPr>
        <w:pStyle w:val="ListBullet"/>
      </w:pPr>
      <w:r>
        <w:t>start must be a valid dataset ID from pagination; otherwise you may receive 422 Invalid start key.</w:t>
      </w:r>
    </w:p>
    <w:p>
      <w:pPr>
        <w:pStyle w:val="Heading3"/>
      </w:pPr>
      <w:r>
        <w:t>Error Handling</w:t>
      </w:r>
    </w:p>
    <w:p>
      <w:pPr>
        <w:pStyle w:val="ListBullet"/>
      </w:pPr>
      <w:r>
        <w:t>401 Unauthorized: Access token is invalid/incorrect.</w:t>
      </w:r>
    </w:p>
    <w:p>
      <w:pPr>
        <w:pStyle w:val="ListBullet"/>
      </w:pPr>
      <w:r>
        <w:t>404 No such user: The username path parameter is incorrect.</w:t>
      </w:r>
    </w:p>
    <w:p>
      <w:pPr>
        <w:pStyle w:val="ListBullet"/>
      </w:pPr>
      <w:r>
        <w:t>404 Not found: The access token needs the datasets:list scope.</w:t>
      </w:r>
    </w:p>
    <w:p>
      <w:pPr>
        <w:pStyle w:val="ListBullet"/>
      </w:pPr>
      <w:r>
        <w:t>422 Invalid start key: The start parameter is invalid.</w:t>
      </w:r>
    </w:p>
    <w:p>
      <w:pPr>
        <w:pStyle w:val="ListBullet"/>
      </w:pPr>
      <w:r>
        <w:t>429 Too Many Requests: You exceeded the documented rate limit.</w:t>
      </w:r>
    </w:p>
    <w:p>
      <w:pPr>
        <w:pStyle w:val="Heading3"/>
      </w:pPr>
      <w:r>
        <w:t>Related datasets actions</w:t>
      </w:r>
    </w:p>
    <w:p>
      <w:pPr>
        <w:pStyle w:val="ListBullet"/>
      </w:pPr>
      <w:r>
        <w:t>[DELETE] Delete a User's Dataset — /datasets/v1/{{username}}/{{datasetId}}</w:t>
      </w:r>
    </w:p>
    <w:p>
      <w:pPr>
        <w:pStyle w:val="ListBullet"/>
      </w:pPr>
      <w:r>
        <w:t>[POST] Create a Dataset for a User — /datasets/v1/{{username}}</w:t>
      </w:r>
    </w:p>
    <w:p>
      <w:pPr>
        <w:pStyle w:val="ListBullet"/>
      </w:pPr>
      <w:r>
        <w:t>[PATCH] Update a User's Dataset — /datasets/v1/{{username}}/{{datasetId}}</w:t>
      </w:r>
    </w:p>
    <w:p>
      <w:pPr>
        <w:pStyle w:val="ListBullet"/>
      </w:pPr>
      <w:r>
        <w:t>[GET] Retrieve a User’s Dataset — /datasets/v1/{{username}}/{{datasetId}}</w:t>
      </w:r>
    </w:p>
    <w:p>
      <w:r>
        <w:br w:type="page"/>
      </w:r>
    </w:p>
    <w:p>
      <w:pPr>
        <w:pStyle w:val="Heading2"/>
      </w:pPr>
      <w:r>
        <w:t>6. [GET] Retrieve a Dataset Feature</w:t>
      </w:r>
    </w:p>
    <w:p>
      <w:r>
        <w:rPr>
          <w:b/>
        </w:rPr>
        <w:t xml:space="preserve">Endpoint: </w:t>
      </w:r>
      <w:r>
        <w:rPr>
          <w:rFonts w:ascii="Courier New" w:hAnsi="Courier New"/>
          <w:sz w:val="18"/>
        </w:rPr>
        <w:t>/datasets/v1/{{username}}/{{datasetId}}/features/{{featureId}}</w:t>
      </w:r>
    </w:p>
    <w:p>
      <w:pPr>
        <w:pStyle w:val="Heading3"/>
      </w:pPr>
      <w:r>
        <w:t>Retrieve a Dataset Feature (by Username, Dataset ID, and Feature ID)</w:t>
      </w:r>
    </w:p>
    <w:p>
      <w:pPr>
        <w:pStyle w:val="Heading3"/>
      </w:pPr>
      <w:r>
        <w:t>Prerequisites</w:t>
      </w:r>
    </w:p>
    <w:p>
      <w:pPr>
        <w:pStyle w:val="ListBullet"/>
      </w:pPr>
      <w:r>
        <w:t>Your access token must include the datasets:read scope.</w:t>
      </w:r>
    </w:p>
    <w:p>
      <w:pPr>
        <w:pStyle w:val="ListBullet"/>
      </w:pPr>
      <w:r>
        <w:t>You must know the dataset owner’s username, the dataset_id, and the target feature_id.</w:t>
      </w:r>
    </w:p>
    <w:p>
      <w:pPr>
        <w:pStyle w:val="Heading3"/>
      </w:pPr>
      <w:r>
        <w:t>Method</w:t>
      </w:r>
    </w:p>
    <w:p>
      <w:r>
        <w:t>GET</w:t>
      </w:r>
    </w:p>
    <w:p>
      <w:pPr>
        <w:pStyle w:val="Heading3"/>
      </w:pPr>
      <w:r>
        <w:t>URL</w:t>
      </w:r>
    </w:p>
    <w:p>
      <w:r>
        <w:t>https://api.mapbox.com/datasets/v1/{{username}}/{{dataset_id}}/features/{{feature_id}}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GeoJSON Feature from a Mapbox dataset.</w:t>
      </w:r>
    </w:p>
    <w:p>
      <w:pPr>
        <w:pStyle w:val="Heading3"/>
      </w:pPr>
      <w:r>
        <w:t>Enforcement Rules</w:t>
      </w:r>
    </w:p>
    <w:p>
      <w:pPr>
        <w:pStyle w:val="ListBullet"/>
      </w:pPr>
      <w:r>
        <w:t>The username path parameter must always be present.</w:t>
      </w:r>
    </w:p>
    <w:p>
      <w:pPr>
        <w:pStyle w:val="ListBullet"/>
      </w:pPr>
      <w:r>
        <w:t>The dataset_id path parameter must always be present.</w:t>
      </w:r>
    </w:p>
    <w:p>
      <w:pPr>
        <w:pStyle w:val="ListBullet"/>
      </w:pPr>
      <w:r>
        <w:t>The feature_id path parameter must always be present.</w:t>
      </w:r>
    </w:p>
    <w:p>
      <w:pPr>
        <w:pStyle w:val="ListBullet"/>
      </w:pPr>
      <w:r>
        <w:t>Do not call the API with missing or empty path parameters (e.g., avoid /datasets/v1//{dataset_id}/features/{feature_id}).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/datasets/v1/mapbox_user/ck123abc/features/feature-001</w:t>
        <w:br/>
        <w:t>/datasets/v1/jane.doe/abcd1234/features/poi-99</w:t>
      </w:r>
    </w:p>
    <w:p>
      <w:pPr>
        <w:pStyle w:val="Heading3"/>
      </w:pPr>
      <w:r>
        <w:t>Invalid Examples</w:t>
      </w:r>
    </w:p>
    <w:p>
      <w:r>
        <w:rPr>
          <w:b/>
          <w:color w:val="666666"/>
          <w:sz w:val="16"/>
        </w:rPr>
        <w:t>[http]</w:t>
      </w:r>
    </w:p>
    <w:p>
      <w:pPr>
        <w:shd w:fill="F2F2F2" w:val="clear"/>
      </w:pPr>
      <w:r>
        <w:rPr>
          <w:rFonts w:ascii="Courier New" w:hAnsi="Courier New"/>
          <w:sz w:val="17"/>
        </w:rPr>
        <w:t>/datasets/v1//ck123abc/features/feature-001</w:t>
        <w:br/>
        <w:t>/datasets/v1/mapbox_user//features/feature-001</w:t>
        <w:br/>
        <w:t>/datasets/v1/mapbox_user/ck123abc/features/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dataset belongs.</w:t>
            </w:r>
          </w:p>
        </w:tc>
      </w:tr>
      <w:tr>
        <w:tc>
          <w:tcPr>
            <w:tcW w:type="dxa" w:w="2880"/>
          </w:tcPr>
          <w:p>
            <w:r>
              <w:t>dataset_id</w:t>
            </w:r>
          </w:p>
        </w:tc>
        <w:tc>
          <w:tcPr>
            <w:tcW w:type="dxa" w:w="2880"/>
          </w:tcPr>
          <w:p>
            <w:r>
              <w:t>string</w:t>
            </w:r>
          </w:p>
        </w:tc>
        <w:tc>
          <w:tcPr>
            <w:tcW w:type="dxa" w:w="2880"/>
          </w:tcPr>
          <w:p>
            <w:r>
              <w:t>The ID of the dataset from which to retrieve a feature.</w:t>
            </w:r>
          </w:p>
        </w:tc>
      </w:tr>
      <w:tr>
        <w:tc>
          <w:tcPr>
            <w:tcW w:type="dxa" w:w="2880"/>
          </w:tcPr>
          <w:p>
            <w:r>
              <w:t>feature_id</w:t>
            </w:r>
          </w:p>
        </w:tc>
        <w:tc>
          <w:tcPr>
            <w:tcW w:type="dxa" w:w="2880"/>
          </w:tcPr>
          <w:p>
            <w:r>
              <w:t>string</w:t>
            </w:r>
          </w:p>
        </w:tc>
        <w:tc>
          <w:tcPr>
            <w:tcW w:type="dxa" w:w="2880"/>
          </w:tcPr>
          <w:p>
            <w:r>
              <w:t>The ID of the feature to be retrieved.</w:t>
            </w:r>
          </w:p>
        </w:tc>
      </w:tr>
    </w:tbl>
    <w:p/>
    <w:p>
      <w:pPr>
        <w:pStyle w:val="Heading3"/>
      </w:pPr>
      <w:r>
        <w:t>Response</w:t>
      </w:r>
    </w:p>
    <w:p>
      <w:pPr>
        <w:pStyle w:val="Heading3"/>
      </w:pPr>
      <w:r>
        <w:t>Success Response (200 OK)</w:t>
      </w:r>
    </w:p>
    <w:p>
      <w:r>
        <w:t>The response is the requested feature object (GeoJSON Feature).</w:t>
      </w:r>
    </w:p>
    <w:p>
      <w:r>
        <w:rPr>
          <w:b/>
          <w:color w:val="666666"/>
          <w:sz w:val="16"/>
        </w:rPr>
        <w:t>[json]</w:t>
      </w:r>
    </w:p>
    <w:p>
      <w:pPr>
        <w:shd w:fill="F2F2F2" w:val="clear"/>
      </w:pPr>
      <w:r>
        <w:rPr>
          <w:rFonts w:ascii="Courier New" w:hAnsi="Courier New"/>
          <w:sz w:val="17"/>
        </w:rPr>
        <w:t>{</w:t>
        <w:br/>
        <w:t xml:space="preserve"> "id": "{feature_id}",</w:t>
        <w:br/>
        <w:t xml:space="preserve"> "type": "Feature",</w:t>
        <w:br/>
        <w:t xml:space="preserve"> "geometry": {</w:t>
        <w:br/>
        <w:t xml:space="preserve"> "type": "Polygon",</w:t>
        <w:br/>
        <w:t xml:space="preserve"> "coordinates": [</w:t>
        <w:br/>
        <w:t xml:space="preserve"> [</w:t>
        <w:br/>
        <w:t xml:space="preserve"> [100, 0],</w:t>
        <w:br/>
        <w:t xml:space="preserve"> [101, 0],</w:t>
        <w:br/>
        <w:t xml:space="preserve"> [101, 1],</w:t>
        <w:br/>
        <w:t xml:space="preserve"> [100, 1],</w:t>
        <w:br/>
        <w:t xml:space="preserve"> [100, 0]</w:t>
        <w:br/>
        <w:t xml:space="preserve"> ]</w:t>
        <w:br/>
        <w:t xml:space="preserve"> ]</w:t>
        <w:br/>
        <w:t xml:space="preserve"> },</w:t>
        <w:br/>
        <w:t xml:space="preserve"> "properties": {</w:t>
        <w:br/>
        <w:t xml:space="preserve"> "prop0": "value0"</w:t>
        <w:br/>
        <w:t xml:space="preserve"> }</w:t>
        <w:br/>
        <w:t>}</w:t>
      </w:r>
    </w:p>
    <w:p>
      <w:pPr>
        <w:pStyle w:val="Heading3"/>
      </w:pPr>
      <w:r>
        <w:t>Error Responses</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4"/>
      </w:pPr>
      <w:r>
        <w:t>404 Not Found (No such user)</w:t>
      </w:r>
    </w:p>
    <w:p>
      <w:r>
        <w:rPr>
          <w:b/>
          <w:color w:val="666666"/>
          <w:sz w:val="16"/>
        </w:rPr>
        <w:t>[json]</w:t>
      </w:r>
    </w:p>
    <w:p>
      <w:pPr>
        <w:shd w:fill="F2F2F2" w:val="clear"/>
      </w:pPr>
      <w:r>
        <w:rPr>
          <w:rFonts w:ascii="Courier New" w:hAnsi="Courier New"/>
          <w:sz w:val="17"/>
        </w:rPr>
        <w:t>{</w:t>
        <w:br/>
        <w:t xml:space="preserve"> "message": "No such user"</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422 Unprocessable Entity (No dataset)</w:t>
      </w:r>
    </w:p>
    <w:p>
      <w:r>
        <w:rPr>
          <w:b/>
          <w:color w:val="666666"/>
          <w:sz w:val="16"/>
        </w:rPr>
        <w:t>[json]</w:t>
      </w:r>
    </w:p>
    <w:p>
      <w:pPr>
        <w:shd w:fill="F2F2F2" w:val="clear"/>
      </w:pPr>
      <w:r>
        <w:rPr>
          <w:rFonts w:ascii="Courier New" w:hAnsi="Courier New"/>
          <w:sz w:val="17"/>
        </w:rPr>
        <w:t>{</w:t>
        <w:br/>
        <w:t xml:space="preserve"> "message": "No dataset"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Feature identifier (matches the requested feature_id).</w:t>
            </w:r>
          </w:p>
        </w:tc>
      </w:tr>
      <w:tr>
        <w:tc>
          <w:tcPr>
            <w:tcW w:type="dxa" w:w="2880"/>
          </w:tcPr>
          <w:p>
            <w:r>
              <w:t>type</w:t>
            </w:r>
          </w:p>
        </w:tc>
        <w:tc>
          <w:tcPr>
            <w:tcW w:type="dxa" w:w="2880"/>
          </w:tcPr>
          <w:p>
            <w:r>
              <w:t>string</w:t>
            </w:r>
          </w:p>
        </w:tc>
        <w:tc>
          <w:tcPr>
            <w:tcW w:type="dxa" w:w="2880"/>
          </w:tcPr>
          <w:p>
            <w:r>
              <w:t>GeoJSON type; expected to be "Feature".</w:t>
            </w:r>
          </w:p>
        </w:tc>
      </w:tr>
      <w:tr>
        <w:tc>
          <w:tcPr>
            <w:tcW w:type="dxa" w:w="2880"/>
          </w:tcPr>
          <w:p>
            <w:r>
              <w:t>geometry</w:t>
            </w:r>
          </w:p>
        </w:tc>
        <w:tc>
          <w:tcPr>
            <w:tcW w:type="dxa" w:w="2880"/>
          </w:tcPr>
          <w:p>
            <w:r>
              <w:t>object</w:t>
            </w:r>
          </w:p>
        </w:tc>
        <w:tc>
          <w:tcPr>
            <w:tcW w:type="dxa" w:w="2880"/>
          </w:tcPr>
          <w:p>
            <w:r>
              <w:t>GeoJSON geometry object (GeometryCollections and null geometries are not supported).</w:t>
            </w:r>
          </w:p>
        </w:tc>
      </w:tr>
      <w:tr>
        <w:tc>
          <w:tcPr>
            <w:tcW w:type="dxa" w:w="2880"/>
          </w:tcPr>
          <w:p>
            <w:r>
              <w:t>geometry.type</w:t>
            </w:r>
          </w:p>
        </w:tc>
        <w:tc>
          <w:tcPr>
            <w:tcW w:type="dxa" w:w="2880"/>
          </w:tcPr>
          <w:p>
            <w:r>
              <w:t>string</w:t>
            </w:r>
          </w:p>
        </w:tc>
        <w:tc>
          <w:tcPr>
            <w:tcW w:type="dxa" w:w="2880"/>
          </w:tcPr>
          <w:p>
            <w:r>
              <w:t>Geometry type (e.g., "Point", "Polygon").</w:t>
            </w:r>
          </w:p>
        </w:tc>
      </w:tr>
      <w:tr>
        <w:tc>
          <w:tcPr>
            <w:tcW w:type="dxa" w:w="2880"/>
          </w:tcPr>
          <w:p>
            <w:r>
              <w:t>geometry.coordinates</w:t>
            </w:r>
          </w:p>
        </w:tc>
        <w:tc>
          <w:tcPr>
            <w:tcW w:type="dxa" w:w="2880"/>
          </w:tcPr>
          <w:p>
            <w:r>
              <w:t>array</w:t>
            </w:r>
          </w:p>
        </w:tc>
        <w:tc>
          <w:tcPr>
            <w:tcW w:type="dxa" w:w="2880"/>
          </w:tcPr>
          <w:p>
            <w:r>
              <w:t>Geometry coordinates per GeoJSON specification.</w:t>
            </w:r>
          </w:p>
        </w:tc>
      </w:tr>
      <w:tr>
        <w:tc>
          <w:tcPr>
            <w:tcW w:type="dxa" w:w="2880"/>
          </w:tcPr>
          <w:p>
            <w:r>
              <w:t>properties</w:t>
            </w:r>
          </w:p>
        </w:tc>
        <w:tc>
          <w:tcPr>
            <w:tcW w:type="dxa" w:w="2880"/>
          </w:tcPr>
          <w:p>
            <w:r>
              <w:t>object</w:t>
            </w:r>
          </w:p>
        </w:tc>
        <w:tc>
          <w:tcPr>
            <w:tcW w:type="dxa" w:w="2880"/>
          </w:tcPr>
          <w:p>
            <w:r>
              <w:t>Feature properties (arbitrary key/value pairs).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'https://api.mapbox.com/datasets/v1/YOUR_MAPBOX_USERNAME/YOUR_DATASET_ID/features/YOUR_FEATURE_ID?access_token=YOUR_MAPBOX_ACCESS_TOKEN' \</w:t>
        <w:br/>
        <w:t xml:space="preserve"> --header 'Accept: application/json'</w:t>
      </w:r>
    </w:p>
    <w:p>
      <w:pPr>
        <w:pStyle w:val="Heading3"/>
      </w:pPr>
      <w:r>
        <w:t>Notes</w:t>
      </w:r>
    </w:p>
    <w:p>
      <w:pPr>
        <w:pStyle w:val="ListBullet"/>
      </w:pPr>
      <w:r>
        <w:t>A feature is a GeoJSON Feature object. GeometryCollections and null geometries are not supported.</w:t>
      </w:r>
    </w:p>
    <w:p>
      <w:pPr>
        <w:pStyle w:val="ListBullet"/>
      </w:pPr>
      <w:r>
        <w:t>If you exceed rate limits, you will receive 429 Too Many Requests (default read rate limit: 480 reads/minute per dataset).</w:t>
      </w:r>
    </w:p>
    <w:p>
      <w:pPr>
        <w:pStyle w:val="ListBullet"/>
      </w:pPr>
      <w:r>
        <w:t>Responses from the Datasets API set both device and CDN TTLs to 5 minutes.</w:t>
      </w:r>
    </w:p>
    <w:p>
      <w:pPr>
        <w:pStyle w:val="Heading3"/>
      </w:pPr>
      <w:r>
        <w:t>Related datasetFeatures actions</w:t>
      </w:r>
    </w:p>
    <w:p>
      <w:pPr>
        <w:pStyle w:val="ListBullet"/>
      </w:pPr>
      <w:r>
        <w:t>[PUT] Insert or Update a Dataset Feature — /datasets/v1/{{username}}/{{dataset_id}}/features/{{feature_id}}</w:t>
      </w:r>
    </w:p>
    <w:p>
      <w:pPr>
        <w:pStyle w:val="ListBullet"/>
      </w:pPr>
      <w:r>
        <w:t>[DELETE] Delete a Dataset Feature — /datasets/v1/{{username}}/{{datasetId}}/features/{{featureId}}</w:t>
      </w:r>
    </w:p>
    <w:p>
      <w:pPr>
        <w:pStyle w:val="ListBullet"/>
      </w:pPr>
      <w:r>
        <w:t>[GET] List a User's Dataset Features — /datasets/v1/{{username}}/{{datasetId}}/features</w:t>
      </w:r>
    </w:p>
    <w:p>
      <w:r>
        <w:br w:type="page"/>
      </w:r>
    </w:p>
    <w:p>
      <w:pPr>
        <w:pStyle w:val="Heading2"/>
      </w:pPr>
      <w:r>
        <w:t>7. [PATCH] Update a User's Dataset</w:t>
      </w:r>
    </w:p>
    <w:p>
      <w:r>
        <w:rPr>
          <w:b/>
        </w:rPr>
        <w:t xml:space="preserve">Endpoint: </w:t>
      </w:r>
      <w:r>
        <w:rPr>
          <w:rFonts w:ascii="Courier New" w:hAnsi="Courier New"/>
          <w:sz w:val="18"/>
        </w:rPr>
        <w:t>/datasets/v1/{{username}}/{{datasetId}}</w:t>
      </w:r>
    </w:p>
    <w:p>
      <w:pPr>
        <w:pStyle w:val="Heading3"/>
      </w:pPr>
      <w:r>
        <w:t>Prerequisites</w:t>
      </w:r>
    </w:p>
    <w:p>
      <w:pPr>
        <w:pStyle w:val="ListBullet"/>
      </w:pPr>
      <w:r>
        <w:t>The access token used for the request must have the datasets:write scope.</w:t>
      </w:r>
    </w:p>
    <w:p>
      <w:pPr>
        <w:pStyle w:val="Heading3"/>
      </w:pPr>
      <w:r>
        <w:t>Method</w:t>
      </w:r>
    </w:p>
    <w:p>
      <w:r>
        <w:t>PATCH</w:t>
      </w:r>
    </w:p>
    <w:p>
      <w:pPr>
        <w:pStyle w:val="Heading3"/>
      </w:pPr>
      <w:r>
        <w:t>URL</w:t>
      </w:r>
    </w:p>
    <w:p>
      <w:r>
        <w:t>https://api.mapbox.com/datasets/v1/{{username}}/{{dataset_id}}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properties of a specific dataset (primarily name and description). The request body must be valid JSON. To add or edit dataset features, use the “Insert or update a feature” endpoint instead.</w:t>
      </w:r>
    </w:p>
    <w:p>
      <w:pPr>
        <w:pStyle w:val="Heading3"/>
      </w:pPr>
      <w:r>
        <w:t>Enforcement Rules</w:t>
      </w:r>
    </w:p>
    <w:p>
      <w:pPr>
        <w:pStyle w:val="ListBullet"/>
      </w:pPr>
      <w:r>
        <w:t>The username path parameter must always be present.</w:t>
      </w:r>
    </w:p>
    <w:p>
      <w:pPr>
        <w:pStyle w:val="ListBullet"/>
      </w:pPr>
      <w:r>
        <w:t>The dataset_id path parameter must always be present.</w:t>
      </w:r>
    </w:p>
    <w:p>
      <w:pPr>
        <w:pStyle w:val="ListBullet"/>
      </w:pPr>
      <w:r>
        <w:t>Always construct the path as /datasets/v1/{{username}}/{{dataset_id}}, where both path parameters are non-empty strings.</w:t>
      </w:r>
    </w:p>
    <w:p>
      <w:pPr>
        <w:pStyle w:val="ListBullet"/>
      </w:pPr>
      <w:r>
        <w:t>Do not call the API with missing or empty path parameters (e.g., avoid /datasets/v1//{{dataset_id}} or /datasets/v1/{{username}}/).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be valid JSON.</w:t>
      </w:r>
    </w:p>
    <w:p>
      <w:pPr>
        <w:pStyle w:val="Heading3"/>
      </w:pPr>
      <w:r>
        <w:t>Valid Examples</w:t>
      </w:r>
    </w:p>
    <w:p>
      <w:r>
        <w:rPr>
          <w:b/>
          <w:color w:val="666666"/>
          <w:sz w:val="16"/>
        </w:rPr>
        <w:t>[http]</w:t>
      </w:r>
    </w:p>
    <w:p>
      <w:pPr>
        <w:shd w:fill="F2F2F2" w:val="clear"/>
      </w:pPr>
      <w:r>
        <w:rPr>
          <w:rFonts w:ascii="Courier New" w:hAnsi="Courier New"/>
          <w:sz w:val="17"/>
        </w:rPr>
        <w:t>/datasets/v1/YOUR_MAPBOX_USERNAME/ckf7h7l0p0abc2xp9m8r3n9d1</w:t>
      </w:r>
    </w:p>
    <w:p>
      <w:pPr>
        <w:pStyle w:val="Heading3"/>
      </w:pPr>
      <w:r>
        <w:t>Invalid Examples</w:t>
      </w:r>
    </w:p>
    <w:p>
      <w:r>
        <w:rPr>
          <w:b/>
          <w:color w:val="666666"/>
          <w:sz w:val="16"/>
        </w:rPr>
        <w:t>[http]</w:t>
      </w:r>
    </w:p>
    <w:p>
      <w:pPr>
        <w:shd w:fill="F2F2F2" w:val="clear"/>
      </w:pPr>
      <w:r>
        <w:rPr>
          <w:rFonts w:ascii="Courier New" w:hAnsi="Courier New"/>
          <w:sz w:val="17"/>
        </w:rPr>
        <w:t>/datasets/v1//ckf7h7l0p0abc2xp9m8r3n9d1</w:t>
        <w:br/>
        <w:t>/datasets/v1/YOUR_MAPBOX_USERNAME/</w:t>
        <w:br/>
        <w:t>/datasets/v1//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dataset belongs.</w:t>
            </w:r>
          </w:p>
        </w:tc>
      </w:tr>
      <w:tr>
        <w:tc>
          <w:tcPr>
            <w:tcW w:type="dxa" w:w="2880"/>
          </w:tcPr>
          <w:p>
            <w:r>
              <w:t>dataset_id</w:t>
            </w:r>
          </w:p>
        </w:tc>
        <w:tc>
          <w:tcPr>
            <w:tcW w:type="dxa" w:w="2880"/>
          </w:tcPr>
          <w:p>
            <w:r>
              <w:t>string</w:t>
            </w:r>
          </w:p>
        </w:tc>
        <w:tc>
          <w:tcPr>
            <w:tcW w:type="dxa" w:w="2880"/>
          </w:tcPr>
          <w:p>
            <w:r>
              <w:t>The ID of the dataset to be updated.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Mapbox access token. (Authentication-related; typically required by Mapbox endpoints.)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The name of the dataset. Limit: 60 characters.</w:t>
            </w:r>
          </w:p>
        </w:tc>
      </w:tr>
      <w:tr>
        <w:tc>
          <w:tcPr>
            <w:tcW w:type="dxa" w:w="2880"/>
          </w:tcPr>
          <w:p>
            <w:r>
              <w:t>description</w:t>
            </w:r>
          </w:p>
        </w:tc>
        <w:tc>
          <w:tcPr>
            <w:tcW w:type="dxa" w:w="2880"/>
          </w:tcPr>
          <w:p>
            <w:r>
              <w:t>string</w:t>
            </w:r>
          </w:p>
        </w:tc>
        <w:tc>
          <w:tcPr>
            <w:tcW w:type="dxa" w:w="2880"/>
          </w:tcPr>
          <w:p>
            <w:r>
              <w:t>Optional. A description of the dataset. Limit: 300 characters.</w:t>
            </w:r>
          </w:p>
        </w:tc>
      </w:tr>
    </w:tbl>
    <w:p/>
    <w:p>
      <w:pPr>
        <w:pStyle w:val="Heading3"/>
      </w:pPr>
      <w:r>
        <w:t>Response</w:t>
      </w:r>
    </w:p>
    <w:p>
      <w:pPr>
        <w:pStyle w:val="Heading3"/>
      </w:pPr>
      <w:r>
        <w:t>Success Response (200 OK)</w:t>
      </w:r>
    </w:p>
    <w:p>
      <w:r>
        <w:t>The response is the updated dataset object.</w:t>
      </w:r>
    </w:p>
    <w:p>
      <w:r>
        <w:rPr>
          <w:b/>
          <w:color w:val="666666"/>
          <w:sz w:val="16"/>
        </w:rPr>
        <w:t>[json]</w:t>
      </w:r>
    </w:p>
    <w:p>
      <w:pPr>
        <w:shd w:fill="F2F2F2" w:val="clear"/>
      </w:pPr>
      <w:r>
        <w:rPr>
          <w:rFonts w:ascii="Courier New" w:hAnsi="Courier New"/>
          <w:sz w:val="17"/>
        </w:rPr>
        <w:t>{</w:t>
        <w:br/>
        <w:t xml:space="preserve"> "owner": "{username}",</w:t>
        <w:br/>
        <w:t xml:space="preserve"> "id": "{dataset_id}",</w:t>
        <w:br/>
        <w:t xml:space="preserve"> "created": "{timestamp}",</w:t>
        <w:br/>
        <w:t xml:space="preserve"> "modified": "{timestamp}",</w:t>
        <w:br/>
        <w:t xml:space="preserve"> "bounds": [-10, -10, 10, 10],</w:t>
        <w:br/>
        <w:t xml:space="preserve"> "features": 100,</w:t>
        <w:br/>
        <w:t xml:space="preserve"> "size": 409600,</w:t>
        <w:br/>
        <w:t xml:space="preserve"> "name": "foo",</w:t>
        <w:br/>
        <w:t xml:space="preserve"> "description": "bar"</w:t>
        <w:br/>
        <w:t>}</w:t>
      </w:r>
    </w:p>
    <w:p>
      <w:pPr>
        <w:pStyle w:val="Heading3"/>
      </w:pPr>
      <w:r>
        <w:t>Error Responses</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4"/>
      </w:pPr>
      <w:r>
        <w:t>Error Response (404 Not Found) — No such user</w:t>
      </w:r>
    </w:p>
    <w:p>
      <w:r>
        <w:rPr>
          <w:b/>
          <w:color w:val="666666"/>
          <w:sz w:val="16"/>
        </w:rPr>
        <w:t>[json]</w:t>
      </w:r>
    </w:p>
    <w:p>
      <w:pPr>
        <w:shd w:fill="F2F2F2" w:val="clear"/>
      </w:pPr>
      <w:r>
        <w:rPr>
          <w:rFonts w:ascii="Courier New" w:hAnsi="Courier New"/>
          <w:sz w:val="17"/>
        </w:rPr>
        <w:t>{</w:t>
        <w:br/>
        <w:t xml:space="preserve"> "message": "No such user"</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Error Response (422 Unprocessable Entity) — Invalid start key</w:t>
      </w:r>
    </w:p>
    <w:p>
      <w:r>
        <w:rPr>
          <w:b/>
          <w:color w:val="666666"/>
          <w:sz w:val="16"/>
        </w:rPr>
        <w:t>[json]</w:t>
      </w:r>
    </w:p>
    <w:p>
      <w:pPr>
        <w:shd w:fill="F2F2F2" w:val="clear"/>
      </w:pPr>
      <w:r>
        <w:rPr>
          <w:rFonts w:ascii="Courier New" w:hAnsi="Courier New"/>
          <w:sz w:val="17"/>
        </w:rPr>
        <w:t>{</w:t>
        <w:br/>
        <w:t xml:space="preserve"> "message": "Invalid start key"</w:t>
        <w:br/>
        <w:t>}</w:t>
      </w:r>
    </w:p>
    <w:p>
      <w:pPr>
        <w:pStyle w:val="Heading4"/>
      </w:pPr>
      <w:r>
        <w:t>Error Response (422 Unprocessable Entity) — No dataset</w:t>
      </w:r>
    </w:p>
    <w:p>
      <w:r>
        <w:rPr>
          <w:b/>
          <w:color w:val="666666"/>
          <w:sz w:val="16"/>
        </w:rPr>
        <w:t>[json]</w:t>
      </w:r>
    </w:p>
    <w:p>
      <w:pPr>
        <w:shd w:fill="F2F2F2" w:val="clear"/>
      </w:pPr>
      <w:r>
        <w:rPr>
          <w:rFonts w:ascii="Courier New" w:hAnsi="Courier New"/>
          <w:sz w:val="17"/>
        </w:rPr>
        <w:t>{</w:t>
        <w:br/>
        <w:t xml:space="preserve"> "message": "No dataset"</w:t>
        <w:br/>
        <w:t>}</w:t>
      </w:r>
    </w:p>
    <w:p>
      <w:pPr>
        <w:pStyle w:val="Heading4"/>
      </w:pPr>
      <w:r>
        <w:t>Error Response (429 Too Many Requests)</w:t>
      </w:r>
    </w:p>
    <w:p>
      <w:r>
        <w:t>Rate limit exceeded (default write rate limit is 40 writes per minute per dataset).</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 (Dataset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string</w:t>
            </w:r>
          </w:p>
        </w:tc>
        <w:tc>
          <w:tcPr>
            <w:tcW w:type="dxa" w:w="2880"/>
          </w:tcPr>
          <w:p>
            <w:r>
              <w:t>The username of the dataset owner.</w:t>
            </w:r>
          </w:p>
        </w:tc>
      </w:tr>
      <w:tr>
        <w:tc>
          <w:tcPr>
            <w:tcW w:type="dxa" w:w="2880"/>
          </w:tcPr>
          <w:p>
            <w:r>
              <w:t>id</w:t>
            </w:r>
          </w:p>
        </w:tc>
        <w:tc>
          <w:tcPr>
            <w:tcW w:type="dxa" w:w="2880"/>
          </w:tcPr>
          <w:p>
            <w:r>
              <w:t>string</w:t>
            </w:r>
          </w:p>
        </w:tc>
        <w:tc>
          <w:tcPr>
            <w:tcW w:type="dxa" w:w="2880"/>
          </w:tcPr>
          <w:p>
            <w:r>
              <w:t>The ID for an existing dataset.</w:t>
            </w:r>
          </w:p>
        </w:tc>
      </w:tr>
      <w:tr>
        <w:tc>
          <w:tcPr>
            <w:tcW w:type="dxa" w:w="2880"/>
          </w:tcPr>
          <w:p>
            <w:r>
              <w:t>created</w:t>
            </w:r>
          </w:p>
        </w:tc>
        <w:tc>
          <w:tcPr>
            <w:tcW w:type="dxa" w:w="2880"/>
          </w:tcPr>
          <w:p>
            <w:r>
              <w:t>string</w:t>
            </w:r>
          </w:p>
        </w:tc>
        <w:tc>
          <w:tcPr>
            <w:tcW w:type="dxa" w:w="2880"/>
          </w:tcPr>
          <w:p>
            <w:r>
              <w:t>Timestamp indicating when the dataset was created.</w:t>
            </w:r>
          </w:p>
        </w:tc>
      </w:tr>
      <w:tr>
        <w:tc>
          <w:tcPr>
            <w:tcW w:type="dxa" w:w="2880"/>
          </w:tcPr>
          <w:p>
            <w:r>
              <w:t>modified</w:t>
            </w:r>
          </w:p>
        </w:tc>
        <w:tc>
          <w:tcPr>
            <w:tcW w:type="dxa" w:w="2880"/>
          </w:tcPr>
          <w:p>
            <w:r>
              <w:t>string</w:t>
            </w:r>
          </w:p>
        </w:tc>
        <w:tc>
          <w:tcPr>
            <w:tcW w:type="dxa" w:w="2880"/>
          </w:tcPr>
          <w:p>
            <w:r>
              <w:t>Timestamp indicating when the dataset was last modified.</w:t>
            </w:r>
          </w:p>
        </w:tc>
      </w:tr>
      <w:tr>
        <w:tc>
          <w:tcPr>
            <w:tcW w:type="dxa" w:w="2880"/>
          </w:tcPr>
          <w:p>
            <w:r>
              <w:t>bounds</w:t>
            </w:r>
          </w:p>
        </w:tc>
        <w:tc>
          <w:tcPr>
            <w:tcW w:type="dxa" w:w="2880"/>
          </w:tcPr>
          <w:p>
            <w:r>
              <w:t>array</w:t>
            </w:r>
          </w:p>
        </w:tc>
        <w:tc>
          <w:tcPr>
            <w:tcW w:type="dxa" w:w="2880"/>
          </w:tcPr>
          <w:p>
            <w:r>
              <w:t>Extent of features in the format [west, south, east, north].</w:t>
            </w:r>
          </w:p>
        </w:tc>
      </w:tr>
      <w:tr>
        <w:tc>
          <w:tcPr>
            <w:tcW w:type="dxa" w:w="2880"/>
          </w:tcPr>
          <w:p>
            <w:r>
              <w:t>features</w:t>
            </w:r>
          </w:p>
        </w:tc>
        <w:tc>
          <w:tcPr>
            <w:tcW w:type="dxa" w:w="2880"/>
          </w:tcPr>
          <w:p>
            <w:r>
              <w:t>integer</w:t>
            </w:r>
          </w:p>
        </w:tc>
        <w:tc>
          <w:tcPr>
            <w:tcW w:type="dxa" w:w="2880"/>
          </w:tcPr>
          <w:p>
            <w:r>
              <w:t>The number of features in the dataset.</w:t>
            </w:r>
          </w:p>
        </w:tc>
      </w:tr>
      <w:tr>
        <w:tc>
          <w:tcPr>
            <w:tcW w:type="dxa" w:w="2880"/>
          </w:tcPr>
          <w:p>
            <w:r>
              <w:t>size</w:t>
            </w:r>
          </w:p>
        </w:tc>
        <w:tc>
          <w:tcPr>
            <w:tcW w:type="dxa" w:w="2880"/>
          </w:tcPr>
          <w:p>
            <w:r>
              <w:t>integer</w:t>
            </w:r>
          </w:p>
        </w:tc>
        <w:tc>
          <w:tcPr>
            <w:tcW w:type="dxa" w:w="2880"/>
          </w:tcPr>
          <w:p>
            <w:r>
              <w:t>The size of the dataset in bytes.</w:t>
            </w:r>
          </w:p>
        </w:tc>
      </w:tr>
      <w:tr>
        <w:tc>
          <w:tcPr>
            <w:tcW w:type="dxa" w:w="2880"/>
          </w:tcPr>
          <w:p>
            <w:r>
              <w:t>name</w:t>
            </w:r>
          </w:p>
        </w:tc>
        <w:tc>
          <w:tcPr>
            <w:tcW w:type="dxa" w:w="2880"/>
          </w:tcPr>
          <w:p>
            <w:r>
              <w:t>string</w:t>
            </w:r>
          </w:p>
        </w:tc>
        <w:tc>
          <w:tcPr>
            <w:tcW w:type="dxa" w:w="2880"/>
          </w:tcPr>
          <w:p>
            <w:r>
              <w:t>Optional. The name of the dataset.</w:t>
            </w:r>
          </w:p>
        </w:tc>
      </w:tr>
      <w:tr>
        <w:tc>
          <w:tcPr>
            <w:tcW w:type="dxa" w:w="2880"/>
          </w:tcPr>
          <w:p>
            <w:r>
              <w:t>description</w:t>
            </w:r>
          </w:p>
        </w:tc>
        <w:tc>
          <w:tcPr>
            <w:tcW w:type="dxa" w:w="2880"/>
          </w:tcPr>
          <w:p>
            <w:r>
              <w:t>string</w:t>
            </w:r>
          </w:p>
        </w:tc>
        <w:tc>
          <w:tcPr>
            <w:tcW w:type="dxa" w:w="2880"/>
          </w:tcPr>
          <w:p>
            <w:r>
              <w:t>Optional. A description of the dataset.</w:t>
            </w:r>
          </w:p>
        </w:tc>
      </w:tr>
    </w:tbl>
    <w:p/>
    <w:p>
      <w:pPr>
        <w:pStyle w:val="Heading3"/>
      </w:pPr>
      <w:r>
        <w:t>Notes</w:t>
      </w:r>
    </w:p>
    <w:p>
      <w:pPr>
        <w:pStyle w:val="ListBullet"/>
      </w:pPr>
      <w:r>
        <w:t>Dataset names are limited to 60 characters; dataset descriptions are limited to 300 characters.</w:t>
      </w:r>
    </w:p>
    <w:p>
      <w:pPr>
        <w:pStyle w:val="ListBullet"/>
      </w:pPr>
      <w:r>
        <w:t>Default rate limits (per dataset): 480 reads/min and 40 writes/min. Exceeding limits returns 429.</w:t>
      </w:r>
    </w:p>
    <w:p>
      <w:pPr>
        <w:pStyle w:val="ListBullet"/>
      </w:pPr>
      <w:r>
        <w:t>Responses set both device and CDN TTLs to 5 minutes.</w:t>
      </w:r>
    </w:p>
    <w:p>
      <w:pPr>
        <w:pStyle w:val="ListBullet"/>
      </w:pPr>
      <w:r>
        <w:t>Feature-level constraints (general Datasets API): each feature cannot exceed 1023 KB compressed; features are compressed server-side using geobuf.</w:t>
      </w:r>
    </w:p>
    <w:p>
      <w:pPr>
        <w:pStyle w:val="Heading3"/>
      </w:pPr>
      <w:r>
        <w:t>Sample Request</w:t>
      </w:r>
    </w:p>
    <w:p>
      <w:r>
        <w:rPr>
          <w:b/>
          <w:color w:val="666666"/>
          <w:sz w:val="16"/>
        </w:rPr>
        <w:t>[bash]</w:t>
      </w:r>
    </w:p>
    <w:p>
      <w:pPr>
        <w:shd w:fill="F2F2F2" w:val="clear"/>
      </w:pPr>
      <w:r>
        <w:rPr>
          <w:rFonts w:ascii="Courier New" w:hAnsi="Courier New"/>
          <w:sz w:val="17"/>
        </w:rPr>
        <w:t>curl -i --request PATCH "https://api.mapbox.com/datasets/v1/YOUR_MAPBOX_USERNAME/YOUR_DATASET_ID?access_token=YOUR_SECRET_MAPBOX_ACCESS_TOKEN" \</w:t>
        <w:br/>
        <w:t xml:space="preserve"> --header "Accept: application/json" \</w:t>
        <w:br/>
        <w:t xml:space="preserve"> --header "Content-Type: application/json" \</w:t>
        <w:br/>
        <w:t xml:space="preserve"> --data '{</w:t>
        <w:br/>
        <w:t xml:space="preserve"> "name": "foo",</w:t>
        <w:br/>
        <w:t xml:space="preserve"> "description": "bar"</w:t>
        <w:br/>
        <w:t xml:space="preserve">  }'</w:t>
      </w:r>
    </w:p>
    <w:p>
      <w:pPr>
        <w:pStyle w:val="Heading3"/>
      </w:pPr>
      <w:r>
        <w:t>Example Usage</w:t>
      </w:r>
    </w:p>
    <w:p>
      <w:pPr>
        <w:pStyle w:val="Heading3"/>
      </w:pPr>
      <w:r>
        <w:t>Example 1: Update dataset name only</w:t>
      </w:r>
    </w:p>
    <w:p>
      <w:r>
        <w:rPr>
          <w:b/>
          <w:color w:val="666666"/>
          <w:sz w:val="16"/>
        </w:rPr>
        <w:t>[bash]</w:t>
      </w:r>
    </w:p>
    <w:p>
      <w:pPr>
        <w:shd w:fill="F2F2F2" w:val="clear"/>
      </w:pPr>
      <w:r>
        <w:rPr>
          <w:rFonts w:ascii="Courier New" w:hAnsi="Courier New"/>
          <w:sz w:val="17"/>
        </w:rPr>
        <w:t>curl -i --request PATCH "https://api.mapbox.com/datasets/v1/YOUR_MAPBOX_USERNAME/YOUR_DATASET_ID?access_token=YOUR_SECRET_MAPBOX_ACCESS_TOKEN" \</w:t>
        <w:br/>
        <w:t xml:space="preserve"> --header "Accept: application/json" \</w:t>
        <w:br/>
        <w:t xml:space="preserve"> --header "Content-Type: application/json" \</w:t>
        <w:br/>
        <w:t xml:space="preserve"> --data '{</w:t>
        <w:br/>
        <w:t xml:space="preserve"> "name": "New dataset name"</w:t>
        <w:br/>
        <w:t xml:space="preserve">  }'</w:t>
      </w:r>
    </w:p>
    <w:p>
      <w:pPr>
        <w:pStyle w:val="Heading3"/>
      </w:pPr>
      <w:r>
        <w:t>Example 2: Update dataset description only</w:t>
      </w:r>
    </w:p>
    <w:p>
      <w:r>
        <w:rPr>
          <w:b/>
          <w:color w:val="666666"/>
          <w:sz w:val="16"/>
        </w:rPr>
        <w:t>[bash]</w:t>
      </w:r>
    </w:p>
    <w:p>
      <w:pPr>
        <w:shd w:fill="F2F2F2" w:val="clear"/>
      </w:pPr>
      <w:r>
        <w:rPr>
          <w:rFonts w:ascii="Courier New" w:hAnsi="Courier New"/>
          <w:sz w:val="17"/>
        </w:rPr>
        <w:t>curl -i --request PATCH "https://api.mapbox.com/datasets/v1/YOUR_MAPBOX_USERNAME/YOUR_DATASET_ID?access_token=YOUR_SECRET_MAPBOX_ACCESS_TOKEN" \</w:t>
        <w:br/>
        <w:t xml:space="preserve"> --header "Accept: application/json" \</w:t>
        <w:br/>
        <w:t xml:space="preserve"> --header "Content-Type: application/json" \</w:t>
        <w:br/>
        <w:t xml:space="preserve"> --data '{</w:t>
        <w:br/>
        <w:t xml:space="preserve"> "description": "Updated description text"</w:t>
        <w:br/>
        <w:t xml:space="preserve">  }'</w:t>
      </w:r>
    </w:p>
    <w:p>
      <w:pPr>
        <w:pStyle w:val="Heading3"/>
      </w:pPr>
      <w:r>
        <w:t>Example 3: Update both name and description</w:t>
      </w:r>
    </w:p>
    <w:p>
      <w:pPr>
        <w:pStyle w:val="Heading3"/>
      </w:pPr>
      <w:r>
        <w:t>Behavior</w:t>
      </w:r>
    </w:p>
    <w:p>
      <w:pPr>
        <w:pStyle w:val="ListBullet"/>
      </w:pPr>
      <w:r>
        <w:t>Validates the username and dataset_id path parameters.</w:t>
      </w:r>
    </w:p>
    <w:p>
      <w:pPr>
        <w:pStyle w:val="ListBullet"/>
      </w:pPr>
      <w:r>
        <w:t>Validates that the request body is valid JSON.</w:t>
      </w:r>
    </w:p>
    <w:p>
      <w:pPr>
        <w:pStyle w:val="ListBullet"/>
      </w:pPr>
      <w:r>
        <w:t>Updates the dataset’s mutable properties (such as name and description).</w:t>
      </w:r>
    </w:p>
    <w:p>
      <w:pPr>
        <w:pStyle w:val="ListBullet"/>
      </w:pPr>
      <w:r>
        <w:t>Returns the updated dataset object.</w:t>
      </w:r>
    </w:p>
    <w:p>
      <w:pPr>
        <w:pStyle w:val="Heading3"/>
      </w:pPr>
      <w:r>
        <w:t>Gotchas</w:t>
      </w:r>
    </w:p>
    <w:p>
      <w:pPr>
        <w:pStyle w:val="ListBullet"/>
      </w:pPr>
      <w:r>
        <w:t>This endpoint updates dataset metadata only; it does not add or modify features.</w:t>
      </w:r>
    </w:p>
    <w:p>
      <w:pPr>
        <w:pStyle w:val="ListBullet"/>
      </w:pPr>
      <w:r>
        <w:t>If you exceed the write rate limit you will receive 429 Too Many Requests.</w:t>
      </w:r>
    </w:p>
    <w:p>
      <w:pPr>
        <w:pStyle w:val="ListBullet"/>
      </w:pPr>
      <w:r>
        <w:t>GeometryCollections and null geometries are not supported for features (relevant when using feature endpoints).</w:t>
      </w:r>
    </w:p>
    <w:p>
      <w:pPr>
        <w:pStyle w:val="Heading3"/>
      </w:pPr>
      <w:r>
        <w:t>Related datasets actions</w:t>
      </w:r>
    </w:p>
    <w:p>
      <w:pPr>
        <w:pStyle w:val="ListBullet"/>
      </w:pPr>
      <w:r>
        <w:t>[DELETE] Delete a User's Dataset — /datasets/v1/{{username}}/{{datasetId}}</w:t>
      </w:r>
    </w:p>
    <w:p>
      <w:pPr>
        <w:pStyle w:val="ListBullet"/>
      </w:pPr>
      <w:r>
        <w:t>[POST] Create a Dataset for a User — /datasets/v1/{{username}}</w:t>
      </w:r>
    </w:p>
    <w:p>
      <w:pPr>
        <w:pStyle w:val="ListBullet"/>
      </w:pPr>
      <w:r>
        <w:t>[GET] List a User’s Datasets — /datasets/v1/{{username}}</w:t>
      </w:r>
    </w:p>
    <w:p>
      <w:pPr>
        <w:pStyle w:val="ListBullet"/>
      </w:pPr>
      <w:r>
        <w:t>[GET] Retrieve a User’s Dataset — /datasets/v1/{{username}}/{{datasetId}}</w:t>
      </w:r>
    </w:p>
    <w:p>
      <w:r>
        <w:br w:type="page"/>
      </w:r>
    </w:p>
    <w:p>
      <w:pPr>
        <w:pStyle w:val="Heading2"/>
      </w:pPr>
      <w:r>
        <w:t>8. [GET] Retrieve Directions Between Waypoints</w:t>
      </w:r>
    </w:p>
    <w:p>
      <w:r>
        <w:rPr>
          <w:b/>
        </w:rPr>
        <w:t xml:space="preserve">Endpoint: </w:t>
      </w:r>
      <w:r>
        <w:rPr>
          <w:rFonts w:ascii="Courier New" w:hAnsi="Courier New"/>
          <w:sz w:val="18"/>
        </w:rPr>
        <w:t>/directions/v5/{{profile}}/{{coordinates}}</w:t>
      </w:r>
    </w:p>
    <w:p>
      <w:pPr>
        <w:pStyle w:val="Heading3"/>
      </w:pPr>
      <w:r>
        <w:t>Prerequisites</w:t>
      </w:r>
    </w:p>
    <w:p>
      <w:pPr>
        <w:pStyle w:val="ListBullet"/>
      </w:pPr>
      <w:r>
        <w:t>A valid routing profile (one of: mapbox/driving-traffic, mapbox/driving, mapbox/walking, mapbox/cycling)</w:t>
      </w:r>
    </w:p>
    <w:p>
      <w:pPr>
        <w:pStyle w:val="ListBullet"/>
      </w:pPr>
      <w:r>
        <w:t>At least two waypoint coordinates (start and end)</w:t>
      </w:r>
    </w:p>
    <w:p>
      <w:pPr>
        <w:pStyle w:val="ListBullet"/>
      </w:pPr>
      <w:r>
        <w:t>Coordinates must be provided as {longitude},{latitude} pairs, separated by semicolons (;)</w:t>
      </w:r>
    </w:p>
    <w:p>
      <w:pPr>
        <w:pStyle w:val="Heading3"/>
      </w:pPr>
      <w:r>
        <w:t>Method</w:t>
      </w:r>
    </w:p>
    <w:p>
      <w:r>
        <w:t>GET (also supports POST for large requests; see Notes)</w:t>
      </w:r>
    </w:p>
    <w:p>
      <w:pPr>
        <w:pStyle w:val="Heading3"/>
      </w:pPr>
      <w:r>
        <w:t>URL</w:t>
      </w:r>
    </w:p>
    <w:p>
      <w:r>
        <w:t>https://api.mapbox.com/directions/v5/{{profile}}/{{coordinates}}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directions between 2–25 waypoint coordinates (visited in order) using a specified Mapbox routing profile. The response includes one or more routes (up to two), plus snapped waypoint information and optional guidance/annotation metadata depending on query parameters.</w:t>
      </w:r>
    </w:p>
    <w:p>
      <w:pPr>
        <w:pStyle w:val="Heading3"/>
      </w:pPr>
      <w:r>
        <w:t>Enforcement Rules</w:t>
      </w:r>
    </w:p>
    <w:p>
      <w:pPr>
        <w:pStyle w:val="ListBullet"/>
      </w:pPr>
      <w:r>
        <w:t>The profile path parameter must always be present and must be a non-empty string.</w:t>
      </w:r>
    </w:p>
    <w:p>
      <w:pPr>
        <w:pStyle w:val="ListBullet"/>
      </w:pPr>
      <w:r>
        <w:t>The coordinates path parameter must always be present and must be a non-empty string.</w:t>
      </w:r>
    </w:p>
    <w:p>
      <w:pPr>
        <w:pStyle w:val="ListBullet"/>
      </w:pPr>
      <w:r>
        <w:t>Always construct the path as /directions/v5/{{profile}}/{{coordinates}}.</w:t>
      </w:r>
    </w:p>
    <w:p>
      <w:pPr>
        <w:pStyle w:val="ListBullet"/>
      </w:pPr>
      <w:r>
        <w:t>Do not call the API with a missing or empty profile or coordinates (avoid /directions/v5//... or /directions/v5/{{profile}}/).</w:t>
      </w:r>
    </w:p>
    <w:p>
      <w:pPr>
        <w:pStyle w:val="ListBullet"/>
      </w:pPr>
      <w:r>
        <w:t>coordinates must be a semicolon-separated list of 2 to 25 {longitude},{latitude} pairs.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Unrecognized options in the query string result in an InvalidInput error.</w:t>
      </w:r>
    </w:p>
    <w:p>
      <w:pPr>
        <w:pStyle w:val="Heading3"/>
      </w:pPr>
      <w:r>
        <w:t>Valid Examples</w:t>
      </w:r>
    </w:p>
    <w:p>
      <w:r>
        <w:rPr>
          <w:b/>
          <w:color w:val="666666"/>
          <w:sz w:val="16"/>
        </w:rPr>
        <w:t>[http]</w:t>
      </w:r>
    </w:p>
    <w:p>
      <w:pPr>
        <w:shd w:fill="F2F2F2" w:val="clear"/>
      </w:pPr>
      <w:r>
        <w:rPr>
          <w:rFonts w:ascii="Courier New" w:hAnsi="Courier New"/>
          <w:sz w:val="17"/>
        </w:rPr>
        <w:t>/directions/v5/mapbox/cycling/-122.42,37.78;-77.03,38.91</w:t>
        <w:br/>
        <w:t>/directions/v5/mapbox/driving/13.43,52.51;13.42,52.5;13.41,52.5</w:t>
      </w:r>
    </w:p>
    <w:p>
      <w:pPr>
        <w:pStyle w:val="Heading3"/>
      </w:pPr>
      <w:r>
        <w:t>Invalid Examples</w:t>
      </w:r>
    </w:p>
    <w:p>
      <w:r>
        <w:rPr>
          <w:b/>
          <w:color w:val="666666"/>
          <w:sz w:val="16"/>
        </w:rPr>
        <w:t>[http]</w:t>
      </w:r>
    </w:p>
    <w:p>
      <w:pPr>
        <w:shd w:fill="F2F2F2" w:val="clear"/>
      </w:pPr>
      <w:r>
        <w:rPr>
          <w:rFonts w:ascii="Courier New" w:hAnsi="Courier New"/>
          <w:sz w:val="17"/>
        </w:rPr>
        <w:t>/directions/v5//-122.42,37.78;-77.03,38.91</w:t>
        <w:br/>
        <w:t>/directions/v5/mapbox/driving/</w:t>
        <w:br/>
        <w:t>/directions/v5/mapbox/driving/-122.42,37.78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w:t>
            </w:r>
          </w:p>
        </w:tc>
        <w:tc>
          <w:tcPr>
            <w:tcW w:type="dxa" w:w="2880"/>
          </w:tcPr>
          <w:p>
            <w:r>
              <w:t>string</w:t>
            </w:r>
          </w:p>
        </w:tc>
        <w:tc>
          <w:tcPr>
            <w:tcW w:type="dxa" w:w="2880"/>
          </w:tcPr>
          <w:p>
            <w:r>
              <w:t>Routing profile to use. Possible values: mapbox/driving-traffic, mapbox/driving, mapbox/walking, mapbox/cycling.</w:t>
            </w:r>
          </w:p>
        </w:tc>
      </w:tr>
      <w:tr>
        <w:tc>
          <w:tcPr>
            <w:tcW w:type="dxa" w:w="2880"/>
          </w:tcPr>
          <w:p>
            <w:r>
              <w:t>coordinates</w:t>
            </w:r>
          </w:p>
        </w:tc>
        <w:tc>
          <w:tcPr>
            <w:tcW w:type="dxa" w:w="2880"/>
          </w:tcPr>
          <w:p>
            <w:r>
              <w:t>string</w:t>
            </w:r>
          </w:p>
        </w:tc>
        <w:tc>
          <w:tcPr>
            <w:tcW w:type="dxa" w:w="2880"/>
          </w:tcPr>
          <w:p>
            <w:r>
              <w:t>Semicolon-separated list of 2–25 {longitude},{latitude} pairs to visit in order.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alternatives</w:t>
            </w:r>
          </w:p>
        </w:tc>
        <w:tc>
          <w:tcPr>
            <w:tcW w:type="dxa" w:w="2880"/>
          </w:tcPr>
          <w:p>
            <w:r>
              <w:t>boolean</w:t>
            </w:r>
          </w:p>
        </w:tc>
        <w:tc>
          <w:tcPr>
            <w:tcW w:type="dxa" w:w="2880"/>
          </w:tcPr>
          <w:p>
            <w:r>
              <w:t>Whether to try to return alternative routes (true) or not (false, default). Up to two alternatives may be returned.</w:t>
            </w:r>
          </w:p>
        </w:tc>
      </w:tr>
      <w:tr>
        <w:tc>
          <w:tcPr>
            <w:tcW w:type="dxa" w:w="2880"/>
          </w:tcPr>
          <w:p>
            <w:r>
              <w:t>annotations</w:t>
            </w:r>
          </w:p>
        </w:tc>
        <w:tc>
          <w:tcPr>
            <w:tcW w:type="dxa" w:w="2880"/>
          </w:tcPr>
          <w:p>
            <w:r>
              <w:t>string</w:t>
            </w:r>
          </w:p>
        </w:tc>
        <w:tc>
          <w:tcPr>
            <w:tcW w:type="dxa" w:w="2880"/>
          </w:tcPr>
          <w:p>
            <w:r>
              <w:t>Additional route metadata. Comma-separated list. Must be used with overview=full. Possible values: distance, duration, speed, congestion (driving-traffic only), congestion_numeric (driving-traffic only), maxspeed (BETA; driving/driving-traffic only), closure (driving-traffic only), state_of_charge (BETA).</w:t>
            </w:r>
          </w:p>
        </w:tc>
      </w:tr>
      <w:tr>
        <w:tc>
          <w:tcPr>
            <w:tcW w:type="dxa" w:w="2880"/>
          </w:tcPr>
          <w:p>
            <w:r>
              <w:t>avoid_maneuver_radius</w:t>
            </w:r>
          </w:p>
        </w:tc>
        <w:tc>
          <w:tcPr>
            <w:tcW w:type="dxa" w:w="2880"/>
          </w:tcPr>
          <w:p>
            <w:r>
              <w:t>number</w:t>
            </w:r>
          </w:p>
        </w:tc>
        <w:tc>
          <w:tcPr>
            <w:tcW w:type="dxa" w:w="2880"/>
          </w:tcPr>
          <w:p>
            <w:r>
              <w:t>Radius (1–1000 meters) around the starting point to avoid significant maneuvers. Cannot be used with arrive_by or depart_at (except depart_at=now). Driving/driving-traffic only.</w:t>
            </w:r>
          </w:p>
        </w:tc>
      </w:tr>
      <w:tr>
        <w:tc>
          <w:tcPr>
            <w:tcW w:type="dxa" w:w="2880"/>
          </w:tcPr>
          <w:p>
            <w:r>
              <w:t>bearings</w:t>
            </w:r>
          </w:p>
        </w:tc>
        <w:tc>
          <w:tcPr>
            <w:tcW w:type="dxa" w:w="2880"/>
          </w:tcPr>
          <w:p>
            <w:r>
              <w:t>integer</w:t>
            </w:r>
          </w:p>
        </w:tc>
        <w:tc>
          <w:tcPr>
            <w:tcW w:type="dxa" w:w="2880"/>
          </w:tcPr>
          <w:p>
            <w:r>
              <w:t>Per-coordinate bearings to influence snapping/direction. Two comma-separated values per waypoint: {angle,degrees}. List length must match coordinates; may skip with empty entries using ;.</w:t>
            </w:r>
          </w:p>
        </w:tc>
      </w:tr>
      <w:tr>
        <w:tc>
          <w:tcPr>
            <w:tcW w:type="dxa" w:w="2880"/>
          </w:tcPr>
          <w:p>
            <w:r>
              <w:t>layers</w:t>
            </w:r>
          </w:p>
        </w:tc>
        <w:tc>
          <w:tcPr>
            <w:tcW w:type="dxa" w:w="2880"/>
          </w:tcPr>
          <w:p>
            <w:r>
              <w:t>integer</w:t>
            </w:r>
          </w:p>
        </w:tc>
        <w:tc>
          <w:tcPr>
            <w:tcW w:type="dxa" w:w="2880"/>
          </w:tcPr>
          <w:p>
            <w:r>
              <w:t>Per-coordinate road layer (Z-order) to influence snapping. List length must match coordinates; may skip with empty entries using ;. Corresponds to Mapbox Streets v8 layer.</w:t>
            </w:r>
          </w:p>
        </w:tc>
      </w:tr>
      <w:tr>
        <w:tc>
          <w:tcPr>
            <w:tcW w:type="dxa" w:w="2880"/>
          </w:tcPr>
          <w:p>
            <w:r>
              <w:t>continue_straight</w:t>
            </w:r>
          </w:p>
        </w:tc>
        <w:tc>
          <w:tcPr>
            <w:tcW w:type="dxa" w:w="2880"/>
          </w:tcPr>
          <w:p>
            <w:r>
              <w:t>boolean</w:t>
            </w:r>
          </w:p>
        </w:tc>
        <w:tc>
          <w:tcPr>
            <w:tcW w:type="dxa" w:w="2880"/>
          </w:tcPr>
          <w:p>
            <w:r>
              <w:t>Allowed direction when departing intermediate waypoints. Defaults: true for driving/driving-traffic; false for walking/cycling.</w:t>
            </w:r>
          </w:p>
        </w:tc>
      </w:tr>
      <w:tr>
        <w:tc>
          <w:tcPr>
            <w:tcW w:type="dxa" w:w="2880"/>
          </w:tcPr>
          <w:p>
            <w:r>
              <w:t>exclude</w:t>
            </w:r>
          </w:p>
        </w:tc>
        <w:tc>
          <w:tcPr>
            <w:tcW w:type="dxa" w:w="2880"/>
          </w:tcPr>
          <w:p>
            <w:r>
              <w:t>string</w:t>
            </w:r>
          </w:p>
        </w:tc>
        <w:tc>
          <w:tcPr>
            <w:tcW w:type="dxa" w:w="2880"/>
          </w:tcPr>
          <w:p>
            <w:r>
              <w:t>Comma-separated exclusions. Possible values: motorway (driving/driving-traffic), toll (driving/driving-traffic), ferry (all), unpaved (driving/driving-traffic), cash_only_tolls (driving/driving-traffic/walking/cycling), point(longitude latitude) (BETA; up to 50 points; driving/driving-traffic), country_border (BETA; driving/driving-traffic), state_border (BETA; driving/driving-traffic), tunnel (BETA; driving/driving-traffic).</w:t>
            </w:r>
          </w:p>
        </w:tc>
      </w:tr>
      <w:tr>
        <w:tc>
          <w:tcPr>
            <w:tcW w:type="dxa" w:w="2880"/>
          </w:tcPr>
          <w:p>
            <w:r>
              <w:t>geometries</w:t>
            </w:r>
          </w:p>
        </w:tc>
        <w:tc>
          <w:tcPr>
            <w:tcW w:type="dxa" w:w="2880"/>
          </w:tcPr>
          <w:p>
            <w:r>
              <w:t>string</w:t>
            </w:r>
          </w:p>
        </w:tc>
        <w:tc>
          <w:tcPr>
            <w:tcW w:type="dxa" w:w="2880"/>
          </w:tcPr>
          <w:p>
            <w:r>
              <w:t>Geometry format. Allowed: geojson (LineString), polyline (default, precision 5), polyline6 (precision 6).</w:t>
            </w:r>
          </w:p>
        </w:tc>
      </w:tr>
      <w:tr>
        <w:tc>
          <w:tcPr>
            <w:tcW w:type="dxa" w:w="2880"/>
          </w:tcPr>
          <w:p>
            <w:r>
              <w:t>include</w:t>
            </w:r>
          </w:p>
        </w:tc>
        <w:tc>
          <w:tcPr>
            <w:tcW w:type="dxa" w:w="2880"/>
          </w:tcPr>
          <w:p>
            <w:r>
              <w:t>string</w:t>
            </w:r>
          </w:p>
        </w:tc>
        <w:tc>
          <w:tcPr>
            <w:tcW w:type="dxa" w:w="2880"/>
          </w:tcPr>
          <w:p>
            <w:r>
              <w:t>Comma-separated additional road types to include. Possible values: hov2, hov3, hot (driving/driving-traffic).</w:t>
            </w:r>
          </w:p>
        </w:tc>
      </w:tr>
      <w:tr>
        <w:tc>
          <w:tcPr>
            <w:tcW w:type="dxa" w:w="2880"/>
          </w:tcPr>
          <w:p>
            <w:r>
              <w:t>overview</w:t>
            </w:r>
          </w:p>
        </w:tc>
        <w:tc>
          <w:tcPr>
            <w:tcW w:type="dxa" w:w="2880"/>
          </w:tcPr>
          <w:p>
            <w:r>
              <w:t>string</w:t>
            </w:r>
          </w:p>
        </w:tc>
        <w:tc>
          <w:tcPr>
            <w:tcW w:type="dxa" w:w="2880"/>
          </w:tcPr>
          <w:p>
            <w:r>
              <w:t>Overview geometry: full, simplified (default), or false.</w:t>
            </w:r>
          </w:p>
        </w:tc>
      </w:tr>
      <w:tr>
        <w:tc>
          <w:tcPr>
            <w:tcW w:type="dxa" w:w="2880"/>
          </w:tcPr>
          <w:p>
            <w:r>
              <w:t>radiuses</w:t>
            </w:r>
          </w:p>
        </w:tc>
        <w:tc>
          <w:tcPr>
            <w:tcW w:type="dxa" w:w="2880"/>
          </w:tcPr>
          <w:p>
            <w:r>
              <w:t>number or string</w:t>
            </w:r>
          </w:p>
        </w:tc>
        <w:tc>
          <w:tcPr>
            <w:tcW w:type="dxa" w:w="2880"/>
          </w:tcPr>
          <w:p>
            <w:r>
              <w:t>Per-coordinate max snapping distance in meters, separated by ;. Each value must be &gt; 0 or unlimited. If no routable road within radius: NoSegment error.</w:t>
            </w:r>
          </w:p>
        </w:tc>
      </w:tr>
      <w:tr>
        <w:tc>
          <w:tcPr>
            <w:tcW w:type="dxa" w:w="2880"/>
          </w:tcPr>
          <w:p>
            <w:r>
              <w:t>approaches</w:t>
            </w:r>
          </w:p>
        </w:tc>
        <w:tc>
          <w:tcPr>
            <w:tcW w:type="dxa" w:w="2880"/>
          </w:tcPr>
          <w:p>
            <w:r>
              <w:t>string</w:t>
            </w:r>
          </w:p>
        </w:tc>
        <w:tc>
          <w:tcPr>
            <w:tcW w:type="dxa" w:w="2880"/>
          </w:tcPr>
          <w:p>
            <w:r>
              <w:t>Per-waypoint approach side: unrestricted (default) or curb. Semicolon-separated; count must match waypoints; can skip with ;. First value is not evaluated, so begin with ;. Ignored if waypoint within 1m of road.</w:t>
            </w:r>
          </w:p>
        </w:tc>
      </w:tr>
      <w:tr>
        <w:tc>
          <w:tcPr>
            <w:tcW w:type="dxa" w:w="2880"/>
          </w:tcPr>
          <w:p>
            <w:r>
              <w:t>steps</w:t>
            </w:r>
          </w:p>
        </w:tc>
        <w:tc>
          <w:tcPr>
            <w:tcW w:type="dxa" w:w="2880"/>
          </w:tcPr>
          <w:p>
            <w:r>
              <w:t>boolean</w:t>
            </w:r>
          </w:p>
        </w:tc>
        <w:tc>
          <w:tcPr>
            <w:tcW w:type="dxa" w:w="2880"/>
          </w:tcPr>
          <w:p>
            <w:r>
              <w:t>Whether to return turn-by-turn steps (true) or not (false, default). Enables guidance-related parameters below.</w:t>
            </w:r>
          </w:p>
        </w:tc>
      </w:tr>
      <w:tr>
        <w:tc>
          <w:tcPr>
            <w:tcW w:type="dxa" w:w="2880"/>
          </w:tcPr>
          <w:p>
            <w:r>
              <w:t>banner_instructions</w:t>
            </w:r>
          </w:p>
        </w:tc>
        <w:tc>
          <w:tcPr>
            <w:tcW w:type="dxa" w:w="2880"/>
          </w:tcPr>
          <w:p>
            <w:r>
              <w:t>boolean</w:t>
            </w:r>
          </w:p>
        </w:tc>
        <w:tc>
          <w:tcPr>
            <w:tcW w:type="dxa" w:w="2880"/>
          </w:tcPr>
          <w:p>
            <w:r>
              <w:t>Return banner objects (true/false, default). Requires steps=true.</w:t>
            </w:r>
          </w:p>
        </w:tc>
      </w:tr>
      <w:tr>
        <w:tc>
          <w:tcPr>
            <w:tcW w:type="dxa" w:w="2880"/>
          </w:tcPr>
          <w:p>
            <w:r>
              <w:t>language</w:t>
            </w:r>
          </w:p>
        </w:tc>
        <w:tc>
          <w:tcPr>
            <w:tcW w:type="dxa" w:w="2880"/>
          </w:tcPr>
          <w:p>
            <w:r>
              <w:t>string</w:t>
            </w:r>
          </w:p>
        </w:tc>
        <w:tc>
          <w:tcPr>
            <w:tcW w:type="dxa" w:w="2880"/>
          </w:tcPr>
          <w:p>
            <w:r>
              <w:t>Language for turn-by-turn instructions. Default en. Requires steps=true.</w:t>
            </w:r>
          </w:p>
        </w:tc>
      </w:tr>
      <w:tr>
        <w:tc>
          <w:tcPr>
            <w:tcW w:type="dxa" w:w="2880"/>
          </w:tcPr>
          <w:p>
            <w:r>
              <w:t>roundabout_exits</w:t>
            </w:r>
          </w:p>
        </w:tc>
        <w:tc>
          <w:tcPr>
            <w:tcW w:type="dxa" w:w="2880"/>
          </w:tcPr>
          <w:p>
            <w:r>
              <w:t>boolean</w:t>
            </w:r>
          </w:p>
        </w:tc>
        <w:tc>
          <w:tcPr>
            <w:tcW w:type="dxa" w:w="2880"/>
          </w:tcPr>
          <w:p>
            <w:r>
              <w:t>Emit separate enter/exit instructions at roundabouts. Requires steps=true.</w:t>
            </w:r>
          </w:p>
        </w:tc>
      </w:tr>
      <w:tr>
        <w:tc>
          <w:tcPr>
            <w:tcW w:type="dxa" w:w="2880"/>
          </w:tcPr>
          <w:p>
            <w:r>
              <w:t>voice_instructions</w:t>
            </w:r>
          </w:p>
        </w:tc>
        <w:tc>
          <w:tcPr>
            <w:tcW w:type="dxa" w:w="2880"/>
          </w:tcPr>
          <w:p>
            <w:r>
              <w:t>boolean</w:t>
            </w:r>
          </w:p>
        </w:tc>
        <w:tc>
          <w:tcPr>
            <w:tcW w:type="dxa" w:w="2880"/>
          </w:tcPr>
          <w:p>
            <w:r>
              <w:t>Return SSML voice guidance (true/false, default). Requires steps=true.</w:t>
            </w:r>
          </w:p>
        </w:tc>
      </w:tr>
      <w:tr>
        <w:tc>
          <w:tcPr>
            <w:tcW w:type="dxa" w:w="2880"/>
          </w:tcPr>
          <w:p>
            <w:r>
              <w:t>voice_units</w:t>
            </w:r>
          </w:p>
        </w:tc>
        <w:tc>
          <w:tcPr>
            <w:tcW w:type="dxa" w:w="2880"/>
          </w:tcPr>
          <w:p>
            <w:r>
              <w:t>string</w:t>
            </w:r>
          </w:p>
        </w:tc>
        <w:tc>
          <w:tcPr>
            <w:tcW w:type="dxa" w:w="2880"/>
          </w:tcPr>
          <w:p>
            <w:r>
              <w:t>Units for voice instructions: imperial (default), british_imperial, metric. Requires steps=true and voice_instructions=true.</w:t>
            </w:r>
          </w:p>
        </w:tc>
      </w:tr>
      <w:tr>
        <w:tc>
          <w:tcPr>
            <w:tcW w:type="dxa" w:w="2880"/>
          </w:tcPr>
          <w:p>
            <w:r>
              <w:t>waypoints</w:t>
            </w:r>
          </w:p>
        </w:tc>
        <w:tc>
          <w:tcPr>
            <w:tcW w:type="dxa" w:w="2880"/>
          </w:tcPr>
          <w:p>
            <w:r>
              <w:t>integer</w:t>
            </w:r>
          </w:p>
        </w:tc>
        <w:tc>
          <w:tcPr>
            <w:tcW w:type="dxa" w:w="2880"/>
          </w:tcPr>
          <w:p>
            <w:r>
              <w:t>Semicolon-separated list of zero-based indices of input coordinates to treat as waypoints. Must include 0 and the last index. Requires steps=true.</w:t>
            </w:r>
          </w:p>
        </w:tc>
      </w:tr>
      <w:tr>
        <w:tc>
          <w:tcPr>
            <w:tcW w:type="dxa" w:w="2880"/>
          </w:tcPr>
          <w:p>
            <w:r>
              <w:t>waypoints_per_route</w:t>
            </w:r>
          </w:p>
        </w:tc>
        <w:tc>
          <w:tcPr>
            <w:tcW w:type="dxa" w:w="2880"/>
          </w:tcPr>
          <w:p>
            <w:r>
              <w:t>boolean</w:t>
            </w:r>
          </w:p>
        </w:tc>
        <w:tc>
          <w:tcPr>
            <w:tcW w:type="dxa" w:w="2880"/>
          </w:tcPr>
          <w:p>
            <w:r>
              <w:t>If true, return waypoints inside each route object; otherwise at root (default false). Available in driving/driving-traffic/walking.</w:t>
            </w:r>
          </w:p>
        </w:tc>
      </w:tr>
      <w:tr>
        <w:tc>
          <w:tcPr>
            <w:tcW w:type="dxa" w:w="2880"/>
          </w:tcPr>
          <w:p>
            <w:r>
              <w:t>waypoint_names</w:t>
            </w:r>
          </w:p>
        </w:tc>
        <w:tc>
          <w:tcPr>
            <w:tcW w:type="dxa" w:w="2880"/>
          </w:tcPr>
          <w:p>
            <w:r>
              <w:t>string</w:t>
            </w:r>
          </w:p>
        </w:tc>
        <w:tc>
          <w:tcPr>
            <w:tcW w:type="dxa" w:w="2880"/>
          </w:tcPr>
          <w:p>
            <w:r>
              <w:t>Semicolon-separated custom names aligned with waypoints (total chars ≤ 500). First value corresponds to origin; to leave origin unnamed, begin with ;. Requires steps=true.</w:t>
            </w:r>
          </w:p>
        </w:tc>
      </w:tr>
      <w:tr>
        <w:tc>
          <w:tcPr>
            <w:tcW w:type="dxa" w:w="2880"/>
          </w:tcPr>
          <w:p>
            <w:r>
              <w:t>waypoint_targets</w:t>
            </w:r>
          </w:p>
        </w:tc>
        <w:tc>
          <w:tcPr>
            <w:tcW w:type="dxa" w:w="2880"/>
          </w:tcPr>
          <w:p>
            <w:r>
              <w:t>number</w:t>
            </w:r>
          </w:p>
        </w:tc>
        <w:tc>
          <w:tcPr>
            <w:tcW w:type="dxa" w:w="2880"/>
          </w:tcPr>
          <w:p>
            <w:r>
              <w:t>Semicolon-separated coordinate pairs aligned with waypoints for distinct drop-off locations. Begin with ; (first not evaluated). Requires steps=true.</w:t>
            </w:r>
          </w:p>
        </w:tc>
      </w:tr>
      <w:tr>
        <w:tc>
          <w:tcPr>
            <w:tcW w:type="dxa" w:w="2880"/>
          </w:tcPr>
          <w:p>
            <w:r>
              <w:t>notifications</w:t>
            </w:r>
          </w:p>
        </w:tc>
        <w:tc>
          <w:tcPr>
            <w:tcW w:type="dxa" w:w="2880"/>
          </w:tcPr>
          <w:p>
            <w:r>
              <w:t>string</w:t>
            </w:r>
          </w:p>
        </w:tc>
        <w:tc>
          <w:tcPr>
            <w:tcW w:type="dxa" w:w="2880"/>
          </w:tcPr>
          <w:p>
            <w:r>
              <w:t>Route-leg notification metadata. Possible values: all (default) or none. Available in driving/driving-traffic.</w:t>
            </w:r>
          </w:p>
        </w:tc>
      </w:tr>
    </w:tbl>
    <w:p/>
    <w:p>
      <w:pPr>
        <w:pStyle w:val="Heading3"/>
      </w:pPr>
      <w:r>
        <w:t>Optional parameters for mapbox/walking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walking_speed</w:t>
            </w:r>
          </w:p>
        </w:tc>
        <w:tc>
          <w:tcPr>
            <w:tcW w:type="dxa" w:w="2880"/>
          </w:tcPr>
          <w:p>
            <w:r>
              <w:t>number</w:t>
            </w:r>
          </w:p>
        </w:tc>
        <w:tc>
          <w:tcPr>
            <w:tcW w:type="dxa" w:w="2880"/>
          </w:tcPr>
          <w:p>
            <w:r>
              <w:t>Walking speed in m/s. Min 0.14, max 6.94. Default 1.42.</w:t>
            </w:r>
          </w:p>
        </w:tc>
      </w:tr>
      <w:tr>
        <w:tc>
          <w:tcPr>
            <w:tcW w:type="dxa" w:w="2880"/>
          </w:tcPr>
          <w:p>
            <w:r>
              <w:t>walkway_bias</w:t>
            </w:r>
          </w:p>
        </w:tc>
        <w:tc>
          <w:tcPr>
            <w:tcW w:type="dxa" w:w="2880"/>
          </w:tcPr>
          <w:p>
            <w:r>
              <w:t>number</w:t>
            </w:r>
          </w:p>
        </w:tc>
        <w:tc>
          <w:tcPr>
            <w:tcW w:type="dxa" w:w="2880"/>
          </w:tcPr>
          <w:p>
            <w:r>
              <w:t>Bias against/toward walkways from -1 to 1. Default 0.</w:t>
            </w:r>
          </w:p>
        </w:tc>
      </w:tr>
    </w:tbl>
    <w:p/>
    <w:p>
      <w:pPr>
        <w:pStyle w:val="Heading3"/>
      </w:pPr>
      <w:r>
        <w:t>Optional parameters for mapbox/driving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alley_bias</w:t>
            </w:r>
          </w:p>
        </w:tc>
        <w:tc>
          <w:tcPr>
            <w:tcW w:type="dxa" w:w="2880"/>
          </w:tcPr>
          <w:p>
            <w:r>
              <w:t>number</w:t>
            </w:r>
          </w:p>
        </w:tc>
        <w:tc>
          <w:tcPr>
            <w:tcW w:type="dxa" w:w="2880"/>
          </w:tcPr>
          <w:p>
            <w:r>
              <w:t>Bias against/toward alleys from -1 to 1. Default 0.</w:t>
            </w:r>
          </w:p>
        </w:tc>
      </w:tr>
      <w:tr>
        <w:tc>
          <w:tcPr>
            <w:tcW w:type="dxa" w:w="2880"/>
          </w:tcPr>
          <w:p>
            <w:r>
              <w:t>arrive_by</w:t>
            </w:r>
          </w:p>
        </w:tc>
        <w:tc>
          <w:tcPr>
            <w:tcW w:type="dxa" w:w="2880"/>
          </w:tcPr>
          <w:p>
            <w:r>
              <w:t>string</w:t>
            </w:r>
          </w:p>
        </w:tc>
        <w:tc>
          <w:tcPr>
            <w:tcW w:type="dxa" w:w="2880"/>
          </w:tcPr>
          <w:p>
            <w:r>
              <w:t>Desired arrival time (ISO 8601 formats as documented). Time-dependent routing using historical traffic.</w:t>
            </w:r>
          </w:p>
        </w:tc>
      </w:tr>
      <w:tr>
        <w:tc>
          <w:tcPr>
            <w:tcW w:type="dxa" w:w="2880"/>
          </w:tcPr>
          <w:p>
            <w:r>
              <w:t>depart_at</w:t>
            </w:r>
          </w:p>
        </w:tc>
        <w:tc>
          <w:tcPr>
            <w:tcW w:type="dxa" w:w="2880"/>
          </w:tcPr>
          <w:p>
            <w:r>
              <w:t>string</w:t>
            </w:r>
          </w:p>
        </w:tc>
        <w:tc>
          <w:tcPr>
            <w:tcW w:type="dxa" w:w="2880"/>
          </w:tcPr>
          <w:p>
            <w:r>
              <w:t>Departure time (ISO 8601 formats as documented). Time-dependent routing using historical traffic.</w:t>
            </w:r>
          </w:p>
        </w:tc>
      </w:tr>
      <w:tr>
        <w:tc>
          <w:tcPr>
            <w:tcW w:type="dxa" w:w="2880"/>
          </w:tcPr>
          <w:p>
            <w:r>
              <w:t>max_height</w:t>
            </w:r>
          </w:p>
        </w:tc>
        <w:tc>
          <w:tcPr>
            <w:tcW w:type="dxa" w:w="2880"/>
          </w:tcPr>
          <w:p>
            <w:r>
              <w:t>number</w:t>
            </w:r>
          </w:p>
        </w:tc>
        <w:tc>
          <w:tcPr>
            <w:tcW w:type="dxa" w:w="2880"/>
          </w:tcPr>
          <w:p>
            <w:r>
              <w:t>Vehicle max height (meters). Range 0–10. Default 1.6.</w:t>
            </w:r>
          </w:p>
        </w:tc>
      </w:tr>
      <w:tr>
        <w:tc>
          <w:tcPr>
            <w:tcW w:type="dxa" w:w="2880"/>
          </w:tcPr>
          <w:p>
            <w:r>
              <w:t>max_width</w:t>
            </w:r>
          </w:p>
        </w:tc>
        <w:tc>
          <w:tcPr>
            <w:tcW w:type="dxa" w:w="2880"/>
          </w:tcPr>
          <w:p>
            <w:r>
              <w:t>number</w:t>
            </w:r>
          </w:p>
        </w:tc>
        <w:tc>
          <w:tcPr>
            <w:tcW w:type="dxa" w:w="2880"/>
          </w:tcPr>
          <w:p>
            <w:r>
              <w:t>Vehicle max width (meters). Range 0–10. Default 1.9.</w:t>
            </w:r>
          </w:p>
        </w:tc>
      </w:tr>
      <w:tr>
        <w:tc>
          <w:tcPr>
            <w:tcW w:type="dxa" w:w="2880"/>
          </w:tcPr>
          <w:p>
            <w:r>
              <w:t>max_weight</w:t>
            </w:r>
          </w:p>
        </w:tc>
        <w:tc>
          <w:tcPr>
            <w:tcW w:type="dxa" w:w="2880"/>
          </w:tcPr>
          <w:p>
            <w:r>
              <w:t>number</w:t>
            </w:r>
          </w:p>
        </w:tc>
        <w:tc>
          <w:tcPr>
            <w:tcW w:type="dxa" w:w="2880"/>
          </w:tcPr>
          <w:p>
            <w:r>
              <w:t>Vehicle max weight (metric tons). Range 0–100. Default 2.5.</w:t>
            </w:r>
          </w:p>
        </w:tc>
      </w:tr>
    </w:tbl>
    <w:p/>
    <w:p>
      <w:pPr>
        <w:pStyle w:val="Heading3"/>
      </w:pPr>
      <w:r>
        <w:t>Optional parameters for mapbox/driving-traffic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depart_at</w:t>
            </w:r>
          </w:p>
        </w:tc>
        <w:tc>
          <w:tcPr>
            <w:tcW w:type="dxa" w:w="2880"/>
          </w:tcPr>
          <w:p>
            <w:r>
              <w:t>string</w:t>
            </w:r>
          </w:p>
        </w:tc>
        <w:tc>
          <w:tcPr>
            <w:tcW w:type="dxa" w:w="2880"/>
          </w:tcPr>
          <w:p>
            <w:r>
              <w:t>Departure time (ISO 8601 formats as documented). Uses historical + live traffic.</w:t>
            </w:r>
          </w:p>
        </w:tc>
      </w:tr>
      <w:tr>
        <w:tc>
          <w:tcPr>
            <w:tcW w:type="dxa" w:w="2880"/>
          </w:tcPr>
          <w:p>
            <w:r>
              <w:t>snapping_include_closures</w:t>
            </w:r>
          </w:p>
        </w:tc>
        <w:tc>
          <w:tcPr>
            <w:tcW w:type="dxa" w:w="2880"/>
          </w:tcPr>
          <w:p>
            <w:r>
              <w:t>boolean</w:t>
            </w:r>
          </w:p>
        </w:tc>
        <w:tc>
          <w:tcPr>
            <w:tcW w:type="dxa" w:w="2880"/>
          </w:tcPr>
          <w:p>
            <w:r>
              <w:t>Semicolon-separated booleans per coordinate affecting snapping to live-traffic closures. Can skip with ;. Default false.</w:t>
            </w:r>
          </w:p>
        </w:tc>
      </w:tr>
      <w:tr>
        <w:tc>
          <w:tcPr>
            <w:tcW w:type="dxa" w:w="2880"/>
          </w:tcPr>
          <w:p>
            <w:r>
              <w:t>snapping_include_static_closures</w:t>
            </w:r>
          </w:p>
        </w:tc>
        <w:tc>
          <w:tcPr>
            <w:tcW w:type="dxa" w:w="2880"/>
          </w:tcPr>
          <w:p>
            <w:r>
              <w:t>boolean</w:t>
            </w:r>
          </w:p>
        </w:tc>
        <w:tc>
          <w:tcPr>
            <w:tcW w:type="dxa" w:w="2880"/>
          </w:tcPr>
          <w:p>
            <w:r>
              <w:t>Semicolon-separated booleans per coordinate affecting snapping to static closures. Can skip with ;. Default false.</w:t>
            </w:r>
          </w:p>
        </w:tc>
      </w:tr>
      <w:tr>
        <w:tc>
          <w:tcPr>
            <w:tcW w:type="dxa" w:w="2880"/>
          </w:tcPr>
          <w:p>
            <w:r>
              <w:t>max_height</w:t>
            </w:r>
          </w:p>
        </w:tc>
        <w:tc>
          <w:tcPr>
            <w:tcW w:type="dxa" w:w="2880"/>
          </w:tcPr>
          <w:p>
            <w:r>
              <w:t>number</w:t>
            </w:r>
          </w:p>
        </w:tc>
        <w:tc>
          <w:tcPr>
            <w:tcW w:type="dxa" w:w="2880"/>
          </w:tcPr>
          <w:p>
            <w:r>
              <w:t>Vehicle max height (meters). Range 0–10. Default 1.6.</w:t>
            </w:r>
          </w:p>
        </w:tc>
      </w:tr>
      <w:tr>
        <w:tc>
          <w:tcPr>
            <w:tcW w:type="dxa" w:w="2880"/>
          </w:tcPr>
          <w:p>
            <w:r>
              <w:t>max_width</w:t>
            </w:r>
          </w:p>
        </w:tc>
        <w:tc>
          <w:tcPr>
            <w:tcW w:type="dxa" w:w="2880"/>
          </w:tcPr>
          <w:p>
            <w:r>
              <w:t>number</w:t>
            </w:r>
          </w:p>
        </w:tc>
        <w:tc>
          <w:tcPr>
            <w:tcW w:type="dxa" w:w="2880"/>
          </w:tcPr>
          <w:p>
            <w:r>
              <w:t>Vehicle max width (meters). Range 0–10. Default 1.9.</w:t>
            </w:r>
          </w:p>
        </w:tc>
      </w:tr>
      <w:tr>
        <w:tc>
          <w:tcPr>
            <w:tcW w:type="dxa" w:w="2880"/>
          </w:tcPr>
          <w:p>
            <w:r>
              <w:t>max_weight</w:t>
            </w:r>
          </w:p>
        </w:tc>
        <w:tc>
          <w:tcPr>
            <w:tcW w:type="dxa" w:w="2880"/>
          </w:tcPr>
          <w:p>
            <w:r>
              <w:t>number</w:t>
            </w:r>
          </w:p>
        </w:tc>
        <w:tc>
          <w:tcPr>
            <w:tcW w:type="dxa" w:w="2880"/>
          </w:tcPr>
          <w:p>
            <w:r>
              <w:t>Vehicle max weight (metric tons). Range 0–100. Default 2.5.</w:t>
            </w:r>
          </w:p>
        </w:tc>
      </w:tr>
    </w:tbl>
    <w:p/>
    <w:p>
      <w:pPr>
        <w:pStyle w:val="Heading3"/>
      </w:pPr>
      <w:r>
        <w:t>Response</w:t>
      </w:r>
    </w:p>
    <w:p>
      <w:pPr>
        <w:pStyle w:val="Heading3"/>
      </w:pPr>
      <w:r>
        <w:t>Success Response (200 OK) — example (waypoints_per_route=false, default)</w:t>
      </w:r>
    </w:p>
    <w:p>
      <w:r>
        <w:rPr>
          <w:b/>
          <w:color w:val="666666"/>
          <w:sz w:val="16"/>
        </w:rPr>
        <w:t>[json]</w:t>
      </w:r>
    </w:p>
    <w:p>
      <w:pPr>
        <w:shd w:fill="F2F2F2" w:val="clear"/>
      </w:pPr>
      <w:r>
        <w:rPr>
          <w:rFonts w:ascii="Courier New" w:hAnsi="Courier New"/>
          <w:sz w:val="17"/>
        </w:rPr>
        <w:t>{</w:t>
        <w:br/>
        <w:t xml:space="preserve"> "routes": [</w:t>
        <w:br/>
        <w:t xml:space="preserve"> {</w:t>
        <w:br/>
        <w:t xml:space="preserve"> "geometry": "mnn_Ick}pAfBiF`CzA",</w:t>
        <w:br/>
        <w:t xml:space="preserve">      "legs": [</w:t>
        <w:br/>
        <w:t xml:space="preserve">        {</w:t>
        <w:br/>
        <w:t xml:space="preserve">          "summary": "Köpenicker Straße, Engeldamm",</w:t>
        <w:br/>
        <w:t xml:space="preserve">          "weight": 44.4,</w:t>
        <w:br/>
        <w:t xml:space="preserve">          "duration": 26.2,</w:t>
        <w:br/>
        <w:t xml:space="preserve">          "steps": [],</w:t>
        <w:br/>
        <w:t xml:space="preserve">          "distance": 176.7</w:t>
        <w:br/>
        <w:t xml:space="preserve">        }</w:t>
        <w:br/>
        <w:t xml:space="preserve">      ],</w:t>
        <w:br/>
        <w:t xml:space="preserve">      "weight_name": "auto",</w:t>
        <w:br/>
        <w:t xml:space="preserve">      "weight": 44.4,</w:t>
        <w:br/>
        <w:t xml:space="preserve">      "duration": 26.2,</w:t>
        <w:br/>
        <w:t xml:space="preserve">      "distance": 176.7</w:t>
        <w:br/>
        <w:t xml:space="preserve">    }</w:t>
        <w:br/>
        <w:t xml:space="preserve">  ],</w:t>
        <w:br/>
        <w:t xml:space="preserve">  "waypoints": [</w:t>
        <w:br/>
        <w:t xml:space="preserve">    {</w:t>
        <w:br/>
        <w:t xml:space="preserve">      "name": "Köpenicker Straße",</w:t>
        <w:br/>
        <w:t xml:space="preserve">      "location": [13.426579, 52.508068]</w:t>
        <w:br/>
        <w:t xml:space="preserve">    },</w:t>
        <w:br/>
        <w:t xml:space="preserve">    {</w:t>
        <w:br/>
        <w:t xml:space="preserve">      "name": "Engeldamm",</w:t>
        <w:br/>
        <w:t xml:space="preserve">      "location": [13.427292, 52.506902]</w:t>
        <w:br/>
        <w:t xml:space="preserve">    }</w:t>
        <w:br/>
        <w:t xml:space="preserve">  ],</w:t>
        <w:br/>
        <w:t xml:space="preserve">  "code": "Ok",</w:t>
        <w:br/>
        <w:t xml:space="preserve">  "uuid": "cjd51uqn5005447p8nte2zc4w"</w:t>
        <w:br/>
        <w:t>}</w:t>
      </w:r>
    </w:p>
    <w:p>
      <w:pPr>
        <w:pStyle w:val="Heading3"/>
      </w:pPr>
      <w:r>
        <w:t>Success Response (200 OK) — example (waypoints_per_route=true)</w:t>
      </w:r>
    </w:p>
    <w:p>
      <w:r>
        <w:rPr>
          <w:b/>
          <w:color w:val="666666"/>
          <w:sz w:val="16"/>
        </w:rPr>
        <w:t>[json]</w:t>
      </w:r>
    </w:p>
    <w:p>
      <w:pPr>
        <w:shd w:fill="F2F2F2" w:val="clear"/>
      </w:pPr>
      <w:r>
        <w:rPr>
          <w:rFonts w:ascii="Courier New" w:hAnsi="Courier New"/>
          <w:sz w:val="17"/>
        </w:rPr>
        <w:t>{</w:t>
        <w:br/>
        <w:t xml:space="preserve"> "routes": [</w:t>
        <w:br/>
        <w:t xml:space="preserve"> {</w:t>
        <w:br/>
        <w:t xml:space="preserve"> "geometry": "mnn_Ick}pAfBiF`CzA",</w:t>
        <w:br/>
        <w:t xml:space="preserve">      "waypoints": [</w:t>
        <w:br/>
        <w:t xml:space="preserve">        {</w:t>
        <w:br/>
        <w:t xml:space="preserve">          "name": "Köpenicker Straße",</w:t>
        <w:br/>
        <w:t xml:space="preserve">          "location": [13.426579, 52.508068]</w:t>
        <w:br/>
        <w:t xml:space="preserve">        },</w:t>
        <w:br/>
        <w:t xml:space="preserve">        {</w:t>
        <w:br/>
        <w:t xml:space="preserve">          "name": "Engeldamm",</w:t>
        <w:br/>
        <w:t xml:space="preserve">          "location": [13.427292, 52.506902]</w:t>
        <w:br/>
        <w:t xml:space="preserve">        }</w:t>
        <w:br/>
        <w:t xml:space="preserve">      ],</w:t>
        <w:br/>
        <w:t xml:space="preserve">      "legs": [</w:t>
        <w:br/>
        <w:t xml:space="preserve">        {</w:t>
        <w:br/>
        <w:t xml:space="preserve">          "summary": "Köpenicker Straße, Engeldamm",</w:t>
        <w:br/>
        <w:t xml:space="preserve">          "weight": 44.4,</w:t>
        <w:br/>
        <w:t xml:space="preserve">          "duration": 26.2,</w:t>
        <w:br/>
        <w:t xml:space="preserve">          "steps": [],</w:t>
        <w:br/>
        <w:t xml:space="preserve">          "distance": 176.7</w:t>
        <w:br/>
        <w:t xml:space="preserve">        }</w:t>
        <w:br/>
        <w:t xml:space="preserve">      ],</w:t>
        <w:br/>
        <w:t xml:space="preserve">      "weight_name": "auto",</w:t>
        <w:br/>
        <w:t xml:space="preserve">      "weight": 44.4,</w:t>
        <w:br/>
        <w:t xml:space="preserve">      "duration": 26.2,</w:t>
        <w:br/>
        <w:t xml:space="preserve">      "distance": 176.7</w:t>
        <w:br/>
        <w:t xml:space="preserve">    }</w:t>
        <w:br/>
        <w:t xml:space="preserve">  ],</w:t>
        <w:br/>
        <w:t xml:space="preserve">  "code": "Ok",</w:t>
        <w:br/>
        <w:t xml:space="preserve">  "uuid": "cjd51uqn5005447p8nte2zc4w"</w:t>
        <w:br/>
        <w:t>}</w:t>
      </w:r>
    </w:p>
    <w:p>
      <w:pPr>
        <w:pStyle w:val="Heading3"/>
      </w:pPr>
      <w:r>
        <w:t>Error Responses (as documented)</w:t>
      </w:r>
    </w:p>
    <w:p>
      <w:pPr>
        <w:pStyle w:val="Heading4"/>
      </w:pPr>
      <w:r>
        <w:t>401 Unauthorized (Not Authorized - No Token / Invalid Token)</w:t>
      </w:r>
    </w:p>
    <w:p>
      <w:r>
        <w:rPr>
          <w:b/>
          <w:color w:val="666666"/>
          <w:sz w:val="16"/>
        </w:rPr>
        <w:t>[json]</w:t>
      </w:r>
    </w:p>
    <w:p>
      <w:pPr>
        <w:shd w:fill="F2F2F2" w:val="clear"/>
      </w:pPr>
      <w:r>
        <w:rPr>
          <w:rFonts w:ascii="Courier New" w:hAnsi="Courier New"/>
          <w:sz w:val="17"/>
        </w:rPr>
        <w:t>{</w:t>
        <w:br/>
        <w:t xml:space="preserve"> "message": "Not Authorized - Invalid Token",</w:t>
        <w:br/>
        <w:t xml:space="preserve"> "code": "Not Authorized - Invalid Token"</w:t>
        <w:br/>
        <w:t>}</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 xml:space="preserve"> "code": "Forbidden"</w:t>
        <w:br/>
        <w:t>}</w:t>
      </w:r>
    </w:p>
    <w:p>
      <w:pPr>
        <w:pStyle w:val="Heading4"/>
      </w:pPr>
      <w:r>
        <w:t>404 Not Found (ProfileNotFound)</w:t>
      </w:r>
    </w:p>
    <w:p>
      <w:r>
        <w:rPr>
          <w:b/>
          <w:color w:val="666666"/>
          <w:sz w:val="16"/>
        </w:rPr>
        <w:t>[json]</w:t>
      </w:r>
    </w:p>
    <w:p>
      <w:pPr>
        <w:shd w:fill="F2F2F2" w:val="clear"/>
      </w:pPr>
      <w:r>
        <w:rPr>
          <w:rFonts w:ascii="Courier New" w:hAnsi="Courier New"/>
          <w:sz w:val="17"/>
        </w:rPr>
        <w:t>{</w:t>
        <w:br/>
        <w:t xml:space="preserve"> "message": "ProfileNotFound",</w:t>
        <w:br/>
        <w:t xml:space="preserve"> "code": "ProfileNotFound"</w:t>
        <w:br/>
        <w:t>}</w:t>
      </w:r>
    </w:p>
    <w:p>
      <w:pPr>
        <w:pStyle w:val="Heading4"/>
      </w:pPr>
      <w:r>
        <w:t>422 Unprocessable Entity (InvalidInput)</w:t>
      </w:r>
    </w:p>
    <w:p>
      <w:r>
        <w:rPr>
          <w:b/>
          <w:color w:val="666666"/>
          <w:sz w:val="16"/>
        </w:rPr>
        <w:t>[json]</w:t>
      </w:r>
    </w:p>
    <w:p>
      <w:pPr>
        <w:shd w:fill="F2F2F2" w:val="clear"/>
      </w:pPr>
      <w:r>
        <w:rPr>
          <w:rFonts w:ascii="Courier New" w:hAnsi="Courier New"/>
          <w:sz w:val="17"/>
        </w:rPr>
        <w:t>{</w:t>
        <w:br/>
        <w:t xml:space="preserve"> "message": "The given request was not valid.",</w:t>
        <w:br/>
        <w:t xml:space="preserve"> "code": "InvalidInput"</w:t>
        <w:br/>
        <w:t>}</w:t>
      </w:r>
    </w:p>
    <w:p>
      <w:pPr>
        <w:pStyle w:val="Heading4"/>
      </w:pPr>
      <w:r>
        <w:t>200 OK but no route found (NoRoute / NoSegment)</w:t>
      </w:r>
    </w:p>
    <w:p>
      <w:r>
        <w:rPr>
          <w:b/>
          <w:color w:val="666666"/>
          <w:sz w:val="16"/>
        </w:rPr>
        <w:t>[json]</w:t>
      </w:r>
    </w:p>
    <w:p>
      <w:pPr>
        <w:shd w:fill="F2F2F2" w:val="clear"/>
      </w:pPr>
      <w:r>
        <w:rPr>
          <w:rFonts w:ascii="Courier New" w:hAnsi="Courier New"/>
          <w:sz w:val="17"/>
        </w:rPr>
        <w:t>{</w:t>
        <w:br/>
        <w:t xml:space="preserve"> "routes": [],</w:t>
        <w:br/>
        <w:t xml:space="preserve"> "waypoints": [],</w:t>
        <w:br/>
        <w:t xml:space="preserve"> "code": "NoRoute",</w:t>
        <w:br/>
        <w:t xml:space="preserve"> "uuid": "cjd51uqn5005447p8nte2zc4w"</w:t>
        <w:br/>
        <w:t>}</w:t>
      </w:r>
    </w:p>
    <w:p>
      <w:r>
        <w:rPr>
          <w:b/>
        </w:rPr>
        <w:t>Note: Note: The documentation states that for HTTP status codes lower than 500, the JSON response includes a code field; for 500+, the response does not include code.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Response state code (different from HTTP status). Common values: Ok, NoRoute, NoSegment, InvalidInput, ProfileNotFound, Forbidden, Not Authorized - No Token, Not Authorized - Invalid Token.</w:t>
            </w:r>
          </w:p>
        </w:tc>
      </w:tr>
      <w:tr>
        <w:tc>
          <w:tcPr>
            <w:tcW w:type="dxa" w:w="2880"/>
          </w:tcPr>
          <w:p>
            <w:r>
              <w:t>routes</w:t>
            </w:r>
          </w:p>
        </w:tc>
        <w:tc>
          <w:tcPr>
            <w:tcW w:type="dxa" w:w="2880"/>
          </w:tcPr>
          <w:p>
            <w:r>
              <w:t>array</w:t>
            </w:r>
          </w:p>
        </w:tc>
        <w:tc>
          <w:tcPr>
            <w:tcW w:type="dxa" w:w="2880"/>
          </w:tcPr>
          <w:p>
            <w:r>
              <w:t>Array of route objects (ordered by recommendation/rank; at most two routes).</w:t>
            </w:r>
          </w:p>
        </w:tc>
      </w:tr>
      <w:tr>
        <w:tc>
          <w:tcPr>
            <w:tcW w:type="dxa" w:w="2880"/>
          </w:tcPr>
          <w:p>
            <w:r>
              <w:t>waypoints</w:t>
            </w:r>
          </w:p>
        </w:tc>
        <w:tc>
          <w:tcPr>
            <w:tcW w:type="dxa" w:w="2880"/>
          </w:tcPr>
          <w:p>
            <w:r>
              <w:t>array</w:t>
            </w:r>
          </w:p>
        </w:tc>
        <w:tc>
          <w:tcPr>
            <w:tcW w:type="dxa" w:w="2880"/>
          </w:tcPr>
          <w:p>
            <w:r>
              <w:t>Legacy/root-level waypoint objects array (deprecated at root when waypoints_per_route=true is used).</w:t>
            </w:r>
          </w:p>
        </w:tc>
      </w:tr>
      <w:tr>
        <w:tc>
          <w:tcPr>
            <w:tcW w:type="dxa" w:w="2880"/>
          </w:tcPr>
          <w:p>
            <w:r>
              <w:t>uuid</w:t>
            </w:r>
          </w:p>
        </w:tc>
        <w:tc>
          <w:tcPr>
            <w:tcW w:type="dxa" w:w="2880"/>
          </w:tcPr>
          <w:p>
            <w:r>
              <w:t>string</w:t>
            </w:r>
          </w:p>
        </w:tc>
        <w:tc>
          <w:tcPr>
            <w:tcW w:type="dxa" w:w="2880"/>
          </w:tcPr>
          <w:p>
            <w:r>
              <w:t>Unique identifier for the response; combined with routes index uniquely identifies a route.</w:t>
            </w:r>
          </w:p>
        </w:tc>
      </w:tr>
    </w:tbl>
    <w:p/>
    <w:p>
      <w:pPr>
        <w:pStyle w:val="Heading3"/>
      </w:pPr>
      <w:r>
        <w:t>Route object fields (selected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routes[].duration</w:t>
            </w:r>
          </w:p>
        </w:tc>
        <w:tc>
          <w:tcPr>
            <w:tcW w:type="dxa" w:w="2880"/>
          </w:tcPr>
          <w:p>
            <w:r>
              <w:t>number</w:t>
            </w:r>
          </w:p>
        </w:tc>
        <w:tc>
          <w:tcPr>
            <w:tcW w:type="dxa" w:w="2880"/>
          </w:tcPr>
          <w:p>
            <w:r>
              <w:t>Estimated travel time (seconds).</w:t>
            </w:r>
          </w:p>
        </w:tc>
      </w:tr>
      <w:tr>
        <w:tc>
          <w:tcPr>
            <w:tcW w:type="dxa" w:w="2880"/>
          </w:tcPr>
          <w:p>
            <w:r>
              <w:t>routes[].distance</w:t>
            </w:r>
          </w:p>
        </w:tc>
        <w:tc>
          <w:tcPr>
            <w:tcW w:type="dxa" w:w="2880"/>
          </w:tcPr>
          <w:p>
            <w:r>
              <w:t>number</w:t>
            </w:r>
          </w:p>
        </w:tc>
        <w:tc>
          <w:tcPr>
            <w:tcW w:type="dxa" w:w="2880"/>
          </w:tcPr>
          <w:p>
            <w:r>
              <w:t>Distance traveled (meters).</w:t>
            </w:r>
          </w:p>
        </w:tc>
      </w:tr>
      <w:tr>
        <w:tc>
          <w:tcPr>
            <w:tcW w:type="dxa" w:w="2880"/>
          </w:tcPr>
          <w:p>
            <w:r>
              <w:t>routes[].weight_name</w:t>
            </w:r>
          </w:p>
        </w:tc>
        <w:tc>
          <w:tcPr>
            <w:tcW w:type="dxa" w:w="2880"/>
          </w:tcPr>
          <w:p>
            <w:r>
              <w:t>string</w:t>
            </w:r>
          </w:p>
        </w:tc>
        <w:tc>
          <w:tcPr>
            <w:tcW w:type="dxa" w:w="2880"/>
          </w:tcPr>
          <w:p>
            <w:r>
              <w:t>Weight used (e.g., auto for driving/driving-traffic; pedestrian for walking).</w:t>
            </w:r>
          </w:p>
        </w:tc>
      </w:tr>
      <w:tr>
        <w:tc>
          <w:tcPr>
            <w:tcW w:type="dxa" w:w="2880"/>
          </w:tcPr>
          <w:p>
            <w:r>
              <w:t>routes[].weight</w:t>
            </w:r>
          </w:p>
        </w:tc>
        <w:tc>
          <w:tcPr>
            <w:tcW w:type="dxa" w:w="2880"/>
          </w:tcPr>
          <w:p>
            <w:r>
              <w:t>number</w:t>
            </w:r>
          </w:p>
        </w:tc>
        <w:tc>
          <w:tcPr>
            <w:tcW w:type="dxa" w:w="2880"/>
          </w:tcPr>
          <w:p>
            <w:r>
              <w:t>Route desirability weight; lower is more favorable when comparing routes.</w:t>
            </w:r>
          </w:p>
        </w:tc>
      </w:tr>
      <w:tr>
        <w:tc>
          <w:tcPr>
            <w:tcW w:type="dxa" w:w="2880"/>
          </w:tcPr>
          <w:p>
            <w:r>
              <w:t>routes[].duration_typical</w:t>
            </w:r>
          </w:p>
        </w:tc>
        <w:tc>
          <w:tcPr>
            <w:tcW w:type="dxa" w:w="2880"/>
          </w:tcPr>
          <w:p>
            <w:r>
              <w:t>number</w:t>
            </w:r>
          </w:p>
        </w:tc>
        <w:tc>
          <w:tcPr>
            <w:tcW w:type="dxa" w:w="2880"/>
          </w:tcPr>
          <w:p>
            <w:r>
              <w:t>Driving-traffic only: duration under typical conditions (no live traffic).</w:t>
            </w:r>
          </w:p>
        </w:tc>
      </w:tr>
      <w:tr>
        <w:tc>
          <w:tcPr>
            <w:tcW w:type="dxa" w:w="2880"/>
          </w:tcPr>
          <w:p>
            <w:r>
              <w:t>routes[].weight_typical</w:t>
            </w:r>
          </w:p>
        </w:tc>
        <w:tc>
          <w:tcPr>
            <w:tcW w:type="dxa" w:w="2880"/>
          </w:tcPr>
          <w:p>
            <w:r>
              <w:t>number</w:t>
            </w:r>
          </w:p>
        </w:tc>
        <w:tc>
          <w:tcPr>
            <w:tcW w:type="dxa" w:w="2880"/>
          </w:tcPr>
          <w:p>
            <w:r>
              <w:t>Driving-traffic only: weight under typical conditions (no live traffic).</w:t>
            </w:r>
          </w:p>
        </w:tc>
      </w:tr>
      <w:tr>
        <w:tc>
          <w:tcPr>
            <w:tcW w:type="dxa" w:w="2880"/>
          </w:tcPr>
          <w:p>
            <w:r>
              <w:t>routes[].geometry</w:t>
            </w:r>
          </w:p>
        </w:tc>
        <w:tc>
          <w:tcPr>
            <w:tcW w:type="dxa" w:w="2880"/>
          </w:tcPr>
          <w:p>
            <w:r>
              <w:t>string</w:t>
            </w:r>
          </w:p>
        </w:tc>
        <w:tc>
          <w:tcPr>
            <w:tcW w:type="dxa" w:w="2880"/>
          </w:tcPr>
          <w:p>
            <w:r>
              <w:t>Route geometry (GeoJSON LineString or polyline string depending on geometries and overview).</w:t>
            </w:r>
          </w:p>
        </w:tc>
      </w:tr>
      <w:tr>
        <w:tc>
          <w:tcPr>
            <w:tcW w:type="dxa" w:w="2880"/>
          </w:tcPr>
          <w:p>
            <w:r>
              <w:t>routes[].legs</w:t>
            </w:r>
          </w:p>
        </w:tc>
        <w:tc>
          <w:tcPr>
            <w:tcW w:type="dxa" w:w="2880"/>
          </w:tcPr>
          <w:p>
            <w:r>
              <w:t>array</w:t>
            </w:r>
          </w:p>
        </w:tc>
        <w:tc>
          <w:tcPr>
            <w:tcW w:type="dxa" w:w="2880"/>
          </w:tcPr>
          <w:p>
            <w:r>
              <w:t>Array of route leg objects.</w:t>
            </w:r>
          </w:p>
        </w:tc>
      </w:tr>
      <w:tr>
        <w:tc>
          <w:tcPr>
            <w:tcW w:type="dxa" w:w="2880"/>
          </w:tcPr>
          <w:p>
            <w:r>
              <w:t>routes[].voiceLocale</w:t>
            </w:r>
          </w:p>
        </w:tc>
        <w:tc>
          <w:tcPr>
            <w:tcW w:type="dxa" w:w="2880"/>
          </w:tcPr>
          <w:p>
            <w:r>
              <w:t>string</w:t>
            </w:r>
          </w:p>
        </w:tc>
        <w:tc>
          <w:tcPr>
            <w:tcW w:type="dxa" w:w="2880"/>
          </w:tcPr>
          <w:p>
            <w:r>
              <w:t>Locale used for voice instructions; present only when voice_instructions=true.</w:t>
            </w:r>
          </w:p>
        </w:tc>
      </w:tr>
      <w:tr>
        <w:tc>
          <w:tcPr>
            <w:tcW w:type="dxa" w:w="2880"/>
          </w:tcPr>
          <w:p>
            <w:r>
              <w:t>routes[].waypoints</w:t>
            </w:r>
          </w:p>
        </w:tc>
        <w:tc>
          <w:tcPr>
            <w:tcW w:type="dxa" w:w="2880"/>
          </w:tcPr>
          <w:p>
            <w:r>
              <w:t>array</w:t>
            </w:r>
          </w:p>
        </w:tc>
        <w:tc>
          <w:tcPr>
            <w:tcW w:type="dxa" w:w="2880"/>
          </w:tcPr>
          <w:p>
            <w:r>
              <w:t>Waypoints array within route when waypoints_per_route=true.</w:t>
            </w:r>
          </w:p>
        </w:tc>
      </w:tr>
    </w:tbl>
    <w:p/>
    <w:p>
      <w:pPr>
        <w:pStyle w:val="Heading3"/>
      </w:pPr>
      <w:r>
        <w:t>Waypoint object fields (selected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waypoints[].name</w:t>
            </w:r>
          </w:p>
        </w:tc>
        <w:tc>
          <w:tcPr>
            <w:tcW w:type="dxa" w:w="2880"/>
          </w:tcPr>
          <w:p>
            <w:r>
              <w:t>string</w:t>
            </w:r>
          </w:p>
        </w:tc>
        <w:tc>
          <w:tcPr>
            <w:tcW w:type="dxa" w:w="2880"/>
          </w:tcPr>
          <w:p>
            <w:r>
              <w:t>Name of snapped road/path.</w:t>
            </w:r>
          </w:p>
        </w:tc>
      </w:tr>
      <w:tr>
        <w:tc>
          <w:tcPr>
            <w:tcW w:type="dxa" w:w="2880"/>
          </w:tcPr>
          <w:p>
            <w:r>
              <w:t>waypoints[].location</w:t>
            </w:r>
          </w:p>
        </w:tc>
        <w:tc>
          <w:tcPr>
            <w:tcW w:type="dxa" w:w="2880"/>
          </w:tcPr>
          <w:p>
            <w:r>
              <w:t>array</w:t>
            </w:r>
          </w:p>
        </w:tc>
        <w:tc>
          <w:tcPr>
            <w:tcW w:type="dxa" w:w="2880"/>
          </w:tcPr>
          <w:p>
            <w:r>
              <w:t>Snapped coordinate [longitude, latitude].</w:t>
            </w:r>
          </w:p>
        </w:tc>
      </w:tr>
      <w:tr>
        <w:tc>
          <w:tcPr>
            <w:tcW w:type="dxa" w:w="2880"/>
          </w:tcPr>
          <w:p>
            <w:r>
              <w:t>waypoints[].distance</w:t>
            </w:r>
          </w:p>
        </w:tc>
        <w:tc>
          <w:tcPr>
            <w:tcW w:type="dxa" w:w="2880"/>
          </w:tcPr>
          <w:p>
            <w:r>
              <w:t>number</w:t>
            </w:r>
          </w:p>
        </w:tc>
        <w:tc>
          <w:tcPr>
            <w:tcW w:type="dxa" w:w="2880"/>
          </w:tcPr>
          <w:p>
            <w:r>
              <w:t>Optional straight-line distance from input coordinate to snapped location.</w:t>
            </w:r>
          </w:p>
        </w:tc>
      </w:tr>
      <w:tr>
        <w:tc>
          <w:tcPr>
            <w:tcW w:type="dxa" w:w="2880"/>
          </w:tcPr>
          <w:p>
            <w:r>
              <w:t>waypoints[].time_zone</w:t>
            </w:r>
          </w:p>
        </w:tc>
        <w:tc>
          <w:tcPr>
            <w:tcW w:type="dxa" w:w="2880"/>
          </w:tcPr>
          <w:p>
            <w:r>
              <w:t>object</w:t>
            </w:r>
          </w:p>
        </w:tc>
        <w:tc>
          <w:tcPr>
            <w:tcW w:type="dxa" w:w="2880"/>
          </w:tcPr>
          <w:p>
            <w:r>
              <w:t>BETA; time zone info (availability depends on profile and time params).</w:t>
            </w:r>
          </w:p>
        </w:tc>
      </w:tr>
      <w:tr>
        <w:tc>
          <w:tcPr>
            <w:tcW w:type="dxa" w:w="2880"/>
          </w:tcPr>
          <w:p>
            <w:r>
              <w:t>waypoints[].metadata</w:t>
            </w:r>
          </w:p>
        </w:tc>
        <w:tc>
          <w:tcPr>
            <w:tcW w:type="dxa" w:w="2880"/>
          </w:tcPr>
          <w:p>
            <w:r>
              <w:t>object</w:t>
            </w:r>
          </w:p>
        </w:tc>
        <w:tc>
          <w:tcPr>
            <w:tcW w:type="dxa" w:w="2880"/>
          </w:tcPr>
          <w:p>
            <w:r>
              <w:t>Optional; EV routing charging stop metadata; null for user-provided waypoints.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'https://api.mapbox.com/directions/v5/mapbox/cycling/-122.42,37.78;-77.03,38.91'</w:t>
      </w:r>
    </w:p>
    <w:p>
      <w:pPr>
        <w:pStyle w:val="Heading3"/>
      </w:pPr>
      <w:r>
        <w:t>Example Usage</w:t>
      </w:r>
    </w:p>
    <w:p>
      <w:pPr>
        <w:pStyle w:val="Heading3"/>
      </w:pPr>
      <w:r>
        <w:t>Example 1: Basic directions (no extra options)</w:t>
      </w:r>
    </w:p>
    <w:p>
      <w:pPr>
        <w:pStyle w:val="Heading3"/>
      </w:pPr>
      <w:r>
        <w:t>Example 2: Request max speed annotation (requires overview=full)</w:t>
      </w:r>
    </w:p>
    <w:p>
      <w:r>
        <w:rPr>
          <w:b/>
          <w:color w:val="666666"/>
          <w:sz w:val="16"/>
        </w:rPr>
        <w:t>[bash]</w:t>
      </w:r>
    </w:p>
    <w:p>
      <w:pPr>
        <w:shd w:fill="F2F2F2" w:val="clear"/>
      </w:pPr>
      <w:r>
        <w:rPr>
          <w:rFonts w:ascii="Courier New" w:hAnsi="Courier New"/>
          <w:sz w:val="17"/>
        </w:rPr>
        <w:t>curl -i --location \</w:t>
        <w:br/>
        <w:t xml:space="preserve"> 'https://api.mapbox.com/directions/v5/mapbox/driving/-122.39636,37.79129;-122.39732,37.79283;-122.39606,37.79349?annotations=maxspeed&amp;overview=full&amp;geometries=geojson'</w:t>
      </w:r>
    </w:p>
    <w:p>
      <w:pPr>
        <w:pStyle w:val="Heading3"/>
      </w:pPr>
      <w:r>
        <w:t>Example 3: Multiple waypoints with radiuses and polyline6 geometry</w:t>
      </w:r>
    </w:p>
    <w:p>
      <w:r>
        <w:rPr>
          <w:b/>
          <w:color w:val="666666"/>
          <w:sz w:val="16"/>
        </w:rPr>
        <w:t>[bash]</w:t>
      </w:r>
    </w:p>
    <w:p>
      <w:pPr>
        <w:shd w:fill="F2F2F2" w:val="clear"/>
      </w:pPr>
      <w:r>
        <w:rPr>
          <w:rFonts w:ascii="Courier New" w:hAnsi="Courier New"/>
          <w:sz w:val="17"/>
        </w:rPr>
        <w:t>curl -i --location \</w:t>
        <w:br/>
        <w:t xml:space="preserve"> 'https://api.mapbox.com/directions/v5/mapbox/driving/13.43,52.51;13.42,52.5;13.41,52.5?radiuses=40;;100&amp;geometries=polyline6'</w:t>
      </w:r>
    </w:p>
    <w:p>
      <w:pPr>
        <w:pStyle w:val="Heading3"/>
      </w:pPr>
      <w:r>
        <w:t>Behavior</w:t>
      </w:r>
    </w:p>
    <w:p>
      <w:pPr>
        <w:pStyle w:val="ListBullet"/>
      </w:pPr>
      <w:r>
        <w:t>Validates profile and parses coordinates (2–25 points; fewer is invalid).</w:t>
      </w:r>
    </w:p>
    <w:p>
      <w:pPr>
        <w:pStyle w:val="ListBullet"/>
      </w:pPr>
      <w:r>
        <w:t>Snaps input coordinates to the road/path network (subject to radiuses, bearings, layers, etc.).</w:t>
      </w:r>
    </w:p>
    <w:p>
      <w:pPr>
        <w:pStyle w:val="ListBullet"/>
      </w:pPr>
      <w:r>
        <w:t>Computes best route (and up to two alternatives if alternatives=true).</w:t>
      </w:r>
    </w:p>
    <w:p>
      <w:pPr>
        <w:pStyle w:val="ListBullet"/>
      </w:pPr>
      <w:r>
        <w:t>Optionally enriches route with guidance (steps=true) and metadata (annotations=..., notifications=...).</w:t>
      </w:r>
    </w:p>
    <w:p>
      <w:pPr>
        <w:pStyle w:val="ListBullet"/>
      </w:pPr>
      <w:r>
        <w:t>Returns a JSON response with code, routes, and uuid, plus waypoint data (root-level by default or per-route when waypoints_per_route=true).</w:t>
      </w:r>
    </w:p>
    <w:p>
      <w:pPr>
        <w:pStyle w:val="Heading3"/>
      </w:pPr>
      <w:r>
        <w:t>Notes</w:t>
      </w:r>
    </w:p>
    <w:p>
      <w:pPr>
        <w:pStyle w:val="ListBullet"/>
      </w:pPr>
      <w:r>
        <w:t>POST support: The Directions API also supports HTTP POST for large requests because GET URLs have a size limit (~8100 bytes). (The scraped content references a separate “Using HTTP POST” section for details.)</w:t>
      </w:r>
    </w:p>
    <w:p>
      <w:pPr>
        <w:pStyle w:val="ListBullet"/>
      </w:pPr>
      <w:r>
        <w:t xml:space="preserve">Limits/restrictions (as documented): </w:t>
        <w:br/>
        <w:br/>
        <w:t>Up to 25 coordinates for driving/driving-traffic/walking/cycling.</w:t>
        <w:br/>
        <w:t>If engine=electric (EV routing), up to 12 waypoints (unless ev_add_charging_stops=false, then up to 25).</w:t>
        <w:br/>
        <w:t>Maximum 300 requests per minute.</w:t>
        <w:br/>
        <w:t>Max total distance across all waypoints: 10,000 km (driving/driving-traffic/cycling) and 1,000 km (walking).</w:t>
        <w:br/>
        <w:t>Inter-continental and routes through water bodies are not supported.</w:t>
      </w:r>
    </w:p>
    <w:p>
      <w:pPr>
        <w:pStyle w:val="ListBullet"/>
      </w:pPr>
      <w:r>
        <w:t>Root-level waypoints is marked LEGACY when waypoints_per_route=true is used; the new structure puts waypoints inside each route.</w:t>
      </w:r>
    </w:p>
    <w:p>
      <w:pPr>
        <w:pStyle w:val="Heading3"/>
      </w:pPr>
      <w:r>
        <w:t>Gotchas</w:t>
      </w:r>
    </w:p>
    <w:p>
      <w:pPr>
        <w:pStyle w:val="ListBullet"/>
      </w:pPr>
      <w:r>
        <w:t>annotations must be used with overview=full (otherwise the request is invalid/does not behave as expected).</w:t>
      </w:r>
    </w:p>
    <w:p>
      <w:pPr>
        <w:pStyle w:val="ListBullet"/>
      </w:pPr>
      <w:r>
        <w:t>approaches, bearings, layers, radiuses, and similar “per-coordinate” parameters must align in length with coordinates (skipping positions requires empty entries using ;).</w:t>
      </w:r>
    </w:p>
    <w:p>
      <w:pPr>
        <w:pStyle w:val="ListBullet"/>
      </w:pPr>
      <w:r>
        <w:t>steps=true is required for: banner_instructions, language, roundabout_exits, voice_instructions, waypoints, waypoint_names, waypoint_targets.</w:t>
      </w:r>
    </w:p>
    <w:p>
      <w:pPr>
        <w:pStyle w:val="ListBullet"/>
      </w:pPr>
      <w:r>
        <w:t>Unknown query parameters produce InvalidInput.</w:t>
      </w:r>
    </w:p>
    <w:p>
      <w:pPr>
        <w:pStyle w:val="Heading3"/>
      </w:pPr>
      <w:r>
        <w:t>Error Handling</w:t>
      </w:r>
    </w:p>
    <w:p>
      <w:pPr>
        <w:pStyle w:val="ListBullet"/>
      </w:pPr>
      <w:r>
        <w:t>200 + code=NoRoute: No route could be found for the coordinates (e.g., impossible route).</w:t>
      </w:r>
    </w:p>
    <w:p>
      <w:pPr>
        <w:pStyle w:val="ListBullet"/>
      </w:pPr>
      <w:r>
        <w:t>200 + code=NoSegment: One or more coordinates could not be matched to a road segment within the specified radiuses.</w:t>
      </w:r>
    </w:p>
    <w:p>
      <w:pPr>
        <w:pStyle w:val="ListBullet"/>
      </w:pPr>
      <w:r>
        <w:t>401: Missing token or invalid token (as described by code/message).</w:t>
      </w:r>
    </w:p>
    <w:p>
      <w:pPr>
        <w:pStyle w:val="ListBullet"/>
      </w:pPr>
      <w:r>
        <w:t>403: Account/token restrictions or account issue.</w:t>
      </w:r>
    </w:p>
    <w:p>
      <w:pPr>
        <w:pStyle w:val="ListBullet"/>
      </w:pPr>
      <w:r>
        <w:t>404 + ProfileNotFound: Invalid profile.</w:t>
      </w:r>
    </w:p>
    <w:p>
      <w:pPr>
        <w:pStyle w:val="ListBullet"/>
      </w:pPr>
      <w:r>
        <w:t>422 + InvalidInput: Invalid request (including unrecognized query options).</w:t>
      </w:r>
    </w:p>
    <w:p>
      <w:r>
        <w:br w:type="page"/>
      </w:r>
    </w:p>
    <w:p>
      <w:pPr>
        <w:pStyle w:val="Heading2"/>
      </w:pPr>
      <w:r>
        <w:t>9. [GET] Retrieve a User’s Dataset</w:t>
      </w:r>
    </w:p>
    <w:p>
      <w:r>
        <w:rPr>
          <w:b/>
        </w:rPr>
        <w:t xml:space="preserve">Endpoint: </w:t>
      </w:r>
      <w:r>
        <w:rPr>
          <w:rFonts w:ascii="Courier New" w:hAnsi="Courier New"/>
          <w:sz w:val="18"/>
        </w:rPr>
        <w:t>/datasets/v1/{{username}}/{{datasetId}}</w:t>
      </w:r>
    </w:p>
    <w:p>
      <w:pPr>
        <w:pStyle w:val="Heading3"/>
      </w:pPr>
      <w:r>
        <w:t>Prerequisites</w:t>
      </w:r>
    </w:p>
    <w:p>
      <w:pPr>
        <w:pStyle w:val="ListBullet"/>
      </w:pPr>
      <w:r>
        <w:t>The access token used must include the datasets:read scope.</w:t>
      </w:r>
    </w:p>
    <w:p>
      <w:pPr>
        <w:pStyle w:val="Heading3"/>
      </w:pPr>
      <w:r>
        <w:t>Method</w:t>
      </w:r>
    </w:p>
    <w:p>
      <w:r>
        <w:t>GET</w:t>
      </w:r>
    </w:p>
    <w:p>
      <w:pPr>
        <w:pStyle w:val="Heading3"/>
      </w:pPr>
      <w:r>
        <w:t>URL</w:t>
      </w:r>
    </w:p>
    <w:p>
      <w:r>
        <w:t>https://api.mapbox.com/datasets/v1/{{username}}/{{dataset_id}}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single existing dataset that belongs to the specified Mapbox account username.</w:t>
      </w:r>
    </w:p>
    <w:p>
      <w:pPr>
        <w:pStyle w:val="Heading3"/>
      </w:pPr>
      <w:r>
        <w:t>Enforcement Rules</w:t>
      </w:r>
    </w:p>
    <w:p>
      <w:pPr>
        <w:pStyle w:val="ListBullet"/>
      </w:pPr>
      <w:r>
        <w:t>The username path parameter must always be present.</w:t>
      </w:r>
    </w:p>
    <w:p>
      <w:pPr>
        <w:pStyle w:val="ListBullet"/>
      </w:pPr>
      <w:r>
        <w:t>The dataset_id path parameter must always be present.</w:t>
      </w:r>
    </w:p>
    <w:p>
      <w:pPr>
        <w:pStyle w:val="ListBullet"/>
      </w:pPr>
      <w:r>
        <w:t>Always construct the path as /datasets/v1/{{username}}/{{dataset_id}}, where {{username}} and {{dataset_id}} are non-empty strings.</w:t>
      </w:r>
    </w:p>
    <w:p>
      <w:pPr>
        <w:pStyle w:val="ListBullet"/>
      </w:pPr>
      <w:r>
        <w:t>Do not call the API with missing or empty path parameters (e.g., avoid /datasets/v1//{{dataset_id}} or /datasets/v1/{{username}}/).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/datasets/v1/YOUR_MAPBOX_USERNAME/ckxyz123abc456</w:t>
      </w:r>
    </w:p>
    <w:p>
      <w:pPr>
        <w:pStyle w:val="Heading3"/>
      </w:pPr>
      <w:r>
        <w:t>Invalid Examples</w:t>
      </w:r>
    </w:p>
    <w:p>
      <w:r>
        <w:rPr>
          <w:b/>
          <w:color w:val="666666"/>
          <w:sz w:val="16"/>
        </w:rPr>
        <w:t>[http]</w:t>
      </w:r>
    </w:p>
    <w:p>
      <w:pPr>
        <w:shd w:fill="F2F2F2" w:val="clear"/>
      </w:pPr>
      <w:r>
        <w:rPr>
          <w:rFonts w:ascii="Courier New" w:hAnsi="Courier New"/>
          <w:sz w:val="17"/>
        </w:rPr>
        <w:t>/datasets/v1//ckxyz123abc456</w:t>
        <w:br/>
        <w:t>/datasets/v1/YOUR_MAPBOX_USERNAME/</w:t>
        <w:br/>
        <w:t>/datasets/v1/YOUR_MAPBOX_USERNAME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dataset belongs.</w:t>
            </w:r>
          </w:p>
        </w:tc>
      </w:tr>
      <w:tr>
        <w:tc>
          <w:tcPr>
            <w:tcW w:type="dxa" w:w="2880"/>
          </w:tcPr>
          <w:p>
            <w:r>
              <w:t>dataset_id</w:t>
            </w:r>
          </w:p>
        </w:tc>
        <w:tc>
          <w:tcPr>
            <w:tcW w:type="dxa" w:w="2880"/>
          </w:tcPr>
          <w:p>
            <w:r>
              <w:t>string</w:t>
            </w:r>
          </w:p>
        </w:tc>
        <w:tc>
          <w:tcPr>
            <w:tcW w:type="dxa" w:w="2880"/>
          </w:tcPr>
          <w:p>
            <w:r>
              <w:t>The ID of the dataset to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"owner": "{username}",</w:t>
        <w:br/>
        <w:t xml:space="preserve"> "id": "{dataset_id}",</w:t>
        <w:br/>
        <w:t xml:space="preserve"> "created": "{timestamp}",</w:t>
        <w:br/>
        <w:t xml:space="preserve"> "modified": "{timestamp}",</w:t>
        <w:br/>
        <w:t xml:space="preserve"> "bounds": [-10, -10, 10, 10],</w:t>
        <w:br/>
        <w:t xml:space="preserve"> "features": 100,</w:t>
        <w:br/>
        <w:t xml:space="preserve"> "size": 409600,</w:t>
        <w:br/>
        <w:t xml:space="preserve"> "name": "{name}",</w:t>
        <w:br/>
        <w:t xml:space="preserve"> "description": "{description}"</w:t>
        <w:br/>
        <w:t>}</w:t>
      </w:r>
    </w:p>
    <w:p>
      <w:pPr>
        <w:pStyle w:val="Heading3"/>
      </w:pPr>
      <w:r>
        <w:t>Error Responses</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4"/>
      </w:pPr>
      <w:r>
        <w:t>404 Not Found (No such user)</w:t>
      </w:r>
    </w:p>
    <w:p>
      <w:r>
        <w:rPr>
          <w:b/>
          <w:color w:val="666666"/>
          <w:sz w:val="16"/>
        </w:rPr>
        <w:t>[json]</w:t>
      </w:r>
    </w:p>
    <w:p>
      <w:pPr>
        <w:shd w:fill="F2F2F2" w:val="clear"/>
      </w:pPr>
      <w:r>
        <w:rPr>
          <w:rFonts w:ascii="Courier New" w:hAnsi="Courier New"/>
          <w:sz w:val="17"/>
        </w:rPr>
        <w:t>{</w:t>
        <w:br/>
        <w:t xml:space="preserve"> "message": "No such user"</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422 Unprocessable Entity (Invalid start key)</w:t>
      </w:r>
    </w:p>
    <w:p>
      <w:r>
        <w:rPr>
          <w:b/>
          <w:color w:val="666666"/>
          <w:sz w:val="16"/>
        </w:rPr>
        <w:t>[json]</w:t>
      </w:r>
    </w:p>
    <w:p>
      <w:pPr>
        <w:shd w:fill="F2F2F2" w:val="clear"/>
      </w:pPr>
      <w:r>
        <w:rPr>
          <w:rFonts w:ascii="Courier New" w:hAnsi="Courier New"/>
          <w:sz w:val="17"/>
        </w:rPr>
        <w:t>{</w:t>
        <w:br/>
        <w:t xml:space="preserve"> "message": "Invalid start key"</w:t>
        <w:br/>
        <w:t>}</w:t>
      </w:r>
    </w:p>
    <w:p>
      <w:pPr>
        <w:pStyle w:val="Heading4"/>
      </w:pPr>
      <w:r>
        <w:t>422 Unprocessable Entity (No dataset)</w:t>
      </w:r>
    </w:p>
    <w:p>
      <w:r>
        <w:rPr>
          <w:b/>
          <w:color w:val="666666"/>
          <w:sz w:val="16"/>
        </w:rPr>
        <w:t>[json]</w:t>
      </w:r>
    </w:p>
    <w:p>
      <w:pPr>
        <w:shd w:fill="F2F2F2" w:val="clear"/>
      </w:pPr>
      <w:r>
        <w:rPr>
          <w:rFonts w:ascii="Courier New" w:hAnsi="Courier New"/>
          <w:sz w:val="17"/>
        </w:rPr>
        <w:t>{</w:t>
        <w:br/>
        <w:t xml:space="preserve"> "message": "No dataset"</w:t>
        <w:br/>
        <w:t>}</w:t>
      </w:r>
    </w:p>
    <w:p>
      <w:pPr>
        <w:pStyle w:val="Heading4"/>
      </w:pPr>
      <w:r>
        <w:t>429 Too Many Requests</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string</w:t>
            </w:r>
          </w:p>
        </w:tc>
        <w:tc>
          <w:tcPr>
            <w:tcW w:type="dxa" w:w="2880"/>
          </w:tcPr>
          <w:p>
            <w:r>
              <w:t>The username of the dataset owner.</w:t>
            </w:r>
          </w:p>
        </w:tc>
      </w:tr>
      <w:tr>
        <w:tc>
          <w:tcPr>
            <w:tcW w:type="dxa" w:w="2880"/>
          </w:tcPr>
          <w:p>
            <w:r>
              <w:t>id</w:t>
            </w:r>
          </w:p>
        </w:tc>
        <w:tc>
          <w:tcPr>
            <w:tcW w:type="dxa" w:w="2880"/>
          </w:tcPr>
          <w:p>
            <w:r>
              <w:t>string</w:t>
            </w:r>
          </w:p>
        </w:tc>
        <w:tc>
          <w:tcPr>
            <w:tcW w:type="dxa" w:w="2880"/>
          </w:tcPr>
          <w:p>
            <w:r>
              <w:t>The ID for an existing dataset.</w:t>
            </w:r>
          </w:p>
        </w:tc>
      </w:tr>
      <w:tr>
        <w:tc>
          <w:tcPr>
            <w:tcW w:type="dxa" w:w="2880"/>
          </w:tcPr>
          <w:p>
            <w:r>
              <w:t>created</w:t>
            </w:r>
          </w:p>
        </w:tc>
        <w:tc>
          <w:tcPr>
            <w:tcW w:type="dxa" w:w="2880"/>
          </w:tcPr>
          <w:p>
            <w:r>
              <w:t>string</w:t>
            </w:r>
          </w:p>
        </w:tc>
        <w:tc>
          <w:tcPr>
            <w:tcW w:type="dxa" w:w="2880"/>
          </w:tcPr>
          <w:p>
            <w:r>
              <w:t>A timestamp indicating when the dataset was created.</w:t>
            </w:r>
          </w:p>
        </w:tc>
      </w:tr>
      <w:tr>
        <w:tc>
          <w:tcPr>
            <w:tcW w:type="dxa" w:w="2880"/>
          </w:tcPr>
          <w:p>
            <w:r>
              <w:t>modified</w:t>
            </w:r>
          </w:p>
        </w:tc>
        <w:tc>
          <w:tcPr>
            <w:tcW w:type="dxa" w:w="2880"/>
          </w:tcPr>
          <w:p>
            <w:r>
              <w:t>string</w:t>
            </w:r>
          </w:p>
        </w:tc>
        <w:tc>
          <w:tcPr>
            <w:tcW w:type="dxa" w:w="2880"/>
          </w:tcPr>
          <w:p>
            <w:r>
              <w:t>A timestamp indicating when the dataset was last modified.</w:t>
            </w:r>
          </w:p>
        </w:tc>
      </w:tr>
      <w:tr>
        <w:tc>
          <w:tcPr>
            <w:tcW w:type="dxa" w:w="2880"/>
          </w:tcPr>
          <w:p>
            <w:r>
              <w:t>bounds</w:t>
            </w:r>
          </w:p>
        </w:tc>
        <w:tc>
          <w:tcPr>
            <w:tcW w:type="dxa" w:w="2880"/>
          </w:tcPr>
          <w:p>
            <w:r>
              <w:t>array</w:t>
            </w:r>
          </w:p>
        </w:tc>
        <w:tc>
          <w:tcPr>
            <w:tcW w:type="dxa" w:w="2880"/>
          </w:tcPr>
          <w:p>
            <w:r>
              <w:t>The extent of features in the dataset in the format [west, south, east, north].</w:t>
            </w:r>
          </w:p>
        </w:tc>
      </w:tr>
      <w:tr>
        <w:tc>
          <w:tcPr>
            <w:tcW w:type="dxa" w:w="2880"/>
          </w:tcPr>
          <w:p>
            <w:r>
              <w:t>features</w:t>
            </w:r>
          </w:p>
        </w:tc>
        <w:tc>
          <w:tcPr>
            <w:tcW w:type="dxa" w:w="2880"/>
          </w:tcPr>
          <w:p>
            <w:r>
              <w:t>integer</w:t>
            </w:r>
          </w:p>
        </w:tc>
        <w:tc>
          <w:tcPr>
            <w:tcW w:type="dxa" w:w="2880"/>
          </w:tcPr>
          <w:p>
            <w:r>
              <w:t>The number of features in the dataset.</w:t>
            </w:r>
          </w:p>
        </w:tc>
      </w:tr>
      <w:tr>
        <w:tc>
          <w:tcPr>
            <w:tcW w:type="dxa" w:w="2880"/>
          </w:tcPr>
          <w:p>
            <w:r>
              <w:t>size</w:t>
            </w:r>
          </w:p>
        </w:tc>
        <w:tc>
          <w:tcPr>
            <w:tcW w:type="dxa" w:w="2880"/>
          </w:tcPr>
          <w:p>
            <w:r>
              <w:t>integer</w:t>
            </w:r>
          </w:p>
        </w:tc>
        <w:tc>
          <w:tcPr>
            <w:tcW w:type="dxa" w:w="2880"/>
          </w:tcPr>
          <w:p>
            <w:r>
              <w:t>The size of the dataset in bytes.</w:t>
            </w:r>
          </w:p>
        </w:tc>
      </w:tr>
      <w:tr>
        <w:tc>
          <w:tcPr>
            <w:tcW w:type="dxa" w:w="2880"/>
          </w:tcPr>
          <w:p>
            <w:r>
              <w:t>name</w:t>
            </w:r>
          </w:p>
        </w:tc>
        <w:tc>
          <w:tcPr>
            <w:tcW w:type="dxa" w:w="2880"/>
          </w:tcPr>
          <w:p>
            <w:r>
              <w:t>string</w:t>
            </w:r>
          </w:p>
        </w:tc>
        <w:tc>
          <w:tcPr>
            <w:tcW w:type="dxa" w:w="2880"/>
          </w:tcPr>
          <w:p>
            <w:r>
              <w:t>Optional. The name of the dataset.</w:t>
            </w:r>
          </w:p>
        </w:tc>
      </w:tr>
      <w:tr>
        <w:tc>
          <w:tcPr>
            <w:tcW w:type="dxa" w:w="2880"/>
          </w:tcPr>
          <w:p>
            <w:r>
              <w:t>description</w:t>
            </w:r>
          </w:p>
        </w:tc>
        <w:tc>
          <w:tcPr>
            <w:tcW w:type="dxa" w:w="2880"/>
          </w:tcPr>
          <w:p>
            <w:r>
              <w:t>string</w:t>
            </w:r>
          </w:p>
        </w:tc>
        <w:tc>
          <w:tcPr>
            <w:tcW w:type="dxa" w:w="2880"/>
          </w:tcPr>
          <w:p>
            <w:r>
              <w:t>Optional. A description of the dataset.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'https://api.mapbox.com/datasets/v1/YOUR_MAPBOX_USERNAME/YOUR_DATASET_ID?access_token=YOUR_MAPBOX_ACCESS_TOKEN' \</w:t>
        <w:br/>
        <w:t xml:space="preserve"> --header 'Accept: application/json'</w:t>
      </w:r>
    </w:p>
    <w:p>
      <w:pPr>
        <w:pStyle w:val="Heading3"/>
      </w:pPr>
      <w:r>
        <w:t>Notes</w:t>
      </w:r>
    </w:p>
    <w:p>
      <w:pPr>
        <w:pStyle w:val="ListBullet"/>
      </w:pPr>
      <w:r>
        <w:t>Dataset names are limited to 60 characters; dataset descriptions are limited to 300 characters.</w:t>
      </w:r>
    </w:p>
    <w:p>
      <w:pPr>
        <w:pStyle w:val="ListBullet"/>
      </w:pPr>
      <w:r>
        <w:t xml:space="preserve">Default rate limits (per dataset): </w:t>
        <w:br/>
        <w:br/>
        <w:t>Reads: 480 reads/minute</w:t>
        <w:br/>
        <w:t>Writes: 40 writes/minute</w:t>
      </w:r>
    </w:p>
    <w:p>
      <w:pPr>
        <w:pStyle w:val="ListBullet"/>
      </w:pPr>
      <w:r>
        <w:t>If you exceed rate limits, the API returns HTTP 429 Too Many Requests.</w:t>
      </w:r>
    </w:p>
    <w:p>
      <w:pPr>
        <w:pStyle w:val="ListBullet"/>
      </w:pPr>
      <w:r>
        <w:t>Responses set both device and CDN TTLs to 5 minutes.</w:t>
      </w:r>
    </w:p>
    <w:p>
      <w:pPr>
        <w:pStyle w:val="ListBullet"/>
      </w:pPr>
      <w:r>
        <w:t>Each feature cannot exceed 1023 KB compressed; features are compressed server-side using geobuf.</w:t>
      </w:r>
    </w:p>
    <w:p>
      <w:pPr>
        <w:pStyle w:val="Heading3"/>
      </w:pPr>
      <w:r>
        <w:t>Gotchas</w:t>
      </w:r>
    </w:p>
    <w:p>
      <w:pPr>
        <w:pStyle w:val="ListBullet"/>
      </w:pPr>
      <w:r>
        <w:t>GeometryCollections and null geometries are not supported for features in the Datasets API (relevant when working with dataset features).</w:t>
      </w:r>
    </w:p>
    <w:p>
      <w:pPr>
        <w:pStyle w:val="ListBullet"/>
      </w:pPr>
      <w:r>
        <w:t>A 404 can indicate either an invalid username (“No such user”) or a generic “Not found” condition, depending on the failure mode.</w:t>
      </w:r>
    </w:p>
    <w:p>
      <w:pPr>
        <w:pStyle w:val="Heading3"/>
      </w:pPr>
      <w:r>
        <w:t>Error Handling</w:t>
      </w:r>
    </w:p>
    <w:p>
      <w:pPr>
        <w:pStyle w:val="ListBullet"/>
      </w:pPr>
      <w:r>
        <w:t>401 Unauthorized: Check the access token used in the query.</w:t>
      </w:r>
    </w:p>
    <w:p>
      <w:pPr>
        <w:pStyle w:val="ListBullet"/>
      </w:pPr>
      <w:r>
        <w:t>404 No such user: Check the username used in the path.</w:t>
      </w:r>
    </w:p>
    <w:p>
      <w:pPr>
        <w:pStyle w:val="ListBullet"/>
      </w:pPr>
      <w:r>
        <w:t>404 Not found: The access token used in the query needs the datasets:list scope (as documented).</w:t>
      </w:r>
    </w:p>
    <w:p>
      <w:pPr>
        <w:pStyle w:val="ListBullet"/>
      </w:pPr>
      <w:r>
        <w:t>422 Invalid start key: Check the start key used in the query (mentioned in the general errors list).</w:t>
      </w:r>
    </w:p>
    <w:p>
      <w:pPr>
        <w:pStyle w:val="ListBullet"/>
      </w:pPr>
      <w:r>
        <w:t>422 No dataset: Check the dataset_id used in the path.</w:t>
      </w:r>
    </w:p>
    <w:p>
      <w:pPr>
        <w:pStyle w:val="ListBullet"/>
      </w:pPr>
      <w:r>
        <w:t>429 Too Many Requests: You have exceeded the per-dataset rate limit.</w:t>
      </w:r>
    </w:p>
    <w:p>
      <w:pPr>
        <w:pStyle w:val="Heading3"/>
      </w:pPr>
      <w:r>
        <w:t>Related datasets actions</w:t>
      </w:r>
    </w:p>
    <w:p>
      <w:pPr>
        <w:pStyle w:val="ListBullet"/>
      </w:pPr>
      <w:r>
        <w:t>[DELETE] Delete a User's Dataset — /datasets/v1/{{username}}/{{datasetId}}</w:t>
      </w:r>
    </w:p>
    <w:p>
      <w:pPr>
        <w:pStyle w:val="ListBullet"/>
      </w:pPr>
      <w:r>
        <w:t>[POST] Create a Dataset for a User — /datasets/v1/{{username}}</w:t>
      </w:r>
    </w:p>
    <w:p>
      <w:pPr>
        <w:pStyle w:val="ListBullet"/>
      </w:pPr>
      <w:r>
        <w:t>[GET] List a User’s Datasets — /datasets/v1/{{username}}</w:t>
      </w:r>
    </w:p>
    <w:p>
      <w:pPr>
        <w:pStyle w:val="ListBullet"/>
      </w:pPr>
      <w:r>
        <w:t>[PATCH] Update a User's Dataset — /datasets/v1/{{username}}/{{datasetId}}</w:t>
      </w:r>
    </w:p>
    <w:p>
      <w:r>
        <w:br w:type="page"/>
      </w:r>
    </w:p>
    <w:p>
      <w:pPr>
        <w:pStyle w:val="Heading2"/>
      </w:pPr>
      <w:r>
        <w:t>10. [GET] List a User's Dataset Features</w:t>
      </w:r>
    </w:p>
    <w:p>
      <w:r>
        <w:rPr>
          <w:b/>
        </w:rPr>
        <w:t xml:space="preserve">Endpoint: </w:t>
      </w:r>
      <w:r>
        <w:rPr>
          <w:rFonts w:ascii="Courier New" w:hAnsi="Courier New"/>
          <w:sz w:val="18"/>
        </w:rPr>
        <w:t>/datasets/v1/{{username}}/{{datasetId}}/features</w:t>
      </w:r>
    </w:p>
    <w:p>
      <w:pPr>
        <w:pStyle w:val="Heading3"/>
      </w:pPr>
      <w:r>
        <w:t>Prerequisites</w:t>
      </w:r>
    </w:p>
    <w:p>
      <w:pPr>
        <w:pStyle w:val="ListBullet"/>
      </w:pPr>
      <w:r>
        <w:t>The access token used must include the datasets:read scope.</w:t>
      </w:r>
    </w:p>
    <w:p>
      <w:pPr>
        <w:pStyle w:val="Heading3"/>
      </w:pPr>
      <w:r>
        <w:t>Method</w:t>
      </w:r>
    </w:p>
    <w:p>
      <w:r>
        <w:t>GET</w:t>
      </w:r>
    </w:p>
    <w:p>
      <w:pPr>
        <w:pStyle w:val="Heading3"/>
      </w:pPr>
      <w:r>
        <w:t>URL</w:t>
      </w:r>
    </w:p>
    <w:p>
      <w:r>
        <w:t>https://api.mapbox.com/datasets/v1/{{username}}/{{dataset_id}}/features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GeoJSON features in a specified dataset. This endpoint supports pagination to retrieve large feature sets.</w:t>
      </w:r>
    </w:p>
    <w:p>
      <w:pPr>
        <w:pStyle w:val="Heading3"/>
      </w:pPr>
      <w:r>
        <w:t>Enforcement Rules</w:t>
      </w:r>
    </w:p>
    <w:p>
      <w:pPr>
        <w:pStyle w:val="ListBullet"/>
      </w:pPr>
      <w:r>
        <w:t>The username and dataset_id path parameters must always be present and non-empty.</w:t>
      </w:r>
    </w:p>
    <w:p>
      <w:pPr>
        <w:pStyle w:val="ListBullet"/>
      </w:pPr>
      <w:r>
        <w:t>If the user provides username and/or dataset_id, use those values directly.</w:t>
      </w:r>
    </w:p>
    <w:p>
      <w:pPr>
        <w:pStyle w:val="ListBullet"/>
      </w:pPr>
      <w:r>
        <w:t>Do not infer or guess missing path parameters.</w:t>
      </w:r>
    </w:p>
    <w:p>
      <w:pPr>
        <w:pStyle w:val="ListBullet"/>
      </w:pPr>
      <w:r>
        <w:t>Do not call the API with missing or empty path parameters (e.g., avoid /datasets/v1//{dataset_id}/features).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/datasets/v1/mapbox-user/abc123/features</w:t>
        <w:br/>
        <w:t>/datasets/v1/jane.doe/6f2e9a1b0c/features</w:t>
      </w:r>
    </w:p>
    <w:p>
      <w:pPr>
        <w:pStyle w:val="Heading3"/>
      </w:pPr>
      <w:r>
        <w:t>Invalid Examples</w:t>
      </w:r>
    </w:p>
    <w:p>
      <w:r>
        <w:rPr>
          <w:b/>
          <w:color w:val="666666"/>
          <w:sz w:val="16"/>
        </w:rPr>
        <w:t>[http]</w:t>
      </w:r>
    </w:p>
    <w:p>
      <w:pPr>
        <w:shd w:fill="F2F2F2" w:val="clear"/>
      </w:pPr>
      <w:r>
        <w:rPr>
          <w:rFonts w:ascii="Courier New" w:hAnsi="Courier New"/>
          <w:sz w:val="17"/>
        </w:rPr>
        <w:t>/datasets/v1//abc123/features</w:t>
        <w:br/>
        <w:t>/datasets/v1/mapbox-user//features</w:t>
        <w:br/>
        <w:t>/datasets/v1/mapbox-user/abc123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dataset belongs.</w:t>
            </w:r>
          </w:p>
        </w:tc>
      </w:tr>
      <w:tr>
        <w:tc>
          <w:tcPr>
            <w:tcW w:type="dxa" w:w="2880"/>
          </w:tcPr>
          <w:p>
            <w:r>
              <w:t>dataset_id</w:t>
            </w:r>
          </w:p>
        </w:tc>
        <w:tc>
          <w:tcPr>
            <w:tcW w:type="dxa" w:w="2880"/>
          </w:tcPr>
          <w:p>
            <w:r>
              <w:t>string</w:t>
            </w:r>
          </w:p>
        </w:tc>
        <w:tc>
          <w:tcPr>
            <w:tcW w:type="dxa" w:w="2880"/>
          </w:tcPr>
          <w:p>
            <w:r>
              <w:t>The ID of the dataset for which to retrieve features.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features to return. Range: 1 to 1000. Default: 1000.</w:t>
            </w:r>
          </w:p>
        </w:tc>
      </w:tr>
      <w:tr>
        <w:tc>
          <w:tcPr>
            <w:tcW w:type="dxa" w:w="2880"/>
          </w:tcPr>
          <w:p>
            <w:r>
              <w:t>start</w:t>
            </w:r>
          </w:p>
        </w:tc>
        <w:tc>
          <w:tcPr>
            <w:tcW w:type="dxa" w:w="2880"/>
          </w:tcPr>
          <w:p>
            <w:r>
              <w:t>string</w:t>
            </w:r>
          </w:p>
        </w:tc>
        <w:tc>
          <w:tcPr>
            <w:tcW w:type="dxa" w:w="2880"/>
          </w:tcPr>
          <w:p>
            <w:r>
              <w:t>The ID of the feature after which to start the listing (pagination cursor). Find the feature ID in the Link header of a response.</w:t>
            </w:r>
          </w:p>
        </w:tc>
      </w:tr>
    </w:tbl>
    <w:p/>
    <w:p>
      <w:pPr>
        <w:pStyle w:val="Heading3"/>
      </w:pPr>
      <w:r>
        <w:t>Response</w:t>
      </w:r>
    </w:p>
    <w:p>
      <w:pPr>
        <w:pStyle w:val="Heading3"/>
      </w:pPr>
      <w:r>
        <w:t>Success Response (200 OK)</w:t>
      </w:r>
    </w:p>
    <w:p>
      <w:r>
        <w:t>The response body is a GeoJSON FeatureCollection.</w:t>
      </w:r>
    </w:p>
    <w:p>
      <w:r>
        <w:rPr>
          <w:b/>
          <w:color w:val="666666"/>
          <w:sz w:val="16"/>
        </w:rPr>
        <w:t>[json]</w:t>
      </w:r>
    </w:p>
    <w:p>
      <w:pPr>
        <w:shd w:fill="F2F2F2" w:val="clear"/>
      </w:pPr>
      <w:r>
        <w:rPr>
          <w:rFonts w:ascii="Courier New" w:hAnsi="Courier New"/>
          <w:sz w:val="17"/>
        </w:rPr>
        <w:t>{</w:t>
        <w:br/>
        <w:t xml:space="preserve"> "type": "FeatureCollection",</w:t>
        <w:br/>
        <w:t xml:space="preserve"> "features": [</w:t>
        <w:br/>
        <w:t xml:space="preserve"> {</w:t>
        <w:br/>
        <w:t xml:space="preserve"> "id": "{feature_id}",</w:t>
        <w:br/>
        <w:t xml:space="preserve"> "type": "Feature",</w:t>
        <w:br/>
        <w:t xml:space="preserve"> "properties": {</w:t>
        <w:br/>
        <w:t xml:space="preserve"> "prop0": "value0"</w:t>
        <w:br/>
        <w:t xml:space="preserve"> },</w:t>
        <w:br/>
        <w:t xml:space="preserve"> "geometry": {</w:t>
        <w:br/>
        <w:t xml:space="preserve"> "coordinates": [102, 0.5],</w:t>
        <w:br/>
        <w:t xml:space="preserve"> "type": "Point"</w:t>
        <w:br/>
        <w:t xml:space="preserve"> }</w:t>
        <w:br/>
        <w:t xml:space="preserve"> },</w:t>
        <w:br/>
        <w:t xml:space="preserve"> {</w:t>
        <w:br/>
        <w:t xml:space="preserve"> "id": "{feature_id}",</w:t>
        <w:br/>
        <w:t xml:space="preserve"> "type": "Feature",</w:t>
        <w:br/>
        <w:t xml:space="preserve"> "properties": {</w:t>
        <w:br/>
        <w:t xml:space="preserve"> "prop0": "value0"</w:t>
        <w:br/>
        <w:t xml:space="preserve"> },</w:t>
        <w:br/>
        <w:t xml:space="preserve"> "geometry": {</w:t>
        <w:br/>
        <w:t xml:space="preserve"> "coordinates": [[102, 0], [103, 1], [104, 0], [105, 1]],</w:t>
        <w:br/>
        <w:t xml:space="preserve"> "type": "LineString"</w:t>
        <w:br/>
        <w:t xml:space="preserve"> }</w:t>
        <w:br/>
        <w:t xml:space="preserve"> }</w:t>
        <w:br/>
        <w:t xml:space="preserve"> ]</w:t>
        <w:br/>
        <w:t>}</w:t>
      </w:r>
    </w:p>
    <w:p>
      <w:pPr>
        <w:pStyle w:val="Heading3"/>
      </w:pPr>
      <w:r>
        <w:t>Error Responses</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4"/>
      </w:pPr>
      <w:r>
        <w:t>404 Not Found (No such user / Not found)</w:t>
      </w:r>
    </w:p>
    <w:p>
      <w:r>
        <w:rPr>
          <w:b/>
          <w:color w:val="666666"/>
          <w:sz w:val="16"/>
        </w:rPr>
        <w:t>[json]</w:t>
      </w:r>
    </w:p>
    <w:p>
      <w:pPr>
        <w:shd w:fill="F2F2F2" w:val="clear"/>
      </w:pPr>
      <w:r>
        <w:rPr>
          <w:rFonts w:ascii="Courier New" w:hAnsi="Courier New"/>
          <w:sz w:val="17"/>
        </w:rPr>
        <w:t>{</w:t>
        <w:br/>
        <w:t xml:space="preserve"> "message": "No such user"</w:t>
        <w:br/>
        <w:t>}</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422 Unprocessable Entity (Invalid start key / No dataset)</w:t>
      </w:r>
    </w:p>
    <w:p>
      <w:r>
        <w:rPr>
          <w:b/>
          <w:color w:val="666666"/>
          <w:sz w:val="16"/>
        </w:rPr>
        <w:t>[json]</w:t>
      </w:r>
    </w:p>
    <w:p>
      <w:pPr>
        <w:shd w:fill="F2F2F2" w:val="clear"/>
      </w:pPr>
      <w:r>
        <w:rPr>
          <w:rFonts w:ascii="Courier New" w:hAnsi="Courier New"/>
          <w:sz w:val="17"/>
        </w:rPr>
        <w:t>{</w:t>
        <w:br/>
        <w:t xml:space="preserve"> "message": "Invalid start key"</w:t>
        <w:br/>
        <w:t>}</w:t>
      </w:r>
    </w:p>
    <w:p>
      <w:r>
        <w:rPr>
          <w:b/>
          <w:color w:val="666666"/>
          <w:sz w:val="16"/>
        </w:rPr>
        <w:t>[json]</w:t>
      </w:r>
    </w:p>
    <w:p>
      <w:pPr>
        <w:shd w:fill="F2F2F2" w:val="clear"/>
      </w:pPr>
      <w:r>
        <w:rPr>
          <w:rFonts w:ascii="Courier New" w:hAnsi="Courier New"/>
          <w:sz w:val="17"/>
        </w:rPr>
        <w:t>{</w:t>
        <w:br/>
        <w:t xml:space="preserve"> "message": "No dataset"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GeoJSON type. For this endpoint, this is FeatureCollection.</w:t>
            </w:r>
          </w:p>
        </w:tc>
      </w:tr>
      <w:tr>
        <w:tc>
          <w:tcPr>
            <w:tcW w:type="dxa" w:w="2880"/>
          </w:tcPr>
          <w:p>
            <w:r>
              <w:t>features</w:t>
            </w:r>
          </w:p>
        </w:tc>
        <w:tc>
          <w:tcPr>
            <w:tcW w:type="dxa" w:w="2880"/>
          </w:tcPr>
          <w:p>
            <w:r>
              <w:t>array</w:t>
            </w:r>
          </w:p>
        </w:tc>
        <w:tc>
          <w:tcPr>
            <w:tcW w:type="dxa" w:w="2880"/>
          </w:tcPr>
          <w:p>
            <w:r>
              <w:t>Array of GeoJSON Feature objects contained in the dataset.</w:t>
            </w:r>
          </w:p>
        </w:tc>
      </w:tr>
      <w:tr>
        <w:tc>
          <w:tcPr>
            <w:tcW w:type="dxa" w:w="2880"/>
          </w:tcPr>
          <w:p>
            <w:r>
              <w:t>features[].id</w:t>
            </w:r>
          </w:p>
        </w:tc>
        <w:tc>
          <w:tcPr>
            <w:tcW w:type="dxa" w:w="2880"/>
          </w:tcPr>
          <w:p>
            <w:r>
              <w:t>string</w:t>
            </w:r>
          </w:p>
        </w:tc>
        <w:tc>
          <w:tcPr>
            <w:tcW w:type="dxa" w:w="2880"/>
          </w:tcPr>
          <w:p>
            <w:r>
              <w:t>Feature identifier.</w:t>
            </w:r>
          </w:p>
        </w:tc>
      </w:tr>
      <w:tr>
        <w:tc>
          <w:tcPr>
            <w:tcW w:type="dxa" w:w="2880"/>
          </w:tcPr>
          <w:p>
            <w:r>
              <w:t>features[].type</w:t>
            </w:r>
          </w:p>
        </w:tc>
        <w:tc>
          <w:tcPr>
            <w:tcW w:type="dxa" w:w="2880"/>
          </w:tcPr>
          <w:p>
            <w:r>
              <w:t>string</w:t>
            </w:r>
          </w:p>
        </w:tc>
        <w:tc>
          <w:tcPr>
            <w:tcW w:type="dxa" w:w="2880"/>
          </w:tcPr>
          <w:p>
            <w:r>
              <w:t>GeoJSON type. For items in features, this is Feature.</w:t>
            </w:r>
          </w:p>
        </w:tc>
      </w:tr>
      <w:tr>
        <w:tc>
          <w:tcPr>
            <w:tcW w:type="dxa" w:w="2880"/>
          </w:tcPr>
          <w:p>
            <w:r>
              <w:t>features[].properties</w:t>
            </w:r>
          </w:p>
        </w:tc>
        <w:tc>
          <w:tcPr>
            <w:tcW w:type="dxa" w:w="2880"/>
          </w:tcPr>
          <w:p>
            <w:r>
              <w:t>object</w:t>
            </w:r>
          </w:p>
        </w:tc>
        <w:tc>
          <w:tcPr>
            <w:tcW w:type="dxa" w:w="2880"/>
          </w:tcPr>
          <w:p>
            <w:r>
              <w:t>Arbitrary key/value properties associated with the feature.</w:t>
            </w:r>
          </w:p>
        </w:tc>
      </w:tr>
      <w:tr>
        <w:tc>
          <w:tcPr>
            <w:tcW w:type="dxa" w:w="2880"/>
          </w:tcPr>
          <w:p>
            <w:r>
              <w:t>features[].geometry</w:t>
            </w:r>
          </w:p>
        </w:tc>
        <w:tc>
          <w:tcPr>
            <w:tcW w:type="dxa" w:w="2880"/>
          </w:tcPr>
          <w:p>
            <w:r>
              <w:t>object</w:t>
            </w:r>
          </w:p>
        </w:tc>
        <w:tc>
          <w:tcPr>
            <w:tcW w:type="dxa" w:w="2880"/>
          </w:tcPr>
          <w:p>
            <w:r>
              <w:t>GeoJSON geometry object for the feature.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'https://api.mapbox.com/datasets/v1/YOUR_MAPBOX_USERNAME/YOUR_DATASET_ID/features?limit=50' \</w:t>
        <w:br/>
        <w:t xml:space="preserve"> --header 'Accept: application/json'</w:t>
      </w:r>
    </w:p>
    <w:p>
      <w:pPr>
        <w:pStyle w:val="Heading3"/>
      </w:pPr>
      <w:r>
        <w:t>Example Usage</w:t>
      </w:r>
    </w:p>
    <w:p>
      <w:pPr>
        <w:pStyle w:val="Heading3"/>
      </w:pPr>
      <w:r>
        <w:t>Example 1: List up to 50 features</w:t>
      </w:r>
    </w:p>
    <w:p>
      <w:pPr>
        <w:pStyle w:val="Heading3"/>
      </w:pPr>
      <w:r>
        <w:t>Example 2: Paginate starting after feature ID f6d9</w:t>
      </w:r>
    </w:p>
    <w:p>
      <w:r>
        <w:rPr>
          <w:b/>
          <w:color w:val="666666"/>
          <w:sz w:val="16"/>
        </w:rPr>
        <w:t>[bash]</w:t>
      </w:r>
    </w:p>
    <w:p>
      <w:pPr>
        <w:shd w:fill="F2F2F2" w:val="clear"/>
      </w:pPr>
      <w:r>
        <w:rPr>
          <w:rFonts w:ascii="Courier New" w:hAnsi="Courier New"/>
          <w:sz w:val="17"/>
        </w:rPr>
        <w:t>curl --location 'https://api.mapbox.com/datasets/v1/YOUR_MAPBOX_USERNAME/YOUR_DATASET_ID/features?start=f6d9' \</w:t>
        <w:br/>
        <w:t xml:space="preserve"> --header 'Accept: application/json'</w:t>
      </w:r>
    </w:p>
    <w:p>
      <w:pPr>
        <w:pStyle w:val="Heading3"/>
      </w:pPr>
      <w:r>
        <w:t>Notes</w:t>
      </w:r>
    </w:p>
    <w:p>
      <w:pPr>
        <w:pStyle w:val="ListBullet"/>
      </w:pPr>
      <w:r>
        <w:t>Pagination is cursor-based using start (a feature ID). The documentation indicates you can find the next cursor in the response Link header.</w:t>
      </w:r>
    </w:p>
    <w:p>
      <w:pPr>
        <w:pStyle w:val="ListBullet"/>
      </w:pPr>
      <w:r>
        <w:t>A feature is a GeoJSON Feature object. GeometryCollections and null geometries are not supported.</w:t>
      </w:r>
    </w:p>
    <w:p>
      <w:pPr>
        <w:pStyle w:val="ListBullet"/>
      </w:pPr>
      <w:r>
        <w:t>Rate limits (per dataset): default read rate limit is 480 reads/minute. Exceeding limits returns 429 Too Many Requests.</w:t>
      </w:r>
    </w:p>
    <w:p>
      <w:pPr>
        <w:pStyle w:val="ListBullet"/>
      </w:pPr>
      <w:r>
        <w:t>Responses set device and CDN TTLs to 5 minutes.</w:t>
      </w:r>
    </w:p>
    <w:p>
      <w:pPr>
        <w:pStyle w:val="Heading3"/>
      </w:pPr>
      <w:r>
        <w:t>Error Handling</w:t>
      </w:r>
    </w:p>
    <w:p>
      <w:pPr>
        <w:pStyle w:val="ListBullet"/>
      </w:pPr>
      <w:r>
        <w:t>401 Unauthorized: Access token is invalid or missing required scope.</w:t>
      </w:r>
    </w:p>
    <w:p>
      <w:pPr>
        <w:pStyle w:val="ListBullet"/>
      </w:pPr>
      <w:r>
        <w:t>404 Not Found: Username does not exist, or the access token lacks required list/read scope (as documented).</w:t>
      </w:r>
    </w:p>
    <w:p>
      <w:pPr>
        <w:pStyle w:val="ListBullet"/>
      </w:pPr>
      <w:r>
        <w:t>422 Unprocessable Entity: Invalid pagination cursor (start) or dataset does not exist.</w:t>
      </w:r>
    </w:p>
    <w:p>
      <w:pPr>
        <w:pStyle w:val="ListBullet"/>
      </w:pPr>
      <w:r>
        <w:t>429 Too Many Requests: Rate limit exceeded.</w:t>
      </w:r>
    </w:p>
    <w:p>
      <w:pPr>
        <w:pStyle w:val="Heading3"/>
      </w:pPr>
      <w:r>
        <w:t>Related datasetFeatures actions</w:t>
      </w:r>
    </w:p>
    <w:p>
      <w:pPr>
        <w:pStyle w:val="ListBullet"/>
      </w:pPr>
      <w:r>
        <w:t>[PUT] Insert or Update a Dataset Feature — /datasets/v1/{{username}}/{{dataset_id}}/features/{{feature_id}}</w:t>
      </w:r>
    </w:p>
    <w:p>
      <w:pPr>
        <w:pStyle w:val="ListBullet"/>
      </w:pPr>
      <w:r>
        <w:t>[DELETE] Delete a Dataset Feature — /datasets/v1/{{username}}/{{datasetId}}/features/{{featureId}}</w:t>
      </w:r>
    </w:p>
    <w:p>
      <w:pPr>
        <w:pStyle w:val="ListBullet"/>
      </w:pPr>
      <w:r>
        <w:t>[GET] Retrieve a Dataset Feature — /datasets/v1/{{username}}/{{datasetId}}/features/{{featureId}}</w:t>
      </w:r>
    </w:p>
    <w:p>
      <w:r>
        <w:br w:type="page"/>
      </w:r>
    </w:p>
    <w:p>
      <w:pPr>
        <w:pStyle w:val="Heading2"/>
      </w:pPr>
      <w:r>
        <w:t>11. [GET] Search EV Charge Points (Nearby Locations)</w:t>
      </w:r>
    </w:p>
    <w:p>
      <w:r>
        <w:rPr>
          <w:b/>
        </w:rPr>
        <w:t xml:space="preserve">Endpoint: </w:t>
      </w:r>
      <w:r>
        <w:rPr>
          <w:rFonts w:ascii="Courier New" w:hAnsi="Courier New"/>
          <w:sz w:val="18"/>
        </w:rPr>
        <w:t>/ev/v1/locations</w:t>
      </w:r>
    </w:p>
    <w:p>
      <w:pPr>
        <w:pStyle w:val="Heading3"/>
      </w:pPr>
      <w:r>
        <w:t>Prerequisites</w:t>
      </w:r>
    </w:p>
    <w:p>
      <w:pPr>
        <w:pStyle w:val="ListBullet"/>
      </w:pPr>
      <w:r>
        <w:t>EV Charge Finder API feature must be enabled for your Mapbox access token</w:t>
      </w:r>
    </w:p>
    <w:p>
      <w:pPr>
        <w:pStyle w:val="ListBullet"/>
      </w:pPr>
      <w:r>
        <w:t>You must know the search center point (latitude, longitude) and desired search radius (distance)</w:t>
      </w:r>
    </w:p>
    <w:p>
      <w:pPr>
        <w:pStyle w:val="Heading3"/>
      </w:pPr>
      <w:r>
        <w:t>Method</w:t>
      </w:r>
    </w:p>
    <w:p>
      <w:r>
        <w:t>GET</w:t>
      </w:r>
    </w:p>
    <w:p>
      <w:pPr>
        <w:pStyle w:val="Heading3"/>
      </w:pPr>
      <w:r>
        <w:t>URL</w:t>
      </w:r>
    </w:p>
    <w:p>
      <w:r>
        <w:t>https://api.mapbox.com/ev/v1/locations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 for EV charging stations (charge points) within a specified geographic area. Results can be filtered by operator, connector types, availability, charging power, amenities, payment methods, opening times, and (optionally) include route-based ETA/distance.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in headers; the API uses an access_token query parameter (documented below).</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A Mapbox access token with default permissions.</w:t>
            </w:r>
          </w:p>
        </w:tc>
      </w:tr>
      <w:tr>
        <w:tc>
          <w:tcPr>
            <w:tcW w:type="dxa" w:w="2880"/>
          </w:tcPr>
          <w:p>
            <w:r>
              <w:t>latitude</w:t>
            </w:r>
          </w:p>
        </w:tc>
        <w:tc>
          <w:tcPr>
            <w:tcW w:type="dxa" w:w="2880"/>
          </w:tcPr>
          <w:p>
            <w:r>
              <w:t>float</w:t>
            </w:r>
          </w:p>
        </w:tc>
        <w:tc>
          <w:tcPr>
            <w:tcW w:type="dxa" w:w="2880"/>
          </w:tcPr>
          <w:p>
            <w:r>
              <w:t>Latitude of the search center. Must be between -90.0 and 90.0.</w:t>
            </w:r>
          </w:p>
        </w:tc>
      </w:tr>
      <w:tr>
        <w:tc>
          <w:tcPr>
            <w:tcW w:type="dxa" w:w="2880"/>
          </w:tcPr>
          <w:p>
            <w:r>
              <w:t>longitude</w:t>
            </w:r>
          </w:p>
        </w:tc>
        <w:tc>
          <w:tcPr>
            <w:tcW w:type="dxa" w:w="2880"/>
          </w:tcPr>
          <w:p>
            <w:r>
              <w:t>float</w:t>
            </w:r>
          </w:p>
        </w:tc>
        <w:tc>
          <w:tcPr>
            <w:tcW w:type="dxa" w:w="2880"/>
          </w:tcPr>
          <w:p>
            <w:r>
              <w:t>Longitude of the search center. Must be between -180.0 and 180.0.</w:t>
            </w:r>
          </w:p>
        </w:tc>
      </w:tr>
      <w:tr>
        <w:tc>
          <w:tcPr>
            <w:tcW w:type="dxa" w:w="2880"/>
          </w:tcPr>
          <w:p>
            <w:r>
              <w:t>distance</w:t>
            </w:r>
          </w:p>
        </w:tc>
        <w:tc>
          <w:tcPr>
            <w:tcW w:type="dxa" w:w="2880"/>
          </w:tcPr>
          <w:p>
            <w:r>
              <w:t>float</w:t>
            </w:r>
          </w:p>
        </w:tc>
        <w:tc>
          <w:tcPr>
            <w:tcW w:type="dxa" w:w="2880"/>
          </w:tcPr>
          <w:p>
            <w:r>
              <w:t>Maximum search distance in kilometers around latitude,longitude. Docs: up to 100 km; see Notes for additional stated limits. Default: 10.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 number of charge points returned. Max 100. Default: 20.</w:t>
            </w:r>
          </w:p>
        </w:tc>
      </w:tr>
      <w:tr>
        <w:tc>
          <w:tcPr>
            <w:tcW w:type="dxa" w:w="2880"/>
          </w:tcPr>
          <w:p>
            <w:r>
              <w:t>connector_types</w:t>
            </w:r>
          </w:p>
        </w:tc>
        <w:tc>
          <w:tcPr>
            <w:tcW w:type="dxa" w:w="2880"/>
          </w:tcPr>
          <w:p>
            <w:r>
              <w:t>string</w:t>
            </w:r>
          </w:p>
        </w:tc>
        <w:tc>
          <w:tcPr>
            <w:tcW w:type="dxa" w:w="2880"/>
          </w:tcPr>
          <w:p>
            <w:r>
              <w:t>Comma-delimited list of OCPI v2.2.1 ConnectorType values to include. Default: all.</w:t>
            </w:r>
          </w:p>
        </w:tc>
      </w:tr>
      <w:tr>
        <w:tc>
          <w:tcPr>
            <w:tcW w:type="dxa" w:w="2880"/>
          </w:tcPr>
          <w:p>
            <w:r>
              <w:t>operators</w:t>
            </w:r>
          </w:p>
        </w:tc>
        <w:tc>
          <w:tcPr>
            <w:tcW w:type="dxa" w:w="2880"/>
          </w:tcPr>
          <w:p>
            <w:r>
              <w:t>string</w:t>
            </w:r>
          </w:p>
        </w:tc>
        <w:tc>
          <w:tcPr>
            <w:tcW w:type="dxa" w:w="2880"/>
          </w:tcPr>
          <w:p>
            <w:r>
              <w:t>Comma-delimited list of charge point operators (CPOs) to include. Default: all.</w:t>
            </w:r>
          </w:p>
        </w:tc>
      </w:tr>
      <w:tr>
        <w:tc>
          <w:tcPr>
            <w:tcW w:type="dxa" w:w="2880"/>
          </w:tcPr>
          <w:p>
            <w:r>
              <w:t>exclude_operators</w:t>
            </w:r>
          </w:p>
        </w:tc>
        <w:tc>
          <w:tcPr>
            <w:tcW w:type="dxa" w:w="2880"/>
          </w:tcPr>
          <w:p>
            <w:r>
              <w:t>string</w:t>
            </w:r>
          </w:p>
        </w:tc>
        <w:tc>
          <w:tcPr>
            <w:tcW w:type="dxa" w:w="2880"/>
          </w:tcPr>
          <w:p>
            <w:r>
              <w:t>Comma-delimited list of CPOs to exclude.</w:t>
            </w:r>
          </w:p>
        </w:tc>
      </w:tr>
      <w:tr>
        <w:tc>
          <w:tcPr>
            <w:tcW w:type="dxa" w:w="2880"/>
          </w:tcPr>
          <w:p>
            <w:r>
              <w:t>min_charging_power</w:t>
            </w:r>
          </w:p>
        </w:tc>
        <w:tc>
          <w:tcPr>
            <w:tcW w:type="dxa" w:w="2880"/>
          </w:tcPr>
          <w:p>
            <w:r>
              <w:t>float</w:t>
            </w:r>
          </w:p>
        </w:tc>
        <w:tc>
          <w:tcPr>
            <w:tcW w:type="dxa" w:w="2880"/>
          </w:tcPr>
          <w:p>
            <w:r>
              <w:t>Lower limit for charging power supported by EVSEs at a charge point, in watts. If max_charging_power is provided, default is 0.</w:t>
            </w:r>
          </w:p>
        </w:tc>
      </w:tr>
      <w:tr>
        <w:tc>
          <w:tcPr>
            <w:tcW w:type="dxa" w:w="2880"/>
          </w:tcPr>
          <w:p>
            <w:r>
              <w:t>max_charging_power</w:t>
            </w:r>
          </w:p>
        </w:tc>
        <w:tc>
          <w:tcPr>
            <w:tcW w:type="dxa" w:w="2880"/>
          </w:tcPr>
          <w:p>
            <w:r>
              <w:t>float</w:t>
            </w:r>
          </w:p>
        </w:tc>
        <w:tc>
          <w:tcPr>
            <w:tcW w:type="dxa" w:w="2880"/>
          </w:tcPr>
          <w:p>
            <w:r>
              <w:t>Upper limit for charging power supported by EVSEs at a charge point, in watts. If min_charging_power is provided, default is 500000.</w:t>
            </w:r>
          </w:p>
        </w:tc>
      </w:tr>
      <w:tr>
        <w:tc>
          <w:tcPr>
            <w:tcW w:type="dxa" w:w="2880"/>
          </w:tcPr>
          <w:p>
            <w:r>
              <w:t>availability</w:t>
            </w:r>
          </w:p>
        </w:tc>
        <w:tc>
          <w:tcPr>
            <w:tcW w:type="dxa" w:w="2880"/>
          </w:tcPr>
          <w:p>
            <w:r>
              <w:t>string</w:t>
            </w:r>
          </w:p>
        </w:tc>
        <w:tc>
          <w:tcPr>
            <w:tcW w:type="dxa" w:w="2880"/>
          </w:tcPr>
          <w:p>
            <w:r>
              <w:t>Filter by charge point availability based on EVSE Status (e.g., AVAILABLE).</w:t>
            </w:r>
          </w:p>
        </w:tc>
      </w:tr>
      <w:tr>
        <w:tc>
          <w:tcPr>
            <w:tcW w:type="dxa" w:w="2880"/>
          </w:tcPr>
          <w:p>
            <w:r>
              <w:t>amenities</w:t>
            </w:r>
          </w:p>
        </w:tc>
        <w:tc>
          <w:tcPr>
            <w:tcW w:type="dxa" w:w="2880"/>
          </w:tcPr>
          <w:p>
            <w:r>
              <w:t>string</w:t>
            </w:r>
          </w:p>
        </w:tc>
        <w:tc>
          <w:tcPr>
            <w:tcW w:type="dxa" w:w="2880"/>
          </w:tcPr>
          <w:p>
            <w:r>
              <w:t>Only include locations that provide all specified amenities or have them nearby. Comma-delimited. Possible values include: hotel, restaurant, cafe, shopping_mall, supermarket, sports, recreation_center, park, nature_reserve, museum, bus_stop, bus_station, taxi, railway_station, airport, parking_lot, gas_station, dog_park, bike_sharing, carpool_parking, tram_stop, metro_station, wifi, roof, restroom, light, trailer_friendly.</w:t>
            </w:r>
          </w:p>
        </w:tc>
      </w:tr>
      <w:tr>
        <w:tc>
          <w:tcPr>
            <w:tcW w:type="dxa" w:w="2880"/>
          </w:tcPr>
          <w:p>
            <w:r>
              <w:t>exclude</w:t>
            </w:r>
          </w:p>
        </w:tc>
        <w:tc>
          <w:tcPr>
            <w:tcW w:type="dxa" w:w="2880"/>
          </w:tcPr>
          <w:p>
            <w:r>
              <w:t>string</w:t>
            </w:r>
          </w:p>
        </w:tc>
        <w:tc>
          <w:tcPr>
            <w:tcW w:type="dxa" w:w="2880"/>
          </w:tcPr>
          <w:p>
            <w:r>
              <w:t>Comma-delimited list of attributes to exclude. If a charge point has any listed attribute, it is excluded. Possible values: tesla_exclusive (only usable by Tesla cars).</w:t>
            </w:r>
          </w:p>
        </w:tc>
      </w:tr>
      <w:tr>
        <w:tc>
          <w:tcPr>
            <w:tcW w:type="dxa" w:w="2880"/>
          </w:tcPr>
          <w:p>
            <w:r>
              <w:t>payment_methods</w:t>
            </w:r>
          </w:p>
        </w:tc>
        <w:tc>
          <w:tcPr>
            <w:tcW w:type="dxa" w:w="2880"/>
          </w:tcPr>
          <w:p>
            <w:r>
              <w:t>string</w:t>
            </w:r>
          </w:p>
        </w:tc>
        <w:tc>
          <w:tcPr>
            <w:tcW w:type="dxa" w:w="2880"/>
          </w:tcPr>
          <w:p>
            <w:r>
              <w:t>Comma-delimited list of payment methods; includes locations supporting any provided method. Possible values: ad-hoc (credit/debit card payments).</w:t>
            </w:r>
          </w:p>
        </w:tc>
      </w:tr>
      <w:tr>
        <w:tc>
          <w:tcPr>
            <w:tcW w:type="dxa" w:w="2880"/>
          </w:tcPr>
          <w:p>
            <w:r>
              <w:t>opening_times</w:t>
            </w:r>
          </w:p>
        </w:tc>
        <w:tc>
          <w:tcPr>
            <w:tcW w:type="dxa" w:w="2880"/>
          </w:tcPr>
          <w:p>
            <w:r>
              <w:t>string</w:t>
            </w:r>
          </w:p>
        </w:tc>
        <w:tc>
          <w:tcPr>
            <w:tcW w:type="dxa" w:w="2880"/>
          </w:tcPr>
          <w:p>
            <w:r>
              <w:t>Filter by opening times. Possible values: twentyfourseven (open 24/7).</w:t>
            </w:r>
          </w:p>
        </w:tc>
      </w:tr>
      <w:tr>
        <w:tc>
          <w:tcPr>
            <w:tcW w:type="dxa" w:w="2880"/>
          </w:tcPr>
          <w:p>
            <w:r>
              <w:t>eta_type</w:t>
            </w:r>
          </w:p>
        </w:tc>
        <w:tc>
          <w:tcPr>
            <w:tcW w:type="dxa" w:w="2880"/>
          </w:tcPr>
          <w:p>
            <w:r>
              <w:t>string</w:t>
            </w:r>
          </w:p>
        </w:tc>
        <w:tc>
          <w:tcPr>
            <w:tcW w:type="dxa" w:w="2880"/>
          </w:tcPr>
          <w:p>
            <w:r>
              <w:t>Enables route-based ETA and distance in response. Only allowed value: navigation. Adds latency and incurs extra costs (billed per result per Mapbox Matrix API pricing). If omitted, response includes straight-line distance only and eta is not included.</w:t>
            </w:r>
          </w:p>
        </w:tc>
      </w:tr>
      <w:tr>
        <w:tc>
          <w:tcPr>
            <w:tcW w:type="dxa" w:w="2880"/>
          </w:tcPr>
          <w:p>
            <w:r>
              <w:t>origin_latitude</w:t>
            </w:r>
          </w:p>
        </w:tc>
        <w:tc>
          <w:tcPr>
            <w:tcW w:type="dxa" w:w="2880"/>
          </w:tcPr>
          <w:p>
            <w:r>
              <w:t>float</w:t>
            </w:r>
          </w:p>
        </w:tc>
        <w:tc>
          <w:tcPr>
            <w:tcW w:type="dxa" w:w="2880"/>
          </w:tcPr>
          <w:p>
            <w:r>
              <w:t>Origin latitude for ETA/distance calculation. Requires eta_type=navigation and must be provided with origin_longitude. If both origin values are omitted, required latitude/longitude are used as origin. Range: -90.0 to 90.0.</w:t>
            </w:r>
          </w:p>
        </w:tc>
      </w:tr>
      <w:tr>
        <w:tc>
          <w:tcPr>
            <w:tcW w:type="dxa" w:w="2880"/>
          </w:tcPr>
          <w:p>
            <w:r>
              <w:t>origin_longitude</w:t>
            </w:r>
          </w:p>
        </w:tc>
        <w:tc>
          <w:tcPr>
            <w:tcW w:type="dxa" w:w="2880"/>
          </w:tcPr>
          <w:p>
            <w:r>
              <w:t>float</w:t>
            </w:r>
          </w:p>
        </w:tc>
        <w:tc>
          <w:tcPr>
            <w:tcW w:type="dxa" w:w="2880"/>
          </w:tcPr>
          <w:p>
            <w:r>
              <w:t>Origin longitude for ETA/distance calculation. Requires eta_type=navigation and must be provided with origin_latitude. If both origin values are omitted, required latitude/longitude are used as origin. Range: -180.0 to 180.0.</w:t>
            </w:r>
          </w:p>
        </w:tc>
      </w:tr>
    </w:tbl>
    <w:p/>
    <w:p>
      <w:pPr>
        <w:pStyle w:val="Heading3"/>
      </w:pPr>
      <w:r>
        <w:t>Response</w:t>
      </w:r>
    </w:p>
    <w:p>
      <w:pPr>
        <w:pStyle w:val="Heading3"/>
      </w:pPr>
      <w:r>
        <w:t>Success Response (200 OK)</w:t>
      </w:r>
    </w:p>
    <w:p>
      <w:r>
        <w:t>Returns a GeoJSON FeatureCollection of relevant charge points.</w:t>
      </w:r>
    </w:p>
    <w:p>
      <w:r>
        <w:rPr>
          <w:b/>
          <w:color w:val="666666"/>
          <w:sz w:val="16"/>
        </w:rPr>
        <w:t>[json]</w:t>
      </w:r>
    </w:p>
    <w:p>
      <w:pPr>
        <w:shd w:fill="F2F2F2" w:val="clear"/>
      </w:pPr>
      <w:r>
        <w:rPr>
          <w:rFonts w:ascii="Courier New" w:hAnsi="Courier New"/>
          <w:sz w:val="17"/>
        </w:rPr>
        <w:t>{</w:t>
        <w:br/>
        <w:t xml:space="preserve"> "type": "FeatureCollection",</w:t>
        <w:br/>
        <w:t xml:space="preserve"> "features": [</w:t>
        <w:br/>
        <w:t xml:space="preserve"> {</w:t>
        <w:br/>
        <w:t xml:space="preserve"> "type": "Feature",</w:t>
        <w:br/>
        <w:t xml:space="preserve"> "geometry": {</w:t>
        <w:br/>
        <w:t xml:space="preserve"> "type": "Point",</w:t>
        <w:br/>
        <w:t xml:space="preserve"> "coordinates": [-121.920559, 37.367285]</w:t>
        <w:br/>
        <w:t xml:space="preserve"> },</w:t>
        <w:br/>
        <w:t xml:space="preserve"> "properties": {</w:t>
        <w:br/>
        <w:t xml:space="preserve"> "location": {</w:t>
        <w:br/>
        <w:t xml:space="preserve"> "country_code": "US",</w:t>
        <w:br/>
        <w:t xml:space="preserve"> "party_id": "MBX",</w:t>
        <w:br/>
        <w:t xml:space="preserve"> "id": "dXJuOm1ieHBvaToxMjM0NQ==",</w:t>
        <w:br/>
        <w:t xml:space="preserve"> "publish": false,</w:t>
        <w:br/>
        <w:t xml:space="preserve"> "name": "Hudson Concourse",</w:t>
        <w:br/>
        <w:t xml:space="preserve"> "address": "1741 Technology Drive",</w:t>
        <w:br/>
        <w:t xml:space="preserve"> "city": "San Jose",</w:t>
        <w:br/>
        <w:t xml:space="preserve"> "postal_code": "95110",</w:t>
        <w:br/>
        <w:t xml:space="preserve"> "state": "CA",</w:t>
        <w:br/>
        <w:t xml:space="preserve"> "country": "USA",</w:t>
        <w:br/>
        <w:t xml:space="preserve"> "coordinates": {</w:t>
        <w:br/>
        <w:t xml:space="preserve"> "latitude": "37.3672850",</w:t>
        <w:br/>
        <w:t xml:space="preserve"> "longitude": "-121.9205590"</w:t>
        <w:br/>
        <w:t xml:space="preserve"> },</w:t>
        <w:br/>
        <w:t xml:space="preserve"> "evses": [</w:t>
        <w:br/>
        <w:t xml:space="preserve"> {</w:t>
        <w:br/>
        <w:t xml:space="preserve"> "uid": "82686",</w:t>
        <w:br/>
        <w:t xml:space="preserve"> "evse_id": "82686",</w:t>
        <w:br/>
        <w:t xml:space="preserve"> "status": "AVAILABLE",</w:t>
        <w:br/>
        <w:t xml:space="preserve"> "connectors": [</w:t>
        <w:br/>
        <w:t xml:space="preserve"> {</w:t>
        <w:br/>
        <w:t xml:space="preserve"> "id": "5",</w:t>
        <w:br/>
        <w:t xml:space="preserve"> "standard": "IEC_62196_T1",</w:t>
        <w:br/>
        <w:t xml:space="preserve"> "format": "CABLE",</w:t>
        <w:br/>
        <w:t xml:space="preserve"> "power_type": "AC_2_PHASE",</w:t>
        <w:br/>
        <w:t xml:space="preserve"> "max_voltage": 240,</w:t>
        <w:br/>
        <w:t xml:space="preserve"> "max_amperage": 27,</w:t>
        <w:br/>
        <w:t xml:space="preserve"> "max_electric_power": 6.5,</w:t>
        <w:br/>
        <w:t xml:space="preserve"> "last_updated": "2022-08-11T14:03:44"</w:t>
        <w:br/>
        <w:t xml:space="preserve"> }</w:t>
        <w:br/>
        <w:t xml:space="preserve"> ],</w:t>
        <w:br/>
        <w:t xml:space="preserve"> "coordinates": {</w:t>
        <w:br/>
        <w:t xml:space="preserve"> "latitude": "37.3672850",</w:t>
        <w:br/>
        <w:t xml:space="preserve"> "longitude": "-121.9205590"</w:t>
        <w:br/>
        <w:t xml:space="preserve"> },</w:t>
        <w:br/>
        <w:t xml:space="preserve"> "last_updated": "2022-08-11T14:03:44"</w:t>
        <w:br/>
        <w:t xml:space="preserve"> },</w:t>
        <w:br/>
        <w:t xml:space="preserve"> {</w:t>
        <w:br/>
        <w:t xml:space="preserve"> "uid": "82687",</w:t>
        <w:br/>
        <w:t xml:space="preserve"> "evse_id": "82687",</w:t>
        <w:br/>
        <w:t xml:space="preserve"> "status": "AVAILABLE",</w:t>
        <w:br/>
        <w:t xml:space="preserve"> "connectors": [</w:t>
        <w:br/>
        <w:t xml:space="preserve"> {</w:t>
        <w:br/>
        <w:t xml:space="preserve"> "id": "5",</w:t>
        <w:br/>
        <w:t xml:space="preserve"> "standard": "IEC_62196_T1",</w:t>
        <w:br/>
        <w:t xml:space="preserve"> "format": "CABLE",</w:t>
        <w:br/>
        <w:t xml:space="preserve"> "power_type": "AC_1_PHASE",</w:t>
        <w:br/>
        <w:t xml:space="preserve"> "max_voltage": 240,</w:t>
        <w:br/>
        <w:t xml:space="preserve"> "max_amperage": 27,</w:t>
        <w:br/>
        <w:t xml:space="preserve"> "max_electric_power": 6.5,</w:t>
        <w:br/>
        <w:t xml:space="preserve"> "last_updated": "2022-08-11T14:03:44"</w:t>
        <w:br/>
        <w:t xml:space="preserve"> }</w:t>
        <w:br/>
        <w:t xml:space="preserve"> ],</w:t>
        <w:br/>
        <w:t xml:space="preserve"> "coordinates": {</w:t>
        <w:br/>
        <w:t xml:space="preserve"> "latitude": "37.3672850",</w:t>
        <w:br/>
        <w:t xml:space="preserve"> "longitude": "-121.9205590"</w:t>
        <w:br/>
        <w:t xml:space="preserve"> },</w:t>
        <w:br/>
        <w:t xml:space="preserve"> "last_updated": "2022-08-11T14:03:44"</w:t>
        <w:br/>
        <w:t xml:space="preserve"> }</w:t>
        <w:br/>
        <w:t xml:space="preserve"> ],</w:t>
        <w:br/>
        <w:t xml:space="preserve"> "operator": {</w:t>
        <w:br/>
        <w:t xml:space="preserve"> "name": "ChargePoint"</w:t>
        <w:br/>
        <w:t xml:space="preserve"> },</w:t>
        <w:br/>
        <w:t xml:space="preserve"> "owner": {</w:t>
        <w:br/>
        <w:t xml:space="preserve"> "name": "ChargePoint"</w:t>
        <w:br/>
        <w:t xml:space="preserve"> },</w:t>
        <w:br/>
        <w:t xml:space="preserve"> "time_zone": "America/Los_Angeles",</w:t>
        <w:br/>
        <w:t xml:space="preserve"> "opening_times": {</w:t>
        <w:br/>
        <w:t xml:space="preserve"> "twentyfourseven": true</w:t>
        <w:br/>
        <w:t xml:space="preserve"> },</w:t>
        <w:br/>
        <w:t xml:space="preserve"> "last_updated": "2022-08-11T14:03:44"</w:t>
        <w:br/>
        <w:t xml:space="preserve"> },</w:t>
        <w:br/>
        <w:t xml:space="preserve"> "proximity": {</w:t>
        <w:br/>
        <w:t xml:space="preserve"> "latitude": 37.364714,</w:t>
        <w:br/>
        <w:t xml:space="preserve"> "longitude": -121.924238,</w:t>
        <w:br/>
        <w:t xml:space="preserve"> "distance": 0.43294229650723554</w:t>
        <w:br/>
        <w:t xml:space="preserve"> }</w:t>
        <w:br/>
        <w:t xml:space="preserve"> }</w:t>
        <w:br/>
        <w:t xml:space="preserve"> }</w:t>
        <w:br/>
        <w:t xml:space="preserve"> ]</w:t>
        <w:br/>
        <w:t>}</w:t>
      </w:r>
    </w:p>
    <w:p>
      <w:pPr>
        <w:pStyle w:val="Heading3"/>
      </w:pPr>
      <w:r>
        <w:t>Error Response (400 Bad Request)</w:t>
      </w:r>
    </w:p>
    <w:p>
      <w:r>
        <w:rPr>
          <w:b/>
        </w:rPr>
        <w:t>Note: Description: The feature is not enabled for the provided Mapbox access token, or an expected parameter (latitude, longitude, or distance) was not provided.</w:t>
      </w:r>
    </w:p>
    <w:p>
      <w:r>
        <w:t>(Response payload not provided in scraped content.)</w:t>
      </w:r>
    </w:p>
    <w:p>
      <w:pPr>
        <w:pStyle w:val="Heading3"/>
      </w:pPr>
      <w:r>
        <w:t>Error Response (401 Not Authorized)</w:t>
      </w:r>
    </w:p>
    <w:p>
      <w:r>
        <w:rPr>
          <w:b/>
        </w:rPr>
        <w:t>Note: Description: The API is not authorized for use for the provided access token.</w:t>
      </w:r>
    </w:p>
    <w:p>
      <w:r>
        <w:t>(Response payload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GeoJSON object type. Always FeatureCollection.</w:t>
            </w:r>
          </w:p>
        </w:tc>
      </w:tr>
      <w:tr>
        <w:tc>
          <w:tcPr>
            <w:tcW w:type="dxa" w:w="2880"/>
          </w:tcPr>
          <w:p>
            <w:r>
              <w:t>features</w:t>
            </w:r>
          </w:p>
        </w:tc>
        <w:tc>
          <w:tcPr>
            <w:tcW w:type="dxa" w:w="2880"/>
          </w:tcPr>
          <w:p>
            <w:r>
              <w:t>array</w:t>
            </w:r>
          </w:p>
        </w:tc>
        <w:tc>
          <w:tcPr>
            <w:tcW w:type="dxa" w:w="2880"/>
          </w:tcPr>
          <w:p>
            <w:r>
              <w:t>Array of GeoJSON Feature objects representing relevant EV charge points.</w:t>
            </w:r>
          </w:p>
        </w:tc>
      </w:tr>
      <w:tr>
        <w:tc>
          <w:tcPr>
            <w:tcW w:type="dxa" w:w="2880"/>
          </w:tcPr>
          <w:p>
            <w:r>
              <w:t>features[].type</w:t>
            </w:r>
          </w:p>
        </w:tc>
        <w:tc>
          <w:tcPr>
            <w:tcW w:type="dxa" w:w="2880"/>
          </w:tcPr>
          <w:p>
            <w:r>
              <w:t>string</w:t>
            </w:r>
          </w:p>
        </w:tc>
        <w:tc>
          <w:tcPr>
            <w:tcW w:type="dxa" w:w="2880"/>
          </w:tcPr>
          <w:p>
            <w:r>
              <w:t>GeoJSON object type. Always Feature.</w:t>
            </w:r>
          </w:p>
        </w:tc>
      </w:tr>
      <w:tr>
        <w:tc>
          <w:tcPr>
            <w:tcW w:type="dxa" w:w="2880"/>
          </w:tcPr>
          <w:p>
            <w:r>
              <w:t>features[].geometry</w:t>
            </w:r>
          </w:p>
        </w:tc>
        <w:tc>
          <w:tcPr>
            <w:tcW w:type="dxa" w:w="2880"/>
          </w:tcPr>
          <w:p>
            <w:r>
              <w:t>object</w:t>
            </w:r>
          </w:p>
        </w:tc>
        <w:tc>
          <w:tcPr>
            <w:tcW w:type="dxa" w:w="2880"/>
          </w:tcPr>
          <w:p>
            <w:r>
              <w:t>GeoJSON Geometry describing where the charge point is located.</w:t>
            </w:r>
          </w:p>
        </w:tc>
      </w:tr>
      <w:tr>
        <w:tc>
          <w:tcPr>
            <w:tcW w:type="dxa" w:w="2880"/>
          </w:tcPr>
          <w:p>
            <w:r>
              <w:t>features[].geometry.type</w:t>
            </w:r>
          </w:p>
        </w:tc>
        <w:tc>
          <w:tcPr>
            <w:tcW w:type="dxa" w:w="2880"/>
          </w:tcPr>
          <w:p>
            <w:r>
              <w:t>string</w:t>
            </w:r>
          </w:p>
        </w:tc>
        <w:tc>
          <w:tcPr>
            <w:tcW w:type="dxa" w:w="2880"/>
          </w:tcPr>
          <w:p>
            <w:r>
              <w:t>Geometry type (example shows Point).</w:t>
            </w:r>
          </w:p>
        </w:tc>
      </w:tr>
      <w:tr>
        <w:tc>
          <w:tcPr>
            <w:tcW w:type="dxa" w:w="2880"/>
          </w:tcPr>
          <w:p>
            <w:r>
              <w:t>features[].geometry.coordinates</w:t>
            </w:r>
          </w:p>
        </w:tc>
        <w:tc>
          <w:tcPr>
            <w:tcW w:type="dxa" w:w="2880"/>
          </w:tcPr>
          <w:p>
            <w:r>
              <w:t>array</w:t>
            </w:r>
          </w:p>
        </w:tc>
        <w:tc>
          <w:tcPr>
            <w:tcW w:type="dxa" w:w="2880"/>
          </w:tcPr>
          <w:p>
            <w:r>
              <w:t>[longitude, latitude] coordinate pair.</w:t>
            </w:r>
          </w:p>
        </w:tc>
      </w:tr>
      <w:tr>
        <w:tc>
          <w:tcPr>
            <w:tcW w:type="dxa" w:w="2880"/>
          </w:tcPr>
          <w:p>
            <w:r>
              <w:t>features[].properties</w:t>
            </w:r>
          </w:p>
        </w:tc>
        <w:tc>
          <w:tcPr>
            <w:tcW w:type="dxa" w:w="2880"/>
          </w:tcPr>
          <w:p>
            <w:r>
              <w:t>object</w:t>
            </w:r>
          </w:p>
        </w:tc>
        <w:tc>
          <w:tcPr>
            <w:tcW w:type="dxa" w:w="2880"/>
          </w:tcPr>
          <w:p>
            <w:r>
              <w:t>Container for charge point details.</w:t>
            </w:r>
          </w:p>
        </w:tc>
      </w:tr>
      <w:tr>
        <w:tc>
          <w:tcPr>
            <w:tcW w:type="dxa" w:w="2880"/>
          </w:tcPr>
          <w:p>
            <w:r>
              <w:t>features[].properties.location</w:t>
            </w:r>
          </w:p>
        </w:tc>
        <w:tc>
          <w:tcPr>
            <w:tcW w:type="dxa" w:w="2880"/>
          </w:tcPr>
          <w:p>
            <w:r>
              <w:t>object</w:t>
            </w:r>
          </w:p>
        </w:tc>
        <w:tc>
          <w:tcPr>
            <w:tcW w:type="dxa" w:w="2880"/>
          </w:tcPr>
          <w:p>
            <w:r>
              <w:t>OCPI Location object (details about the charging location and its EVSEs).</w:t>
            </w:r>
          </w:p>
        </w:tc>
      </w:tr>
      <w:tr>
        <w:tc>
          <w:tcPr>
            <w:tcW w:type="dxa" w:w="2880"/>
          </w:tcPr>
          <w:p>
            <w:r>
              <w:t>features[].properties.proximity</w:t>
            </w:r>
          </w:p>
        </w:tc>
        <w:tc>
          <w:tcPr>
            <w:tcW w:type="dxa" w:w="2880"/>
          </w:tcPr>
          <w:p>
            <w:r>
              <w:t>object</w:t>
            </w:r>
          </w:p>
        </w:tc>
        <w:tc>
          <w:tcPr>
            <w:tcW w:type="dxa" w:w="2880"/>
          </w:tcPr>
          <w:p>
            <w:r>
              <w:t>Proximity object describing distance (and optionally ETA) from the origin to the charge point.</w:t>
            </w:r>
          </w:p>
        </w:tc>
      </w:tr>
      <w:tr>
        <w:tc>
          <w:tcPr>
            <w:tcW w:type="dxa" w:w="2880"/>
          </w:tcPr>
          <w:p>
            <w:r>
              <w:t>features[].properties.proximity.latitude</w:t>
            </w:r>
          </w:p>
        </w:tc>
        <w:tc>
          <w:tcPr>
            <w:tcW w:type="dxa" w:w="2880"/>
          </w:tcPr>
          <w:p>
            <w:r>
              <w:t>float</w:t>
            </w:r>
          </w:p>
        </w:tc>
        <w:tc>
          <w:tcPr>
            <w:tcW w:type="dxa" w:w="2880"/>
          </w:tcPr>
          <w:p>
            <w:r>
              <w:t>Latitude used as the proximity/origin point for the returned proximity values.</w:t>
            </w:r>
          </w:p>
        </w:tc>
      </w:tr>
      <w:tr>
        <w:tc>
          <w:tcPr>
            <w:tcW w:type="dxa" w:w="2880"/>
          </w:tcPr>
          <w:p>
            <w:r>
              <w:t>features[].properties.proximity.longitude</w:t>
            </w:r>
          </w:p>
        </w:tc>
        <w:tc>
          <w:tcPr>
            <w:tcW w:type="dxa" w:w="2880"/>
          </w:tcPr>
          <w:p>
            <w:r>
              <w:t>float</w:t>
            </w:r>
          </w:p>
        </w:tc>
        <w:tc>
          <w:tcPr>
            <w:tcW w:type="dxa" w:w="2880"/>
          </w:tcPr>
          <w:p>
            <w:r>
              <w:t>Longitude used as the proximity/origin point for the returned proximity values.</w:t>
            </w:r>
          </w:p>
        </w:tc>
      </w:tr>
      <w:tr>
        <w:tc>
          <w:tcPr>
            <w:tcW w:type="dxa" w:w="2880"/>
          </w:tcPr>
          <w:p>
            <w:r>
              <w:t>features[].properties.proximity.distance</w:t>
            </w:r>
          </w:p>
        </w:tc>
        <w:tc>
          <w:tcPr>
            <w:tcW w:type="dxa" w:w="2880"/>
          </w:tcPr>
          <w:p>
            <w:r>
              <w:t>float</w:t>
            </w:r>
          </w:p>
        </w:tc>
        <w:tc>
          <w:tcPr>
            <w:tcW w:type="dxa" w:w="2880"/>
          </w:tcPr>
          <w:p>
            <w:r>
              <w:t>Distance in kilometers (route-based if eta_type=navigation, otherwise straight-line).</w:t>
            </w:r>
          </w:p>
        </w:tc>
      </w:tr>
      <w:tr>
        <w:tc>
          <w:tcPr>
            <w:tcW w:type="dxa" w:w="2880"/>
          </w:tcPr>
          <w:p>
            <w:r>
              <w:t>features[].properties.proximity.eta</w:t>
            </w:r>
          </w:p>
        </w:tc>
        <w:tc>
          <w:tcPr>
            <w:tcW w:type="dxa" w:w="2880"/>
          </w:tcPr>
          <w:p>
            <w:r>
              <w:t>float</w:t>
            </w:r>
          </w:p>
        </w:tc>
        <w:tc>
          <w:tcPr>
            <w:tcW w:type="dxa" w:w="2880"/>
          </w:tcPr>
          <w:p>
            <w:r>
              <w:t>ETA in minutes. Returned only when eta_type=navigation.</w:t>
            </w:r>
          </w:p>
        </w:tc>
      </w:tr>
    </w:tbl>
    <w:p/>
    <w:p>
      <w:pPr>
        <w:pStyle w:val="Heading3"/>
      </w:pPr>
      <w:r>
        <w:t>Available Filters</w:t>
      </w:r>
    </w:p>
    <w:p>
      <w:pPr>
        <w:pStyle w:val="ListBullet"/>
      </w:pPr>
      <w:r>
        <w:t>connector_types</w:t>
      </w:r>
    </w:p>
    <w:p>
      <w:pPr>
        <w:pStyle w:val="ListBullet"/>
      </w:pPr>
      <w:r>
        <w:t>operators</w:t>
      </w:r>
    </w:p>
    <w:p>
      <w:pPr>
        <w:pStyle w:val="ListBullet"/>
      </w:pPr>
      <w:r>
        <w:t>exclude_operators</w:t>
      </w:r>
    </w:p>
    <w:p>
      <w:pPr>
        <w:pStyle w:val="ListBullet"/>
      </w:pPr>
      <w:r>
        <w:t>min_charging_power / max_charging_power</w:t>
      </w:r>
    </w:p>
    <w:p>
      <w:pPr>
        <w:pStyle w:val="ListBullet"/>
      </w:pPr>
      <w:r>
        <w:t>availability</w:t>
      </w:r>
    </w:p>
    <w:p>
      <w:pPr>
        <w:pStyle w:val="ListBullet"/>
      </w:pPr>
      <w:r>
        <w:t>amenities</w:t>
      </w:r>
    </w:p>
    <w:p>
      <w:pPr>
        <w:pStyle w:val="ListBullet"/>
      </w:pPr>
      <w:r>
        <w:t>exclude</w:t>
      </w:r>
    </w:p>
    <w:p>
      <w:pPr>
        <w:pStyle w:val="ListBullet"/>
      </w:pPr>
      <w:r>
        <w:t>payment_methods</w:t>
      </w:r>
    </w:p>
    <w:p>
      <w:pPr>
        <w:pStyle w:val="ListBullet"/>
      </w:pPr>
      <w:r>
        <w:t>opening_times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'https://api.mapbox.com/ev/v1/locations?access_token=YOUR_MAPBOX_ACCESS_TOKEN&amp;latitude=37.364714&amp;longitude=-121.924238&amp;distance=1' \</w:t>
        <w:br/>
        <w:t xml:space="preserve"> --header 'Accept: application/json'</w:t>
      </w:r>
    </w:p>
    <w:p>
      <w:pPr>
        <w:pStyle w:val="Heading3"/>
      </w:pPr>
      <w:r>
        <w:t>Example Usage</w:t>
      </w:r>
    </w:p>
    <w:p>
      <w:pPr>
        <w:pStyle w:val="Heading3"/>
      </w:pPr>
      <w:r>
        <w:t>Example 1: Only include specific operators (ChargePoint and Blink)</w:t>
      </w:r>
    </w:p>
    <w:p>
      <w:r>
        <w:rPr>
          <w:b/>
          <w:color w:val="666666"/>
          <w:sz w:val="16"/>
        </w:rPr>
        <w:t>[bash]</w:t>
      </w:r>
    </w:p>
    <w:p>
      <w:pPr>
        <w:shd w:fill="F2F2F2" w:val="clear"/>
      </w:pPr>
      <w:r>
        <w:rPr>
          <w:rFonts w:ascii="Courier New" w:hAnsi="Courier New"/>
          <w:sz w:val="17"/>
        </w:rPr>
        <w:t>curl --location \</w:t>
        <w:br/>
        <w:t xml:space="preserve"> 'https://api.mapbox.com/ev/v1/locations?access_token=YOUR_MAPBOX_ACCESS_TOKEN&amp;latitude=37.364714&amp;longitude=-121.924238&amp;distance=1&amp;operators=ChargePoint,Blink' \</w:t>
        <w:br/>
        <w:t xml:space="preserve"> --header 'Accept: application/json'</w:t>
      </w:r>
    </w:p>
    <w:p>
      <w:pPr>
        <w:pStyle w:val="Heading3"/>
      </w:pPr>
      <w:r>
        <w:t>Example 2: Exclude specific operators</w:t>
      </w:r>
    </w:p>
    <w:p>
      <w:r>
        <w:rPr>
          <w:b/>
          <w:color w:val="666666"/>
          <w:sz w:val="16"/>
        </w:rPr>
        <w:t>[bash]</w:t>
      </w:r>
    </w:p>
    <w:p>
      <w:pPr>
        <w:shd w:fill="F2F2F2" w:val="clear"/>
      </w:pPr>
      <w:r>
        <w:rPr>
          <w:rFonts w:ascii="Courier New" w:hAnsi="Courier New"/>
          <w:sz w:val="17"/>
        </w:rPr>
        <w:t>curl --location \</w:t>
        <w:br/>
        <w:t xml:space="preserve"> 'https://api.mapbox.com/ev/v1/locations?access_token=YOUR_MAPBOX_ACCESS_TOKEN&amp;latitude=37.364714&amp;longitude=-121.924238&amp;distance=1&amp;exclude_operators=ChargePoint,Blink' \</w:t>
        <w:br/>
        <w:t xml:space="preserve"> --header 'Accept: application/json'</w:t>
      </w:r>
    </w:p>
    <w:p>
      <w:pPr>
        <w:pStyle w:val="Heading3"/>
      </w:pPr>
      <w:r>
        <w:t>Example 3: Filter by amenities (Amsterdam: bus stop + cafe)</w:t>
      </w:r>
    </w:p>
    <w:p>
      <w:r>
        <w:rPr>
          <w:b/>
          <w:color w:val="666666"/>
          <w:sz w:val="16"/>
        </w:rPr>
        <w:t>[bash]</w:t>
      </w:r>
    </w:p>
    <w:p>
      <w:pPr>
        <w:shd w:fill="F2F2F2" w:val="clear"/>
      </w:pPr>
      <w:r>
        <w:rPr>
          <w:rFonts w:ascii="Courier New" w:hAnsi="Courier New"/>
          <w:sz w:val="17"/>
        </w:rPr>
        <w:t>curl --location \</w:t>
        <w:br/>
        <w:t xml:space="preserve"> 'https://api.mapbox.com/ev/v1/locations?access_token=YOUR_MAPBOX_ACCESS_TOKEN&amp;latitude=52.378657&amp;longitude=4.89941&amp;distance=10&amp;amenities=bus_stop,cafe' \</w:t>
        <w:br/>
        <w:t xml:space="preserve"> --header 'Accept: application/json'</w:t>
      </w:r>
    </w:p>
    <w:p>
      <w:pPr>
        <w:pStyle w:val="Heading3"/>
      </w:pPr>
      <w:r>
        <w:t>Behavior</w:t>
      </w:r>
    </w:p>
    <w:p>
      <w:pPr>
        <w:pStyle w:val="ListBullet"/>
      </w:pPr>
      <w:r>
        <w:t>Validates required query parameters (latitude, longitude, distance) and token feature access.</w:t>
      </w:r>
    </w:p>
    <w:p>
      <w:pPr>
        <w:pStyle w:val="ListBullet"/>
      </w:pPr>
      <w:r>
        <w:t>Searches for EV charge points within the specified radius.</w:t>
      </w:r>
    </w:p>
    <w:p>
      <w:pPr>
        <w:pStyle w:val="ListBullet"/>
      </w:pPr>
      <w:r>
        <w:t>Applies any provided filters (operators, connectors, amenities, etc.).</w:t>
      </w:r>
    </w:p>
    <w:p>
      <w:pPr>
        <w:pStyle w:val="ListBullet"/>
      </w:pPr>
      <w:r>
        <w:t>If eta_type=navigation is provided, computes route-based distance and ETA (adds latency/cost) and includes eta in results.</w:t>
      </w:r>
    </w:p>
    <w:p>
      <w:pPr>
        <w:pStyle w:val="ListBullet"/>
      </w:pPr>
      <w:r>
        <w:t>Returns a GeoJSON FeatureCollection of matching charge points.</w:t>
      </w:r>
    </w:p>
    <w:p>
      <w:pPr>
        <w:pStyle w:val="Heading3"/>
      </w:pPr>
      <w:r>
        <w:t>Notes</w:t>
      </w:r>
    </w:p>
    <w:p>
      <w:pPr>
        <w:pStyle w:val="ListBullet"/>
      </w:pPr>
      <w:r>
        <w:t>Rate limit: maximum 300 requests per minute.</w:t>
      </w:r>
    </w:p>
    <w:p>
      <w:pPr>
        <w:pStyle w:val="ListBullet"/>
      </w:pPr>
      <w:r>
        <w:t>Limit: limit parameter maximum is 100.</w:t>
      </w:r>
    </w:p>
    <w:p>
      <w:pPr>
        <w:pStyle w:val="ListBullet"/>
      </w:pPr>
      <w:r>
        <w:t>Distance limit discrepancy: parameter docs state distance can be up to 100 km, but the “restrictions and limits” section states up to 10 km. Follow the stricter limit if you encounter errors.</w:t>
      </w:r>
    </w:p>
    <w:p>
      <w:pPr>
        <w:pStyle w:val="ListBullet"/>
      </w:pPr>
      <w:r>
        <w:t>distance default is 10 km if not specified (per parameter description), but the endpoint also lists distance as required—treat it as required to avoid 400 errors.</w:t>
      </w:r>
    </w:p>
    <w:p>
      <w:pPr>
        <w:pStyle w:val="Heading3"/>
      </w:pPr>
      <w:r>
        <w:t>Gotchas</w:t>
      </w:r>
    </w:p>
    <w:p>
      <w:pPr>
        <w:pStyle w:val="ListBullet"/>
      </w:pPr>
      <w:r>
        <w:t>eta_type=navigation requires origin_latitude and origin_longitude to be provided together if either is provided.</w:t>
      </w:r>
    </w:p>
    <w:p>
      <w:pPr>
        <w:pStyle w:val="ListBullet"/>
      </w:pPr>
      <w:r>
        <w:t>When eta_type is not set, eta is not included in the response (straight-line distance only).</w:t>
      </w:r>
    </w:p>
    <w:p>
      <w:pPr>
        <w:pStyle w:val="ListBullet"/>
      </w:pPr>
      <w:r>
        <w:t>amenities requires locations to provide all specified amenities (logical AND), not just any.</w:t>
      </w:r>
    </w:p>
    <w:p>
      <w:pPr>
        <w:pStyle w:val="Heading3"/>
      </w:pPr>
      <w:r>
        <w:t>Error Handling</w:t>
      </w:r>
    </w:p>
    <w:p>
      <w:pPr>
        <w:pStyle w:val="ListBullet"/>
      </w:pPr>
      <w:r>
        <w:t>400 Bad Request: Feature not enabled for token, or missing required parameters (latitude, longitude, distance).</w:t>
      </w:r>
    </w:p>
    <w:p>
      <w:pPr>
        <w:pStyle w:val="ListBullet"/>
      </w:pPr>
      <w:r>
        <w:t>401 Not Authorized: Access token is not authorized for this API.</w:t>
      </w:r>
    </w:p>
    <w:p>
      <w:r>
        <w:br w:type="page"/>
      </w:r>
    </w:p>
    <w:p>
      <w:pPr>
        <w:pStyle w:val="Heading2"/>
      </w:pPr>
      <w:r>
        <w:t>12. [GET] Retrieve Font Glyph Ranges (for a User's Font)</w:t>
      </w:r>
    </w:p>
    <w:p>
      <w:r>
        <w:rPr>
          <w:b/>
        </w:rPr>
        <w:t xml:space="preserve">Endpoint: </w:t>
      </w:r>
      <w:r>
        <w:rPr>
          <w:rFonts w:ascii="Courier New" w:hAnsi="Courier New"/>
          <w:sz w:val="18"/>
        </w:rPr>
        <w:t>/fonts/v1/{{username}}/{{font}}/{{start}}-{{end}}.pbf</w:t>
      </w:r>
    </w:p>
    <w:p>
      <w:pPr>
        <w:pStyle w:val="Heading3"/>
      </w:pPr>
      <w:r>
        <w:t>Prerequisites</w:t>
      </w:r>
    </w:p>
    <w:p>
      <w:pPr>
        <w:pStyle w:val="ListBullet"/>
      </w:pPr>
      <w:r>
        <w:t>The font must exist under the specified Mapbox username.</w:t>
      </w:r>
    </w:p>
    <w:p>
      <w:pPr>
        <w:pStyle w:val="ListBullet"/>
      </w:pPr>
      <w:r>
        <w:t>The requested glyph range must be valid (start/end rules below).</w:t>
      </w:r>
    </w:p>
    <w:p>
      <w:pPr>
        <w:pStyle w:val="ListBullet"/>
      </w:pPr>
      <w:r>
        <w:t>The font path value may include up to 10 comma-separated font names.</w:t>
      </w:r>
    </w:p>
    <w:p>
      <w:pPr>
        <w:pStyle w:val="Heading3"/>
      </w:pPr>
      <w:r>
        <w:t>Method</w:t>
      </w:r>
    </w:p>
    <w:p>
      <w:r>
        <w:t>GET</w:t>
      </w:r>
    </w:p>
    <w:p>
      <w:pPr>
        <w:pStyle w:val="Heading3"/>
      </w:pPr>
      <w:r>
        <w:t>URL</w:t>
      </w:r>
    </w:p>
    <w:p>
      <w:r>
        <w:t>https://api.mapbox.com/fonts/v1/{{username}}/{{font}}/{{start}}-{{end}}.pbf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"application/x-protobuf"</w:t>
        <w:br/>
        <w:t>}</w:t>
      </w:r>
    </w:p>
    <w:p>
      <w:pPr>
        <w:pStyle w:val="Heading3"/>
      </w:pPr>
      <w:r>
        <w:t>Description</w:t>
      </w:r>
    </w:p>
    <w:p>
      <w:r>
        <w:t>Retrieves protocol buffer-encoded signed distance field (SDF) font glyph ranges for one or more fonts. This is primarily useful when building a map renderer that needs raw glyph data.</w:t>
      </w:r>
    </w:p>
    <w:p>
      <w:pPr>
        <w:pStyle w:val="Heading3"/>
      </w:pPr>
      <w:r>
        <w:t>Enforcement Rules</w:t>
      </w:r>
    </w:p>
    <w:p>
      <w:pPr>
        <w:pStyle w:val="ListBullet"/>
      </w:pPr>
      <w:r>
        <w:t>The username path parameter must always be present and non-empty.</w:t>
      </w:r>
    </w:p>
    <w:p>
      <w:pPr>
        <w:pStyle w:val="ListBullet"/>
      </w:pPr>
      <w:r>
        <w:t xml:space="preserve">The font path parameter must always be present and non-empty. </w:t>
        <w:br/>
        <w:br/>
        <w:t>The endpoint supports a maximum of 10 comma-separated font names in font.</w:t>
      </w:r>
    </w:p>
    <w:p>
      <w:pPr>
        <w:pStyle w:val="ListBullet"/>
      </w:pPr>
      <w:r>
        <w:t>The start path parameter must always be present and must be an integer multiple of 256 between 0 and 65280 (inclusive).</w:t>
      </w:r>
    </w:p>
    <w:p>
      <w:pPr>
        <w:pStyle w:val="ListBullet"/>
      </w:pPr>
      <w:r>
        <w:t>The end path parameter must always be present and must equal start + 255.</w:t>
      </w:r>
    </w:p>
    <w:p>
      <w:pPr>
        <w:pStyle w:val="ListBullet"/>
      </w:pPr>
      <w:r>
        <w:t>Always construct the path as /fonts/v1/{{username}}/{{font}}/{{start}}-{{end}}.pbf.</w:t>
      </w:r>
    </w:p>
    <w:p>
      <w:pPr>
        <w:pStyle w:val="ListBullet"/>
      </w:pPr>
      <w:r>
        <w:t>Do not call the API with missing or empty path parameters (avoid //).</w:t>
      </w:r>
    </w:p>
    <w:p>
      <w:pPr>
        <w:pStyle w:val="ListBullet"/>
      </w:pPr>
      <w:r>
        <w:t>When executing the action, ensure to send Path Parameters in the URL, not in the body.</w:t>
      </w:r>
    </w:p>
    <w:p>
      <w:pPr>
        <w:pStyle w:val="ListBullet"/>
      </w:pPr>
      <w:r>
        <w:t>This endpoint uses an access token as a query parameter in Mapbox docs, but authentication query parameters must not be documented here.</w:t>
      </w:r>
    </w:p>
    <w:p>
      <w:pPr>
        <w:pStyle w:val="Heading3"/>
      </w:pPr>
      <w:r>
        <w:t>Valid Examples</w:t>
      </w:r>
    </w:p>
    <w:p>
      <w:r>
        <w:rPr>
          <w:b/>
          <w:color w:val="666666"/>
          <w:sz w:val="16"/>
        </w:rPr>
        <w:t>[http]</w:t>
      </w:r>
    </w:p>
    <w:p>
      <w:pPr>
        <w:shd w:fill="F2F2F2" w:val="clear"/>
      </w:pPr>
      <w:r>
        <w:rPr>
          <w:rFonts w:ascii="Courier New" w:hAnsi="Courier New"/>
          <w:sz w:val="17"/>
        </w:rPr>
        <w:t>/fonts/v1/mapbox/Arial%20Unicode%20MS%20Regular/0-255.pbf</w:t>
        <w:br/>
        <w:t>/fonts/v1/mapbox/Arial%20Unicode%20MS%20Regular/256-511.pbf</w:t>
        <w:br/>
        <w:t>/fonts/v1/mapbox/Arial%20Unicode%20MS%20Regular,Open%20Sans%20Regular/0-255.pbf</w:t>
      </w:r>
    </w:p>
    <w:p>
      <w:pPr>
        <w:pStyle w:val="Heading3"/>
      </w:pPr>
      <w:r>
        <w:t>Invalid Examples</w:t>
      </w:r>
    </w:p>
    <w:p>
      <w:r>
        <w:rPr>
          <w:b/>
          <w:color w:val="666666"/>
          <w:sz w:val="16"/>
        </w:rPr>
        <w:t>[http]</w:t>
      </w:r>
    </w:p>
    <w:p>
      <w:pPr>
        <w:shd w:fill="F2F2F2" w:val="clear"/>
      </w:pPr>
      <w:r>
        <w:rPr>
          <w:rFonts w:ascii="Courier New" w:hAnsi="Courier New"/>
          <w:sz w:val="17"/>
        </w:rPr>
        <w:t>/fonts/v1/mapbox/Arial%20Unicode%20MS%20Regular/0-256.pbf  # end must be start + 255</w:t>
        <w:br/>
        <w:t>/fonts/v1/mapbox/Arial%20Unicode%20MS%20Regular/1-256.pbf  # start must be multiple of 256</w:t>
        <w:br/>
        <w:t>/fonts/v1//Arial%20Unicode%20MS%20Regular/0-255.pbf              # missing username</w:t>
        <w:br/>
        <w:t>/fonts/v1/mapbox//0-255.pbf                                      # missing font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font belongs. Sent in the URL path.</w:t>
            </w:r>
          </w:p>
        </w:tc>
      </w:tr>
      <w:tr>
        <w:tc>
          <w:tcPr>
            <w:tcW w:type="dxa" w:w="2880"/>
          </w:tcPr>
          <w:p>
            <w:r>
              <w:t>font</w:t>
            </w:r>
          </w:p>
        </w:tc>
        <w:tc>
          <w:tcPr>
            <w:tcW w:type="dxa" w:w="2880"/>
          </w:tcPr>
          <w:p>
            <w:r>
              <w:t>string</w:t>
            </w:r>
          </w:p>
        </w:tc>
        <w:tc>
          <w:tcPr>
            <w:tcW w:type="dxa" w:w="2880"/>
          </w:tcPr>
          <w:p>
            <w:r>
              <w:t>The name of the font. Supports up to 10 comma-separated font names. Sent in the URL path.</w:t>
            </w:r>
          </w:p>
        </w:tc>
      </w:tr>
      <w:tr>
        <w:tc>
          <w:tcPr>
            <w:tcW w:type="dxa" w:w="2880"/>
          </w:tcPr>
          <w:p>
            <w:r>
              <w:t>start</w:t>
            </w:r>
          </w:p>
        </w:tc>
        <w:tc>
          <w:tcPr>
            <w:tcW w:type="dxa" w:w="2880"/>
          </w:tcPr>
          <w:p>
            <w:r>
              <w:t>integer</w:t>
            </w:r>
          </w:p>
        </w:tc>
        <w:tc>
          <w:tcPr>
            <w:tcW w:type="dxa" w:w="2880"/>
          </w:tcPr>
          <w:p>
            <w:r>
              <w:t>A multiple of 256 between 0 and 65280. Sent in the URL path.</w:t>
            </w:r>
          </w:p>
        </w:tc>
      </w:tr>
      <w:tr>
        <w:tc>
          <w:tcPr>
            <w:tcW w:type="dxa" w:w="2880"/>
          </w:tcPr>
          <w:p>
            <w:r>
              <w:t>end</w:t>
            </w:r>
          </w:p>
        </w:tc>
        <w:tc>
          <w:tcPr>
            <w:tcW w:type="dxa" w:w="2880"/>
          </w:tcPr>
          <w:p>
            <w:r>
              <w:t>integer</w:t>
            </w:r>
          </w:p>
        </w:tc>
        <w:tc>
          <w:tcPr>
            <w:tcW w:type="dxa" w:w="2880"/>
          </w:tcPr>
          <w:p>
            <w:r>
              <w:t>Must equal start + 255. Sent in the URL path.</w:t>
            </w:r>
          </w:p>
        </w:tc>
      </w:tr>
    </w:tbl>
    <w:p/>
    <w:p>
      <w:pPr>
        <w:pStyle w:val="Heading3"/>
      </w:pPr>
      <w:r>
        <w:t>Response</w:t>
      </w:r>
    </w:p>
    <w:p>
      <w:pPr>
        <w:pStyle w:val="Heading3"/>
      </w:pPr>
      <w:r>
        <w:t>Success Response (200 OK)</w:t>
      </w:r>
    </w:p>
    <w:p>
      <w:pPr>
        <w:pStyle w:val="ListBullet"/>
      </w:pPr>
      <w:r>
        <w:t>Content-Type: application/x-protobuf</w:t>
      </w:r>
    </w:p>
    <w:p>
      <w:pPr>
        <w:pStyle w:val="ListBullet"/>
      </w:pPr>
      <w:r>
        <w:t>Body: A binary buffer containing the requested glyph range data (protocol buffer-encoded SDF glyphs).</w:t>
      </w:r>
    </w:p>
    <w:p>
      <w:r>
        <w:t>Note: For historical reasons, this API ignores the Accept-Encoding header and always encodes the response with gzip.</w:t>
      </w:r>
    </w:p>
    <w:p>
      <w:pPr>
        <w:pStyle w:val="Heading3"/>
      </w:pPr>
      <w:r>
        <w:t>Error Responses</w:t>
      </w:r>
    </w:p>
    <w:p>
      <w:pPr>
        <w:pStyle w:val="Heading4"/>
      </w:pPr>
      <w:r>
        <w:t>400 Bad Request</w:t>
      </w:r>
    </w:p>
    <w:p>
      <w:pPr>
        <w:pStyle w:val="ListBullet"/>
      </w:pPr>
      <w:r>
        <w:t>Invalid Range — Check the font glyph range. This error can also occur with empty fonts.</w:t>
      </w:r>
    </w:p>
    <w:p>
      <w:pPr>
        <w:pStyle w:val="ListBullet"/>
      </w:pPr>
      <w:r>
        <w:t>Maximum of 10 font faces permitted — Too many font faces in the query.</w:t>
      </w:r>
    </w:p>
    <w:p>
      <w:pPr>
        <w:pStyle w:val="Heading4"/>
      </w:pPr>
      <w:r>
        <w:t>401 Unauthorized</w:t>
      </w:r>
    </w:p>
    <w:p>
      <w:pPr>
        <w:pStyle w:val="ListBullet"/>
      </w:pPr>
      <w:r>
        <w:t>Not Authorized - No Token — No token was used in the query.</w:t>
      </w:r>
    </w:p>
    <w:p>
      <w:pPr>
        <w:pStyle w:val="ListBullet"/>
      </w:pPr>
      <w:r>
        <w:t>Not Authorized - Invalid Token — The access token is invalid.</w:t>
      </w:r>
    </w:p>
    <w:p>
      <w:pPr>
        <w:pStyle w:val="Heading4"/>
      </w:pPr>
      <w:r>
        <w:t>403 Forbidden</w:t>
      </w:r>
    </w:p>
    <w:p>
      <w:pPr>
        <w:pStyle w:val="ListBullet"/>
      </w:pPr>
      <w:r>
        <w:t>Forbidden — Possible account issue, or token URL restrictions.</w:t>
      </w:r>
    </w:p>
    <w:p>
      <w:pPr>
        <w:pStyle w:val="Heading4"/>
      </w:pPr>
      <w:r>
        <w:t>404 Not Found</w:t>
      </w:r>
    </w:p>
    <w:p>
      <w:pPr>
        <w:pStyle w:val="ListBullet"/>
      </w:pPr>
      <w:r>
        <w:t>Not Found — Check the font name(s) used in the query.</w:t>
      </w:r>
    </w:p>
    <w:p>
      <w:pPr>
        <w:pStyle w:val="Heading4"/>
      </w:pPr>
      <w:r>
        <w:t>422 Unprocessable Entity</w:t>
      </w:r>
    </w:p>
    <w:p>
      <w:pPr>
        <w:pStyle w:val="ListBullet"/>
      </w:pPr>
      <w:r>
        <w:t>Unprocessable Entity — Check the syntax of payload contents of the JSON in your request body when updating metadata. (Listed as a common Fonts API error.)</w:t>
      </w:r>
    </w:p>
    <w:p>
      <w:pPr>
        <w:pStyle w:val="Heading3"/>
      </w:pPr>
      <w:r>
        <w:t>Notes</w:t>
      </w:r>
    </w:p>
    <w:p>
      <w:pPr>
        <w:pStyle w:val="ListBullet"/>
      </w:pPr>
      <w:r>
        <w:t>Fonts must be smaller than 30 MB.</w:t>
      </w:r>
    </w:p>
    <w:p>
      <w:pPr>
        <w:pStyle w:val="ListBullet"/>
      </w:pPr>
      <w:r>
        <w:t>Accounts are limited to 100 fonts.</w:t>
      </w:r>
    </w:p>
    <w:p>
      <w:pPr>
        <w:pStyle w:val="ListBullet"/>
      </w:pPr>
      <w:r>
        <w:t>Responses from the Fonts API set both the device and CDN TTLs to 10 days.</w:t>
      </w:r>
    </w:p>
    <w:p>
      <w:r>
        <w:br w:type="page"/>
      </w:r>
    </w:p>
    <w:p>
      <w:pPr>
        <w:pStyle w:val="Heading2"/>
      </w:pPr>
      <w:r>
        <w:t>13. [DELETE] Delete a User's Font</w:t>
      </w:r>
    </w:p>
    <w:p>
      <w:r>
        <w:rPr>
          <w:b/>
        </w:rPr>
        <w:t xml:space="preserve">Endpoint: </w:t>
      </w:r>
      <w:r>
        <w:rPr>
          <w:rFonts w:ascii="Courier New" w:hAnsi="Courier New"/>
          <w:sz w:val="18"/>
        </w:rPr>
        <w:t>/fonts/v1/{{username}}/{{font}}</w:t>
      </w:r>
    </w:p>
    <w:p>
      <w:pPr>
        <w:pStyle w:val="Heading3"/>
      </w:pPr>
      <w:r>
        <w:t>Prerequisites</w:t>
      </w:r>
    </w:p>
    <w:p>
      <w:pPr>
        <w:pStyle w:val="ListBullet"/>
      </w:pPr>
      <w:r>
        <w:t>The token used must have the fonts:write scope.</w:t>
      </w:r>
    </w:p>
    <w:p>
      <w:pPr>
        <w:pStyle w:val="ListBullet"/>
      </w:pPr>
      <w:r>
        <w:t>You must know the account username and the exact font name to delete.</w:t>
      </w:r>
    </w:p>
    <w:p>
      <w:pPr>
        <w:pStyle w:val="Heading3"/>
      </w:pPr>
      <w:r>
        <w:t>Method</w:t>
      </w:r>
    </w:p>
    <w:p>
      <w:r>
        <w:t>DELETE</w:t>
      </w:r>
    </w:p>
    <w:p>
      <w:pPr>
        <w:pStyle w:val="Heading3"/>
      </w:pPr>
      <w:r>
        <w:t>URL</w:t>
      </w:r>
    </w:p>
    <w:p>
      <w:r>
        <w:t>https://api.mapbox.com/fonts/v1/{{username}}/{{font}}</w:t>
      </w:r>
    </w:p>
    <w:p>
      <w:pPr>
        <w:pStyle w:val="Heading3"/>
      </w:pPr>
      <w:r>
        <w:t>Description</w:t>
      </w:r>
    </w:p>
    <w:p>
      <w:r>
        <w:t>Deletes a font from the specified Mapbox account. Warning: deleting a font that is used by a map style may break that style.</w:t>
      </w:r>
    </w:p>
    <w:p>
      <w:pPr>
        <w:pStyle w:val="Heading3"/>
      </w:pPr>
      <w:r>
        <w:t>Enforcement Rules</w:t>
      </w:r>
    </w:p>
    <w:p>
      <w:pPr>
        <w:pStyle w:val="ListBullet"/>
      </w:pPr>
      <w:r>
        <w:t>The username path parameter must always be present.</w:t>
      </w:r>
    </w:p>
    <w:p>
      <w:pPr>
        <w:pStyle w:val="ListBullet"/>
      </w:pPr>
      <w:r>
        <w:t>The font path parameter must always be present.</w:t>
      </w:r>
    </w:p>
    <w:p>
      <w:pPr>
        <w:pStyle w:val="ListBullet"/>
      </w:pPr>
      <w:r>
        <w:t>Always construct the path as /fonts/v1/{{username}}/{{font}}, where {{username}} and {{font}} are non-empty strings.</w:t>
      </w:r>
    </w:p>
    <w:p>
      <w:pPr>
        <w:pStyle w:val="ListBullet"/>
      </w:pPr>
      <w:r>
        <w:t>Do not call the API with missing or empty path parameters (e.g., avoid /fonts/v1//{{font}}, /fonts/v1/{{username}}/, or /fonts/v1//).</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/fonts/v1/my-username/Custom%20Font%20Regular</w:t>
        <w:br/>
        <w:t>/fonts/v1/exampleUser/Roboto%20Regular</w:t>
      </w:r>
    </w:p>
    <w:p>
      <w:pPr>
        <w:pStyle w:val="Heading3"/>
      </w:pPr>
      <w:r>
        <w:t>Invalid Examples</w:t>
      </w:r>
    </w:p>
    <w:p>
      <w:r>
        <w:rPr>
          <w:b/>
          <w:color w:val="666666"/>
          <w:sz w:val="16"/>
        </w:rPr>
        <w:t>[http]</w:t>
      </w:r>
    </w:p>
    <w:p>
      <w:pPr>
        <w:shd w:fill="F2F2F2" w:val="clear"/>
      </w:pPr>
      <w:r>
        <w:rPr>
          <w:rFonts w:ascii="Courier New" w:hAnsi="Courier New"/>
          <w:sz w:val="17"/>
        </w:rPr>
        <w:t>/fonts/v1//Custom%20Font%20Regular</w:t>
        <w:br/>
        <w:t>/fonts/v1/my-username/</w:t>
        <w:br/>
        <w:t>/fonts/v1//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from which the font will be deleted.</w:t>
            </w:r>
          </w:p>
        </w:tc>
      </w:tr>
      <w:tr>
        <w:tc>
          <w:tcPr>
            <w:tcW w:type="dxa" w:w="2880"/>
          </w:tcPr>
          <w:p>
            <w:r>
              <w:t>font</w:t>
            </w:r>
          </w:p>
        </w:tc>
        <w:tc>
          <w:tcPr>
            <w:tcW w:type="dxa" w:w="2880"/>
          </w:tcPr>
          <w:p>
            <w:r>
              <w:t>string</w:t>
            </w:r>
          </w:p>
        </w:tc>
        <w:tc>
          <w:tcPr>
            <w:tcW w:type="dxa" w:w="2880"/>
          </w:tcPr>
          <w:p>
            <w:r>
              <w:t>The name of the font to delete.</w:t>
            </w:r>
          </w:p>
        </w:tc>
      </w:tr>
    </w:tbl>
    <w:p/>
    <w:p>
      <w:pPr>
        <w:pStyle w:val="Heading3"/>
      </w:pPr>
      <w:r>
        <w:t>Response</w:t>
      </w:r>
    </w:p>
    <w:p>
      <w:pPr>
        <w:pStyle w:val="Heading3"/>
      </w:pPr>
      <w:r>
        <w:t>Success Response (204 No Content)</w:t>
      </w:r>
    </w:p>
    <w:p>
      <w:r>
        <w:t>No response body is returned.</w:t>
      </w:r>
    </w:p>
    <w:p>
      <w:pPr>
        <w:pStyle w:val="Heading3"/>
      </w:pPr>
      <w:r>
        <w:t>Error Responses (Fonts API errors)</w:t>
      </w:r>
    </w:p>
    <w:p>
      <w:r>
        <w:rPr>
          <w:b/>
        </w:rPr>
        <w:t>Note: Note: The scraped documentation lists these common errors for the Fonts API.</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"message": "Invalid Range"</w:t>
        <w:br/>
        <w:t>}</w:t>
      </w:r>
    </w:p>
    <w:p>
      <w:r>
        <w:rPr>
          <w:b/>
          <w:color w:val="666666"/>
          <w:sz w:val="16"/>
        </w:rPr>
        <w:t>[json]</w:t>
      </w:r>
    </w:p>
    <w:p>
      <w:pPr>
        <w:shd w:fill="F2F2F2" w:val="clear"/>
      </w:pPr>
      <w:r>
        <w:rPr>
          <w:rFonts w:ascii="Courier New" w:hAnsi="Courier New"/>
          <w:sz w:val="17"/>
        </w:rPr>
        <w:t>{</w:t>
        <w:br/>
        <w:t xml:space="preserve"> "message": "Maximum of 10 font faces permitted"</w:t>
        <w:br/>
        <w:t>}</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"message": "Not Authorized - No Token"</w:t>
        <w:br/>
        <w:t>}</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what went wrong (present on error responses).</w:t>
            </w:r>
          </w:p>
        </w:tc>
      </w:tr>
    </w:tbl>
    <w:p/>
    <w:p>
      <w:pPr>
        <w:pStyle w:val="Heading3"/>
      </w:pPr>
      <w:r>
        <w:t>Notes</w:t>
      </w:r>
    </w:p>
    <w:p>
      <w:pPr>
        <w:pStyle w:val="ListBullet"/>
      </w:pPr>
      <w:r>
        <w:t>Font size limit: fonts must be smaller than 30 MB.</w:t>
      </w:r>
    </w:p>
    <w:p>
      <w:pPr>
        <w:pStyle w:val="ListBullet"/>
      </w:pPr>
      <w:r>
        <w:t>Account limit: accounts are limited to 100 fonts.</w:t>
      </w:r>
    </w:p>
    <w:p>
      <w:pPr>
        <w:pStyle w:val="ListBullet"/>
      </w:pPr>
      <w:r>
        <w:t>Fonts API responses set both device and CDN TTLs to 10 days (general caching behavior note from the docs).</w:t>
      </w:r>
    </w:p>
    <w:p>
      <w:pPr>
        <w:pStyle w:val="ListBullet"/>
      </w:pPr>
      <w:r>
        <w:t>The example in the docs passes the font name with spaces in the URL; in practice, ensure the font path segment is URL-encoded (e.g., Custom%20Font%20Regular).</w:t>
      </w:r>
    </w:p>
    <w:p>
      <w:pPr>
        <w:pStyle w:val="Heading3"/>
      </w:pPr>
      <w:r>
        <w:t>Gotchas</w:t>
      </w:r>
    </w:p>
    <w:p>
      <w:pPr>
        <w:pStyle w:val="ListBullet"/>
      </w:pPr>
      <w:r>
        <w:t>Deleting a font used by a map style may break your map style.</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'https://api.mapbox.com/fonts/v1/YOUR_MAPBOX_USERNAME/Custom%20Font%20Regular'</w:t>
      </w:r>
    </w:p>
    <w:p>
      <w:pPr>
        <w:pStyle w:val="Heading3"/>
      </w:pPr>
      <w:r>
        <w:t>Example Usage</w:t>
      </w:r>
    </w:p>
    <w:p>
      <w:pPr>
        <w:pStyle w:val="Heading3"/>
      </w:pPr>
      <w:r>
        <w:t>Example 1: Delete a font with spaces in its name</w:t>
      </w:r>
    </w:p>
    <w:p>
      <w:r>
        <w:rPr>
          <w:b/>
          <w:color w:val="666666"/>
          <w:sz w:val="16"/>
        </w:rPr>
        <w:t>[bash]</w:t>
      </w:r>
    </w:p>
    <w:p>
      <w:pPr>
        <w:shd w:fill="F2F2F2" w:val="clear"/>
      </w:pPr>
      <w:r>
        <w:rPr>
          <w:rFonts w:ascii="Courier New" w:hAnsi="Courier New"/>
          <w:sz w:val="17"/>
        </w:rPr>
        <w:t>curl -i -X DELETE \</w:t>
        <w:br/>
        <w:t xml:space="preserve"> 'https://api.mapbox.com/fonts/v1/my-username/Custom%20Font%20Regular'</w:t>
      </w:r>
    </w:p>
    <w:p>
      <w:pPr>
        <w:pStyle w:val="Heading3"/>
      </w:pPr>
      <w:r>
        <w:t>Example 2: Delete a simple font name</w:t>
      </w:r>
    </w:p>
    <w:p>
      <w:r>
        <w:rPr>
          <w:b/>
          <w:color w:val="666666"/>
          <w:sz w:val="16"/>
        </w:rPr>
        <w:t>[bash]</w:t>
      </w:r>
    </w:p>
    <w:p>
      <w:pPr>
        <w:shd w:fill="F2F2F2" w:val="clear"/>
      </w:pPr>
      <w:r>
        <w:rPr>
          <w:rFonts w:ascii="Courier New" w:hAnsi="Courier New"/>
          <w:sz w:val="17"/>
        </w:rPr>
        <w:t>curl -i -X DELETE \</w:t>
        <w:br/>
        <w:t xml:space="preserve"> 'https://api.mapbox.com/fonts/v1/my-username/Roboto%20Regular'</w:t>
      </w:r>
    </w:p>
    <w:p>
      <w:pPr>
        <w:pStyle w:val="Heading3"/>
      </w:pPr>
      <w:r>
        <w:t>Error Handling</w:t>
      </w:r>
    </w:p>
    <w:p>
      <w:pPr>
        <w:pStyle w:val="ListBullet"/>
      </w:pPr>
      <w:r>
        <w:t>400 Bad Request: Font glyph range issues or too many font faces in the query (as listed in the Fonts API common errors).</w:t>
      </w:r>
    </w:p>
    <w:p>
      <w:pPr>
        <w:pStyle w:val="ListBullet"/>
      </w:pPr>
      <w:r>
        <w:t>401 Unauthorized: Missing token or invalid token.</w:t>
      </w:r>
    </w:p>
    <w:p>
      <w:pPr>
        <w:pStyle w:val="ListBullet"/>
      </w:pPr>
      <w:r>
        <w:t>403 Forbidden: Account issue or token URL restrictions may cause this.</w:t>
      </w:r>
    </w:p>
    <w:p>
      <w:pPr>
        <w:pStyle w:val="ListBullet"/>
      </w:pPr>
      <w:r>
        <w:t>404 Not Found: Font name is incorrect or does not exist.</w:t>
      </w:r>
    </w:p>
    <w:p>
      <w:pPr>
        <w:pStyle w:val="ListBullet"/>
      </w:pPr>
      <w:r>
        <w:t>422 Unprocessable Entity: Syntax issues in JSON payload when updating metadata (listed in common errors, though this delete endpoint has no body).</w:t>
      </w:r>
    </w:p>
    <w:p>
      <w:pPr>
        <w:pStyle w:val="Heading3"/>
      </w:pPr>
      <w:r>
        <w:t>Related fonts actions</w:t>
      </w:r>
    </w:p>
    <w:p>
      <w:pPr>
        <w:pStyle w:val="ListBullet"/>
      </w:pPr>
      <w:r>
        <w:t>[POST] Add a Font to a User’s Account — /fonts/v1/{{username}}</w:t>
      </w:r>
    </w:p>
    <w:p>
      <w:pPr>
        <w:pStyle w:val="ListBullet"/>
      </w:pPr>
      <w:r>
        <w:t>[GET] List a User's Fonts — /fonts/v1/{{username}}</w:t>
      </w:r>
    </w:p>
    <w:p>
      <w:pPr>
        <w:pStyle w:val="ListBullet"/>
      </w:pPr>
      <w:r>
        <w:t>[GET] Retrieve Font Metadata for a User’s Font — /fonts/v1/{{username}}/{{font}}/metadata</w:t>
      </w:r>
    </w:p>
    <w:p>
      <w:pPr>
        <w:pStyle w:val="ListBullet"/>
      </w:pPr>
      <w:r>
        <w:t>[PATCH] Update a User's Font Metadata — /fonts/v1/{{username}}/{{font}}/metadata</w:t>
      </w:r>
    </w:p>
    <w:p>
      <w:r>
        <w:br w:type="page"/>
      </w:r>
    </w:p>
    <w:p>
      <w:pPr>
        <w:pStyle w:val="Heading2"/>
      </w:pPr>
      <w:r>
        <w:t>14. [POST] Add a Font to a User’s Account</w:t>
      </w:r>
    </w:p>
    <w:p>
      <w:r>
        <w:rPr>
          <w:b/>
        </w:rPr>
        <w:t xml:space="preserve">Endpoint: </w:t>
      </w:r>
      <w:r>
        <w:rPr>
          <w:rFonts w:ascii="Courier New" w:hAnsi="Courier New"/>
          <w:sz w:val="18"/>
        </w:rPr>
        <w:t>/fonts/v1/{{username}}</w:t>
      </w:r>
    </w:p>
    <w:p>
      <w:pPr>
        <w:pStyle w:val="Heading3"/>
      </w:pPr>
      <w:r>
        <w:t>Prerequisites</w:t>
      </w:r>
    </w:p>
    <w:p>
      <w:pPr>
        <w:pStyle w:val="ListBullet"/>
      </w:pPr>
      <w:r>
        <w:t>Your Mapbox account must have the fonts:write token scope.</w:t>
      </w:r>
    </w:p>
    <w:p>
      <w:pPr>
        <w:pStyle w:val="ListBullet"/>
      </w:pPr>
      <w:r>
        <w:t>You must have a valid font file in TrueType (.ttf) or OpenType (.otf) format.</w:t>
      </w:r>
    </w:p>
    <w:p>
      <w:pPr>
        <w:pStyle w:val="ListBullet"/>
      </w:pPr>
      <w:r>
        <w:t>Font file size must be smaller than 30 MB.</w:t>
      </w:r>
    </w:p>
    <w:p>
      <w:pPr>
        <w:pStyle w:val="ListBullet"/>
      </w:pPr>
      <w:r>
        <w:t>Account limits: 100 fonts per account.</w:t>
      </w:r>
    </w:p>
    <w:p>
      <w:pPr>
        <w:pStyle w:val="Heading3"/>
      </w:pPr>
      <w:r>
        <w:t>Method</w:t>
      </w:r>
    </w:p>
    <w:p>
      <w:r>
        <w:t>POST</w:t>
      </w:r>
    </w:p>
    <w:p>
      <w:pPr>
        <w:pStyle w:val="Heading3"/>
      </w:pPr>
      <w:r>
        <w:t>URL</w:t>
      </w:r>
    </w:p>
    <w:p>
      <w:r>
        <w:t>https://api.mapbox.com/fonts/v1/{{username}}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w:t>
      </w:r>
    </w:p>
    <w:p>
      <w:pPr>
        <w:pStyle w:val="Heading3"/>
      </w:pPr>
      <w:r>
        <w:t>Description</w:t>
      </w:r>
    </w:p>
    <w:p>
      <w:r>
        <w:t>Adds a font file to the specified Mapbox account. The uploaded font must be a .ttf or .otf file; invalid files return a descriptive validation error. The response includes font metadata such as family_name, style_name, owner, and visibility.</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/fonts/v1// or /fonts/v1/).</w:t>
      </w:r>
    </w:p>
    <w:p>
      <w:pPr>
        <w:pStyle w:val="ListBullet"/>
      </w:pPr>
      <w:r>
        <w:t>Always construct the path as /fonts/v1/{{username}}, where {{username}}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/fonts/v1/mapbox-user</w:t>
        <w:br/>
        <w:t>/fonts/v1/YOUR_MAPBOX_USERNAME</w:t>
      </w:r>
    </w:p>
    <w:p>
      <w:pPr>
        <w:pStyle w:val="Heading3"/>
      </w:pPr>
      <w:r>
        <w:t>Invalid Examples</w:t>
      </w:r>
    </w:p>
    <w:p>
      <w:r>
        <w:rPr>
          <w:b/>
          <w:color w:val="666666"/>
          <w:sz w:val="16"/>
        </w:rPr>
        <w:t>[http]</w:t>
      </w:r>
    </w:p>
    <w:p>
      <w:pPr>
        <w:shd w:fill="F2F2F2" w:val="clear"/>
      </w:pPr>
      <w:r>
        <w:rPr>
          <w:rFonts w:ascii="Courier New" w:hAnsi="Courier New"/>
          <w:sz w:val="17"/>
        </w:rPr>
        <w:t>/fonts/v1/</w:t>
        <w:br/>
        <w:t>/fonts/v1//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new font will be added.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"family_name": "Permanent Marker",</w:t>
        <w:br/>
        <w:t xml:space="preserve"> "style_name": "Regular",</w:t>
        <w:br/>
        <w:t xml:space="preserve"> "owner": "YOUR_MAPBOX_USERNAME",</w:t>
        <w:br/>
        <w:t xml:space="preserve"> "visibility": "private"</w:t>
        <w:br/>
        <w:t>}</w:t>
      </w:r>
    </w:p>
    <w:p>
      <w:pPr>
        <w:pStyle w:val="Heading3"/>
      </w:pPr>
      <w:r>
        <w:t>Error Responses (Fonts API errors)</w:t>
      </w:r>
    </w:p>
    <w:p>
      <w:pPr>
        <w:pStyle w:val="Heading4"/>
      </w:pPr>
      <w:r>
        <w:t>400 Bad Request</w:t>
      </w:r>
    </w:p>
    <w:p>
      <w:r>
        <w:rPr>
          <w:b/>
          <w:color w:val="666666"/>
          <w:sz w:val="16"/>
        </w:rPr>
        <w:t>[json]</w:t>
      </w:r>
    </w:p>
    <w:p>
      <w:pPr>
        <w:shd w:fill="F2F2F2" w:val="clear"/>
      </w:pPr>
      <w:r>
        <w:rPr>
          <w:rFonts w:ascii="Courier New" w:hAnsi="Courier New"/>
          <w:sz w:val="17"/>
        </w:rPr>
        <w:t>{</w:t>
        <w:br/>
        <w:t xml:space="preserve"> "message": "Invalid Range"</w:t>
        <w:br/>
        <w:t>}</w:t>
      </w:r>
    </w:p>
    <w:p>
      <w:r>
        <w:t>Possible 400 error messages (as documented):</w:t>
      </w:r>
    </w:p>
    <w:p>
      <w:pPr>
        <w:pStyle w:val="ListBullet"/>
      </w:pPr>
      <w:r>
        <w:t>Invalid Range — Check the font glyph range. This error can also occur with empty fonts.</w:t>
      </w:r>
    </w:p>
    <w:p>
      <w:pPr>
        <w:pStyle w:val="ListBullet"/>
      </w:pPr>
      <w:r>
        <w:t>Maximum of 10 font faces permitted — Too many font faces in the query.</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"Not Authorized - No Token"</w:t>
        <w:br/>
        <w:t>}</w:t>
      </w:r>
    </w:p>
    <w:p>
      <w:r>
        <w:t>Possible 401 error messages (as documented):</w:t>
      </w:r>
    </w:p>
    <w:p>
      <w:pPr>
        <w:pStyle w:val="ListBullet"/>
      </w:pPr>
      <w:r>
        <w:t>Not Authorized - No Token — No token was used in the query.</w:t>
      </w:r>
    </w:p>
    <w:p>
      <w:pPr>
        <w:pStyle w:val="ListBullet"/>
      </w:pPr>
      <w:r>
        <w:t>Not Authorized - Invalid Token — Check the access token used in the query.</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w:t>
      </w:r>
    </w:p>
    <w:p>
      <w:r>
        <w:t>Description (as documented): There may be an issue with your account. In some cases, using access tokens with URL restrictions can also result in a 403.</w:t>
      </w:r>
    </w:p>
    <w:p>
      <w:pPr>
        <w:pStyle w:val="Heading4"/>
      </w:pPr>
      <w:r>
        <w:t>404 Not Found</w:t>
      </w:r>
    </w:p>
    <w:p>
      <w:r>
        <w:rPr>
          <w:b/>
          <w:color w:val="666666"/>
          <w:sz w:val="16"/>
        </w:rPr>
        <w:t>[json]</w:t>
      </w:r>
    </w:p>
    <w:p>
      <w:pPr>
        <w:shd w:fill="F2F2F2" w:val="clear"/>
      </w:pPr>
      <w:r>
        <w:rPr>
          <w:rFonts w:ascii="Courier New" w:hAnsi="Courier New"/>
          <w:sz w:val="17"/>
        </w:rPr>
        <w:t>{</w:t>
        <w:br/>
        <w:t xml:space="preserve"> "message": "Not Found"</w:t>
        <w:br/>
        <w:t>}</w:t>
      </w:r>
    </w:p>
    <w:p>
      <w:r>
        <w:t>Description (as documented): Check the font name or names you used in the query.</w:t>
      </w:r>
    </w:p>
    <w:p>
      <w:pPr>
        <w:pStyle w:val="Heading4"/>
      </w:pPr>
      <w:r>
        <w:t>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r>
        <w:t>Description (as documented): Check the syntax of payload contents of the JSON in your request body when updating metadata.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family_name</w:t>
            </w:r>
          </w:p>
        </w:tc>
        <w:tc>
          <w:tcPr>
            <w:tcW w:type="dxa" w:w="2880"/>
          </w:tcPr>
          <w:p>
            <w:r>
              <w:t>string</w:t>
            </w:r>
          </w:p>
        </w:tc>
        <w:tc>
          <w:tcPr>
            <w:tcW w:type="dxa" w:w="2880"/>
          </w:tcPr>
          <w:p>
            <w:r>
              <w:t>Font family name.</w:t>
            </w:r>
          </w:p>
        </w:tc>
      </w:tr>
      <w:tr>
        <w:tc>
          <w:tcPr>
            <w:tcW w:type="dxa" w:w="2880"/>
          </w:tcPr>
          <w:p>
            <w:r>
              <w:t>style_name</w:t>
            </w:r>
          </w:p>
        </w:tc>
        <w:tc>
          <w:tcPr>
            <w:tcW w:type="dxa" w:w="2880"/>
          </w:tcPr>
          <w:p>
            <w:r>
              <w:t>string</w:t>
            </w:r>
          </w:p>
        </w:tc>
        <w:tc>
          <w:tcPr>
            <w:tcW w:type="dxa" w:w="2880"/>
          </w:tcPr>
          <w:p>
            <w:r>
              <w:t>Font style name.</w:t>
            </w:r>
          </w:p>
        </w:tc>
      </w:tr>
      <w:tr>
        <w:tc>
          <w:tcPr>
            <w:tcW w:type="dxa" w:w="2880"/>
          </w:tcPr>
          <w:p>
            <w:r>
              <w:t>owner</w:t>
            </w:r>
          </w:p>
        </w:tc>
        <w:tc>
          <w:tcPr>
            <w:tcW w:type="dxa" w:w="2880"/>
          </w:tcPr>
          <w:p>
            <w:r>
              <w:t>string</w:t>
            </w:r>
          </w:p>
        </w:tc>
        <w:tc>
          <w:tcPr>
            <w:tcW w:type="dxa" w:w="2880"/>
          </w:tcPr>
          <w:p>
            <w:r>
              <w:t>Username that owns the font.</w:t>
            </w:r>
          </w:p>
        </w:tc>
      </w:tr>
      <w:tr>
        <w:tc>
          <w:tcPr>
            <w:tcW w:type="dxa" w:w="2880"/>
          </w:tcPr>
          <w:p>
            <w:r>
              <w:t>visibility</w:t>
            </w:r>
          </w:p>
        </w:tc>
        <w:tc>
          <w:tcPr>
            <w:tcW w:type="dxa" w:w="2880"/>
          </w:tcPr>
          <w:p>
            <w:r>
              <w:t>string</w:t>
            </w:r>
          </w:p>
        </w:tc>
        <w:tc>
          <w:tcPr>
            <w:tcW w:type="dxa" w:w="2880"/>
          </w:tcPr>
          <w:p>
            <w:r>
              <w:t>Visibility of the font (example shows private).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"https://api.mapbox.com/fonts/v1/YOUR_MAPBOX_USERNAME?access_token=YOUR_SECRET_MAPBOX_ACCESS_TOKEN" \</w:t>
        <w:br/>
        <w:t xml:space="preserve"> --data-binary @PermanentMarker-Regular.ttf</w:t>
      </w:r>
    </w:p>
    <w:p>
      <w:pPr>
        <w:pStyle w:val="Heading3"/>
      </w:pPr>
      <w:r>
        <w:t>Example Usage</w:t>
      </w:r>
    </w:p>
    <w:p>
      <w:pPr>
        <w:pStyle w:val="Heading3"/>
      </w:pPr>
      <w:r>
        <w:t>Example 1: Upload a TTF font</w:t>
      </w:r>
    </w:p>
    <w:p>
      <w:r>
        <w:rPr>
          <w:b/>
          <w:color w:val="666666"/>
          <w:sz w:val="16"/>
        </w:rPr>
        <w:t>[bash]</w:t>
      </w:r>
    </w:p>
    <w:p>
      <w:pPr>
        <w:shd w:fill="F2F2F2" w:val="clear"/>
      </w:pPr>
      <w:r>
        <w:rPr>
          <w:rFonts w:ascii="Courier New" w:hAnsi="Courier New"/>
          <w:sz w:val="17"/>
        </w:rPr>
        <w:t>curl -X POST "https://api.mapbox.com/fonts/v1/acme-maps?access_token=pk.YOUR_TOKEN" \</w:t>
        <w:br/>
        <w:t xml:space="preserve"> --data-binary @MyFont-Regular.ttf</w:t>
      </w:r>
    </w:p>
    <w:p>
      <w:pPr>
        <w:pStyle w:val="Heading3"/>
      </w:pPr>
      <w:r>
        <w:t>Example 2: Upload an OTF font</w:t>
      </w:r>
    </w:p>
    <w:p>
      <w:r>
        <w:rPr>
          <w:b/>
          <w:color w:val="666666"/>
          <w:sz w:val="16"/>
        </w:rPr>
        <w:t>[bash]</w:t>
      </w:r>
    </w:p>
    <w:p>
      <w:pPr>
        <w:shd w:fill="F2F2F2" w:val="clear"/>
      </w:pPr>
      <w:r>
        <w:rPr>
          <w:rFonts w:ascii="Courier New" w:hAnsi="Courier New"/>
          <w:sz w:val="17"/>
        </w:rPr>
        <w:t>curl -X POST "https://api.mapbox.com/fonts/v1/acme-maps?access_token=pk.YOUR_TOKEN" \</w:t>
        <w:br/>
        <w:t xml:space="preserve"> --data-binary @MyFont-Regular.otf</w:t>
      </w:r>
    </w:p>
    <w:p>
      <w:pPr>
        <w:pStyle w:val="Heading3"/>
      </w:pPr>
      <w:r>
        <w:t>Notes</w:t>
      </w:r>
    </w:p>
    <w:p>
      <w:pPr>
        <w:pStyle w:val="ListBullet"/>
      </w:pPr>
      <w:r>
        <w:t>Uploaded fonts must be .ttf or .otf; invalid files return a validation error.</w:t>
      </w:r>
    </w:p>
    <w:p>
      <w:pPr>
        <w:pStyle w:val="ListBullet"/>
      </w:pPr>
      <w:r>
        <w:t>Fonts API caching: device and CDN TTLs are set to 10 days (per documentation).</w:t>
      </w:r>
    </w:p>
    <w:p>
      <w:pPr>
        <w:pStyle w:val="Heading3"/>
      </w:pPr>
      <w:r>
        <w:t>Related fonts actions</w:t>
      </w:r>
    </w:p>
    <w:p>
      <w:pPr>
        <w:pStyle w:val="ListBullet"/>
      </w:pPr>
      <w:r>
        <w:t>[DELETE] Delete a User's Font — /fonts/v1/{{username}}/{{font}}</w:t>
      </w:r>
    </w:p>
    <w:p>
      <w:pPr>
        <w:pStyle w:val="ListBullet"/>
      </w:pPr>
      <w:r>
        <w:t>[GET] List a User's Fonts — /fonts/v1/{{username}}</w:t>
      </w:r>
    </w:p>
    <w:p>
      <w:pPr>
        <w:pStyle w:val="ListBullet"/>
      </w:pPr>
      <w:r>
        <w:t>[GET] Retrieve Font Metadata for a User’s Font — /fonts/v1/{{username}}/{{font}}/metadata</w:t>
      </w:r>
    </w:p>
    <w:p>
      <w:pPr>
        <w:pStyle w:val="ListBullet"/>
      </w:pPr>
      <w:r>
        <w:t>[PATCH] Update a User's Font Metadata — /fonts/v1/{{username}}/{{font}}/metadata</w:t>
      </w:r>
    </w:p>
    <w:p>
      <w:r>
        <w:br w:type="page"/>
      </w:r>
    </w:p>
    <w:p>
      <w:pPr>
        <w:pStyle w:val="Heading2"/>
      </w:pPr>
      <w:r>
        <w:t>15. [GET] Get EV Charge Point Details by Location ID</w:t>
      </w:r>
    </w:p>
    <w:p>
      <w:r>
        <w:rPr>
          <w:b/>
        </w:rPr>
        <w:t xml:space="preserve">Endpoint: </w:t>
      </w:r>
      <w:r>
        <w:rPr>
          <w:rFonts w:ascii="Courier New" w:hAnsi="Courier New"/>
          <w:sz w:val="18"/>
        </w:rPr>
        <w:t>/ev/v1/locations/{{locationId}}</w:t>
      </w:r>
    </w:p>
    <w:p>
      <w:pPr>
        <w:pStyle w:val="Heading3"/>
      </w:pPr>
      <w:r>
        <w:t>Prerequisites</w:t>
      </w:r>
    </w:p>
    <w:p>
      <w:pPr>
        <w:pStyle w:val="ListBullet"/>
      </w:pPr>
      <w:r>
        <w:t>You must first use Search for EV Charge Points to obtain a charge point’s id (the id property of an OCPI Location object).</w:t>
      </w:r>
    </w:p>
    <w:p>
      <w:pPr>
        <w:pStyle w:val="Heading3"/>
      </w:pPr>
      <w:r>
        <w:t>Method</w:t>
      </w:r>
    </w:p>
    <w:p>
      <w:r>
        <w:t>GET</w:t>
      </w:r>
    </w:p>
    <w:p>
      <w:pPr>
        <w:pStyle w:val="Heading3"/>
      </w:pPr>
      <w:r>
        <w:t>URL</w:t>
      </w:r>
    </w:p>
    <w:p>
      <w:r>
        <w:t>https://api.mapbox.com/ev/v1/locations/{{location_id}}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information for a specific EV charge point (OCPI Location) by its location_id. The response is a GeoJSON Feature containing the location geometry and detailed OCPI properties, including EVSEs/connectors and tariffs.</w:t>
      </w:r>
    </w:p>
    <w:p>
      <w:pPr>
        <w:pStyle w:val="Heading3"/>
      </w:pPr>
      <w:r>
        <w:t>Enforcement Rules</w:t>
      </w:r>
    </w:p>
    <w:p>
      <w:pPr>
        <w:pStyle w:val="ListBullet"/>
      </w:pPr>
      <w:r>
        <w:t>The location_id path parameter must always be present.</w:t>
      </w:r>
    </w:p>
    <w:p>
      <w:pPr>
        <w:pStyle w:val="ListBullet"/>
      </w:pPr>
      <w:r>
        <w:t>If the user provides a location_id, use that value directly.</w:t>
      </w:r>
    </w:p>
    <w:p>
      <w:pPr>
        <w:pStyle w:val="ListBullet"/>
      </w:pPr>
      <w:r>
        <w:t>Do not call the API with a missing or empty location_id (e.g., avoid /ev/v1/locations/).</w:t>
      </w:r>
    </w:p>
    <w:p>
      <w:pPr>
        <w:pStyle w:val="ListBullet"/>
      </w:pPr>
      <w:r>
        <w:t>Always construct the path as /ev/v1/locations/{{location_id}}, where {{location_id}} is a non-empty string.</w:t>
      </w:r>
    </w:p>
    <w:p>
      <w:pPr>
        <w:pStyle w:val="ListBullet"/>
      </w:pPr>
      <w:r>
        <w:t>Do not infer or guess the location_id beyond the user’s input.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/ev/v1/locations/dXJuOm1ieGV2OmY3Y2E2ZmNlLTZjYTAtMTFlZC1hYjVjLWEwNDIzZjQyYWYwNjtzcmM9NA</w:t>
        <w:br/>
        <w:t>/ev/v1/locations/abc123</w:t>
      </w:r>
    </w:p>
    <w:p>
      <w:pPr>
        <w:pStyle w:val="Heading3"/>
      </w:pPr>
      <w:r>
        <w:t>Invalid Examples</w:t>
      </w:r>
    </w:p>
    <w:p>
      <w:r>
        <w:rPr>
          <w:b/>
          <w:color w:val="666666"/>
          <w:sz w:val="16"/>
        </w:rPr>
        <w:t>[http]</w:t>
      </w:r>
    </w:p>
    <w:p>
      <w:pPr>
        <w:shd w:fill="F2F2F2" w:val="clear"/>
      </w:pPr>
      <w:r>
        <w:rPr>
          <w:rFonts w:ascii="Courier New" w:hAnsi="Courier New"/>
          <w:sz w:val="17"/>
        </w:rPr>
        <w:t>/ev/v1/locations/</w:t>
        <w:br/>
        <w:t>/ev/v1/locations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property of an OCPI Location object.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A Mapbox access token with default permissions.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"Feature",</w:t>
        <w:br/>
        <w:t xml:space="preserve"> "geometry": {</w:t>
        <w:br/>
        <w:t xml:space="preserve"> "type": "Point",</w:t>
        <w:br/>
        <w:t xml:space="preserve"> "coordinates": [</w:t>
        <w:br/>
        <w:t xml:space="preserve"> -121.928896,</w:t>
        <w:br/>
        <w:t xml:space="preserve"> 37.370011</w:t>
        <w:br/>
        <w:t xml:space="preserve"> ]</w:t>
        <w:br/>
        <w:t xml:space="preserve"> },</w:t>
        <w:br/>
        <w:t xml:space="preserve"> "properties": {</w:t>
        <w:br/>
        <w:t xml:space="preserve"> "location": {</w:t>
        <w:br/>
        <w:t xml:space="preserve"> "country_code": "US",</w:t>
        <w:br/>
        <w:t xml:space="preserve"> "party_id": "MBX",</w:t>
        <w:br/>
        <w:t xml:space="preserve"> "id": "dXJuOm1ieGV2OmY3Y2E2ZmNlLTZjYTAtMTFlZC1hYjVjLWEwNDIzZjQyYWYwNjtzcmM9NA",</w:t>
        <w:br/>
        <w:t xml:space="preserve"> "publish": true,</w:t>
        <w:br/>
        <w:t xml:space="preserve"> "address": "1701 Airport Boulevard",</w:t>
        <w:br/>
        <w:t xml:space="preserve"> "city": "San Jose",</w:t>
        <w:br/>
        <w:t xml:space="preserve"> "country": "USA",</w:t>
        <w:br/>
        <w:t xml:space="preserve"> "coordinates": {</w:t>
        <w:br/>
        <w:t xml:space="preserve"> "latitude": "37.370011",</w:t>
        <w:br/>
        <w:t xml:space="preserve"> "longitude": "-121.928896"</w:t>
        <w:br/>
        <w:t xml:space="preserve"> },</w:t>
        <w:br/>
        <w:t xml:space="preserve"> "time_zone": "America/Los_Angeles",</w:t>
        <w:br/>
        <w:t xml:space="preserve"> "last_updated": "2024-11-07T08:09:09Z",</w:t>
        <w:br/>
        <w:t xml:space="preserve"> "evses": [</w:t>
        <w:br/>
        <w:t xml:space="preserve"> {</w:t>
        <w:br/>
        <w:t xml:space="preserve"> "uid": "538824",</w:t>
        <w:br/>
        <w:t xml:space="preserve"> "status": "AVAILABLE",</w:t>
        <w:br/>
        <w:t xml:space="preserve"> "last_updated": "2024-11-07T08:09:09Z",</w:t>
        <w:br/>
        <w:t xml:space="preserve"> "connectors": [</w:t>
        <w:br/>
        <w:t xml:space="preserve"> {</w:t>
        <w:br/>
        <w:t xml:space="preserve"> "id": "5",</w:t>
        <w:br/>
        <w:t xml:space="preserve"> "standard": "IEC_62196_T1",</w:t>
        <w:br/>
        <w:t xml:space="preserve"> "format": "CABLE",</w:t>
        <w:br/>
        <w:t xml:space="preserve"> "power_type": "AC_1_PHASE",</w:t>
        <w:br/>
        <w:t xml:space="preserve"> "max_voltage": 240,</w:t>
        <w:br/>
        <w:t xml:space="preserve"> "max_amperage": 27,</w:t>
        <w:br/>
        <w:t xml:space="preserve"> "last_updated": "2024-11-07T08:09:09Z",</w:t>
        <w:br/>
        <w:t xml:space="preserve"> "tariff_ids": [</w:t>
        <w:br/>
        <w:t xml:space="preserve"> "bd40fa72d66b359796c0d10e9c64389c"</w:t>
        <w:br/>
        <w:t xml:space="preserve"> ],</w:t>
        <w:br/>
        <w:t xml:space="preserve"> "max_electric_power": 6480</w:t>
        <w:br/>
        <w:t xml:space="preserve"> }</w:t>
        <w:br/>
        <w:t xml:space="preserve"> ],</w:t>
        <w:br/>
        <w:t xml:space="preserve"> "evse_id": "538824"</w:t>
        <w:br/>
        <w:t xml:space="preserve"> }</w:t>
        <w:br/>
        <w:t xml:space="preserve"> ],</w:t>
        <w:br/>
        <w:t xml:space="preserve"> "name": "Norman Y. Mineta San Jose International Airport",</w:t>
        <w:br/>
        <w:t xml:space="preserve"> "postal_code": "95110",</w:t>
        <w:br/>
        <w:t xml:space="preserve"> "parking_type": "ALONG_MOTORWAY",</w:t>
        <w:br/>
        <w:t xml:space="preserve"> "operator": {</w:t>
        <w:br/>
        <w:t xml:space="preserve"> "name": "ChargePoint"</w:t>
        <w:br/>
        <w:t xml:space="preserve"> },</w:t>
        <w:br/>
        <w:t xml:space="preserve"> "owner": {</w:t>
        <w:br/>
        <w:t xml:space="preserve"> "name": "ChargePoint",</w:t>
        <w:br/>
        <w:t xml:space="preserve"> "website": "https://www.chargepoint.com/"</w:t>
        <w:br/>
        <w:t xml:space="preserve"> },</w:t>
        <w:br/>
        <w:t xml:space="preserve"> "opening_times": {</w:t>
        <w:br/>
        <w:t xml:space="preserve"> "twentyfourseven": false,</w:t>
        <w:br/>
        <w:t xml:space="preserve"> "regular_hours": [</w:t>
        <w:br/>
        <w:t xml:space="preserve"> {</w:t>
        <w:br/>
        <w:t xml:space="preserve"> "weekday": 1,</w:t>
        <w:br/>
        <w:t xml:space="preserve"> "period_begin": "00:00",</w:t>
        <w:br/>
        <w:t xml:space="preserve"> "period_end": "24:00"</w:t>
        <w:br/>
        <w:t xml:space="preserve"> },</w:t>
        <w:br/>
        <w:t xml:space="preserve"> {</w:t>
        <w:br/>
        <w:t xml:space="preserve"> "weekday": 2,</w:t>
        <w:br/>
        <w:t xml:space="preserve"> "period_begin": "00:00",</w:t>
        <w:br/>
        <w:t xml:space="preserve"> "period_end": "24:00"</w:t>
        <w:br/>
        <w:t xml:space="preserve"> },</w:t>
        <w:br/>
        <w:t xml:space="preserve"> {</w:t>
        <w:br/>
        <w:t xml:space="preserve"> "weekday": 3,</w:t>
        <w:br/>
        <w:t xml:space="preserve"> "period_begin": "00:00",</w:t>
        <w:br/>
        <w:t xml:space="preserve"> "period_end": "24:00"</w:t>
        <w:br/>
        <w:t xml:space="preserve"> },</w:t>
        <w:br/>
        <w:t xml:space="preserve"> {</w:t>
        <w:br/>
        <w:t xml:space="preserve"> "weekday": 4,</w:t>
        <w:br/>
        <w:t xml:space="preserve"> "period_begin": "00:00",</w:t>
        <w:br/>
        <w:t xml:space="preserve"> "period_end": "24:00"</w:t>
        <w:br/>
        <w:t xml:space="preserve"> },</w:t>
        <w:br/>
        <w:t xml:space="preserve"> {</w:t>
        <w:br/>
        <w:t xml:space="preserve"> "weekday": 5,</w:t>
        <w:br/>
        <w:t xml:space="preserve"> "period_begin": "00:00",</w:t>
        <w:br/>
        <w:t xml:space="preserve"> "period_end": "24:00"</w:t>
        <w:br/>
        <w:t xml:space="preserve"> },</w:t>
        <w:br/>
        <w:t xml:space="preserve"> {</w:t>
        <w:br/>
        <w:t xml:space="preserve"> "weekday": 6,</w:t>
        <w:br/>
        <w:t xml:space="preserve"> "period_begin": "00:00",</w:t>
        <w:br/>
        <w:t xml:space="preserve"> "period_end": "24:00"</w:t>
        <w:br/>
        <w:t xml:space="preserve"> },</w:t>
        <w:br/>
        <w:t xml:space="preserve"> {</w:t>
        <w:br/>
        <w:t xml:space="preserve"> "weekday": 7,</w:t>
        <w:br/>
        <w:t xml:space="preserve"> "period_begin": "00:00",</w:t>
        <w:br/>
        <w:t xml:space="preserve"> "period_end": "24:00"</w:t>
        <w:br/>
        <w:t xml:space="preserve"> }</w:t>
        <w:br/>
        <w:t xml:space="preserve"> ]</w:t>
        <w:br/>
        <w:t xml:space="preserve"> },</w:t>
        <w:br/>
        <w:t xml:space="preserve"> "charging_when_closed": false</w:t>
        <w:br/>
        <w:t xml:space="preserve"> },</w:t>
        <w:br/>
        <w:t xml:space="preserve"> "tariffs": [</w:t>
        <w:br/>
        <w:t xml:space="preserve"> {</w:t>
        <w:br/>
        <w:t xml:space="preserve"> "country_code": "US",</w:t>
        <w:br/>
        <w:t xml:space="preserve"> "party_id": "MBX",</w:t>
        <w:br/>
        <w:t xml:space="preserve"> "id": "bd40fa72d66b359796c0d10e9c64389c",</w:t>
        <w:br/>
        <w:t xml:space="preserve"> "currency": "USD",</w:t>
        <w:br/>
        <w:t xml:space="preserve"> "last_updated": "2024-11-07T03:17:19Z",</w:t>
        <w:br/>
        <w:t xml:space="preserve"> "elements": [</w:t>
        <w:br/>
        <w:t xml:space="preserve"> {</w:t>
        <w:br/>
        <w:t xml:space="preserve"> "price_components": [</w:t>
        <w:br/>
        <w:t xml:space="preserve"> {</w:t>
        <w:br/>
        <w:t xml:space="preserve"> "type": "FLAT",</w:t>
        <w:br/>
        <w:t xml:space="preserve"> "price": 0,</w:t>
        <w:br/>
        <w:t xml:space="preserve"> "step_size": 0</w:t>
        <w:br/>
        <w:t xml:space="preserve"> }</w:t>
        <w:br/>
        <w:t xml:space="preserve"> ]</w:t>
        <w:br/>
        <w:t xml:space="preserve"> }</w:t>
        <w:br/>
        <w:t xml:space="preserve"> ],</w:t>
        <w:br/>
        <w:t xml:space="preserve"> "tariff_alt_text": [],</w:t>
        <w:br/>
        <w:t xml:space="preserve"> "type": "AD_HOC_PAYMENT"</w:t>
        <w:br/>
        <w:t xml:space="preserve"> }</w:t>
        <w:br/>
        <w:t xml:space="preserve"> ]</w:t>
        <w:br/>
        <w:t xml:space="preserve"> }</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"message":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GeoJSON object type. Documentation states this value is always Feature.</w:t>
            </w:r>
          </w:p>
        </w:tc>
      </w:tr>
      <w:tr>
        <w:tc>
          <w:tcPr>
            <w:tcW w:type="dxa" w:w="2880"/>
          </w:tcPr>
          <w:p>
            <w:r>
              <w:t>geometry</w:t>
            </w:r>
          </w:p>
        </w:tc>
        <w:tc>
          <w:tcPr>
            <w:tcW w:type="dxa" w:w="2880"/>
          </w:tcPr>
          <w:p>
            <w:r>
              <w:t>object</w:t>
            </w:r>
          </w:p>
        </w:tc>
        <w:tc>
          <w:tcPr>
            <w:tcW w:type="dxa" w:w="2880"/>
          </w:tcPr>
          <w:p>
            <w:r>
              <w:t>A GeoJSON Geometry object describing where the EV charge point is located.</w:t>
            </w:r>
          </w:p>
        </w:tc>
      </w:tr>
      <w:tr>
        <w:tc>
          <w:tcPr>
            <w:tcW w:type="dxa" w:w="2880"/>
          </w:tcPr>
          <w:p>
            <w:r>
              <w:t>geometry.type</w:t>
            </w:r>
          </w:p>
        </w:tc>
        <w:tc>
          <w:tcPr>
            <w:tcW w:type="dxa" w:w="2880"/>
          </w:tcPr>
          <w:p>
            <w:r>
              <w:t>string</w:t>
            </w:r>
          </w:p>
        </w:tc>
        <w:tc>
          <w:tcPr>
            <w:tcW w:type="dxa" w:w="2880"/>
          </w:tcPr>
          <w:p>
            <w:r>
              <w:t>Geometry type (example shows Point).</w:t>
            </w:r>
          </w:p>
        </w:tc>
      </w:tr>
      <w:tr>
        <w:tc>
          <w:tcPr>
            <w:tcW w:type="dxa" w:w="2880"/>
          </w:tcPr>
          <w:p>
            <w:r>
              <w:t>geometry.coordinates</w:t>
            </w:r>
          </w:p>
        </w:tc>
        <w:tc>
          <w:tcPr>
            <w:tcW w:type="dxa" w:w="2880"/>
          </w:tcPr>
          <w:p>
            <w:r>
              <w:t>array</w:t>
            </w:r>
          </w:p>
        </w:tc>
        <w:tc>
          <w:tcPr>
            <w:tcW w:type="dxa" w:w="2880"/>
          </w:tcPr>
          <w:p>
            <w:r>
              <w:t>Coordinates array (example shows [longitude, latitude]).</w:t>
            </w:r>
          </w:p>
        </w:tc>
      </w:tr>
      <w:tr>
        <w:tc>
          <w:tcPr>
            <w:tcW w:type="dxa" w:w="2880"/>
          </w:tcPr>
          <w:p>
            <w:r>
              <w:t>properties</w:t>
            </w:r>
          </w:p>
        </w:tc>
        <w:tc>
          <w:tcPr>
            <w:tcW w:type="dxa" w:w="2880"/>
          </w:tcPr>
          <w:p>
            <w:r>
              <w:t>object</w:t>
            </w:r>
          </w:p>
        </w:tc>
        <w:tc>
          <w:tcPr>
            <w:tcW w:type="dxa" w:w="2880"/>
          </w:tcPr>
          <w:p>
            <w:r>
              <w:t>Container for charge point details.</w:t>
            </w:r>
          </w:p>
        </w:tc>
      </w:tr>
      <w:tr>
        <w:tc>
          <w:tcPr>
            <w:tcW w:type="dxa" w:w="2880"/>
          </w:tcPr>
          <w:p>
            <w:r>
              <w:t>properties.location</w:t>
            </w:r>
          </w:p>
        </w:tc>
        <w:tc>
          <w:tcPr>
            <w:tcW w:type="dxa" w:w="2880"/>
          </w:tcPr>
          <w:p>
            <w:r>
              <w:t>object</w:t>
            </w:r>
          </w:p>
        </w:tc>
        <w:tc>
          <w:tcPr>
            <w:tcW w:type="dxa" w:w="2880"/>
          </w:tcPr>
          <w:p>
            <w:r>
              <w:t>An OCPI Location object.</w:t>
            </w:r>
          </w:p>
        </w:tc>
      </w:tr>
      <w:tr>
        <w:tc>
          <w:tcPr>
            <w:tcW w:type="dxa" w:w="2880"/>
          </w:tcPr>
          <w:p>
            <w:r>
              <w:t>properties.proximity</w:t>
            </w:r>
          </w:p>
        </w:tc>
        <w:tc>
          <w:tcPr>
            <w:tcW w:type="dxa" w:w="2880"/>
          </w:tcPr>
          <w:p>
            <w:r>
              <w:t>object</w:t>
            </w:r>
          </w:p>
        </w:tc>
        <w:tc>
          <w:tcPr>
            <w:tcW w:type="dxa" w:w="2880"/>
          </w:tcPr>
          <w:p>
            <w:r>
              <w:t>A Proximity object describing distance/ETA relative to a proximity location.</w:t>
            </w:r>
          </w:p>
        </w:tc>
      </w:tr>
      <w:tr>
        <w:tc>
          <w:tcPr>
            <w:tcW w:type="dxa" w:w="2880"/>
          </w:tcPr>
          <w:p>
            <w:r>
              <w:t>properties.tariffs</w:t>
            </w:r>
          </w:p>
        </w:tc>
        <w:tc>
          <w:tcPr>
            <w:tcW w:type="dxa" w:w="2880"/>
          </w:tcPr>
          <w:p>
            <w:r>
              <w:t>array</w:t>
            </w:r>
          </w:p>
        </w:tc>
        <w:tc>
          <w:tcPr>
            <w:tcW w:type="dxa" w:w="2880"/>
          </w:tcPr>
          <w:p>
            <w:r>
              <w:t>Array of Tariff objects describing detailed price information for charging.</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'https://api.mapbox.com/ev/v1/locations/dXJuOm1ieGV2OmY3Y2E2ZmNlLTZjYTAtMTFlZC1hYjVjLWEwNDIzZjQyYWYwNjtzcmM9NA?access_token=YOUR_MAPBOX_ACCESS_TOKEN' \</w:t>
        <w:br/>
        <w:t xml:space="preserve"> --header 'Accept: application/json'</w:t>
      </w:r>
    </w:p>
    <w:p>
      <w:pPr>
        <w:pStyle w:val="Heading3"/>
      </w:pPr>
      <w:r>
        <w:t>Example Usage</w:t>
      </w:r>
    </w:p>
    <w:p>
      <w:pPr>
        <w:pStyle w:val="Heading3"/>
      </w:pPr>
      <w:r>
        <w:t>Example 1: Get details for a known charge point ID</w:t>
      </w:r>
    </w:p>
    <w:p>
      <w:pPr>
        <w:pStyle w:val="Heading3"/>
      </w:pPr>
      <w:r>
        <w:t>Notes</w:t>
      </w:r>
    </w:p>
    <w:p>
      <w:pPr>
        <w:pStyle w:val="ListBullet"/>
      </w:pPr>
      <w:r>
        <w:t>The location_id must come from the id property of an OCPI Location returned by the Search for EV Charge Points feature.</w:t>
      </w:r>
    </w:p>
    <w:p>
      <w:pPr>
        <w:pStyle w:val="ListBullet"/>
      </w:pPr>
      <w:r>
        <w:t>The endpoint returns a GeoJSON Feature with OCPI details inside properties.location and tariff details inside properties.tariffs.</w:t>
      </w:r>
    </w:p>
    <w:p>
      <w:pPr>
        <w:pStyle w:val="Heading3"/>
      </w:pPr>
      <w:r>
        <w:t>Error Handling</w:t>
      </w:r>
    </w:p>
    <w:p>
      <w:pPr>
        <w:pStyle w:val="ListBullet"/>
      </w:pPr>
      <w:r>
        <w:t>401 Not Authorized: The API is not authorized for use for the provided access token.</w:t>
      </w:r>
    </w:p>
    <w:p>
      <w:pPr>
        <w:pStyle w:val="ListBullet"/>
      </w:pPr>
      <w:r>
        <w:t>404 Not Found: The charge point is not found.</w:t>
      </w:r>
    </w:p>
    <w:p>
      <w:pPr>
        <w:pStyle w:val="Heading3"/>
      </w:pPr>
      <w:r>
        <w:t>Performance Considerations</w:t>
      </w:r>
    </w:p>
    <w:p>
      <w:pPr>
        <w:pStyle w:val="ListBullet"/>
      </w:pPr>
      <w:r>
        <w:t>API limits (as documented): maximum 300 requests per minute.</w:t>
      </w:r>
    </w:p>
    <w:p>
      <w:r>
        <w:br w:type="page"/>
      </w:r>
    </w:p>
    <w:p>
      <w:pPr>
        <w:pStyle w:val="Heading2"/>
      </w:pPr>
      <w:r>
        <w:t>16. [GET] List EV Charge Point Operators</w:t>
      </w:r>
    </w:p>
    <w:p>
      <w:r>
        <w:rPr>
          <w:b/>
        </w:rPr>
        <w:t xml:space="preserve">Endpoint: </w:t>
      </w:r>
      <w:r>
        <w:rPr>
          <w:rFonts w:ascii="Courier New" w:hAnsi="Courier New"/>
          <w:sz w:val="18"/>
        </w:rPr>
        <w:t>/ev/v1/operators</w:t>
      </w:r>
    </w:p>
    <w:p>
      <w:pPr>
        <w:pStyle w:val="Heading3"/>
      </w:pPr>
      <w:r>
        <w:t>Prerequisites</w:t>
      </w:r>
    </w:p>
    <w:p>
      <w:pPr>
        <w:pStyle w:val="ListBullet"/>
      </w:pPr>
      <w:r>
        <w:t>A Mapbox access token with default permissions</w:t>
      </w:r>
    </w:p>
    <w:p>
      <w:pPr>
        <w:pStyle w:val="Heading3"/>
      </w:pPr>
      <w:r>
        <w:t>Method</w:t>
      </w:r>
    </w:p>
    <w:p>
      <w:r>
        <w:t>GET</w:t>
      </w:r>
    </w:p>
    <w:p>
      <w:pPr>
        <w:pStyle w:val="Heading3"/>
      </w:pPr>
      <w:r>
        <w:t>URL</w:t>
      </w:r>
    </w:p>
    <w:p>
      <w:r>
        <w:t>https://api.mapbox.com/ev/v1/operators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EV charge point operators. The response includes each operator’s party_id, name, and country_code, which can be used to search for charge points from preferred operators.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in the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A Mapbox access token with default permissions.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"party_id": "BCH",</w:t>
        <w:br/>
        <w:t xml:space="preserve"> "name": "Bc Hydro",</w:t>
        <w:br/>
        <w:t xml:space="preserve"> "country_code": "CA"</w:t>
        <w:br/>
        <w:t xml:space="preserve"> },</w:t>
        <w:br/>
        <w:t xml:space="preserve"> {</w:t>
        <w:br/>
        <w:t xml:space="preserve"> "party_id": "CRK",</w:t>
        <w:br/>
        <w:t xml:space="preserve"> "name": "CircleK/Couche-Tard Recharge",</w:t>
        <w:br/>
        <w:t xml:space="preserve"> "country_code": "CA"</w:t>
        <w:br/>
        <w:t xml:space="preserve"> },</w:t>
        <w:br/>
        <w:t xml:space="preserve"> {</w:t>
        <w:br/>
        <w:t xml:space="preserve"> "party_id": "SIM",</w:t>
        <w:br/>
        <w:t xml:space="preserve"> "name": "ChargeHub",</w:t>
        <w:br/>
        <w:t xml:space="preserve"> "country_code": "CA"</w:t>
        <w:br/>
        <w:t xml:space="preserve"> },</w:t>
        <w:br/>
        <w:t xml:space="preserve"> {</w:t>
        <w:br/>
        <w:t xml:space="preserve"> "party_id": "ECS",</w:t>
        <w:br/>
        <w:t xml:space="preserve"> "name": "EVCS",</w:t>
        <w:br/>
        <w:t xml:space="preserve"> "country_code": "US"</w:t>
        <w:br/>
        <w:t xml:space="preserve"> },</w:t>
        <w:br/>
        <w:t xml:space="preserve"> {</w:t>
        <w:br/>
        <w:t xml:space="preserve"> "party_id": "GYW",</w:t>
        <w:br/>
        <w:t xml:space="preserve"> "name": "evGateway",</w:t>
        <w:br/>
        <w:t xml:space="preserve"> "country_code": "US"</w:t>
        <w:br/>
        <w:t xml:space="preserve"> }</w:t>
        <w:br/>
        <w:t xml:space="preserve"> ]</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"message": "The API is not authorized for use for the provided access token."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Operator objects representing EV Charge Point operators.</w:t>
            </w:r>
          </w:p>
        </w:tc>
      </w:tr>
      <w:tr>
        <w:tc>
          <w:tcPr>
            <w:tcW w:type="dxa" w:w="2880"/>
          </w:tcPr>
          <w:p>
            <w:r>
              <w:t>data[].party_id</w:t>
            </w:r>
          </w:p>
        </w:tc>
        <w:tc>
          <w:tcPr>
            <w:tcW w:type="dxa" w:w="2880"/>
          </w:tcPr>
          <w:p>
            <w:r>
              <w:t>string</w:t>
            </w:r>
          </w:p>
        </w:tc>
        <w:tc>
          <w:tcPr>
            <w:tcW w:type="dxa" w:w="2880"/>
          </w:tcPr>
          <w:p>
            <w:r>
              <w:t>3 letter identifier of the operator.</w:t>
            </w:r>
          </w:p>
        </w:tc>
      </w:tr>
      <w:tr>
        <w:tc>
          <w:tcPr>
            <w:tcW w:type="dxa" w:w="2880"/>
          </w:tcPr>
          <w:p>
            <w:r>
              <w:t>data[].name</w:t>
            </w:r>
          </w:p>
        </w:tc>
        <w:tc>
          <w:tcPr>
            <w:tcW w:type="dxa" w:w="2880"/>
          </w:tcPr>
          <w:p>
            <w:r>
              <w:t>string</w:t>
            </w:r>
          </w:p>
        </w:tc>
        <w:tc>
          <w:tcPr>
            <w:tcW w:type="dxa" w:w="2880"/>
          </w:tcPr>
          <w:p>
            <w:r>
              <w:t>Name of the operator.</w:t>
            </w:r>
          </w:p>
        </w:tc>
      </w:tr>
      <w:tr>
        <w:tc>
          <w:tcPr>
            <w:tcW w:type="dxa" w:w="2880"/>
          </w:tcPr>
          <w:p>
            <w:r>
              <w:t>data[].country_code</w:t>
            </w:r>
          </w:p>
        </w:tc>
        <w:tc>
          <w:tcPr>
            <w:tcW w:type="dxa" w:w="2880"/>
          </w:tcPr>
          <w:p>
            <w:r>
              <w:t>string</w:t>
            </w:r>
          </w:p>
        </w:tc>
        <w:tc>
          <w:tcPr>
            <w:tcW w:type="dxa" w:w="2880"/>
          </w:tcPr>
          <w:p>
            <w:r>
              <w:t>ISO-3166 alpha-2 country code of the CPO's home country (where the CPO is registered).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'https://api.mapbox.com/ev/v1/operators?access_token=YOUR_MAPBOX_ACCESS_TOKEN' \</w:t>
        <w:br/>
        <w:t xml:space="preserve"> --header 'Accept: application/json'</w:t>
      </w:r>
    </w:p>
    <w:p>
      <w:pPr>
        <w:pStyle w:val="Heading3"/>
      </w:pPr>
      <w:r>
        <w:t>Notes</w:t>
      </w:r>
    </w:p>
    <w:p>
      <w:pPr>
        <w:pStyle w:val="ListBullet"/>
      </w:pPr>
      <w:r>
        <w:t>The documentation describes the response as an “Array of objects” wrapped in a top-level data array.</w:t>
      </w:r>
    </w:p>
    <w:p>
      <w:pPr>
        <w:pStyle w:val="ListBullet"/>
      </w:pPr>
      <w:r>
        <w:t>The scraped page also lists general EV Charge Finder API limits (e.g., maximum 300 requests per minute), but it does not specify endpoint-specific limits for this operators list endpoint.</w:t>
      </w:r>
    </w:p>
    <w:p>
      <w:r>
        <w:br w:type="page"/>
      </w:r>
    </w:p>
    <w:p>
      <w:pPr>
        <w:pStyle w:val="Heading2"/>
      </w:pPr>
      <w:r>
        <w:t>17. [GET] List a User's Fonts</w:t>
      </w:r>
    </w:p>
    <w:p>
      <w:r>
        <w:rPr>
          <w:b/>
        </w:rPr>
        <w:t xml:space="preserve">Endpoint: </w:t>
      </w:r>
      <w:r>
        <w:rPr>
          <w:rFonts w:ascii="Courier New" w:hAnsi="Courier New"/>
          <w:sz w:val="18"/>
        </w:rPr>
        <w:t>/fonts/v1/{{username}}</w:t>
      </w:r>
    </w:p>
    <w:p>
      <w:pPr>
        <w:pStyle w:val="Heading3"/>
      </w:pPr>
      <w:r>
        <w:t>Prerequisites</w:t>
      </w:r>
    </w:p>
    <w:p>
      <w:pPr>
        <w:pStyle w:val="ListBullet"/>
      </w:pPr>
      <w:r>
        <w:t>The Mapbox account must have access to the Fonts API for the specified username.</w:t>
      </w:r>
    </w:p>
    <w:p>
      <w:pPr>
        <w:pStyle w:val="Heading3"/>
      </w:pPr>
      <w:r>
        <w:t>Method</w:t>
      </w:r>
    </w:p>
    <w:p>
      <w:r>
        <w:t>GET</w:t>
      </w:r>
    </w:p>
    <w:p>
      <w:pPr>
        <w:pStyle w:val="Heading3"/>
      </w:pPr>
      <w:r>
        <w:t>URL</w:t>
      </w:r>
    </w:p>
    <w:p>
      <w:r>
        <w:t>https://api.mapbox.com/fonts/v1/{{username}}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font names available for a specific Mapbox account.</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/fonts/v1// or /fonts/v1/).</w:t>
      </w:r>
    </w:p>
    <w:p>
      <w:pPr>
        <w:pStyle w:val="ListBullet"/>
      </w:pPr>
      <w:r>
        <w:t>Always construct the path as /fonts/v1/{{username}}, where {{username}} is a non-empty string.</w:t>
      </w:r>
    </w:p>
    <w:p>
      <w:pPr>
        <w:pStyle w:val="ListBullet"/>
      </w:pPr>
      <w:r>
        <w:t>Do not infer or guess the username beyond the user's input.</w:t>
      </w:r>
    </w:p>
    <w:p>
      <w:pPr>
        <w:pStyle w:val="ListBullet"/>
      </w:pPr>
      <w:r>
        <w:t>When executing the action, ensure to send Path Parameters in the URL and not in the body.</w:t>
      </w:r>
    </w:p>
    <w:p>
      <w:pPr>
        <w:pStyle w:val="ListBullet"/>
      </w:pPr>
      <w:r>
        <w:t>This endpoint uses an access token as a query parameter in Mapbox examples; however, do not document or include authentication query parameters in this knowledge file.</w:t>
      </w:r>
    </w:p>
    <w:p>
      <w:pPr>
        <w:pStyle w:val="Heading3"/>
      </w:pPr>
      <w:r>
        <w:t>Valid Examples</w:t>
      </w:r>
    </w:p>
    <w:p>
      <w:r>
        <w:rPr>
          <w:b/>
          <w:color w:val="666666"/>
          <w:sz w:val="16"/>
        </w:rPr>
        <w:t>[http]</w:t>
      </w:r>
    </w:p>
    <w:p>
      <w:pPr>
        <w:shd w:fill="F2F2F2" w:val="clear"/>
      </w:pPr>
      <w:r>
        <w:rPr>
          <w:rFonts w:ascii="Courier New" w:hAnsi="Courier New"/>
          <w:sz w:val="17"/>
        </w:rPr>
        <w:t>/fonts/v1/mapbox</w:t>
        <w:br/>
        <w:t>/fonts/v1/someUsername</w:t>
      </w:r>
    </w:p>
    <w:p>
      <w:pPr>
        <w:pStyle w:val="Heading3"/>
      </w:pPr>
      <w:r>
        <w:t>Invalid Examples</w:t>
      </w:r>
    </w:p>
    <w:p>
      <w:r>
        <w:rPr>
          <w:b/>
          <w:color w:val="666666"/>
          <w:sz w:val="16"/>
        </w:rPr>
        <w:t>[http]</w:t>
      </w:r>
    </w:p>
    <w:p>
      <w:pPr>
        <w:shd w:fill="F2F2F2" w:val="clear"/>
      </w:pPr>
      <w:r>
        <w:rPr>
          <w:rFonts w:ascii="Courier New" w:hAnsi="Courier New"/>
          <w:sz w:val="17"/>
        </w:rPr>
        <w:t>/fonts/v1//</w:t>
        <w:br/>
        <w:t>/fonts/v1/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fonts belong.</w:t>
            </w:r>
          </w:p>
        </w:tc>
      </w:tr>
    </w:tbl>
    <w:p/>
    <w:p>
      <w:pPr>
        <w:pStyle w:val="Heading3"/>
      </w:pPr>
      <w:r>
        <w:t>Response</w:t>
      </w:r>
    </w:p>
    <w:p>
      <w:pPr>
        <w:pStyle w:val="Heading3"/>
      </w:pPr>
      <w:r>
        <w:t>Success Response (200 OK)</w:t>
      </w:r>
    </w:p>
    <w:p>
      <w:r>
        <w:t>Returns a JSON array of font names.</w:t>
      </w:r>
    </w:p>
    <w:p>
      <w:r>
        <w:rPr>
          <w:b/>
          <w:color w:val="666666"/>
          <w:sz w:val="16"/>
        </w:rPr>
        <w:t>[json]</w:t>
      </w:r>
    </w:p>
    <w:p>
      <w:pPr>
        <w:shd w:fill="F2F2F2" w:val="clear"/>
      </w:pPr>
      <w:r>
        <w:rPr>
          <w:rFonts w:ascii="Courier New" w:hAnsi="Courier New"/>
          <w:sz w:val="17"/>
        </w:rPr>
        <w:t>[</w:t>
        <w:br/>
        <w:t xml:space="preserve"> "Custom Font Regular",</w:t>
        <w:br/>
        <w:t xml:space="preserve"> "Custom Font Italic",</w:t>
        <w:br/>
        <w:t xml:space="preserve"> "Custom Font Bold"</w:t>
        <w:br/>
        <w:t>]</w:t>
      </w:r>
    </w:p>
    <w:p>
      <w:pPr>
        <w:pStyle w:val="Heading3"/>
      </w:pPr>
      <w:r>
        <w:t>Error Responses (Common Fonts API errors)</w:t>
      </w:r>
    </w:p>
    <w:p>
      <w:pPr>
        <w:pStyle w:val="Heading4"/>
      </w:pPr>
      <w:r>
        <w:t>400 Bad Request</w:t>
      </w:r>
    </w:p>
    <w:p>
      <w:r>
        <w:rPr>
          <w:b/>
          <w:color w:val="666666"/>
          <w:sz w:val="16"/>
        </w:rPr>
        <w:t>[json]</w:t>
      </w:r>
    </w:p>
    <w:p>
      <w:pPr>
        <w:shd w:fill="F2F2F2" w:val="clear"/>
      </w:pPr>
      <w:r>
        <w:rPr>
          <w:rFonts w:ascii="Courier New" w:hAnsi="Courier New"/>
          <w:sz w:val="17"/>
        </w:rPr>
        <w:t>{</w:t>
        <w:br/>
        <w:t xml:space="preserve"> "message": "Invalid Range"</w:t>
        <w:br/>
        <w:t>}</w:t>
      </w:r>
    </w:p>
    <w:p>
      <w:r>
        <w:rPr>
          <w:b/>
          <w:color w:val="666666"/>
          <w:sz w:val="16"/>
        </w:rPr>
        <w:t>[json]</w:t>
      </w:r>
    </w:p>
    <w:p>
      <w:pPr>
        <w:shd w:fill="F2F2F2" w:val="clear"/>
      </w:pPr>
      <w:r>
        <w:rPr>
          <w:rFonts w:ascii="Courier New" w:hAnsi="Courier New"/>
          <w:sz w:val="17"/>
        </w:rPr>
        <w:t>{</w:t>
        <w:br/>
        <w:t xml:space="preserve"> "message": "Maximum of 10 font faces permitted"</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"Not Authorized - No Token"</w:t>
        <w:br/>
        <w:t>}</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Array of font name strings.</w:t>
            </w:r>
          </w:p>
        </w:tc>
      </w:tr>
      <w:tr>
        <w:tc>
          <w:tcPr>
            <w:tcW w:type="dxa" w:w="2880"/>
          </w:tcPr>
          <w:p>
            <w:r>
              <w:t>(root[] )</w:t>
            </w:r>
          </w:p>
        </w:tc>
        <w:tc>
          <w:tcPr>
            <w:tcW w:type="dxa" w:w="2880"/>
          </w:tcPr>
          <w:p>
            <w:r>
              <w:t>string</w:t>
            </w:r>
          </w:p>
        </w:tc>
        <w:tc>
          <w:tcPr>
            <w:tcW w:type="dxa" w:w="2880"/>
          </w:tcPr>
          <w:p>
            <w:r>
              <w:t>A font name available to the specified account.</w:t>
            </w:r>
          </w:p>
        </w:tc>
      </w:tr>
    </w:tbl>
    <w:p/>
    <w:p>
      <w:pPr>
        <w:pStyle w:val="Heading3"/>
      </w:pPr>
      <w:r>
        <w:t>Notes</w:t>
      </w:r>
    </w:p>
    <w:p>
      <w:pPr>
        <w:pStyle w:val="ListBullet"/>
      </w:pPr>
      <w:r>
        <w:t>Restrictions/limits:</w:t>
        <w:br/>
        <w:br/>
        <w:t>Fonts must be smaller than 30 MB.</w:t>
        <w:br/>
        <w:t>Accounts are limited to 100 fonts.</w:t>
      </w:r>
    </w:p>
    <w:p>
      <w:pPr>
        <w:pStyle w:val="ListBullet"/>
      </w:pPr>
      <w:r>
        <w:t>Caching: Responses set both device and CDN TTLs to 10 days.</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'https://api.mapbox.com/fonts/v1/YOUR_MAPBOX_USERNAME' \</w:t>
        <w:br/>
        <w:t xml:space="preserve"> --header 'Accept: application/json'</w:t>
      </w:r>
    </w:p>
    <w:p>
      <w:pPr>
        <w:pStyle w:val="Heading3"/>
      </w:pPr>
      <w:r>
        <w:t>Example Usage</w:t>
      </w:r>
    </w:p>
    <w:p>
      <w:pPr>
        <w:pStyle w:val="Heading3"/>
      </w:pPr>
      <w:r>
        <w:t>Example 1: List fonts for a user</w:t>
      </w:r>
    </w:p>
    <w:p>
      <w:r>
        <w:rPr>
          <w:b/>
          <w:color w:val="666666"/>
          <w:sz w:val="16"/>
        </w:rPr>
        <w:t>[bash]</w:t>
      </w:r>
    </w:p>
    <w:p>
      <w:pPr>
        <w:shd w:fill="F2F2F2" w:val="clear"/>
      </w:pPr>
      <w:r>
        <w:rPr>
          <w:rFonts w:ascii="Courier New" w:hAnsi="Courier New"/>
          <w:sz w:val="17"/>
        </w:rPr>
        <w:t>curl -sS 'https://api.mapbox.com/fonts/v1/mapbox' \</w:t>
        <w:br/>
        <w:t xml:space="preserve"> -H 'Accept: application/json'</w:t>
      </w:r>
    </w:p>
    <w:p>
      <w:pPr>
        <w:pStyle w:val="Heading3"/>
      </w:pPr>
      <w:r>
        <w:t>Error Handling</w:t>
      </w:r>
    </w:p>
    <w:p>
      <w:pPr>
        <w:pStyle w:val="ListBullet"/>
      </w:pPr>
      <w:r>
        <w:t>400: Invalid glyph range or too many font faces in the query.</w:t>
      </w:r>
    </w:p>
    <w:p>
      <w:pPr>
        <w:pStyle w:val="ListBullet"/>
      </w:pPr>
      <w:r>
        <w:t>401: Missing or invalid token (auth-related; token not documented here).</w:t>
      </w:r>
    </w:p>
    <w:p>
      <w:pPr>
        <w:pStyle w:val="ListBullet"/>
      </w:pPr>
      <w:r>
        <w:t>403: Account or token restriction issue.</w:t>
      </w:r>
    </w:p>
    <w:p>
      <w:pPr>
        <w:pStyle w:val="ListBullet"/>
      </w:pPr>
      <w:r>
        <w:t>404: Font name(s) not found (general Fonts API error model).</w:t>
      </w:r>
    </w:p>
    <w:p>
      <w:pPr>
        <w:pStyle w:val="ListBullet"/>
      </w:pPr>
      <w:r>
        <w:t>422: Payload syntax issue when updating metadata (general Fonts API error model).</w:t>
      </w:r>
    </w:p>
    <w:p>
      <w:pPr>
        <w:pStyle w:val="Heading3"/>
      </w:pPr>
      <w:r>
        <w:t>Related fonts actions</w:t>
      </w:r>
    </w:p>
    <w:p>
      <w:pPr>
        <w:pStyle w:val="ListBullet"/>
      </w:pPr>
      <w:r>
        <w:t>[DELETE] Delete a User's Font — /fonts/v1/{{username}}/{{font}}</w:t>
      </w:r>
    </w:p>
    <w:p>
      <w:pPr>
        <w:pStyle w:val="ListBullet"/>
      </w:pPr>
      <w:r>
        <w:t>[POST] Add a Font to a User’s Account — /fonts/v1/{{username}}</w:t>
      </w:r>
    </w:p>
    <w:p>
      <w:pPr>
        <w:pStyle w:val="ListBullet"/>
      </w:pPr>
      <w:r>
        <w:t>[GET] Retrieve Font Metadata for a User’s Font — /fonts/v1/{{username}}/{{font}}/metadata</w:t>
      </w:r>
    </w:p>
    <w:p>
      <w:pPr>
        <w:pStyle w:val="ListBullet"/>
      </w:pPr>
      <w:r>
        <w:t>[PATCH] Update a User's Font Metadata — /fonts/v1/{{username}}/{{font}}/metadata</w:t>
      </w:r>
    </w:p>
    <w:p>
      <w:r>
        <w:br w:type="page"/>
      </w:r>
    </w:p>
    <w:p>
      <w:pPr>
        <w:pStyle w:val="Heading2"/>
      </w:pPr>
      <w:r>
        <w:t>18. [POST] Batch Geocoding</w:t>
      </w:r>
    </w:p>
    <w:p>
      <w:r>
        <w:rPr>
          <w:b/>
        </w:rPr>
        <w:t xml:space="preserve">Endpoint: </w:t>
      </w:r>
      <w:r>
        <w:rPr>
          <w:rFonts w:ascii="Courier New" w:hAnsi="Courier New"/>
          <w:sz w:val="18"/>
        </w:rPr>
        <w:t>/search/geocode/v6/batch</w:t>
      </w:r>
    </w:p>
    <w:p>
      <w:pPr>
        <w:pStyle w:val="Heading3"/>
      </w:pPr>
      <w:r>
        <w:t>Batch Geocoding (Geocoding API v6)</w:t>
      </w:r>
    </w:p>
    <w:p>
      <w:pPr>
        <w:pStyle w:val="Heading3"/>
      </w:pPr>
      <w:r>
        <w:t>Prerequisites</w:t>
      </w:r>
    </w:p>
    <w:p>
      <w:pPr>
        <w:pStyle w:val="ListBullet"/>
      </w:pPr>
      <w:r>
        <w:t>A Mapbox access token with permission to use the Geocoding API</w:t>
      </w:r>
    </w:p>
    <w:p>
      <w:pPr>
        <w:pStyle w:val="ListBullet"/>
      </w:pPr>
      <w:r>
        <w:t>Your account must support Permanent storage if you set permanent=true (requires a valid credit card on file or an enterprise contract)</w:t>
      </w:r>
    </w:p>
    <w:p>
      <w:pPr>
        <w:pStyle w:val="Heading3"/>
      </w:pPr>
      <w:r>
        <w:t>Method</w:t>
      </w:r>
    </w:p>
    <w:p>
      <w:r>
        <w:t>POST</w:t>
      </w:r>
    </w:p>
    <w:p>
      <w:pPr>
        <w:pStyle w:val="Heading3"/>
      </w:pPr>
      <w:r>
        <w:t>URL</w:t>
      </w:r>
    </w:p>
    <w:p>
      <w:r>
        <w:t>https://api.mapbox.com/search/geocode/v6/batch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up to 1000 forward and/or reverse geocoding queries in a single HTTP request. The request body is a JSON array where each element represents one geocoding query (forward, structured forward, or reverse). The response returns a batch array of geocoding response objects in the same order as the input queries.</w:t>
      </w:r>
    </w:p>
    <w:p>
      <w:pPr>
        <w:pStyle w:val="Heading3"/>
      </w:pPr>
      <w:r>
        <w:t>Enforcement Rules</w:t>
      </w:r>
    </w:p>
    <w:p>
      <w:pPr>
        <w:pStyle w:val="ListBullet"/>
      </w:pPr>
      <w:r>
        <w:t>When executing, send Query Parameters in the URL query string, not in the JSON body.</w:t>
      </w:r>
    </w:p>
    <w:p>
      <w:pPr>
        <w:pStyle w:val="ListBullet"/>
      </w:pPr>
      <w:r>
        <w:t>Each element in the request body array represents a single geocoding query.</w:t>
      </w:r>
    </w:p>
    <w:p>
      <w:pPr>
        <w:pStyle w:val="ListBullet"/>
      </w:pPr>
      <w:r>
        <w:t>Fields that are query parameters in non-batch endpoints become fields inside each query object in the batch request body.</w:t>
      </w:r>
    </w:p>
    <w:p>
      <w:pPr>
        <w:pStyle w:val="ListBullet"/>
      </w:pPr>
      <w:r>
        <w:t xml:space="preserve">Parameters that accept multiple values (e.g., types, country, bbox, proximity) may be provided as: </w:t>
        <w:br/>
        <w:br/>
        <w:t>a comma-separated string (e.g., "address,street,place"), or</w:t>
        <w:br/>
        <w:t>a JSON array (e.g., ["address","street","place"])</w:t>
      </w:r>
    </w:p>
    <w:p>
      <w:pPr>
        <w:pStyle w:val="ListBullet"/>
      </w:pPr>
      <w:r>
        <w:t>Billing: each individual query in the batch counts as one geocoding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Mapbox access token. Required for all geocoding requests.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permanent</w:t>
            </w:r>
          </w:p>
        </w:tc>
        <w:tc>
          <w:tcPr>
            <w:tcW w:type="dxa" w:w="2880"/>
          </w:tcPr>
          <w:p>
            <w:r>
              <w:t>boolean</w:t>
            </w:r>
          </w:p>
        </w:tc>
        <w:tc>
          <w:tcPr>
            <w:tcW w:type="dxa" w:w="2880"/>
          </w:tcPr>
          <w:p>
            <w:r>
              <w:t>Whether you intend to store results permanently (true) or not (false). Default: false (temporary).</w:t>
            </w:r>
          </w:p>
        </w:tc>
      </w:tr>
    </w:tbl>
    <w:p/>
    <w:p>
      <w:pPr>
        <w:pStyle w:val="Heading3"/>
      </w:pPr>
      <w:r>
        <w:t>Request Body</w:t>
      </w:r>
    </w:p>
    <w:p>
      <w:pPr>
        <w:pStyle w:val="Heading3"/>
      </w:pPr>
      <w:r>
        <w:t>Body Type</w:t>
      </w:r>
    </w:p>
    <w:p>
      <w:r>
        <w:t>A JSON array ([]) of query objects.</w:t>
      </w:r>
    </w:p>
    <w:p>
      <w:pPr>
        <w:pStyle w:val="Heading3"/>
      </w:pPr>
      <w:r>
        <w:t>Required Request Body Fields</w:t>
      </w:r>
    </w:p>
    <w:p>
      <w:r>
        <w:t>None explicitly documented as universally required across all query types. Each query object must contain the fields appropriate to its query type (forward, structured forward, or reverse), as shown in examples.</w:t>
      </w:r>
    </w:p>
    <w:p>
      <w:pPr>
        <w:pStyle w:val="Heading3"/>
      </w:pPr>
      <w:r>
        <w:t>Optional Request Body Fields (per query object)</w:t>
      </w:r>
    </w:p>
    <w:p>
      <w:r>
        <w:t>The documentation indicates that typical geocoding parameters can be included per query object. The following fields are shown in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types</w:t>
            </w:r>
          </w:p>
        </w:tc>
        <w:tc>
          <w:tcPr>
            <w:tcW w:type="dxa" w:w="2880"/>
          </w:tcPr>
          <w:p>
            <w:r>
              <w:t>string or array</w:t>
            </w:r>
          </w:p>
        </w:tc>
        <w:tc>
          <w:tcPr>
            <w:tcW w:type="dxa" w:w="2880"/>
          </w:tcPr>
          <w:p>
            <w:r>
              <w:t>Filter result feature types. Example: ["address"] or "address,street".</w:t>
            </w:r>
          </w:p>
        </w:tc>
      </w:tr>
      <w:tr>
        <w:tc>
          <w:tcPr>
            <w:tcW w:type="dxa" w:w="2880"/>
          </w:tcPr>
          <w:p>
            <w:r>
              <w:t>q</w:t>
            </w:r>
          </w:p>
        </w:tc>
        <w:tc>
          <w:tcPr>
            <w:tcW w:type="dxa" w:w="2880"/>
          </w:tcPr>
          <w:p>
            <w:r>
              <w:t>string</w:t>
            </w:r>
          </w:p>
        </w:tc>
        <w:tc>
          <w:tcPr>
            <w:tcW w:type="dxa" w:w="2880"/>
          </w:tcPr>
          <w:p>
            <w:r>
              <w:t>Forward geocoding search text. Example: "1600 Pennsylvania Avenue NW, Washington, DC 20500, United States".</w:t>
            </w:r>
          </w:p>
        </w:tc>
      </w:tr>
      <w:tr>
        <w:tc>
          <w:tcPr>
            <w:tcW w:type="dxa" w:w="2880"/>
          </w:tcPr>
          <w:p>
            <w:r>
              <w:t>bbox</w:t>
            </w:r>
          </w:p>
        </w:tc>
        <w:tc>
          <w:tcPr>
            <w:tcW w:type="dxa" w:w="2880"/>
          </w:tcPr>
          <w:p>
            <w:r>
              <w:t>array or string</w:t>
            </w:r>
          </w:p>
        </w:tc>
        <w:tc>
          <w:tcPr>
            <w:tcW w:type="dxa" w:w="2880"/>
          </w:tcPr>
          <w:p>
            <w:r>
              <w:t>Bounding box. Example array: [-80, 35, -70, 40] (format [minLon, minLat, maxLon, maxLat]).</w:t>
            </w:r>
          </w:p>
        </w:tc>
      </w:tr>
      <w:tr>
        <w:tc>
          <w:tcPr>
            <w:tcW w:type="dxa" w:w="2880"/>
          </w:tcPr>
          <w:p>
            <w:r>
              <w:t>limit</w:t>
            </w:r>
          </w:p>
        </w:tc>
        <w:tc>
          <w:tcPr>
            <w:tcW w:type="dxa" w:w="2880"/>
          </w:tcPr>
          <w:p>
            <w:r>
              <w:t>number</w:t>
            </w:r>
          </w:p>
        </w:tc>
        <w:tc>
          <w:tcPr>
            <w:tcW w:type="dxa" w:w="2880"/>
          </w:tcPr>
          <w:p>
            <w:r>
              <w:t>Limits number of results (shown in example as 1).</w:t>
            </w:r>
          </w:p>
        </w:tc>
      </w:tr>
      <w:tr>
        <w:tc>
          <w:tcPr>
            <w:tcW w:type="dxa" w:w="2880"/>
          </w:tcPr>
          <w:p>
            <w:r>
              <w:t>longitude</w:t>
            </w:r>
          </w:p>
        </w:tc>
        <w:tc>
          <w:tcPr>
            <w:tcW w:type="dxa" w:w="2880"/>
          </w:tcPr>
          <w:p>
            <w:r>
              <w:t>number</w:t>
            </w:r>
          </w:p>
        </w:tc>
        <w:tc>
          <w:tcPr>
            <w:tcW w:type="dxa" w:w="2880"/>
          </w:tcPr>
          <w:p>
            <w:r>
              <w:t>Reverse geocoding longitude.</w:t>
            </w:r>
          </w:p>
        </w:tc>
      </w:tr>
      <w:tr>
        <w:tc>
          <w:tcPr>
            <w:tcW w:type="dxa" w:w="2880"/>
          </w:tcPr>
          <w:p>
            <w:r>
              <w:t>latitude</w:t>
            </w:r>
          </w:p>
        </w:tc>
        <w:tc>
          <w:tcPr>
            <w:tcW w:type="dxa" w:w="2880"/>
          </w:tcPr>
          <w:p>
            <w:r>
              <w:t>number</w:t>
            </w:r>
          </w:p>
        </w:tc>
        <w:tc>
          <w:tcPr>
            <w:tcW w:type="dxa" w:w="2880"/>
          </w:tcPr>
          <w:p>
            <w:r>
              <w:t>Reverse geocoding latitude.</w:t>
            </w:r>
          </w:p>
        </w:tc>
      </w:tr>
      <w:tr>
        <w:tc>
          <w:tcPr>
            <w:tcW w:type="dxa" w:w="2880"/>
          </w:tcPr>
          <w:p>
            <w:r>
              <w:t>country</w:t>
            </w:r>
          </w:p>
        </w:tc>
        <w:tc>
          <w:tcPr>
            <w:tcW w:type="dxa" w:w="2880"/>
          </w:tcPr>
          <w:p>
            <w:r>
              <w:t>string or array</w:t>
            </w:r>
          </w:p>
        </w:tc>
        <w:tc>
          <w:tcPr>
            <w:tcW w:type="dxa" w:w="2880"/>
          </w:tcPr>
          <w:p>
            <w:r>
              <w:t>Shown in structured input example as "us".</w:t>
            </w:r>
          </w:p>
        </w:tc>
      </w:tr>
      <w:tr>
        <w:tc>
          <w:tcPr>
            <w:tcW w:type="dxa" w:w="2880"/>
          </w:tcPr>
          <w:p>
            <w:r>
              <w:t>address_number</w:t>
            </w:r>
          </w:p>
        </w:tc>
        <w:tc>
          <w:tcPr>
            <w:tcW w:type="dxa" w:w="2880"/>
          </w:tcPr>
          <w:p>
            <w:r>
              <w:t>string</w:t>
            </w:r>
          </w:p>
        </w:tc>
        <w:tc>
          <w:tcPr>
            <w:tcW w:type="dxa" w:w="2880"/>
          </w:tcPr>
          <w:p>
            <w:r>
              <w:t>Structured input component (shown in example).</w:t>
            </w:r>
          </w:p>
        </w:tc>
      </w:tr>
      <w:tr>
        <w:tc>
          <w:tcPr>
            <w:tcW w:type="dxa" w:w="2880"/>
          </w:tcPr>
          <w:p>
            <w:r>
              <w:t>street</w:t>
            </w:r>
          </w:p>
        </w:tc>
        <w:tc>
          <w:tcPr>
            <w:tcW w:type="dxa" w:w="2880"/>
          </w:tcPr>
          <w:p>
            <w:r>
              <w:t>string</w:t>
            </w:r>
          </w:p>
        </w:tc>
        <w:tc>
          <w:tcPr>
            <w:tcW w:type="dxa" w:w="2880"/>
          </w:tcPr>
          <w:p>
            <w:r>
              <w:t>Structured input component (shown in example).</w:t>
            </w:r>
          </w:p>
        </w:tc>
      </w:tr>
      <w:tr>
        <w:tc>
          <w:tcPr>
            <w:tcW w:type="dxa" w:w="2880"/>
          </w:tcPr>
          <w:p>
            <w:r>
              <w:t>postcode</w:t>
            </w:r>
          </w:p>
        </w:tc>
        <w:tc>
          <w:tcPr>
            <w:tcW w:type="dxa" w:w="2880"/>
          </w:tcPr>
          <w:p>
            <w:r>
              <w:t>string</w:t>
            </w:r>
          </w:p>
        </w:tc>
        <w:tc>
          <w:tcPr>
            <w:tcW w:type="dxa" w:w="2880"/>
          </w:tcPr>
          <w:p>
            <w:r>
              <w:t>Structured input component (shown in example).</w:t>
            </w:r>
          </w:p>
        </w:tc>
      </w:tr>
      <w:tr>
        <w:tc>
          <w:tcPr>
            <w:tcW w:type="dxa" w:w="2880"/>
          </w:tcPr>
          <w:p>
            <w:r>
              <w:t>place</w:t>
            </w:r>
          </w:p>
        </w:tc>
        <w:tc>
          <w:tcPr>
            <w:tcW w:type="dxa" w:w="2880"/>
          </w:tcPr>
          <w:p>
            <w:r>
              <w:t>string</w:t>
            </w:r>
          </w:p>
        </w:tc>
        <w:tc>
          <w:tcPr>
            <w:tcW w:type="dxa" w:w="2880"/>
          </w:tcPr>
          <w:p>
            <w:r>
              <w:t>Structured input component (shown in example).</w:t>
            </w:r>
          </w:p>
        </w:tc>
      </w:tr>
    </w:tbl>
    <w:p/>
    <w:p>
      <w:pPr>
        <w:pStyle w:val="Heading3"/>
      </w:pPr>
      <w:r>
        <w:t>Response</w:t>
      </w:r>
    </w:p>
    <w:p>
      <w:pPr>
        <w:pStyle w:val="Heading3"/>
      </w:pPr>
      <w:r>
        <w:t>Success Response (200 OK)</w:t>
      </w:r>
    </w:p>
    <w:p>
      <w:r>
        <w:t>The response is an object with a batch property. batch is an array of Geocoding response objects; each entry corresponds to the query at the same index in the request body. If a query has no results, its features array is empty.</w:t>
      </w:r>
    </w:p>
    <w:p>
      <w:r>
        <w:rPr>
          <w:b/>
          <w:color w:val="666666"/>
          <w:sz w:val="16"/>
        </w:rPr>
        <w:t>[json]</w:t>
      </w:r>
    </w:p>
    <w:p>
      <w:pPr>
        <w:shd w:fill="F2F2F2" w:val="clear"/>
      </w:pPr>
      <w:r>
        <w:rPr>
          <w:rFonts w:ascii="Courier New" w:hAnsi="Courier New"/>
          <w:sz w:val="17"/>
        </w:rPr>
        <w:t>{</w:t>
        <w:br/>
        <w:t xml:space="preserve"> "batch": [</w:t>
        <w:br/>
        <w:t xml:space="preserve"> {</w:t>
        <w:br/>
        <w:t xml:space="preserve"> "type": "FeatureCollection",</w:t>
        <w:br/>
        <w:t xml:space="preserve"> "features": [</w:t>
        <w:br/>
        <w:t xml:space="preserve"> {</w:t>
        <w:br/>
        <w:t xml:space="preserve"> "type": "Feature",</w:t>
        <w:br/>
        <w:t xml:space="preserve"> "id": "dXJuOm1ieGFkcjo2YzdhYjM4Yi05YzM4LTQ3ZDItODFkMS1jYzZlYjg5YzliMWM",</w:t>
        <w:br/>
        <w:t xml:space="preserve"> "geometry": {</w:t>
        <w:br/>
        <w:t xml:space="preserve"> "type": "Point",</w:t>
        <w:br/>
        <w:t xml:space="preserve"> "coordinates": [-77.03655, 38.89768]</w:t>
        <w:br/>
        <w:t xml:space="preserve"> },</w:t>
        <w:br/>
        <w:t xml:space="preserve"> "properties": {</w:t>
        <w:br/>
        <w:t xml:space="preserve"> "mapbox_id": "dXJuOm1ieGFkcjo2YzdhYjM4Yi05YzM4LTQ3ZDItODFkMS1jYzZlYjg5YzliMWM",</w:t>
        <w:br/>
        <w:t xml:space="preserve"> "feature_type": "address",</w:t>
        <w:br/>
        <w:t xml:space="preserve"> "name": "1600 Pennsylvania Avenue Northwest",</w:t>
        <w:br/>
        <w:t xml:space="preserve"> "coordinates": {</w:t>
        <w:br/>
        <w:t xml:space="preserve"> "longitude": -77.03655,</w:t>
        <w:br/>
        <w:t xml:space="preserve"> "latitude": 38.89768,</w:t>
        <w:br/>
        <w:t xml:space="preserve"> "accuracy": "rooftop"</w:t>
        <w:br/>
        <w:t xml:space="preserve"> },</w:t>
        <w:br/>
        <w:t xml:space="preserve"> "place_formatted": "Washington, District of Columbia 20500, United States",</w:t>
        <w:br/>
        <w:t xml:space="preserve"> "match_code": {</w:t>
        <w:br/>
        <w:t xml:space="preserve"> "address_number": "matched",</w:t>
        <w:br/>
        <w:t xml:space="preserve"> "street": "matched",</w:t>
        <w:br/>
        <w:t xml:space="preserve"> "postcode": "matched",</w:t>
        <w:br/>
        <w:t xml:space="preserve"> "place": "matched",</w:t>
        <w:br/>
        <w:t xml:space="preserve"> "region": "matched",</w:t>
        <w:br/>
        <w:t xml:space="preserve"> "locality": "not_applicable",</w:t>
        <w:br/>
        <w:t xml:space="preserve"> "country": "inferred",</w:t>
        <w:br/>
        <w:t xml:space="preserve"> "confidence": "exact"</w:t>
        <w:br/>
        <w:t xml:space="preserve"> },</w:t>
        <w:br/>
        <w:t xml:space="preserve"> "context": {</w:t>
        <w:br/>
        <w:t xml:space="preserve"> "address": {</w:t>
        <w:br/>
        <w:t xml:space="preserve"> "mapbox_id": "dXJuOm1ieGFkcjo2YzdhYjM4Yi05YzM4LTQ3ZDItODFkMS1jYzZlYjg5YzliMWM",</w:t>
        <w:br/>
        <w:t xml:space="preserve"> "address_number": "1600",</w:t>
        <w:br/>
        <w:t xml:space="preserve"> "street_name": "Pennsylvania Avenue Northwest",</w:t>
        <w:br/>
        <w:t xml:space="preserve"> "name": "1600 Pennsylvania Avenue Northwest"</w:t>
        <w:br/>
        <w:t xml:space="preserve"> },</w:t>
        <w:br/>
        <w:t xml:space="preserve"> "street": {</w:t>
        <w:br/>
        <w:t xml:space="preserve"> "mapbox_id": "dXJuOm1ieGFkcjo2YzdhYjM4Yi05YzM4LTQ3ZDItODFkMS1jYzZlYjg5YzliMWM",</w:t>
        <w:br/>
        <w:t xml:space="preserve"> "name": "Pennsylvania Avenue Northwest"</w:t>
        <w:br/>
        <w:t xml:space="preserve"> },</w:t>
        <w:br/>
        <w:t xml:space="preserve"> "neighborhood": {</w:t>
        <w:br/>
        <w:t xml:space="preserve"> "mapbox_id": "dXJuOm1ieHBsYzpHYUVzN0E",</w:t>
        <w:br/>
        <w:t xml:space="preserve"> "name": "National Mall",</w:t>
        <w:br/>
        <w:t xml:space="preserve"> "alternate": {</w:t>
        <w:br/>
        <w:t xml:space="preserve"> "mapbox_id": "dXJuOm1ieHBsYzpEY1ZNN0E",</w:t>
        <w:br/>
        <w:t xml:space="preserve"> "name": "Franklin Mcpherson Square"</w:t>
        <w:br/>
        <w:t xml:space="preserve"> }</w:t>
        <w:br/>
        <w:t xml:space="preserve"> },</w:t>
        <w:br/>
        <w:t xml:space="preserve"> "postcode": {</w:t>
        <w:br/>
        <w:t xml:space="preserve"> "mapbox_id": "dXJuOm1ieHBsYzpBOEZPN0E",</w:t>
        <w:br/>
        <w:t xml:space="preserve"> "name": "20500"</w:t>
        <w:br/>
        <w:t xml:space="preserve"> },</w:t>
        <w:br/>
        <w:t xml:space="preserve"> "place": {</w:t>
        <w:br/>
        <w:t xml:space="preserve"> "mapbox_id": "dXJuOm1ieHBsYzpGSmlvN0E",</w:t>
        <w:br/>
        <w:t xml:space="preserve"> "name": "Washington",</w:t>
        <w:br/>
        <w:t xml:space="preserve"> "wikidata_id": "Q61"</w:t>
        <w:br/>
        <w:t xml:space="preserve"> },</w:t>
        <w:br/>
        <w:t xml:space="preserve"> "region": {</w:t>
        <w:br/>
        <w:t xml:space="preserve"> "mapbox_id": "dXJuOm1ieHBsYzpCUVRz",</w:t>
        <w:br/>
        <w:t xml:space="preserve"> "name": "District of Columbia",</w:t>
        <w:br/>
        <w:t xml:space="preserve"> "wikidata_id": "Q3551781",</w:t>
        <w:br/>
        <w:t xml:space="preserve"> "region_code": "DC",</w:t>
        <w:br/>
        <w:t xml:space="preserve"> "region_code_full": "US-DC"</w:t>
        <w:br/>
        <w:t xml:space="preserve"> },</w:t>
        <w:br/>
        <w:t xml:space="preserve"> "country": {</w:t>
        <w:br/>
        <w:t xml:space="preserve"> "mapbox_id": "dXJuOm1ieHBsYzpJdXc",</w:t>
        <w:br/>
        <w:t xml:space="preserve"> "name": "United States",</w:t>
        <w:br/>
        <w:t xml:space="preserve"> "wikidata_id": "Q30",</w:t>
        <w:br/>
        <w:t xml:space="preserve"> "country_code": "US",</w:t>
        <w:br/>
        <w:t xml:space="preserve"> "country_code_alpha_3": "USA"</w:t>
        <w:br/>
        <w:t xml:space="preserve"> }</w:t>
        <w:br/>
        <w:t xml:space="preserve"> }</w:t>
        <w:br/>
        <w:t xml:space="preserve"> }</w:t>
        <w:br/>
        <w:t xml:space="preserve"> }</w:t>
        <w:br/>
        <w:t xml:space="preserve"> ],</w:t>
        <w:br/>
        <w:t xml:space="preserve"> "attribution": "NOTICE: © 2023 Mapbox and its suppliers. All rights reserved. Use of this data is subject to the Mapbox Terms of Service (https://www.mapbox.com/about/maps/). This response and the information it contains may not be retained."</w:t>
        <w:br/>
        <w:t xml:space="preserve"> },</w:t>
        <w:br/>
        <w:t xml:space="preserve"> {</w:t>
        <w:br/>
        <w:t xml:space="preserve"> "type": "FeatureCollection",</w:t>
        <w:br/>
        <w:t xml:space="preserve"> "features": [],</w:t>
        <w:br/>
        <w:t xml:space="preserve"> "attribution": "NOTICE: © 2023 Mapbox and its suppliers. All rights reserved. Use of this data is subject to the Mapbox Terms of Service (https://www.mapbox.com/about/maps/). This response and the information it contains may not be retained."</w:t>
        <w:br/>
        <w:t xml:space="preserve"> },</w:t>
        <w:br/>
        <w:t xml:space="preserve"> {</w:t>
        <w:br/>
        <w:t xml:space="preserve"> "type": "FeatureCollection",</w:t>
        <w:br/>
        <w:t xml:space="preserve"> "features": [</w:t>
        <w:br/>
        <w:t xml:space="preserve"> {</w:t>
        <w:br/>
        <w:t xml:space="preserve"> "type": "Feature",</w:t>
        <w:br/>
        <w:t xml:space="preserve"> "id": "dXJuOm1ieGFkcjplMzVmMzZiOC1kYjRmLTQyOWItOWE4ZC0yZGQ3ZmQ1OTUzMTY",</w:t>
        <w:br/>
        <w:t xml:space="preserve"> "geometry": {</w:t>
        <w:br/>
        <w:t xml:space="preserve"> "type": "Point",</w:t>
        <w:br/>
        <w:t xml:space="preserve"> "coordinates": [-73.9861365, 40.7488949]</w:t>
        <w:br/>
        <w:t xml:space="preserve"> },</w:t>
        <w:br/>
        <w:t xml:space="preserve"> "properties": {</w:t>
        <w:br/>
        <w:t xml:space="preserve"> "mapbox_id": "dXJuOm1ieGFkcjplMzVmMzZiOC1kYjRmLTQyOWItOWE4ZC0yZGQ3ZmQ1OTUzMTY",</w:t>
        <w:br/>
        <w:t xml:space="preserve"> "feature_type": "address",</w:t>
        <w:br/>
        <w:t xml:space="preserve"> "name": "20 West 34th Street",</w:t>
        <w:br/>
        <w:t xml:space="preserve"> "coordinates": {</w:t>
        <w:br/>
        <w:t xml:space="preserve"> "longitude": -73.9861365,</w:t>
        <w:br/>
        <w:t xml:space="preserve"> "latitude": 40.7488949,</w:t>
        <w:br/>
        <w:t xml:space="preserve"> "accuracy": "rooftop"</w:t>
        <w:br/>
        <w:t xml:space="preserve"> },</w:t>
        <w:br/>
        <w:t xml:space="preserve"> "place_formatted": "New York, New York 10118, United States",</w:t>
        <w:br/>
        <w:t xml:space="preserve"> "context": {</w:t>
        <w:br/>
        <w:t xml:space="preserve"> "address": {</w:t>
        <w:br/>
        <w:t xml:space="preserve"> "mapbox_id": "dXJuOm1ieGFkcjplMzVmMzZiOC1kYjRmLTQyOWItOWE4ZC0yZGQ3ZmQ1OTUzMTY",</w:t>
        <w:br/>
        <w:t xml:space="preserve"> "address_number": "20",</w:t>
        <w:br/>
        <w:t xml:space="preserve"> "street_name": "West 34th Street",</w:t>
        <w:br/>
        <w:t xml:space="preserve"> "name": "20 West 34th Street"</w:t>
        <w:br/>
        <w:t xml:space="preserve"> },</w:t>
        <w:br/>
        <w:t xml:space="preserve"> "street": {</w:t>
        <w:br/>
        <w:t xml:space="preserve"> "mapbox_id": "dXJuOm1ieGFkcjplMzVmMzZiOC1kYjRmLTQyOWItOWE4ZC0yZGQ3ZmQ1OTUzMTY",</w:t>
        <w:br/>
        <w:t xml:space="preserve"> "name": "West 34th Street"</w:t>
        <w:br/>
        <w:t xml:space="preserve"> },</w:t>
        <w:br/>
        <w:t xml:space="preserve"> "neighborhood": {</w:t>
        <w:br/>
        <w:t xml:space="preserve"> "mapbox_id": "dXJuOm1ieHBsYzpGQ2VNN0E",</w:t>
        <w:br/>
        <w:t xml:space="preserve"> "name": "Koreatown"</w:t>
        <w:br/>
        <w:t xml:space="preserve"> },</w:t>
        <w:br/>
        <w:t xml:space="preserve"> "postcode": {</w:t>
        <w:br/>
        <w:t xml:space="preserve"> "mapbox_id": "dXJuOm1ieHBsYzpBWUFPN0E",</w:t>
        <w:br/>
        <w:t xml:space="preserve"> "name": "10118"</w:t>
        <w:br/>
        <w:t xml:space="preserve"> },</w:t>
        <w:br/>
        <w:t xml:space="preserve"> "locality": {</w:t>
        <w:br/>
        <w:t xml:space="preserve"> "mapbox_id": "dXJuOm1ieHBsYzpGREtLN0E",</w:t>
        <w:br/>
        <w:t xml:space="preserve"> "name": "Manhattan",</w:t>
        <w:br/>
        <w:t xml:space="preserve"> "wikidata_id": "Q11299"</w:t>
        <w:br/>
        <w:t xml:space="preserve"> },</w:t>
        <w:br/>
        <w:t xml:space="preserve"> "place": {</w:t>
        <w:br/>
        <w:t xml:space="preserve"> "mapbox_id": "dXJuOm1ieHBsYzpEZTVJN0E",</w:t>
        <w:br/>
        <w:t xml:space="preserve"> "name": "New York",</w:t>
        <w:br/>
        <w:t xml:space="preserve"> "wikidata_id": "Q60"</w:t>
        <w:br/>
        <w:t xml:space="preserve"> },</w:t>
        <w:br/>
        <w:t xml:space="preserve"> "district": {</w:t>
        <w:br/>
        <w:t xml:space="preserve"> "mapbox_id": "dXJuOm1ieHBsYzpBUU5tN0E",</w:t>
        <w:br/>
        <w:t xml:space="preserve"> "name": "New York County",</w:t>
        <w:br/>
        <w:t xml:space="preserve"> "wikidata_id": "Q500416"</w:t>
        <w:br/>
        <w:t xml:space="preserve"> },</w:t>
        <w:br/>
        <w:t xml:space="preserve"> "region": {</w:t>
        <w:br/>
        <w:t xml:space="preserve"> "mapbox_id": "dXJuOm1ieHBsYzpBYVRz",</w:t>
        <w:br/>
        <w:t xml:space="preserve"> "name": "New York",</w:t>
        <w:br/>
        <w:t xml:space="preserve"> "wikidata_id": "Q1384",</w:t>
        <w:br/>
        <w:t xml:space="preserve"> "region_code": "NY",</w:t>
        <w:br/>
        <w:t xml:space="preserve"> "region_code_full": "US-NY"</w:t>
        <w:br/>
        <w:t xml:space="preserve"> },</w:t>
        <w:br/>
        <w:t xml:space="preserve"> "country": {</w:t>
        <w:br/>
        <w:t xml:space="preserve"> "mapbox_id": "dXJuOm1ieHBsYzpJdXc",</w:t>
        <w:br/>
        <w:t xml:space="preserve"> "name": "United States",</w:t>
        <w:br/>
        <w:t xml:space="preserve"> "wikidata_id": "Q30",</w:t>
        <w:br/>
        <w:t xml:space="preserve"> "country_code": "US",</w:t>
        <w:br/>
        <w:t xml:space="preserve"> "country_code_alpha_3": "USA"</w:t>
        <w:br/>
        <w:t xml:space="preserve"> }</w:t>
        <w:br/>
        <w:t xml:space="preserve"> }</w:t>
        <w:br/>
        <w:t xml:space="preserve"> }</w:t>
        <w:br/>
        <w:t xml:space="preserve"> }</w:t>
        <w:br/>
        <w:t xml:space="preserve"> ],</w:t>
        <w:br/>
        <w:t xml:space="preserve"> "attribution": "NOTICE: © 2023 Mapbox and its suppliers. All rights reserved. Use of this data is subject to the Mapbox Terms of Service (https://www.mapbox.com/about/maps/). This response and the information it contains may not be retained."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w:t>
            </w:r>
          </w:p>
        </w:tc>
        <w:tc>
          <w:tcPr>
            <w:tcW w:type="dxa" w:w="2880"/>
          </w:tcPr>
          <w:p>
            <w:r>
              <w:t>array</w:t>
            </w:r>
          </w:p>
        </w:tc>
        <w:tc>
          <w:tcPr>
            <w:tcW w:type="dxa" w:w="2880"/>
          </w:tcPr>
          <w:p>
            <w:r>
              <w:t>Array of geocoding response objects, ordered to match the request query order.</w:t>
            </w:r>
          </w:p>
        </w:tc>
      </w:tr>
      <w:tr>
        <w:tc>
          <w:tcPr>
            <w:tcW w:type="dxa" w:w="2880"/>
          </w:tcPr>
          <w:p>
            <w:r>
              <w:t>batch[].type</w:t>
            </w:r>
          </w:p>
        </w:tc>
        <w:tc>
          <w:tcPr>
            <w:tcW w:type="dxa" w:w="2880"/>
          </w:tcPr>
          <w:p>
            <w:r>
              <w:t>string</w:t>
            </w:r>
          </w:p>
        </w:tc>
        <w:tc>
          <w:tcPr>
            <w:tcW w:type="dxa" w:w="2880"/>
          </w:tcPr>
          <w:p>
            <w:r>
              <w:t>"FeatureCollection" (GeoJSON FeatureCollection).</w:t>
            </w:r>
          </w:p>
        </w:tc>
      </w:tr>
      <w:tr>
        <w:tc>
          <w:tcPr>
            <w:tcW w:type="dxa" w:w="2880"/>
          </w:tcPr>
          <w:p>
            <w:r>
              <w:t>batch[].features</w:t>
            </w:r>
          </w:p>
        </w:tc>
        <w:tc>
          <w:tcPr>
            <w:tcW w:type="dxa" w:w="2880"/>
          </w:tcPr>
          <w:p>
            <w:r>
              <w:t>array</w:t>
            </w:r>
          </w:p>
        </w:tc>
        <w:tc>
          <w:tcPr>
            <w:tcW w:type="dxa" w:w="2880"/>
          </w:tcPr>
          <w:p>
            <w:r>
              <w:t>Array of GeoJSON feature objects. Empty array if no results for that query.</w:t>
            </w:r>
          </w:p>
        </w:tc>
      </w:tr>
      <w:tr>
        <w:tc>
          <w:tcPr>
            <w:tcW w:type="dxa" w:w="2880"/>
          </w:tcPr>
          <w:p>
            <w:r>
              <w:t>batch[].attribution</w:t>
            </w:r>
          </w:p>
        </w:tc>
        <w:tc>
          <w:tcPr>
            <w:tcW w:type="dxa" w:w="2880"/>
          </w:tcPr>
          <w:p>
            <w:r>
              <w:t>string</w:t>
            </w:r>
          </w:p>
        </w:tc>
        <w:tc>
          <w:tcPr>
            <w:tcW w:type="dxa" w:w="2880"/>
          </w:tcPr>
          <w:p>
            <w:r>
              <w:t>Attribution notice for Mapbox data usage.</w:t>
            </w:r>
          </w:p>
        </w:tc>
      </w:tr>
      <w:tr>
        <w:tc>
          <w:tcPr>
            <w:tcW w:type="dxa" w:w="2880"/>
          </w:tcPr>
          <w:p>
            <w:r>
              <w:t>batch[].features[].type</w:t>
            </w:r>
          </w:p>
        </w:tc>
        <w:tc>
          <w:tcPr>
            <w:tcW w:type="dxa" w:w="2880"/>
          </w:tcPr>
          <w:p>
            <w:r>
              <w:t>string</w:t>
            </w:r>
          </w:p>
        </w:tc>
        <w:tc>
          <w:tcPr>
            <w:tcW w:type="dxa" w:w="2880"/>
          </w:tcPr>
          <w:p>
            <w:r>
              <w:t>"Feature" (GeoJSON Feature).</w:t>
            </w:r>
          </w:p>
        </w:tc>
      </w:tr>
      <w:tr>
        <w:tc>
          <w:tcPr>
            <w:tcW w:type="dxa" w:w="2880"/>
          </w:tcPr>
          <w:p>
            <w:r>
              <w:t>batch[].features[].id</w:t>
            </w:r>
          </w:p>
        </w:tc>
        <w:tc>
          <w:tcPr>
            <w:tcW w:type="dxa" w:w="2880"/>
          </w:tcPr>
          <w:p>
            <w:r>
              <w:t>string</w:t>
            </w:r>
          </w:p>
        </w:tc>
        <w:tc>
          <w:tcPr>
            <w:tcW w:type="dxa" w:w="2880"/>
          </w:tcPr>
          <w:p>
            <w:r>
              <w:t>Feature id (GeoJSON id, same identifier as properties.mapbox_id).</w:t>
            </w:r>
          </w:p>
        </w:tc>
      </w:tr>
      <w:tr>
        <w:tc>
          <w:tcPr>
            <w:tcW w:type="dxa" w:w="2880"/>
          </w:tcPr>
          <w:p>
            <w:r>
              <w:t>batch[].features[].geometry</w:t>
            </w:r>
          </w:p>
        </w:tc>
        <w:tc>
          <w:tcPr>
            <w:tcW w:type="dxa" w:w="2880"/>
          </w:tcPr>
          <w:p>
            <w:r>
              <w:t>object</w:t>
            </w:r>
          </w:p>
        </w:tc>
        <w:tc>
          <w:tcPr>
            <w:tcW w:type="dxa" w:w="2880"/>
          </w:tcPr>
          <w:p>
            <w:r>
              <w:t>Geometry object for the feature.</w:t>
            </w:r>
          </w:p>
        </w:tc>
      </w:tr>
      <w:tr>
        <w:tc>
          <w:tcPr>
            <w:tcW w:type="dxa" w:w="2880"/>
          </w:tcPr>
          <w:p>
            <w:r>
              <w:t>batch[].features[].geometry.type</w:t>
            </w:r>
          </w:p>
        </w:tc>
        <w:tc>
          <w:tcPr>
            <w:tcW w:type="dxa" w:w="2880"/>
          </w:tcPr>
          <w:p>
            <w:r>
              <w:t>string</w:t>
            </w:r>
          </w:p>
        </w:tc>
        <w:tc>
          <w:tcPr>
            <w:tcW w:type="dxa" w:w="2880"/>
          </w:tcPr>
          <w:p>
            <w:r>
              <w:t>"Point".</w:t>
            </w:r>
          </w:p>
        </w:tc>
      </w:tr>
      <w:tr>
        <w:tc>
          <w:tcPr>
            <w:tcW w:type="dxa" w:w="2880"/>
          </w:tcPr>
          <w:p>
            <w:r>
              <w:t>batch[].features[].geometry.coordinates</w:t>
            </w:r>
          </w:p>
        </w:tc>
        <w:tc>
          <w:tcPr>
            <w:tcW w:type="dxa" w:w="2880"/>
          </w:tcPr>
          <w:p>
            <w:r>
              <w:t>array</w:t>
            </w:r>
          </w:p>
        </w:tc>
        <w:tc>
          <w:tcPr>
            <w:tcW w:type="dxa" w:w="2880"/>
          </w:tcPr>
          <w:p>
            <w:r>
              <w:t>[longitude, latitude].</w:t>
            </w:r>
          </w:p>
        </w:tc>
      </w:tr>
      <w:tr>
        <w:tc>
          <w:tcPr>
            <w:tcW w:type="dxa" w:w="2880"/>
          </w:tcPr>
          <w:p>
            <w:r>
              <w:t>batch[].features[].properties</w:t>
            </w:r>
          </w:p>
        </w:tc>
        <w:tc>
          <w:tcPr>
            <w:tcW w:type="dxa" w:w="2880"/>
          </w:tcPr>
          <w:p>
            <w:r>
              <w:t>object</w:t>
            </w:r>
          </w:p>
        </w:tc>
        <w:tc>
          <w:tcPr>
            <w:tcW w:type="dxa" w:w="2880"/>
          </w:tcPr>
          <w:p>
            <w:r>
              <w:t>Feature details and metadata.</w:t>
            </w:r>
          </w:p>
        </w:tc>
      </w:tr>
      <w:tr>
        <w:tc>
          <w:tcPr>
            <w:tcW w:type="dxa" w:w="2880"/>
          </w:tcPr>
          <w:p>
            <w:r>
              <w:t>batch[].features[].properties.mapbox_id</w:t>
            </w:r>
          </w:p>
        </w:tc>
        <w:tc>
          <w:tcPr>
            <w:tcW w:type="dxa" w:w="2880"/>
          </w:tcPr>
          <w:p>
            <w:r>
              <w:t>string</w:t>
            </w:r>
          </w:p>
        </w:tc>
        <w:tc>
          <w:tcPr>
            <w:tcW w:type="dxa" w:w="2880"/>
          </w:tcPr>
          <w:p>
            <w:r>
              <w:t>Unique Mapbox feature identifier.</w:t>
            </w:r>
          </w:p>
        </w:tc>
      </w:tr>
      <w:tr>
        <w:tc>
          <w:tcPr>
            <w:tcW w:type="dxa" w:w="2880"/>
          </w:tcPr>
          <w:p>
            <w:r>
              <w:t>batch[].features[].properties.feature_type</w:t>
            </w:r>
          </w:p>
        </w:tc>
        <w:tc>
          <w:tcPr>
            <w:tcW w:type="dxa" w:w="2880"/>
          </w:tcPr>
          <w:p>
            <w:r>
              <w:t>string</w:t>
            </w:r>
          </w:p>
        </w:tc>
        <w:tc>
          <w:tcPr>
            <w:tcW w:type="dxa" w:w="2880"/>
          </w:tcPr>
          <w:p>
            <w:r>
              <w:t>Feature type (e.g., country, region, postcode, district, place, locality, neighborhood, street, address).</w:t>
            </w:r>
          </w:p>
        </w:tc>
      </w:tr>
      <w:tr>
        <w:tc>
          <w:tcPr>
            <w:tcW w:type="dxa" w:w="2880"/>
          </w:tcPr>
          <w:p>
            <w:r>
              <w:t>batch[].features[].properties.name</w:t>
            </w:r>
          </w:p>
        </w:tc>
        <w:tc>
          <w:tcPr>
            <w:tcW w:type="dxa" w:w="2880"/>
          </w:tcPr>
          <w:p>
            <w:r>
              <w:t>string</w:t>
            </w:r>
          </w:p>
        </w:tc>
        <w:tc>
          <w:tcPr>
            <w:tcW w:type="dxa" w:w="2880"/>
          </w:tcPr>
          <w:p>
            <w:r>
              <w:t>Display name (often address number + street for addresses).</w:t>
            </w:r>
          </w:p>
        </w:tc>
      </w:tr>
      <w:tr>
        <w:tc>
          <w:tcPr>
            <w:tcW w:type="dxa" w:w="2880"/>
          </w:tcPr>
          <w:p>
            <w:r>
              <w:t>batch[].features[].properties.place_formatted</w:t>
            </w:r>
          </w:p>
        </w:tc>
        <w:tc>
          <w:tcPr>
            <w:tcW w:type="dxa" w:w="2880"/>
          </w:tcPr>
          <w:p>
            <w:r>
              <w:t>string</w:t>
            </w:r>
          </w:p>
        </w:tc>
        <w:tc>
          <w:tcPr>
            <w:tcW w:type="dxa" w:w="2880"/>
          </w:tcPr>
          <w:p>
            <w:r>
              <w:t>Formatted place context string (what comes after the name).</w:t>
            </w:r>
          </w:p>
        </w:tc>
      </w:tr>
      <w:tr>
        <w:tc>
          <w:tcPr>
            <w:tcW w:type="dxa" w:w="2880"/>
          </w:tcPr>
          <w:p>
            <w:r>
              <w:t>batch[].features[].properties.coordinates</w:t>
            </w:r>
          </w:p>
        </w:tc>
        <w:tc>
          <w:tcPr>
            <w:tcW w:type="dxa" w:w="2880"/>
          </w:tcPr>
          <w:p>
            <w:r>
              <w:t>object</w:t>
            </w:r>
          </w:p>
        </w:tc>
        <w:tc>
          <w:tcPr>
            <w:tcW w:type="dxa" w:w="2880"/>
          </w:tcPr>
          <w:p>
            <w:r>
              <w:t>Coordinate metadata.</w:t>
            </w:r>
          </w:p>
        </w:tc>
      </w:tr>
      <w:tr>
        <w:tc>
          <w:tcPr>
            <w:tcW w:type="dxa" w:w="2880"/>
          </w:tcPr>
          <w:p>
            <w:r>
              <w:t>batch[].features[].properties.coordinates.longitude</w:t>
            </w:r>
          </w:p>
        </w:tc>
        <w:tc>
          <w:tcPr>
            <w:tcW w:type="dxa" w:w="2880"/>
          </w:tcPr>
          <w:p>
            <w:r>
              <w:t>number</w:t>
            </w:r>
          </w:p>
        </w:tc>
        <w:tc>
          <w:tcPr>
            <w:tcW w:type="dxa" w:w="2880"/>
          </w:tcPr>
          <w:p>
            <w:r>
              <w:t>Longitude.</w:t>
            </w:r>
          </w:p>
        </w:tc>
      </w:tr>
      <w:tr>
        <w:tc>
          <w:tcPr>
            <w:tcW w:type="dxa" w:w="2880"/>
          </w:tcPr>
          <w:p>
            <w:r>
              <w:t>batch[].features[].properties.coordinates.latitude</w:t>
            </w:r>
          </w:p>
        </w:tc>
        <w:tc>
          <w:tcPr>
            <w:tcW w:type="dxa" w:w="2880"/>
          </w:tcPr>
          <w:p>
            <w:r>
              <w:t>number</w:t>
            </w:r>
          </w:p>
        </w:tc>
        <w:tc>
          <w:tcPr>
            <w:tcW w:type="dxa" w:w="2880"/>
          </w:tcPr>
          <w:p>
            <w:r>
              <w:t>Latitude.</w:t>
            </w:r>
          </w:p>
        </w:tc>
      </w:tr>
      <w:tr>
        <w:tc>
          <w:tcPr>
            <w:tcW w:type="dxa" w:w="2880"/>
          </w:tcPr>
          <w:p>
            <w:r>
              <w:t>batch[].features[].properties.coordinates.accuracy</w:t>
            </w:r>
          </w:p>
        </w:tc>
        <w:tc>
          <w:tcPr>
            <w:tcW w:type="dxa" w:w="2880"/>
          </w:tcPr>
          <w:p>
            <w:r>
              <w:t>string</w:t>
            </w:r>
          </w:p>
        </w:tc>
        <w:tc>
          <w:tcPr>
            <w:tcW w:type="dxa" w:w="2880"/>
          </w:tcPr>
          <w:p>
            <w:r>
              <w:t>Accuracy metric (e.g., rooftop, interpolated, etc.).</w:t>
            </w:r>
          </w:p>
        </w:tc>
      </w:tr>
      <w:tr>
        <w:tc>
          <w:tcPr>
            <w:tcW w:type="dxa" w:w="2880"/>
          </w:tcPr>
          <w:p>
            <w:r>
              <w:t>batch[].features[].properties.context</w:t>
            </w:r>
          </w:p>
        </w:tc>
        <w:tc>
          <w:tcPr>
            <w:tcW w:type="dxa" w:w="2880"/>
          </w:tcPr>
          <w:p>
            <w:r>
              <w:t>object</w:t>
            </w:r>
          </w:p>
        </w:tc>
        <w:tc>
          <w:tcPr>
            <w:tcW w:type="dxa" w:w="2880"/>
          </w:tcPr>
          <w:p>
            <w:r>
              <w:t>Hierarchy of parent features (may include country, region, postcode, district, place, locality, neighborhood, street, address).</w:t>
            </w:r>
          </w:p>
        </w:tc>
      </w:tr>
      <w:tr>
        <w:tc>
          <w:tcPr>
            <w:tcW w:type="dxa" w:w="2880"/>
          </w:tcPr>
          <w:p>
            <w:r>
              <w:t>batch[].features[].properties.match_code</w:t>
            </w:r>
          </w:p>
        </w:tc>
        <w:tc>
          <w:tcPr>
            <w:tcW w:type="dxa" w:w="2880"/>
          </w:tcPr>
          <w:p>
            <w:r>
              <w:t>object</w:t>
            </w:r>
          </w:p>
        </w:tc>
        <w:tc>
          <w:tcPr>
            <w:tcW w:type="dxa" w:w="2880"/>
          </w:tcPr>
          <w:p>
            <w:r>
              <w:t>Smart Address Match metadata (available for address-type features in forward geocoding).</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'https://api.mapbox.com/search/geocode/v6/batch?access_token=YOUR_MAPBOX_ACCESS_TOKEN&amp;permanent=true' \</w:t>
        <w:br/>
        <w:t xml:space="preserve"> --header 'Content-Type: application/json' \</w:t>
        <w:br/>
        <w:t xml:space="preserve"> --header 'Accept: application/json' \</w:t>
        <w:br/>
        <w:t xml:space="preserve"> --data-raw '[</w:t>
        <w:br/>
        <w:t xml:space="preserve">    {</w:t>
        <w:br/>
        <w:t xml:space="preserve"> "types": ["address"],</w:t>
        <w:br/>
        <w:t xml:space="preserve"> "q": "1600 Pennsylvania Avenue NW, Washington, DC 20500, United States",</w:t>
        <w:br/>
        <w:t xml:space="preserve"> "bbox": [-80, 35, -70, 40],</w:t>
        <w:br/>
        <w:t xml:space="preserve"> "limit": 1</w:t>
        <w:br/>
        <w:t xml:space="preserve">    },</w:t>
        <w:br/>
        <w:t xml:space="preserve">    {</w:t>
        <w:br/>
        <w:t xml:space="preserve"> "country": "us",</w:t>
        <w:br/>
        <w:t xml:space="preserve"> "address_number": "1600",</w:t>
        <w:br/>
        <w:t xml:space="preserve"> "street": "Pennsylvania Avenue NW",</w:t>
        <w:br/>
        <w:t xml:space="preserve"> "postcode": "20500",</w:t>
        <w:br/>
        <w:t xml:space="preserve"> "place": "Washington, DC"</w:t>
        <w:br/>
        <w:t xml:space="preserve">    },</w:t>
        <w:br/>
        <w:t xml:space="preserve">    {</w:t>
        <w:br/>
        <w:t xml:space="preserve"> "types": ["address"],</w:t>
        <w:br/>
        <w:t xml:space="preserve"> "longitude": -73.986136,</w:t>
        <w:br/>
        <w:t xml:space="preserve"> "latitude": 40.748895</w:t>
        <w:br/>
        <w:t xml:space="preserve">    }</w:t>
        <w:br/>
        <w:t xml:space="preserve">  ]'</w:t>
      </w:r>
    </w:p>
    <w:p>
      <w:pPr>
        <w:pStyle w:val="Heading3"/>
      </w:pPr>
      <w:r>
        <w:t>Example Usage</w:t>
      </w:r>
    </w:p>
    <w:p>
      <w:pPr>
        <w:pStyle w:val="Heading3"/>
      </w:pPr>
      <w:r>
        <w:t>Example 1: Mix forward + reverse in one batch</w:t>
      </w:r>
    </w:p>
    <w:p>
      <w:r>
        <w:rPr>
          <w:b/>
          <w:color w:val="666666"/>
          <w:sz w:val="16"/>
        </w:rPr>
        <w:t>[bash]</w:t>
      </w:r>
    </w:p>
    <w:p>
      <w:pPr>
        <w:shd w:fill="F2F2F2" w:val="clear"/>
      </w:pPr>
      <w:r>
        <w:rPr>
          <w:rFonts w:ascii="Courier New" w:hAnsi="Courier New"/>
          <w:sz w:val="17"/>
        </w:rPr>
        <w:t>curl --location --request POST 'https://api.mapbox.com/search/geocode/v6/batch?access_token=YOUR_MAPBOX_ACCESS_TOKEN' \</w:t>
        <w:br/>
        <w:t xml:space="preserve"> --header 'Content-Type: application/json' \</w:t>
        <w:br/>
        <w:t xml:space="preserve"> --header 'Accept: application/json' \</w:t>
        <w:br/>
        <w:t xml:space="preserve"> --data-raw '[</w:t>
        <w:br/>
        <w:t xml:space="preserve">    { "types": ["address"], "q": "1600 Pennsylvania Avenue NW, Washington, DC 20500, United States", "limit": 1 },</w:t>
        <w:br/>
        <w:t xml:space="preserve">    { "types": ["address"], "longitude": -73.986136, "latitude": 40.748895 }</w:t>
        <w:br/>
        <w:t xml:space="preserve">  ]'</w:t>
      </w:r>
    </w:p>
    <w:p>
      <w:pPr>
        <w:pStyle w:val="Heading3"/>
      </w:pPr>
      <w:r>
        <w:t>Example 2: Include a query that returns no results (features = [])</w:t>
      </w:r>
    </w:p>
    <w:p>
      <w:r>
        <w:rPr>
          <w:b/>
          <w:color w:val="666666"/>
          <w:sz w:val="16"/>
        </w:rPr>
        <w:t>[bash]</w:t>
      </w:r>
    </w:p>
    <w:p>
      <w:pPr>
        <w:shd w:fill="F2F2F2" w:val="clear"/>
      </w:pPr>
      <w:r>
        <w:rPr>
          <w:rFonts w:ascii="Courier New" w:hAnsi="Courier New"/>
          <w:sz w:val="17"/>
        </w:rPr>
        <w:t>curl --location --request POST 'https://api.mapbox.com/search/geocode/v6/batch?access_token=YOUR_MAPBOX_ACCESS_TOKEN&amp;permanent=true' \</w:t>
        <w:br/>
        <w:t xml:space="preserve"> --header 'Content-Type: application/json' \</w:t>
        <w:br/>
        <w:t xml:space="preserve"> --header 'Accept: application/json' \</w:t>
        <w:br/>
        <w:t xml:space="preserve"> --data-raw '[</w:t>
        <w:br/>
        <w:t xml:space="preserve">    { "types": ["address"], "q": "1600 Pennsylvania Avenue NW, Washington, DC 20500, United States", "limit": 1 },</w:t>
        <w:br/>
        <w:t xml:space="preserve">    { "types": ["address"], "q": "aslkdjf" },</w:t>
        <w:br/>
        <w:t xml:space="preserve">    { "types": ["address"], "longitude": -73.986136, "latitude": 40.748895 }</w:t>
        <w:br/>
        <w:t xml:space="preserve">  ]'</w:t>
      </w:r>
    </w:p>
    <w:p>
      <w:pPr>
        <w:pStyle w:val="Heading3"/>
      </w:pPr>
      <w:r>
        <w:t>Behavior</w:t>
      </w:r>
    </w:p>
    <w:p>
      <w:pPr>
        <w:pStyle w:val="ListBullet"/>
      </w:pPr>
      <w:r>
        <w:t>Accepts a JSON array of query objects (up to the documented batch limit).</w:t>
      </w:r>
    </w:p>
    <w:p>
      <w:pPr>
        <w:pStyle w:val="ListBullet"/>
      </w:pPr>
      <w:r>
        <w:t>Executes each query independently (forward, structured forward, reverse can be mixed).</w:t>
      </w:r>
    </w:p>
    <w:p>
      <w:pPr>
        <w:pStyle w:val="ListBullet"/>
      </w:pPr>
      <w:r>
        <w:t>Returns batch[] results in the same order as the input queries.</w:t>
      </w:r>
    </w:p>
    <w:p>
      <w:pPr>
        <w:pStyle w:val="ListBullet"/>
      </w:pPr>
      <w:r>
        <w:t>If a query returns no results, that entry’s features is [].</w:t>
      </w:r>
    </w:p>
    <w:p>
      <w:pPr>
        <w:pStyle w:val="Heading3"/>
      </w:pPr>
      <w:r>
        <w:t>Notes</w:t>
      </w:r>
    </w:p>
    <w:p>
      <w:pPr>
        <w:pStyle w:val="ListBullet"/>
      </w:pPr>
      <w:r>
        <w:t>Default result storage is Temporary. To enable Permanent storage, set permanent=true as a URL query parameter.</w:t>
      </w:r>
    </w:p>
    <w:p>
      <w:pPr>
        <w:pStyle w:val="ListBullet"/>
      </w:pPr>
      <w:r>
        <w:t>Response properties may change over time within the same API version; properties may be added but not removed within the same version (as documented).</w:t>
      </w:r>
    </w:p>
    <w:p>
      <w:pPr>
        <w:pStyle w:val="ListBullet"/>
      </w:pPr>
      <w:r>
        <w:t>Feature types (largest to most granular): country, region, postcode, district, place, locality, neighborhood, street, block (Japan), address, secondary_address (US only).</w:t>
      </w:r>
    </w:p>
    <w:p>
      <w:pPr>
        <w:pStyle w:val="Heading3"/>
      </w:pPr>
      <w:r>
        <w:t>Gotchas</w:t>
      </w:r>
    </w:p>
    <w:p>
      <w:pPr>
        <w:pStyle w:val="ListBullet"/>
      </w:pPr>
      <w:r>
        <w:t>The scraped content states “up to 1000” queries per batch, but the error table includes: “Batch queries must include 50 queries or less” (422). Treat the effective maximum as account/endpoint-enforced and handle 422 errors accordingly.</w:t>
      </w:r>
    </w:p>
    <w:p>
      <w:pPr>
        <w:pStyle w:val="ListBullet"/>
      </w:pPr>
      <w:r>
        <w:t>bbox must be [minLon, minLat, maxLon, maxLat] with valid longitude/latitude ranges.</w:t>
      </w:r>
    </w:p>
    <w:p>
      <w:pPr>
        <w:pStyle w:val="ListBullet"/>
      </w:pPr>
      <w:r>
        <w:t>Rate limiting applies; exceeding limits returns 429.</w:t>
      </w:r>
    </w:p>
    <w:p>
      <w:pPr>
        <w:pStyle w:val="Heading3"/>
      </w:pPr>
      <w:r>
        <w:t>Error Handling</w:t>
      </w:r>
    </w:p>
    <w:p>
      <w:r>
        <w:t>The scraped documentation provides these error messages/codes for Geocoding API requests (and they may apply to batch queries as well):</w:t>
      </w:r>
    </w:p>
    <w:p>
      <w:pPr>
        <w:pStyle w:val="Heading3"/>
      </w:pPr>
      <w:r>
        <w:t>Error Response (401 Unauthorized)</w:t>
      </w:r>
    </w:p>
    <w:p>
      <w:pPr>
        <w:pStyle w:val="ListBullet"/>
      </w:pPr>
      <w:r>
        <w:t>Not Authorized - No Token</w:t>
      </w:r>
    </w:p>
    <w:p>
      <w:pPr>
        <w:pStyle w:val="ListBullet"/>
      </w:pPr>
      <w:r>
        <w:t>Not Authorized - Invalid Token</w:t>
      </w:r>
    </w:p>
    <w:p>
      <w:pPr>
        <w:pStyle w:val="Heading3"/>
      </w:pPr>
      <w:r>
        <w:t>Error Response (403 Forbidden)</w:t>
      </w:r>
    </w:p>
    <w:p>
      <w:pPr>
        <w:pStyle w:val="ListBullet"/>
      </w:pPr>
      <w:r>
        <w:t>Forbidden</w:t>
      </w:r>
    </w:p>
    <w:p>
      <w:pPr>
        <w:pStyle w:val="Heading3"/>
      </w:pPr>
      <w:r>
        <w:t>Error Response (404 Not Found)</w:t>
      </w:r>
    </w:p>
    <w:p>
      <w:pPr>
        <w:pStyle w:val="ListBullet"/>
      </w:pPr>
      <w:r>
        <w:t>Not Found (wrong endpoint)</w:t>
      </w:r>
    </w:p>
    <w:p>
      <w:pPr>
        <w:pStyle w:val="ListBullet"/>
      </w:pPr>
      <w:r>
        <w:t>Not Found (no search text or structured input parameters provided)</w:t>
      </w:r>
    </w:p>
    <w:p>
      <w:pPr>
        <w:pStyle w:val="Heading3"/>
      </w:pPr>
      <w:r>
        <w:t>Error Response (422 Unprocessable Entity)</w:t>
      </w:r>
    </w:p>
    <w:p>
      <w:pPr>
        <w:pStyle w:val="ListBullet"/>
      </w:pPr>
      <w:r>
        <w:t>BBox is not valid. Must be an array of format [minX, minY, maxX, maxY]</w:t>
      </w:r>
    </w:p>
    <w:p>
      <w:pPr>
        <w:pStyle w:val="ListBullet"/>
      </w:pPr>
      <w:r>
        <w:t>BBox {minX/maxX} value must be a number between -180 and 180</w:t>
      </w:r>
    </w:p>
    <w:p>
      <w:pPr>
        <w:pStyle w:val="ListBullet"/>
      </w:pPr>
      <w:r>
        <w:t>BBox {minY/maxY} value must be a number between -90 and 90</w:t>
      </w:r>
    </w:p>
    <w:p>
      <w:pPr>
        <w:pStyle w:val="ListBullet"/>
      </w:pPr>
      <w:r>
        <w:t>BBox {minX/minY} value cannot be greater than {maxX/maxY} value</w:t>
      </w:r>
    </w:p>
    <w:p>
      <w:pPr>
        <w:pStyle w:val="ListBullet"/>
      </w:pPr>
      <w:r>
        <w:t>Type "{input}" is not a known type. Must be one of: country, region, place, district, postcode, locality, neighborhood, and address</w:t>
      </w:r>
    </w:p>
    <w:p>
      <w:pPr>
        <w:pStyle w:val="ListBullet"/>
      </w:pPr>
      <w:r>
        <w:t>Stack "{input}" is not a known stack. Must be one of: …</w:t>
      </w:r>
    </w:p>
    <w:p>
      <w:pPr>
        <w:pStyle w:val="ListBullet"/>
      </w:pPr>
      <w:r>
        <w:t>The country parameter must be a valid ISO 3166 alpha 2 country code.</w:t>
      </w:r>
    </w:p>
    <w:p>
      <w:pPr>
        <w:pStyle w:val="ListBullet"/>
      </w:pPr>
      <w:r>
        <w:t>Batch queries must include 50 queries or less</w:t>
      </w:r>
    </w:p>
    <w:p>
      <w:pPr>
        <w:pStyle w:val="ListBullet"/>
      </w:pPr>
      <w:r>
        <w:t>Query too long {query length}/256 characters</w:t>
      </w:r>
    </w:p>
    <w:p>
      <w:pPr>
        <w:pStyle w:val="ListBullet"/>
      </w:pPr>
      <w:r>
        <w:t>Query too long - {query tokens length}/20 tokens</w:t>
      </w:r>
    </w:p>
    <w:p>
      <w:pPr>
        <w:pStyle w:val="ListBullet"/>
      </w:pPr>
      <w:r>
        <w:t>Proximity must be an array in the form [lon, lat]</w:t>
      </w:r>
    </w:p>
    <w:p>
      <w:pPr>
        <w:pStyle w:val="ListBullet"/>
      </w:pPr>
      <w:r>
        <w:t>Proximity lon value must be a number between -180 and 180</w:t>
      </w:r>
    </w:p>
    <w:p>
      <w:pPr>
        <w:pStyle w:val="ListBullet"/>
      </w:pPr>
      <w:r>
        <w:t>Proximity lat value must be a number between -90 and 90</w:t>
      </w:r>
    </w:p>
    <w:p>
      <w:pPr>
        <w:pStyle w:val="ListBullet"/>
      </w:pPr>
      <w:r>
        <w:t>"{input}" is not a valid language code</w:t>
      </w:r>
    </w:p>
    <w:p>
      <w:pPr>
        <w:pStyle w:val="ListBullet"/>
      </w:pPr>
      <w:r>
        <w:t>options.language should be a list of no more than 20 languages</w:t>
      </w:r>
    </w:p>
    <w:p>
      <w:pPr>
        <w:pStyle w:val="ListBullet"/>
      </w:pPr>
      <w:r>
        <w:t>options.language should be a list of unique language codes</w:t>
      </w:r>
    </w:p>
    <w:p>
      <w:pPr>
        <w:pStyle w:val="ListBullet"/>
      </w:pPr>
      <w:r>
        <w:t>limit must be combined with a single type parameter when reverse geocoding</w:t>
      </w:r>
    </w:p>
    <w:p>
      <w:pPr>
        <w:pStyle w:val="Heading3"/>
      </w:pPr>
      <w:r>
        <w:t>Error Response (429 Too Many Requests)</w:t>
      </w:r>
    </w:p>
    <w:p>
      <w:pPr>
        <w:pStyle w:val="ListBullet"/>
      </w:pPr>
      <w:r>
        <w:t>Rate limit exceeded</w:t>
      </w:r>
    </w:p>
    <w:p>
      <w:pPr>
        <w:pStyle w:val="Heading3"/>
      </w:pPr>
      <w:r>
        <w:t>Related geocoding actions</w:t>
      </w:r>
    </w:p>
    <w:p>
      <w:pPr>
        <w:pStyle w:val="ListBullet"/>
      </w:pPr>
      <w:r>
        <w:t>[GET] Forward Geocoding (Search Text Query) — /search/geocode/v6/forward</w:t>
      </w:r>
    </w:p>
    <w:p>
      <w:pPr>
        <w:pStyle w:val="ListBullet"/>
      </w:pPr>
      <w:r>
        <w:t>[GET] Forward Geocode a Place Name — /geocoding/v5/{{endpoint}}/{{searchText}}.json</w:t>
      </w:r>
    </w:p>
    <w:p>
      <w:pPr>
        <w:pStyle w:val="ListBullet"/>
      </w:pPr>
      <w:r>
        <w:t>[GET] Batch Geocoding (Forward or Reverse) via Places-Permanent — /geocoding/v5/{{endpoint}}/{{queries}}.json</w:t>
      </w:r>
    </w:p>
    <w:p>
      <w:pPr>
        <w:pStyle w:val="ListBullet"/>
      </w:pPr>
      <w:r>
        <w:t>[GET] Reverse Geocode Coordinates (v6) — /search/geocode/v6/reverse</w:t>
      </w:r>
    </w:p>
    <w:p>
      <w:pPr>
        <w:pStyle w:val="ListBullet"/>
      </w:pPr>
      <w:r>
        <w:t>[GET] Forward Geocoding (Structured Input) — /search/geocode/v6/forward</w:t>
      </w:r>
    </w:p>
    <w:p>
      <w:pPr>
        <w:pStyle w:val="ListBullet"/>
      </w:pPr>
      <w:r>
        <w:t>[GET] Reverse Geocode Coordinates — /geocoding/v5/{{endpoint}}/{{longitude}},{{latitude}}.json</w:t>
      </w:r>
    </w:p>
    <w:p>
      <w:r>
        <w:br w:type="page"/>
      </w:r>
    </w:p>
    <w:p>
      <w:pPr>
        <w:pStyle w:val="Heading2"/>
      </w:pPr>
      <w:r>
        <w:t>19. [GET] Retrieve Font Metadata for a User’s Font</w:t>
      </w:r>
    </w:p>
    <w:p>
      <w:r>
        <w:rPr>
          <w:b/>
        </w:rPr>
        <w:t xml:space="preserve">Endpoint: </w:t>
      </w:r>
      <w:r>
        <w:rPr>
          <w:rFonts w:ascii="Courier New" w:hAnsi="Courier New"/>
          <w:sz w:val="18"/>
        </w:rPr>
        <w:t>/fonts/v1/{{username}}/{{font}}/metadata</w:t>
      </w:r>
    </w:p>
    <w:p>
      <w:pPr>
        <w:pStyle w:val="Heading3"/>
      </w:pPr>
      <w:r>
        <w:t>Prerequisites</w:t>
      </w:r>
    </w:p>
    <w:p>
      <w:pPr>
        <w:pStyle w:val="ListBullet"/>
      </w:pPr>
      <w:r>
        <w:t>Your Mapbox access token must include the fonts:read scope.</w:t>
      </w:r>
    </w:p>
    <w:p>
      <w:pPr>
        <w:pStyle w:val="ListBullet"/>
      </w:pPr>
      <w:r>
        <w:t>You must know the username (account username) and the font name.</w:t>
      </w:r>
    </w:p>
    <w:p>
      <w:pPr>
        <w:pStyle w:val="Heading3"/>
      </w:pPr>
      <w:r>
        <w:t>Method</w:t>
      </w:r>
    </w:p>
    <w:p>
      <w:r>
        <w:t>GET</w:t>
      </w:r>
    </w:p>
    <w:p>
      <w:pPr>
        <w:pStyle w:val="Heading3"/>
      </w:pPr>
      <w:r>
        <w:t>URL</w:t>
      </w:r>
    </w:p>
    <w:p>
      <w:r>
        <w:t>https://api.mapbox.com/fonts/v1/{{username}}/{{font}}/metadata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 specified font owned by a given Mapbox account. The response includes the font family and style names, owner, and visibility.</w:t>
      </w:r>
    </w:p>
    <w:p>
      <w:pPr>
        <w:pStyle w:val="Heading3"/>
      </w:pPr>
      <w:r>
        <w:t>Enforcement Rules</w:t>
      </w:r>
    </w:p>
    <w:p>
      <w:pPr>
        <w:pStyle w:val="ListBullet"/>
      </w:pPr>
      <w:r>
        <w:t>The username path parameter must always be present and must be a non-empty string.</w:t>
      </w:r>
    </w:p>
    <w:p>
      <w:pPr>
        <w:pStyle w:val="ListBullet"/>
      </w:pPr>
      <w:r>
        <w:t>The font path parameter must always be present and must be a non-empty string.</w:t>
      </w:r>
    </w:p>
    <w:p>
      <w:pPr>
        <w:pStyle w:val="ListBullet"/>
      </w:pPr>
      <w:r>
        <w:t>Always construct the path as /fonts/v1/{{username}}/{{font}}/metadata.</w:t>
      </w:r>
    </w:p>
    <w:p>
      <w:pPr>
        <w:pStyle w:val="ListBullet"/>
      </w:pPr>
      <w:r>
        <w:t>Do not call the API with missing or empty path parameters (e.g., avoid /fonts/v1//...).</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documentation shows an access_token query parameter, but it is an authentication parameter; do not include it in this knowledge file.</w:t>
      </w:r>
    </w:p>
    <w:p>
      <w:pPr>
        <w:pStyle w:val="Heading3"/>
      </w:pPr>
      <w:r>
        <w:t>Valid Examples</w:t>
      </w:r>
    </w:p>
    <w:p>
      <w:r>
        <w:rPr>
          <w:b/>
          <w:color w:val="666666"/>
          <w:sz w:val="16"/>
        </w:rPr>
        <w:t>[http]</w:t>
      </w:r>
    </w:p>
    <w:p>
      <w:pPr>
        <w:shd w:fill="F2F2F2" w:val="clear"/>
      </w:pPr>
      <w:r>
        <w:rPr>
          <w:rFonts w:ascii="Courier New" w:hAnsi="Courier New"/>
          <w:sz w:val="17"/>
        </w:rPr>
        <w:t>/fonts/v1/YOUR_MAPBOX_USERNAME/Custom Font Regular/metadata</w:t>
        <w:br/>
        <w:t>/fonts/v1/mapbox/Custom Font Regular/metadata</w:t>
      </w:r>
    </w:p>
    <w:p>
      <w:pPr>
        <w:pStyle w:val="Heading3"/>
      </w:pPr>
      <w:r>
        <w:t>Invalid Examples</w:t>
      </w:r>
    </w:p>
    <w:p>
      <w:r>
        <w:rPr>
          <w:b/>
          <w:color w:val="666666"/>
          <w:sz w:val="16"/>
        </w:rPr>
        <w:t>[http]</w:t>
      </w:r>
    </w:p>
    <w:p>
      <w:pPr>
        <w:shd w:fill="F2F2F2" w:val="clear"/>
      </w:pPr>
      <w:r>
        <w:rPr>
          <w:rFonts w:ascii="Courier New" w:hAnsi="Courier New"/>
          <w:sz w:val="17"/>
        </w:rPr>
        <w:t>/fonts/v1//Custom Font Regular/metadata</w:t>
        <w:br/>
        <w:t>/fonts/v1/YOUR_MAPBOX_USERNAME//metadata</w:t>
        <w:br/>
        <w:t>/fonts/v1/YOUR_MAPBOX_USERNAME/metadata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for which the font metadata will be retrieved.</w:t>
            </w:r>
          </w:p>
        </w:tc>
      </w:tr>
      <w:tr>
        <w:tc>
          <w:tcPr>
            <w:tcW w:type="dxa" w:w="2880"/>
          </w:tcPr>
          <w:p>
            <w:r>
              <w:t>font</w:t>
            </w:r>
          </w:p>
        </w:tc>
        <w:tc>
          <w:tcPr>
            <w:tcW w:type="dxa" w:w="2880"/>
          </w:tcPr>
          <w:p>
            <w:r>
              <w:t>string</w:t>
            </w:r>
          </w:p>
        </w:tc>
        <w:tc>
          <w:tcPr>
            <w:tcW w:type="dxa" w:w="2880"/>
          </w:tcPr>
          <w:p>
            <w:r>
              <w:t>The name of the font for which the metadata will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"family_name": "Custom Font",</w:t>
        <w:br/>
        <w:t xml:space="preserve"> "style_name": "Regular",</w:t>
        <w:br/>
        <w:t xml:space="preserve"> "owner": "YOUR_MAPBOX_USERNAME",</w:t>
        <w:br/>
        <w:t xml:space="preserve"> "visibility": "public"</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Range"</w:t>
        <w:br/>
        <w:t>}</w:t>
      </w:r>
    </w:p>
    <w:p>
      <w:r>
        <w:rPr>
          <w:b/>
          <w:color w:val="666666"/>
          <w:sz w:val="16"/>
        </w:rPr>
        <w:t>[json]</w:t>
      </w:r>
    </w:p>
    <w:p>
      <w:pPr>
        <w:shd w:fill="F2F2F2" w:val="clear"/>
      </w:pPr>
      <w:r>
        <w:rPr>
          <w:rFonts w:ascii="Courier New" w:hAnsi="Courier New"/>
          <w:sz w:val="17"/>
        </w:rPr>
        <w:t>{</w:t>
        <w:br/>
        <w:t xml:space="preserve"> "message": "Maximum of 10 font faces permitted"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"Not Authorized - No Token"</w:t>
        <w:br/>
        <w:t>}</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family_name</w:t>
            </w:r>
          </w:p>
        </w:tc>
        <w:tc>
          <w:tcPr>
            <w:tcW w:type="dxa" w:w="2880"/>
          </w:tcPr>
          <w:p>
            <w:r>
              <w:t>string</w:t>
            </w:r>
          </w:p>
        </w:tc>
        <w:tc>
          <w:tcPr>
            <w:tcW w:type="dxa" w:w="2880"/>
          </w:tcPr>
          <w:p>
            <w:r>
              <w:t>Font family name (e.g., “Custom Font”).</w:t>
            </w:r>
          </w:p>
        </w:tc>
      </w:tr>
      <w:tr>
        <w:tc>
          <w:tcPr>
            <w:tcW w:type="dxa" w:w="2880"/>
          </w:tcPr>
          <w:p>
            <w:r>
              <w:t>style_name</w:t>
            </w:r>
          </w:p>
        </w:tc>
        <w:tc>
          <w:tcPr>
            <w:tcW w:type="dxa" w:w="2880"/>
          </w:tcPr>
          <w:p>
            <w:r>
              <w:t>string</w:t>
            </w:r>
          </w:p>
        </w:tc>
        <w:tc>
          <w:tcPr>
            <w:tcW w:type="dxa" w:w="2880"/>
          </w:tcPr>
          <w:p>
            <w:r>
              <w:t>Font style name (e.g., “Regular”).</w:t>
            </w:r>
          </w:p>
        </w:tc>
      </w:tr>
      <w:tr>
        <w:tc>
          <w:tcPr>
            <w:tcW w:type="dxa" w:w="2880"/>
          </w:tcPr>
          <w:p>
            <w:r>
              <w:t>owner</w:t>
            </w:r>
          </w:p>
        </w:tc>
        <w:tc>
          <w:tcPr>
            <w:tcW w:type="dxa" w:w="2880"/>
          </w:tcPr>
          <w:p>
            <w:r>
              <w:t>string</w:t>
            </w:r>
          </w:p>
        </w:tc>
        <w:tc>
          <w:tcPr>
            <w:tcW w:type="dxa" w:w="2880"/>
          </w:tcPr>
          <w:p>
            <w:r>
              <w:t>Owner username for the font.</w:t>
            </w:r>
          </w:p>
        </w:tc>
      </w:tr>
      <w:tr>
        <w:tc>
          <w:tcPr>
            <w:tcW w:type="dxa" w:w="2880"/>
          </w:tcPr>
          <w:p>
            <w:r>
              <w:t>visibility</w:t>
            </w:r>
          </w:p>
        </w:tc>
        <w:tc>
          <w:tcPr>
            <w:tcW w:type="dxa" w:w="2880"/>
          </w:tcPr>
          <w:p>
            <w:r>
              <w:t>string</w:t>
            </w:r>
          </w:p>
        </w:tc>
        <w:tc>
          <w:tcPr>
            <w:tcW w:type="dxa" w:w="2880"/>
          </w:tcPr>
          <w:p>
            <w:r>
              <w:t>Font visibility (e.g., public).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'https://api.mapbox.com/fonts/v1/YOUR_MAPBOX_USERNAME/Custom%20Font%20Regular/metadata' \</w:t>
        <w:br/>
        <w:t xml:space="preserve"> --header 'Accept: application/json'</w:t>
      </w:r>
    </w:p>
    <w:p>
      <w:pPr>
        <w:pStyle w:val="Heading3"/>
      </w:pPr>
      <w:r>
        <w:t>Example Usage</w:t>
      </w:r>
    </w:p>
    <w:p>
      <w:pPr>
        <w:pStyle w:val="Heading3"/>
      </w:pPr>
      <w:r>
        <w:t>Example 1: Retrieve metadata for a custom font</w:t>
      </w:r>
    </w:p>
    <w:p>
      <w:r>
        <w:rPr>
          <w:b/>
          <w:color w:val="666666"/>
          <w:sz w:val="16"/>
        </w:rPr>
        <w:t>[bash]</w:t>
      </w:r>
    </w:p>
    <w:p>
      <w:pPr>
        <w:shd w:fill="F2F2F2" w:val="clear"/>
      </w:pPr>
      <w:r>
        <w:rPr>
          <w:rFonts w:ascii="Courier New" w:hAnsi="Courier New"/>
          <w:sz w:val="17"/>
        </w:rPr>
        <w:t>curl -sS \</w:t>
        <w:br/>
        <w:t xml:space="preserve"> 'https://api.mapbox.com/fonts/v1/acme-user/Custom%20Font%20Regular/metadata' \</w:t>
        <w:br/>
        <w:t xml:space="preserve"> -H 'Accept: application/json'</w:t>
      </w:r>
    </w:p>
    <w:p>
      <w:pPr>
        <w:pStyle w:val="Heading3"/>
      </w:pPr>
      <w:r>
        <w:t>Example 2: Retrieve metadata for another font name</w:t>
      </w:r>
    </w:p>
    <w:p>
      <w:r>
        <w:rPr>
          <w:b/>
          <w:color w:val="666666"/>
          <w:sz w:val="16"/>
        </w:rPr>
        <w:t>[bash]</w:t>
      </w:r>
    </w:p>
    <w:p>
      <w:pPr>
        <w:shd w:fill="F2F2F2" w:val="clear"/>
      </w:pPr>
      <w:r>
        <w:rPr>
          <w:rFonts w:ascii="Courier New" w:hAnsi="Courier New"/>
          <w:sz w:val="17"/>
        </w:rPr>
        <w:t>curl -sS \</w:t>
        <w:br/>
        <w:t xml:space="preserve"> 'https://api.mapbox.com/fonts/v1/acme-user/Acme%20Sans%20Bold/metadata' \</w:t>
        <w:br/>
        <w:t xml:space="preserve"> -H 'Accept: application/json'</w:t>
      </w:r>
    </w:p>
    <w:p>
      <w:pPr>
        <w:pStyle w:val="Heading3"/>
      </w:pPr>
      <w:r>
        <w:t>Notes</w:t>
      </w:r>
    </w:p>
    <w:p>
      <w:pPr>
        <w:pStyle w:val="ListBullet"/>
      </w:pPr>
      <w:r>
        <w:t>Fonts must be smaller than 30 MB.</w:t>
      </w:r>
    </w:p>
    <w:p>
      <w:pPr>
        <w:pStyle w:val="ListBullet"/>
      </w:pPr>
      <w:r>
        <w:t>Accounts are limited to 100 fonts.</w:t>
      </w:r>
    </w:p>
    <w:p>
      <w:pPr>
        <w:pStyle w:val="ListBullet"/>
      </w:pPr>
      <w:r>
        <w:t>Responses from the Fonts API set both device and CDN TTLs to 10 days.</w:t>
      </w:r>
    </w:p>
    <w:p>
      <w:pPr>
        <w:pStyle w:val="Heading3"/>
      </w:pPr>
      <w:r>
        <w:t>Error Handling</w:t>
      </w:r>
    </w:p>
    <w:p>
      <w:pPr>
        <w:pStyle w:val="ListBullet"/>
      </w:pPr>
      <w:r>
        <w:t>400: Invalid glyph range or too many font faces in the query; can also occur with empty fonts.</w:t>
      </w:r>
    </w:p>
    <w:p>
      <w:pPr>
        <w:pStyle w:val="ListBullet"/>
      </w:pPr>
      <w:r>
        <w:t>401: Missing token or invalid token.</w:t>
      </w:r>
    </w:p>
    <w:p>
      <w:pPr>
        <w:pStyle w:val="ListBullet"/>
      </w:pPr>
      <w:r>
        <w:t>403: Account-related issue or token URL restrictions.</w:t>
      </w:r>
    </w:p>
    <w:p>
      <w:pPr>
        <w:pStyle w:val="ListBullet"/>
      </w:pPr>
      <w:r>
        <w:t>404: Font name not found.</w:t>
      </w:r>
    </w:p>
    <w:p>
      <w:pPr>
        <w:pStyle w:val="ListBullet"/>
      </w:pPr>
      <w:r>
        <w:t>422: Invalid JSON payload syntax when updating metadata (listed as a common Fonts API error).</w:t>
      </w:r>
    </w:p>
    <w:p>
      <w:pPr>
        <w:pStyle w:val="Heading3"/>
      </w:pPr>
      <w:r>
        <w:t>Related fonts actions</w:t>
      </w:r>
    </w:p>
    <w:p>
      <w:pPr>
        <w:pStyle w:val="ListBullet"/>
      </w:pPr>
      <w:r>
        <w:t>[DELETE] Delete a User's Font — /fonts/v1/{{username}}/{{font}}</w:t>
      </w:r>
    </w:p>
    <w:p>
      <w:pPr>
        <w:pStyle w:val="ListBullet"/>
      </w:pPr>
      <w:r>
        <w:t>[POST] Add a Font to a User’s Account — /fonts/v1/{{username}}</w:t>
      </w:r>
    </w:p>
    <w:p>
      <w:pPr>
        <w:pStyle w:val="ListBullet"/>
      </w:pPr>
      <w:r>
        <w:t>[GET] List a User's Fonts — /fonts/v1/{{username}}</w:t>
      </w:r>
    </w:p>
    <w:p>
      <w:pPr>
        <w:pStyle w:val="ListBullet"/>
      </w:pPr>
      <w:r>
        <w:t>[PATCH] Update a User's Font Metadata — /fonts/v1/{{username}}/{{font}}/metadata</w:t>
      </w:r>
    </w:p>
    <w:p>
      <w:r>
        <w:br w:type="page"/>
      </w:r>
    </w:p>
    <w:p>
      <w:pPr>
        <w:pStyle w:val="Heading2"/>
      </w:pPr>
      <w:r>
        <w:t>20. [GET] Forward Geocoding (Search Text Query)</w:t>
      </w:r>
    </w:p>
    <w:p>
      <w:r>
        <w:rPr>
          <w:b/>
        </w:rPr>
        <w:t xml:space="preserve">Endpoint: </w:t>
      </w:r>
      <w:r>
        <w:rPr>
          <w:rFonts w:ascii="Courier New" w:hAnsi="Courier New"/>
          <w:sz w:val="18"/>
        </w:rPr>
        <w:t>/search/geocode/v6/forward</w:t>
      </w:r>
    </w:p>
    <w:p>
      <w:pPr>
        <w:pStyle w:val="Heading3"/>
      </w:pPr>
      <w:r>
        <w:t>Prerequisites</w:t>
      </w:r>
    </w:p>
    <w:p>
      <w:pPr>
        <w:pStyle w:val="ListBullet"/>
      </w:pPr>
      <w:r>
        <w:t>Your Mapbox account must be able to use the Geocoding API.</w:t>
      </w:r>
    </w:p>
    <w:p>
      <w:pPr>
        <w:pStyle w:val="ListBullet"/>
      </w:pPr>
      <w:r>
        <w:t>If you plan to store/cache results indefinitely, you must be eligible to use Permanent geocoding (e.g., valid credit card on file or enterprise contract).</w:t>
      </w:r>
    </w:p>
    <w:p>
      <w:pPr>
        <w:pStyle w:val="Heading3"/>
      </w:pPr>
      <w:r>
        <w:t>Method</w:t>
      </w:r>
    </w:p>
    <w:p>
      <w:r>
        <w:t>GET</w:t>
      </w:r>
    </w:p>
    <w:p>
      <w:pPr>
        <w:pStyle w:val="Heading3"/>
      </w:pPr>
      <w:r>
        <w:t>URL</w:t>
      </w:r>
    </w:p>
    <w:p>
      <w:r>
        <w:t>https://api.mapbox.com/search/geocode/v6/forward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Performs forward geocoding: looks up a location using a string of search text and returns standardized address information, geographic context, and coordinates.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 xml:space="preserve">The q query parameter: </w:t>
        <w:br/>
        <w:br/>
        <w:t>Must be a URL-encoded UTF-8 string.</w:t>
        <w:br/>
        <w:t>Must not contain the semicolon character (;) (raw or URL-encoded).</w:t>
        <w:br/>
        <w:t>Once decoded, must be ≤ 20 words/tokens and ≤ 256 characters.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text for the feature to look up (address, city name, etc.). Must be URL-encoded UTF-8; must not contain ; (raw or encoded); decoded query must be ≤ 20 tokens and ≤ 256 characters.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permanent</w:t>
            </w:r>
          </w:p>
        </w:tc>
        <w:tc>
          <w:tcPr>
            <w:tcW w:type="dxa" w:w="2880"/>
          </w:tcPr>
          <w:p>
            <w:r>
              <w:t>boolean</w:t>
            </w:r>
          </w:p>
        </w:tc>
        <w:tc>
          <w:tcPr>
            <w:tcW w:type="dxa" w:w="2880"/>
          </w:tcPr>
          <w:p>
            <w:r>
              <w:t>Whether you intend to store results (true) or not (false, default). Permanent storage requires eligibility (e.g., valid credit card on file or enterprise contract).</w:t>
            </w:r>
          </w:p>
        </w:tc>
      </w:tr>
      <w:tr>
        <w:tc>
          <w:tcPr>
            <w:tcW w:type="dxa" w:w="2880"/>
          </w:tcPr>
          <w:p>
            <w:r>
              <w:t>autocomplete</w:t>
            </w:r>
          </w:p>
        </w:tc>
        <w:tc>
          <w:tcPr>
            <w:tcW w:type="dxa" w:w="2880"/>
          </w:tcPr>
          <w:p>
            <w:r>
              <w:t>boolean</w:t>
            </w:r>
          </w:p>
        </w:tc>
        <w:tc>
          <w:tcPr>
            <w:tcW w:type="dxa" w:w="2880"/>
          </w:tcPr>
          <w:p>
            <w:r>
              <w:t>Return autocomplete matches (true, default) or only exact matches (false). With autocomplete enabled, each keystroke may effectively count as a request depending on how you call the API.</w:t>
            </w:r>
          </w:p>
        </w:tc>
      </w:tr>
      <w:tr>
        <w:tc>
          <w:tcPr>
            <w:tcW w:type="dxa" w:w="2880"/>
          </w:tcPr>
          <w:p>
            <w:r>
              <w:t>bbox</w:t>
            </w:r>
          </w:p>
        </w:tc>
        <w:tc>
          <w:tcPr>
            <w:tcW w:type="dxa" w:w="2880"/>
          </w:tcPr>
          <w:p>
            <w:r>
              <w:t>number</w:t>
            </w:r>
          </w:p>
        </w:tc>
        <w:tc>
          <w:tcPr>
            <w:tcW w:type="dxa" w:w="2880"/>
          </w:tcPr>
          <w:p>
            <w:r>
              <w:t>Limit results to those within a bounding box: minLon,minLat,maxLon,maxLat. Cannot cross the 180th meridian.</w:t>
            </w:r>
          </w:p>
        </w:tc>
      </w:tr>
      <w:tr>
        <w:tc>
          <w:tcPr>
            <w:tcW w:type="dxa" w:w="2880"/>
          </w:tcPr>
          <w:p>
            <w:r>
              <w:t>country</w:t>
            </w:r>
          </w:p>
        </w:tc>
        <w:tc>
          <w:tcPr>
            <w:tcW w:type="dxa" w:w="2880"/>
          </w:tcPr>
          <w:p>
            <w:r>
              <w:t>string</w:t>
            </w:r>
          </w:p>
        </w:tc>
        <w:tc>
          <w:tcPr>
            <w:tcW w:type="dxa" w:w="2880"/>
          </w:tcPr>
          <w:p>
            <w:r>
              <w:t>Limit results to one or more countries using ISO 3166 alpha-2 codes, comma-separated (e.g., us,ca).</w:t>
            </w:r>
          </w:p>
        </w:tc>
      </w:tr>
      <w:tr>
        <w:tc>
          <w:tcPr>
            <w:tcW w:type="dxa" w:w="2880"/>
          </w:tcPr>
          <w:p>
            <w:r>
              <w:t>format</w:t>
            </w:r>
          </w:p>
        </w:tc>
        <w:tc>
          <w:tcPr>
            <w:tcW w:type="dxa" w:w="2880"/>
          </w:tcPr>
          <w:p>
            <w:r>
              <w:t>string</w:t>
            </w:r>
          </w:p>
        </w:tc>
        <w:tc>
          <w:tcPr>
            <w:tcW w:type="dxa" w:w="2880"/>
          </w:tcPr>
          <w:p>
            <w:r>
              <w:t>Response format: geojson (default) or v5 (backwards compatibility).</w:t>
            </w:r>
          </w:p>
        </w:tc>
      </w:tr>
      <w:tr>
        <w:tc>
          <w:tcPr>
            <w:tcW w:type="dxa" w:w="2880"/>
          </w:tcPr>
          <w:p>
            <w:r>
              <w:t>language</w:t>
            </w:r>
          </w:p>
        </w:tc>
        <w:tc>
          <w:tcPr>
            <w:tcW w:type="dxa" w:w="2880"/>
          </w:tcPr>
          <w:p>
            <w:r>
              <w:t>string</w:t>
            </w:r>
          </w:p>
        </w:tc>
        <w:tc>
          <w:tcPr>
            <w:tcW w:type="dxa" w:w="2880"/>
          </w:tcPr>
          <w:p>
            <w:r>
              <w:t>IETF language tag(s), comma-separated. First is primary; others may appear as translations in the response. Must be valid tags; list must be unique and ≤ 20 languages.</w:t>
            </w:r>
          </w:p>
        </w:tc>
      </w:tr>
      <w:tr>
        <w:tc>
          <w:tcPr>
            <w:tcW w:type="dxa" w:w="2880"/>
          </w:tcPr>
          <w:p>
            <w:r>
              <w:t>limit</w:t>
            </w:r>
          </w:p>
        </w:tc>
        <w:tc>
          <w:tcPr>
            <w:tcW w:type="dxa" w:w="2880"/>
          </w:tcPr>
          <w:p>
            <w:r>
              <w:t>integer</w:t>
            </w:r>
          </w:p>
        </w:tc>
        <w:tc>
          <w:tcPr>
            <w:tcW w:type="dxa" w:w="2880"/>
          </w:tcPr>
          <w:p>
            <w:r>
              <w:t>Max results to return. Default 5, maximum 10.</w:t>
            </w:r>
          </w:p>
        </w:tc>
      </w:tr>
      <w:tr>
        <w:tc>
          <w:tcPr>
            <w:tcW w:type="dxa" w:w="2880"/>
          </w:tcPr>
          <w:p>
            <w:r>
              <w:t>proximity</w:t>
            </w:r>
          </w:p>
        </w:tc>
        <w:tc>
          <w:tcPr>
            <w:tcW w:type="dxa" w:w="2880"/>
          </w:tcPr>
          <w:p>
            <w:r>
              <w:t>string</w:t>
            </w:r>
          </w:p>
        </w:tc>
        <w:tc>
          <w:tcPr>
            <w:tcW w:type="dxa" w:w="2880"/>
          </w:tcPr>
          <w:p>
            <w:r>
              <w:t>Bias results toward a location: lon,lat or the string ip (bias via reverse IP lookup).</w:t>
            </w:r>
          </w:p>
        </w:tc>
      </w:tr>
      <w:tr>
        <w:tc>
          <w:tcPr>
            <w:tcW w:type="dxa" w:w="2880"/>
          </w:tcPr>
          <w:p>
            <w:r>
              <w:t>types</w:t>
            </w:r>
          </w:p>
        </w:tc>
        <w:tc>
          <w:tcPr>
            <w:tcW w:type="dxa" w:w="2880"/>
          </w:tcPr>
          <w:p>
            <w:r>
              <w:t>string</w:t>
            </w:r>
          </w:p>
        </w:tc>
        <w:tc>
          <w:tcPr>
            <w:tcW w:type="dxa" w:w="2880"/>
          </w:tcPr>
          <w:p>
            <w:r>
              <w:t>Filter to feature types, comma-separated: country, region, postcode, district, place, locality, neighborhood, street, address. (Docs also describe secondary_address behavior when included or when types is omitted.)</w:t>
            </w:r>
          </w:p>
        </w:tc>
      </w:tr>
      <w:tr>
        <w:tc>
          <w:tcPr>
            <w:tcW w:type="dxa" w:w="2880"/>
          </w:tcPr>
          <w:p>
            <w:r>
              <w:t>worldview</w:t>
            </w:r>
          </w:p>
        </w:tc>
        <w:tc>
          <w:tcPr>
            <w:tcW w:type="dxa" w:w="2880"/>
          </w:tcPr>
          <w:p>
            <w:r>
              <w:t>string</w:t>
            </w:r>
          </w:p>
        </w:tc>
        <w:tc>
          <w:tcPr>
            <w:tcW w:type="dxa" w:w="2880"/>
          </w:tcPr>
          <w:p>
            <w:r>
              <w:t>Use alternate geopolitical definitions. Allowed: ar, cn, in, jp, ma, rs, ru, tr, us. Default is us. Only one worldview per request.</w:t>
            </w:r>
          </w:p>
        </w:tc>
      </w:tr>
      <w:tr>
        <w:tc>
          <w:tcPr>
            <w:tcW w:type="dxa" w:w="2880"/>
          </w:tcPr>
          <w:p>
            <w:r>
              <w:t>entrances</w:t>
            </w:r>
          </w:p>
        </w:tc>
        <w:tc>
          <w:tcPr>
            <w:tcW w:type="dxa" w:w="2880"/>
          </w:tcPr>
          <w:p>
            <w:r>
              <w:t>boolean</w:t>
            </w:r>
          </w:p>
        </w:tc>
        <w:tc>
          <w:tcPr>
            <w:tcW w:type="dxa" w:w="2880"/>
          </w:tcPr>
          <w:p>
            <w:r>
              <w:t>Include building entrance data (true) or not (false, default). Marked Public Preview in docs.</w:t>
            </w:r>
          </w:p>
        </w:tc>
      </w:tr>
    </w:tbl>
    <w:p/>
    <w:p>
      <w:r>
        <w:rPr>
          <w:b/>
        </w:rPr>
        <w:t>Note: Note: The scraped docs mention access_token as required for requests, but authentication parameters are omitted from this knowledge file per documentation rules.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"FeatureCollection",</w:t>
        <w:br/>
        <w:t xml:space="preserve"> "features": [</w:t>
        <w:br/>
        <w:t xml:space="preserve"> {</w:t>
        <w:br/>
        <w:t xml:space="preserve"> "type": "Feature",</w:t>
        <w:br/>
        <w:t xml:space="preserve"> "id": "dXJuOm1ieGFkcjo5ZDQzNzM1Mi0xZGZiLTRkNTItYWMxNC01MzllZjY5ODIwMmI",</w:t>
        <w:br/>
        <w:t xml:space="preserve"> "geometry": {</w:t>
        <w:br/>
        <w:t xml:space="preserve"> "type": "Point",</w:t>
        <w:br/>
        <w:t xml:space="preserve"> "coordinates": [-111.86313, 40.725163]</w:t>
        <w:br/>
        <w:t xml:space="preserve"> },</w:t>
        <w:br/>
        <w:t xml:space="preserve"> "properties": {</w:t>
        <w:br/>
        <w:t xml:space="preserve"> "mapbox_id": "dXJuOm1ieGFkcjo5ZDQzNzM1Mi0xZGZiLTRkNTItYWMxNC01MzllZjY5ODIwMmI",</w:t>
        <w:br/>
        <w:t xml:space="preserve"> "feature_type": "address",</w:t>
        <w:br/>
        <w:t xml:space="preserve"> "name": "974 2100 South",</w:t>
        <w:br/>
        <w:t xml:space="preserve"> "coordinates": {</w:t>
        <w:br/>
        <w:t xml:space="preserve"> "longitude": -111.86313,</w:t>
        <w:br/>
        <w:t xml:space="preserve"> "latitude": 40.725163,</w:t>
        <w:br/>
        <w:t xml:space="preserve"> "accuracy": "rooftop"</w:t>
        <w:br/>
        <w:t xml:space="preserve"> },</w:t>
        <w:br/>
        <w:t xml:space="preserve"> "place_formatted": "Salt Lake City, Utah 84106, United States",</w:t>
        <w:br/>
        <w:t xml:space="preserve"> "match_code": {</w:t>
        <w:br/>
        <w:t xml:space="preserve"> "address_number": "matched",</w:t>
        <w:br/>
        <w:t xml:space="preserve"> "street": "matched",</w:t>
        <w:br/>
        <w:t xml:space="preserve"> "postcode": "unmatched",</w:t>
        <w:br/>
        <w:t xml:space="preserve"> "place": "unmatched",</w:t>
        <w:br/>
        <w:t xml:space="preserve"> "region": "unmatched",</w:t>
        <w:br/>
        <w:t xml:space="preserve"> "locality": "not_applicable",</w:t>
        <w:br/>
        <w:t xml:space="preserve"> "country": "inferred",</w:t>
        <w:br/>
        <w:t xml:space="preserve"> "confidence": "low"</w:t>
        <w:br/>
        <w:t xml:space="preserve"> },</w:t>
        <w:br/>
        <w:t xml:space="preserve"> "context": {</w:t>
        <w:br/>
        <w:t xml:space="preserve"> "address": {</w:t>
        <w:br/>
        <w:t xml:space="preserve"> "mapbox_id": "dXJuOm1ieGFkcjo5ZDQzNzM1Mi0xZGZiLTRkNTItYWMxNC01MzllZjY5ODIwMmI",</w:t>
        <w:br/>
        <w:t xml:space="preserve"> "address_number": "974",</w:t>
        <w:br/>
        <w:t xml:space="preserve"> "street_name": "2100 South",</w:t>
        <w:br/>
        <w:t xml:space="preserve"> "name": "974 2100 South"</w:t>
        <w:br/>
        <w:t xml:space="preserve"> },</w:t>
        <w:br/>
        <w:t xml:space="preserve"> "street": {</w:t>
        <w:br/>
        <w:t xml:space="preserve"> "mapbox_id": "dXJuOm1ieGFkcjo5ZDQzNzM1Mi0xZGZiLTRkNTItYWMxNC01MzllZjY5ODIwMmI",</w:t>
        <w:br/>
        <w:t xml:space="preserve"> "name": "2100 South"</w:t>
        <w:br/>
        <w:t xml:space="preserve"> },</w:t>
        <w:br/>
        <w:t xml:space="preserve"> "neighborhood": {</w:t>
        <w:br/>
        <w:t xml:space="preserve"> "mapbox_id": "dXJuOm1ieHBsYzpERWdNN0E",</w:t>
        <w:br/>
        <w:t xml:space="preserve"> "name": "Fairmont",</w:t>
        <w:br/>
        <w:t xml:space="preserve"> "alternate": {</w:t>
        <w:br/>
        <w:t xml:space="preserve"> "mapbox_id": "dXJuOm1ieHBsYzpLMmRzN0E",</w:t>
        <w:br/>
        <w:t xml:space="preserve"> "name": "Winfield"</w:t>
        <w:br/>
        <w:t xml:space="preserve"> }</w:t>
        <w:br/>
        <w:t xml:space="preserve"> },</w:t>
        <w:br/>
        <w:t xml:space="preserve"> "postcode": {</w:t>
        <w:br/>
        <w:t xml:space="preserve"> "mapbox_id": "dXJuOm1ieHBsYzpFU011N0E",</w:t>
        <w:br/>
        <w:t xml:space="preserve"> "name": "84106"</w:t>
        <w:br/>
        <w:t xml:space="preserve"> },</w:t>
        <w:br/>
        <w:t xml:space="preserve"> "place": {</w:t>
        <w:br/>
        <w:t xml:space="preserve"> "mapbox_id": "dXJuOm1ieHBsYzpFVmhvN0E",</w:t>
        <w:br/>
        <w:t xml:space="preserve"> "name": "Salt Lake City",</w:t>
        <w:br/>
        <w:t xml:space="preserve"> "wikidata_id": "Q23337",</w:t>
        <w:br/>
        <w:t xml:space="preserve"> "alternate": {</w:t>
        <w:br/>
        <w:t xml:space="preserve"> "mapbox_id": "dXJuOm1ieHBsYzpETE5vN0E",</w:t>
        <w:br/>
        <w:t xml:space="preserve"> "name": "Millcreek"</w:t>
        <w:br/>
        <w:t xml:space="preserve"> }</w:t>
        <w:br/>
        <w:t xml:space="preserve"> },</w:t>
        <w:br/>
        <w:t xml:space="preserve"> "district": {</w:t>
        <w:br/>
        <w:t xml:space="preserve"> "mapbox_id": "dXJuOm1ieHBsYzpBVGdtN0E",</w:t>
        <w:br/>
        <w:t xml:space="preserve"> "name": "Salt Lake County",</w:t>
        <w:br/>
        <w:t xml:space="preserve"> "wikidata_id": "Q484556"</w:t>
        <w:br/>
        <w:t xml:space="preserve"> },</w:t>
        <w:br/>
        <w:t xml:space="preserve"> "region": {</w:t>
        <w:br/>
        <w:t xml:space="preserve"> "mapbox_id": "dXJuOm1ieHBsYzpCa1Rz",</w:t>
        <w:br/>
        <w:t xml:space="preserve"> "name": "Utah",</w:t>
        <w:br/>
        <w:t xml:space="preserve"> "wikidata_id": "Q829",</w:t>
        <w:br/>
        <w:t xml:space="preserve"> "region_code": "UT",</w:t>
        <w:br/>
        <w:t xml:space="preserve"> "region_code_full": "US-UT"</w:t>
        <w:br/>
        <w:t xml:space="preserve"> },</w:t>
        <w:br/>
        <w:t xml:space="preserve"> "country": {</w:t>
        <w:br/>
        <w:t xml:space="preserve"> "mapbox_id": "dXJuOm1ieHBsYzpJdXc",</w:t>
        <w:br/>
        <w:t xml:space="preserve"> "name": "United States",</w:t>
        <w:br/>
        <w:t xml:space="preserve"> "wikidata_id": "Q30",</w:t>
        <w:br/>
        <w:t xml:space="preserve"> "country_code": "US",</w:t>
        <w:br/>
        <w:t xml:space="preserve"> "country_code_alpha_3": "USA"</w:t>
        <w:br/>
        <w:t xml:space="preserve"> }</w:t>
        <w:br/>
        <w:t xml:space="preserve"> }</w:t>
        <w:br/>
        <w:t xml:space="preserve"> }</w:t>
        <w:br/>
        <w:t xml:space="preserve"> }</w:t>
        <w:br/>
        <w:t xml:space="preserve"> ],</w:t>
        <w:br/>
        <w:t xml:space="preserve"> "attribution": "NOTICE: © 2023 Mapbox and its suppliers. All rights reserved. Use of this data is subject to the Mapbox Terms of Service (https://www.mapbox.com/about/maps/). This response and the information it contains may not be retained."</w:t>
        <w:br/>
        <w:t>}</w:t>
      </w:r>
    </w:p>
    <w:p>
      <w:pPr>
        <w:pStyle w:val="Heading3"/>
      </w:pPr>
      <w:r>
        <w:t>Error Responses</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"Not Authorized - No Token"</w:t>
        <w:br/>
        <w:t>}</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422 Unprocessable Entity (validation / parameter errors)</w:t>
      </w:r>
    </w:p>
    <w:p>
      <w:r>
        <w:rPr>
          <w:b/>
          <w:color w:val="666666"/>
          <w:sz w:val="16"/>
        </w:rPr>
        <w:t>[json]</w:t>
      </w:r>
    </w:p>
    <w:p>
      <w:pPr>
        <w:shd w:fill="F2F2F2" w:val="clear"/>
      </w:pPr>
      <w:r>
        <w:rPr>
          <w:rFonts w:ascii="Courier New" w:hAnsi="Courier New"/>
          <w:sz w:val="17"/>
        </w:rPr>
        <w:t>{</w:t>
        <w:br/>
        <w:t xml:space="preserve"> "message": "Query too long 300/256 characters"</w:t>
        <w:br/>
        <w:t>}</w:t>
      </w:r>
    </w:p>
    <w:p>
      <w:r>
        <w:rPr>
          <w:b/>
          <w:color w:val="666666"/>
          <w:sz w:val="16"/>
        </w:rPr>
        <w:t>[json]</w:t>
      </w:r>
    </w:p>
    <w:p>
      <w:pPr>
        <w:shd w:fill="F2F2F2" w:val="clear"/>
      </w:pPr>
      <w:r>
        <w:rPr>
          <w:rFonts w:ascii="Courier New" w:hAnsi="Courier New"/>
          <w:sz w:val="17"/>
        </w:rPr>
        <w:t>{</w:t>
        <w:br/>
        <w:t xml:space="preserve"> "message": "Proximity must be an array in the form [lon, lat]"</w:t>
        <w:br/>
        <w:t>}</w:t>
      </w:r>
    </w:p>
    <w:p>
      <w:r>
        <w:rPr>
          <w:b/>
          <w:color w:val="666666"/>
          <w:sz w:val="16"/>
        </w:rPr>
        <w:t>[json]</w:t>
      </w:r>
    </w:p>
    <w:p>
      <w:pPr>
        <w:shd w:fill="F2F2F2" w:val="clear"/>
      </w:pPr>
      <w:r>
        <w:rPr>
          <w:rFonts w:ascii="Courier New" w:hAnsi="Courier New"/>
          <w:sz w:val="17"/>
        </w:rPr>
        <w:t>{</w:t>
        <w:br/>
        <w:t xml:space="preserve"> "message": "Type \"foo\" is not a known type. Must be one of: country, region, place, district, postcode, locality, neighborhood, and address"</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"FeatureCollection" (GeoJSON).</w:t>
            </w:r>
          </w:p>
        </w:tc>
      </w:tr>
      <w:tr>
        <w:tc>
          <w:tcPr>
            <w:tcW w:type="dxa" w:w="2880"/>
          </w:tcPr>
          <w:p>
            <w:r>
              <w:t>features</w:t>
            </w:r>
          </w:p>
        </w:tc>
        <w:tc>
          <w:tcPr>
            <w:tcW w:type="dxa" w:w="2880"/>
          </w:tcPr>
          <w:p>
            <w:r>
              <w:t>array</w:t>
            </w:r>
          </w:p>
        </w:tc>
        <w:tc>
          <w:tcPr>
            <w:tcW w:type="dxa" w:w="2880"/>
          </w:tcPr>
          <w:p>
            <w:r>
              <w:t>Array of GeoJSON Feature objects; for forward geocoding, ordered by relevance.</w:t>
            </w:r>
          </w:p>
        </w:tc>
      </w:tr>
      <w:tr>
        <w:tc>
          <w:tcPr>
            <w:tcW w:type="dxa" w:w="2880"/>
          </w:tcPr>
          <w:p>
            <w:r>
              <w:t>attribution</w:t>
            </w:r>
          </w:p>
        </w:tc>
        <w:tc>
          <w:tcPr>
            <w:tcW w:type="dxa" w:w="2880"/>
          </w:tcPr>
          <w:p>
            <w:r>
              <w:t>string</w:t>
            </w:r>
          </w:p>
        </w:tc>
        <w:tc>
          <w:tcPr>
            <w:tcW w:type="dxa" w:w="2880"/>
          </w:tcPr>
          <w:p>
            <w:r>
              <w:t>Attribution text for Mapbox Geocoding API results.</w:t>
            </w:r>
          </w:p>
        </w:tc>
      </w:tr>
      <w:tr>
        <w:tc>
          <w:tcPr>
            <w:tcW w:type="dxa" w:w="2880"/>
          </w:tcPr>
          <w:p>
            <w:r>
              <w:t>features[].type</w:t>
            </w:r>
          </w:p>
        </w:tc>
        <w:tc>
          <w:tcPr>
            <w:tcW w:type="dxa" w:w="2880"/>
          </w:tcPr>
          <w:p>
            <w:r>
              <w:t>string</w:t>
            </w:r>
          </w:p>
        </w:tc>
        <w:tc>
          <w:tcPr>
            <w:tcW w:type="dxa" w:w="2880"/>
          </w:tcPr>
          <w:p>
            <w:r>
              <w:t>"Feature" (GeoJSON).</w:t>
            </w:r>
          </w:p>
        </w:tc>
      </w:tr>
      <w:tr>
        <w:tc>
          <w:tcPr>
            <w:tcW w:type="dxa" w:w="2880"/>
          </w:tcPr>
          <w:p>
            <w:r>
              <w:t>features[].id</w:t>
            </w:r>
          </w:p>
        </w:tc>
        <w:tc>
          <w:tcPr>
            <w:tcW w:type="dxa" w:w="2880"/>
          </w:tcPr>
          <w:p>
            <w:r>
              <w:t>string</w:t>
            </w:r>
          </w:p>
        </w:tc>
        <w:tc>
          <w:tcPr>
            <w:tcW w:type="dxa" w:w="2880"/>
          </w:tcPr>
          <w:p>
            <w:r>
              <w:t>Feature id (GeoJSON id), same identifier referred to as mapbox_id elsewhere.</w:t>
            </w:r>
          </w:p>
        </w:tc>
      </w:tr>
      <w:tr>
        <w:tc>
          <w:tcPr>
            <w:tcW w:type="dxa" w:w="2880"/>
          </w:tcPr>
          <w:p>
            <w:r>
              <w:t>features[].geometry</w:t>
            </w:r>
          </w:p>
        </w:tc>
        <w:tc>
          <w:tcPr>
            <w:tcW w:type="dxa" w:w="2880"/>
          </w:tcPr>
          <w:p>
            <w:r>
              <w:t>object</w:t>
            </w:r>
          </w:p>
        </w:tc>
        <w:tc>
          <w:tcPr>
            <w:tcW w:type="dxa" w:w="2880"/>
          </w:tcPr>
          <w:p>
            <w:r>
              <w:t>Spatial geometry of the feature.</w:t>
            </w:r>
          </w:p>
        </w:tc>
      </w:tr>
      <w:tr>
        <w:tc>
          <w:tcPr>
            <w:tcW w:type="dxa" w:w="2880"/>
          </w:tcPr>
          <w:p>
            <w:r>
              <w:t>features[].geometry.type</w:t>
            </w:r>
          </w:p>
        </w:tc>
        <w:tc>
          <w:tcPr>
            <w:tcW w:type="dxa" w:w="2880"/>
          </w:tcPr>
          <w:p>
            <w:r>
              <w:t>string</w:t>
            </w:r>
          </w:p>
        </w:tc>
        <w:tc>
          <w:tcPr>
            <w:tcW w:type="dxa" w:w="2880"/>
          </w:tcPr>
          <w:p>
            <w:r>
              <w:t>"Point".</w:t>
            </w:r>
          </w:p>
        </w:tc>
      </w:tr>
      <w:tr>
        <w:tc>
          <w:tcPr>
            <w:tcW w:type="dxa" w:w="2880"/>
          </w:tcPr>
          <w:p>
            <w:r>
              <w:t>features[].geometry.coordinates</w:t>
            </w:r>
          </w:p>
        </w:tc>
        <w:tc>
          <w:tcPr>
            <w:tcW w:type="dxa" w:w="2880"/>
          </w:tcPr>
          <w:p>
            <w:r>
              <w:t>array</w:t>
            </w:r>
          </w:p>
        </w:tc>
        <w:tc>
          <w:tcPr>
            <w:tcW w:type="dxa" w:w="2880"/>
          </w:tcPr>
          <w:p>
            <w:r>
              <w:t>[longitude, latitude] at the center of the specified bbox (per docs).</w:t>
            </w:r>
          </w:p>
        </w:tc>
      </w:tr>
      <w:tr>
        <w:tc>
          <w:tcPr>
            <w:tcW w:type="dxa" w:w="2880"/>
          </w:tcPr>
          <w:p>
            <w:r>
              <w:t>features[].properties</w:t>
            </w:r>
          </w:p>
        </w:tc>
        <w:tc>
          <w:tcPr>
            <w:tcW w:type="dxa" w:w="2880"/>
          </w:tcPr>
          <w:p>
            <w:r>
              <w:t>object</w:t>
            </w:r>
          </w:p>
        </w:tc>
        <w:tc>
          <w:tcPr>
            <w:tcW w:type="dxa" w:w="2880"/>
          </w:tcPr>
          <w:p>
            <w:r>
              <w:t>Feature details.</w:t>
            </w:r>
          </w:p>
        </w:tc>
      </w:tr>
      <w:tr>
        <w:tc>
          <w:tcPr>
            <w:tcW w:type="dxa" w:w="2880"/>
          </w:tcPr>
          <w:p>
            <w:r>
              <w:t>features[].properties.mapbox_id</w:t>
            </w:r>
          </w:p>
        </w:tc>
        <w:tc>
          <w:tcPr>
            <w:tcW w:type="dxa" w:w="2880"/>
          </w:tcPr>
          <w:p>
            <w:r>
              <w:t>string</w:t>
            </w:r>
          </w:p>
        </w:tc>
        <w:tc>
          <w:tcPr>
            <w:tcW w:type="dxa" w:w="2880"/>
          </w:tcPr>
          <w:p>
            <w:r>
              <w:t>Unique Mapbox Search database identifier for the feature.</w:t>
            </w:r>
          </w:p>
        </w:tc>
      </w:tr>
      <w:tr>
        <w:tc>
          <w:tcPr>
            <w:tcW w:type="dxa" w:w="2880"/>
          </w:tcPr>
          <w:p>
            <w:r>
              <w:t>features[].properties.feature_type</w:t>
            </w:r>
          </w:p>
        </w:tc>
        <w:tc>
          <w:tcPr>
            <w:tcW w:type="dxa" w:w="2880"/>
          </w:tcPr>
          <w:p>
            <w:r>
              <w:t>string</w:t>
            </w:r>
          </w:p>
        </w:tc>
        <w:tc>
          <w:tcPr>
            <w:tcW w:type="dxa" w:w="2880"/>
          </w:tcPr>
          <w:p>
            <w:r>
              <w:t>Feature type (e.g., country, region, postcode, district, place, locality, neighborhood, street, address).</w:t>
            </w:r>
          </w:p>
        </w:tc>
      </w:tr>
      <w:tr>
        <w:tc>
          <w:tcPr>
            <w:tcW w:type="dxa" w:w="2880"/>
          </w:tcPr>
          <w:p>
            <w:r>
              <w:t>features[].properties.name</w:t>
            </w:r>
          </w:p>
        </w:tc>
        <w:tc>
          <w:tcPr>
            <w:tcW w:type="dxa" w:w="2880"/>
          </w:tcPr>
          <w:p>
            <w:r>
              <w:t>string</w:t>
            </w:r>
          </w:p>
        </w:tc>
        <w:tc>
          <w:tcPr>
            <w:tcW w:type="dxa" w:w="2880"/>
          </w:tcPr>
          <w:p>
            <w:r>
              <w:t>Formatted feature name (often address number + street for addresses).</w:t>
            </w:r>
          </w:p>
        </w:tc>
      </w:tr>
      <w:tr>
        <w:tc>
          <w:tcPr>
            <w:tcW w:type="dxa" w:w="2880"/>
          </w:tcPr>
          <w:p>
            <w:r>
              <w:t>features[].properties.name_preferred</w:t>
            </w:r>
          </w:p>
        </w:tc>
        <w:tc>
          <w:tcPr>
            <w:tcW w:type="dxa" w:w="2880"/>
          </w:tcPr>
          <w:p>
            <w:r>
              <w:t>string</w:t>
            </w:r>
          </w:p>
        </w:tc>
        <w:tc>
          <w:tcPr>
            <w:tcW w:type="dxa" w:w="2880"/>
          </w:tcPr>
          <w:p>
            <w:r>
              <w:t>Canonical or more common alias for the feature name (when available).</w:t>
            </w:r>
          </w:p>
        </w:tc>
      </w:tr>
      <w:tr>
        <w:tc>
          <w:tcPr>
            <w:tcW w:type="dxa" w:w="2880"/>
          </w:tcPr>
          <w:p>
            <w:r>
              <w:t>features[].properties.place_formatted</w:t>
            </w:r>
          </w:p>
        </w:tc>
        <w:tc>
          <w:tcPr>
            <w:tcW w:type="dxa" w:w="2880"/>
          </w:tcPr>
          <w:p>
            <w:r>
              <w:t>string</w:t>
            </w:r>
          </w:p>
        </w:tc>
        <w:tc>
          <w:tcPr>
            <w:tcW w:type="dxa" w:w="2880"/>
          </w:tcPr>
          <w:p>
            <w:r>
              <w:t>Formatted context string (e.g., place, region, country, postcode).</w:t>
            </w:r>
          </w:p>
        </w:tc>
      </w:tr>
      <w:tr>
        <w:tc>
          <w:tcPr>
            <w:tcW w:type="dxa" w:w="2880"/>
          </w:tcPr>
          <w:p>
            <w:r>
              <w:t>features[].properties.full_address</w:t>
            </w:r>
          </w:p>
        </w:tc>
        <w:tc>
          <w:tcPr>
            <w:tcW w:type="dxa" w:w="2880"/>
          </w:tcPr>
          <w:p>
            <w:r>
              <w:t>string</w:t>
            </w:r>
          </w:p>
        </w:tc>
        <w:tc>
          <w:tcPr>
            <w:tcW w:type="dxa" w:w="2880"/>
          </w:tcPr>
          <w:p>
            <w:r>
              <w:t>Combined formatted string of name_preferred + place_formatted (when available).</w:t>
            </w:r>
          </w:p>
        </w:tc>
      </w:tr>
      <w:tr>
        <w:tc>
          <w:tcPr>
            <w:tcW w:type="dxa" w:w="2880"/>
          </w:tcPr>
          <w:p>
            <w:r>
              <w:t>features[].properties.context</w:t>
            </w:r>
          </w:p>
        </w:tc>
        <w:tc>
          <w:tcPr>
            <w:tcW w:type="dxa" w:w="2880"/>
          </w:tcPr>
          <w:p>
            <w:r>
              <w:t>object</w:t>
            </w:r>
          </w:p>
        </w:tc>
        <w:tc>
          <w:tcPr>
            <w:tcW w:type="dxa" w:w="2880"/>
          </w:tcPr>
          <w:p>
            <w:r>
              <w:t>Hierarchy of parent features; may include country, region, postcode, district, place, locality, neighborhood, street, address (varies by result).</w:t>
            </w:r>
          </w:p>
        </w:tc>
      </w:tr>
      <w:tr>
        <w:tc>
          <w:tcPr>
            <w:tcW w:type="dxa" w:w="2880"/>
          </w:tcPr>
          <w:p>
            <w:r>
              <w:t>features[].properties.coordinates</w:t>
            </w:r>
          </w:p>
        </w:tc>
        <w:tc>
          <w:tcPr>
            <w:tcW w:type="dxa" w:w="2880"/>
          </w:tcPr>
          <w:p>
            <w:r>
              <w:t>object</w:t>
            </w:r>
          </w:p>
        </w:tc>
        <w:tc>
          <w:tcPr>
            <w:tcW w:type="dxa" w:w="2880"/>
          </w:tcPr>
          <w:p>
            <w:r>
              <w:t>Geographic position and accuracy metadata for the feature.</w:t>
            </w:r>
          </w:p>
        </w:tc>
      </w:tr>
      <w:tr>
        <w:tc>
          <w:tcPr>
            <w:tcW w:type="dxa" w:w="2880"/>
          </w:tcPr>
          <w:p>
            <w:r>
              <w:t>features[].properties.coordinates.longitude</w:t>
            </w:r>
          </w:p>
        </w:tc>
        <w:tc>
          <w:tcPr>
            <w:tcW w:type="dxa" w:w="2880"/>
          </w:tcPr>
          <w:p>
            <w:r>
              <w:t>number</w:t>
            </w:r>
          </w:p>
        </w:tc>
        <w:tc>
          <w:tcPr>
            <w:tcW w:type="dxa" w:w="2880"/>
          </w:tcPr>
          <w:p>
            <w:r>
              <w:t>Longitude.</w:t>
            </w:r>
          </w:p>
        </w:tc>
      </w:tr>
      <w:tr>
        <w:tc>
          <w:tcPr>
            <w:tcW w:type="dxa" w:w="2880"/>
          </w:tcPr>
          <w:p>
            <w:r>
              <w:t>features[].properties.coordinates.latitude</w:t>
            </w:r>
          </w:p>
        </w:tc>
        <w:tc>
          <w:tcPr>
            <w:tcW w:type="dxa" w:w="2880"/>
          </w:tcPr>
          <w:p>
            <w:r>
              <w:t>number</w:t>
            </w:r>
          </w:p>
        </w:tc>
        <w:tc>
          <w:tcPr>
            <w:tcW w:type="dxa" w:w="2880"/>
          </w:tcPr>
          <w:p>
            <w:r>
              <w:t>Latitude.</w:t>
            </w:r>
          </w:p>
        </w:tc>
      </w:tr>
      <w:tr>
        <w:tc>
          <w:tcPr>
            <w:tcW w:type="dxa" w:w="2880"/>
          </w:tcPr>
          <w:p>
            <w:r>
              <w:t>features[].properties.coordinates.accuracy</w:t>
            </w:r>
          </w:p>
        </w:tc>
        <w:tc>
          <w:tcPr>
            <w:tcW w:type="dxa" w:w="2880"/>
          </w:tcPr>
          <w:p>
            <w:r>
              <w:t>string</w:t>
            </w:r>
          </w:p>
        </w:tc>
        <w:tc>
          <w:tcPr>
            <w:tcW w:type="dxa" w:w="2880"/>
          </w:tcPr>
          <w:p>
            <w:r>
              <w:t>Accuracy metric for address-type features (e.g., rooftop, parcel, point, interpolated, approximate, intersection).</w:t>
            </w:r>
          </w:p>
        </w:tc>
      </w:tr>
      <w:tr>
        <w:tc>
          <w:tcPr>
            <w:tcW w:type="dxa" w:w="2880"/>
          </w:tcPr>
          <w:p>
            <w:r>
              <w:t>features[].properties.coordinates.routable_points</w:t>
            </w:r>
          </w:p>
        </w:tc>
        <w:tc>
          <w:tcPr>
            <w:tcW w:type="dxa" w:w="2880"/>
          </w:tcPr>
          <w:p>
            <w:r>
              <w:t>array</w:t>
            </w:r>
          </w:p>
        </w:tc>
        <w:tc>
          <w:tcPr>
            <w:tcW w:type="dxa" w:w="2880"/>
          </w:tcPr>
          <w:p>
            <w:r>
              <w:t>Array of routable point objects for an address feature (when present).</w:t>
            </w:r>
          </w:p>
        </w:tc>
      </w:tr>
      <w:tr>
        <w:tc>
          <w:tcPr>
            <w:tcW w:type="dxa" w:w="2880"/>
          </w:tcPr>
          <w:p>
            <w:r>
              <w:t>features[].properties.bbox</w:t>
            </w:r>
          </w:p>
        </w:tc>
        <w:tc>
          <w:tcPr>
            <w:tcW w:type="dxa" w:w="2880"/>
          </w:tcPr>
          <w:p>
            <w:r>
              <w:t>array</w:t>
            </w:r>
          </w:p>
        </w:tc>
        <w:tc>
          <w:tcPr>
            <w:tcW w:type="dxa" w:w="2880"/>
          </w:tcPr>
          <w:p>
            <w:r>
              <w:t>[minLon, minLat, maxLon, maxLat] (only for certain feature types per docs).</w:t>
            </w:r>
          </w:p>
        </w:tc>
      </w:tr>
      <w:tr>
        <w:tc>
          <w:tcPr>
            <w:tcW w:type="dxa" w:w="2880"/>
          </w:tcPr>
          <w:p>
            <w:r>
              <w:t>features[].properties.match_code</w:t>
            </w:r>
          </w:p>
        </w:tc>
        <w:tc>
          <w:tcPr>
            <w:tcW w:type="dxa" w:w="2880"/>
          </w:tcPr>
          <w:p>
            <w:r>
              <w:t>object</w:t>
            </w:r>
          </w:p>
        </w:tc>
        <w:tc>
          <w:tcPr>
            <w:tcW w:type="dxa" w:w="2880"/>
          </w:tcPr>
          <w:p>
            <w:r>
              <w:t>Smart Address Match metadata for address-type features (when present).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bbox</w:t>
            </w:r>
          </w:p>
        </w:tc>
        <w:tc>
          <w:tcPr>
            <w:tcW w:type="dxa" w:w="2880"/>
          </w:tcPr>
          <w:p>
            <w:r>
              <w:t>number</w:t>
            </w:r>
          </w:p>
        </w:tc>
        <w:tc>
          <w:tcPr>
            <w:tcW w:type="dxa" w:w="2880"/>
          </w:tcPr>
          <w:p>
            <w:r>
              <w:t>Restrict results to within bounding box minLon,minLat,maxLon,maxLat.</w:t>
            </w:r>
          </w:p>
        </w:tc>
      </w:tr>
      <w:tr>
        <w:tc>
          <w:tcPr>
            <w:tcW w:type="dxa" w:w="2880"/>
          </w:tcPr>
          <w:p>
            <w:r>
              <w:t>country</w:t>
            </w:r>
          </w:p>
        </w:tc>
        <w:tc>
          <w:tcPr>
            <w:tcW w:type="dxa" w:w="2880"/>
          </w:tcPr>
          <w:p>
            <w:r>
              <w:t>string</w:t>
            </w:r>
          </w:p>
        </w:tc>
        <w:tc>
          <w:tcPr>
            <w:tcW w:type="dxa" w:w="2880"/>
          </w:tcPr>
          <w:p>
            <w:r>
              <w:t>Restrict results to ISO 3166 alpha-2 country codes (comma-separated).</w:t>
            </w:r>
          </w:p>
        </w:tc>
      </w:tr>
      <w:tr>
        <w:tc>
          <w:tcPr>
            <w:tcW w:type="dxa" w:w="2880"/>
          </w:tcPr>
          <w:p>
            <w:r>
              <w:t>types</w:t>
            </w:r>
          </w:p>
        </w:tc>
        <w:tc>
          <w:tcPr>
            <w:tcW w:type="dxa" w:w="2880"/>
          </w:tcPr>
          <w:p>
            <w:r>
              <w:t>string</w:t>
            </w:r>
          </w:p>
        </w:tc>
        <w:tc>
          <w:tcPr>
            <w:tcW w:type="dxa" w:w="2880"/>
          </w:tcPr>
          <w:p>
            <w:r>
              <w:t>Restrict results to specified feature types (comma-separated).</w:t>
            </w:r>
          </w:p>
        </w:tc>
      </w:tr>
      <w:tr>
        <w:tc>
          <w:tcPr>
            <w:tcW w:type="dxa" w:w="2880"/>
          </w:tcPr>
          <w:p>
            <w:r>
              <w:t>worldview</w:t>
            </w:r>
          </w:p>
        </w:tc>
        <w:tc>
          <w:tcPr>
            <w:tcW w:type="dxa" w:w="2880"/>
          </w:tcPr>
          <w:p>
            <w:r>
              <w:t>string</w:t>
            </w:r>
          </w:p>
        </w:tc>
        <w:tc>
          <w:tcPr>
            <w:tcW w:type="dxa" w:w="2880"/>
          </w:tcPr>
          <w:p>
            <w:r>
              <w:t>Restrict geopolitical worldview (single value).</w:t>
            </w:r>
          </w:p>
        </w:tc>
      </w:tr>
    </w:tbl>
    <w:p/>
    <w:p>
      <w:pPr>
        <w:pStyle w:val="Heading3"/>
      </w:pPr>
      <w:r>
        <w:t>Available Sorting Options</w:t>
      </w:r>
    </w:p>
    <w:p>
      <w:pPr>
        <w:pStyle w:val="ListBullet"/>
      </w:pPr>
      <w:r>
        <w:t>Not documented for this endpoint (results are returned ordered by relevance for forward geocoding).</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'https://api.mapbox.com/search/geocode/v6/forward?q=Los%20Angeles'</w:t>
      </w:r>
    </w:p>
    <w:p>
      <w:pPr>
        <w:pStyle w:val="Heading3"/>
      </w:pPr>
      <w:r>
        <w:t>Example Usage</w:t>
      </w:r>
    </w:p>
    <w:p>
      <w:pPr>
        <w:pStyle w:val="Heading3"/>
      </w:pPr>
      <w:r>
        <w:t>Example 1: Basic forward geocoding</w:t>
      </w:r>
    </w:p>
    <w:p>
      <w:pPr>
        <w:pStyle w:val="Heading3"/>
      </w:pPr>
      <w:r>
        <w:t>Example 2: Bias results using proximity (lon,lat)</w:t>
      </w:r>
    </w:p>
    <w:p>
      <w:r>
        <w:rPr>
          <w:b/>
          <w:color w:val="666666"/>
          <w:sz w:val="16"/>
        </w:rPr>
        <w:t>[bash]</w:t>
      </w:r>
    </w:p>
    <w:p>
      <w:pPr>
        <w:shd w:fill="F2F2F2" w:val="clear"/>
      </w:pPr>
      <w:r>
        <w:rPr>
          <w:rFonts w:ascii="Courier New" w:hAnsi="Courier New"/>
          <w:sz w:val="17"/>
        </w:rPr>
        <w:t>curl -i --location \</w:t>
        <w:br/>
        <w:t xml:space="preserve"> 'https://api.mapbox.com/search/geocode/v6/forward?q=chester&amp;proximity=-74.70850,40.78375'</w:t>
      </w:r>
    </w:p>
    <w:p>
      <w:pPr>
        <w:pStyle w:val="Heading3"/>
      </w:pPr>
      <w:r>
        <w:t>Example 3: Filter to countries only and limit results</w:t>
      </w:r>
    </w:p>
    <w:p>
      <w:r>
        <w:rPr>
          <w:b/>
          <w:color w:val="666666"/>
          <w:sz w:val="16"/>
        </w:rPr>
        <w:t>[bash]</w:t>
      </w:r>
    </w:p>
    <w:p>
      <w:pPr>
        <w:shd w:fill="F2F2F2" w:val="clear"/>
      </w:pPr>
      <w:r>
        <w:rPr>
          <w:rFonts w:ascii="Courier New" w:hAnsi="Courier New"/>
          <w:sz w:val="17"/>
        </w:rPr>
        <w:t>curl -i --location \</w:t>
        <w:br/>
        <w:t xml:space="preserve"> 'https://api.mapbox.com/search/geocode/v6/forward?q=georgia&amp;types=country&amp;limit=2'</w:t>
      </w:r>
    </w:p>
    <w:p>
      <w:pPr>
        <w:pStyle w:val="Heading3"/>
      </w:pPr>
      <w:r>
        <w:t>Behavior</w:t>
      </w:r>
    </w:p>
    <w:p>
      <w:pPr>
        <w:pStyle w:val="ListBullet"/>
      </w:pPr>
      <w:r>
        <w:t>Validates query and optional parameters (e.g., q length/token limits; bbox/proximity formats; allowed types/worldview values).</w:t>
      </w:r>
    </w:p>
    <w:p>
      <w:pPr>
        <w:pStyle w:val="ListBullet"/>
      </w:pPr>
      <w:r>
        <w:t>Searches the Mapbox geocoding index for matching features.</w:t>
      </w:r>
    </w:p>
    <w:p>
      <w:pPr>
        <w:pStyle w:val="ListBullet"/>
      </w:pPr>
      <w:r>
        <w:t>Returns a GeoJSON FeatureCollection with features ordered by relevance (forward geocoding).</w:t>
      </w:r>
    </w:p>
    <w:p>
      <w:pPr>
        <w:pStyle w:val="Heading3"/>
      </w:pPr>
      <w:r>
        <w:t>Notes</w:t>
      </w:r>
    </w:p>
    <w:p>
      <w:pPr>
        <w:pStyle w:val="ListBullet"/>
      </w:pPr>
      <w:r>
        <w:t>Temporary vs Permanent storage: by default results are temporary (not allowed to be cached). Set permanent=true if you intend to store results and your account supports it.</w:t>
      </w:r>
    </w:p>
    <w:p>
      <w:pPr>
        <w:pStyle w:val="ListBullet"/>
      </w:pPr>
      <w:r>
        <w:t>autocomplete=true is the default; if you call the API on every keystroke, you may generate many requests.</w:t>
      </w:r>
    </w:p>
    <w:p>
      <w:pPr>
        <w:pStyle w:val="ListBullet"/>
      </w:pPr>
      <w:r>
        <w:t>Secondary addresses: If types is not set, or secondary_address is included, secondary address searching is enabled (US-only per docs). If the specific unit is unknown, it may be “extrapolated” and share coordinates with the parent address.</w:t>
      </w:r>
    </w:p>
    <w:p>
      <w:pPr>
        <w:pStyle w:val="ListBullet"/>
      </w:pPr>
      <w:r>
        <w:t>Japan geocoding: to use the new Japan search, docs state you must set language=ja and country=jp.</w:t>
      </w:r>
    </w:p>
    <w:p>
      <w:pPr>
        <w:pStyle w:val="Heading3"/>
      </w:pPr>
      <w:r>
        <w:t>Gotchas</w:t>
      </w:r>
    </w:p>
    <w:p>
      <w:pPr>
        <w:pStyle w:val="ListBullet"/>
      </w:pPr>
      <w:r>
        <w:t>bbox cannot cross the 180th meridian.</w:t>
      </w:r>
    </w:p>
    <w:p>
      <w:pPr>
        <w:pStyle w:val="ListBullet"/>
      </w:pPr>
      <w:r>
        <w:t>worldview accepts only one value; multiple worldviews in one request will error.</w:t>
      </w:r>
    </w:p>
    <w:p>
      <w:pPr>
        <w:pStyle w:val="ListBullet"/>
      </w:pPr>
      <w:r>
        <w:t>Be cautious combining worldview with country—docs note indices are “only loosely coupled.”</w:t>
      </w:r>
    </w:p>
    <w:p>
      <w:pPr>
        <w:pStyle w:val="ListBullet"/>
      </w:pPr>
      <w:r>
        <w:t>q must not include semicolons and must stay within token/character limits.</w:t>
      </w:r>
    </w:p>
    <w:p>
      <w:pPr>
        <w:pStyle w:val="Heading3"/>
      </w:pPr>
      <w:r>
        <w:t>Error Handling</w:t>
      </w:r>
    </w:p>
    <w:p>
      <w:pPr>
        <w:pStyle w:val="ListBullet"/>
      </w:pPr>
      <w:r>
        <w:t>401: missing or invalid token (docs: “Not Authorized - No Token”, “Not Authorized - Invalid Token”).</w:t>
      </w:r>
    </w:p>
    <w:p>
      <w:pPr>
        <w:pStyle w:val="ListBullet"/>
      </w:pPr>
      <w:r>
        <w:t>403: account/token restriction issues (including URL-restricted tokens).</w:t>
      </w:r>
    </w:p>
    <w:p>
      <w:pPr>
        <w:pStyle w:val="ListBullet"/>
      </w:pPr>
      <w:r>
        <w:t>404: wrong endpoint or missing search input.</w:t>
      </w:r>
    </w:p>
    <w:p>
      <w:pPr>
        <w:pStyle w:val="ListBullet"/>
      </w:pPr>
      <w:r>
        <w:t>422: invalid parameter formats/values (bbox/proximity ranges, invalid types, invalid language codes, query too long, etc.).</w:t>
      </w:r>
    </w:p>
    <w:p>
      <w:pPr>
        <w:pStyle w:val="ListBullet"/>
      </w:pPr>
      <w:r>
        <w:t>429: rate limit exceeded (docs cite default 1000 requests/minute, adjustable per account).</w:t>
      </w:r>
    </w:p>
    <w:p>
      <w:pPr>
        <w:pStyle w:val="Heading3"/>
      </w:pPr>
      <w:r>
        <w:t>Related geocoding actions</w:t>
      </w:r>
    </w:p>
    <w:p>
      <w:pPr>
        <w:pStyle w:val="ListBullet"/>
      </w:pPr>
      <w:r>
        <w:t>[POST] Batch Geocoding — /search/geocode/v6/batch</w:t>
      </w:r>
    </w:p>
    <w:p>
      <w:pPr>
        <w:pStyle w:val="ListBullet"/>
      </w:pPr>
      <w:r>
        <w:t>[GET] Forward Geocode a Place Name — /geocoding/v5/{{endpoint}}/{{searchText}}.json</w:t>
      </w:r>
    </w:p>
    <w:p>
      <w:pPr>
        <w:pStyle w:val="ListBullet"/>
      </w:pPr>
      <w:r>
        <w:t>[GET] Batch Geocoding (Forward or Reverse) via Places-Permanent — /geocoding/v5/{{endpoint}}/{{queries}}.json</w:t>
      </w:r>
    </w:p>
    <w:p>
      <w:pPr>
        <w:pStyle w:val="ListBullet"/>
      </w:pPr>
      <w:r>
        <w:t>[GET] Reverse Geocode Coordinates (v6) — /search/geocode/v6/reverse</w:t>
      </w:r>
    </w:p>
    <w:p>
      <w:pPr>
        <w:pStyle w:val="ListBullet"/>
      </w:pPr>
      <w:r>
        <w:t>[GET] Forward Geocoding (Structured Input) — /search/geocode/v6/forward</w:t>
      </w:r>
    </w:p>
    <w:p>
      <w:pPr>
        <w:pStyle w:val="ListBullet"/>
      </w:pPr>
      <w:r>
        <w:t>[GET] Reverse Geocode Coordinates — /geocoding/v5/{{endpoint}}/{{longitude}},{{latitude}}.json</w:t>
      </w:r>
    </w:p>
    <w:p>
      <w:r>
        <w:br w:type="page"/>
      </w:r>
    </w:p>
    <w:p>
      <w:pPr>
        <w:pStyle w:val="Heading2"/>
      </w:pPr>
      <w:r>
        <w:t>21. [GET] Forward Geocode a Place Name</w:t>
      </w:r>
    </w:p>
    <w:p>
      <w:r>
        <w:rPr>
          <w:b/>
        </w:rPr>
        <w:t xml:space="preserve">Endpoint: </w:t>
      </w:r>
      <w:r>
        <w:rPr>
          <w:rFonts w:ascii="Courier New" w:hAnsi="Courier New"/>
          <w:sz w:val="18"/>
        </w:rPr>
        <w:t>/geocoding/v5/{{endpoint}}/{{searchText}}.json</w:t>
      </w:r>
    </w:p>
    <w:p>
      <w:pPr>
        <w:pStyle w:val="Heading3"/>
      </w:pPr>
      <w:r>
        <w:t>Forward Geocode a Place Name (Geocoding API)</w:t>
      </w:r>
    </w:p>
    <w:p>
      <w:pPr>
        <w:pStyle w:val="Heading3"/>
      </w:pPr>
      <w:r>
        <w:t>Prerequisites</w:t>
      </w:r>
    </w:p>
    <w:p>
      <w:pPr>
        <w:pStyle w:val="ListBullet"/>
      </w:pPr>
      <w:r>
        <w:t>You must choose a Geocoding API endpoint: mapbox.places or mapbox.places-permanent (see Notes for restrictions).</w:t>
      </w:r>
    </w:p>
    <w:p>
      <w:pPr>
        <w:pStyle w:val="Heading3"/>
      </w:pPr>
      <w:r>
        <w:t>Method</w:t>
      </w:r>
    </w:p>
    <w:p>
      <w:r>
        <w:t>GET</w:t>
      </w:r>
    </w:p>
    <w:p>
      <w:pPr>
        <w:pStyle w:val="Heading3"/>
      </w:pPr>
      <w:r>
        <w:t>URL</w:t>
      </w:r>
    </w:p>
    <w:p>
      <w:r>
        <w:t>https://api.mapbox.com/geocoding/v5/{{endpoint}}/{{search_text}}.json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Looks up a single location by name (address, city, etc.) and returns geographic coordinates and other metadata as a GeoJSON FeatureCollection in Mapbox Geocoding Response format.</w:t>
      </w:r>
    </w:p>
    <w:p>
      <w:pPr>
        <w:pStyle w:val="Heading3"/>
      </w:pPr>
      <w:r>
        <w:t>Enforcement Rules</w:t>
      </w:r>
    </w:p>
    <w:p>
      <w:pPr>
        <w:pStyle w:val="ListBullet"/>
      </w:pPr>
      <w:r>
        <w:t>The endpoint path parameter must always be present.</w:t>
      </w:r>
    </w:p>
    <w:p>
      <w:pPr>
        <w:pStyle w:val="ListBullet"/>
      </w:pPr>
      <w:r>
        <w:t>The search_text path parameter must always be present.</w:t>
      </w:r>
    </w:p>
    <w:p>
      <w:pPr>
        <w:pStyle w:val="ListBullet"/>
      </w:pPr>
      <w:r>
        <w:t>Always construct the path as /geocoding/v5/{{endpoint}}/{{search_text}}.json, where both {{endpoint}} and {{search_text}} are non-empty strings.</w:t>
      </w:r>
    </w:p>
    <w:p>
      <w:pPr>
        <w:pStyle w:val="ListBullet"/>
      </w:pPr>
      <w:r>
        <w:t>Do not call the API with missing or empty path parameters (for example: /geocoding/v5//.json, /geocoding/v5/{{endpoint}}/.json, or /geocoding/v5/{{endpoint}}/.json).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/geocoding/v5/mapbox.places/Los%20Angeles.json</w:t>
        <w:br/>
        <w:t>/geocoding/v5/mapbox.places/chester.json</w:t>
        <w:br/>
        <w:t>/geocoding/v5/mapbox.places-permanent/Washington.json</w:t>
      </w:r>
    </w:p>
    <w:p>
      <w:pPr>
        <w:pStyle w:val="Heading3"/>
      </w:pPr>
      <w:r>
        <w:t>Invalid Examples</w:t>
      </w:r>
    </w:p>
    <w:p>
      <w:r>
        <w:rPr>
          <w:b/>
          <w:color w:val="666666"/>
          <w:sz w:val="16"/>
        </w:rPr>
        <w:t>[http]</w:t>
      </w:r>
    </w:p>
    <w:p>
      <w:pPr>
        <w:shd w:fill="F2F2F2" w:val="clear"/>
      </w:pPr>
      <w:r>
        <w:rPr>
          <w:rFonts w:ascii="Courier New" w:hAnsi="Courier New"/>
          <w:sz w:val="17"/>
        </w:rPr>
        <w:t>/geocoding/v5//Los%20Angeles.json</w:t>
        <w:br/>
        <w:t>/geocoding/v5/mapbox.places/.json</w:t>
        <w:br/>
        <w:t>/geocoding/v5/mapbox.places/ .json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w:t>
            </w:r>
          </w:p>
        </w:tc>
        <w:tc>
          <w:tcPr>
            <w:tcW w:type="dxa" w:w="2880"/>
          </w:tcPr>
          <w:p>
            <w:r>
              <w:t>string</w:t>
            </w:r>
          </w:p>
        </w:tc>
        <w:tc>
          <w:tcPr>
            <w:tcW w:type="dxa" w:w="2880"/>
          </w:tcPr>
          <w:p>
            <w:r>
              <w:t>One of mapbox.places or mapbox.places-permanent.</w:t>
            </w:r>
          </w:p>
        </w:tc>
      </w:tr>
      <w:tr>
        <w:tc>
          <w:tcPr>
            <w:tcW w:type="dxa" w:w="2880"/>
          </w:tcPr>
          <w:p>
            <w:r>
              <w:t>search_text</w:t>
            </w:r>
          </w:p>
        </w:tc>
        <w:tc>
          <w:tcPr>
            <w:tcW w:type="dxa" w:w="2880"/>
          </w:tcPr>
          <w:p>
            <w:r>
              <w:t>string</w:t>
            </w:r>
          </w:p>
        </w:tc>
        <w:tc>
          <w:tcPr>
            <w:tcW w:type="dxa" w:w="2880"/>
          </w:tcPr>
          <w:p>
            <w:r>
              <w:t>The feature to look up (URL-encoded UTF-8). Must not contain semicolons (raw or URL-encoded). Once decoded: max 20 tokens (words/numbers separated by spacing/punctuation) and max 256 characters.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autocomplete</w:t>
            </w:r>
          </w:p>
        </w:tc>
        <w:tc>
          <w:tcPr>
            <w:tcW w:type="dxa" w:w="2880"/>
          </w:tcPr>
          <w:p>
            <w:r>
              <w:t>boolean</w:t>
            </w:r>
          </w:p>
        </w:tc>
        <w:tc>
          <w:tcPr>
            <w:tcW w:type="dxa" w:w="2880"/>
          </w:tcPr>
          <w:p>
            <w:r>
              <w:t>Return autocomplete results (true, default) or only exact matches (false). With autocomplete enabled, each user keystroke may count as a request.</w:t>
            </w:r>
          </w:p>
        </w:tc>
      </w:tr>
      <w:tr>
        <w:tc>
          <w:tcPr>
            <w:tcW w:type="dxa" w:w="2880"/>
          </w:tcPr>
          <w:p>
            <w:r>
              <w:t>bbox</w:t>
            </w:r>
          </w:p>
        </w:tc>
        <w:tc>
          <w:tcPr>
            <w:tcW w:type="dxa" w:w="2880"/>
          </w:tcPr>
          <w:p>
            <w:r>
              <w:t>number</w:t>
            </w:r>
          </w:p>
        </w:tc>
        <w:tc>
          <w:tcPr>
            <w:tcW w:type="dxa" w:w="2880"/>
          </w:tcPr>
          <w:p>
            <w:r>
              <w:t>Limit results to a bounding box: minLon,minLat,maxLon,maxLat. Cannot cross the 180th meridian.</w:t>
            </w:r>
          </w:p>
        </w:tc>
      </w:tr>
      <w:tr>
        <w:tc>
          <w:tcPr>
            <w:tcW w:type="dxa" w:w="2880"/>
          </w:tcPr>
          <w:p>
            <w:r>
              <w:t>country</w:t>
            </w:r>
          </w:p>
        </w:tc>
        <w:tc>
          <w:tcPr>
            <w:tcW w:type="dxa" w:w="2880"/>
          </w:tcPr>
          <w:p>
            <w:r>
              <w:t>string</w:t>
            </w:r>
          </w:p>
        </w:tc>
        <w:tc>
          <w:tcPr>
            <w:tcW w:type="dxa" w:w="2880"/>
          </w:tcPr>
          <w:p>
            <w:r>
              <w:t>Limit results to one or more countries: ISO 3166 alpha-2 codes separated by commas (e.g., us,ca).</w:t>
            </w:r>
          </w:p>
        </w:tc>
      </w:tr>
      <w:tr>
        <w:tc>
          <w:tcPr>
            <w:tcW w:type="dxa" w:w="2880"/>
          </w:tcPr>
          <w:p>
            <w:r>
              <w:t>fuzzyMatch</w:t>
            </w:r>
          </w:p>
        </w:tc>
        <w:tc>
          <w:tcPr>
            <w:tcW w:type="dxa" w:w="2880"/>
          </w:tcPr>
          <w:p>
            <w:r>
              <w:t>boolean</w:t>
            </w:r>
          </w:p>
        </w:tc>
        <w:tc>
          <w:tcPr>
            <w:tcW w:type="dxa" w:w="2880"/>
          </w:tcPr>
          <w:p>
            <w:r>
              <w:t>Approximate matching (true, default) vs exact-only (false).</w:t>
            </w:r>
          </w:p>
        </w:tc>
      </w:tr>
      <w:tr>
        <w:tc>
          <w:tcPr>
            <w:tcW w:type="dxa" w:w="2880"/>
          </w:tcPr>
          <w:p>
            <w:r>
              <w:t>language</w:t>
            </w:r>
          </w:p>
        </w:tc>
        <w:tc>
          <w:tcPr>
            <w:tcW w:type="dxa" w:w="2880"/>
          </w:tcPr>
          <w:p>
            <w:r>
              <w:t>string</w:t>
            </w:r>
          </w:p>
        </w:tc>
        <w:tc>
          <w:tcPr>
            <w:tcW w:type="dxa" w:w="2880"/>
          </w:tcPr>
          <w:p>
            <w:r>
              <w:t>Response label language(s): IETF language tags (ISO 639-1 + optional subtags). Multiple comma-separated values allowed.</w:t>
            </w:r>
          </w:p>
        </w:tc>
      </w:tr>
      <w:tr>
        <w:tc>
          <w:tcPr>
            <w:tcW w:type="dxa" w:w="2880"/>
          </w:tcPr>
          <w:p>
            <w:r>
              <w:t>limit</w:t>
            </w:r>
          </w:p>
        </w:tc>
        <w:tc>
          <w:tcPr>
            <w:tcW w:type="dxa" w:w="2880"/>
          </w:tcPr>
          <w:p>
            <w:r>
              <w:t>integer</w:t>
            </w:r>
          </w:p>
        </w:tc>
        <w:tc>
          <w:tcPr>
            <w:tcW w:type="dxa" w:w="2880"/>
          </w:tcPr>
          <w:p>
            <w:r>
              <w:t>Max results. Default 5, maximum 10.</w:t>
            </w:r>
          </w:p>
        </w:tc>
      </w:tr>
      <w:tr>
        <w:tc>
          <w:tcPr>
            <w:tcW w:type="dxa" w:w="2880"/>
          </w:tcPr>
          <w:p>
            <w:r>
              <w:t>proximity</w:t>
            </w:r>
          </w:p>
        </w:tc>
        <w:tc>
          <w:tcPr>
            <w:tcW w:type="dxa" w:w="2880"/>
          </w:tcPr>
          <w:p>
            <w:r>
              <w:t>string</w:t>
            </w:r>
          </w:p>
        </w:tc>
        <w:tc>
          <w:tcPr>
            <w:tcW w:type="dxa" w:w="2880"/>
          </w:tcPr>
          <w:p>
            <w:r>
              <w:t>Bias results near lon,lat or the string ip (reverse IP lookup bias).</w:t>
            </w:r>
          </w:p>
        </w:tc>
      </w:tr>
      <w:tr>
        <w:tc>
          <w:tcPr>
            <w:tcW w:type="dxa" w:w="2880"/>
          </w:tcPr>
          <w:p>
            <w:r>
              <w:t>routing</w:t>
            </w:r>
          </w:p>
        </w:tc>
        <w:tc>
          <w:tcPr>
            <w:tcW w:type="dxa" w:w="2880"/>
          </w:tcPr>
          <w:p>
            <w:r>
              <w:t>boolean</w:t>
            </w:r>
          </w:p>
        </w:tc>
        <w:tc>
          <w:tcPr>
            <w:tcW w:type="dxa" w:w="2880"/>
          </w:tcPr>
          <w:p>
            <w:r>
              <w:t>If true, request additional navigation destination metadata for address features (default false). May add routable_points data.</w:t>
            </w:r>
          </w:p>
        </w:tc>
      </w:tr>
      <w:tr>
        <w:tc>
          <w:tcPr>
            <w:tcW w:type="dxa" w:w="2880"/>
          </w:tcPr>
          <w:p>
            <w:r>
              <w:t>types</w:t>
            </w:r>
          </w:p>
        </w:tc>
        <w:tc>
          <w:tcPr>
            <w:tcW w:type="dxa" w:w="2880"/>
          </w:tcPr>
          <w:p>
            <w:r>
              <w:t>string</w:t>
            </w:r>
          </w:p>
        </w:tc>
        <w:tc>
          <w:tcPr>
            <w:tcW w:type="dxa" w:w="2880"/>
          </w:tcPr>
          <w:p>
            <w:r>
              <w:t>Filter by feature types: country,region,postcode,district,place,locality,neighborhood,address (comma-separated).</w:t>
            </w:r>
          </w:p>
        </w:tc>
      </w:tr>
      <w:tr>
        <w:tc>
          <w:tcPr>
            <w:tcW w:type="dxa" w:w="2880"/>
          </w:tcPr>
          <w:p>
            <w:r>
              <w:t>worldview</w:t>
            </w:r>
          </w:p>
        </w:tc>
        <w:tc>
          <w:tcPr>
            <w:tcW w:type="dxa" w:w="2880"/>
          </w:tcPr>
          <w:p>
            <w:r>
              <w:t>string</w:t>
            </w:r>
          </w:p>
        </w:tc>
        <w:tc>
          <w:tcPr>
            <w:tcW w:type="dxa" w:w="2880"/>
          </w:tcPr>
          <w:p>
            <w:r>
              <w:t>Audience-specific boundaries. One of: ar,cn,in,jp,ma,rs,ru,tr,us. Default is us. Only one worldview allowed per query.</w:t>
            </w:r>
          </w:p>
        </w:tc>
      </w:tr>
      <w:tr>
        <w:tc>
          <w:tcPr>
            <w:tcW w:type="dxa" w:w="2880"/>
          </w:tcPr>
          <w:p>
            <w:r>
              <w:t>entrances</w:t>
            </w:r>
          </w:p>
        </w:tc>
        <w:tc>
          <w:tcPr>
            <w:tcW w:type="dxa" w:w="2880"/>
          </w:tcPr>
          <w:p>
            <w:r>
              <w:t>boolean</w:t>
            </w:r>
          </w:p>
        </w:tc>
        <w:tc>
          <w:tcPr>
            <w:tcW w:type="dxa" w:w="2880"/>
          </w:tcPr>
          <w:p>
            <w:r>
              <w:t>If true, include building entrance data for address features (default false). Public Preview.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"FeatureCollection",</w:t>
        <w:br/>
        <w:t xml:space="preserve"> "query": ["825", "s", "milwaukee", "ave", "deerfield", "il", "60015"],</w:t>
        <w:br/>
        <w:t xml:space="preserve"> "features": [</w:t>
        <w:br/>
        <w:t xml:space="preserve"> {</w:t>
        <w:br/>
        <w:t xml:space="preserve"> "id": "address.4356035406756260",</w:t>
        <w:br/>
        <w:t xml:space="preserve"> "type": "Feature",</w:t>
        <w:br/>
        <w:t xml:space="preserve"> "place_type": ["address"],</w:t>
        <w:br/>
        <w:t xml:space="preserve"> "relevance": 1,</w:t>
        <w:br/>
        <w:t xml:space="preserve"> "properties": {},</w:t>
        <w:br/>
        <w:t xml:space="preserve"> "text": "Milwaukee Ave",</w:t>
        <w:br/>
        <w:t xml:space="preserve"> "place_name": "825 Milwaukee Ave, Deerfield, Illinois 60015, United States",</w:t>
        <w:br/>
        <w:t xml:space="preserve"> "matching_text": "South Milwaukee Avenue",</w:t>
        <w:br/>
        <w:t xml:space="preserve"> "matching_place_name": "825 South Milwaukee Avenue, Deerfield, Illinois 60015, United States",</w:t>
        <w:br/>
        <w:t xml:space="preserve"> "center": [-87.921434, 42.166602],</w:t>
        <w:br/>
        <w:t xml:space="preserve"> "geometry": {</w:t>
        <w:br/>
        <w:t xml:space="preserve"> "type": "Point",</w:t>
        <w:br/>
        <w:t xml:space="preserve"> "coordinates": [-87.921434, 42.166602],</w:t>
        <w:br/>
        <w:t xml:space="preserve"> "interpolated": true,</w:t>
        <w:br/>
        <w:t xml:space="preserve"> "omitted": true</w:t>
        <w:br/>
        <w:t xml:space="preserve"> },</w:t>
        <w:br/>
        <w:t xml:space="preserve"> "address": "825",</w:t>
        <w:br/>
        <w:t xml:space="preserve"> "context": [</w:t>
        <w:br/>
        <w:t xml:space="preserve"> { "id": "neighborhood.287187", "text": "Lake Cook Road" },</w:t>
        <w:br/>
        <w:t xml:space="preserve"> { "id": "postcode.13903677306297990", "text": "60015" },</w:t>
        <w:br/>
        <w:t xml:space="preserve"> { "id": "place.5958304312090910", "wikidata": "Q287895", "text": "Deerfield" },</w:t>
        <w:br/>
        <w:t xml:space="preserve"> { "id": "region.3290978600358810", "short_code": "US-IL", "wikidata": "Q1204", "text": "Illinois" },</w:t>
        <w:br/>
        <w:t xml:space="preserve"> { "id": "country.9053006287256050", "short_code": "us", "wikidata": "Q30", "text": "United States" }</w:t>
        <w:br/>
        <w:t xml:space="preserve"> ]</w:t>
        <w:br/>
        <w:t xml:space="preserve"> }</w:t>
        <w:br/>
        <w:t xml:space="preserve"> ],</w:t>
        <w:br/>
        <w:t xml:space="preserve"> "attribution": "NOTICE: © 2018 Mapbox and its suppliers. All rights reserved. Use of this data is subject to the Mapbox Terms of Service (https://www.mapbox.com/about/maps/). This response and the information it contains may not be retained. POI(s) provided by Foursquare."</w:t>
        <w:br/>
        <w:t>}</w:t>
      </w:r>
    </w:p>
    <w:p>
      <w:pPr>
        <w:pStyle w:val="Heading3"/>
      </w:pPr>
      <w:r>
        <w:t>Error Response (401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3"/>
      </w:pPr>
      <w:r>
        <w:t>Error Response (401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 — Bad Endpoint or Missing search_text</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(422 Unprocessable Entity) — Example Validation Error</w:t>
      </w:r>
    </w:p>
    <w:p>
      <w:r>
        <w:rPr>
          <w:b/>
          <w:color w:val="666666"/>
          <w:sz w:val="16"/>
        </w:rPr>
        <w:t>[json]</w:t>
      </w:r>
    </w:p>
    <w:p>
      <w:pPr>
        <w:shd w:fill="F2F2F2" w:val="clear"/>
      </w:pPr>
      <w:r>
        <w:rPr>
          <w:rFonts w:ascii="Courier New" w:hAnsi="Courier New"/>
          <w:sz w:val="17"/>
        </w:rPr>
        <w:t>{</w:t>
        <w:br/>
        <w:t xml:space="preserve"> "message": "Query too long - 300/256 characters"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"FeatureCollection".</w:t>
            </w:r>
          </w:p>
        </w:tc>
      </w:tr>
      <w:tr>
        <w:tc>
          <w:tcPr>
            <w:tcW w:type="dxa" w:w="2880"/>
          </w:tcPr>
          <w:p>
            <w:r>
              <w:t>query</w:t>
            </w:r>
          </w:p>
        </w:tc>
        <w:tc>
          <w:tcPr>
            <w:tcW w:type="dxa" w:w="2880"/>
          </w:tcPr>
          <w:p>
            <w:r>
              <w:t>array</w:t>
            </w:r>
          </w:p>
        </w:tc>
        <w:tc>
          <w:tcPr>
            <w:tcW w:type="dxa" w:w="2880"/>
          </w:tcPr>
          <w:p>
            <w:r>
              <w:t>Forward geocodes: array of strings parsed from the original query.</w:t>
            </w:r>
          </w:p>
        </w:tc>
      </w:tr>
      <w:tr>
        <w:tc>
          <w:tcPr>
            <w:tcW w:type="dxa" w:w="2880"/>
          </w:tcPr>
          <w:p>
            <w:r>
              <w:t>features</w:t>
            </w:r>
          </w:p>
        </w:tc>
        <w:tc>
          <w:tcPr>
            <w:tcW w:type="dxa" w:w="2880"/>
          </w:tcPr>
          <w:p>
            <w:r>
              <w:t>array</w:t>
            </w:r>
          </w:p>
        </w:tc>
        <w:tc>
          <w:tcPr>
            <w:tcW w:type="dxa" w:w="2880"/>
          </w:tcPr>
          <w:p>
            <w:r>
              <w:t>Array of GeoJSON Feature objects (ordered by relevance).</w:t>
            </w:r>
          </w:p>
        </w:tc>
      </w:tr>
      <w:tr>
        <w:tc>
          <w:tcPr>
            <w:tcW w:type="dxa" w:w="2880"/>
          </w:tcPr>
          <w:p>
            <w:r>
              <w:t>attribution</w:t>
            </w:r>
          </w:p>
        </w:tc>
        <w:tc>
          <w:tcPr>
            <w:tcW w:type="dxa" w:w="2880"/>
          </w:tcPr>
          <w:p>
            <w:r>
              <w:t>string</w:t>
            </w:r>
          </w:p>
        </w:tc>
        <w:tc>
          <w:tcPr>
            <w:tcW w:type="dxa" w:w="2880"/>
          </w:tcPr>
          <w:p>
            <w:r>
              <w:t>Required attribution text for Mapbox Geocoding API results.</w:t>
            </w:r>
          </w:p>
        </w:tc>
      </w:tr>
      <w:tr>
        <w:tc>
          <w:tcPr>
            <w:tcW w:type="dxa" w:w="2880"/>
          </w:tcPr>
          <w:p>
            <w:r>
              <w:t>features[].id</w:t>
            </w:r>
          </w:p>
        </w:tc>
        <w:tc>
          <w:tcPr>
            <w:tcW w:type="dxa" w:w="2880"/>
          </w:tcPr>
          <w:p>
            <w:r>
              <w:t>string</w:t>
            </w:r>
          </w:p>
        </w:tc>
        <w:tc>
          <w:tcPr>
            <w:tcW w:type="dxa" w:w="2880"/>
          </w:tcPr>
          <w:p>
            <w:r>
              <w:t>Feature ID in the form {type}.{id} where {type} matches the lowest hierarchy in place_type. Suffix may change within versions.</w:t>
            </w:r>
          </w:p>
        </w:tc>
      </w:tr>
      <w:tr>
        <w:tc>
          <w:tcPr>
            <w:tcW w:type="dxa" w:w="2880"/>
          </w:tcPr>
          <w:p>
            <w:r>
              <w:t>features[].type</w:t>
            </w:r>
          </w:p>
        </w:tc>
        <w:tc>
          <w:tcPr>
            <w:tcW w:type="dxa" w:w="2880"/>
          </w:tcPr>
          <w:p>
            <w:r>
              <w:t>string</w:t>
            </w:r>
          </w:p>
        </w:tc>
        <w:tc>
          <w:tcPr>
            <w:tcW w:type="dxa" w:w="2880"/>
          </w:tcPr>
          <w:p>
            <w:r>
              <w:t>Always "Feature".</w:t>
            </w:r>
          </w:p>
        </w:tc>
      </w:tr>
      <w:tr>
        <w:tc>
          <w:tcPr>
            <w:tcW w:type="dxa" w:w="2880"/>
          </w:tcPr>
          <w:p>
            <w:r>
              <w:t>features[].place_type</w:t>
            </w:r>
          </w:p>
        </w:tc>
        <w:tc>
          <w:tcPr>
            <w:tcW w:type="dxa" w:w="2880"/>
          </w:tcPr>
          <w:p>
            <w:r>
              <w:t>string</w:t>
            </w:r>
          </w:p>
        </w:tc>
        <w:tc>
          <w:tcPr>
            <w:tcW w:type="dxa" w:w="2880"/>
          </w:tcPr>
          <w:p>
            <w:r>
              <w:t>Array of feature types (e.g., ["address"]).</w:t>
            </w:r>
          </w:p>
        </w:tc>
      </w:tr>
      <w:tr>
        <w:tc>
          <w:tcPr>
            <w:tcW w:type="dxa" w:w="2880"/>
          </w:tcPr>
          <w:p>
            <w:r>
              <w:t>features[].relevance</w:t>
            </w:r>
          </w:p>
        </w:tc>
        <w:tc>
          <w:tcPr>
            <w:tcW w:type="dxa" w:w="2880"/>
          </w:tcPr>
          <w:p>
            <w:r>
              <w:t>number</w:t>
            </w:r>
          </w:p>
        </w:tc>
        <w:tc>
          <w:tcPr>
            <w:tcW w:type="dxa" w:w="2880"/>
          </w:tcPr>
          <w:p>
            <w:r>
              <w:t>Match score from 0 to 1.</w:t>
            </w:r>
          </w:p>
        </w:tc>
      </w:tr>
      <w:tr>
        <w:tc>
          <w:tcPr>
            <w:tcW w:type="dxa" w:w="2880"/>
          </w:tcPr>
          <w:p>
            <w:r>
              <w:t>features[].address</w:t>
            </w:r>
          </w:p>
        </w:tc>
        <w:tc>
          <w:tcPr>
            <w:tcW w:type="dxa" w:w="2880"/>
          </w:tcPr>
          <w:p>
            <w:r>
              <w:t>string</w:t>
            </w:r>
          </w:p>
        </w:tc>
        <w:tc>
          <w:tcPr>
            <w:tcW w:type="dxa" w:w="2880"/>
          </w:tcPr>
          <w:p>
            <w:r>
              <w:t>Optional. House number for address features (outside properties).</w:t>
            </w:r>
          </w:p>
        </w:tc>
      </w:tr>
      <w:tr>
        <w:tc>
          <w:tcPr>
            <w:tcW w:type="dxa" w:w="2880"/>
          </w:tcPr>
          <w:p>
            <w:r>
              <w:t>features[].properties</w:t>
            </w:r>
          </w:p>
        </w:tc>
        <w:tc>
          <w:tcPr>
            <w:tcW w:type="dxa" w:w="2880"/>
          </w:tcPr>
          <w:p>
            <w:r>
              <w:t>object</w:t>
            </w:r>
          </w:p>
        </w:tc>
        <w:tc>
          <w:tcPr>
            <w:tcW w:type="dxa" w:w="2880"/>
          </w:tcPr>
          <w:p>
            <w:r>
              <w:t>Feature properties (may change over time; check for presence).</w:t>
            </w:r>
          </w:p>
        </w:tc>
      </w:tr>
      <w:tr>
        <w:tc>
          <w:tcPr>
            <w:tcW w:type="dxa" w:w="2880"/>
          </w:tcPr>
          <w:p>
            <w:r>
              <w:t>features[].properties.accuracy</w:t>
            </w:r>
          </w:p>
        </w:tc>
        <w:tc>
          <w:tcPr>
            <w:tcW w:type="dxa" w:w="2880"/>
          </w:tcPr>
          <w:p>
            <w:r>
              <w:t>string</w:t>
            </w:r>
          </w:p>
        </w:tc>
        <w:tc>
          <w:tcPr>
            <w:tcW w:type="dxa" w:w="2880"/>
          </w:tcPr>
          <w:p>
            <w:r>
              <w:t>Optional. Address point accuracy (e.g., rooftop, parcel, point, interpolated, intersection, street). Subject to change.</w:t>
            </w:r>
          </w:p>
        </w:tc>
      </w:tr>
      <w:tr>
        <w:tc>
          <w:tcPr>
            <w:tcW w:type="dxa" w:w="2880"/>
          </w:tcPr>
          <w:p>
            <w:r>
              <w:t>features[].properties.wikidata</w:t>
            </w:r>
          </w:p>
        </w:tc>
        <w:tc>
          <w:tcPr>
            <w:tcW w:type="dxa" w:w="2880"/>
          </w:tcPr>
          <w:p>
            <w:r>
              <w:t>string</w:t>
            </w:r>
          </w:p>
        </w:tc>
        <w:tc>
          <w:tcPr>
            <w:tcW w:type="dxa" w:w="2880"/>
          </w:tcPr>
          <w:p>
            <w:r>
              <w:t>Optional. Wikidata identifier.</w:t>
            </w:r>
          </w:p>
        </w:tc>
      </w:tr>
      <w:tr>
        <w:tc>
          <w:tcPr>
            <w:tcW w:type="dxa" w:w="2880"/>
          </w:tcPr>
          <w:p>
            <w:r>
              <w:t>features[].properties.short_code</w:t>
            </w:r>
          </w:p>
        </w:tc>
        <w:tc>
          <w:tcPr>
            <w:tcW w:type="dxa" w:w="2880"/>
          </w:tcPr>
          <w:p>
            <w:r>
              <w:t>string</w:t>
            </w:r>
          </w:p>
        </w:tc>
        <w:tc>
          <w:tcPr>
            <w:tcW w:type="dxa" w:w="2880"/>
          </w:tcPr>
          <w:p>
            <w:r>
              <w:t>Optional. ISO 3166-1 country + ISO 3166-2 region code.</w:t>
            </w:r>
          </w:p>
        </w:tc>
      </w:tr>
      <w:tr>
        <w:tc>
          <w:tcPr>
            <w:tcW w:type="dxa" w:w="2880"/>
          </w:tcPr>
          <w:p>
            <w:r>
              <w:t>features[].properties.landmark</w:t>
            </w:r>
          </w:p>
        </w:tc>
        <w:tc>
          <w:tcPr>
            <w:tcW w:type="dxa" w:w="2880"/>
          </w:tcPr>
          <w:p>
            <w:r>
              <w:t>boolean</w:t>
            </w:r>
          </w:p>
        </w:tc>
        <w:tc>
          <w:tcPr>
            <w:tcW w:type="dxa" w:w="2880"/>
          </w:tcPr>
          <w:p>
            <w:r>
              <w:t>LEGACY. Always true on deprecated poi.landmark data type features.</w:t>
            </w:r>
          </w:p>
        </w:tc>
      </w:tr>
      <w:tr>
        <w:tc>
          <w:tcPr>
            <w:tcW w:type="dxa" w:w="2880"/>
          </w:tcPr>
          <w:p>
            <w:r>
              <w:t>features[].properties.tel</w:t>
            </w:r>
          </w:p>
        </w:tc>
        <w:tc>
          <w:tcPr>
            <w:tcW w:type="dxa" w:w="2880"/>
          </w:tcPr>
          <w:p>
            <w:r>
              <w:t>string</w:t>
            </w:r>
          </w:p>
        </w:tc>
        <w:tc>
          <w:tcPr>
            <w:tcW w:type="dxa" w:w="2880"/>
          </w:tcPr>
          <w:p>
            <w:r>
              <w:t>LEGACY. Formatted telephone number for poi features.</w:t>
            </w:r>
          </w:p>
        </w:tc>
      </w:tr>
      <w:tr>
        <w:tc>
          <w:tcPr>
            <w:tcW w:type="dxa" w:w="2880"/>
          </w:tcPr>
          <w:p>
            <w:r>
              <w:t>features[].text</w:t>
            </w:r>
          </w:p>
        </w:tc>
        <w:tc>
          <w:tcPr>
            <w:tcW w:type="dxa" w:w="2880"/>
          </w:tcPr>
          <w:p>
            <w:r>
              <w:t>string</w:t>
            </w:r>
          </w:p>
        </w:tc>
        <w:tc>
          <w:tcPr>
            <w:tcW w:type="dxa" w:w="2880"/>
          </w:tcPr>
          <w:p>
            <w:r>
              <w:t>Short label for the feature (language-dependent).</w:t>
            </w:r>
          </w:p>
        </w:tc>
      </w:tr>
      <w:tr>
        <w:tc>
          <w:tcPr>
            <w:tcW w:type="dxa" w:w="2880"/>
          </w:tcPr>
          <w:p>
            <w:r>
              <w:t>features[].place_name</w:t>
            </w:r>
          </w:p>
        </w:tc>
        <w:tc>
          <w:tcPr>
            <w:tcW w:type="dxa" w:w="2880"/>
          </w:tcPr>
          <w:p>
            <w:r>
              <w:t>string</w:t>
            </w:r>
          </w:p>
        </w:tc>
        <w:tc>
          <w:tcPr>
            <w:tcW w:type="dxa" w:w="2880"/>
          </w:tcPr>
          <w:p>
            <w:r>
              <w:t>Full label including hierarchy (language-dependent).</w:t>
            </w:r>
          </w:p>
        </w:tc>
      </w:tr>
      <w:tr>
        <w:tc>
          <w:tcPr>
            <w:tcW w:type="dxa" w:w="2880"/>
          </w:tcPr>
          <w:p>
            <w:r>
              <w:t>features[].matching_text</w:t>
            </w:r>
          </w:p>
        </w:tc>
        <w:tc>
          <w:tcPr>
            <w:tcW w:type="dxa" w:w="2880"/>
          </w:tcPr>
          <w:p>
            <w:r>
              <w:t>string</w:t>
            </w:r>
          </w:p>
        </w:tc>
        <w:tc>
          <w:tcPr>
            <w:tcW w:type="dxa" w:w="2880"/>
          </w:tcPr>
          <w:p>
            <w:r>
              <w:t>Optional. Alternative to text that more closely matches the query.</w:t>
            </w:r>
          </w:p>
        </w:tc>
      </w:tr>
      <w:tr>
        <w:tc>
          <w:tcPr>
            <w:tcW w:type="dxa" w:w="2880"/>
          </w:tcPr>
          <w:p>
            <w:r>
              <w:t>features[].matching_place_name</w:t>
            </w:r>
          </w:p>
        </w:tc>
        <w:tc>
          <w:tcPr>
            <w:tcW w:type="dxa" w:w="2880"/>
          </w:tcPr>
          <w:p>
            <w:r>
              <w:t>string</w:t>
            </w:r>
          </w:p>
        </w:tc>
        <w:tc>
          <w:tcPr>
            <w:tcW w:type="dxa" w:w="2880"/>
          </w:tcPr>
          <w:p>
            <w:r>
              <w:t>Optional. Alternative to place_name that more closely matches the query.</w:t>
            </w:r>
          </w:p>
        </w:tc>
      </w:tr>
      <w:tr>
        <w:tc>
          <w:tcPr>
            <w:tcW w:type="dxa" w:w="2880"/>
          </w:tcPr>
          <w:p>
            <w:r>
              <w:t>features[].text_{language}</w:t>
            </w:r>
          </w:p>
        </w:tc>
        <w:tc>
          <w:tcPr>
            <w:tcW w:type="dxa" w:w="2880"/>
          </w:tcPr>
          <w:p>
            <w:r>
              <w:t>string</w:t>
            </w:r>
          </w:p>
        </w:tc>
        <w:tc>
          <w:tcPr>
            <w:tcW w:type="dxa" w:w="2880"/>
          </w:tcPr>
          <w:p>
            <w:r>
              <w:t>Optional. Returned when multiple languages requested; one field per requested language.</w:t>
            </w:r>
          </w:p>
        </w:tc>
      </w:tr>
      <w:tr>
        <w:tc>
          <w:tcPr>
            <w:tcW w:type="dxa" w:w="2880"/>
          </w:tcPr>
          <w:p>
            <w:r>
              <w:t>features[].place_name_{language}</w:t>
            </w:r>
          </w:p>
        </w:tc>
        <w:tc>
          <w:tcPr>
            <w:tcW w:type="dxa" w:w="2880"/>
          </w:tcPr>
          <w:p>
            <w:r>
              <w:t>string</w:t>
            </w:r>
          </w:p>
        </w:tc>
        <w:tc>
          <w:tcPr>
            <w:tcW w:type="dxa" w:w="2880"/>
          </w:tcPr>
          <w:p>
            <w:r>
              <w:t>Optional. Returned when multiple languages requested; one field per requested language.</w:t>
            </w:r>
          </w:p>
        </w:tc>
      </w:tr>
      <w:tr>
        <w:tc>
          <w:tcPr>
            <w:tcW w:type="dxa" w:w="2880"/>
          </w:tcPr>
          <w:p>
            <w:r>
              <w:t>features[].language</w:t>
            </w:r>
          </w:p>
        </w:tc>
        <w:tc>
          <w:tcPr>
            <w:tcW w:type="dxa" w:w="2880"/>
          </w:tcPr>
          <w:p>
            <w:r>
              <w:t>string</w:t>
            </w:r>
          </w:p>
        </w:tc>
        <w:tc>
          <w:tcPr>
            <w:tcW w:type="dxa" w:w="2880"/>
          </w:tcPr>
          <w:p>
            <w:r>
              <w:t>Optional. IETF language tag of the query’s primary language.</w:t>
            </w:r>
          </w:p>
        </w:tc>
      </w:tr>
      <w:tr>
        <w:tc>
          <w:tcPr>
            <w:tcW w:type="dxa" w:w="2880"/>
          </w:tcPr>
          <w:p>
            <w:r>
              <w:t>features[].language_{language}</w:t>
            </w:r>
          </w:p>
        </w:tc>
        <w:tc>
          <w:tcPr>
            <w:tcW w:type="dxa" w:w="2880"/>
          </w:tcPr>
          <w:p>
            <w:r>
              <w:t>string</w:t>
            </w:r>
          </w:p>
        </w:tc>
        <w:tc>
          <w:tcPr>
            <w:tcW w:type="dxa" w:w="2880"/>
          </w:tcPr>
          <w:p>
            <w:r>
              <w:t>Optional. Returned when multiple languages requested; fallback language tag per requested language.</w:t>
            </w:r>
          </w:p>
        </w:tc>
      </w:tr>
      <w:tr>
        <w:tc>
          <w:tcPr>
            <w:tcW w:type="dxa" w:w="2880"/>
          </w:tcPr>
          <w:p>
            <w:r>
              <w:t>features[].bbox</w:t>
            </w:r>
          </w:p>
        </w:tc>
        <w:tc>
          <w:tcPr>
            <w:tcW w:type="dxa" w:w="2880"/>
          </w:tcPr>
          <w:p>
            <w:r>
              <w:t>array</w:t>
            </w:r>
          </w:p>
        </w:tc>
        <w:tc>
          <w:tcPr>
            <w:tcW w:type="dxa" w:w="2880"/>
          </w:tcPr>
          <w:p>
            <w:r>
              <w:t>Optional. Bounding box [minX,minY,maxX,maxY].</w:t>
            </w:r>
          </w:p>
        </w:tc>
      </w:tr>
      <w:tr>
        <w:tc>
          <w:tcPr>
            <w:tcW w:type="dxa" w:w="2880"/>
          </w:tcPr>
          <w:p>
            <w:r>
              <w:t>features[].center</w:t>
            </w:r>
          </w:p>
        </w:tc>
        <w:tc>
          <w:tcPr>
            <w:tcW w:type="dxa" w:w="2880"/>
          </w:tcPr>
          <w:p>
            <w:r>
              <w:t>array</w:t>
            </w:r>
          </w:p>
        </w:tc>
        <w:tc>
          <w:tcPr>
            <w:tcW w:type="dxa" w:w="2880"/>
          </w:tcPr>
          <w:p>
            <w:r>
              <w:t>Feature center [longitude,latitude].</w:t>
            </w:r>
          </w:p>
        </w:tc>
      </w:tr>
      <w:tr>
        <w:tc>
          <w:tcPr>
            <w:tcW w:type="dxa" w:w="2880"/>
          </w:tcPr>
          <w:p>
            <w:r>
              <w:t>features[].geometry</w:t>
            </w:r>
          </w:p>
        </w:tc>
        <w:tc>
          <w:tcPr>
            <w:tcW w:type="dxa" w:w="2880"/>
          </w:tcPr>
          <w:p>
            <w:r>
              <w:t>object</w:t>
            </w:r>
          </w:p>
        </w:tc>
        <w:tc>
          <w:tcPr>
            <w:tcW w:type="dxa" w:w="2880"/>
          </w:tcPr>
          <w:p>
            <w:r>
              <w:t>Spatial geometry.</w:t>
            </w:r>
          </w:p>
        </w:tc>
      </w:tr>
      <w:tr>
        <w:tc>
          <w:tcPr>
            <w:tcW w:type="dxa" w:w="2880"/>
          </w:tcPr>
          <w:p>
            <w:r>
              <w:t>features[].geometry.type</w:t>
            </w:r>
          </w:p>
        </w:tc>
        <w:tc>
          <w:tcPr>
            <w:tcW w:type="dxa" w:w="2880"/>
          </w:tcPr>
          <w:p>
            <w:r>
              <w:t>string</w:t>
            </w:r>
          </w:p>
        </w:tc>
        <w:tc>
          <w:tcPr>
            <w:tcW w:type="dxa" w:w="2880"/>
          </w:tcPr>
          <w:p>
            <w:r>
              <w:t>"Point".</w:t>
            </w:r>
          </w:p>
        </w:tc>
      </w:tr>
      <w:tr>
        <w:tc>
          <w:tcPr>
            <w:tcW w:type="dxa" w:w="2880"/>
          </w:tcPr>
          <w:p>
            <w:r>
              <w:t>features[].geometry.coordinates</w:t>
            </w:r>
          </w:p>
        </w:tc>
        <w:tc>
          <w:tcPr>
            <w:tcW w:type="dxa" w:w="2880"/>
          </w:tcPr>
          <w:p>
            <w:r>
              <w:t>array</w:t>
            </w:r>
          </w:p>
        </w:tc>
        <w:tc>
          <w:tcPr>
            <w:tcW w:type="dxa" w:w="2880"/>
          </w:tcPr>
          <w:p>
            <w:r>
              <w:t>[longitude,latitude].</w:t>
            </w:r>
          </w:p>
        </w:tc>
      </w:tr>
      <w:tr>
        <w:tc>
          <w:tcPr>
            <w:tcW w:type="dxa" w:w="2880"/>
          </w:tcPr>
          <w:p>
            <w:r>
              <w:t>features[].geometry.interpolated</w:t>
            </w:r>
          </w:p>
        </w:tc>
        <w:tc>
          <w:tcPr>
            <w:tcW w:type="dxa" w:w="2880"/>
          </w:tcPr>
          <w:p>
            <w:r>
              <w:t>boolean</w:t>
            </w:r>
          </w:p>
        </w:tc>
        <w:tc>
          <w:tcPr>
            <w:tcW w:type="dxa" w:w="2880"/>
          </w:tcPr>
          <w:p>
            <w:r>
              <w:t>Optional. Indicates address geometry is interpolated along road network.</w:t>
            </w:r>
          </w:p>
        </w:tc>
      </w:tr>
      <w:tr>
        <w:tc>
          <w:tcPr>
            <w:tcW w:type="dxa" w:w="2880"/>
          </w:tcPr>
          <w:p>
            <w:r>
              <w:t>features[].geometry.omitted</w:t>
            </w:r>
          </w:p>
        </w:tc>
        <w:tc>
          <w:tcPr>
            <w:tcW w:type="dxa" w:w="2880"/>
          </w:tcPr>
          <w:p>
            <w:r>
              <w:t>boolean</w:t>
            </w:r>
          </w:p>
        </w:tc>
        <w:tc>
          <w:tcPr>
            <w:tcW w:type="dxa" w:w="2880"/>
          </w:tcPr>
          <w:p>
            <w:r>
              <w:t>Optional. Indicates an out-of-parity match.</w:t>
            </w:r>
          </w:p>
        </w:tc>
      </w:tr>
      <w:tr>
        <w:tc>
          <w:tcPr>
            <w:tcW w:type="dxa" w:w="2880"/>
          </w:tcPr>
          <w:p>
            <w:r>
              <w:t>features[].context</w:t>
            </w:r>
          </w:p>
        </w:tc>
        <w:tc>
          <w:tcPr>
            <w:tcW w:type="dxa" w:w="2880"/>
          </w:tcPr>
          <w:p>
            <w:r>
              <w:t>array</w:t>
            </w:r>
          </w:p>
        </w:tc>
        <w:tc>
          <w:tcPr>
            <w:tcW w:type="dxa" w:w="2880"/>
          </w:tcPr>
          <w:p>
            <w:r>
              <w:t>Parent feature hierarchy (each object may include similar fields like id, text, wikidata, short_code).</w:t>
            </w:r>
          </w:p>
        </w:tc>
      </w:tr>
      <w:tr>
        <w:tc>
          <w:tcPr>
            <w:tcW w:type="dxa" w:w="2880"/>
          </w:tcPr>
          <w:p>
            <w:r>
              <w:t>features[].routable_points</w:t>
            </w:r>
          </w:p>
        </w:tc>
        <w:tc>
          <w:tcPr>
            <w:tcW w:type="dxa" w:w="2880"/>
          </w:tcPr>
          <w:p>
            <w:r>
              <w:t>object</w:t>
            </w:r>
          </w:p>
        </w:tc>
        <w:tc>
          <w:tcPr>
            <w:tcW w:type="dxa" w:w="2880"/>
          </w:tcPr>
          <w:p>
            <w:r>
              <w:t>Optional. Routable points metadata (present when available/when requested).</w:t>
            </w:r>
          </w:p>
        </w:tc>
      </w:tr>
      <w:tr>
        <w:tc>
          <w:tcPr>
            <w:tcW w:type="dxa" w:w="2880"/>
          </w:tcPr>
          <w:p>
            <w:r>
              <w:t>features[].routable_points.points</w:t>
            </w:r>
          </w:p>
        </w:tc>
        <w:tc>
          <w:tcPr>
            <w:tcW w:type="dxa" w:w="2880"/>
          </w:tcPr>
          <w:p>
            <w:r>
              <w:t>array | null</w:t>
            </w:r>
          </w:p>
        </w:tc>
        <w:tc>
          <w:tcPr>
            <w:tcW w:type="dxa" w:w="2880"/>
          </w:tcPr>
          <w:p>
            <w:r>
              <w:t>Optional. Array like [{ "coordinates": [lon, lat] }] or null if none.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types</w:t>
            </w:r>
          </w:p>
        </w:tc>
        <w:tc>
          <w:tcPr>
            <w:tcW w:type="dxa" w:w="2880"/>
          </w:tcPr>
          <w:p>
            <w:r>
              <w:t>string</w:t>
            </w:r>
          </w:p>
        </w:tc>
        <w:tc>
          <w:tcPr>
            <w:tcW w:type="dxa" w:w="2880"/>
          </w:tcPr>
          <w:p>
            <w:r>
              <w:t>Filter results by feature types (comma-separated).</w:t>
            </w:r>
          </w:p>
        </w:tc>
      </w:tr>
      <w:tr>
        <w:tc>
          <w:tcPr>
            <w:tcW w:type="dxa" w:w="2880"/>
          </w:tcPr>
          <w:p>
            <w:r>
              <w:t>country</w:t>
            </w:r>
          </w:p>
        </w:tc>
        <w:tc>
          <w:tcPr>
            <w:tcW w:type="dxa" w:w="2880"/>
          </w:tcPr>
          <w:p>
            <w:r>
              <w:t>string</w:t>
            </w:r>
          </w:p>
        </w:tc>
        <w:tc>
          <w:tcPr>
            <w:tcW w:type="dxa" w:w="2880"/>
          </w:tcPr>
          <w:p>
            <w:r>
              <w:t>Filter results by ISO 3166 alpha-2 country codes (comma-separated).</w:t>
            </w:r>
          </w:p>
        </w:tc>
      </w:tr>
      <w:tr>
        <w:tc>
          <w:tcPr>
            <w:tcW w:type="dxa" w:w="2880"/>
          </w:tcPr>
          <w:p>
            <w:r>
              <w:t>bbox</w:t>
            </w:r>
          </w:p>
        </w:tc>
        <w:tc>
          <w:tcPr>
            <w:tcW w:type="dxa" w:w="2880"/>
          </w:tcPr>
          <w:p>
            <w:r>
              <w:t>number</w:t>
            </w:r>
          </w:p>
        </w:tc>
        <w:tc>
          <w:tcPr>
            <w:tcW w:type="dxa" w:w="2880"/>
          </w:tcPr>
          <w:p>
            <w:r>
              <w:t>Filter results to within a bounding box.</w:t>
            </w:r>
          </w:p>
        </w:tc>
      </w:tr>
      <w:tr>
        <w:tc>
          <w:tcPr>
            <w:tcW w:type="dxa" w:w="2880"/>
          </w:tcPr>
          <w:p>
            <w:r>
              <w:t>worldview</w:t>
            </w:r>
          </w:p>
        </w:tc>
        <w:tc>
          <w:tcPr>
            <w:tcW w:type="dxa" w:w="2880"/>
          </w:tcPr>
          <w:p>
            <w:r>
              <w:t>string</w:t>
            </w:r>
          </w:p>
        </w:tc>
        <w:tc>
          <w:tcPr>
            <w:tcW w:type="dxa" w:w="2880"/>
          </w:tcPr>
          <w:p>
            <w:r>
              <w:t>Filter results to a specific worldview boundary interpretation.</w:t>
            </w:r>
          </w:p>
        </w:tc>
      </w:tr>
    </w:tbl>
    <w:p/>
    <w:p>
      <w:pPr>
        <w:pStyle w:val="Heading3"/>
      </w:pPr>
      <w:r>
        <w:t>Available Sorting Options</w:t>
      </w:r>
    </w:p>
    <w:p>
      <w:pPr>
        <w:pStyle w:val="ListBullet"/>
      </w:pPr>
      <w:r>
        <w:t>Not documented for this endpoint (results are returned ordered by relevance).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'https://api.mapbox.com/geocoding/v5/mapbox.places/Los%20Angeles.json?limit=5&amp;autocomplete=true'</w:t>
      </w:r>
    </w:p>
    <w:p>
      <w:pPr>
        <w:pStyle w:val="Heading3"/>
      </w:pPr>
      <w:r>
        <w:t>Example Usage</w:t>
      </w:r>
    </w:p>
    <w:p>
      <w:pPr>
        <w:pStyle w:val="Heading3"/>
      </w:pPr>
      <w:r>
        <w:t>Example 1: Basic forward geocode (Los Angeles)</w:t>
      </w:r>
    </w:p>
    <w:p>
      <w:r>
        <w:rPr>
          <w:b/>
          <w:color w:val="666666"/>
          <w:sz w:val="16"/>
        </w:rPr>
        <w:t>[bash]</w:t>
      </w:r>
    </w:p>
    <w:p>
      <w:pPr>
        <w:shd w:fill="F2F2F2" w:val="clear"/>
      </w:pPr>
      <w:r>
        <w:rPr>
          <w:rFonts w:ascii="Courier New" w:hAnsi="Courier New"/>
          <w:sz w:val="17"/>
        </w:rPr>
        <w:t>curl -i --location --request GET \</w:t>
        <w:br/>
        <w:t xml:space="preserve"> 'https://api.mapbox.com/geocoding/v5/mapbox.places/Los%20Angeles.json'</w:t>
      </w:r>
    </w:p>
    <w:p>
      <w:pPr>
        <w:pStyle w:val="Heading3"/>
      </w:pPr>
      <w:r>
        <w:t>Example 2: Bias results using proximity (Chester near NJ)</w:t>
      </w:r>
    </w:p>
    <w:p>
      <w:r>
        <w:rPr>
          <w:b/>
          <w:color w:val="666666"/>
          <w:sz w:val="16"/>
        </w:rPr>
        <w:t>[bash]</w:t>
      </w:r>
    </w:p>
    <w:p>
      <w:pPr>
        <w:shd w:fill="F2F2F2" w:val="clear"/>
      </w:pPr>
      <w:r>
        <w:rPr>
          <w:rFonts w:ascii="Courier New" w:hAnsi="Courier New"/>
          <w:sz w:val="17"/>
        </w:rPr>
        <w:t>curl -i --location --request GET \</w:t>
        <w:br/>
        <w:t xml:space="preserve"> 'https://api.mapbox.com/geocoding/v5/mapbox.places/chester.json?proximity=-74.70850,40.78375'</w:t>
      </w:r>
    </w:p>
    <w:p>
      <w:pPr>
        <w:pStyle w:val="Heading3"/>
      </w:pPr>
      <w:r>
        <w:t>Example 3: Filter by type and bounding box</w:t>
      </w:r>
    </w:p>
    <w:p>
      <w:r>
        <w:rPr>
          <w:b/>
          <w:color w:val="666666"/>
          <w:sz w:val="16"/>
        </w:rPr>
        <w:t>[bash]</w:t>
      </w:r>
    </w:p>
    <w:p>
      <w:pPr>
        <w:shd w:fill="F2F2F2" w:val="clear"/>
      </w:pPr>
      <w:r>
        <w:rPr>
          <w:rFonts w:ascii="Courier New" w:hAnsi="Courier New"/>
          <w:sz w:val="17"/>
        </w:rPr>
        <w:t>curl -i --location --request GET \</w:t>
        <w:br/>
        <w:t xml:space="preserve"> 'https://api.mapbox.com/geocoding/v5/mapbox.places/starbucks.json?bbox=-77.083056,38.908611,-76.997778,38.959167&amp;limit=2'</w:t>
      </w:r>
    </w:p>
    <w:p>
      <w:pPr>
        <w:pStyle w:val="Heading3"/>
      </w:pPr>
      <w:r>
        <w:t>Behavior</w:t>
      </w:r>
    </w:p>
    <w:p>
      <w:pPr>
        <w:pStyle w:val="ListBullet"/>
      </w:pPr>
      <w:r>
        <w:t>Parses search_text into tokens and validates length constraints.</w:t>
      </w:r>
    </w:p>
    <w:p>
      <w:pPr>
        <w:pStyle w:val="ListBullet"/>
      </w:pPr>
      <w:r>
        <w:t>Searches the specified endpoint index for matching features.</w:t>
      </w:r>
    </w:p>
    <w:p>
      <w:pPr>
        <w:pStyle w:val="ListBullet"/>
      </w:pPr>
      <w:r>
        <w:t>Applies optional refinements (autocomplete, bbox, proximity, types, country, language, worldview).</w:t>
      </w:r>
    </w:p>
    <w:p>
      <w:pPr>
        <w:pStyle w:val="ListBullet"/>
      </w:pPr>
      <w:r>
        <w:t>Returns a GeoJSON FeatureCollection with features ordered by relevance.</w:t>
      </w:r>
    </w:p>
    <w:p>
      <w:pPr>
        <w:pStyle w:val="Heading3"/>
      </w:pPr>
      <w:r>
        <w:t>Notes</w:t>
      </w:r>
    </w:p>
    <w:p>
      <w:pPr>
        <w:pStyle w:val="ListBullet"/>
      </w:pPr>
      <w:r>
        <w:t>Endpoints</w:t>
        <w:br/>
        <w:br/>
        <w:t>mapbox.places: must be triggered by user activity (per Mapbox terms).</w:t>
        <w:br/>
        <w:t>mapbox.places-permanent: supports permanent geocoding and batch geocoding; contact Mapbox Sales for access. Unsuccessful requests from accounts without access may still be billable.</w:t>
      </w:r>
    </w:p>
    <w:p>
      <w:pPr>
        <w:pStyle w:val="ListBullet"/>
      </w:pPr>
      <w:r>
        <w:t>Response properties may change over time within the same API version; implementations should check for property presence.</w:t>
      </w:r>
    </w:p>
    <w:p>
      <w:pPr>
        <w:pStyle w:val="ListBullet"/>
      </w:pPr>
      <w:r>
        <w:t>worldview supports a maximum of one value; multiple worldviews in one request cause an error.</w:t>
      </w:r>
    </w:p>
    <w:p>
      <w:pPr>
        <w:pStyle w:val="ListBullet"/>
      </w:pPr>
      <w:r>
        <w:t>Default rate limit is 1000 requests/minute (may vary by account); exceeding returns 429.</w:t>
      </w:r>
    </w:p>
    <w:p>
      <w:pPr>
        <w:pStyle w:val="Heading3"/>
      </w:pPr>
      <w:r>
        <w:t>Gotchas</w:t>
      </w:r>
    </w:p>
    <w:p>
      <w:pPr>
        <w:pStyle w:val="ListBullet"/>
      </w:pPr>
      <w:r>
        <w:t>search_text must not include semicolons (raw or URL-encoded).</w:t>
      </w:r>
    </w:p>
    <w:p>
      <w:pPr>
        <w:pStyle w:val="ListBullet"/>
      </w:pPr>
      <w:r>
        <w:t>With autocomplete=true (default), calling the API on each keystroke can multiply billable requests.</w:t>
      </w:r>
    </w:p>
    <w:p>
      <w:pPr>
        <w:pStyle w:val="ListBullet"/>
      </w:pPr>
      <w:r>
        <w:t>Be cautious combining worldview with country; they can be loosely coupled and produce unexpected “country context” results.</w:t>
      </w:r>
    </w:p>
    <w:p>
      <w:pPr>
        <w:pStyle w:val="Heading3"/>
      </w:pPr>
      <w:r>
        <w:t>Error Handling</w:t>
      </w:r>
    </w:p>
    <w:p>
      <w:pPr>
        <w:pStyle w:val="ListBullet"/>
      </w:pPr>
      <w:r>
        <w:t>401: Missing token (Not Authorized - No Token) or invalid token (Not Authorized - Invalid Token).</w:t>
      </w:r>
    </w:p>
    <w:p>
      <w:pPr>
        <w:pStyle w:val="ListBullet"/>
      </w:pPr>
      <w:r>
        <w:t>403: Account/token restrictions (including URL-restricted tokens).</w:t>
      </w:r>
    </w:p>
    <w:p>
      <w:pPr>
        <w:pStyle w:val="ListBullet"/>
      </w:pPr>
      <w:r>
        <w:t>404: Invalid endpoint or missing search_text.</w:t>
      </w:r>
    </w:p>
    <w:p>
      <w:pPr>
        <w:pStyle w:val="ListBullet"/>
      </w:pPr>
      <w:r>
        <w:t>422: Validation errors (bbox/proximity format/ranges, invalid types, invalid language tags, query too long, etc.).</w:t>
      </w:r>
    </w:p>
    <w:p>
      <w:pPr>
        <w:pStyle w:val="ListBullet"/>
      </w:pPr>
      <w:r>
        <w:t>429: Rate limit exceeded.</w:t>
      </w:r>
    </w:p>
    <w:p>
      <w:pPr>
        <w:pStyle w:val="Heading3"/>
      </w:pPr>
      <w:r>
        <w:t>Related geocoding actions</w:t>
      </w:r>
    </w:p>
    <w:p>
      <w:pPr>
        <w:pStyle w:val="ListBullet"/>
      </w:pPr>
      <w:r>
        <w:t>[POST] Batch Geocoding — /search/geocode/v6/batch</w:t>
      </w:r>
    </w:p>
    <w:p>
      <w:pPr>
        <w:pStyle w:val="ListBullet"/>
      </w:pPr>
      <w:r>
        <w:t>[GET] Forward Geocoding (Search Text Query) — /search/geocode/v6/forward</w:t>
      </w:r>
    </w:p>
    <w:p>
      <w:pPr>
        <w:pStyle w:val="ListBullet"/>
      </w:pPr>
      <w:r>
        <w:t>[GET] Batch Geocoding (Forward or Reverse) via Places-Permanent — /geocoding/v5/{{endpoint}}/{{queries}}.json</w:t>
      </w:r>
    </w:p>
    <w:p>
      <w:pPr>
        <w:pStyle w:val="ListBullet"/>
      </w:pPr>
      <w:r>
        <w:t>[GET] Reverse Geocode Coordinates (v6) — /search/geocode/v6/reverse</w:t>
      </w:r>
    </w:p>
    <w:p>
      <w:pPr>
        <w:pStyle w:val="ListBullet"/>
      </w:pPr>
      <w:r>
        <w:t>[GET] Forward Geocoding (Structured Input) — /search/geocode/v6/forward</w:t>
      </w:r>
    </w:p>
    <w:p>
      <w:pPr>
        <w:pStyle w:val="ListBullet"/>
      </w:pPr>
      <w:r>
        <w:t>[GET] Reverse Geocode Coordinates — /geocoding/v5/{{endpoint}}/{{longitude}},{{latitude}}.json</w:t>
      </w:r>
    </w:p>
    <w:p>
      <w:r>
        <w:br w:type="page"/>
      </w:r>
    </w:p>
    <w:p>
      <w:pPr>
        <w:pStyle w:val="Heading2"/>
      </w:pPr>
      <w:r>
        <w:t>22. [GET] Retrieve Isochrones Around a Location</w:t>
      </w:r>
    </w:p>
    <w:p>
      <w:r>
        <w:rPr>
          <w:b/>
        </w:rPr>
        <w:t xml:space="preserve">Endpoint: </w:t>
      </w:r>
      <w:r>
        <w:rPr>
          <w:rFonts w:ascii="Courier New" w:hAnsi="Courier New"/>
          <w:sz w:val="18"/>
        </w:rPr>
        <w:t>/isochrone/v1/{{profile}}/{{coordinates}}</w:t>
      </w:r>
    </w:p>
    <w:p>
      <w:pPr>
        <w:pStyle w:val="Heading3"/>
      </w:pPr>
      <w:r>
        <w:t>Prerequisites</w:t>
      </w:r>
    </w:p>
    <w:p>
      <w:pPr>
        <w:pStyle w:val="ListBullet"/>
      </w:pPr>
      <w:r>
        <w:t>A valid Mapbox Directions routing profile value.</w:t>
      </w:r>
    </w:p>
    <w:p>
      <w:pPr>
        <w:pStyle w:val="ListBullet"/>
      </w:pPr>
      <w:r>
        <w:t>A single valid {longitude,latitude} coordinate pair.</w:t>
      </w:r>
    </w:p>
    <w:p>
      <w:pPr>
        <w:pStyle w:val="ListBullet"/>
      </w:pPr>
      <w:r>
        <w:t>Must provide either contours_minutes or contours_meters (but not both).</w:t>
      </w:r>
    </w:p>
    <w:p>
      <w:pPr>
        <w:pStyle w:val="Heading3"/>
      </w:pPr>
      <w:r>
        <w:t>Method</w:t>
      </w:r>
    </w:p>
    <w:p>
      <w:r>
        <w:t>GET</w:t>
      </w:r>
    </w:p>
    <w:p>
      <w:pPr>
        <w:pStyle w:val="Heading3"/>
      </w:pPr>
      <w:r>
        <w:t>URL</w:t>
      </w:r>
    </w:p>
    <w:p>
      <w:r>
        <w:t>https://api.mapbox.com/isochrone/v1/{{profile}}/{{coordinates}}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Given a location and a routing profile, retrieves up to four isochrone contours. Contours are calculated using rasters and returned as GeoJSON polygon or line features depending on the polygons query parameter.</w:t>
      </w:r>
    </w:p>
    <w:p>
      <w:pPr>
        <w:pStyle w:val="Heading3"/>
      </w:pPr>
      <w:r>
        <w:t>Enforcement Rules</w:t>
      </w:r>
    </w:p>
    <w:p>
      <w:pPr>
        <w:pStyle w:val="ListBullet"/>
      </w:pPr>
      <w:r>
        <w:t>The profile path parameter must always be present.</w:t>
      </w:r>
    </w:p>
    <w:p>
      <w:pPr>
        <w:pStyle w:val="ListBullet"/>
      </w:pPr>
      <w:r>
        <w:t>The coordinates path parameter must always be present.</w:t>
      </w:r>
    </w:p>
    <w:p>
      <w:pPr>
        <w:pStyle w:val="ListBullet"/>
      </w:pPr>
      <w:r>
        <w:t>Always construct the path as /isochrone/v1/{{profile}}/{{coordinates}}, where both path parameters are non-empty strings.</w:t>
      </w:r>
    </w:p>
    <w:p>
      <w:pPr>
        <w:pStyle w:val="ListBullet"/>
      </w:pPr>
      <w:r>
        <w:t>Do not call the API with missing or empty path parameters (avoid /isochrone/v1// or /isochrone/v1/{{profile}}/).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 xml:space="preserve">Query requirements: </w:t>
        <w:br/>
        <w:br/>
        <w:t>You must supply exactly one of: contours_minutes or contours_meters.</w:t>
        <w:br/>
        <w:t>Do not send both contours_minutes and contours_meters in the same request.</w:t>
      </w:r>
    </w:p>
    <w:p>
      <w:pPr>
        <w:pStyle w:val="ListBullet"/>
      </w:pPr>
      <w:r>
        <w:t>coordinates must be formatted as {longitude},{latitude} (for example: -118.22258,33.99038).</w:t>
      </w:r>
    </w:p>
    <w:p>
      <w:pPr>
        <w:pStyle w:val="Heading3"/>
      </w:pPr>
      <w:r>
        <w:t>Valid Examples</w:t>
      </w:r>
    </w:p>
    <w:p>
      <w:r>
        <w:rPr>
          <w:b/>
          <w:color w:val="666666"/>
          <w:sz w:val="16"/>
        </w:rPr>
        <w:t>[http]</w:t>
      </w:r>
    </w:p>
    <w:p>
      <w:pPr>
        <w:shd w:fill="F2F2F2" w:val="clear"/>
      </w:pPr>
      <w:r>
        <w:rPr>
          <w:rFonts w:ascii="Courier New" w:hAnsi="Courier New"/>
          <w:sz w:val="17"/>
        </w:rPr>
        <w:t>/isochrone/v1/mapbox/driving/-118.22258,33.99038?contours_minutes=5,10,15</w:t>
        <w:br/>
        <w:t>/isochrone/v1/mapbox/walking/2.2945,48.8584?contours_meters=500,1000</w:t>
      </w:r>
    </w:p>
    <w:p>
      <w:pPr>
        <w:pStyle w:val="Heading3"/>
      </w:pPr>
      <w:r>
        <w:t>Invalid Examples</w:t>
      </w:r>
    </w:p>
    <w:p>
      <w:r>
        <w:rPr>
          <w:b/>
          <w:color w:val="666666"/>
          <w:sz w:val="16"/>
        </w:rPr>
        <w:t>[http]</w:t>
      </w:r>
    </w:p>
    <w:p>
      <w:pPr>
        <w:shd w:fill="F2F2F2" w:val="clear"/>
      </w:pPr>
      <w:r>
        <w:rPr>
          <w:rFonts w:ascii="Courier New" w:hAnsi="Courier New"/>
          <w:sz w:val="17"/>
        </w:rPr>
        <w:t>/isochrone/v1//-118.22258,33.99038</w:t>
        <w:br/>
        <w:t>/isochrone/v1/mapbox/driving/?contours_minutes=10</w:t>
        <w:br/>
        <w:t>/isochrone/v1/mapbox/driving/-118.22258,33.99038?contours_minutes=10&amp;contours_meters=1000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w:t>
            </w:r>
          </w:p>
        </w:tc>
        <w:tc>
          <w:tcPr>
            <w:tcW w:type="dxa" w:w="2880"/>
          </w:tcPr>
          <w:p>
            <w:r>
              <w:t>string</w:t>
            </w:r>
          </w:p>
        </w:tc>
        <w:tc>
          <w:tcPr>
            <w:tcW w:type="dxa" w:w="2880"/>
          </w:tcPr>
          <w:p>
            <w:r>
              <w:t>Mapbox Directions routing profile ID. Options: mapbox/driving-traffic, mapbox/driving, mapbox/walking, mapbox/cycling.</w:t>
            </w:r>
          </w:p>
        </w:tc>
      </w:tr>
      <w:tr>
        <w:tc>
          <w:tcPr>
            <w:tcW w:type="dxa" w:w="2880"/>
          </w:tcPr>
          <w:p>
            <w:r>
              <w:t>coordinates</w:t>
            </w:r>
          </w:p>
        </w:tc>
        <w:tc>
          <w:tcPr>
            <w:tcW w:type="dxa" w:w="2880"/>
          </w:tcPr>
          <w:p>
            <w:r>
              <w:t>string</w:t>
            </w:r>
          </w:p>
        </w:tc>
        <w:tc>
          <w:tcPr>
            <w:tcW w:type="dxa" w:w="2880"/>
          </w:tcPr>
          <w:p>
            <w:r>
              <w:t>A {longitude,latitude} coordinate pair (example: -118.22258,33.99038) around which to center the isochrone contours.</w:t>
            </w:r>
          </w:p>
        </w:tc>
      </w:tr>
    </w:tbl>
    <w:p/>
    <w:p>
      <w:pPr>
        <w:pStyle w:val="Heading3"/>
      </w:pPr>
      <w:r>
        <w:t>Required Query Parameters</w:t>
      </w:r>
    </w:p>
    <w:p>
      <w:r>
        <w:rPr>
          <w:b/>
        </w:rPr>
        <w:t>Note: Provide one of the following (mutually exclusive).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contours_minutes</w:t>
            </w:r>
          </w:p>
        </w:tc>
        <w:tc>
          <w:tcPr>
            <w:tcW w:type="dxa" w:w="2880"/>
          </w:tcPr>
          <w:p>
            <w:r>
              <w:t>integer</w:t>
            </w:r>
          </w:p>
        </w:tc>
        <w:tc>
          <w:tcPr>
            <w:tcW w:type="dxa" w:w="2880"/>
          </w:tcPr>
          <w:p>
            <w:r>
              <w:t>Times (in minutes) for each isochrone contour. Up to 4 values, comma-separated, in increasing order. Max value is 60.</w:t>
            </w:r>
          </w:p>
        </w:tc>
      </w:tr>
      <w:tr>
        <w:tc>
          <w:tcPr>
            <w:tcW w:type="dxa" w:w="2880"/>
          </w:tcPr>
          <w:p>
            <w:r>
              <w:t>contours_meters</w:t>
            </w:r>
          </w:p>
        </w:tc>
        <w:tc>
          <w:tcPr>
            <w:tcW w:type="dxa" w:w="2880"/>
          </w:tcPr>
          <w:p>
            <w:r>
              <w:t>integer</w:t>
            </w:r>
          </w:p>
        </w:tc>
        <w:tc>
          <w:tcPr>
            <w:tcW w:type="dxa" w:w="2880"/>
          </w:tcPr>
          <w:p>
            <w:r>
              <w:t>Distances (in meters) for each isochrone contour. Up to 4 values, comma-separated, in increasing order. Max value is 100000 (100km).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contours_colors</w:t>
            </w:r>
          </w:p>
        </w:tc>
        <w:tc>
          <w:tcPr>
            <w:tcW w:type="dxa" w:w="2880"/>
          </w:tcPr>
          <w:p>
            <w:r>
              <w:t>string</w:t>
            </w:r>
          </w:p>
        </w:tc>
        <w:tc>
          <w:tcPr>
            <w:tcW w:type="dxa" w:w="2880"/>
          </w:tcPr>
          <w:p>
            <w:r>
              <w:t>Hex colors (no leading #) for each contour, comma-separated (example: ff0000,00ff00). Must match the number of entries in contours_minutes or contours_meters. If omitted, a default rainbow scheme is used.</w:t>
            </w:r>
          </w:p>
        </w:tc>
      </w:tr>
      <w:tr>
        <w:tc>
          <w:tcPr>
            <w:tcW w:type="dxa" w:w="2880"/>
          </w:tcPr>
          <w:p>
            <w:r>
              <w:t>polygons</w:t>
            </w:r>
          </w:p>
        </w:tc>
        <w:tc>
          <w:tcPr>
            <w:tcW w:type="dxa" w:w="2880"/>
          </w:tcPr>
          <w:p>
            <w:r>
              <w:t>boolean</w:t>
            </w:r>
          </w:p>
        </w:tc>
        <w:tc>
          <w:tcPr>
            <w:tcW w:type="dxa" w:w="2880"/>
          </w:tcPr>
          <w:p>
            <w:r>
              <w:t>true returns GeoJSON polygons; false (default) returns LineStrings. When true, any contour that forms a ring is returned as a polygon.</w:t>
            </w:r>
          </w:p>
        </w:tc>
      </w:tr>
      <w:tr>
        <w:tc>
          <w:tcPr>
            <w:tcW w:type="dxa" w:w="2880"/>
          </w:tcPr>
          <w:p>
            <w:r>
              <w:t>denoise</w:t>
            </w:r>
          </w:p>
        </w:tc>
        <w:tc>
          <w:tcPr>
            <w:tcW w:type="dxa" w:w="2880"/>
          </w:tcPr>
          <w:p>
            <w:r>
              <w:t>number</w:t>
            </w:r>
          </w:p>
        </w:tc>
        <w:tc>
          <w:tcPr>
            <w:tcW w:type="dxa" w:w="2880"/>
          </w:tcPr>
          <w:p>
            <w:r>
              <w:t>Float from 0.0 to 1.0 to remove smaller contours. Default 1.0. 1.0 returns only the largest contour for a given value; 0.5 drops contours less than half the area of the largest contour for that same value.</w:t>
            </w:r>
          </w:p>
        </w:tc>
      </w:tr>
      <w:tr>
        <w:tc>
          <w:tcPr>
            <w:tcW w:type="dxa" w:w="2880"/>
          </w:tcPr>
          <w:p>
            <w:r>
              <w:t>generalize</w:t>
            </w:r>
          </w:p>
        </w:tc>
        <w:tc>
          <w:tcPr>
            <w:tcW w:type="dxa" w:w="2880"/>
          </w:tcPr>
          <w:p>
            <w:r>
              <w:t>number</w:t>
            </w:r>
          </w:p>
        </w:tc>
        <w:tc>
          <w:tcPr>
            <w:tcW w:type="dxa" w:w="2880"/>
          </w:tcPr>
          <w:p>
            <w:r>
              <w:t>Positive float in meters used as Douglas-Peucker tolerance for each contour. No upper bound. If omitted, the API chooses an optimized value. If multiple contours requested but one value provided, it is used for all contours. May cause self-intersections and intersections of adjacent contours.</w:t>
            </w:r>
          </w:p>
        </w:tc>
      </w:tr>
      <w:tr>
        <w:tc>
          <w:tcPr>
            <w:tcW w:type="dxa" w:w="2880"/>
          </w:tcPr>
          <w:p>
            <w:r>
              <w:t>exclude</w:t>
            </w:r>
          </w:p>
        </w:tc>
        <w:tc>
          <w:tcPr>
            <w:tcW w:type="dxa" w:w="2880"/>
          </w:tcPr>
          <w:p>
            <w:r>
              <w:t>string</w:t>
            </w:r>
          </w:p>
        </w:tc>
        <w:tc>
          <w:tcPr>
            <w:tcW w:type="dxa" w:w="2880"/>
          </w:tcPr>
          <w:p>
            <w:r>
              <w:t>Comma-separated list of exclusions. Possible values: motorway, toll, ferry, unpaved, cash_only_tolls. Notes: these are available only for mapbox/driving and mapbox/driving-traffic where indicated in the docs. Default: exclude nothing.</w:t>
            </w:r>
          </w:p>
        </w:tc>
      </w:tr>
      <w:tr>
        <w:tc>
          <w:tcPr>
            <w:tcW w:type="dxa" w:w="2880"/>
          </w:tcPr>
          <w:p>
            <w:r>
              <w:t>depart_at</w:t>
            </w:r>
          </w:p>
        </w:tc>
        <w:tc>
          <w:tcPr>
            <w:tcW w:type="dxa" w:w="2880"/>
          </w:tcPr>
          <w:p>
            <w:r>
              <w:t>string</w:t>
            </w:r>
          </w:p>
        </w:tc>
        <w:tc>
          <w:tcPr>
            <w:tcW w:type="dxa" w:w="2880"/>
          </w:tcPr>
          <w:p>
            <w:r>
              <w:t>Departure time at the given coordinates (ISO 8601): YYYY-MM-DDThh:mm:ssZ, YYYY-MM-DDThh:mmss±hh:mm, or YYYY-MM-DDThh:mm. If last format is used, timezone is calculated from coordinates. If omitted, treated as present time in local timezone of coordinates; contours reflect traffic at that time.</w:t>
            </w:r>
          </w:p>
        </w:tc>
      </w:tr>
    </w:tbl>
    <w:p/>
    <w:p>
      <w:pPr>
        <w:pStyle w:val="Heading3"/>
      </w:pPr>
      <w:r>
        <w:t>Response</w:t>
      </w:r>
    </w:p>
    <w:p>
      <w:pPr>
        <w:pStyle w:val="Heading3"/>
      </w:pPr>
      <w:r>
        <w:t>Success Response (200 OK)</w:t>
      </w:r>
    </w:p>
    <w:p>
      <w:r>
        <w:t>Returns a GeoJSON FeatureCollection of isochrone features.</w:t>
      </w:r>
    </w:p>
    <w:p>
      <w:r>
        <w:rPr>
          <w:b/>
          <w:color w:val="666666"/>
          <w:sz w:val="16"/>
        </w:rPr>
        <w:t>[json]</w:t>
      </w:r>
    </w:p>
    <w:p>
      <w:pPr>
        <w:shd w:fill="F2F2F2" w:val="clear"/>
      </w:pPr>
      <w:r>
        <w:rPr>
          <w:rFonts w:ascii="Courier New" w:hAnsi="Courier New"/>
          <w:sz w:val="17"/>
        </w:rPr>
        <w:t>{</w:t>
        <w:br/>
        <w:t xml:space="preserve"> "features": [</w:t>
        <w:br/>
        <w:t xml:space="preserve"> {</w:t>
        <w:br/>
        <w:t xml:space="preserve"> "properties": {</w:t>
        <w:br/>
        <w:t xml:space="preserve"> "contour": 15,</w:t>
        <w:br/>
        <w:t xml:space="preserve"> "color": "#4286f4",</w:t>
        <w:br/>
        <w:t xml:space="preserve"> "opacity": 0.33,</w:t>
        <w:br/>
        <w:t xml:space="preserve"> "fill": "#4286f4",</w:t>
        <w:br/>
        <w:t xml:space="preserve"> "fill-opacity": 0.33,</w:t>
        <w:br/>
        <w:t xml:space="preserve"> "fillColor": "#4286f4",</w:t>
        <w:br/>
        <w:t xml:space="preserve"> "fillOpacity": 0.33</w:t>
        <w:br/>
        <w:t xml:space="preserve"> },</w:t>
        <w:br/>
        <w:t xml:space="preserve"> "type": "Feature",</w:t>
        <w:br/>
        <w:t xml:space="preserve"> "geometry": {</w:t>
        <w:br/>
        <w:t xml:space="preserve"> "coordinates": ["arrays of longitude, latitude coordinates"],</w:t>
        <w:br/>
        <w:t xml:space="preserve"> "type": "Polygon"</w:t>
        <w:br/>
        <w:t xml:space="preserve"> }</w:t>
        <w:br/>
        <w:t xml:space="preserve"> },</w:t>
        <w:br/>
        <w:t xml:space="preserve"> {</w:t>
        <w:br/>
        <w:t xml:space="preserve"> "properties": {</w:t>
        <w:br/>
        <w:t xml:space="preserve"> "contour": 10,</w:t>
        <w:br/>
        <w:t xml:space="preserve"> "color": "#04e813",</w:t>
        <w:br/>
        <w:t xml:space="preserve"> "opacity": 0.33,</w:t>
        <w:br/>
        <w:t xml:space="preserve"> "fill": "#04e813",</w:t>
        <w:br/>
        <w:t xml:space="preserve"> "fill-opacity": 0.33,</w:t>
        <w:br/>
        <w:t xml:space="preserve"> "fillColor": "#04e813",</w:t>
        <w:br/>
        <w:t xml:space="preserve"> "fillOpacity": 0.33</w:t>
        <w:br/>
        <w:t xml:space="preserve"> },</w:t>
        <w:br/>
        <w:t xml:space="preserve"> "type": "Feature",</w:t>
        <w:br/>
        <w:t xml:space="preserve"> "geometry": {</w:t>
        <w:br/>
        <w:t xml:space="preserve"> "coordinates": ["arrays of longitude, latitude coordinates"],</w:t>
        <w:br/>
        <w:t xml:space="preserve"> "type": "Polygon"</w:t>
        <w:br/>
        <w:t xml:space="preserve"> }</w:t>
        <w:br/>
        <w:t xml:space="preserve"> },</w:t>
        <w:br/>
        <w:t xml:space="preserve"> {</w:t>
        <w:br/>
        <w:t xml:space="preserve"> "properties": {</w:t>
        <w:br/>
        <w:t xml:space="preserve"> "contour": 5,</w:t>
        <w:br/>
        <w:t xml:space="preserve"> "color": "#6706ce",</w:t>
        <w:br/>
        <w:t xml:space="preserve"> "opacity": 0.33,</w:t>
        <w:br/>
        <w:t xml:space="preserve"> "fill": "#6706ce",</w:t>
        <w:br/>
        <w:t xml:space="preserve"> "fill-opacity": 0.33,</w:t>
        <w:br/>
        <w:t xml:space="preserve"> "fillColor": "#6706ce",</w:t>
        <w:br/>
        <w:t xml:space="preserve"> "fillOpacity": 0.33</w:t>
        <w:br/>
        <w:t xml:space="preserve"> },</w:t>
        <w:br/>
        <w:t xml:space="preserve"> "type": "Feature",</w:t>
        <w:br/>
        <w:t xml:space="preserve"> "geometry": {</w:t>
        <w:br/>
        <w:t xml:space="preserve"> "coordinates": ["arrays of longitude, latitude coordinates"],</w:t>
        <w:br/>
        <w:t xml:space="preserve"> "type": "Polygon"</w:t>
        <w:br/>
        <w:t xml:space="preserve"> }</w:t>
        <w:br/>
        <w:t xml:space="preserve"> }</w:t>
        <w:br/>
        <w:t xml:space="preserve"> ],</w:t>
        <w:br/>
        <w:t xml:space="preserve"> "type": "FeatureCollection"</w:t>
        <w:br/>
        <w:t>}</w:t>
      </w:r>
    </w:p>
    <w:p>
      <w:r>
        <w:rPr>
          <w:b/>
        </w:rPr>
        <w:t>Note: Note: The scraped documentation also indicates some error conditions may return HTTP 200 with an error message (see Error Handling).</w:t>
      </w:r>
    </w:p>
    <w:p>
      <w:pPr>
        <w:pStyle w:val="Heading3"/>
      </w:pPr>
      <w:r>
        <w:t>Error Responses</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"message": "Not Authorized - No Token"</w:t>
        <w:br/>
        <w:t>}</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Error Response (422 Unprocessable Entity)</w:t>
      </w:r>
    </w:p>
    <w:p>
      <w:r>
        <w:rPr>
          <w:b/>
          <w:color w:val="666666"/>
          <w:sz w:val="16"/>
        </w:rPr>
        <w:t>[json]</w:t>
      </w:r>
    </w:p>
    <w:p>
      <w:pPr>
        <w:shd w:fill="F2F2F2" w:val="clear"/>
      </w:pPr>
      <w:r>
        <w:rPr>
          <w:rFonts w:ascii="Courier New" w:hAnsi="Courier New"/>
          <w:sz w:val="17"/>
        </w:rPr>
        <w:t>{</w:t>
        <w:br/>
        <w:t xml:space="preserve"> "message": "Latitude must be between -90 and 90"</w:t>
        <w:br/>
        <w:t>}</w:t>
      </w:r>
    </w:p>
    <w:p>
      <w:r>
        <w:rPr>
          <w:b/>
          <w:color w:val="666666"/>
          <w:sz w:val="16"/>
        </w:rPr>
        <w:t>[json]</w:t>
      </w:r>
    </w:p>
    <w:p>
      <w:pPr>
        <w:shd w:fill="F2F2F2" w:val="clear"/>
      </w:pPr>
      <w:r>
        <w:rPr>
          <w:rFonts w:ascii="Courier New" w:hAnsi="Courier New"/>
          <w:sz w:val="17"/>
        </w:rPr>
        <w:t>{</w:t>
        <w:br/>
        <w:t xml:space="preserve"> "message": "Should have one of the required properties 'contours_minutes' or 'contours_meters'"</w:t>
        <w:br/>
        <w:t>}</w:t>
      </w:r>
    </w:p>
    <w:p>
      <w:r>
        <w:rPr>
          <w:b/>
          <w:color w:val="666666"/>
          <w:sz w:val="16"/>
        </w:rPr>
        <w:t>[json]</w:t>
      </w:r>
    </w:p>
    <w:p>
      <w:pPr>
        <w:shd w:fill="F2F2F2" w:val="clear"/>
      </w:pPr>
      <w:r>
        <w:rPr>
          <w:rFonts w:ascii="Courier New" w:hAnsi="Courier New"/>
          <w:sz w:val="17"/>
        </w:rPr>
        <w:t>{</w:t>
        <w:br/>
        <w:t xml:space="preserve"> "message": "You may only supply contours_minutes or contours_meters, not both"</w:t>
        <w:br/>
        <w:t>}</w:t>
      </w:r>
    </w:p>
    <w:p>
      <w:pPr>
        <w:pStyle w:val="Heading4"/>
      </w:pPr>
      <w:r>
        <w:t>Error Response (500+ Server Error)</w:t>
      </w:r>
    </w:p>
    <w:p>
      <w:r>
        <w:t>For server errors, the HTTP status code will be 500 or higher and the response will not include a code property (per the scraped docs). Response body format not specified.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GeoJSON type. For the top-level object: "FeatureCollection". For each feature: "Feature".</w:t>
            </w:r>
          </w:p>
        </w:tc>
      </w:tr>
      <w:tr>
        <w:tc>
          <w:tcPr>
            <w:tcW w:type="dxa" w:w="2880"/>
          </w:tcPr>
          <w:p>
            <w:r>
              <w:t>features</w:t>
            </w:r>
          </w:p>
        </w:tc>
        <w:tc>
          <w:tcPr>
            <w:tcW w:type="dxa" w:w="2880"/>
          </w:tcPr>
          <w:p>
            <w:r>
              <w:t>array</w:t>
            </w:r>
          </w:p>
        </w:tc>
        <w:tc>
          <w:tcPr>
            <w:tcW w:type="dxa" w:w="2880"/>
          </w:tcPr>
          <w:p>
            <w:r>
              <w:t>Array of GeoJSON Feature objects (each feature is an isochrone).</w:t>
            </w:r>
          </w:p>
        </w:tc>
      </w:tr>
      <w:tr>
        <w:tc>
          <w:tcPr>
            <w:tcW w:type="dxa" w:w="2880"/>
          </w:tcPr>
          <w:p>
            <w:r>
              <w:t>features[].type</w:t>
            </w:r>
          </w:p>
        </w:tc>
        <w:tc>
          <w:tcPr>
            <w:tcW w:type="dxa" w:w="2880"/>
          </w:tcPr>
          <w:p>
            <w:r>
              <w:t>string</w:t>
            </w:r>
          </w:p>
        </w:tc>
        <w:tc>
          <w:tcPr>
            <w:tcW w:type="dxa" w:w="2880"/>
          </w:tcPr>
          <w:p>
            <w:r>
              <w:t>"Feature".</w:t>
            </w:r>
          </w:p>
        </w:tc>
      </w:tr>
      <w:tr>
        <w:tc>
          <w:tcPr>
            <w:tcW w:type="dxa" w:w="2880"/>
          </w:tcPr>
          <w:p>
            <w:r>
              <w:t>features[].properties</w:t>
            </w:r>
          </w:p>
        </w:tc>
        <w:tc>
          <w:tcPr>
            <w:tcW w:type="dxa" w:w="2880"/>
          </w:tcPr>
          <w:p>
            <w:r>
              <w:t>object</w:t>
            </w:r>
          </w:p>
        </w:tc>
        <w:tc>
          <w:tcPr>
            <w:tcW w:type="dxa" w:w="2880"/>
          </w:tcPr>
          <w:p>
            <w:r>
              <w:t>Rendering-related properties for the isochrone.</w:t>
            </w:r>
          </w:p>
        </w:tc>
      </w:tr>
      <w:tr>
        <w:tc>
          <w:tcPr>
            <w:tcW w:type="dxa" w:w="2880"/>
          </w:tcPr>
          <w:p>
            <w:r>
              <w:t>features[].properties.contour</w:t>
            </w:r>
          </w:p>
        </w:tc>
        <w:tc>
          <w:tcPr>
            <w:tcW w:type="dxa" w:w="2880"/>
          </w:tcPr>
          <w:p>
            <w:r>
              <w:t>integer</w:t>
            </w:r>
          </w:p>
        </w:tc>
        <w:tc>
          <w:tcPr>
            <w:tcW w:type="dxa" w:w="2880"/>
          </w:tcPr>
          <w:p>
            <w:r>
              <w:t>The value of the metric used in this contour (time or distance; see metric).</w:t>
            </w:r>
          </w:p>
        </w:tc>
      </w:tr>
      <w:tr>
        <w:tc>
          <w:tcPr>
            <w:tcW w:type="dxa" w:w="2880"/>
          </w:tcPr>
          <w:p>
            <w:r>
              <w:t>features[].properties.color</w:t>
            </w:r>
          </w:p>
        </w:tc>
        <w:tc>
          <w:tcPr>
            <w:tcW w:type="dxa" w:w="2880"/>
          </w:tcPr>
          <w:p>
            <w:r>
              <w:t>string</w:t>
            </w:r>
          </w:p>
        </w:tc>
        <w:tc>
          <w:tcPr>
            <w:tcW w:type="dxa" w:w="2880"/>
          </w:tcPr>
          <w:p>
            <w:r>
              <w:t>Line color when geometry is LineString. (Example includes a leading #.)</w:t>
            </w:r>
          </w:p>
        </w:tc>
      </w:tr>
      <w:tr>
        <w:tc>
          <w:tcPr>
            <w:tcW w:type="dxa" w:w="2880"/>
          </w:tcPr>
          <w:p>
            <w:r>
              <w:t>features[].properties.opacity</w:t>
            </w:r>
          </w:p>
        </w:tc>
        <w:tc>
          <w:tcPr>
            <w:tcW w:type="dxa" w:w="2880"/>
          </w:tcPr>
          <w:p>
            <w:r>
              <w:t>number</w:t>
            </w:r>
          </w:p>
        </w:tc>
        <w:tc>
          <w:tcPr>
            <w:tcW w:type="dxa" w:w="2880"/>
          </w:tcPr>
          <w:p>
            <w:r>
              <w:t>Line opacity when geometry is LineString.</w:t>
            </w:r>
          </w:p>
        </w:tc>
      </w:tr>
      <w:tr>
        <w:tc>
          <w:tcPr>
            <w:tcW w:type="dxa" w:w="2880"/>
          </w:tcPr>
          <w:p>
            <w:r>
              <w:t>features[].properties.fill</w:t>
            </w:r>
          </w:p>
        </w:tc>
        <w:tc>
          <w:tcPr>
            <w:tcW w:type="dxa" w:w="2880"/>
          </w:tcPr>
          <w:p>
            <w:r>
              <w:t>string</w:t>
            </w:r>
          </w:p>
        </w:tc>
        <w:tc>
          <w:tcPr>
            <w:tcW w:type="dxa" w:w="2880"/>
          </w:tcPr>
          <w:p>
            <w:r>
              <w:t>Polygon fill color when geometry is Polygon (suitable for geojson.io).</w:t>
            </w:r>
          </w:p>
        </w:tc>
      </w:tr>
      <w:tr>
        <w:tc>
          <w:tcPr>
            <w:tcW w:type="dxa" w:w="2880"/>
          </w:tcPr>
          <w:p>
            <w:r>
              <w:t>features[].properties.fill-opacity</w:t>
            </w:r>
          </w:p>
        </w:tc>
        <w:tc>
          <w:tcPr>
            <w:tcW w:type="dxa" w:w="2880"/>
          </w:tcPr>
          <w:p>
            <w:r>
              <w:t>number</w:t>
            </w:r>
          </w:p>
        </w:tc>
        <w:tc>
          <w:tcPr>
            <w:tcW w:type="dxa" w:w="2880"/>
          </w:tcPr>
          <w:p>
            <w:r>
              <w:t>Polygon fill opacity when geometry is Polygon (suitable for geojson.io).</w:t>
            </w:r>
          </w:p>
        </w:tc>
      </w:tr>
      <w:tr>
        <w:tc>
          <w:tcPr>
            <w:tcW w:type="dxa" w:w="2880"/>
          </w:tcPr>
          <w:p>
            <w:r>
              <w:t>features[].properties.fillColor</w:t>
            </w:r>
          </w:p>
        </w:tc>
        <w:tc>
          <w:tcPr>
            <w:tcW w:type="dxa" w:w="2880"/>
          </w:tcPr>
          <w:p>
            <w:r>
              <w:t>string</w:t>
            </w:r>
          </w:p>
        </w:tc>
        <w:tc>
          <w:tcPr>
            <w:tcW w:type="dxa" w:w="2880"/>
          </w:tcPr>
          <w:p>
            <w:r>
              <w:t>Polygon fill color when geometry is Polygon (suitable for Leaflet).</w:t>
            </w:r>
          </w:p>
        </w:tc>
      </w:tr>
      <w:tr>
        <w:tc>
          <w:tcPr>
            <w:tcW w:type="dxa" w:w="2880"/>
          </w:tcPr>
          <w:p>
            <w:r>
              <w:t>features[].properties.fillOpacity</w:t>
            </w:r>
          </w:p>
        </w:tc>
        <w:tc>
          <w:tcPr>
            <w:tcW w:type="dxa" w:w="2880"/>
          </w:tcPr>
          <w:p>
            <w:r>
              <w:t>number</w:t>
            </w:r>
          </w:p>
        </w:tc>
        <w:tc>
          <w:tcPr>
            <w:tcW w:type="dxa" w:w="2880"/>
          </w:tcPr>
          <w:p>
            <w:r>
              <w:t>Polygon fill opacity when geometry is Polygon (suitable for Leaflet).</w:t>
            </w:r>
          </w:p>
        </w:tc>
      </w:tr>
      <w:tr>
        <w:tc>
          <w:tcPr>
            <w:tcW w:type="dxa" w:w="2880"/>
          </w:tcPr>
          <w:p>
            <w:r>
              <w:t>features[].properties.metric</w:t>
            </w:r>
          </w:p>
        </w:tc>
        <w:tc>
          <w:tcPr>
            <w:tcW w:type="dxa" w:w="2880"/>
          </w:tcPr>
          <w:p>
            <w:r>
              <w:t>string</w:t>
            </w:r>
          </w:p>
        </w:tc>
        <w:tc>
          <w:tcPr>
            <w:tcW w:type="dxa" w:w="2880"/>
          </w:tcPr>
          <w:p>
            <w:r>
              <w:t>Metric type for the contour: distance or time.</w:t>
            </w:r>
          </w:p>
        </w:tc>
      </w:tr>
      <w:tr>
        <w:tc>
          <w:tcPr>
            <w:tcW w:type="dxa" w:w="2880"/>
          </w:tcPr>
          <w:p>
            <w:r>
              <w:t>features[].geometry</w:t>
            </w:r>
          </w:p>
        </w:tc>
        <w:tc>
          <w:tcPr>
            <w:tcW w:type="dxa" w:w="2880"/>
          </w:tcPr>
          <w:p>
            <w:r>
              <w:t>object</w:t>
            </w:r>
          </w:p>
        </w:tc>
        <w:tc>
          <w:tcPr>
            <w:tcW w:type="dxa" w:w="2880"/>
          </w:tcPr>
          <w:p>
            <w:r>
              <w:t>GeoJSON geometry object for the isochrone.</w:t>
            </w:r>
          </w:p>
        </w:tc>
      </w:tr>
      <w:tr>
        <w:tc>
          <w:tcPr>
            <w:tcW w:type="dxa" w:w="2880"/>
          </w:tcPr>
          <w:p>
            <w:r>
              <w:t>features[].geometry.type</w:t>
            </w:r>
          </w:p>
        </w:tc>
        <w:tc>
          <w:tcPr>
            <w:tcW w:type="dxa" w:w="2880"/>
          </w:tcPr>
          <w:p>
            <w:r>
              <w:t>string</w:t>
            </w:r>
          </w:p>
        </w:tc>
        <w:tc>
          <w:tcPr>
            <w:tcW w:type="dxa" w:w="2880"/>
          </w:tcPr>
          <w:p>
            <w:r>
              <w:t>"Linestring" (default) or "Polygon" (if polygons=true).</w:t>
            </w:r>
          </w:p>
        </w:tc>
      </w:tr>
      <w:tr>
        <w:tc>
          <w:tcPr>
            <w:tcW w:type="dxa" w:w="2880"/>
          </w:tcPr>
          <w:p>
            <w:r>
              <w:t>features[].geometry.coordinates</w:t>
            </w:r>
          </w:p>
        </w:tc>
        <w:tc>
          <w:tcPr>
            <w:tcW w:type="dxa" w:w="2880"/>
          </w:tcPr>
          <w:p>
            <w:r>
              <w:t>array</w:t>
            </w:r>
          </w:p>
        </w:tc>
        <w:tc>
          <w:tcPr>
            <w:tcW w:type="dxa" w:w="2880"/>
          </w:tcPr>
          <w:p>
            <w:r>
              <w:t>Coordinates arrays formatted as [longitude,latitude].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'https://api.mapbox.com/isochrone/v1/mapbox/driving/-118.22258,33.99038?contours_minutes=5,10,15&amp;contours_colors=6706ce,04e813,4286f4&amp;polygons=true'</w:t>
      </w:r>
    </w:p>
    <w:p>
      <w:pPr>
        <w:pStyle w:val="Heading3"/>
      </w:pPr>
      <w:r>
        <w:t>Example Usage</w:t>
      </w:r>
    </w:p>
    <w:p>
      <w:pPr>
        <w:pStyle w:val="Heading3"/>
      </w:pPr>
      <w:r>
        <w:t>Example 1: Time-based isochrones (minutes) as polygons</w:t>
      </w:r>
    </w:p>
    <w:p>
      <w:r>
        <w:rPr>
          <w:b/>
          <w:color w:val="666666"/>
          <w:sz w:val="16"/>
        </w:rPr>
        <w:t>[bash]</w:t>
      </w:r>
    </w:p>
    <w:p>
      <w:pPr>
        <w:shd w:fill="F2F2F2" w:val="clear"/>
      </w:pPr>
      <w:r>
        <w:rPr>
          <w:rFonts w:ascii="Courier New" w:hAnsi="Courier New"/>
          <w:sz w:val="17"/>
        </w:rPr>
        <w:t>curl -i 'https://api.mapbox.com/isochrone/v1/mapbox/driving/-118.22258,33.99038?contours_minutes=5,10,15&amp;polygons=true'</w:t>
      </w:r>
    </w:p>
    <w:p>
      <w:pPr>
        <w:pStyle w:val="Heading3"/>
      </w:pPr>
      <w:r>
        <w:t>Example 2: Distance-based isochrones (meters) as lines (default)</w:t>
      </w:r>
    </w:p>
    <w:p>
      <w:r>
        <w:rPr>
          <w:b/>
          <w:color w:val="666666"/>
          <w:sz w:val="16"/>
        </w:rPr>
        <w:t>[bash]</w:t>
      </w:r>
    </w:p>
    <w:p>
      <w:pPr>
        <w:shd w:fill="F2F2F2" w:val="clear"/>
      </w:pPr>
      <w:r>
        <w:rPr>
          <w:rFonts w:ascii="Courier New" w:hAnsi="Courier New"/>
          <w:sz w:val="17"/>
        </w:rPr>
        <w:t>curl -i 'https://api.mapbox.com/isochrone/v1/mapbox/walking/2.2945,48.8584?contours_meters=500,1000'</w:t>
      </w:r>
    </w:p>
    <w:p>
      <w:pPr>
        <w:pStyle w:val="Heading3"/>
      </w:pPr>
      <w:r>
        <w:t>Example 3: Driving with exclusions and denoise</w:t>
      </w:r>
    </w:p>
    <w:p>
      <w:r>
        <w:rPr>
          <w:b/>
          <w:color w:val="666666"/>
          <w:sz w:val="16"/>
        </w:rPr>
        <w:t>[bash]</w:t>
      </w:r>
    </w:p>
    <w:p>
      <w:pPr>
        <w:shd w:fill="F2F2F2" w:val="clear"/>
      </w:pPr>
      <w:r>
        <w:rPr>
          <w:rFonts w:ascii="Courier New" w:hAnsi="Courier New"/>
          <w:sz w:val="17"/>
        </w:rPr>
        <w:t>curl -i 'https://api.mapbox.com/isochrone/v1/mapbox/driving/-118.22258,33.99038?contours_minutes=10,20&amp;exclude=toll,motorway&amp;denoise=0.5'</w:t>
      </w:r>
    </w:p>
    <w:p>
      <w:pPr>
        <w:pStyle w:val="Heading3"/>
      </w:pPr>
      <w:r>
        <w:t>Notes</w:t>
      </w:r>
    </w:p>
    <w:p>
      <w:pPr>
        <w:pStyle w:val="ListBullet"/>
      </w:pPr>
      <w:r>
        <w:t xml:space="preserve">Limits and restrictions (from scraped docs): </w:t>
        <w:br/>
        <w:br/>
        <w:t>Rate limit: 300 requests per minute.</w:t>
        <w:br/>
        <w:t>Supports 1 coordinate per request.</w:t>
        <w:br/>
        <w:t>Maximum 4 contours per request.</w:t>
        <w:br/>
        <w:t>Max contours_minutes value: 60.</w:t>
        <w:br/>
        <w:t>Max contours_meters value: 100000.</w:t>
      </w:r>
    </w:p>
    <w:p>
      <w:pPr>
        <w:pStyle w:val="ListBullet"/>
      </w:pPr>
      <w:r>
        <w:t>Output must be displayed on a Mapbox map using a Mapbox library/SDK (per the scraped docs).</w:t>
      </w:r>
    </w:p>
    <w:p>
      <w:pPr>
        <w:pStyle w:val="Heading3"/>
      </w:pPr>
      <w:r>
        <w:t>Gotchas</w:t>
      </w:r>
    </w:p>
    <w:p>
      <w:pPr>
        <w:pStyle w:val="ListBullet"/>
      </w:pPr>
      <w:r>
        <w:t>contours_minutes and contours_meters are mutually exclusive.</w:t>
      </w:r>
    </w:p>
    <w:p>
      <w:pPr>
        <w:pStyle w:val="ListBullet"/>
      </w:pPr>
      <w:r>
        <w:t>contours_colors must have the same number of entries as the contours list.</w:t>
      </w:r>
    </w:p>
    <w:p>
      <w:pPr>
        <w:pStyle w:val="ListBullet"/>
      </w:pPr>
      <w:r>
        <w:t>generalize can cause self-intersections and intersections between adjacent contours.</w:t>
      </w:r>
    </w:p>
    <w:p>
      <w:pPr>
        <w:pStyle w:val="Heading3"/>
      </w:pPr>
      <w:r>
        <w:t>Error Handling</w:t>
      </w:r>
    </w:p>
    <w:p>
      <w:pPr>
        <w:pStyle w:val="ListBullet"/>
      </w:pPr>
      <w:r>
        <w:t>For HTTP status codes &lt; 500, the JSON response may include a code property (not shown in the scraped examples) and may include a message.</w:t>
      </w:r>
    </w:p>
    <w:p>
      <w:pPr>
        <w:pStyle w:val="ListBullet"/>
      </w:pPr>
      <w:r>
        <w:t xml:space="preserve">Some non-fatal routing issues may return HTTP 200 with a message (per scraped docs), such as: </w:t>
        <w:br/>
        <w:br/>
        <w:t>"Could not find a matching segment for input coordinates" (200)</w:t>
        <w:br/>
        <w:t>"No route found" (200)</w:t>
      </w:r>
    </w:p>
    <w:p>
      <w:pPr>
        <w:pStyle w:val="ListBullet"/>
      </w:pPr>
      <w:r>
        <w:t xml:space="preserve">Common error statuses: </w:t>
        <w:br/>
        <w:br/>
        <w:t>401 if token missing/invalid (message examples provided)</w:t>
        <w:br/>
        <w:t>403 account/token restriction issues</w:t>
        <w:br/>
        <w:t>404 invalid profile</w:t>
        <w:br/>
        <w:t>422 invalid coordinates or invalid/missing contour parameters</w:t>
      </w:r>
    </w:p>
    <w:p>
      <w:r>
        <w:br w:type="page"/>
      </w:r>
    </w:p>
    <w:p>
      <w:pPr>
        <w:pStyle w:val="Heading2"/>
      </w:pPr>
      <w:r>
        <w:t>23. [DELETE] Delete a User’s Tileset Changeset</w:t>
      </w:r>
    </w:p>
    <w:p>
      <w:r>
        <w:rPr>
          <w:b/>
        </w:rPr>
        <w:t xml:space="preserve">Endpoint: </w:t>
      </w:r>
      <w:r>
        <w:rPr>
          <w:rFonts w:ascii="Courier New" w:hAnsi="Courier New"/>
          <w:sz w:val="18"/>
        </w:rPr>
        <w:t>/tilesets/v1/changesets/{{username}}/{{id}}</w:t>
      </w:r>
    </w:p>
    <w:p>
      <w:pPr>
        <w:pStyle w:val="Heading3"/>
      </w:pPr>
      <w:r>
        <w:t>Prerequisites</w:t>
      </w:r>
    </w:p>
    <w:p>
      <w:pPr>
        <w:pStyle w:val="ListBullet"/>
      </w:pPr>
      <w:r>
        <w:t>You must have permission to manage tilesets for the specified Mapbox account.</w:t>
      </w:r>
    </w:p>
    <w:p>
      <w:pPr>
        <w:pStyle w:val="ListBullet"/>
      </w:pPr>
      <w:r>
        <w:t>Your access token must include the tilesets:write scope.</w:t>
      </w:r>
    </w:p>
    <w:p>
      <w:pPr>
        <w:pStyle w:val="Heading3"/>
      </w:pPr>
      <w:r>
        <w:t>Method</w:t>
      </w:r>
    </w:p>
    <w:p>
      <w:r>
        <w:t>DELETE</w:t>
      </w:r>
    </w:p>
    <w:p>
      <w:pPr>
        <w:pStyle w:val="Heading3"/>
      </w:pPr>
      <w:r>
        <w:t>URL</w:t>
      </w:r>
    </w:p>
    <w:p>
      <w:r>
        <w:t>https://api.mapbox.com/tilesets/v1/changesets/{{username}}/{{id}}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changeset and all of its files. This action is not recoverable. Deleting a changeset that is currently being used by an in-progress update job will cause that job to fail.</w:t>
      </w:r>
    </w:p>
    <w:p>
      <w:pPr>
        <w:pStyle w:val="Heading3"/>
      </w:pPr>
      <w:r>
        <w:t>Enforcement Rules</w:t>
      </w:r>
    </w:p>
    <w:p>
      <w:pPr>
        <w:pStyle w:val="ListBullet"/>
      </w:pPr>
      <w:r>
        <w:t>The username path parameter must always be present and must be non-empty.</w:t>
      </w:r>
    </w:p>
    <w:p>
      <w:pPr>
        <w:pStyle w:val="ListBullet"/>
      </w:pPr>
      <w:r>
        <w:t>The id path parameter must always be present and must be non-empty.</w:t>
      </w:r>
    </w:p>
    <w:p>
      <w:pPr>
        <w:pStyle w:val="ListBullet"/>
      </w:pPr>
      <w:r>
        <w:t>Always construct the path as /tilesets/v1/changesets/{{username}}/{{id}}.</w:t>
      </w:r>
    </w:p>
    <w:p>
      <w:pPr>
        <w:pStyle w:val="ListBullet"/>
      </w:pPr>
      <w:r>
        <w:t>Do not call the API with missing or empty path parameters (avoid /tilesets/v1/changesets//{{id}}, /tilesets/v1/changesets/{{username}}/, or /tilesets/v1/changesets).</w:t>
      </w:r>
    </w:p>
    <w:p>
      <w:pPr>
        <w:pStyle w:val="ListBullet"/>
      </w:pPr>
      <w:r>
        <w:t>Do not infer or guess username or id; use exactly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/tilesets/v1/changesets/mapbox/hello-world</w:t>
        <w:br/>
        <w:t>/tilesets/v1/changesets/janedoe/3f2a1c9e</w:t>
      </w:r>
    </w:p>
    <w:p>
      <w:pPr>
        <w:pStyle w:val="Heading3"/>
      </w:pPr>
      <w:r>
        <w:t>Invalid Examples</w:t>
      </w:r>
    </w:p>
    <w:p>
      <w:r>
        <w:rPr>
          <w:b/>
          <w:color w:val="666666"/>
          <w:sz w:val="16"/>
        </w:rPr>
        <w:t>[http]</w:t>
      </w:r>
    </w:p>
    <w:p>
      <w:pPr>
        <w:shd w:fill="F2F2F2" w:val="clear"/>
      </w:pPr>
      <w:r>
        <w:rPr>
          <w:rFonts w:ascii="Courier New" w:hAnsi="Courier New"/>
          <w:sz w:val="17"/>
        </w:rPr>
        <w:t>/tilesets/v1/changesets//hello-world</w:t>
        <w:br/>
        <w:t>/tilesets/v1/changesets/mapbox/</w:t>
        <w:br/>
        <w:t>/tilesets/v1/changesets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Mapbox username of the account for which to delete a changeset.</w:t>
            </w:r>
          </w:p>
        </w:tc>
      </w:tr>
      <w:tr>
        <w:tc>
          <w:tcPr>
            <w:tcW w:type="dxa" w:w="2880"/>
          </w:tcPr>
          <w:p>
            <w:r>
              <w:t>id</w:t>
            </w:r>
          </w:p>
        </w:tc>
        <w:tc>
          <w:tcPr>
            <w:tcW w:type="dxa" w:w="2880"/>
          </w:tcPr>
          <w:p>
            <w:r>
              <w:t>string</w:t>
            </w:r>
          </w:p>
        </w:tc>
        <w:tc>
          <w:tcPr>
            <w:tcW w:type="dxa" w:w="2880"/>
          </w:tcPr>
          <w:p>
            <w:r>
              <w:t>The ID of the changeset to delete.</w:t>
            </w:r>
          </w:p>
        </w:tc>
      </w:tr>
    </w:tbl>
    <w:p/>
    <w:p>
      <w:pPr>
        <w:pStyle w:val="Heading3"/>
      </w:pPr>
      <w:r>
        <w:t>Response</w:t>
      </w:r>
    </w:p>
    <w:p>
      <w:pPr>
        <w:pStyle w:val="Heading3"/>
      </w:pPr>
      <w:r>
        <w:t>Success Response (204 No Content)</w:t>
      </w:r>
    </w:p>
    <w:p>
      <w:r>
        <w:t>If the changeset is successfully deleted, the response is:</w:t>
      </w:r>
    </w:p>
    <w:p>
      <w:pPr>
        <w:pStyle w:val="ListBullet"/>
      </w:pPr>
      <w:r>
        <w:t>HTTP 204 No Content</w:t>
      </w:r>
    </w:p>
    <w:p>
      <w:pPr>
        <w:pStyle w:val="ListBullet"/>
      </w:pPr>
      <w:r>
        <w:t>No response body</w:t>
      </w:r>
    </w:p>
    <w:p>
      <w:pPr>
        <w:pStyle w:val="Heading3"/>
      </w:pPr>
      <w:r>
        <w:t>Error Handling</w:t>
      </w:r>
    </w:p>
    <w:p>
      <w:r>
        <w:t>Mapbox Tiling Service error messages (as documented):</w:t>
      </w:r>
    </w:p>
    <w:p>
      <w:pPr>
        <w:pStyle w:val="ListBullet"/>
      </w:pPr>
      <w:r>
        <w:t>401 Not Authorized - No Token: No token was used in the query.</w:t>
      </w:r>
    </w:p>
    <w:p>
      <w:pPr>
        <w:pStyle w:val="ListBullet"/>
      </w:pPr>
      <w:r>
        <w:t>401 Not Authorized - Invalid Token: Check the access token used in the query.</w:t>
      </w:r>
    </w:p>
    <w:p>
      <w:pPr>
        <w:pStyle w:val="ListBullet"/>
      </w:pPr>
      <w:r>
        <w:t>403 This endpoint requires a token with tilesets:write scope: The access token needs the specified scope.</w:t>
      </w:r>
    </w:p>
    <w:p>
      <w:pPr>
        <w:pStyle w:val="ListBullet"/>
      </w:pPr>
      <w:r>
        <w:t>403 Forbidden: Possible account issue or token URL restrictions.</w:t>
      </w:r>
    </w:p>
    <w:p>
      <w:pPr>
        <w:pStyle w:val="ListBullet"/>
      </w:pPr>
      <w:r>
        <w:t>404 Not Found: The resource or the account does not exist.</w:t>
      </w:r>
    </w:p>
    <w:p>
      <w:pPr>
        <w:pStyle w:val="ListBullet"/>
      </w:pPr>
      <w:r>
        <w:t>409 Resource is locked and cannot be modified: Resource is locked when in use by an active publish/update job.</w:t>
      </w:r>
    </w:p>
    <w:p>
      <w:pPr>
        <w:pStyle w:val="ListBullet"/>
      </w:pPr>
      <w:r>
        <w:t>410 Classic styles are no longer supported: Deprecation notice (general Maps API error).</w:t>
      </w:r>
    </w:p>
    <w:p>
      <w:pPr>
        <w:pStyle w:val="ListBullet"/>
      </w:pPr>
      <w:r>
        <w:t>422 Validation errors: Documented for some endpoints (e.g., invalid limit, invalid start key); may appear depending on request context.</w:t>
      </w:r>
    </w:p>
    <w:p>
      <w:r>
        <w:rPr>
          <w:b/>
        </w:rPr>
        <w:t>Note: Note: The scraped content does not provide a JSON error body schema for this endpoint.</w:t>
      </w:r>
    </w:p>
    <w:p>
      <w:pPr>
        <w:pStyle w:val="Heading3"/>
      </w:pPr>
      <w:r>
        <w:t>Notes</w:t>
      </w:r>
    </w:p>
    <w:p>
      <w:pPr>
        <w:pStyle w:val="ListBullet"/>
      </w:pPr>
      <w:r>
        <w:t>Irreversible: Deleting a changeset permanently deletes it and its files.</w:t>
      </w:r>
    </w:p>
    <w:p>
      <w:pPr>
        <w:pStyle w:val="ListBullet"/>
      </w:pPr>
      <w:r>
        <w:t>Don’t delete while in use: Any in-progress update jobs using the changeset source will fail if the changeset is deleted.</w:t>
      </w:r>
    </w:p>
    <w:p>
      <w:pPr>
        <w:pStyle w:val="ListBullet"/>
      </w:pPr>
      <w:r>
        <w:t>HTTPS required: Requests must be made over HTTPS (HTTP is not supported).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"https://api.mapbox.com/tilesets/v1/changesets/YOUR_MAPBOX_USERNAME/hello-world?access_token=YOUR_SECRET_MAPBOX_ACCESS_TOKEN"</w:t>
      </w:r>
    </w:p>
    <w:p>
      <w:pPr>
        <w:pStyle w:val="Heading3"/>
      </w:pPr>
      <w:r>
        <w:t>Related tilesetChangesets actions</w:t>
      </w:r>
    </w:p>
    <w:p>
      <w:pPr>
        <w:pStyle w:val="ListBullet"/>
      </w:pPr>
      <w:r>
        <w:t>[POST] Append to a User’s Tileset Changeset (MTS) — /tilesets/v1/changesets/{{username}}/{{id}}</w:t>
      </w:r>
    </w:p>
    <w:p>
      <w:pPr>
        <w:pStyle w:val="ListBullet"/>
      </w:pPr>
      <w:r>
        <w:t>[GET] List a User’s Tileset Changesets — /tilesets/v1/changesets/{{username}}</w:t>
      </w:r>
    </w:p>
    <w:p>
      <w:r>
        <w:br w:type="page"/>
      </w:r>
    </w:p>
    <w:p>
      <w:pPr>
        <w:pStyle w:val="Heading2"/>
      </w:pPr>
      <w:r>
        <w:t>24. [DELETE] Delete a Tileset</w:t>
      </w:r>
    </w:p>
    <w:p>
      <w:r>
        <w:rPr>
          <w:b/>
        </w:rPr>
        <w:t xml:space="preserve">Endpoint: </w:t>
      </w:r>
      <w:r>
        <w:rPr>
          <w:rFonts w:ascii="Courier New" w:hAnsi="Courier New"/>
          <w:sz w:val="18"/>
        </w:rPr>
        <w:t>/tilesets/v1/{{tilesetId}}</w:t>
      </w:r>
    </w:p>
    <w:p>
      <w:pPr>
        <w:pStyle w:val="Heading3"/>
      </w:pPr>
      <w:r>
        <w:t>Prerequisites</w:t>
      </w:r>
    </w:p>
    <w:p>
      <w:pPr>
        <w:pStyle w:val="ListBullet"/>
      </w:pPr>
      <w:r>
        <w:t>You can only delete tilesets that you own.</w:t>
      </w:r>
    </w:p>
    <w:p>
      <w:pPr>
        <w:pStyle w:val="Heading3"/>
      </w:pPr>
      <w:r>
        <w:t>Method</w:t>
      </w:r>
    </w:p>
    <w:p>
      <w:r>
        <w:t>DELETE</w:t>
      </w:r>
    </w:p>
    <w:p>
      <w:pPr>
        <w:pStyle w:val="Heading3"/>
      </w:pPr>
      <w:r>
        <w:t>URL</w:t>
      </w:r>
    </w:p>
    <w:p>
      <w:r>
        <w:t>https://api.mapbox.com/tilesets/v1/{{tileset_id}}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tileset from Mapbox Tiling Service (MTS). You can only delete tilesets that belong to your account.</w:t>
      </w:r>
    </w:p>
    <w:p>
      <w:pPr>
        <w:pStyle w:val="Heading3"/>
      </w:pPr>
      <w:r>
        <w:t>Enforcement Rules</w:t>
      </w:r>
    </w:p>
    <w:p>
      <w:pPr>
        <w:pStyle w:val="ListBullet"/>
      </w:pPr>
      <w:r>
        <w:t>The tileset_id path parameter must always be present.</w:t>
      </w:r>
    </w:p>
    <w:p>
      <w:pPr>
        <w:pStyle w:val="ListBullet"/>
      </w:pPr>
      <w:r>
        <w:t>Always construct the path as /tilesets/v1/{{tileset_id}}, where {{tileset_id}} is a non-empty string.</w:t>
      </w:r>
    </w:p>
    <w:p>
      <w:pPr>
        <w:pStyle w:val="ListBullet"/>
      </w:pPr>
      <w:r>
        <w:t>Do not call the API with a missing or empty tileset_id (e.g., avoid /tilesets/v1/).</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/tilesets/v1/yourusername.your_tileset_name</w:t>
      </w:r>
    </w:p>
    <w:p>
      <w:pPr>
        <w:pStyle w:val="Heading3"/>
      </w:pPr>
      <w:r>
        <w:t>Invalid Examples</w:t>
      </w:r>
    </w:p>
    <w:p>
      <w:r>
        <w:rPr>
          <w:b/>
          <w:color w:val="666666"/>
          <w:sz w:val="16"/>
        </w:rPr>
        <w:t>[http]</w:t>
      </w:r>
    </w:p>
    <w:p>
      <w:pPr>
        <w:shd w:fill="F2F2F2" w:val="clear"/>
      </w:pPr>
      <w:r>
        <w:rPr>
          <w:rFonts w:ascii="Courier New" w:hAnsi="Courier New"/>
          <w:sz w:val="17"/>
        </w:rPr>
        <w:t>/tilesets/v1/</w:t>
        <w:br/>
        <w:t>/tilesets/v1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tileset_id</w:t>
            </w:r>
          </w:p>
        </w:tc>
        <w:tc>
          <w:tcPr>
            <w:tcW w:type="dxa" w:w="2880"/>
          </w:tcPr>
          <w:p>
            <w:r>
              <w:t>string</w:t>
            </w:r>
          </w:p>
        </w:tc>
        <w:tc>
          <w:tcPr>
            <w:tcW w:type="dxa" w:w="2880"/>
          </w:tcPr>
          <w:p>
            <w:r>
              <w:t>The ID of the tileset you want to delete. Composed of your username followed by a period and the tileset's unique name (username.id).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Handling</w:t>
      </w:r>
    </w:p>
    <w:p>
      <w:r>
        <w:t>Mapbox Tiling Service error responses described in the scraped content:</w:t>
      </w:r>
    </w:p>
    <w:p>
      <w:pPr>
        <w:pStyle w:val="Heading3"/>
      </w:pPr>
      <w:r>
        <w:t>Error Response (401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3"/>
      </w:pPr>
      <w:r>
        <w:t>Error Response (401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3"/>
      </w:pPr>
      <w:r>
        <w:t>Error Response (403 Forbidden) — Missing Required Scope</w:t>
      </w:r>
    </w:p>
    <w:p>
      <w:r>
        <w:rPr>
          <w:b/>
          <w:color w:val="666666"/>
          <w:sz w:val="16"/>
        </w:rPr>
        <w:t>[json]</w:t>
      </w:r>
    </w:p>
    <w:p>
      <w:pPr>
        <w:shd w:fill="F2F2F2" w:val="clear"/>
      </w:pPr>
      <w:r>
        <w:rPr>
          <w:rFonts w:ascii="Courier New" w:hAnsi="Courier New"/>
          <w:sz w:val="17"/>
        </w:rPr>
        <w:t>{</w:t>
        <w:br/>
        <w:t xml:space="preserve"> "message": "This endpoint requires a token with {scope} scope"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 — Resource or Account Does Not Exist</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(404 Not Found) — Cannot Find Tileset</w:t>
      </w:r>
    </w:p>
    <w:p>
      <w:r>
        <w:rPr>
          <w:b/>
          <w:color w:val="666666"/>
          <w:sz w:val="16"/>
        </w:rPr>
        <w:t>[json]</w:t>
      </w:r>
    </w:p>
    <w:p>
      <w:pPr>
        <w:shd w:fill="F2F2F2" w:val="clear"/>
      </w:pPr>
      <w:r>
        <w:rPr>
          <w:rFonts w:ascii="Courier New" w:hAnsi="Courier New"/>
          <w:sz w:val="17"/>
        </w:rPr>
        <w:t>{</w:t>
        <w:br/>
        <w:t xml:space="preserve"> "message": "Cannot find tileset"</w:t>
        <w:br/>
        <w:t>}</w:t>
      </w:r>
    </w:p>
    <w:p>
      <w:pPr>
        <w:pStyle w:val="Heading3"/>
      </w:pPr>
      <w:r>
        <w:t>Error Response (409 Conflict) — Resource Locked</w:t>
      </w:r>
    </w:p>
    <w:p>
      <w:r>
        <w:rPr>
          <w:b/>
          <w:color w:val="666666"/>
          <w:sz w:val="16"/>
        </w:rPr>
        <w:t>[json]</w:t>
      </w:r>
    </w:p>
    <w:p>
      <w:pPr>
        <w:shd w:fill="F2F2F2" w:val="clear"/>
      </w:pPr>
      <w:r>
        <w:rPr>
          <w:rFonts w:ascii="Courier New" w:hAnsi="Courier New"/>
          <w:sz w:val="17"/>
        </w:rPr>
        <w:t>{</w:t>
        <w:br/>
        <w:t xml:space="preserve"> "message": "Resource is locked and cannot be modified"</w:t>
        <w:br/>
        <w:t>}</w:t>
      </w:r>
    </w:p>
    <w:p>
      <w:pPr>
        <w:pStyle w:val="Heading3"/>
      </w:pPr>
      <w:r>
        <w:t>Error Response (410 Gone) — Classic Styles Deprecated</w:t>
      </w:r>
    </w:p>
    <w:p>
      <w:r>
        <w:rPr>
          <w:b/>
          <w:color w:val="666666"/>
          <w:sz w:val="16"/>
        </w:rPr>
        <w:t>[json]</w:t>
      </w:r>
    </w:p>
    <w:p>
      <w:pPr>
        <w:shd w:fill="F2F2F2" w:val="clear"/>
      </w:pPr>
      <w:r>
        <w:rPr>
          <w:rFonts w:ascii="Courier New" w:hAnsi="Courier New"/>
          <w:sz w:val="17"/>
        </w:rPr>
        <w:t>{</w:t>
        <w:br/>
        <w:t xml:space="preserve"> "message": "Classic styles are no longer supported; see https://blog.mapbox.com/deprecating-studio-classic-styles-d8892ac38cb4 for more information"</w:t>
        <w:br/>
        <w:t>}</w:t>
      </w:r>
    </w:p>
    <w:p>
      <w:pPr>
        <w:pStyle w:val="Heading3"/>
      </w:pPr>
      <w:r>
        <w:t>Error Response (422 Unprocessable Entity) — Invalid limit Query Value</w:t>
      </w:r>
    </w:p>
    <w:p>
      <w:r>
        <w:rPr>
          <w:b/>
          <w:color w:val="666666"/>
          <w:sz w:val="16"/>
        </w:rPr>
        <w:t>[json]</w:t>
      </w:r>
    </w:p>
    <w:p>
      <w:pPr>
        <w:shd w:fill="F2F2F2" w:val="clear"/>
      </w:pPr>
      <w:r>
        <w:rPr>
          <w:rFonts w:ascii="Courier New" w:hAnsi="Courier New"/>
          <w:sz w:val="17"/>
        </w:rPr>
        <w:t>{</w:t>
        <w:br/>
        <w:t xml:space="preserve"> "message": "The requested url's querystring \"limit\" property contains in invalid value."</w:t>
        <w:br/>
        <w:t>}</w:t>
      </w:r>
    </w:p>
    <w:p>
      <w:pPr>
        <w:pStyle w:val="Heading3"/>
      </w:pPr>
      <w:r>
        <w:t>Error Response (422 Unprocessable Entity) — Invalid Start Key</w:t>
      </w:r>
    </w:p>
    <w:p>
      <w:r>
        <w:rPr>
          <w:b/>
          <w:color w:val="666666"/>
          <w:sz w:val="16"/>
        </w:rPr>
        <w:t>[json]</w:t>
      </w:r>
    </w:p>
    <w:p>
      <w:pPr>
        <w:shd w:fill="F2F2F2" w:val="clear"/>
      </w:pPr>
      <w:r>
        <w:rPr>
          <w:rFonts w:ascii="Courier New" w:hAnsi="Courier New"/>
          <w:sz w:val="17"/>
        </w:rPr>
        <w:t>{</w:t>
        <w:br/>
        <w:t xml:space="preserve"> "message": "Invalid start key"</w:t>
        <w:br/>
        <w:t>}</w:t>
      </w:r>
    </w:p>
    <w:p>
      <w:pPr>
        <w:pStyle w:val="Heading3"/>
      </w:pPr>
      <w:r>
        <w:t>Response Fields</w:t>
      </w:r>
    </w:p>
    <w:p>
      <w:r>
        <w:t>The documentation only indicates HTTP 200 and does not specify a response body schema for this endpoint.</w:t>
      </w:r>
    </w:p>
    <w:p>
      <w:pPr>
        <w:pStyle w:val="Heading3"/>
      </w:pPr>
      <w:r>
        <w:t>Performance Considerations</w:t>
      </w:r>
    </w:p>
    <w:p>
      <w:pPr>
        <w:pStyle w:val="ListBullet"/>
      </w:pPr>
      <w:r>
        <w:t>Rate limit: 100 requests per minute for Delete a tileset.</w:t>
      </w:r>
    </w:p>
    <w:p>
      <w:pPr>
        <w:pStyle w:val="Heading3"/>
      </w:pPr>
      <w:r>
        <w:t>Notes</w:t>
      </w:r>
    </w:p>
    <w:p>
      <w:pPr>
        <w:pStyle w:val="ListBullet"/>
      </w:pPr>
      <w:r>
        <w:t>Requests must be made over HTTPS (HTTP is not supported).</w:t>
      </w:r>
    </w:p>
    <w:p>
      <w:pPr>
        <w:pStyle w:val="ListBullet"/>
      </w:pPr>
      <w:r>
        <w:t>This endpoint requires a token scope of tilesets:write (scope mentioned in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"https://api.mapbox.com/tilesets/v1/yourusername.your_tileset_name?access_token=YOUR_SECRET_MAPBOX_ACCESS_TOKEN" \</w:t>
        <w:br/>
        <w:t xml:space="preserve"> --header "Accept: application/json"</w:t>
      </w:r>
    </w:p>
    <w:p>
      <w:pPr>
        <w:pStyle w:val="Heading3"/>
      </w:pPr>
      <w:r>
        <w:t>Related tilesets actions</w:t>
      </w:r>
    </w:p>
    <w:p>
      <w:pPr>
        <w:pStyle w:val="ListBullet"/>
      </w:pPr>
      <w:r>
        <w:t>[POST] Publish a Tileset’s Changesets — /tilesets/v1/{{tilesetId}}/publish-changesets</w:t>
      </w:r>
    </w:p>
    <w:p>
      <w:pPr>
        <w:pStyle w:val="ListBullet"/>
      </w:pPr>
      <w:r>
        <w:t>[GET] Retrieve a Tileset’s Recipe — /tilesets/v1/{{tilesetId}}/recipe</w:t>
      </w:r>
    </w:p>
    <w:p>
      <w:pPr>
        <w:pStyle w:val="ListBullet"/>
      </w:pPr>
      <w:r>
        <w:t>[PUT] Validate a Tileset Recipe — /tilesets/v1/validateRecipe</w:t>
      </w:r>
    </w:p>
    <w:p>
      <w:pPr>
        <w:pStyle w:val="ListBullet"/>
      </w:pPr>
      <w:r>
        <w:t>[PATCH] Update a Tileset’s Recipe — /tilesets/v1/{{tilesetId}}/recipe</w:t>
      </w:r>
    </w:p>
    <w:p>
      <w:pPr>
        <w:pStyle w:val="ListBullet"/>
      </w:pPr>
      <w:r>
        <w:t>[PATCH] Update Tileset Information — /tilesets/v1/{{tilesetId}}</w:t>
      </w:r>
    </w:p>
    <w:p>
      <w:pPr>
        <w:pStyle w:val="ListBullet"/>
      </w:pPr>
      <w:r>
        <w:t>[POST] Create a Tileset (Mapbox Tiling Service) — /tilesets/v1/{{tilesetId}}</w:t>
      </w:r>
    </w:p>
    <w:p>
      <w:r>
        <w:br w:type="page"/>
      </w:r>
    </w:p>
    <w:p>
      <w:pPr>
        <w:pStyle w:val="Heading2"/>
      </w:pPr>
      <w:r>
        <w:t>25. [GET] List a User's Tileset Sources</w:t>
      </w:r>
    </w:p>
    <w:p>
      <w:r>
        <w:rPr>
          <w:b/>
        </w:rPr>
        <w:t xml:space="preserve">Endpoint: </w:t>
      </w:r>
      <w:r>
        <w:rPr>
          <w:rFonts w:ascii="Courier New" w:hAnsi="Courier New"/>
          <w:sz w:val="18"/>
        </w:rPr>
        <w:t>/tilesets/v1/sources/{{username}}</w:t>
      </w:r>
    </w:p>
    <w:p>
      <w:pPr>
        <w:pStyle w:val="Heading3"/>
      </w:pPr>
      <w:r>
        <w:t>Prerequisites</w:t>
      </w:r>
    </w:p>
    <w:p>
      <w:pPr>
        <w:pStyle w:val="ListBullet"/>
      </w:pPr>
      <w:r>
        <w:t>The Mapbox account (specified by username) must exist.</w:t>
      </w:r>
    </w:p>
    <w:p>
      <w:pPr>
        <w:pStyle w:val="ListBullet"/>
      </w:pPr>
      <w:r>
        <w:t>The access token used must have the tilesets:list scope.</w:t>
      </w:r>
    </w:p>
    <w:p>
      <w:pPr>
        <w:pStyle w:val="Heading3"/>
      </w:pPr>
      <w:r>
        <w:t>Method</w:t>
      </w:r>
    </w:p>
    <w:p>
      <w:r>
        <w:t>GET</w:t>
      </w:r>
    </w:p>
    <w:p>
      <w:pPr>
        <w:pStyle w:val="Heading3"/>
      </w:pPr>
      <w:r>
        <w:t>URL</w:t>
      </w:r>
    </w:p>
    <w:p>
      <w:r>
        <w:t>https://api.mapbox.com/tilesets/v1/sources/{{username}}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tileset sources that belong to the specified Mapbox account. This endpoint supports pagination and can optionally sort and limit results.</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/tilesets/v1/sources/).</w:t>
      </w:r>
    </w:p>
    <w:p>
      <w:pPr>
        <w:pStyle w:val="ListBullet"/>
      </w:pPr>
      <w:r>
        <w:t>Always construct the path as /tilesets/v1/sources/{{username}}, where {{username}}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/tilesets/v1/sources/mapbox</w:t>
        <w:br/>
        <w:t>/tilesets/v1/sources/jane_doe</w:t>
      </w:r>
    </w:p>
    <w:p>
      <w:pPr>
        <w:pStyle w:val="Heading3"/>
      </w:pPr>
      <w:r>
        <w:t>Invalid Examples</w:t>
      </w:r>
    </w:p>
    <w:p>
      <w:r>
        <w:rPr>
          <w:b/>
          <w:color w:val="666666"/>
          <w:sz w:val="16"/>
        </w:rPr>
        <w:t>[http]</w:t>
      </w:r>
    </w:p>
    <w:p>
      <w:pPr>
        <w:shd w:fill="F2F2F2" w:val="clear"/>
      </w:pPr>
      <w:r>
        <w:rPr>
          <w:rFonts w:ascii="Courier New" w:hAnsi="Courier New"/>
          <w:sz w:val="17"/>
        </w:rPr>
        <w:t>/tilesets/v1/sources/</w:t>
        <w:br/>
        <w:t>/tilesets/v1/sources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Mapbox username of the account for which to retrieve tileset source information.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sortby</w:t>
            </w:r>
          </w:p>
        </w:tc>
        <w:tc>
          <w:tcPr>
            <w:tcW w:type="dxa" w:w="2880"/>
          </w:tcPr>
          <w:p>
            <w:r>
              <w:t>string</w:t>
            </w:r>
          </w:p>
        </w:tc>
        <w:tc>
          <w:tcPr>
            <w:tcW w:type="dxa" w:w="2880"/>
          </w:tcPr>
          <w:p>
            <w:r>
              <w:t>Sort the listings by their created or modified timestamps.</w:t>
            </w:r>
          </w:p>
        </w:tc>
      </w:tr>
      <w:tr>
        <w:tc>
          <w:tcPr>
            <w:tcW w:type="dxa" w:w="2880"/>
          </w:tcPr>
          <w:p>
            <w:r>
              <w:t>limit</w:t>
            </w:r>
          </w:p>
        </w:tc>
        <w:tc>
          <w:tcPr>
            <w:tcW w:type="dxa" w:w="2880"/>
          </w:tcPr>
          <w:p>
            <w:r>
              <w:t>integer</w:t>
            </w:r>
          </w:p>
        </w:tc>
        <w:tc>
          <w:tcPr>
            <w:tcW w:type="dxa" w:w="2880"/>
          </w:tcPr>
          <w:p>
            <w:r>
              <w:t>The maximum number of tileset sources to return. Range: 1 to 500. Default: 100.</w:t>
            </w:r>
          </w:p>
        </w:tc>
      </w:tr>
      <w:tr>
        <w:tc>
          <w:tcPr>
            <w:tcW w:type="dxa" w:w="2880"/>
          </w:tcPr>
          <w:p>
            <w:r>
              <w:t>start</w:t>
            </w:r>
          </w:p>
        </w:tc>
        <w:tc>
          <w:tcPr>
            <w:tcW w:type="dxa" w:w="2880"/>
          </w:tcPr>
          <w:p>
            <w:r>
              <w:t>string</w:t>
            </w:r>
          </w:p>
        </w:tc>
        <w:tc>
          <w:tcPr>
            <w:tcW w:type="dxa" w:w="2880"/>
          </w:tcPr>
          <w:p>
            <w:r>
              <w:t>The tileset after which to start the listing. Find the key in the Link header of a response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"files": 2,</w:t>
        <w:br/>
        <w:t xml:space="preserve"> "id": "mapbox://tileset-source/username/hello-world",</w:t>
        <w:br/>
        <w:t xml:space="preserve"> "size": 20884</w:t>
        <w:br/>
        <w:t xml:space="preserve"> },</w:t>
        <w:br/>
        <w:t xml:space="preserve"> {</w:t>
        <w:br/>
        <w:t xml:space="preserve"> "files": 3,</w:t>
        <w:br/>
        <w:t xml:space="preserve"> "id": "mapbox://tileset-source/username/hola-mundo",</w:t>
        <w:br/>
        <w:t xml:space="preserve"> "size": 650332</w:t>
        <w:br/>
        <w:t xml:space="preserve"> }</w:t>
        <w:br/>
        <w:t>]</w:t>
      </w:r>
    </w:p>
    <w:p>
      <w:pPr>
        <w:pStyle w:val="Heading3"/>
      </w:pPr>
      <w:r>
        <w:t>Error Response (401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3"/>
      </w:pPr>
      <w:r>
        <w:t>Error Response (401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3"/>
      </w:pPr>
      <w:r>
        <w:t>Error Response (403 Forbidden) — Missing Required Scope</w:t>
      </w:r>
    </w:p>
    <w:p>
      <w:r>
        <w:rPr>
          <w:b/>
          <w:color w:val="666666"/>
          <w:sz w:val="16"/>
        </w:rPr>
        <w:t>[json]</w:t>
      </w:r>
    </w:p>
    <w:p>
      <w:pPr>
        <w:shd w:fill="F2F2F2" w:val="clear"/>
      </w:pPr>
      <w:r>
        <w:rPr>
          <w:rFonts w:ascii="Courier New" w:hAnsi="Courier New"/>
          <w:sz w:val="17"/>
        </w:rPr>
        <w:t>{</w:t>
        <w:br/>
        <w:t xml:space="preserve"> "message": "This endpoint requires a token with tilesets:list scope"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(422 Unprocessable Entity) — Invalid limit</w:t>
      </w:r>
    </w:p>
    <w:p>
      <w:r>
        <w:rPr>
          <w:b/>
          <w:color w:val="666666"/>
          <w:sz w:val="16"/>
        </w:rPr>
        <w:t>[json]</w:t>
      </w:r>
    </w:p>
    <w:p>
      <w:pPr>
        <w:shd w:fill="F2F2F2" w:val="clear"/>
      </w:pPr>
      <w:r>
        <w:rPr>
          <w:rFonts w:ascii="Courier New" w:hAnsi="Courier New"/>
          <w:sz w:val="17"/>
        </w:rPr>
        <w:t>{</w:t>
        <w:br/>
        <w:t xml:space="preserve"> "message": "The requested url's querystring \"limit\" property contains in invalid value."</w:t>
        <w:br/>
        <w:t>}</w:t>
      </w:r>
    </w:p>
    <w:p>
      <w:pPr>
        <w:pStyle w:val="Heading3"/>
      </w:pPr>
      <w:r>
        <w:t>Error Response (422 Unprocessable Entity) — Invalid start Key</w:t>
      </w:r>
    </w:p>
    <w:p>
      <w:r>
        <w:rPr>
          <w:b/>
          <w:color w:val="666666"/>
          <w:sz w:val="16"/>
        </w:rPr>
        <w:t>[json]</w:t>
      </w:r>
    </w:p>
    <w:p>
      <w:pPr>
        <w:shd w:fill="F2F2F2" w:val="clear"/>
      </w:pPr>
      <w:r>
        <w:rPr>
          <w:rFonts w:ascii="Courier New" w:hAnsi="Courier New"/>
          <w:sz w:val="17"/>
        </w:rPr>
        <w:t>{</w:t>
        <w:br/>
        <w:t xml:space="preserve"> "message": "Invalid start key"</w:t>
        <w:br/>
        <w:t>}</w:t>
      </w:r>
    </w:p>
    <w:p>
      <w:pPr>
        <w:pStyle w:val="Heading3"/>
      </w:pPr>
      <w:r>
        <w:t>Error Response (410 Gone) — Deprecation Notice (Classic styles)</w:t>
      </w:r>
    </w:p>
    <w:p>
      <w:r>
        <w:rPr>
          <w:b/>
          <w:color w:val="666666"/>
          <w:sz w:val="16"/>
        </w:rPr>
        <w:t>[json]</w:t>
      </w:r>
    </w:p>
    <w:p>
      <w:pPr>
        <w:shd w:fill="F2F2F2" w:val="clear"/>
      </w:pPr>
      <w:r>
        <w:rPr>
          <w:rFonts w:ascii="Courier New" w:hAnsi="Courier New"/>
          <w:sz w:val="17"/>
        </w:rPr>
        <w:t>{</w:t>
        <w:br/>
        <w:t xml:space="preserve"> "message": "Classic styles are no longer supported; see https://blog.mapbox.com/deprecating-studio-classic-styles-d8892ac38cb4 for more information"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integer</w:t>
            </w:r>
          </w:p>
        </w:tc>
        <w:tc>
          <w:tcPr>
            <w:tcW w:type="dxa" w:w="2880"/>
          </w:tcPr>
          <w:p>
            <w:r>
              <w:t>The total number of files in the tileset source.</w:t>
            </w:r>
          </w:p>
        </w:tc>
      </w:tr>
      <w:tr>
        <w:tc>
          <w:tcPr>
            <w:tcW w:type="dxa" w:w="2880"/>
          </w:tcPr>
          <w:p>
            <w:r>
              <w:t>id</w:t>
            </w:r>
          </w:p>
        </w:tc>
        <w:tc>
          <w:tcPr>
            <w:tcW w:type="dxa" w:w="2880"/>
          </w:tcPr>
          <w:p>
            <w:r>
              <w:t>string</w:t>
            </w:r>
          </w:p>
        </w:tc>
        <w:tc>
          <w:tcPr>
            <w:tcW w:type="dxa" w:w="2880"/>
          </w:tcPr>
          <w:p>
            <w:r>
              <w:t>The unique identifier for the tileset source.</w:t>
            </w:r>
          </w:p>
        </w:tc>
      </w:tr>
      <w:tr>
        <w:tc>
          <w:tcPr>
            <w:tcW w:type="dxa" w:w="2880"/>
          </w:tcPr>
          <w:p>
            <w:r>
              <w:t>size</w:t>
            </w:r>
          </w:p>
        </w:tc>
        <w:tc>
          <w:tcPr>
            <w:tcW w:type="dxa" w:w="2880"/>
          </w:tcPr>
          <w:p>
            <w:r>
              <w:t>integer</w:t>
            </w:r>
          </w:p>
        </w:tc>
        <w:tc>
          <w:tcPr>
            <w:tcW w:type="dxa" w:w="2880"/>
          </w:tcPr>
          <w:p>
            <w:r>
              <w:t>The total size in bytes of all files in the tileset source.</w:t>
            </w:r>
          </w:p>
        </w:tc>
      </w:tr>
    </w:tbl>
    <w:p/>
    <w:p>
      <w:pPr>
        <w:pStyle w:val="Heading3"/>
      </w:pPr>
      <w:r>
        <w:t>Notes</w:t>
      </w:r>
    </w:p>
    <w:p>
      <w:pPr>
        <w:pStyle w:val="ListBullet"/>
      </w:pPr>
      <w:r>
        <w:t>If the account has more than 2000 tileset sources, the response list will be capped at 2000.</w:t>
      </w:r>
    </w:p>
    <w:p>
      <w:pPr>
        <w:pStyle w:val="ListBullet"/>
      </w:pPr>
      <w:r>
        <w:t>Pagination is supported via the start query parameter (value obtained from the response Link header).</w:t>
      </w:r>
    </w:p>
    <w:p>
      <w:pPr>
        <w:pStyle w:val="ListBullet"/>
      </w:pPr>
      <w:r>
        <w:t>Requests must be made over HTTPS (HTTP not supported).</w:t>
      </w:r>
    </w:p>
    <w:p>
      <w:pPr>
        <w:pStyle w:val="ListBullet"/>
      </w:pPr>
      <w:r>
        <w:t>Documented rate limit for List tileset sources: 3,000 requests per minute.</w:t>
      </w:r>
    </w:p>
    <w:p>
      <w:pPr>
        <w:pStyle w:val="Heading3"/>
      </w:pPr>
      <w:r>
        <w:t>Sample Request</w:t>
      </w:r>
    </w:p>
    <w:p>
      <w:r>
        <w:rPr>
          <w:b/>
          <w:color w:val="666666"/>
          <w:sz w:val="16"/>
        </w:rPr>
        <w:t>[bash]</w:t>
      </w:r>
    </w:p>
    <w:p>
      <w:pPr>
        <w:shd w:fill="F2F2F2" w:val="clear"/>
      </w:pPr>
      <w:r>
        <w:rPr>
          <w:rFonts w:ascii="Courier New" w:hAnsi="Courier New"/>
          <w:sz w:val="17"/>
        </w:rPr>
        <w:t>curl --location 'https://api.mapbox.com/tilesets/v1/sources/YOUR_MAPBOX_USERNAME?limit=100' \</w:t>
        <w:br/>
        <w:t xml:space="preserve"> --header 'Accept: application/json'</w:t>
      </w:r>
    </w:p>
    <w:p>
      <w:pPr>
        <w:pStyle w:val="Heading3"/>
      </w:pPr>
      <w:r>
        <w:t>Example Usage</w:t>
      </w:r>
    </w:p>
    <w:p>
      <w:pPr>
        <w:pStyle w:val="Heading3"/>
      </w:pPr>
      <w:r>
        <w:t>Example 1: List sources for a user (default limit)</w:t>
      </w:r>
    </w:p>
    <w:p>
      <w:r>
        <w:rPr>
          <w:b/>
          <w:color w:val="666666"/>
          <w:sz w:val="16"/>
        </w:rPr>
        <w:t>[bash]</w:t>
      </w:r>
    </w:p>
    <w:p>
      <w:pPr>
        <w:shd w:fill="F2F2F2" w:val="clear"/>
      </w:pPr>
      <w:r>
        <w:rPr>
          <w:rFonts w:ascii="Courier New" w:hAnsi="Courier New"/>
          <w:sz w:val="17"/>
        </w:rPr>
        <w:t>curl --location 'https://api.mapbox.com/tilesets/v1/sources/jane_doe' \</w:t>
        <w:br/>
        <w:t xml:space="preserve"> --header 'Accept: application/json'</w:t>
      </w:r>
    </w:p>
    <w:p>
      <w:pPr>
        <w:pStyle w:val="Heading3"/>
      </w:pPr>
      <w:r>
        <w:t>Example 2: Limit results and sort</w:t>
      </w:r>
    </w:p>
    <w:p>
      <w:r>
        <w:rPr>
          <w:b/>
          <w:color w:val="666666"/>
          <w:sz w:val="16"/>
        </w:rPr>
        <w:t>[bash]</w:t>
      </w:r>
    </w:p>
    <w:p>
      <w:pPr>
        <w:shd w:fill="F2F2F2" w:val="clear"/>
      </w:pPr>
      <w:r>
        <w:rPr>
          <w:rFonts w:ascii="Courier New" w:hAnsi="Courier New"/>
          <w:sz w:val="17"/>
        </w:rPr>
        <w:t>curl --location 'https://api.mapbox.com/tilesets/v1/sources/jane_doe?limit=50&amp;sortby=created' \</w:t>
        <w:br/>
        <w:t xml:space="preserve"> --header 'Accept: application/json'</w:t>
      </w:r>
    </w:p>
    <w:p>
      <w:pPr>
        <w:pStyle w:val="Heading3"/>
      </w:pPr>
      <w:r>
        <w:t>Example 3: Continue listing using start (pagination)</w:t>
      </w:r>
    </w:p>
    <w:p>
      <w:r>
        <w:rPr>
          <w:b/>
          <w:color w:val="666666"/>
          <w:sz w:val="16"/>
        </w:rPr>
        <w:t>[bash]</w:t>
      </w:r>
    </w:p>
    <w:p>
      <w:pPr>
        <w:shd w:fill="F2F2F2" w:val="clear"/>
      </w:pPr>
      <w:r>
        <w:rPr>
          <w:rFonts w:ascii="Courier New" w:hAnsi="Courier New"/>
          <w:sz w:val="17"/>
        </w:rPr>
        <w:t>curl --location 'https://api.mapbox.com/tilesets/v1/sources/jane_doe?start=mapbox%3A%2F%2Ftileset-source%2Fjane_doe%2Fhello-world' \</w:t>
        <w:br/>
        <w:t xml:space="preserve"> --header 'Accept: application/json'</w:t>
      </w:r>
    </w:p>
    <w:p>
      <w:pPr>
        <w:pStyle w:val="Heading3"/>
      </w:pPr>
      <w:r>
        <w:t>Error Handling</w:t>
      </w:r>
    </w:p>
    <w:p>
      <w:pPr>
        <w:pStyle w:val="ListBullet"/>
      </w:pPr>
      <w:r>
        <w:t>401 Unauthorized: No token used in the query, or the token is invalid.</w:t>
      </w:r>
    </w:p>
    <w:p>
      <w:pPr>
        <w:pStyle w:val="ListBullet"/>
      </w:pPr>
      <w:r>
        <w:t>403 Forbidden: Token missing required scope (tilesets:list) or there is an account/token restriction issue.</w:t>
      </w:r>
    </w:p>
    <w:p>
      <w:pPr>
        <w:pStyle w:val="ListBullet"/>
      </w:pPr>
      <w:r>
        <w:t>404 Not Found: The resource or the account does not exist.</w:t>
      </w:r>
    </w:p>
    <w:p>
      <w:pPr>
        <w:pStyle w:val="ListBullet"/>
      </w:pPr>
      <w:r>
        <w:t>422 Unprocessable Entity: Invalid query parameter values (for example, limit &gt; 500, non-numeric limit, or invalid start key).</w:t>
      </w:r>
    </w:p>
    <w:p>
      <w:pPr>
        <w:pStyle w:val="ListBullet"/>
      </w:pPr>
      <w:r>
        <w:t>410 Gone: Deprecation notice for Classic styles (as documented).</w:t>
      </w:r>
    </w:p>
    <w:p>
      <w:pPr>
        <w:pStyle w:val="Heading3"/>
      </w:pPr>
      <w:r>
        <w:t>Related tilesetSources actions</w:t>
      </w:r>
    </w:p>
    <w:p>
      <w:pPr>
        <w:pStyle w:val="ListBullet"/>
      </w:pPr>
      <w:r>
        <w:t>[PUT] Replace a User’s Tileset Source — /tilesets/v1/sources/{{username}}/{{id}}</w:t>
      </w:r>
    </w:p>
    <w:p>
      <w:pPr>
        <w:pStyle w:val="ListBullet"/>
      </w:pPr>
      <w:r>
        <w:t>[POST] Create a Tileset Source for a User — /tilesets/v1/sources/{{username}}/{{id}}</w:t>
      </w:r>
    </w:p>
    <w:p>
      <w:pPr>
        <w:pStyle w:val="ListBullet"/>
      </w:pPr>
      <w:r>
        <w:t>[POST] Append Data to a User’s Tileset Source — /tilesets/v1/sources/{{username}}/{{id}}</w:t>
      </w:r>
    </w:p>
    <w:p>
      <w:pPr>
        <w:pStyle w:val="ListBullet"/>
      </w:pPr>
      <w:r>
        <w:t>[DELETE] Delete a User’s Tileset Source — /tilesets/v1/sources/{{username}}/{{id}}</w:t>
      </w:r>
    </w:p>
    <w:p>
      <w:pPr>
        <w:pStyle w:val="ListBullet"/>
      </w:pPr>
      <w:r>
        <w:t>[GET] Retrieve a Tileset Source’s Information — /tilesets/v1/sources/{{username}}/{{id}}</w:t>
      </w:r>
    </w:p>
    <w:p>
      <w:r>
        <w:br w:type="page"/>
      </w:r>
    </w:p>
    <w:p>
      <w:pPr>
        <w:pStyle w:val="Heading2"/>
      </w:pPr>
      <w:r>
        <w:t>26. [PUT] Replace a User’s Tileset Source</w:t>
      </w:r>
    </w:p>
    <w:p>
      <w:r>
        <w:rPr>
          <w:b/>
        </w:rPr>
        <w:t xml:space="preserve">Endpoint: </w:t>
      </w:r>
      <w:r>
        <w:rPr>
          <w:rFonts w:ascii="Courier New" w:hAnsi="Courier New"/>
          <w:sz w:val="18"/>
        </w:rPr>
        <w:t>/tilesets/v1/sources/{{username}}/{{id}}</w:t>
      </w:r>
    </w:p>
    <w:p>
      <w:pPr>
        <w:pStyle w:val="Heading3"/>
      </w:pPr>
      <w:r>
        <w:t>Prerequisites</w:t>
      </w:r>
    </w:p>
    <w:p>
      <w:pPr>
        <w:pStyle w:val="ListBullet"/>
      </w:pPr>
      <w:r>
        <w:t>A Mapbox account with permission to write tileset sources</w:t>
      </w:r>
    </w:p>
    <w:p>
      <w:pPr>
        <w:pStyle w:val="ListBullet"/>
      </w:pPr>
      <w:r>
        <w:t>A Mapbox access token with the tilesets:write scope</w:t>
      </w:r>
    </w:p>
    <w:p>
      <w:pPr>
        <w:pStyle w:val="ListBullet"/>
      </w:pPr>
      <w:r>
        <w:t>Source data prepared as line-delimited GeoJSON (.geojson.ld) or a supported raster file format</w:t>
      </w:r>
    </w:p>
    <w:p>
      <w:pPr>
        <w:pStyle w:val="Heading3"/>
      </w:pPr>
      <w:r>
        <w:t>Method</w:t>
      </w:r>
    </w:p>
    <w:p>
      <w:r>
        <w:t>PUT</w:t>
      </w:r>
    </w:p>
    <w:p>
      <w:pPr>
        <w:pStyle w:val="Heading3"/>
      </w:pPr>
      <w:r>
        <w:t>URL</w:t>
      </w:r>
    </w:p>
    <w:p>
      <w:r>
        <w:t>https://api.mapbox.com/tilesets/v1/sources/{{username}}/{{id}}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Replaces an existing tileset source with new source data, or creates the source if it does not already exist. If the total size of the uploaded file is greater than 20 GB, Mapbox Tiling Service (MTS) returns a response that contains an error property with more details.</w:t>
      </w:r>
    </w:p>
    <w:p>
      <w:r>
        <w:t>If you no longer need a tileset source, you should manually delete it after any related tilesets are finished processing (related tilesets will continue working normally).</w:t>
      </w:r>
    </w:p>
    <w:p>
      <w:pPr>
        <w:pStyle w:val="Heading3"/>
      </w:pPr>
      <w:r>
        <w:t>Enforcement Rules</w:t>
      </w:r>
    </w:p>
    <w:p>
      <w:pPr>
        <w:pStyle w:val="ListBullet"/>
      </w:pPr>
      <w:r>
        <w:t>The username path parameter must always be present.</w:t>
      </w:r>
    </w:p>
    <w:p>
      <w:pPr>
        <w:pStyle w:val="ListBullet"/>
      </w:pPr>
      <w:r>
        <w:t>The id path parameter must always be present.</w:t>
      </w:r>
    </w:p>
    <w:p>
      <w:pPr>
        <w:pStyle w:val="ListBullet"/>
      </w:pPr>
      <w:r>
        <w:t>Always construct the path as /tilesets/v1/sources/{{username}}/{{id}}, where both {{username}} and {{id}} are non-empty strings.</w:t>
      </w:r>
    </w:p>
    <w:p>
      <w:pPr>
        <w:pStyle w:val="ListBullet"/>
      </w:pPr>
      <w:r>
        <w:t>Do not call the API with missing or empty path parameters (e.g., avoid /tilesets/v1/sources//hello-world or /tilesets/v1/sources/mapbox/).</w:t>
      </w:r>
    </w:p>
    <w:p>
      <w:pPr>
        <w:pStyle w:val="ListBullet"/>
      </w:pPr>
      <w:r>
        <w:t>Do not infer or guess username or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/tilesets/v1/sources/mapbox/hello-world</w:t>
        <w:br/>
        <w:t>/tilesets/v1/sources/myusername/countries</w:t>
      </w:r>
    </w:p>
    <w:p>
      <w:pPr>
        <w:pStyle w:val="Heading3"/>
      </w:pPr>
      <w:r>
        <w:t>Invalid Examples</w:t>
      </w:r>
    </w:p>
    <w:p>
      <w:r>
        <w:rPr>
          <w:b/>
          <w:color w:val="666666"/>
          <w:sz w:val="16"/>
        </w:rPr>
        <w:t>[http]</w:t>
      </w:r>
    </w:p>
    <w:p>
      <w:pPr>
        <w:shd w:fill="F2F2F2" w:val="clear"/>
      </w:pPr>
      <w:r>
        <w:rPr>
          <w:rFonts w:ascii="Courier New" w:hAnsi="Courier New"/>
          <w:sz w:val="17"/>
        </w:rPr>
        <w:t>/tilesets/v1/sources//hello-world</w:t>
        <w:br/>
        <w:t>/tilesets/v1/sources/mapbox/</w:t>
        <w:br/>
        <w:t>/tilesets/v1/sources/mapbox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Mapbox username of the account for which to create/replace a tileset source.</w:t>
            </w:r>
          </w:p>
        </w:tc>
      </w:tr>
      <w:tr>
        <w:tc>
          <w:tcPr>
            <w:tcW w:type="dxa" w:w="2880"/>
          </w:tcPr>
          <w:p>
            <w:r>
              <w:t>id</w:t>
            </w:r>
          </w:p>
        </w:tc>
        <w:tc>
          <w:tcPr>
            <w:tcW w:type="dxa" w:w="2880"/>
          </w:tcPr>
          <w:p>
            <w:r>
              <w:t>string</w:t>
            </w:r>
          </w:p>
        </w:tc>
        <w:tc>
          <w:tcPr>
            <w:tcW w:type="dxa" w:w="2880"/>
          </w:tcPr>
          <w:p>
            <w:r>
              <w:t>The ID for the tileset source to be replaced.</w:t>
            </w:r>
          </w:p>
        </w:tc>
      </w:tr>
    </w:tbl>
    <w:p/>
    <w:p>
      <w:pPr>
        <w:pStyle w:val="Heading3"/>
      </w:pPr>
      <w:r>
        <w:t>Request Body</w:t>
      </w:r>
    </w:p>
    <w:p>
      <w:r>
        <w:t>This endpoint uploads a file using multipart/form-data.</w:t>
      </w:r>
    </w:p>
    <w:p>
      <w:pPr>
        <w:pStyle w:val="Heading3"/>
      </w:pPr>
      <w:r>
        <w:t>Required Form Parts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file</w:t>
            </w:r>
          </w:p>
        </w:tc>
        <w:tc>
          <w:tcPr>
            <w:tcW w:type="dxa" w:w="2880"/>
          </w:tcPr>
          <w:p>
            <w:r>
              <w:t>The source data file. Must be line-delimited GeoJSON or a supported raster file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"file_size": 10592,</w:t>
        <w:br/>
        <w:t xml:space="preserve"> "files": 1,</w:t>
        <w:br/>
        <w:t xml:space="preserve"> "id": "mapbox://tileset-source/username/hello-world",</w:t>
        <w:br/>
        <w:t xml:space="preserve"> "source_size": 10592</w:t>
        <w:br/>
        <w:t>}</w:t>
      </w:r>
    </w:p>
    <w:p>
      <w:pPr>
        <w:pStyle w:val="Heading3"/>
      </w:pPr>
      <w:r>
        <w:t>Error Responses (MTS)</w:t>
      </w:r>
    </w:p>
    <w:p>
      <w:pPr>
        <w:pStyle w:val="Heading4"/>
      </w:pPr>
      <w:r>
        <w:t>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4"/>
      </w:pPr>
      <w:r>
        <w:t>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 — Missing required scope</w:t>
      </w:r>
    </w:p>
    <w:p>
      <w:r>
        <w:rPr>
          <w:b/>
          <w:color w:val="666666"/>
          <w:sz w:val="16"/>
        </w:rPr>
        <w:t>[json]</w:t>
      </w:r>
    </w:p>
    <w:p>
      <w:pPr>
        <w:shd w:fill="F2F2F2" w:val="clear"/>
      </w:pPr>
      <w:r>
        <w:rPr>
          <w:rFonts w:ascii="Courier New" w:hAnsi="Courier New"/>
          <w:sz w:val="17"/>
        </w:rPr>
        <w:t>{</w:t>
        <w:br/>
        <w:t xml:space="preserve"> "message": "This endpoint requires a token with tilesets:write scope"</w:t>
        <w:br/>
        <w:t>}</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409 Conflict — Resource locked</w:t>
      </w:r>
    </w:p>
    <w:p>
      <w:r>
        <w:rPr>
          <w:b/>
          <w:color w:val="666666"/>
          <w:sz w:val="16"/>
        </w:rPr>
        <w:t>[json]</w:t>
      </w:r>
    </w:p>
    <w:p>
      <w:pPr>
        <w:shd w:fill="F2F2F2" w:val="clear"/>
      </w:pPr>
      <w:r>
        <w:rPr>
          <w:rFonts w:ascii="Courier New" w:hAnsi="Courier New"/>
          <w:sz w:val="17"/>
        </w:rPr>
        <w:t>{</w:t>
        <w:br/>
        <w:t xml:space="preserve"> "message": "Resource is locked and cannot be modified"</w:t>
        <w:br/>
        <w:t>}</w:t>
      </w:r>
    </w:p>
    <w:p>
      <w:pPr>
        <w:pStyle w:val="Heading4"/>
      </w:pPr>
      <w:r>
        <w:t>410 Gone — Classic styles deprecated</w:t>
      </w:r>
    </w:p>
    <w:p>
      <w:r>
        <w:rPr>
          <w:b/>
          <w:color w:val="666666"/>
          <w:sz w:val="16"/>
        </w:rPr>
        <w:t>[json]</w:t>
      </w:r>
    </w:p>
    <w:p>
      <w:pPr>
        <w:shd w:fill="F2F2F2" w:val="clear"/>
      </w:pPr>
      <w:r>
        <w:rPr>
          <w:rFonts w:ascii="Courier New" w:hAnsi="Courier New"/>
          <w:sz w:val="17"/>
        </w:rPr>
        <w:t>{</w:t>
        <w:br/>
        <w:t xml:space="preserve"> "message": "Classic styles are no longer supported; see https://blog.mapbox.com/deprecating-studio-classic-styles-d8892ac38cb4 for more information"</w:t>
        <w:br/>
        <w:t>}</w:t>
      </w:r>
    </w:p>
    <w:p>
      <w:pPr>
        <w:pStyle w:val="Heading4"/>
      </w:pPr>
      <w:r>
        <w:t>422 Unprocessable Entity — Invalid query parameter (generic MTS error)</w:t>
      </w:r>
    </w:p>
    <w:p>
      <w:r>
        <w:rPr>
          <w:b/>
          <w:color w:val="666666"/>
          <w:sz w:val="16"/>
        </w:rPr>
        <w:t>[json]</w:t>
      </w:r>
    </w:p>
    <w:p>
      <w:pPr>
        <w:shd w:fill="F2F2F2" w:val="clear"/>
      </w:pPr>
      <w:r>
        <w:rPr>
          <w:rFonts w:ascii="Courier New" w:hAnsi="Courier New"/>
          <w:sz w:val="17"/>
        </w:rPr>
        <w:t>{</w:t>
        <w:br/>
        <w:t xml:space="preserve"> "message": "The requested url's querystring \"limit\" property contains in invalid value."</w:t>
        <w:br/>
        <w:t>}</w:t>
      </w:r>
    </w:p>
    <w:p>
      <w:r>
        <w:rPr>
          <w:b/>
        </w:rPr>
        <w:t>Note: Note: The scraped documentation lists several MTS errors globally; not all may apply to this specific endpoint, but they can be returned by MTS depending on request context.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file_size</w:t>
            </w:r>
          </w:p>
        </w:tc>
        <w:tc>
          <w:tcPr>
            <w:tcW w:type="dxa" w:w="2880"/>
          </w:tcPr>
          <w:p>
            <w:r>
              <w:t>integer</w:t>
            </w:r>
          </w:p>
        </w:tc>
        <w:tc>
          <w:tcPr>
            <w:tcW w:type="dxa" w:w="2880"/>
          </w:tcPr>
          <w:p>
            <w:r>
              <w:t>Size in bytes of the individual file added to the tileset source.</w:t>
            </w:r>
          </w:p>
        </w:tc>
      </w:tr>
      <w:tr>
        <w:tc>
          <w:tcPr>
            <w:tcW w:type="dxa" w:w="2880"/>
          </w:tcPr>
          <w:p>
            <w:r>
              <w:t>files</w:t>
            </w:r>
          </w:p>
        </w:tc>
        <w:tc>
          <w:tcPr>
            <w:tcW w:type="dxa" w:w="2880"/>
          </w:tcPr>
          <w:p>
            <w:r>
              <w:t>integer</w:t>
            </w:r>
          </w:p>
        </w:tc>
        <w:tc>
          <w:tcPr>
            <w:tcW w:type="dxa" w:w="2880"/>
          </w:tcPr>
          <w:p>
            <w:r>
              <w:t>Total number of files in the tileset source.</w:t>
            </w:r>
          </w:p>
        </w:tc>
      </w:tr>
      <w:tr>
        <w:tc>
          <w:tcPr>
            <w:tcW w:type="dxa" w:w="2880"/>
          </w:tcPr>
          <w:p>
            <w:r>
              <w:t>id</w:t>
            </w:r>
          </w:p>
        </w:tc>
        <w:tc>
          <w:tcPr>
            <w:tcW w:type="dxa" w:w="2880"/>
          </w:tcPr>
          <w:p>
            <w:r>
              <w:t>string</w:t>
            </w:r>
          </w:p>
        </w:tc>
        <w:tc>
          <w:tcPr>
            <w:tcW w:type="dxa" w:w="2880"/>
          </w:tcPr>
          <w:p>
            <w:r>
              <w:t>Unique identifier for the tileset source.</w:t>
            </w:r>
          </w:p>
        </w:tc>
      </w:tr>
      <w:tr>
        <w:tc>
          <w:tcPr>
            <w:tcW w:type="dxa" w:w="2880"/>
          </w:tcPr>
          <w:p>
            <w:r>
              <w:t>source_size</w:t>
            </w:r>
          </w:p>
        </w:tc>
        <w:tc>
          <w:tcPr>
            <w:tcW w:type="dxa" w:w="2880"/>
          </w:tcPr>
          <w:p>
            <w:r>
              <w:t>integer</w:t>
            </w:r>
          </w:p>
        </w:tc>
        <w:tc>
          <w:tcPr>
            <w:tcW w:type="dxa" w:w="2880"/>
          </w:tcPr>
          <w:p>
            <w:r>
              <w:t>Total size in bytes of all files in the tileset source.</w:t>
            </w:r>
          </w:p>
        </w:tc>
      </w:tr>
    </w:tbl>
    <w:p/>
    <w:p>
      <w:pPr>
        <w:pStyle w:val="Heading3"/>
      </w:pPr>
      <w:r>
        <w:t>Sample Request</w:t>
      </w:r>
    </w:p>
    <w:p>
      <w:r>
        <w:rPr>
          <w:b/>
          <w:color w:val="666666"/>
          <w:sz w:val="16"/>
        </w:rPr>
        <w:t>[bash]</w:t>
      </w:r>
    </w:p>
    <w:p>
      <w:pPr>
        <w:shd w:fill="F2F2F2" w:val="clear"/>
      </w:pPr>
      <w:r>
        <w:rPr>
          <w:rFonts w:ascii="Courier New" w:hAnsi="Courier New"/>
          <w:sz w:val="17"/>
        </w:rPr>
        <w:t>curl -X PUT "https://api.mapbox.com/tilesets/v1/sources/YOUR_MAPBOX_USERNAME/hello-world?access_token=YOUR_SECRET_MAPBOX_ACCESS_TOKEN" \</w:t>
        <w:br/>
        <w:t xml:space="preserve"> -H "Accept: application/json" \</w:t>
        <w:br/>
        <w:t xml:space="preserve"> -H "Content-Type: multipart/form-data" \</w:t>
        <w:br/>
        <w:t xml:space="preserve"> -F "file=@/Users/username/data/mts/countries.geojson.ld"</w:t>
      </w:r>
    </w:p>
    <w:p>
      <w:pPr>
        <w:pStyle w:val="Heading3"/>
      </w:pPr>
      <w:r>
        <w:t>Example Usage</w:t>
      </w:r>
    </w:p>
    <w:p>
      <w:pPr>
        <w:pStyle w:val="Heading3"/>
      </w:pPr>
      <w:r>
        <w:t>Example 1: Replace/create a source with line-delimited GeoJSON</w:t>
      </w:r>
    </w:p>
    <w:p>
      <w:r>
        <w:rPr>
          <w:b/>
          <w:color w:val="666666"/>
          <w:sz w:val="16"/>
        </w:rPr>
        <w:t>[bash]</w:t>
      </w:r>
    </w:p>
    <w:p>
      <w:pPr>
        <w:shd w:fill="F2F2F2" w:val="clear"/>
      </w:pPr>
      <w:r>
        <w:rPr>
          <w:rFonts w:ascii="Courier New" w:hAnsi="Courier New"/>
          <w:sz w:val="17"/>
        </w:rPr>
        <w:t>curl -X PUT "https://api.mapbox.com/tilesets/v1/sources/acme-user/countries?access_token=YOUR_SECRET_MAPBOX_ACCESS_TOKEN" \</w:t>
        <w:br/>
        <w:t xml:space="preserve"> -H "Accept: application/json" \</w:t>
        <w:br/>
        <w:t xml:space="preserve"> -H "Content-Type: multipart/form-data" \</w:t>
        <w:br/>
        <w:t xml:space="preserve"> -F "file=@./countries.geojson.ld"</w:t>
      </w:r>
    </w:p>
    <w:p>
      <w:pPr>
        <w:pStyle w:val="Heading3"/>
      </w:pPr>
      <w:r>
        <w:t>Example 2: Update an existing source (same endpoint; overwrites source data)</w:t>
      </w:r>
    </w:p>
    <w:p>
      <w:r>
        <w:rPr>
          <w:b/>
          <w:color w:val="666666"/>
          <w:sz w:val="16"/>
        </w:rPr>
        <w:t>[bash]</w:t>
      </w:r>
    </w:p>
    <w:p>
      <w:pPr>
        <w:shd w:fill="F2F2F2" w:val="clear"/>
      </w:pPr>
      <w:r>
        <w:rPr>
          <w:rFonts w:ascii="Courier New" w:hAnsi="Courier New"/>
          <w:sz w:val="17"/>
        </w:rPr>
        <w:t>curl -X PUT "https://api.mapbox.com/tilesets/v1/sources/acme-user/hello-world?access_token=YOUR_SECRET_MAPBOX_ACCESS_TOKEN" \</w:t>
        <w:br/>
        <w:t xml:space="preserve"> -H "Accept: application/json" \</w:t>
        <w:br/>
        <w:t xml:space="preserve"> -H "Content-Type: multipart/form-data" \</w:t>
        <w:br/>
        <w:t xml:space="preserve"> -F "file=@./hello-world-updated.geojson.ld"</w:t>
      </w:r>
    </w:p>
    <w:p>
      <w:pPr>
        <w:pStyle w:val="Heading3"/>
      </w:pPr>
      <w:r>
        <w:t>Behavior</w:t>
      </w:r>
    </w:p>
    <w:p>
      <w:pPr>
        <w:pStyle w:val="ListBullet"/>
      </w:pPr>
      <w:r>
        <w:t>Create-or-replace: If the tileset source exists, it is replaced; otherwise it is created.</w:t>
      </w:r>
    </w:p>
    <w:p>
      <w:pPr>
        <w:pStyle w:val="ListBullet"/>
      </w:pPr>
      <w:r>
        <w:t>Upload validation: The uploaded file must be line-delimited GeoJSON or a supported raster format.</w:t>
      </w:r>
    </w:p>
    <w:p>
      <w:pPr>
        <w:pStyle w:val="ListBullet"/>
      </w:pPr>
      <w:r>
        <w:t>Size enforcement: If the uploaded file is larger than 20 GB, the response includes an error property with details.</w:t>
      </w:r>
    </w:p>
    <w:p>
      <w:pPr>
        <w:pStyle w:val="ListBullet"/>
      </w:pPr>
      <w:r>
        <w:t>Locking: If the source is in use by an active tileset publish job, it may be locked and return 409 until the job completes.</w:t>
      </w:r>
    </w:p>
    <w:p>
      <w:pPr>
        <w:pStyle w:val="Heading3"/>
      </w:pPr>
      <w:r>
        <w:t>Notes</w:t>
      </w:r>
    </w:p>
    <w:p>
      <w:pPr>
        <w:pStyle w:val="ListBullet"/>
      </w:pPr>
      <w:r>
        <w:t>Convert GeoJSON (or other formats) to line-delimited GeoJSON before upload (see the Tileset sources troubleshooting guide referenced in the original docs).</w:t>
      </w:r>
    </w:p>
    <w:p>
      <w:pPr>
        <w:pStyle w:val="ListBullet"/>
      </w:pPr>
      <w:r>
        <w:t xml:space="preserve">Limits (from the scraped restrictions section): </w:t>
        <w:br/>
        <w:br/>
        <w:t>Tileset sources can include up to 10 source files</w:t>
        <w:br/>
        <w:t>Each uploaded file max: 20 GB</w:t>
        <w:br/>
        <w:t>Combined total size max: 50 GB (MTS may return an error property if exceeded)</w:t>
      </w:r>
    </w:p>
    <w:p>
      <w:pPr>
        <w:pStyle w:val="ListBullet"/>
      </w:pPr>
      <w:r>
        <w:t>Requests must be made over HTTPS.</w:t>
      </w:r>
    </w:p>
    <w:p>
      <w:pPr>
        <w:pStyle w:val="Heading3"/>
      </w:pPr>
      <w:r>
        <w:t>Gotchas</w:t>
      </w:r>
    </w:p>
    <w:p>
      <w:pPr>
        <w:pStyle w:val="ListBullet"/>
      </w:pPr>
      <w:r>
        <w:t>A tileset source can be locked during an active publish job; retries may be required after the job completes.</w:t>
      </w:r>
    </w:p>
    <w:p>
      <w:pPr>
        <w:pStyle w:val="ListBullet"/>
      </w:pPr>
      <w:r>
        <w:t>Deleting a tileset source is manual and should be done only after related tilesets finish processing; related tilesets will continue working normally.</w:t>
      </w:r>
    </w:p>
    <w:p>
      <w:pPr>
        <w:pStyle w:val="Heading3"/>
      </w:pPr>
      <w:r>
        <w:t>Related tilesetSources actions</w:t>
      </w:r>
    </w:p>
    <w:p>
      <w:pPr>
        <w:pStyle w:val="ListBullet"/>
      </w:pPr>
      <w:r>
        <w:t>[GET] List a User's Tileset Sources — /tilesets/v1/sources/{{username}}</w:t>
      </w:r>
    </w:p>
    <w:p>
      <w:pPr>
        <w:pStyle w:val="ListBullet"/>
      </w:pPr>
      <w:r>
        <w:t>[POST] Create a Tileset Source for a User — /tilesets/v1/sources/{{username}}/{{id}}</w:t>
      </w:r>
    </w:p>
    <w:p>
      <w:pPr>
        <w:pStyle w:val="ListBullet"/>
      </w:pPr>
      <w:r>
        <w:t>[POST] Append Data to a User’s Tileset Source — /tilesets/v1/sources/{{username}}/{{id}}</w:t>
      </w:r>
    </w:p>
    <w:p>
      <w:pPr>
        <w:pStyle w:val="ListBullet"/>
      </w:pPr>
      <w:r>
        <w:t>[DELETE] Delete a User’s Tileset Source — /tilesets/v1/sources/{{username}}/{{id}}</w:t>
      </w:r>
    </w:p>
    <w:p>
      <w:pPr>
        <w:pStyle w:val="ListBullet"/>
      </w:pPr>
      <w:r>
        <w:t>[GET] Retrieve a Tileset Source’s Information — /tilesets/v1/sources/{{username}}/{{id}}</w:t>
      </w:r>
    </w:p>
    <w:p>
      <w:r>
        <w:br w:type="page"/>
      </w:r>
    </w:p>
    <w:p>
      <w:pPr>
        <w:pStyle w:val="Heading2"/>
      </w:pPr>
      <w:r>
        <w:t>27. [POST] Publish a Tileset’s Changesets</w:t>
      </w:r>
    </w:p>
    <w:p>
      <w:r>
        <w:rPr>
          <w:b/>
        </w:rPr>
        <w:t xml:space="preserve">Endpoint: </w:t>
      </w:r>
      <w:r>
        <w:rPr>
          <w:rFonts w:ascii="Courier New" w:hAnsi="Courier New"/>
          <w:sz w:val="18"/>
        </w:rPr>
        <w:t>/tilesets/v1/{{tilesetId}}/publish-changesets</w:t>
      </w:r>
    </w:p>
    <w:p>
      <w:pPr>
        <w:pStyle w:val="Heading3"/>
      </w:pPr>
      <w:r>
        <w:t>Prerequisites</w:t>
      </w:r>
    </w:p>
    <w:p>
      <w:pPr>
        <w:pStyle w:val="ListBullet"/>
      </w:pPr>
      <w:r>
        <w:t>The tileset must have incremental updates enabled.</w:t>
      </w:r>
    </w:p>
    <w:p>
      <w:pPr>
        <w:pStyle w:val="ListBullet"/>
      </w:pPr>
      <w:r>
        <w:t>The tileset recipe must be unchanged since the initial publish or most recent reset job.</w:t>
      </w:r>
    </w:p>
    <w:p>
      <w:pPr>
        <w:pStyle w:val="ListBullet"/>
      </w:pPr>
      <w:r>
        <w:t>You must have staged changesets to publish for the tileset’s layers.</w:t>
      </w:r>
    </w:p>
    <w:p>
      <w:pPr>
        <w:pStyle w:val="Heading3"/>
      </w:pPr>
      <w:r>
        <w:t>Method</w:t>
      </w:r>
    </w:p>
    <w:p>
      <w:r>
        <w:t>POST</w:t>
      </w:r>
    </w:p>
    <w:p>
      <w:pPr>
        <w:pStyle w:val="Heading3"/>
      </w:pPr>
      <w:r>
        <w:t>URL</w:t>
      </w:r>
    </w:p>
    <w:p>
      <w:r>
        <w:t>https://api.mapbox.com/tilesets/v1/{{tileset_id}}/publish-changesets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staged changesets into vector tiles for an incrementally updatable tileset. This starts an asynchronous job that retrieves your data and processes it into vector tiles according to the tileset’s existing recipe.</w:t>
      </w:r>
    </w:p>
    <w:p>
      <w:r>
        <w:t>Only one publish job can be actively processing per tileset at a time; additional publish requests are queued (up to five queued jobs per account).</w:t>
      </w:r>
    </w:p>
    <w:p>
      <w:pPr>
        <w:pStyle w:val="Heading3"/>
      </w:pPr>
      <w:r>
        <w:t>Enforcement Rules</w:t>
      </w:r>
    </w:p>
    <w:p>
      <w:pPr>
        <w:pStyle w:val="ListBullet"/>
      </w:pPr>
      <w:r>
        <w:t>The tileset_id path parameter must always be present.</w:t>
      </w:r>
    </w:p>
    <w:p>
      <w:pPr>
        <w:pStyle w:val="ListBullet"/>
      </w:pPr>
      <w:r>
        <w:t>Always construct the path as /tilesets/v1/{{tileset_id}}/publish-changesets, where {{tileset_id}} is a non-empty string.</w:t>
      </w:r>
    </w:p>
    <w:p>
      <w:pPr>
        <w:pStyle w:val="ListBullet"/>
      </w:pPr>
      <w:r>
        <w:t>Do not call the API with a missing or empty tileset_id (e.g., avoid /tilesets/v1//publish-changesets).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/tilesets/v1/username.my_tileset/publish-changesets</w:t>
      </w:r>
    </w:p>
    <w:p>
      <w:pPr>
        <w:pStyle w:val="Heading3"/>
      </w:pPr>
      <w:r>
        <w:t>Invalid Examples</w:t>
      </w:r>
    </w:p>
    <w:p>
      <w:r>
        <w:rPr>
          <w:b/>
          <w:color w:val="666666"/>
          <w:sz w:val="16"/>
        </w:rPr>
        <w:t>[http]</w:t>
      </w:r>
    </w:p>
    <w:p>
      <w:pPr>
        <w:shd w:fill="F2F2F2" w:val="clear"/>
      </w:pPr>
      <w:r>
        <w:rPr>
          <w:rFonts w:ascii="Courier New" w:hAnsi="Courier New"/>
          <w:sz w:val="17"/>
        </w:rPr>
        <w:t>/tilesets/v1//publish-changesets</w:t>
        <w:br/>
        <w:t>/tilesets/v1/publish-changesets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tileset_id</w:t>
            </w:r>
          </w:p>
        </w:tc>
        <w:tc>
          <w:tcPr>
            <w:tcW w:type="dxa" w:w="2880"/>
          </w:tcPr>
          <w:p>
            <w:r>
              <w:t>string</w:t>
            </w:r>
          </w:p>
        </w:tc>
        <w:tc>
          <w:tcPr>
            <w:tcW w:type="dxa" w:w="2880"/>
          </w:tcPr>
          <w:p>
            <w:r>
              <w:t>ID of the tileset to update, composed of your username followed by a period and the tileset’s unique name (username.id).</w:t>
            </w:r>
          </w:p>
        </w:tc>
      </w:tr>
    </w:tbl>
    <w:p/>
    <w:p>
      <w:pPr>
        <w:pStyle w:val="Heading3"/>
      </w:pPr>
      <w:r>
        <w:t>Request Body</w:t>
      </w:r>
    </w:p>
    <w:p>
      <w:r>
        <w:t>The request body (often provided as incremental-update.json) must specify the tileset layers being updated and the changeset URI for each layer.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layers</w:t>
            </w:r>
          </w:p>
        </w:tc>
        <w:tc>
          <w:tcPr>
            <w:tcW w:type="dxa" w:w="2880"/>
          </w:tcPr>
          <w:p>
            <w:r>
              <w:t>object</w:t>
            </w:r>
          </w:p>
        </w:tc>
        <w:tc>
          <w:tcPr>
            <w:tcW w:type="dxa" w:w="2880"/>
          </w:tcPr>
          <w:p>
            <w:r>
              <w:t>Map of {layer_name: { changeset: "mapbox://tileset-changeset/{username}/{changeset_id}" } }. Must be present and must be an object.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"layers": {</w:t>
        <w:br/>
        <w:t xml:space="preserve"> "{layer_name}": {</w:t>
        <w:br/>
        <w:t xml:space="preserve"> "changeset": "mapbox://tileset-changeset/{username}/{changeset_id}"</w:t>
        <w:br/>
        <w:t xml:space="preserve"> },</w:t>
        <w:br/>
        <w:t xml:space="preserve"> "{layer_name_2}": {</w:t>
        <w:br/>
        <w:t xml:space="preserve"> "changeset": "mapbox://tileset-changeset/{username}/{changeset_id}"</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"Processing &lt;tileset&gt;",</w:t>
        <w:br/>
        <w:t xml:space="preserve"> "jobId": "&lt;job_id&gt;"</w:t>
        <w:br/>
        <w:t>}</w:t>
      </w:r>
    </w:p>
    <w:p>
      <w:pPr>
        <w:pStyle w:val="Heading3"/>
      </w:pPr>
      <w:r>
        <w:t>Error Responses (documented)</w:t>
      </w:r>
    </w:p>
    <w:p>
      <w:pPr>
        <w:pStyle w:val="Heading4"/>
      </w:pPr>
      <w:r>
        <w:t>400 Bad Request</w:t>
      </w:r>
    </w:p>
    <w:p>
      <w:r>
        <w:t>Returned when, for example:</w:t>
      </w:r>
    </w:p>
    <w:p>
      <w:pPr>
        <w:pStyle w:val="ListBullet"/>
      </w:pPr>
      <w:r>
        <w:t>The tileset doesn’t exist</w:t>
      </w:r>
    </w:p>
    <w:p>
      <w:pPr>
        <w:pStyle w:val="ListBullet"/>
      </w:pPr>
      <w:r>
        <w:t>The recipe references a non-existent changeset</w:t>
      </w:r>
    </w:p>
    <w:p>
      <w:pPr>
        <w:pStyle w:val="ListBullet"/>
      </w:pPr>
      <w:r>
        <w:t>The payload doesn’t have layers set, or layers is not an object</w:t>
      </w:r>
    </w:p>
    <w:p>
      <w:pPr>
        <w:pStyle w:val="ListBullet"/>
      </w:pPr>
      <w:r>
        <w:t>The payload references a layer that doesn’t exist in the tileset</w:t>
      </w:r>
    </w:p>
    <w:p>
      <w:pPr>
        <w:pStyle w:val="ListBullet"/>
      </w:pPr>
      <w:r>
        <w:t>A referenced layer object is missing the changeset property</w:t>
      </w:r>
    </w:p>
    <w:p>
      <w:pPr>
        <w:pStyle w:val="ListBullet"/>
      </w:pPr>
      <w:r>
        <w:t>The tileset recipe has changed since the most recent incremental initial or reset job</w:t>
      </w:r>
    </w:p>
    <w:p>
      <w:pPr>
        <w:pStyle w:val="Heading4"/>
      </w:pPr>
      <w:r>
        <w:t>404 Not Found</w:t>
      </w:r>
    </w:p>
    <w:p>
      <w:r>
        <w:t>Returned when:</w:t>
      </w:r>
    </w:p>
    <w:p>
      <w:pPr>
        <w:pStyle w:val="ListBullet"/>
      </w:pPr>
      <w:r>
        <w:t>The tileset hasn’t been published yet</w:t>
      </w:r>
    </w:p>
    <w:p>
      <w:pPr>
        <w:pStyle w:val="ListBullet"/>
      </w:pPr>
      <w:r>
        <w:t>The tileset wasn’t published as an incrementally updatable tileset</w:t>
      </w:r>
    </w:p>
    <w:p>
      <w:pPr>
        <w:pStyle w:val="Heading4"/>
      </w:pPr>
      <w:r>
        <w:t>422 Unprocessable Entity</w:t>
      </w:r>
    </w:p>
    <w:p>
      <w:r>
        <w:t>Returned when:</w:t>
      </w:r>
    </w:p>
    <w:p>
      <w:pPr>
        <w:pStyle w:val="ListBullet"/>
      </w:pPr>
      <w:r>
        <w:t>All update layers are empty (0 length)</w:t>
      </w:r>
    </w:p>
    <w:p>
      <w:pPr>
        <w:pStyle w:val="Heading4"/>
      </w:pPr>
      <w:r>
        <w:t>401 Unauthorized (MTS errors)</w:t>
      </w:r>
    </w:p>
    <w:p>
      <w:pPr>
        <w:pStyle w:val="ListBullet"/>
      </w:pPr>
      <w:r>
        <w:t>Not Authorized - No Token</w:t>
      </w:r>
    </w:p>
    <w:p>
      <w:pPr>
        <w:pStyle w:val="ListBullet"/>
      </w:pPr>
      <w:r>
        <w:t>Not Authorized - Invalid Token</w:t>
      </w:r>
    </w:p>
    <w:p>
      <w:pPr>
        <w:pStyle w:val="Heading4"/>
      </w:pPr>
      <w:r>
        <w:t>403 Forbidden (MTS errors)</w:t>
      </w:r>
    </w:p>
    <w:p>
      <w:pPr>
        <w:pStyle w:val="ListBullet"/>
      </w:pPr>
      <w:r>
        <w:t>Token missing required scope (endpoint requires tilesets:write)</w:t>
      </w:r>
    </w:p>
    <w:p>
      <w:pPr>
        <w:pStyle w:val="ListBullet"/>
      </w:pPr>
      <w:r>
        <w:t>Forbidden (account/token restriction issues)</w:t>
      </w:r>
    </w:p>
    <w:p>
      <w:pPr>
        <w:pStyle w:val="Heading4"/>
      </w:pPr>
      <w:r>
        <w:t>409 Conflict (MTS errors)</w:t>
      </w:r>
    </w:p>
    <w:p>
      <w:pPr>
        <w:pStyle w:val="ListBullet"/>
      </w:pPr>
      <w:r>
        <w:t>Resource is locked and cannot be modified (e.g., active publish job locks resources)</w:t>
      </w:r>
    </w:p>
    <w:p>
      <w:pPr>
        <w:pStyle w:val="Heading4"/>
      </w:pPr>
      <w:r>
        <w:t>410 Gone (MTS errors)</w:t>
      </w:r>
    </w:p>
    <w:p>
      <w:pPr>
        <w:pStyle w:val="ListBullet"/>
      </w:pPr>
      <w:r>
        <w:t>Classic styles deprecation notice (as listed in MTS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indicating the tileset is processing.</w:t>
            </w:r>
          </w:p>
        </w:tc>
      </w:tr>
      <w:tr>
        <w:tc>
          <w:tcPr>
            <w:tcW w:type="dxa" w:w="2880"/>
          </w:tcPr>
          <w:p>
            <w:r>
              <w:t>jobId</w:t>
            </w:r>
          </w:p>
        </w:tc>
        <w:tc>
          <w:tcPr>
            <w:tcW w:type="dxa" w:w="2880"/>
          </w:tcPr>
          <w:p>
            <w:r>
              <w:t>string</w:t>
            </w:r>
          </w:p>
        </w:tc>
        <w:tc>
          <w:tcPr>
            <w:tcW w:type="dxa" w:w="2880"/>
          </w:tcPr>
          <w:p>
            <w:r>
              <w:t>Identifier of the asynchronous job created to process the changesets.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"https://api.mapbox.com/tilesets/v1/username.my_tileset/publish-changesets?access_token=YOUR_SECRET_MAPBOX_ACCESS_TOKEN" \</w:t>
        <w:br/>
        <w:t xml:space="preserve"> --header "Content-Type: application/json" \</w:t>
        <w:br/>
        <w:t xml:space="preserve"> --data '{</w:t>
        <w:br/>
        <w:t xml:space="preserve"> "layers": {</w:t>
        <w:br/>
        <w:t xml:space="preserve"> "my_layer": {</w:t>
        <w:br/>
        <w:t xml:space="preserve"> "changeset": "mapbox://tileset-changeset/username/changeset_id"</w:t>
        <w:br/>
        <w:t xml:space="preserve">      }</w:t>
        <w:br/>
        <w:t xml:space="preserve">    }</w:t>
        <w:br/>
        <w:t xml:space="preserve">  }'</w:t>
      </w:r>
    </w:p>
    <w:p>
      <w:pPr>
        <w:pStyle w:val="Heading3"/>
      </w:pPr>
      <w:r>
        <w:t>Behavior</w:t>
      </w:r>
    </w:p>
    <w:p>
      <w:pPr>
        <w:pStyle w:val="ListBullet"/>
      </w:pPr>
      <w:r>
        <w:t>Validation: Confirms the tileset exists, is incrementally updatable, and the payload is valid (including layer existence and changeset values).</w:t>
      </w:r>
    </w:p>
    <w:p>
      <w:pPr>
        <w:pStyle w:val="ListBullet"/>
      </w:pPr>
      <w:r>
        <w:t>Job creation: Starts an asynchronous processing job and returns a jobId.</w:t>
      </w:r>
    </w:p>
    <w:p>
      <w:pPr>
        <w:pStyle w:val="ListBullet"/>
      </w:pPr>
      <w:r>
        <w:t>Queueing: If a publish job is already active for the tileset, the request is queued (jobs run in received order; max five queued jobs per account).</w:t>
      </w:r>
    </w:p>
    <w:p>
      <w:pPr>
        <w:pStyle w:val="ListBullet"/>
      </w:pPr>
      <w:r>
        <w:t>Tile generation: Processes changesets into vector tiles using the existing recipe.</w:t>
      </w:r>
    </w:p>
    <w:p>
      <w:pPr>
        <w:pStyle w:val="ListBullet"/>
      </w:pPr>
      <w:r>
        <w:t>Visibility delay: Due to tile caching, updated tiles may not be visible until cached tiles expire.</w:t>
      </w:r>
    </w:p>
    <w:p>
      <w:pPr>
        <w:pStyle w:val="Heading3"/>
      </w:pPr>
      <w:r>
        <w:t>Notes</w:t>
      </w:r>
    </w:p>
    <w:p>
      <w:pPr>
        <w:pStyle w:val="ListBullet"/>
      </w:pPr>
      <w:r>
        <w:t>This endpoint is described as the only way to incrementally update a tileset.</w:t>
      </w:r>
    </w:p>
    <w:p>
      <w:pPr>
        <w:pStyle w:val="ListBullet"/>
      </w:pPr>
      <w:r>
        <w:t>A single vector tile is limited to 500 KB; if features are dropped due to tile size, it will be noted in the job object’s warnings field (job details not shown in this excerpt).</w:t>
      </w:r>
    </w:p>
    <w:p>
      <w:pPr>
        <w:pStyle w:val="ListBullet"/>
      </w:pPr>
      <w:r>
        <w:t>Processing time depends on data extent, max zoom levels, recipe complexity, and the size of the global queue.</w:t>
      </w:r>
    </w:p>
    <w:p>
      <w:pPr>
        <w:pStyle w:val="Heading3"/>
      </w:pPr>
      <w:r>
        <w:t>Gotchas</w:t>
      </w:r>
    </w:p>
    <w:p>
      <w:pPr>
        <w:pStyle w:val="ListBullet"/>
      </w:pPr>
      <w:r>
        <w:t>If the tileset recipe has changed since the most recent incremental initial/reset job, the request can fail with 400.</w:t>
      </w:r>
    </w:p>
    <w:p>
      <w:pPr>
        <w:pStyle w:val="ListBullet"/>
      </w:pPr>
      <w:r>
        <w:t>Publishing is asynchronous; a successful response indicates the job started/queued, not that tiles are immediately updated.</w:t>
      </w:r>
    </w:p>
    <w:p>
      <w:pPr>
        <w:pStyle w:val="ListBullet"/>
      </w:pPr>
      <w:r>
        <w:t>Only one active publish job per tileset; additional publishes are queued and you can only have five queued jobs per account.</w:t>
      </w:r>
    </w:p>
    <w:p>
      <w:pPr>
        <w:pStyle w:val="Heading3"/>
      </w:pPr>
      <w:r>
        <w:t>Error Handling</w:t>
      </w:r>
    </w:p>
    <w:p>
      <w:pPr>
        <w:pStyle w:val="ListBullet"/>
      </w:pPr>
      <w:r>
        <w:t>400 for invalid payload/tileset state (including missing/invalid layers, unknown layers, missing changeset, recipe changed, etc.).</w:t>
      </w:r>
    </w:p>
    <w:p>
      <w:pPr>
        <w:pStyle w:val="ListBullet"/>
      </w:pPr>
      <w:r>
        <w:t>404 if the tileset is unpublished or not incrementally updatable.</w:t>
      </w:r>
    </w:p>
    <w:p>
      <w:pPr>
        <w:pStyle w:val="ListBullet"/>
      </w:pPr>
      <w:r>
        <w:t>422 if all update layers are empty.</w:t>
      </w:r>
    </w:p>
    <w:p>
      <w:pPr>
        <w:pStyle w:val="ListBullet"/>
      </w:pPr>
      <w:r>
        <w:t>401/403 for missing/invalid token or insufficient scope (tilesets:write).</w:t>
      </w:r>
    </w:p>
    <w:p>
      <w:pPr>
        <w:pStyle w:val="ListBullet"/>
      </w:pPr>
      <w:r>
        <w:t>409 if a resource is locked due to an active publish job.</w:t>
      </w:r>
    </w:p>
    <w:p>
      <w:pPr>
        <w:pStyle w:val="ListBullet"/>
      </w:pPr>
      <w:r>
        <w:t>410 for Classic styles deprecation notice (as listed in MTS errors).</w:t>
      </w:r>
    </w:p>
    <w:p>
      <w:pPr>
        <w:pStyle w:val="Heading3"/>
      </w:pPr>
      <w:r>
        <w:t>Related tilesets actions</w:t>
      </w:r>
    </w:p>
    <w:p>
      <w:pPr>
        <w:pStyle w:val="ListBullet"/>
      </w:pPr>
      <w:r>
        <w:t>[DELETE] Delete a Tileset — /tilesets/v1/{{tilesetId}}</w:t>
      </w:r>
    </w:p>
    <w:p>
      <w:pPr>
        <w:pStyle w:val="ListBullet"/>
      </w:pPr>
      <w:r>
        <w:t>[GET] Retrieve a Tileset’s Recipe — /tilesets/v1/{{tilesetId}}/recipe</w:t>
      </w:r>
    </w:p>
    <w:p>
      <w:pPr>
        <w:pStyle w:val="ListBullet"/>
      </w:pPr>
      <w:r>
        <w:t>[PUT] Validate a Tileset Recipe — /tilesets/v1/validateRecipe</w:t>
      </w:r>
    </w:p>
    <w:p>
      <w:pPr>
        <w:pStyle w:val="ListBullet"/>
      </w:pPr>
      <w:r>
        <w:t>[PATCH] Update a Tileset’s Recipe — /tilesets/v1/{{tilesetId}}/recipe</w:t>
      </w:r>
    </w:p>
    <w:p>
      <w:pPr>
        <w:pStyle w:val="ListBullet"/>
      </w:pPr>
      <w:r>
        <w:t>[PATCH] Update Tileset Information — /tilesets/v1/{{tilesetId}}</w:t>
      </w:r>
    </w:p>
    <w:p>
      <w:pPr>
        <w:pStyle w:val="ListBullet"/>
      </w:pPr>
      <w:r>
        <w:t>[POST] Create a Tileset (Mapbox Tiling Service) — /tilesets/v1/{{tilesetId}}</w:t>
      </w:r>
    </w:p>
    <w:p>
      <w:r>
        <w:br w:type="page"/>
      </w:r>
    </w:p>
    <w:p>
      <w:pPr>
        <w:pStyle w:val="Heading2"/>
      </w:pPr>
      <w:r>
        <w:t>28. [GET] Retrieve a Tileset’s Recipe</w:t>
      </w:r>
    </w:p>
    <w:p>
      <w:r>
        <w:rPr>
          <w:b/>
        </w:rPr>
        <w:t xml:space="preserve">Endpoint: </w:t>
      </w:r>
      <w:r>
        <w:rPr>
          <w:rFonts w:ascii="Courier New" w:hAnsi="Courier New"/>
          <w:sz w:val="18"/>
        </w:rPr>
        <w:t>/tilesets/v1/{{tilesetId}}/recipe</w:t>
      </w:r>
    </w:p>
    <w:p>
      <w:pPr>
        <w:pStyle w:val="Heading3"/>
      </w:pPr>
      <w:r>
        <w:t>Prerequisites</w:t>
      </w:r>
    </w:p>
    <w:p>
      <w:pPr>
        <w:pStyle w:val="ListBullet"/>
      </w:pPr>
      <w:r>
        <w:t>A Mapbox access token with the tilesets:list scope</w:t>
      </w:r>
    </w:p>
    <w:p>
      <w:pPr>
        <w:pStyle w:val="ListBullet"/>
      </w:pPr>
      <w:r>
        <w:t>You must know the tileset ID in the form username.tilesetName (for example, acme.my_tileset)</w:t>
      </w:r>
    </w:p>
    <w:p>
      <w:pPr>
        <w:pStyle w:val="Heading3"/>
      </w:pPr>
      <w:r>
        <w:t>Method</w:t>
      </w:r>
    </w:p>
    <w:p>
      <w:r>
        <w:t>GET</w:t>
      </w:r>
    </w:p>
    <w:p>
      <w:pPr>
        <w:pStyle w:val="Heading3"/>
      </w:pPr>
      <w:r>
        <w:t>URL</w:t>
      </w:r>
    </w:p>
    <w:p>
      <w:r>
        <w:t>https://api.mapbox.com/tilesets/v1/{{tileset_id}}/recipe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recipe body that was used when the specified tileset was created.</w:t>
      </w:r>
    </w:p>
    <w:p>
      <w:pPr>
        <w:pStyle w:val="Heading3"/>
      </w:pPr>
      <w:r>
        <w:t>Enforcement Rules</w:t>
      </w:r>
    </w:p>
    <w:p>
      <w:pPr>
        <w:pStyle w:val="ListBullet"/>
      </w:pPr>
      <w:r>
        <w:t>The tileset_id path parameter must always be present.</w:t>
      </w:r>
    </w:p>
    <w:p>
      <w:pPr>
        <w:pStyle w:val="ListBullet"/>
      </w:pPr>
      <w:r>
        <w:t>If the user provides a tileset_id, use that value directly.</w:t>
      </w:r>
    </w:p>
    <w:p>
      <w:pPr>
        <w:pStyle w:val="ListBullet"/>
      </w:pPr>
      <w:r>
        <w:t>Do not call the API with a missing or empty tileset_id (e.g., avoid /tilesets/v1//recipe or /tilesets/v1/recipe).</w:t>
      </w:r>
    </w:p>
    <w:p>
      <w:pPr>
        <w:pStyle w:val="ListBullet"/>
      </w:pPr>
      <w:r>
        <w:t>Always construct the path as /tilesets/v1/{{tileset_id}}/recipe, where {{tileset_id}} is a non-empty string.</w:t>
      </w:r>
    </w:p>
    <w:p>
      <w:pPr>
        <w:pStyle w:val="ListBullet"/>
      </w:pPr>
      <w:r>
        <w:t>Do not infer or guess the tileset_id.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/tilesets/v1/username.id/recipe</w:t>
        <w:br/>
        <w:t>/tilesets/v1/acme.terrain_v2/recipe</w:t>
      </w:r>
    </w:p>
    <w:p>
      <w:pPr>
        <w:pStyle w:val="Heading3"/>
      </w:pPr>
      <w:r>
        <w:t>Invalid Examples</w:t>
      </w:r>
    </w:p>
    <w:p>
      <w:r>
        <w:rPr>
          <w:b/>
          <w:color w:val="666666"/>
          <w:sz w:val="16"/>
        </w:rPr>
        <w:t>[http]</w:t>
      </w:r>
    </w:p>
    <w:p>
      <w:pPr>
        <w:shd w:fill="F2F2F2" w:val="clear"/>
      </w:pPr>
      <w:r>
        <w:rPr>
          <w:rFonts w:ascii="Courier New" w:hAnsi="Courier New"/>
          <w:sz w:val="17"/>
        </w:rPr>
        <w:t>/tilesets/v1//recipe</w:t>
        <w:br/>
        <w:t>/tilesets/v1/recipe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tileset_id</w:t>
            </w:r>
          </w:p>
        </w:tc>
        <w:tc>
          <w:tcPr>
            <w:tcW w:type="dxa" w:w="2880"/>
          </w:tcPr>
          <w:p>
            <w:r>
              <w:t>string</w:t>
            </w:r>
          </w:p>
        </w:tc>
        <w:tc>
          <w:tcPr>
            <w:tcW w:type="dxa" w:w="2880"/>
          </w:tcPr>
          <w:p>
            <w:r>
              <w:t>The ID for the tileset whose recipe you want to retrieve. Format: username.tilesetName (for example, username.id).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"recipe": {</w:t>
        <w:br/>
        <w:t xml:space="preserve"> "version": 1,</w:t>
        <w:br/>
        <w:t xml:space="preserve"> "layers": {</w:t>
        <w:br/>
        <w:t xml:space="preserve"> "my_layer": {</w:t>
        <w:br/>
        <w:t xml:space="preserve"> "source": "mapbox://tileset-source/my-source-data",</w:t>
        <w:br/>
        <w:t xml:space="preserve"> "minzoom": 0,</w:t>
        <w:br/>
        <w:t xml:space="preserve"> "maxzoom": 4</w:t>
        <w:br/>
        <w:t xml:space="preserve"> }</w:t>
        <w:br/>
        <w:t xml:space="preserve"> }</w:t>
        <w:br/>
        <w:t xml:space="preserve"> },</w:t>
        <w:br/>
        <w:t xml:space="preserve"> "id": "username.id"</w:t>
        <w:br/>
        <w:t>}</w:t>
      </w:r>
    </w:p>
    <w:p>
      <w:pPr>
        <w:pStyle w:val="Heading3"/>
      </w:pPr>
      <w:r>
        <w:t>Error Response (401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3"/>
      </w:pPr>
      <w:r>
        <w:t>Error Response (401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3"/>
      </w:pPr>
      <w:r>
        <w:t>Error Response (403 Forbidden) — Missing Required Scope</w:t>
      </w:r>
    </w:p>
    <w:p>
      <w:r>
        <w:rPr>
          <w:b/>
          <w:color w:val="666666"/>
          <w:sz w:val="16"/>
        </w:rPr>
        <w:t>[json]</w:t>
      </w:r>
    </w:p>
    <w:p>
      <w:pPr>
        <w:shd w:fill="F2F2F2" w:val="clear"/>
      </w:pPr>
      <w:r>
        <w:rPr>
          <w:rFonts w:ascii="Courier New" w:hAnsi="Courier New"/>
          <w:sz w:val="17"/>
        </w:rPr>
        <w:t>{</w:t>
        <w:br/>
        <w:t xml:space="preserve"> "message": "This endpoint requires a token with {scope} scope"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(404 Not Found) — Cannot Find Tileset</w:t>
      </w:r>
    </w:p>
    <w:p>
      <w:r>
        <w:rPr>
          <w:b/>
          <w:color w:val="666666"/>
          <w:sz w:val="16"/>
        </w:rPr>
        <w:t>[json]</w:t>
      </w:r>
    </w:p>
    <w:p>
      <w:pPr>
        <w:shd w:fill="F2F2F2" w:val="clear"/>
      </w:pPr>
      <w:r>
        <w:rPr>
          <w:rFonts w:ascii="Courier New" w:hAnsi="Courier New"/>
          <w:sz w:val="17"/>
        </w:rPr>
        <w:t>{</w:t>
        <w:br/>
        <w:t xml:space="preserve"> "message": "Cannot find tileset"</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"message": "Classic styles are no longer supported; see https://blog.mapbox.com/deprecating-studio-classic-styles-d8892ac38cb4 for more information"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recipe</w:t>
            </w:r>
          </w:p>
        </w:tc>
        <w:tc>
          <w:tcPr>
            <w:tcW w:type="dxa" w:w="2880"/>
          </w:tcPr>
          <w:p>
            <w:r>
              <w:t>object</w:t>
            </w:r>
          </w:p>
        </w:tc>
        <w:tc>
          <w:tcPr>
            <w:tcW w:type="dxa" w:w="2880"/>
          </w:tcPr>
          <w:p>
            <w:r>
              <w:t>The tileset recipe body that was originally provided when creating the tileset.</w:t>
            </w:r>
          </w:p>
        </w:tc>
      </w:tr>
      <w:tr>
        <w:tc>
          <w:tcPr>
            <w:tcW w:type="dxa" w:w="2880"/>
          </w:tcPr>
          <w:p>
            <w:r>
              <w:t>recipe.version</w:t>
            </w:r>
          </w:p>
        </w:tc>
        <w:tc>
          <w:tcPr>
            <w:tcW w:type="dxa" w:w="2880"/>
          </w:tcPr>
          <w:p>
            <w:r>
              <w:t>number</w:t>
            </w:r>
          </w:p>
        </w:tc>
        <w:tc>
          <w:tcPr>
            <w:tcW w:type="dxa" w:w="2880"/>
          </w:tcPr>
          <w:p>
            <w:r>
              <w:t>Recipe specification version.</w:t>
            </w:r>
          </w:p>
        </w:tc>
      </w:tr>
      <w:tr>
        <w:tc>
          <w:tcPr>
            <w:tcW w:type="dxa" w:w="2880"/>
          </w:tcPr>
          <w:p>
            <w:r>
              <w:t>recipe.layers</w:t>
            </w:r>
          </w:p>
        </w:tc>
        <w:tc>
          <w:tcPr>
            <w:tcW w:type="dxa" w:w="2880"/>
          </w:tcPr>
          <w:p>
            <w:r>
              <w:t>object</w:t>
            </w:r>
          </w:p>
        </w:tc>
        <w:tc>
          <w:tcPr>
            <w:tcW w:type="dxa" w:w="2880"/>
          </w:tcPr>
          <w:p>
            <w:r>
              <w:t>Map of layer definitions included in the recipe.</w:t>
            </w:r>
          </w:p>
        </w:tc>
      </w:tr>
      <w:tr>
        <w:tc>
          <w:tcPr>
            <w:tcW w:type="dxa" w:w="2880"/>
          </w:tcPr>
          <w:p>
            <w:r>
              <w:t>id</w:t>
            </w:r>
          </w:p>
        </w:tc>
        <w:tc>
          <w:tcPr>
            <w:tcW w:type="dxa" w:w="2880"/>
          </w:tcPr>
          <w:p>
            <w:r>
              <w:t>string</w:t>
            </w:r>
          </w:p>
        </w:tc>
        <w:tc>
          <w:tcPr>
            <w:tcW w:type="dxa" w:w="2880"/>
          </w:tcPr>
          <w:p>
            <w:r>
              <w:t>The tileset ID (for example, username.id).</w:t>
            </w:r>
          </w:p>
        </w:tc>
      </w:tr>
    </w:tbl>
    <w:p/>
    <w:p>
      <w:pPr>
        <w:pStyle w:val="Heading3"/>
      </w:pPr>
      <w:r>
        <w:t>Rate Limits / Usage Limits</w:t>
      </w:r>
    </w:p>
    <w:p>
      <w:pPr>
        <w:pStyle w:val="ListBullet"/>
      </w:pPr>
      <w:r>
        <w:t>Requests per minute: 3,000</w:t>
      </w:r>
    </w:p>
    <w:p>
      <w:pPr>
        <w:pStyle w:val="ListBullet"/>
      </w:pPr>
      <w:r>
        <w:t>HTTPS required: HTTP is not supported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'https://api.mapbox.com/tilesets/v1/username.id/recipe?access_token=YOUR_SECRET_MAPBOX_ACCESS_TOKEN' \</w:t>
        <w:br/>
        <w:t xml:space="preserve"> --header 'Accept: application/json'</w:t>
      </w:r>
    </w:p>
    <w:p>
      <w:pPr>
        <w:pStyle w:val="Heading3"/>
      </w:pPr>
      <w:r>
        <w:t>Notes</w:t>
      </w:r>
    </w:p>
    <w:p>
      <w:pPr>
        <w:pStyle w:val="ListBullet"/>
      </w:pPr>
      <w:r>
        <w:t>The access token is passed as a query parameter in Mapbox examples (access_token=...). (Authentication parameters are not documented here beyond what the source text explicitly shows.)</w:t>
      </w:r>
    </w:p>
    <w:p>
      <w:pPr>
        <w:pStyle w:val="ListBullet"/>
      </w:pPr>
      <w:r>
        <w:t>This endpoint returns the recipe body you originally provided when creating the tileset.</w:t>
      </w:r>
    </w:p>
    <w:p>
      <w:pPr>
        <w:pStyle w:val="Heading3"/>
      </w:pPr>
      <w:r>
        <w:t>Related tilesets actions</w:t>
      </w:r>
    </w:p>
    <w:p>
      <w:pPr>
        <w:pStyle w:val="ListBullet"/>
      </w:pPr>
      <w:r>
        <w:t>[DELETE] Delete a Tileset — /tilesets/v1/{{tilesetId}}</w:t>
      </w:r>
    </w:p>
    <w:p>
      <w:pPr>
        <w:pStyle w:val="ListBullet"/>
      </w:pPr>
      <w:r>
        <w:t>[POST] Publish a Tileset’s Changesets — /tilesets/v1/{{tilesetId}}/publish-changesets</w:t>
      </w:r>
    </w:p>
    <w:p>
      <w:pPr>
        <w:pStyle w:val="ListBullet"/>
      </w:pPr>
      <w:r>
        <w:t>[PUT] Validate a Tileset Recipe — /tilesets/v1/validateRecipe</w:t>
      </w:r>
    </w:p>
    <w:p>
      <w:pPr>
        <w:pStyle w:val="ListBullet"/>
      </w:pPr>
      <w:r>
        <w:t>[PATCH] Update a Tileset’s Recipe — /tilesets/v1/{{tilesetId}}/recipe</w:t>
      </w:r>
    </w:p>
    <w:p>
      <w:pPr>
        <w:pStyle w:val="ListBullet"/>
      </w:pPr>
      <w:r>
        <w:t>[PATCH] Update Tileset Information — /tilesets/v1/{{tilesetId}}</w:t>
      </w:r>
    </w:p>
    <w:p>
      <w:pPr>
        <w:pStyle w:val="ListBullet"/>
      </w:pPr>
      <w:r>
        <w:t>[POST] Create a Tileset (Mapbox Tiling Service) — /tilesets/v1/{{tilesetId}}</w:t>
      </w:r>
    </w:p>
    <w:p>
      <w:r>
        <w:br w:type="page"/>
      </w:r>
    </w:p>
    <w:p>
      <w:pPr>
        <w:pStyle w:val="Heading2"/>
      </w:pPr>
      <w:r>
        <w:t>29. [GET] Retrieve a Tileset’s Publish Job</w:t>
      </w:r>
    </w:p>
    <w:p>
      <w:r>
        <w:rPr>
          <w:b/>
        </w:rPr>
        <w:t xml:space="preserve">Endpoint: </w:t>
      </w:r>
      <w:r>
        <w:rPr>
          <w:rFonts w:ascii="Courier New" w:hAnsi="Courier New"/>
          <w:sz w:val="18"/>
        </w:rPr>
        <w:t>/tilesets/v1/{{tilesetId}}/jobs/{{jobId}}</w:t>
      </w:r>
    </w:p>
    <w:p>
      <w:pPr>
        <w:pStyle w:val="Heading3"/>
      </w:pPr>
      <w:r>
        <w:t>Prerequisites</w:t>
      </w:r>
    </w:p>
    <w:p>
      <w:pPr>
        <w:pStyle w:val="ListBullet"/>
      </w:pPr>
      <w:r>
        <w:t>A Mapbox account with access to the target tileset</w:t>
      </w:r>
    </w:p>
    <w:p>
      <w:pPr>
        <w:pStyle w:val="ListBullet"/>
      </w:pPr>
      <w:r>
        <w:t>An access token with the tilesets:read scope</w:t>
      </w:r>
    </w:p>
    <w:p>
      <w:pPr>
        <w:pStyle w:val="Heading3"/>
      </w:pPr>
      <w:r>
        <w:t>Method</w:t>
      </w:r>
    </w:p>
    <w:p>
      <w:r>
        <w:t>GET</w:t>
      </w:r>
    </w:p>
    <w:p>
      <w:pPr>
        <w:pStyle w:val="Heading3"/>
      </w:pPr>
      <w:r>
        <w:t>URL</w:t>
      </w:r>
    </w:p>
    <w:p>
      <w:r>
        <w:t>https://api.mapbox.com/tilesets/v1/{{tileset_id}}/jobs/{{job_id}}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single job associated with a tileset, identified by its unique job ID. The response includes job status, timestamps, any errors/warnings, the recipe used, and layer statistics.</w:t>
      </w:r>
    </w:p>
    <w:p>
      <w:pPr>
        <w:pStyle w:val="Heading3"/>
      </w:pPr>
      <w:r>
        <w:t>Enforcement Rules</w:t>
      </w:r>
    </w:p>
    <w:p>
      <w:pPr>
        <w:pStyle w:val="ListBullet"/>
      </w:pPr>
      <w:r>
        <w:t>The tileset_id path parameter must always be present and non-empty.</w:t>
      </w:r>
    </w:p>
    <w:p>
      <w:pPr>
        <w:pStyle w:val="ListBullet"/>
      </w:pPr>
      <w:r>
        <w:t>The job_id path parameter must always be present and non-empty.</w:t>
      </w:r>
    </w:p>
    <w:p>
      <w:pPr>
        <w:pStyle w:val="ListBullet"/>
      </w:pPr>
      <w:r>
        <w:t>Always construct the path as /tilesets/v1/{{tileset_id}}/jobs/{{job_id}}.</w:t>
      </w:r>
    </w:p>
    <w:p>
      <w:pPr>
        <w:pStyle w:val="ListBullet"/>
      </w:pPr>
      <w:r>
        <w:t>Do not call the API with missing or empty path parameters (e.g., avoid /tilesets/v1//jobs/).</w:t>
      </w:r>
    </w:p>
    <w:p>
      <w:pPr>
        <w:pStyle w:val="ListBullet"/>
      </w:pPr>
      <w:r>
        <w:t>Do not infer or guess tileset_id or job_id.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Authentication is provided via an access token query parameter in Mapbox examples; do not document or include auth parameters in query parameter tables or sample requests here.</w:t>
      </w:r>
    </w:p>
    <w:p>
      <w:pPr>
        <w:pStyle w:val="Heading3"/>
      </w:pPr>
      <w:r>
        <w:t>Valid Examples</w:t>
      </w:r>
    </w:p>
    <w:p>
      <w:r>
        <w:rPr>
          <w:b/>
          <w:color w:val="666666"/>
          <w:sz w:val="16"/>
        </w:rPr>
        <w:t>[http]</w:t>
      </w:r>
    </w:p>
    <w:p>
      <w:pPr>
        <w:shd w:fill="F2F2F2" w:val="clear"/>
      </w:pPr>
      <w:r>
        <w:rPr>
          <w:rFonts w:ascii="Courier New" w:hAnsi="Courier New"/>
          <w:sz w:val="17"/>
        </w:rPr>
        <w:t>/tilesets/v1/user.my_tileset/jobs/unique_hash</w:t>
        <w:br/>
        <w:t>/tilesets/v1/jane.doe-tileset/jobs/9f8a7b6c5d</w:t>
      </w:r>
    </w:p>
    <w:p>
      <w:pPr>
        <w:pStyle w:val="Heading3"/>
      </w:pPr>
      <w:r>
        <w:t>Invalid Examples</w:t>
      </w:r>
    </w:p>
    <w:p>
      <w:r>
        <w:rPr>
          <w:b/>
          <w:color w:val="666666"/>
          <w:sz w:val="16"/>
        </w:rPr>
        <w:t>[http]</w:t>
      </w:r>
    </w:p>
    <w:p>
      <w:pPr>
        <w:shd w:fill="F2F2F2" w:val="clear"/>
      </w:pPr>
      <w:r>
        <w:rPr>
          <w:rFonts w:ascii="Courier New" w:hAnsi="Courier New"/>
          <w:sz w:val="17"/>
        </w:rPr>
        <w:t>/tilesets/v1//jobs/unique_hash</w:t>
        <w:br/>
        <w:t>/tilesets/v1/user.my_tileset/jobs/</w:t>
        <w:br/>
        <w:t>/tilesets/v1/user.my_tileset/jobs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tileset_id</w:t>
            </w:r>
          </w:p>
        </w:tc>
        <w:tc>
          <w:tcPr>
            <w:tcW w:type="dxa" w:w="2880"/>
          </w:tcPr>
          <w:p>
            <w:r>
              <w:t>string</w:t>
            </w:r>
          </w:p>
        </w:tc>
        <w:tc>
          <w:tcPr>
            <w:tcW w:type="dxa" w:w="2880"/>
          </w:tcPr>
          <w:p>
            <w:r>
              <w:t>The tileset ID to retrieve job information for. Composed of your username followed by a period and the tileset's unique name (username.id).</w:t>
            </w:r>
          </w:p>
        </w:tc>
      </w:tr>
      <w:tr>
        <w:tc>
          <w:tcPr>
            <w:tcW w:type="dxa" w:w="2880"/>
          </w:tcPr>
          <w:p>
            <w:r>
              <w:t>job_id</w:t>
            </w:r>
          </w:p>
        </w:tc>
        <w:tc>
          <w:tcPr>
            <w:tcW w:type="dxa" w:w="2880"/>
          </w:tcPr>
          <w:p>
            <w:r>
              <w:t>string</w:t>
            </w:r>
          </w:p>
        </w:tc>
        <w:tc>
          <w:tcPr>
            <w:tcW w:type="dxa" w:w="2880"/>
          </w:tcPr>
          <w:p>
            <w:r>
              <w:t>The publish job’s unique identifier. Returned in the jobId field of a “Publish a tileset”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"unique_hash",</w:t>
        <w:br/>
        <w:t xml:space="preserve"> "stage": "success",</w:t>
        <w:br/>
        <w:t xml:space="preserve"> "created": 1560981902377,</w:t>
        <w:br/>
        <w:t xml:space="preserve"> "created_nice": "Wed Jun 19 2019 22:05:02 GMT+0000 (UTC)",</w:t>
        <w:br/>
        <w:t xml:space="preserve"> "published": 1560982158721,</w:t>
        <w:br/>
        <w:t xml:space="preserve"> "tilesetId": "user.id",</w:t>
        <w:br/>
        <w:t xml:space="preserve"> "errors": [],</w:t>
        <w:br/>
        <w:t xml:space="preserve"> "warnings": [],</w:t>
        <w:br/>
        <w:t xml:space="preserve"> "tileset_precisions": {</w:t>
        <w:br/>
        <w:t xml:space="preserve"> "1m": 658731.7540137176</w:t>
        <w:br/>
        <w:t xml:space="preserve"> },</w:t>
        <w:br/>
        <w:t xml:space="preserve"> "cu": 3.3,</w:t>
        <w:br/>
        <w:t xml:space="preserve"> "filesize": 1068607,</w:t>
        <w:br/>
        <w:t xml:space="preserve"> "layer_stats": {</w:t>
        <w:br/>
        <w:t xml:space="preserve"> "sample_pois": {</w:t>
        <w:br/>
        <w:t xml:space="preserve"> "total_tiles": 71,</w:t>
        <w:br/>
        <w:t xml:space="preserve"> "linestring_count": 0,</w:t>
        <w:br/>
        <w:t xml:space="preserve"> "capped": 15,</w:t>
        <w:br/>
        <w:t xml:space="preserve"> "maxzoom": 12,</w:t>
        <w:br/>
        <w:t xml:space="preserve"> "zooms": {</w:t>
        <w:br/>
        <w:t xml:space="preserve"> "0": {</w:t>
        <w:br/>
        <w:t xml:space="preserve"> "ymin": 0,</w:t>
        <w:br/>
        <w:t xml:space="preserve"> "ymax": 0,</w:t>
        <w:br/>
        <w:t xml:space="preserve"> "xmin": 0,</w:t>
        <w:br/>
        <w:t xml:space="preserve"> "xmax": 0,</w:t>
        <w:br/>
        <w:t xml:space="preserve"> "tiles": 1,</w:t>
        <w:br/>
        <w:t xml:space="preserve"> "capped": 1,</w:t>
        <w:br/>
        <w:t xml:space="preserve"> "capped_list": [</w:t>
        <w:br/>
        <w:t xml:space="preserve"> {</w:t>
        <w:br/>
        <w:t xml:space="preserve"> "layer_size": 1337,</w:t>
        <w:br/>
        <w:t xml:space="preserve"> "tile": "0/0/0"</w:t>
        <w:br/>
        <w:t xml:space="preserve"> }</w:t>
        <w:br/>
        <w:t xml:space="preserve"> ],</w:t>
        <w:br/>
        <w:t xml:space="preserve"> "sum_size": 512036,</w:t>
        <w:br/>
        <w:t xml:space="preserve"> "sum_area": 508164394.24620897,</w:t>
        <w:br/>
        <w:t xml:space="preserve"> "avg_size": 512036,</w:t>
        <w:br/>
        <w:t xml:space="preserve"> "max_size": 512036,</w:t>
        <w:br/>
        <w:t xml:space="preserve"> "size_histogram": [</w:t>
        <w:br/>
        <w:t xml:space="preserve"> 0, 0, 0, 0, 0, 0, 0, 0, 0, 0,</w:t>
        <w:br/>
        <w:t xml:space="preserve"> 0, 0, 0, 0, 0, 0, 0, 0, 0, 1</w:t>
        <w:br/>
        <w:t xml:space="preserve"> ]</w:t>
        <w:br/>
        <w:t xml:space="preserve"> }</w:t>
        <w:br/>
        <w:t xml:space="preserve"> }</w:t>
        <w:br/>
        <w:t xml:space="preserve"> }</w:t>
        <w:br/>
        <w:t xml:space="preserve"> },</w:t>
        <w:br/>
        <w:t xml:space="preserve"> "recipe": {</w:t>
        <w:br/>
        <w:t xml:space="preserve"> "version": 1,</w:t>
        <w:br/>
        <w:t xml:space="preserve"> "layers": {</w:t>
        <w:br/>
        <w:t xml:space="preserve"> "sample_pois": {</w:t>
        <w:br/>
        <w:t xml:space="preserve"> "minzoom": 1,</w:t>
        <w:br/>
        <w:t xml:space="preserve"> "maxzoom": 12,</w:t>
        <w:br/>
        <w:t xml:space="preserve"> "source": "mapbox://tileset-source/user/source"</w:t>
        <w:br/>
        <w:t xml:space="preserve"> }</w:t>
        <w:br/>
        <w:t xml:space="preserve"> }</w:t>
        <w:br/>
        <w:t xml:space="preserve"> }</w:t>
        <w:br/>
        <w:t>}</w:t>
      </w:r>
    </w:p>
    <w:p>
      <w:pPr>
        <w:pStyle w:val="Heading3"/>
      </w:pPr>
      <w:r>
        <w:t>Error Response (401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3"/>
      </w:pPr>
      <w:r>
        <w:t>Error Response (401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3"/>
      </w:pPr>
      <w:r>
        <w:t>Error Response (403 Forbidden) — Missing Required Scope</w:t>
      </w:r>
    </w:p>
    <w:p>
      <w:r>
        <w:rPr>
          <w:b/>
          <w:color w:val="666666"/>
          <w:sz w:val="16"/>
        </w:rPr>
        <w:t>[json]</w:t>
      </w:r>
    </w:p>
    <w:p>
      <w:pPr>
        <w:shd w:fill="F2F2F2" w:val="clear"/>
      </w:pPr>
      <w:r>
        <w:rPr>
          <w:rFonts w:ascii="Courier New" w:hAnsi="Courier New"/>
          <w:sz w:val="17"/>
        </w:rPr>
        <w:t>{</w:t>
        <w:br/>
        <w:t xml:space="preserve"> "message": "This endpoint requires a token with tilesets:read scope"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(404 Not Found) — Cannot Find Tileset</w:t>
      </w:r>
    </w:p>
    <w:p>
      <w:r>
        <w:rPr>
          <w:b/>
          <w:color w:val="666666"/>
          <w:sz w:val="16"/>
        </w:rPr>
        <w:t>[json]</w:t>
      </w:r>
    </w:p>
    <w:p>
      <w:pPr>
        <w:shd w:fill="F2F2F2" w:val="clear"/>
      </w:pPr>
      <w:r>
        <w:rPr>
          <w:rFonts w:ascii="Courier New" w:hAnsi="Courier New"/>
          <w:sz w:val="17"/>
        </w:rPr>
        <w:t>{</w:t>
        <w:br/>
        <w:t xml:space="preserve"> "message": "Cannot find tileset"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publish job’s unique identifier.</w:t>
            </w:r>
          </w:p>
        </w:tc>
      </w:tr>
      <w:tr>
        <w:tc>
          <w:tcPr>
            <w:tcW w:type="dxa" w:w="2880"/>
          </w:tcPr>
          <w:p>
            <w:r>
              <w:t>stage</w:t>
            </w:r>
          </w:p>
        </w:tc>
        <w:tc>
          <w:tcPr>
            <w:tcW w:type="dxa" w:w="2880"/>
          </w:tcPr>
          <w:p>
            <w:r>
              <w:t>string</w:t>
            </w:r>
          </w:p>
        </w:tc>
        <w:tc>
          <w:tcPr>
            <w:tcW w:type="dxa" w:w="2880"/>
          </w:tcPr>
          <w:p>
            <w:r>
              <w:t>Job status. Possible values: queued, processing, success, failed, superseded.</w:t>
            </w:r>
          </w:p>
        </w:tc>
      </w:tr>
      <w:tr>
        <w:tc>
          <w:tcPr>
            <w:tcW w:type="dxa" w:w="2880"/>
          </w:tcPr>
          <w:p>
            <w:r>
              <w:t>created</w:t>
            </w:r>
          </w:p>
        </w:tc>
        <w:tc>
          <w:tcPr>
            <w:tcW w:type="dxa" w:w="2880"/>
          </w:tcPr>
          <w:p>
            <w:r>
              <w:t>integer</w:t>
            </w:r>
          </w:p>
        </w:tc>
        <w:tc>
          <w:tcPr>
            <w:tcW w:type="dxa" w:w="2880"/>
          </w:tcPr>
          <w:p>
            <w:r>
              <w:t>Timestamp indicating when the job was created.</w:t>
            </w:r>
          </w:p>
        </w:tc>
      </w:tr>
      <w:tr>
        <w:tc>
          <w:tcPr>
            <w:tcW w:type="dxa" w:w="2880"/>
          </w:tcPr>
          <w:p>
            <w:r>
              <w:t>created_nice</w:t>
            </w:r>
          </w:p>
        </w:tc>
        <w:tc>
          <w:tcPr>
            <w:tcW w:type="dxa" w:w="2880"/>
          </w:tcPr>
          <w:p>
            <w:r>
              <w:t>string</w:t>
            </w:r>
          </w:p>
        </w:tc>
        <w:tc>
          <w:tcPr>
            <w:tcW w:type="dxa" w:w="2880"/>
          </w:tcPr>
          <w:p>
            <w:r>
              <w:t>Human-readable timestamp indicating when the job was created.</w:t>
            </w:r>
          </w:p>
        </w:tc>
      </w:tr>
      <w:tr>
        <w:tc>
          <w:tcPr>
            <w:tcW w:type="dxa" w:w="2880"/>
          </w:tcPr>
          <w:p>
            <w:r>
              <w:t>published</w:t>
            </w:r>
          </w:p>
        </w:tc>
        <w:tc>
          <w:tcPr>
            <w:tcW w:type="dxa" w:w="2880"/>
          </w:tcPr>
          <w:p>
            <w:r>
              <w:t>integer</w:t>
            </w:r>
          </w:p>
        </w:tc>
        <w:tc>
          <w:tcPr>
            <w:tcW w:type="dxa" w:w="2880"/>
          </w:tcPr>
          <w:p>
            <w:r>
              <w:t>Timestamp indicating when the job was published.</w:t>
            </w:r>
          </w:p>
        </w:tc>
      </w:tr>
      <w:tr>
        <w:tc>
          <w:tcPr>
            <w:tcW w:type="dxa" w:w="2880"/>
          </w:tcPr>
          <w:p>
            <w:r>
              <w:t>tilesetId</w:t>
            </w:r>
          </w:p>
        </w:tc>
        <w:tc>
          <w:tcPr>
            <w:tcW w:type="dxa" w:w="2880"/>
          </w:tcPr>
          <w:p>
            <w:r>
              <w:t>string</w:t>
            </w:r>
          </w:p>
        </w:tc>
        <w:tc>
          <w:tcPr>
            <w:tcW w:type="dxa" w:w="2880"/>
          </w:tcPr>
          <w:p>
            <w:r>
              <w:t>The specified tileset’s unique identifier.</w:t>
            </w:r>
          </w:p>
        </w:tc>
      </w:tr>
      <w:tr>
        <w:tc>
          <w:tcPr>
            <w:tcW w:type="dxa" w:w="2880"/>
          </w:tcPr>
          <w:p>
            <w:r>
              <w:t>errors</w:t>
            </w:r>
          </w:p>
        </w:tc>
        <w:tc>
          <w:tcPr>
            <w:tcW w:type="dxa" w:w="2880"/>
          </w:tcPr>
          <w:p>
            <w:r>
              <w:t>array</w:t>
            </w:r>
          </w:p>
        </w:tc>
        <w:tc>
          <w:tcPr>
            <w:tcW w:type="dxa" w:w="2880"/>
          </w:tcPr>
          <w:p>
            <w:r>
              <w:t>Errors related to the tileset/job. Empty array when none.</w:t>
            </w:r>
          </w:p>
        </w:tc>
      </w:tr>
      <w:tr>
        <w:tc>
          <w:tcPr>
            <w:tcW w:type="dxa" w:w="2880"/>
          </w:tcPr>
          <w:p>
            <w:r>
              <w:t>warnings</w:t>
            </w:r>
          </w:p>
        </w:tc>
        <w:tc>
          <w:tcPr>
            <w:tcW w:type="dxa" w:w="2880"/>
          </w:tcPr>
          <w:p>
            <w:r>
              <w:t>array</w:t>
            </w:r>
          </w:p>
        </w:tc>
        <w:tc>
          <w:tcPr>
            <w:tcW w:type="dxa" w:w="2880"/>
          </w:tcPr>
          <w:p>
            <w:r>
              <w:t>Warnings related to the tileset/job. Empty array when none.</w:t>
            </w:r>
          </w:p>
        </w:tc>
      </w:tr>
      <w:tr>
        <w:tc>
          <w:tcPr>
            <w:tcW w:type="dxa" w:w="2880"/>
          </w:tcPr>
          <w:p>
            <w:r>
              <w:t>recipe</w:t>
            </w:r>
          </w:p>
        </w:tc>
        <w:tc>
          <w:tcPr>
            <w:tcW w:type="dxa" w:w="2880"/>
          </w:tcPr>
          <w:p>
            <w:r>
              <w:t>object</w:t>
            </w:r>
          </w:p>
        </w:tc>
        <w:tc>
          <w:tcPr>
            <w:tcW w:type="dxa" w:w="2880"/>
          </w:tcPr>
          <w:p>
            <w:r>
              <w:t>The MTS recipe used to publish the job.</w:t>
            </w:r>
          </w:p>
        </w:tc>
      </w:tr>
      <w:tr>
        <w:tc>
          <w:tcPr>
            <w:tcW w:type="dxa" w:w="2880"/>
          </w:tcPr>
          <w:p>
            <w:r>
              <w:t>tileset_precisions</w:t>
            </w:r>
          </w:p>
        </w:tc>
        <w:tc>
          <w:tcPr>
            <w:tcW w:type="dxa" w:w="2880"/>
          </w:tcPr>
          <w:p>
            <w:r>
              <w:t>object</w:t>
            </w:r>
          </w:p>
        </w:tc>
        <w:tc>
          <w:tcPr>
            <w:tcW w:type="dxa" w:w="2880"/>
          </w:tcPr>
          <w:p>
            <w:r>
              <w:t>Processed area (square kilometers) for the precision tier (10m, 1m, 30cm, 1cm) used by one or more layers in the recipe.</w:t>
            </w:r>
          </w:p>
        </w:tc>
      </w:tr>
      <w:tr>
        <w:tc>
          <w:tcPr>
            <w:tcW w:type="dxa" w:w="2880"/>
          </w:tcPr>
          <w:p>
            <w:r>
              <w:t>cu</w:t>
            </w:r>
          </w:p>
        </w:tc>
        <w:tc>
          <w:tcPr>
            <w:tcW w:type="dxa" w:w="2880"/>
          </w:tcPr>
          <w:p>
            <w:r>
              <w:t>integer</w:t>
            </w:r>
          </w:p>
        </w:tc>
        <w:tc>
          <w:tcPr>
            <w:tcW w:type="dxa" w:w="2880"/>
          </w:tcPr>
          <w:p>
            <w:r>
              <w:t>The number of processing compute units (CUs) used by the job.</w:t>
            </w:r>
          </w:p>
        </w:tc>
      </w:tr>
      <w:tr>
        <w:tc>
          <w:tcPr>
            <w:tcW w:type="dxa" w:w="2880"/>
          </w:tcPr>
          <w:p>
            <w:r>
              <w:t>filesize</w:t>
            </w:r>
          </w:p>
        </w:tc>
        <w:tc>
          <w:tcPr>
            <w:tcW w:type="dxa" w:w="2880"/>
          </w:tcPr>
          <w:p>
            <w:r>
              <w:t>integer</w:t>
            </w:r>
          </w:p>
        </w:tc>
        <w:tc>
          <w:tcPr>
            <w:tcW w:type="dxa" w:w="2880"/>
          </w:tcPr>
          <w:p>
            <w:r>
              <w:t>File size (bytes) of the tileset source used to publish the job.</w:t>
            </w:r>
          </w:p>
        </w:tc>
      </w:tr>
      <w:tr>
        <w:tc>
          <w:tcPr>
            <w:tcW w:type="dxa" w:w="2880"/>
          </w:tcPr>
          <w:p>
            <w:r>
              <w:t>layer_stats</w:t>
            </w:r>
          </w:p>
        </w:tc>
        <w:tc>
          <w:tcPr>
            <w:tcW w:type="dxa" w:w="2880"/>
          </w:tcPr>
          <w:p>
            <w:r>
              <w:t>object</w:t>
            </w:r>
          </w:p>
        </w:tc>
        <w:tc>
          <w:tcPr>
            <w:tcW w:type="dxa" w:w="2880"/>
          </w:tcPr>
          <w:p>
            <w:r>
              <w:t>Statistics about layers in the tileset job. Keys are layer names.</w:t>
            </w:r>
          </w:p>
        </w:tc>
      </w:tr>
      <w:tr>
        <w:tc>
          <w:tcPr>
            <w:tcW w:type="dxa" w:w="2880"/>
          </w:tcPr>
          <w:p>
            <w:r>
              <w:t>layer_stats.&lt;layer&gt;.total_tiles</w:t>
            </w:r>
          </w:p>
        </w:tc>
        <w:tc>
          <w:tcPr>
            <w:tcW w:type="dxa" w:w="2880"/>
          </w:tcPr>
          <w:p>
            <w:r>
              <w:t>integer</w:t>
            </w:r>
          </w:p>
        </w:tc>
        <w:tc>
          <w:tcPr>
            <w:tcW w:type="dxa" w:w="2880"/>
          </w:tcPr>
          <w:p>
            <w:r>
              <w:t>Total number of tiles in the tileset that contain this layer.</w:t>
            </w:r>
          </w:p>
        </w:tc>
      </w:tr>
      <w:tr>
        <w:tc>
          <w:tcPr>
            <w:tcW w:type="dxa" w:w="2880"/>
          </w:tcPr>
          <w:p>
            <w:r>
              <w:t>layer_stats.&lt;layer&gt;.point_count</w:t>
            </w:r>
          </w:p>
        </w:tc>
        <w:tc>
          <w:tcPr>
            <w:tcW w:type="dxa" w:w="2880"/>
          </w:tcPr>
          <w:p>
            <w:r>
              <w:t>integer</w:t>
            </w:r>
          </w:p>
        </w:tc>
        <w:tc>
          <w:tcPr>
            <w:tcW w:type="dxa" w:w="2880"/>
          </w:tcPr>
          <w:p>
            <w:r>
              <w:t>Total number of point features for the layer, multiplied by number of tiles in the tileset.</w:t>
            </w:r>
          </w:p>
        </w:tc>
      </w:tr>
      <w:tr>
        <w:tc>
          <w:tcPr>
            <w:tcW w:type="dxa" w:w="2880"/>
          </w:tcPr>
          <w:p>
            <w:r>
              <w:t>layer_stats.&lt;layer&gt;.linestring_count</w:t>
            </w:r>
          </w:p>
        </w:tc>
        <w:tc>
          <w:tcPr>
            <w:tcW w:type="dxa" w:w="2880"/>
          </w:tcPr>
          <w:p>
            <w:r>
              <w:t>integer</w:t>
            </w:r>
          </w:p>
        </w:tc>
        <w:tc>
          <w:tcPr>
            <w:tcW w:type="dxa" w:w="2880"/>
          </w:tcPr>
          <w:p>
            <w:r>
              <w:t>Total number of linestring features for the layer, multiplied by number of tiles in the tileset.</w:t>
            </w:r>
          </w:p>
        </w:tc>
      </w:tr>
      <w:tr>
        <w:tc>
          <w:tcPr>
            <w:tcW w:type="dxa" w:w="2880"/>
          </w:tcPr>
          <w:p>
            <w:r>
              <w:t>layer_stats.&lt;layer&gt;.polygon_count</w:t>
            </w:r>
          </w:p>
        </w:tc>
        <w:tc>
          <w:tcPr>
            <w:tcW w:type="dxa" w:w="2880"/>
          </w:tcPr>
          <w:p>
            <w:r>
              <w:t>integer</w:t>
            </w:r>
          </w:p>
        </w:tc>
        <w:tc>
          <w:tcPr>
            <w:tcW w:type="dxa" w:w="2880"/>
          </w:tcPr>
          <w:p>
            <w:r>
              <w:t>Total number of polygon features for the layer, multiplied by number of tiles in the tileset.</w:t>
            </w:r>
          </w:p>
        </w:tc>
      </w:tr>
      <w:tr>
        <w:tc>
          <w:tcPr>
            <w:tcW w:type="dxa" w:w="2880"/>
          </w:tcPr>
          <w:p>
            <w:r>
              <w:t>layer_stats.&lt;layer&gt;.capped</w:t>
            </w:r>
          </w:p>
        </w:tc>
        <w:tc>
          <w:tcPr>
            <w:tcW w:type="dxa" w:w="2880"/>
          </w:tcPr>
          <w:p>
            <w:r>
              <w:t>integer</w:t>
            </w:r>
          </w:p>
        </w:tc>
        <w:tc>
          <w:tcPr>
            <w:tcW w:type="dxa" w:w="2880"/>
          </w:tcPr>
          <w:p>
            <w:r>
              <w:t>Number of tiles where features were no longer added during tiling due to layer size.</w:t>
            </w:r>
          </w:p>
        </w:tc>
      </w:tr>
      <w:tr>
        <w:tc>
          <w:tcPr>
            <w:tcW w:type="dxa" w:w="2880"/>
          </w:tcPr>
          <w:p>
            <w:r>
              <w:t>layer_stats.&lt;layer&gt;.maxzoom</w:t>
            </w:r>
          </w:p>
        </w:tc>
        <w:tc>
          <w:tcPr>
            <w:tcW w:type="dxa" w:w="2880"/>
          </w:tcPr>
          <w:p>
            <w:r>
              <w:t>integer</w:t>
            </w:r>
          </w:p>
        </w:tc>
        <w:tc>
          <w:tcPr>
            <w:tcW w:type="dxa" w:w="2880"/>
          </w:tcPr>
          <w:p>
            <w:r>
              <w:t>Maximum zoom level of the layer.</w:t>
            </w:r>
          </w:p>
        </w:tc>
      </w:tr>
      <w:tr>
        <w:tc>
          <w:tcPr>
            <w:tcW w:type="dxa" w:w="2880"/>
          </w:tcPr>
          <w:p>
            <w:r>
              <w:t>layer_stats.&lt;layer&gt;.minzoom</w:t>
            </w:r>
          </w:p>
        </w:tc>
        <w:tc>
          <w:tcPr>
            <w:tcW w:type="dxa" w:w="2880"/>
          </w:tcPr>
          <w:p>
            <w:r>
              <w:t>integer</w:t>
            </w:r>
          </w:p>
        </w:tc>
        <w:tc>
          <w:tcPr>
            <w:tcW w:type="dxa" w:w="2880"/>
          </w:tcPr>
          <w:p>
            <w:r>
              <w:t>Minimum zoom level of the layer.</w:t>
            </w:r>
          </w:p>
        </w:tc>
      </w:tr>
      <w:tr>
        <w:tc>
          <w:tcPr>
            <w:tcW w:type="dxa" w:w="2880"/>
          </w:tcPr>
          <w:p>
            <w:r>
              <w:t>layer_stats.&lt;layer&gt;.checksum</w:t>
            </w:r>
          </w:p>
        </w:tc>
        <w:tc>
          <w:tcPr>
            <w:tcW w:type="dxa" w:w="2880"/>
          </w:tcPr>
          <w:p>
            <w:r>
              <w:t>string</w:t>
            </w:r>
          </w:p>
        </w:tc>
        <w:tc>
          <w:tcPr>
            <w:tcW w:type="dxa" w:w="2880"/>
          </w:tcPr>
          <w:p>
            <w:r>
              <w:t>Checksum of geometry and attributes (includes feature order; excludes feature IDs). Same checksum strongly suggests identical tiles.</w:t>
            </w:r>
          </w:p>
        </w:tc>
      </w:tr>
      <w:tr>
        <w:tc>
          <w:tcPr>
            <w:tcW w:type="dxa" w:w="2880"/>
          </w:tcPr>
          <w:p>
            <w:r>
              <w:t>layer_stats.&lt;layer&gt;.zooms</w:t>
            </w:r>
          </w:p>
        </w:tc>
        <w:tc>
          <w:tcPr>
            <w:tcW w:type="dxa" w:w="2880"/>
          </w:tcPr>
          <w:p>
            <w:r>
              <w:t>object</w:t>
            </w:r>
          </w:p>
        </w:tc>
        <w:tc>
          <w:tcPr>
            <w:tcW w:type="dxa" w:w="2880"/>
          </w:tcPr>
          <w:p>
            <w:r>
              <w:t>Per-zoom statistics; keys are zoom levels (as strings).</w:t>
            </w:r>
          </w:p>
        </w:tc>
      </w:tr>
      <w:tr>
        <w:tc>
          <w:tcPr>
            <w:tcW w:type="dxa" w:w="2880"/>
          </w:tcPr>
          <w:p>
            <w:r>
              <w:t>layer_stats.&lt;layer&gt;.zooms.&lt;z&gt;.ymin</w:t>
            </w:r>
          </w:p>
        </w:tc>
        <w:tc>
          <w:tcPr>
            <w:tcW w:type="dxa" w:w="2880"/>
          </w:tcPr>
          <w:p>
            <w:r>
              <w:t>integer</w:t>
            </w:r>
          </w:p>
        </w:tc>
        <w:tc>
          <w:tcPr>
            <w:tcW w:type="dxa" w:w="2880"/>
          </w:tcPr>
          <w:p>
            <w:r>
              <w:t>Minimum y tile coordinate at this zoom.</w:t>
            </w:r>
          </w:p>
        </w:tc>
      </w:tr>
      <w:tr>
        <w:tc>
          <w:tcPr>
            <w:tcW w:type="dxa" w:w="2880"/>
          </w:tcPr>
          <w:p>
            <w:r>
              <w:t>layer_stats.&lt;layer&gt;.zooms.&lt;z&gt;.ymax</w:t>
            </w:r>
          </w:p>
        </w:tc>
        <w:tc>
          <w:tcPr>
            <w:tcW w:type="dxa" w:w="2880"/>
          </w:tcPr>
          <w:p>
            <w:r>
              <w:t>integer</w:t>
            </w:r>
          </w:p>
        </w:tc>
        <w:tc>
          <w:tcPr>
            <w:tcW w:type="dxa" w:w="2880"/>
          </w:tcPr>
          <w:p>
            <w:r>
              <w:t>Maximum y tile coordinate at this zoom.</w:t>
            </w:r>
          </w:p>
        </w:tc>
      </w:tr>
      <w:tr>
        <w:tc>
          <w:tcPr>
            <w:tcW w:type="dxa" w:w="2880"/>
          </w:tcPr>
          <w:p>
            <w:r>
              <w:t>layer_stats.&lt;layer&gt;.zooms.&lt;z&gt;.xmin</w:t>
            </w:r>
          </w:p>
        </w:tc>
        <w:tc>
          <w:tcPr>
            <w:tcW w:type="dxa" w:w="2880"/>
          </w:tcPr>
          <w:p>
            <w:r>
              <w:t>integer</w:t>
            </w:r>
          </w:p>
        </w:tc>
        <w:tc>
          <w:tcPr>
            <w:tcW w:type="dxa" w:w="2880"/>
          </w:tcPr>
          <w:p>
            <w:r>
              <w:t>Minimum x tile coordinate at this zoom.</w:t>
            </w:r>
          </w:p>
        </w:tc>
      </w:tr>
      <w:tr>
        <w:tc>
          <w:tcPr>
            <w:tcW w:type="dxa" w:w="2880"/>
          </w:tcPr>
          <w:p>
            <w:r>
              <w:t>layer_stats.&lt;layer&gt;.zooms.&lt;z&gt;.xmax</w:t>
            </w:r>
          </w:p>
        </w:tc>
        <w:tc>
          <w:tcPr>
            <w:tcW w:type="dxa" w:w="2880"/>
          </w:tcPr>
          <w:p>
            <w:r>
              <w:t>integer</w:t>
            </w:r>
          </w:p>
        </w:tc>
        <w:tc>
          <w:tcPr>
            <w:tcW w:type="dxa" w:w="2880"/>
          </w:tcPr>
          <w:p>
            <w:r>
              <w:t>Maximum x tile coordinate at this zoom.</w:t>
            </w:r>
          </w:p>
        </w:tc>
      </w:tr>
      <w:tr>
        <w:tc>
          <w:tcPr>
            <w:tcW w:type="dxa" w:w="2880"/>
          </w:tcPr>
          <w:p>
            <w:r>
              <w:t>layer_stats.&lt;layer&gt;.zooms.&lt;z&gt;.tiles</w:t>
            </w:r>
          </w:p>
        </w:tc>
        <w:tc>
          <w:tcPr>
            <w:tcW w:type="dxa" w:w="2880"/>
          </w:tcPr>
          <w:p>
            <w:r>
              <w:t>integer</w:t>
            </w:r>
          </w:p>
        </w:tc>
        <w:tc>
          <w:tcPr>
            <w:tcW w:type="dxa" w:w="2880"/>
          </w:tcPr>
          <w:p>
            <w:r>
              <w:t>Total number of tiles at this zoom for the layer.</w:t>
            </w:r>
          </w:p>
        </w:tc>
      </w:tr>
      <w:tr>
        <w:tc>
          <w:tcPr>
            <w:tcW w:type="dxa" w:w="2880"/>
          </w:tcPr>
          <w:p>
            <w:r>
              <w:t>layer_stats.&lt;layer&gt;.zooms.&lt;z&gt;.capped</w:t>
            </w:r>
          </w:p>
        </w:tc>
        <w:tc>
          <w:tcPr>
            <w:tcW w:type="dxa" w:w="2880"/>
          </w:tcPr>
          <w:p>
            <w:r>
              <w:t>integer</w:t>
            </w:r>
          </w:p>
        </w:tc>
        <w:tc>
          <w:tcPr>
            <w:tcW w:type="dxa" w:w="2880"/>
          </w:tcPr>
          <w:p>
            <w:r>
              <w:t>Number of tiles capped due to layer size at this zoom.</w:t>
            </w:r>
          </w:p>
        </w:tc>
      </w:tr>
      <w:tr>
        <w:tc>
          <w:tcPr>
            <w:tcW w:type="dxa" w:w="2880"/>
          </w:tcPr>
          <w:p>
            <w:r>
              <w:t>layer_stats.&lt;layer&gt;.zooms.&lt;z&gt;.capped_list</w:t>
            </w:r>
          </w:p>
        </w:tc>
        <w:tc>
          <w:tcPr>
            <w:tcW w:type="dxa" w:w="2880"/>
          </w:tcPr>
          <w:p>
            <w:r>
              <w:t>array</w:t>
            </w:r>
          </w:p>
        </w:tc>
        <w:tc>
          <w:tcPr>
            <w:tcW w:type="dxa" w:w="2880"/>
          </w:tcPr>
          <w:p>
            <w:r>
              <w:t>List of tiles that exceeded the layer size limit (may be truncated). Each item includes tile (z/x/y) and required layer_size (or "more than maximum").</w:t>
            </w:r>
          </w:p>
        </w:tc>
      </w:tr>
      <w:tr>
        <w:tc>
          <w:tcPr>
            <w:tcW w:type="dxa" w:w="2880"/>
          </w:tcPr>
          <w:p>
            <w:r>
              <w:t>layer_stats.&lt;layer&gt;.zooms.&lt;z&gt;.sum_area</w:t>
            </w:r>
          </w:p>
        </w:tc>
        <w:tc>
          <w:tcPr>
            <w:tcW w:type="dxa" w:w="2880"/>
          </w:tcPr>
          <w:p>
            <w:r>
              <w:t>number</w:t>
            </w:r>
          </w:p>
        </w:tc>
        <w:tc>
          <w:tcPr>
            <w:tcW w:type="dxa" w:w="2880"/>
          </w:tcPr>
          <w:p>
            <w:r>
              <w:t>Total area covered by tiles at this zoom for the layer.</w:t>
            </w:r>
          </w:p>
        </w:tc>
      </w:tr>
      <w:tr>
        <w:tc>
          <w:tcPr>
            <w:tcW w:type="dxa" w:w="2880"/>
          </w:tcPr>
          <w:p>
            <w:r>
              <w:t>layer_stats.&lt;layer&gt;.zooms.&lt;z&gt;.sum_size</w:t>
            </w:r>
          </w:p>
        </w:tc>
        <w:tc>
          <w:tcPr>
            <w:tcW w:type="dxa" w:w="2880"/>
          </w:tcPr>
          <w:p>
            <w:r>
              <w:t>integer</w:t>
            </w:r>
          </w:p>
        </w:tc>
        <w:tc>
          <w:tcPr>
            <w:tcW w:type="dxa" w:w="2880"/>
          </w:tcPr>
          <w:p>
            <w:r>
              <w:t>Total uncompressed size (bytes) of all tiles for this layer at this zoom.</w:t>
            </w:r>
          </w:p>
        </w:tc>
      </w:tr>
      <w:tr>
        <w:tc>
          <w:tcPr>
            <w:tcW w:type="dxa" w:w="2880"/>
          </w:tcPr>
          <w:p>
            <w:r>
              <w:t>layer_stats.&lt;layer&gt;.zooms.&lt;z&gt;.avg_size</w:t>
            </w:r>
          </w:p>
        </w:tc>
        <w:tc>
          <w:tcPr>
            <w:tcW w:type="dxa" w:w="2880"/>
          </w:tcPr>
          <w:p>
            <w:r>
              <w:t>number</w:t>
            </w:r>
          </w:p>
        </w:tc>
        <w:tc>
          <w:tcPr>
            <w:tcW w:type="dxa" w:w="2880"/>
          </w:tcPr>
          <w:p>
            <w:r>
              <w:t>Average uncompressed tile size at this zoom for the layer.</w:t>
            </w:r>
          </w:p>
        </w:tc>
      </w:tr>
      <w:tr>
        <w:tc>
          <w:tcPr>
            <w:tcW w:type="dxa" w:w="2880"/>
          </w:tcPr>
          <w:p>
            <w:r>
              <w:t>layer_stats.&lt;layer&gt;.zooms.&lt;z&gt;.max_size</w:t>
            </w:r>
          </w:p>
        </w:tc>
        <w:tc>
          <w:tcPr>
            <w:tcW w:type="dxa" w:w="2880"/>
          </w:tcPr>
          <w:p>
            <w:r>
              <w:t>integer</w:t>
            </w:r>
          </w:p>
        </w:tc>
        <w:tc>
          <w:tcPr>
            <w:tcW w:type="dxa" w:w="2880"/>
          </w:tcPr>
          <w:p>
            <w:r>
              <w:t>Maximum uncompressed tile size at this zoom for the layer.</w:t>
            </w:r>
          </w:p>
        </w:tc>
      </w:tr>
      <w:tr>
        <w:tc>
          <w:tcPr>
            <w:tcW w:type="dxa" w:w="2880"/>
          </w:tcPr>
          <w:p>
            <w:r>
              <w:t>layer_stats.&lt;layer&gt;.zooms.&lt;z&gt;.size_histogram</w:t>
            </w:r>
          </w:p>
        </w:tc>
        <w:tc>
          <w:tcPr>
            <w:tcW w:type="dxa" w:w="2880"/>
          </w:tcPr>
          <w:p>
            <w:r>
              <w:t>array</w:t>
            </w:r>
          </w:p>
        </w:tc>
        <w:tc>
          <w:tcPr>
            <w:tcW w:type="dxa" w:w="2880"/>
          </w:tcPr>
          <w:p>
            <w:r>
              <w:t>20-bin distribution of tile layer sizes (25KB increments up to 500KB; last bin includes &gt;500KB).</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'https://api.mapbox.com/tilesets/v1/user.id/jobs/unique_hash'</w:t>
      </w:r>
    </w:p>
    <w:p>
      <w:pPr>
        <w:pStyle w:val="Heading3"/>
      </w:pPr>
      <w:r>
        <w:t>Example Usage</w:t>
      </w:r>
    </w:p>
    <w:p>
      <w:pPr>
        <w:pStyle w:val="Heading3"/>
      </w:pPr>
      <w:r>
        <w:t>Example 1: Check job status for a tileset publish</w:t>
      </w:r>
    </w:p>
    <w:p>
      <w:r>
        <w:rPr>
          <w:b/>
          <w:color w:val="666666"/>
          <w:sz w:val="16"/>
        </w:rPr>
        <w:t>[bash]</w:t>
      </w:r>
    </w:p>
    <w:p>
      <w:pPr>
        <w:shd w:fill="F2F2F2" w:val="clear"/>
      </w:pPr>
      <w:r>
        <w:rPr>
          <w:rFonts w:ascii="Courier New" w:hAnsi="Courier New"/>
          <w:sz w:val="17"/>
        </w:rPr>
        <w:t>curl -s \</w:t>
        <w:br/>
        <w:t xml:space="preserve"> 'https://api.mapbox.com/tilesets/v1/user.my_tileset/jobs/unique_hash'</w:t>
      </w:r>
    </w:p>
    <w:p>
      <w:pPr>
        <w:pStyle w:val="Heading3"/>
      </w:pPr>
      <w:r>
        <w:t>Example 2: Retrieve job details for troubleshooting warnings/errors</w:t>
      </w:r>
    </w:p>
    <w:p>
      <w:r>
        <w:rPr>
          <w:b/>
          <w:color w:val="666666"/>
          <w:sz w:val="16"/>
        </w:rPr>
        <w:t>[bash]</w:t>
      </w:r>
    </w:p>
    <w:p>
      <w:pPr>
        <w:shd w:fill="F2F2F2" w:val="clear"/>
      </w:pPr>
      <w:r>
        <w:rPr>
          <w:rFonts w:ascii="Courier New" w:hAnsi="Courier New"/>
          <w:sz w:val="17"/>
        </w:rPr>
        <w:t>curl -s \</w:t>
        <w:br/>
        <w:t xml:space="preserve"> 'https://api.mapbox.com/tilesets/v1/user.my_tileset/jobs/9f8a7b6c5d'</w:t>
      </w:r>
    </w:p>
    <w:p>
      <w:pPr>
        <w:pStyle w:val="Heading3"/>
      </w:pPr>
      <w:r>
        <w:t>Notes</w:t>
      </w:r>
    </w:p>
    <w:p>
      <w:pPr>
        <w:pStyle w:val="ListBullet"/>
      </w:pPr>
      <w:r>
        <w:t>stage = superseded applies to queued jobs that were replaced by a newer job for the same tileset.</w:t>
      </w:r>
    </w:p>
    <w:p>
      <w:pPr>
        <w:pStyle w:val="ListBullet"/>
      </w:pPr>
      <w:r>
        <w:t>errors and warnings are arrays and may be empty.</w:t>
      </w:r>
    </w:p>
    <w:p>
      <w:pPr>
        <w:pStyle w:val="ListBullet"/>
      </w:pPr>
      <w:r>
        <w:t>Rate limit for “Retrieve information about a single tileset job”: 3,000 requests per minute.</w:t>
      </w:r>
    </w:p>
    <w:p>
      <w:pPr>
        <w:pStyle w:val="ListBullet"/>
      </w:pPr>
      <w:r>
        <w:t>Requests must be made over HTTPS (HTTP not supported).</w:t>
      </w:r>
    </w:p>
    <w:p>
      <w:pPr>
        <w:pStyle w:val="Heading3"/>
      </w:pPr>
      <w:r>
        <w:t>Error Handling</w:t>
      </w:r>
    </w:p>
    <w:p>
      <w:pPr>
        <w:pStyle w:val="ListBullet"/>
      </w:pPr>
      <w:r>
        <w:t>401 Unauthorized: No token used, or token is invalid.</w:t>
      </w:r>
    </w:p>
    <w:p>
      <w:pPr>
        <w:pStyle w:val="ListBullet"/>
      </w:pPr>
      <w:r>
        <w:t>403 Forbidden: Token missing required scope (tilesets:read) or account-related restriction / URL-restricted token scenario.</w:t>
      </w:r>
    </w:p>
    <w:p>
      <w:pPr>
        <w:pStyle w:val="ListBullet"/>
      </w:pPr>
      <w:r>
        <w:t>404 Not Found: Resource/account does not exist, or tileset cannot be found.</w:t>
      </w:r>
    </w:p>
    <w:p>
      <w:pPr>
        <w:pStyle w:val="Heading3"/>
      </w:pPr>
      <w:r>
        <w:t>Related tilesetJobs actions</w:t>
      </w:r>
    </w:p>
    <w:p>
      <w:pPr>
        <w:pStyle w:val="ListBullet"/>
      </w:pPr>
      <w:r>
        <w:t>[GET] List a Tileset’s Jobs — /tilesets/v1/{{tilesetId}}/jobs</w:t>
      </w:r>
    </w:p>
    <w:p>
      <w:r>
        <w:br w:type="page"/>
      </w:r>
    </w:p>
    <w:p>
      <w:pPr>
        <w:pStyle w:val="Heading2"/>
      </w:pPr>
      <w:r>
        <w:t>30. [GET] List a User’s Tileset Activity (Last 30 Days)</w:t>
      </w:r>
    </w:p>
    <w:p>
      <w:r>
        <w:rPr>
          <w:b/>
        </w:rPr>
        <w:t xml:space="preserve">Endpoint: </w:t>
      </w:r>
      <w:r>
        <w:rPr>
          <w:rFonts w:ascii="Courier New" w:hAnsi="Courier New"/>
          <w:sz w:val="18"/>
        </w:rPr>
        <w:t>/activity/v1/{{username}}/tilesets</w:t>
      </w:r>
    </w:p>
    <w:p>
      <w:pPr>
        <w:pStyle w:val="Heading3"/>
      </w:pPr>
      <w:r>
        <w:t>Prerequisites</w:t>
      </w:r>
    </w:p>
    <w:p>
      <w:pPr>
        <w:pStyle w:val="ListBullet"/>
      </w:pPr>
      <w:r>
        <w:t>A Mapbox access token with the tilesets:list scope</w:t>
      </w:r>
    </w:p>
    <w:p>
      <w:pPr>
        <w:pStyle w:val="Heading3"/>
      </w:pPr>
      <w:r>
        <w:t>Method</w:t>
      </w:r>
    </w:p>
    <w:p>
      <w:r>
        <w:t>GET</w:t>
      </w:r>
    </w:p>
    <w:p>
      <w:pPr>
        <w:pStyle w:val="Heading3"/>
      </w:pPr>
      <w:r>
        <w:t>URL</w:t>
      </w:r>
    </w:p>
    <w:p>
      <w:r>
        <w:t>https://api.mapbox.com/activity/v1/{{username}}/tilesets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30-day activity data for all tilesets belonging to a specific Mapbox account. Supports pagination, returning 100 activity objects by default and a maximum of 500 per request.</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/activity/v1//tilesets).</w:t>
      </w:r>
    </w:p>
    <w:p>
      <w:pPr>
        <w:pStyle w:val="ListBullet"/>
      </w:pPr>
      <w:r>
        <w:t>Always construct the path as /activity/v1/{{username}}/tilesets, where {{username}} is a non-empty string.</w:t>
      </w:r>
    </w:p>
    <w:p>
      <w:pPr>
        <w:pStyle w:val="ListBullet"/>
      </w:pPr>
      <w:r>
        <w:t>Do not infer or guess the username.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/activity/v1/mapbox/tilesets</w:t>
        <w:br/>
        <w:t>/activity/v1/TestAccount/tilesets</w:t>
      </w:r>
    </w:p>
    <w:p>
      <w:pPr>
        <w:pStyle w:val="Heading3"/>
      </w:pPr>
      <w:r>
        <w:t>Invalid Examples</w:t>
      </w:r>
    </w:p>
    <w:p>
      <w:r>
        <w:rPr>
          <w:b/>
          <w:color w:val="666666"/>
          <w:sz w:val="16"/>
        </w:rPr>
        <w:t>[http]</w:t>
      </w:r>
    </w:p>
    <w:p>
      <w:pPr>
        <w:shd w:fill="F2F2F2" w:val="clear"/>
      </w:pPr>
      <w:r>
        <w:rPr>
          <w:rFonts w:ascii="Courier New" w:hAnsi="Courier New"/>
          <w:sz w:val="17"/>
        </w:rPr>
        <w:t>/activity/v1//tilesets</w:t>
        <w:br/>
        <w:t>/activity/v1/tilesets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for which tileset activity will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sortby</w:t>
            </w:r>
          </w:p>
        </w:tc>
        <w:tc>
          <w:tcPr>
            <w:tcW w:type="dxa" w:w="2880"/>
          </w:tcPr>
          <w:p>
            <w:r>
              <w:t>string</w:t>
            </w:r>
          </w:p>
        </w:tc>
        <w:tc>
          <w:tcPr>
            <w:tcW w:type="dxa" w:w="2880"/>
          </w:tcPr>
          <w:p>
            <w:r>
              <w:t>Sort the listings by requests or modified. Default: requests.</w:t>
            </w:r>
          </w:p>
        </w:tc>
      </w:tr>
      <w:tr>
        <w:tc>
          <w:tcPr>
            <w:tcW w:type="dxa" w:w="2880"/>
          </w:tcPr>
          <w:p>
            <w:r>
              <w:t>orderby</w:t>
            </w:r>
          </w:p>
        </w:tc>
        <w:tc>
          <w:tcPr>
            <w:tcW w:type="dxa" w:w="2880"/>
          </w:tcPr>
          <w:p>
            <w:r>
              <w:t>string</w:t>
            </w:r>
          </w:p>
        </w:tc>
        <w:tc>
          <w:tcPr>
            <w:tcW w:type="dxa" w:w="2880"/>
          </w:tcPr>
          <w:p>
            <w:r>
              <w:t>Sort direction: asc or desc. Default: desc.</w:t>
            </w:r>
          </w:p>
        </w:tc>
      </w:tr>
      <w:tr>
        <w:tc>
          <w:tcPr>
            <w:tcW w:type="dxa" w:w="2880"/>
          </w:tcPr>
          <w:p>
            <w:r>
              <w:t>limit</w:t>
            </w:r>
          </w:p>
        </w:tc>
        <w:tc>
          <w:tcPr>
            <w:tcW w:type="dxa" w:w="2880"/>
          </w:tcPr>
          <w:p>
            <w:r>
              <w:t>integer</w:t>
            </w:r>
          </w:p>
        </w:tc>
        <w:tc>
          <w:tcPr>
            <w:tcW w:type="dxa" w:w="2880"/>
          </w:tcPr>
          <w:p>
            <w:r>
              <w:t>Maximum number of activity objects to return, from 1 to 500. Default: 100.</w:t>
            </w:r>
          </w:p>
        </w:tc>
      </w:tr>
      <w:tr>
        <w:tc>
          <w:tcPr>
            <w:tcW w:type="dxa" w:w="2880"/>
          </w:tcPr>
          <w:p>
            <w:r>
              <w:t>start</w:t>
            </w:r>
          </w:p>
        </w:tc>
        <w:tc>
          <w:tcPr>
            <w:tcW w:type="dxa" w:w="2880"/>
          </w:tcPr>
          <w:p>
            <w:r>
              <w:t>string</w:t>
            </w:r>
          </w:p>
        </w:tc>
        <w:tc>
          <w:tcPr>
            <w:tcW w:type="dxa" w:w="2880"/>
          </w:tcPr>
          <w:p>
            <w:r>
              <w:t>The activity data after which to start the listing. Find the key in the Link header of a response (pagination).</w:t>
            </w:r>
          </w:p>
        </w:tc>
      </w:tr>
    </w:tbl>
    <w:p/>
    <w:p>
      <w:pPr>
        <w:pStyle w:val="Heading3"/>
      </w:pPr>
      <w:r>
        <w:t>Response</w:t>
      </w:r>
    </w:p>
    <w:p>
      <w:pPr>
        <w:pStyle w:val="Heading3"/>
      </w:pPr>
      <w:r>
        <w:t>Success Response (200 OK)</w:t>
      </w:r>
    </w:p>
    <w:p>
      <w:r>
        <w:t>Returns an array of activity objects.</w:t>
      </w:r>
    </w:p>
    <w:p>
      <w:r>
        <w:rPr>
          <w:b/>
          <w:color w:val="666666"/>
          <w:sz w:val="16"/>
        </w:rPr>
        <w:t>[json]</w:t>
      </w:r>
    </w:p>
    <w:p>
      <w:pPr>
        <w:shd w:fill="F2F2F2" w:val="clear"/>
      </w:pPr>
      <w:r>
        <w:rPr>
          <w:rFonts w:ascii="Courier New" w:hAnsi="Courier New"/>
          <w:sz w:val="17"/>
        </w:rPr>
        <w:t>[</w:t>
        <w:br/>
        <w:t xml:space="preserve"> {</w:t>
        <w:br/>
        <w:t xml:space="preserve"> "id": "TestAccount.00y37ujk",</w:t>
        <w:br/>
        <w:t xml:space="preserve"> "request_count": 5887624756,</w:t>
        <w:br/>
        <w:t xml:space="preserve"> "last_modified": "2023-06-19T00:31:10.226Z"</w:t>
        <w:br/>
        <w:t xml:space="preserve"> },</w:t>
        <w:br/>
        <w:t xml:space="preserve"> {</w:t>
        <w:br/>
        <w:t xml:space="preserve"> "id": "TestAccount.ck29mgmu80bni2in6s83k6e1q-1y1m7",</w:t>
        <w:br/>
        <w:t xml:space="preserve"> "request_count": 5887579047,</w:t>
        <w:br/>
        <w:t xml:space="preserve"> "last_modified": "2023-06-19T00:31:10.226Z"</w:t>
        <w:br/>
        <w:t xml:space="preserve"> }</w:t>
        <w:br/>
        <w:t>]</w:t>
      </w:r>
    </w:p>
    <w:p>
      <w:pPr>
        <w:pStyle w:val="Heading3"/>
      </w:pPr>
      <w:r>
        <w:t>Error Responses</w:t>
      </w:r>
    </w:p>
    <w:p>
      <w:pPr>
        <w:pStyle w:val="Heading4"/>
      </w:pPr>
      <w:r>
        <w:t>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4"/>
      </w:pPr>
      <w:r>
        <w:t>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 — Missing Required Scope</w:t>
      </w:r>
    </w:p>
    <w:p>
      <w:r>
        <w:rPr>
          <w:b/>
          <w:color w:val="666666"/>
          <w:sz w:val="16"/>
        </w:rPr>
        <w:t>[json]</w:t>
      </w:r>
    </w:p>
    <w:p>
      <w:pPr>
        <w:shd w:fill="F2F2F2" w:val="clear"/>
      </w:pPr>
      <w:r>
        <w:rPr>
          <w:rFonts w:ascii="Courier New" w:hAnsi="Courier New"/>
          <w:sz w:val="17"/>
        </w:rPr>
        <w:t>{</w:t>
        <w:br/>
        <w:t xml:space="preserve"> "message": "This endpoint requires a token with tilesets:list scope"</w:t>
        <w:br/>
        <w:t>}</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 — Resource or Account Does Not Exist</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422 Unprocessable Entity — Invalid limit</w:t>
      </w:r>
    </w:p>
    <w:p>
      <w:r>
        <w:rPr>
          <w:b/>
          <w:color w:val="666666"/>
          <w:sz w:val="16"/>
        </w:rPr>
        <w:t>[json]</w:t>
      </w:r>
    </w:p>
    <w:p>
      <w:pPr>
        <w:shd w:fill="F2F2F2" w:val="clear"/>
      </w:pPr>
      <w:r>
        <w:rPr>
          <w:rFonts w:ascii="Courier New" w:hAnsi="Courier New"/>
          <w:sz w:val="17"/>
        </w:rPr>
        <w:t>{</w:t>
        <w:br/>
        <w:t xml:space="preserve"> "message": "The requested url's querystring \"limit\" property contains in invalid value."</w:t>
        <w:br/>
        <w:t>}</w:t>
      </w:r>
    </w:p>
    <w:p>
      <w:pPr>
        <w:pStyle w:val="Heading4"/>
      </w:pPr>
      <w:r>
        <w:t>422 Unprocessable Entity — Invalid start Key</w:t>
      </w:r>
    </w:p>
    <w:p>
      <w:r>
        <w:rPr>
          <w:b/>
          <w:color w:val="666666"/>
          <w:sz w:val="16"/>
        </w:rPr>
        <w:t>[json]</w:t>
      </w:r>
    </w:p>
    <w:p>
      <w:pPr>
        <w:shd w:fill="F2F2F2" w:val="clear"/>
      </w:pPr>
      <w:r>
        <w:rPr>
          <w:rFonts w:ascii="Courier New" w:hAnsi="Courier New"/>
          <w:sz w:val="17"/>
        </w:rPr>
        <w:t>{</w:t>
        <w:br/>
        <w:t xml:space="preserve"> "message": "Invalid start key"</w:t>
        <w:br/>
        <w:t>}</w:t>
      </w:r>
    </w:p>
    <w:p>
      <w:pPr>
        <w:pStyle w:val="Heading4"/>
      </w:pPr>
      <w:r>
        <w:t>410 Gone — Classic Styles Deprecation Notice</w:t>
      </w:r>
    </w:p>
    <w:p>
      <w:r>
        <w:rPr>
          <w:b/>
          <w:color w:val="666666"/>
          <w:sz w:val="16"/>
        </w:rPr>
        <w:t>[json]</w:t>
      </w:r>
    </w:p>
    <w:p>
      <w:pPr>
        <w:shd w:fill="F2F2F2" w:val="clear"/>
      </w:pPr>
      <w:r>
        <w:rPr>
          <w:rFonts w:ascii="Courier New" w:hAnsi="Courier New"/>
          <w:sz w:val="17"/>
        </w:rPr>
        <w:t>{</w:t>
        <w:br/>
        <w:t xml:space="preserve"> "message": "Classic styles are no longer supported; see https://blog.mapbox.com/deprecating-studio-classic-styles-d8892ac38cb4 for more information"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tileset ID.</w:t>
            </w:r>
          </w:p>
        </w:tc>
      </w:tr>
      <w:tr>
        <w:tc>
          <w:tcPr>
            <w:tcW w:type="dxa" w:w="2880"/>
          </w:tcPr>
          <w:p>
            <w:r>
              <w:t>request_count</w:t>
            </w:r>
          </w:p>
        </w:tc>
        <w:tc>
          <w:tcPr>
            <w:tcW w:type="dxa" w:w="2880"/>
          </w:tcPr>
          <w:p>
            <w:r>
              <w:t>number</w:t>
            </w:r>
          </w:p>
        </w:tc>
        <w:tc>
          <w:tcPr>
            <w:tcW w:type="dxa" w:w="2880"/>
          </w:tcPr>
          <w:p>
            <w:r>
              <w:t>The total number of requests in the last 30 days.</w:t>
            </w:r>
          </w:p>
        </w:tc>
      </w:tr>
      <w:tr>
        <w:tc>
          <w:tcPr>
            <w:tcW w:type="dxa" w:w="2880"/>
          </w:tcPr>
          <w:p>
            <w:r>
              <w:t>last_modified</w:t>
            </w:r>
          </w:p>
        </w:tc>
        <w:tc>
          <w:tcPr>
            <w:tcW w:type="dxa" w:w="2880"/>
          </w:tcPr>
          <w:p>
            <w:r>
              <w:t>string</w:t>
            </w:r>
          </w:p>
        </w:tc>
        <w:tc>
          <w:tcPr>
            <w:tcW w:type="dxa" w:w="2880"/>
          </w:tcPr>
          <w:p>
            <w:r>
              <w:t>Timestamp indicating when the tileset’s request count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'https://api.mapbox.com/activity/v1/YOUR_MAPBOX_USERNAME/tilesets?limit=25&amp;sortby=requests&amp;orderby=desc' \</w:t>
        <w:br/>
        <w:t xml:space="preserve"> --header 'Accept: application/json'</w:t>
      </w:r>
    </w:p>
    <w:p>
      <w:pPr>
        <w:pStyle w:val="Heading3"/>
      </w:pPr>
      <w:r>
        <w:t>Example Usage</w:t>
      </w:r>
    </w:p>
    <w:p>
      <w:pPr>
        <w:pStyle w:val="Heading3"/>
      </w:pPr>
      <w:r>
        <w:t>Example 1: Default listing (100 results, sorted by requests desc)</w:t>
      </w:r>
    </w:p>
    <w:p>
      <w:r>
        <w:rPr>
          <w:b/>
          <w:color w:val="666666"/>
          <w:sz w:val="16"/>
        </w:rPr>
        <w:t>[bash]</w:t>
      </w:r>
    </w:p>
    <w:p>
      <w:pPr>
        <w:shd w:fill="F2F2F2" w:val="clear"/>
      </w:pPr>
      <w:r>
        <w:rPr>
          <w:rFonts w:ascii="Courier New" w:hAnsi="Courier New"/>
          <w:sz w:val="17"/>
        </w:rPr>
        <w:t>curl -i --location \</w:t>
        <w:br/>
        <w:t xml:space="preserve"> 'https://api.mapbox.com/activity/v1/YOUR_MAPBOX_USERNAME/tilesets' \</w:t>
        <w:br/>
        <w:t xml:space="preserve"> --header 'Accept: application/json'</w:t>
      </w:r>
    </w:p>
    <w:p>
      <w:pPr>
        <w:pStyle w:val="Heading3"/>
      </w:pPr>
      <w:r>
        <w:t>Example 2: Limit to 25 most requested</w:t>
      </w:r>
    </w:p>
    <w:p>
      <w:r>
        <w:rPr>
          <w:b/>
          <w:color w:val="666666"/>
          <w:sz w:val="16"/>
        </w:rPr>
        <w:t>[bash]</w:t>
      </w:r>
    </w:p>
    <w:p>
      <w:pPr>
        <w:shd w:fill="F2F2F2" w:val="clear"/>
      </w:pPr>
      <w:r>
        <w:rPr>
          <w:rFonts w:ascii="Courier New" w:hAnsi="Courier New"/>
          <w:sz w:val="17"/>
        </w:rPr>
        <w:t>curl -i --location \</w:t>
        <w:br/>
        <w:t xml:space="preserve"> 'https://api.mapbox.com/activity/v1/YOUR_MAPBOX_USERNAME/tilesets?limit=25&amp;sortby=requests&amp;orderby=desc' \</w:t>
        <w:br/>
        <w:t xml:space="preserve"> --header 'Accept: application/json'</w:t>
      </w:r>
    </w:p>
    <w:p>
      <w:pPr>
        <w:pStyle w:val="Heading3"/>
      </w:pPr>
      <w:r>
        <w:t>Example 3: Pagination using start (from prior response Link header)</w:t>
      </w:r>
    </w:p>
    <w:p>
      <w:r>
        <w:rPr>
          <w:b/>
          <w:color w:val="666666"/>
          <w:sz w:val="16"/>
        </w:rPr>
        <w:t>[bash]</w:t>
      </w:r>
    </w:p>
    <w:p>
      <w:pPr>
        <w:shd w:fill="F2F2F2" w:val="clear"/>
      </w:pPr>
      <w:r>
        <w:rPr>
          <w:rFonts w:ascii="Courier New" w:hAnsi="Courier New"/>
          <w:sz w:val="17"/>
        </w:rPr>
        <w:t>curl -i --location \</w:t>
        <w:br/>
        <w:t xml:space="preserve"> 'https://api.mapbox.com/activity/v1/YOUR_MAPBOX_USERNAME/tilesets?start=START_KEY_FROM_LINK_HEADER' \</w:t>
        <w:br/>
        <w:t xml:space="preserve"> --header 'Accept: application/json'</w:t>
      </w:r>
    </w:p>
    <w:p>
      <w:pPr>
        <w:pStyle w:val="Heading3"/>
      </w:pPr>
      <w:r>
        <w:t>Notes</w:t>
      </w:r>
    </w:p>
    <w:p>
      <w:pPr>
        <w:pStyle w:val="ListBullet"/>
      </w:pPr>
      <w:r>
        <w:t>This endpoint supports pagination; use the start query parameter with the key found in the response Link header.</w:t>
      </w:r>
    </w:p>
    <w:p>
      <w:pPr>
        <w:pStyle w:val="ListBullet"/>
      </w:pPr>
      <w:r>
        <w:t>Default page size is 100; maximum is 500.</w:t>
      </w:r>
    </w:p>
    <w:p>
      <w:pPr>
        <w:pStyle w:val="Heading3"/>
      </w:pPr>
      <w:r>
        <w:t>Performance Considerations</w:t>
      </w:r>
    </w:p>
    <w:p>
      <w:pPr>
        <w:pStyle w:val="ListBullet"/>
      </w:pPr>
      <w:r>
        <w:t>Documented rate limit for Retrieve tileset activity: 500 requests per minute.</w:t>
      </w:r>
    </w:p>
    <w:p>
      <w:pPr>
        <w:pStyle w:val="ListBullet"/>
      </w:pPr>
      <w:r>
        <w:t>Requests must be made over HTTPS (HTTP not supported).</w:t>
      </w:r>
    </w:p>
    <w:p>
      <w:pPr>
        <w:pStyle w:val="Heading3"/>
      </w:pPr>
      <w:r>
        <w:t>Error Handling</w:t>
      </w:r>
    </w:p>
    <w:p>
      <w:pPr>
        <w:pStyle w:val="ListBullet"/>
      </w:pPr>
      <w:r>
        <w:t>401 if no token is used or the token is invalid.</w:t>
      </w:r>
    </w:p>
    <w:p>
      <w:pPr>
        <w:pStyle w:val="ListBullet"/>
      </w:pPr>
      <w:r>
        <w:t>403 if the token lacks the required tilesets:list scope, or if there is an account-related restriction.</w:t>
      </w:r>
    </w:p>
    <w:p>
      <w:pPr>
        <w:pStyle w:val="ListBullet"/>
      </w:pPr>
      <w:r>
        <w:t>404 if the account (username) does not exist.</w:t>
      </w:r>
    </w:p>
    <w:p>
      <w:pPr>
        <w:pStyle w:val="ListBullet"/>
      </w:pPr>
      <w:r>
        <w:t>422 if limit is invalid (e.g., greater than 500 or non-numeric) or if the start key is invalid.</w:t>
      </w:r>
    </w:p>
    <w:p>
      <w:pPr>
        <w:pStyle w:val="ListBullet"/>
      </w:pPr>
      <w:r>
        <w:t>410 deprecation notice for Classic styles (as returned by Mapbox for certain deprecated API requests).</w:t>
      </w:r>
    </w:p>
    <w:p>
      <w:r>
        <w:br w:type="page"/>
      </w:r>
    </w:p>
    <w:p>
      <w:pPr>
        <w:pStyle w:val="Heading2"/>
      </w:pPr>
      <w:r>
        <w:t>31. [PUT] Validate a Tileset Recipe</w:t>
      </w:r>
    </w:p>
    <w:p>
      <w:r>
        <w:rPr>
          <w:b/>
        </w:rPr>
        <w:t xml:space="preserve">Endpoint: </w:t>
      </w:r>
      <w:r>
        <w:rPr>
          <w:rFonts w:ascii="Courier New" w:hAnsi="Courier New"/>
          <w:sz w:val="18"/>
        </w:rPr>
        <w:t>/tilesets/v1/validateRecipe</w:t>
      </w:r>
    </w:p>
    <w:p>
      <w:pPr>
        <w:pStyle w:val="Heading3"/>
      </w:pPr>
      <w:r>
        <w:t>Prerequisites</w:t>
      </w:r>
    </w:p>
    <w:p>
      <w:pPr>
        <w:pStyle w:val="ListBullet"/>
      </w:pPr>
      <w:r>
        <w:t>A Mapbox access token with tilesets:write scope</w:t>
      </w:r>
    </w:p>
    <w:p>
      <w:pPr>
        <w:pStyle w:val="ListBullet"/>
      </w:pPr>
      <w:r>
        <w:t>A valid Mapbox Tiling Service (MTS) recipe JSON document to validate</w:t>
      </w:r>
    </w:p>
    <w:p>
      <w:pPr>
        <w:pStyle w:val="Heading3"/>
      </w:pPr>
      <w:r>
        <w:t>Method</w:t>
      </w:r>
    </w:p>
    <w:p>
      <w:r>
        <w:t>PUT</w:t>
      </w:r>
    </w:p>
    <w:p>
      <w:pPr>
        <w:pStyle w:val="Heading3"/>
      </w:pPr>
      <w:r>
        <w:t>URL</w:t>
      </w:r>
    </w:p>
    <w:p>
      <w:r>
        <w:t>https://api.mapbox.com/tilesets/v1/validateRecipe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an MTS recipe JSON document before you use it to create (or update) a tileset. The request body must be the recipe JSON document itself. The response indicates whether the recipe is valid and, if not, returns validation errors.</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The entire request body must be the recipe JSON document (not wrapped in another object).</w:t>
      </w:r>
    </w:p>
    <w:p>
      <w:pPr>
        <w:pStyle w:val="Heading3"/>
      </w:pPr>
      <w:r>
        <w:t>Valid Examples</w:t>
      </w:r>
    </w:p>
    <w:p>
      <w:r>
        <w:rPr>
          <w:b/>
          <w:color w:val="666666"/>
          <w:sz w:val="16"/>
        </w:rPr>
        <w:t>[http]</w:t>
      </w:r>
    </w:p>
    <w:p>
      <w:pPr>
        <w:shd w:fill="F2F2F2" w:val="clear"/>
      </w:pPr>
      <w:r>
        <w:rPr>
          <w:rFonts w:ascii="Courier New" w:hAnsi="Courier New"/>
          <w:sz w:val="17"/>
        </w:rPr>
        <w:t>/tilesets/v1/validateRecipe</w:t>
        <w:br/>
        <w:t>/tilesets/v1/validateRecipe?accept_invalid_sources=true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accept_invalid_sources</w:t>
            </w:r>
          </w:p>
        </w:tc>
        <w:tc>
          <w:tcPr>
            <w:tcW w:type="dxa" w:w="2880"/>
          </w:tcPr>
          <w:p>
            <w:r>
              <w:t>boolean</w:t>
            </w:r>
          </w:p>
        </w:tc>
        <w:tc>
          <w:tcPr>
            <w:tcW w:type="dxa" w:w="2880"/>
          </w:tcPr>
          <w:p>
            <w:r>
              <w:t>If true, does not validate the source URL for each layer. Useful for validating recipe syntax while developing before sources are uploaded.</w:t>
            </w:r>
          </w:p>
        </w:tc>
      </w:tr>
    </w:tbl>
    <w:p/>
    <w:p>
      <w:pPr>
        <w:pStyle w:val="Heading3"/>
      </w:pPr>
      <w:r>
        <w:t>Required Request Body Fields</w:t>
      </w:r>
    </w:p>
    <w:p>
      <w:r>
        <w:t>The request body is the full recipe JSON document.</w:t>
      </w:r>
    </w:p>
    <w:p>
      <w:r>
        <w:rPr>
          <w:b/>
        </w:rPr>
        <w:t>Note: The scraped documentation does not enumerate the recipe schema fields; it references the “Recipe reference” for formatting rules.</w:t>
      </w:r>
    </w:p>
    <w:p>
      <w:pPr>
        <w:pStyle w:val="Heading3"/>
      </w:pPr>
      <w:r>
        <w:t>Response</w:t>
      </w:r>
    </w:p>
    <w:p>
      <w:pPr>
        <w:pStyle w:val="Heading3"/>
      </w:pPr>
      <w:r>
        <w:t>Success Response (200 OK)</w:t>
      </w:r>
    </w:p>
    <w:p>
      <w:r>
        <w:t>Valid recipe:</w:t>
      </w:r>
    </w:p>
    <w:p>
      <w:r>
        <w:rPr>
          <w:b/>
          <w:color w:val="666666"/>
          <w:sz w:val="16"/>
        </w:rPr>
        <w:t>[json]</w:t>
      </w:r>
    </w:p>
    <w:p>
      <w:pPr>
        <w:shd w:fill="F2F2F2" w:val="clear"/>
      </w:pPr>
      <w:r>
        <w:rPr>
          <w:rFonts w:ascii="Courier New" w:hAnsi="Courier New"/>
          <w:sz w:val="17"/>
        </w:rPr>
        <w:t>{</w:t>
        <w:br/>
        <w:t xml:space="preserve"> "valid": true</w:t>
        <w:br/>
        <w:t>}</w:t>
      </w:r>
    </w:p>
    <w:p>
      <w:r>
        <w:t>Recipe not valid:</w:t>
      </w:r>
    </w:p>
    <w:p>
      <w:r>
        <w:rPr>
          <w:b/>
          <w:color w:val="666666"/>
          <w:sz w:val="16"/>
        </w:rPr>
        <w:t>[json]</w:t>
      </w:r>
    </w:p>
    <w:p>
      <w:pPr>
        <w:shd w:fill="F2F2F2" w:val="clear"/>
      </w:pPr>
      <w:r>
        <w:rPr>
          <w:rFonts w:ascii="Courier New" w:hAnsi="Courier New"/>
          <w:sz w:val="17"/>
        </w:rPr>
        <w:t>{</w:t>
        <w:br/>
        <w:t xml:space="preserve"> "valid": false,</w:t>
        <w:br/>
        <w:t xml:space="preserve"> "errors": [</w:t>
        <w:br/>
        <w:t xml:space="preserve"> "minzoom 22 cannot be larger than maxzoom 11"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valid</w:t>
            </w:r>
          </w:p>
        </w:tc>
        <w:tc>
          <w:tcPr>
            <w:tcW w:type="dxa" w:w="2880"/>
          </w:tcPr>
          <w:p>
            <w:r>
              <w:t>boolean</w:t>
            </w:r>
          </w:p>
        </w:tc>
        <w:tc>
          <w:tcPr>
            <w:tcW w:type="dxa" w:w="2880"/>
          </w:tcPr>
          <w:p>
            <w:r>
              <w:t>Whether the provided recipe document is valid.</w:t>
            </w:r>
          </w:p>
        </w:tc>
      </w:tr>
      <w:tr>
        <w:tc>
          <w:tcPr>
            <w:tcW w:type="dxa" w:w="2880"/>
          </w:tcPr>
          <w:p>
            <w:r>
              <w:t>errors</w:t>
            </w:r>
          </w:p>
        </w:tc>
        <w:tc>
          <w:tcPr>
            <w:tcW w:type="dxa" w:w="2880"/>
          </w:tcPr>
          <w:p>
            <w:r>
              <w:t>array</w:t>
            </w:r>
          </w:p>
        </w:tc>
        <w:tc>
          <w:tcPr>
            <w:tcW w:type="dxa" w:w="2880"/>
          </w:tcPr>
          <w:p>
            <w:r>
              <w:t>Present when valid is false. Contains informational error message(s) describing why validation failed.</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"https://api.mapbox.com/tilesets/v1/validateRecipe?accept_invalid_sources=true" \</w:t>
        <w:br/>
        <w:t xml:space="preserve"> -H "Content-Type: application/json" \</w:t>
        <w:br/>
        <w:t xml:space="preserve"> -H "Accept: application/json" \</w:t>
        <w:br/>
        <w:t xml:space="preserve"> --data @recipe.json</w:t>
      </w:r>
    </w:p>
    <w:p>
      <w:pPr>
        <w:pStyle w:val="Heading3"/>
      </w:pPr>
      <w:r>
        <w:t>Example Usage</w:t>
      </w:r>
    </w:p>
    <w:p>
      <w:pPr>
        <w:pStyle w:val="Heading3"/>
      </w:pPr>
      <w:r>
        <w:t>Example 1: Validate a recipe (strict source URL validation)</w:t>
      </w:r>
    </w:p>
    <w:p>
      <w:r>
        <w:rPr>
          <w:b/>
          <w:color w:val="666666"/>
          <w:sz w:val="16"/>
        </w:rPr>
        <w:t>[bash]</w:t>
      </w:r>
    </w:p>
    <w:p>
      <w:pPr>
        <w:shd w:fill="F2F2F2" w:val="clear"/>
      </w:pPr>
      <w:r>
        <w:rPr>
          <w:rFonts w:ascii="Courier New" w:hAnsi="Courier New"/>
          <w:sz w:val="17"/>
        </w:rPr>
        <w:t>curl -i -X PUT "https://api.mapbox.com/tilesets/v1/validateRecipe" \</w:t>
        <w:br/>
        <w:t xml:space="preserve"> -H "Content-Type: application/json" \</w:t>
        <w:br/>
        <w:t xml:space="preserve"> -H "Accept: application/json" \</w:t>
        <w:br/>
        <w:t xml:space="preserve"> --data @recipe.json</w:t>
      </w:r>
    </w:p>
    <w:p>
      <w:pPr>
        <w:pStyle w:val="Heading3"/>
      </w:pPr>
      <w:r>
        <w:t>Example 2: Validate recipe syntax while sources are not yet uploaded</w:t>
      </w:r>
    </w:p>
    <w:p>
      <w:pPr>
        <w:pStyle w:val="Heading3"/>
      </w:pPr>
      <w:r>
        <w:t>Behavior</w:t>
      </w:r>
    </w:p>
    <w:p>
      <w:pPr>
        <w:pStyle w:val="ListBullet"/>
      </w:pPr>
      <w:r>
        <w:t>Accepts a recipe JSON document in the request body.</w:t>
      </w:r>
    </w:p>
    <w:p>
      <w:pPr>
        <w:pStyle w:val="ListBullet"/>
      </w:pPr>
      <w:r>
        <w:t>Validates the recipe.</w:t>
      </w:r>
    </w:p>
    <w:p>
      <w:pPr>
        <w:pStyle w:val="ListBullet"/>
      </w:pPr>
      <w:r>
        <w:t>Returns { "valid": true } if valid.</w:t>
      </w:r>
    </w:p>
    <w:p>
      <w:pPr>
        <w:pStyle w:val="ListBullet"/>
      </w:pPr>
      <w:r>
        <w:t>Returns { "valid": false, "errors": [...] } if invalid.</w:t>
      </w:r>
    </w:p>
    <w:p>
      <w:pPr>
        <w:pStyle w:val="Heading3"/>
      </w:pPr>
      <w:r>
        <w:t>Notes</w:t>
      </w:r>
    </w:p>
    <w:p>
      <w:pPr>
        <w:pStyle w:val="ListBullet"/>
      </w:pPr>
      <w:r>
        <w:t>The documentation states this endpoint requires a token with tilesets:write scope.</w:t>
      </w:r>
    </w:p>
    <w:p>
      <w:pPr>
        <w:pStyle w:val="ListBullet"/>
      </w:pPr>
      <w:r>
        <w:t>Requests must be made over HTTPS (HTTP is not supported).</w:t>
      </w:r>
    </w:p>
    <w:p>
      <w:pPr>
        <w:pStyle w:val="ListBullet"/>
      </w:pPr>
      <w:r>
        <w:t>Rate limit (from scraped content): 100 requests per minute for “Validate a recipe”.</w:t>
      </w:r>
    </w:p>
    <w:p>
      <w:pPr>
        <w:pStyle w:val="Heading3"/>
      </w:pPr>
      <w:r>
        <w:t>Error Handling</w:t>
      </w:r>
    </w:p>
    <w:p>
      <w:r>
        <w:t>The scraped content provides common Mapbox Tiling Service errors that may apply:</w:t>
      </w:r>
    </w:p>
    <w:p>
      <w:pPr>
        <w:pStyle w:val="Heading3"/>
      </w:pPr>
      <w:r>
        <w:t>Error Response (401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3"/>
      </w:pPr>
      <w:r>
        <w:t>Error Response (401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3"/>
      </w:pPr>
      <w:r>
        <w:t>Error Response (403 Forbidden) — Missing required scope</w:t>
      </w:r>
    </w:p>
    <w:p>
      <w:r>
        <w:rPr>
          <w:b/>
          <w:color w:val="666666"/>
          <w:sz w:val="16"/>
        </w:rPr>
        <w:t>[json]</w:t>
      </w:r>
    </w:p>
    <w:p>
      <w:pPr>
        <w:shd w:fill="F2F2F2" w:val="clear"/>
      </w:pPr>
      <w:r>
        <w:rPr>
          <w:rFonts w:ascii="Courier New" w:hAnsi="Courier New"/>
          <w:sz w:val="17"/>
        </w:rPr>
        <w:t>{</w:t>
        <w:br/>
        <w:t xml:space="preserve"> "message": "This endpoint requires a token with tilesets:write scope"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r>
        <w:rPr>
          <w:b/>
        </w:rPr>
        <w:t>Note: The scraped documentation lists these messages/status codes but does not provide exact JSON error body schemas for each case; examples above reflect the provided messages.</w:t>
      </w:r>
    </w:p>
    <w:p>
      <w:pPr>
        <w:pStyle w:val="Heading3"/>
      </w:pPr>
      <w:r>
        <w:t>Related tilesets actions</w:t>
      </w:r>
    </w:p>
    <w:p>
      <w:pPr>
        <w:pStyle w:val="ListBullet"/>
      </w:pPr>
      <w:r>
        <w:t>[DELETE] Delete a Tileset — /tilesets/v1/{{tilesetId}}</w:t>
      </w:r>
    </w:p>
    <w:p>
      <w:pPr>
        <w:pStyle w:val="ListBullet"/>
      </w:pPr>
      <w:r>
        <w:t>[POST] Publish a Tileset’s Changesets — /tilesets/v1/{{tilesetId}}/publish-changesets</w:t>
      </w:r>
    </w:p>
    <w:p>
      <w:pPr>
        <w:pStyle w:val="ListBullet"/>
      </w:pPr>
      <w:r>
        <w:t>[GET] Retrieve a Tileset’s Recipe — /tilesets/v1/{{tilesetId}}/recipe</w:t>
      </w:r>
    </w:p>
    <w:p>
      <w:pPr>
        <w:pStyle w:val="ListBullet"/>
      </w:pPr>
      <w:r>
        <w:t>[PATCH] Update a Tileset’s Recipe — /tilesets/v1/{{tilesetId}}/recipe</w:t>
      </w:r>
    </w:p>
    <w:p>
      <w:pPr>
        <w:pStyle w:val="ListBullet"/>
      </w:pPr>
      <w:r>
        <w:t>[PATCH] Update Tileset Information — /tilesets/v1/{{tilesetId}}</w:t>
      </w:r>
    </w:p>
    <w:p>
      <w:pPr>
        <w:pStyle w:val="ListBullet"/>
      </w:pPr>
      <w:r>
        <w:t>[POST] Create a Tileset (Mapbox Tiling Service) — /tilesets/v1/{{tilesetId}}</w:t>
      </w:r>
    </w:p>
    <w:p>
      <w:r>
        <w:br w:type="page"/>
      </w:r>
    </w:p>
    <w:p>
      <w:pPr>
        <w:pStyle w:val="Heading2"/>
      </w:pPr>
      <w:r>
        <w:t>32. [GET] Retrieve a Matrix</w:t>
      </w:r>
    </w:p>
    <w:p>
      <w:r>
        <w:rPr>
          <w:b/>
        </w:rPr>
        <w:t xml:space="preserve">Endpoint: </w:t>
      </w:r>
      <w:r>
        <w:rPr>
          <w:rFonts w:ascii="Courier New" w:hAnsi="Courier New"/>
          <w:sz w:val="18"/>
        </w:rPr>
        <w:t>/directions-matrix/v1/{{profile}}/{{coordinates}}</w:t>
      </w:r>
    </w:p>
    <w:p>
      <w:pPr>
        <w:pStyle w:val="Heading3"/>
      </w:pPr>
      <w:r>
        <w:t>Retrieve a Matrix (Directions Matrix API)</w:t>
      </w:r>
    </w:p>
    <w:p>
      <w:pPr>
        <w:pStyle w:val="Heading3"/>
      </w:pPr>
      <w:r>
        <w:t>Prerequisites</w:t>
      </w:r>
    </w:p>
    <w:p>
      <w:pPr>
        <w:pStyle w:val="ListBullet"/>
      </w:pPr>
      <w:r>
        <w:t>A valid Mapbox Directions routing profile ID (see profile).</w:t>
      </w:r>
    </w:p>
    <w:p>
      <w:pPr>
        <w:pStyle w:val="ListBullet"/>
      </w:pPr>
      <w:r>
        <w:t>Between 2 and 25 input coordinates per request (max 10 for mapbox/driving-traffic).</w:t>
      </w:r>
    </w:p>
    <w:p>
      <w:pPr>
        <w:pStyle w:val="Heading3"/>
      </w:pPr>
      <w:r>
        <w:t>Method</w:t>
      </w:r>
    </w:p>
    <w:p>
      <w:r>
        <w:t>GET</w:t>
      </w:r>
    </w:p>
    <w:p>
      <w:pPr>
        <w:pStyle w:val="Heading3"/>
      </w:pPr>
      <w:r>
        <w:t>URL</w:t>
      </w:r>
    </w:p>
    <w:p>
      <w:r>
        <w:t>https://api.mapbox.com/directions-matrix/v1/{{profile}}/{{coordinates}}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duration matrix, a distance matrix, or both, showing travel times and distances between coordinates. By default it returns a symmetric N×N matrix (all coordinates as both sources and destinations). With sources and destinations, you can generate asymmetric matrices (1×N, N×1, M×N).</w:t>
      </w:r>
    </w:p>
    <w:p>
      <w:pPr>
        <w:pStyle w:val="Heading3"/>
      </w:pPr>
      <w:r>
        <w:t>Enforcement Rules</w:t>
      </w:r>
    </w:p>
    <w:p>
      <w:pPr>
        <w:pStyle w:val="ListBullet"/>
      </w:pPr>
      <w:r>
        <w:t>The profile path parameter must always be present.</w:t>
      </w:r>
    </w:p>
    <w:p>
      <w:pPr>
        <w:pStyle w:val="ListBullet"/>
      </w:pPr>
      <w:r>
        <w:t>The coordinates path parameter must always be present.</w:t>
      </w:r>
    </w:p>
    <w:p>
      <w:pPr>
        <w:pStyle w:val="ListBullet"/>
      </w:pPr>
      <w:r>
        <w:t>Always construct the path as /directions-matrix/v1/{{profile}}/{{coordinates}}, where both path parameters are non-empty strings.</w:t>
      </w:r>
    </w:p>
    <w:p>
      <w:pPr>
        <w:pStyle w:val="ListBullet"/>
      </w:pPr>
      <w:r>
        <w:t>Do not call the API with missing or empty path parameters (e.g., avoid /directions-matrix/v1// or /directions-matrix/v1/{{profile}}/).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Unrecognized options in the query string will result in an InvalidInput error.</w:t>
      </w:r>
    </w:p>
    <w:p>
      <w:pPr>
        <w:pStyle w:val="Heading3"/>
      </w:pPr>
      <w:r>
        <w:t>Valid Examples</w:t>
      </w:r>
    </w:p>
    <w:p>
      <w:r>
        <w:rPr>
          <w:b/>
          <w:color w:val="666666"/>
          <w:sz w:val="16"/>
        </w:rPr>
        <w:t>[http]</w:t>
      </w:r>
    </w:p>
    <w:p>
      <w:pPr>
        <w:shd w:fill="F2F2F2" w:val="clear"/>
      </w:pPr>
      <w:r>
        <w:rPr>
          <w:rFonts w:ascii="Courier New" w:hAnsi="Courier New"/>
          <w:sz w:val="17"/>
        </w:rPr>
        <w:t>/directions-matrix/v1/mapbox/driving/-122.42,37.78;-122.45,37.91</w:t>
        <w:br/>
        <w:t>/directions-matrix/v1/mapbox/walking/-122.418563,37.751659;-122.422969,37.75529;-122.426904,37.759617</w:t>
      </w:r>
    </w:p>
    <w:p>
      <w:pPr>
        <w:pStyle w:val="Heading3"/>
      </w:pPr>
      <w:r>
        <w:t>Invalid Examples</w:t>
      </w:r>
    </w:p>
    <w:p>
      <w:r>
        <w:rPr>
          <w:b/>
          <w:color w:val="666666"/>
          <w:sz w:val="16"/>
        </w:rPr>
        <w:t>[http]</w:t>
      </w:r>
    </w:p>
    <w:p>
      <w:pPr>
        <w:shd w:fill="F2F2F2" w:val="clear"/>
      </w:pPr>
      <w:r>
        <w:rPr>
          <w:rFonts w:ascii="Courier New" w:hAnsi="Courier New"/>
          <w:sz w:val="17"/>
        </w:rPr>
        <w:t>/directions-matrix/v1//-122.42,37.78;-122.45,37.91</w:t>
        <w:br/>
        <w:t>/directions-matrix/v1/mapbox/driving/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w:t>
            </w:r>
          </w:p>
        </w:tc>
        <w:tc>
          <w:tcPr>
            <w:tcW w:type="dxa" w:w="2880"/>
          </w:tcPr>
          <w:p>
            <w:r>
              <w:t>string</w:t>
            </w:r>
          </w:p>
        </w:tc>
        <w:tc>
          <w:tcPr>
            <w:tcW w:type="dxa" w:w="2880"/>
          </w:tcPr>
          <w:p>
            <w:r>
              <w:t>A Mapbox Directions routing profile ID. Possible values: mapbox/driving, mapbox/walking, mapbox/cycling, mapbox/driving-traffic.</w:t>
            </w:r>
          </w:p>
        </w:tc>
      </w:tr>
      <w:tr>
        <w:tc>
          <w:tcPr>
            <w:tcW w:type="dxa" w:w="2880"/>
          </w:tcPr>
          <w:p>
            <w:r>
              <w:t>coordinates</w:t>
            </w:r>
          </w:p>
        </w:tc>
        <w:tc>
          <w:tcPr>
            <w:tcW w:type="dxa" w:w="2880"/>
          </w:tcPr>
          <w:p>
            <w:r>
              <w:t>string</w:t>
            </w:r>
          </w:p>
        </w:tc>
        <w:tc>
          <w:tcPr>
            <w:tcW w:type="dxa" w:w="2880"/>
          </w:tcPr>
          <w:p>
            <w:r>
              <w:t>A semicolon-separated list of {longitude},{latitude} coordinate pairs. Must include 2–25 coordinates (or 2–10 for mapbox/driving-traffic).</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annotations</w:t>
            </w:r>
          </w:p>
        </w:tc>
        <w:tc>
          <w:tcPr>
            <w:tcW w:type="dxa" w:w="2880"/>
          </w:tcPr>
          <w:p>
            <w:r>
              <w:t>string</w:t>
            </w:r>
          </w:p>
        </w:tc>
        <w:tc>
          <w:tcPr>
            <w:tcW w:type="dxa" w:w="2880"/>
          </w:tcPr>
          <w:p>
            <w:r>
              <w:t>Specifies which matrices to return. Possible values: duration (default), distance, or distance,duration (comma-separated for both).</w:t>
            </w:r>
          </w:p>
        </w:tc>
      </w:tr>
      <w:tr>
        <w:tc>
          <w:tcPr>
            <w:tcW w:type="dxa" w:w="2880"/>
          </w:tcPr>
          <w:p>
            <w:r>
              <w:t>approaches</w:t>
            </w:r>
          </w:p>
        </w:tc>
        <w:tc>
          <w:tcPr>
            <w:tcW w:type="dxa" w:w="2880"/>
          </w:tcPr>
          <w:p>
            <w:r>
              <w:t>string</w:t>
            </w:r>
          </w:p>
        </w:tc>
        <w:tc>
          <w:tcPr>
            <w:tcW w:type="dxa" w:w="2880"/>
          </w:tcPr>
          <w:p>
            <w:r>
              <w:t>Semicolon-separated list indicating side of road to approach waypoints. Values: unrestricted (default) or curb. If provided, count must match number of waypoints; you may skip a coordinate by leaving an empty item between semicolons (e.g., curb;;curb).</w:t>
            </w:r>
          </w:p>
        </w:tc>
      </w:tr>
      <w:tr>
        <w:tc>
          <w:tcPr>
            <w:tcW w:type="dxa" w:w="2880"/>
          </w:tcPr>
          <w:p>
            <w:r>
              <w:t>bearings</w:t>
            </w:r>
          </w:p>
        </w:tc>
        <w:tc>
          <w:tcPr>
            <w:tcW w:type="dxa" w:w="2880"/>
          </w:tcPr>
          <w:p>
            <w:r>
              <w:t>string</w:t>
            </w:r>
          </w:p>
        </w:tc>
        <w:tc>
          <w:tcPr>
            <w:tcW w:type="dxa" w:w="2880"/>
          </w:tcPr>
          <w:p>
            <w:r>
              <w:t>Semicolon-separated list of {angle,degrees} pairs to filter road segment by device orientation. angle: 0–360 clockwise from true north. degrees: allowed deviation (recommended 45° or 90°). If provided, count must match number of locations; you may skip with empty items between semicolons.</w:t>
            </w:r>
          </w:p>
        </w:tc>
      </w:tr>
      <w:tr>
        <w:tc>
          <w:tcPr>
            <w:tcW w:type="dxa" w:w="2880"/>
          </w:tcPr>
          <w:p>
            <w:r>
              <w:t>destinations</w:t>
            </w:r>
          </w:p>
        </w:tc>
        <w:tc>
          <w:tcPr>
            <w:tcW w:type="dxa" w:w="2880"/>
          </w:tcPr>
          <w:p>
            <w:r>
              <w:t>string</w:t>
            </w:r>
          </w:p>
        </w:tc>
        <w:tc>
          <w:tcPr>
            <w:tcW w:type="dxa" w:w="2880"/>
          </w:tcPr>
          <w:p>
            <w:r>
              <w:t>Destination coordinate indices. Either all (default) or a semicolon-separated list of 0-based indices (e.g., 0;2;3).</w:t>
            </w:r>
          </w:p>
        </w:tc>
      </w:tr>
      <w:tr>
        <w:tc>
          <w:tcPr>
            <w:tcW w:type="dxa" w:w="2880"/>
          </w:tcPr>
          <w:p>
            <w:r>
              <w:t>sources</w:t>
            </w:r>
          </w:p>
        </w:tc>
        <w:tc>
          <w:tcPr>
            <w:tcW w:type="dxa" w:w="2880"/>
          </w:tcPr>
          <w:p>
            <w:r>
              <w:t>string</w:t>
            </w:r>
          </w:p>
        </w:tc>
        <w:tc>
          <w:tcPr>
            <w:tcW w:type="dxa" w:w="2880"/>
          </w:tcPr>
          <w:p>
            <w:r>
              <w:t>Source coordinate indices. Either all (default) or a semicolon-separated list of 0-based indices (e.g., 1;4).</w:t>
            </w:r>
          </w:p>
        </w:tc>
      </w:tr>
      <w:tr>
        <w:tc>
          <w:tcPr>
            <w:tcW w:type="dxa" w:w="2880"/>
          </w:tcPr>
          <w:p>
            <w:r>
              <w:t>fallback_speed</w:t>
            </w:r>
          </w:p>
        </w:tc>
        <w:tc>
          <w:tcPr>
            <w:tcW w:type="dxa" w:w="2880"/>
          </w:tcPr>
          <w:p>
            <w:r>
              <w:t>integer</w:t>
            </w:r>
          </w:p>
        </w:tc>
        <w:tc>
          <w:tcPr>
            <w:tcW w:type="dxa" w:w="2880"/>
          </w:tcPr>
          <w:p>
            <w:r>
              <w:t>LEGACY. If &gt; 0 (km/h), replaces null matrix elements (no route) with straight-line estimates based on this speed. Default behavior returns null when no route is possible.</w:t>
            </w:r>
          </w:p>
        </w:tc>
      </w:tr>
      <w:tr>
        <w:tc>
          <w:tcPr>
            <w:tcW w:type="dxa" w:w="2880"/>
          </w:tcPr>
          <w:p>
            <w:r>
              <w:t>depart_at</w:t>
            </w:r>
          </w:p>
        </w:tc>
        <w:tc>
          <w:tcPr>
            <w:tcW w:type="dxa" w:w="2880"/>
          </w:tcPr>
          <w:p>
            <w:r>
              <w:t>string</w:t>
            </w:r>
          </w:p>
        </w:tc>
        <w:tc>
          <w:tcPr>
            <w:tcW w:type="dxa" w:w="2880"/>
          </w:tcPr>
          <w:p>
            <w:r>
              <w:t>BETA. Departure time to account for future traffic conditions and restrictions. ISO 8601 formats: YYYY-MM-DDThh:mm:ssZ, YYYY-MM-DDThh:mmss±hh:mm, or YYYY-MM-DDThh:mm (timezone inferred from route origin). Must be now or future, not in the past. If blank, uses present time in local timezone of the first coordinate.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"Ok",</w:t>
        <w:br/>
        <w:t xml:space="preserve"> "durations": [</w:t>
        <w:br/>
        <w:t xml:space="preserve"> [0, 573, 1169.5],</w:t>
        <w:br/>
        <w:t xml:space="preserve"> [573, 0, 597],</w:t>
        <w:br/>
        <w:t xml:space="preserve"> [1169.5, 597, 0]</w:t>
        <w:br/>
        <w:t xml:space="preserve"> ],</w:t>
        <w:br/>
        <w:t xml:space="preserve"> "destinations": [</w:t>
        <w:br/>
        <w:t xml:space="preserve"> { "name": "Mission Street", "location": [-122.418408, 37.751668], "distance": 5 },</w:t>
        <w:br/>
        <w:t xml:space="preserve"> { "name": "22nd Street", "location": [-122.422959, 37.755184], "distance": 8 },</w:t>
        <w:br/>
        <w:t xml:space="preserve"> { "name": "", "location": [-122.426911, 37.759695], "distance": 10 }</w:t>
        <w:br/>
        <w:t xml:space="preserve"> ],</w:t>
        <w:br/>
        <w:t xml:space="preserve"> "sources": [</w:t>
        <w:br/>
        <w:t xml:space="preserve"> { "name": "Mission Street", "location": [-122.418408, 37.751668], "distance": 5 },</w:t>
        <w:br/>
        <w:t xml:space="preserve"> { "name": "22nd Street", "location": [-122.422959, 37.755184], "distance": 8 },</w:t>
        <w:br/>
        <w:t xml:space="preserve"> { "name": "", "location": [-122.426911, 37.759695], "distance": 10 }</w:t>
        <w:br/>
        <w:t xml:space="preserve"> ]</w:t>
        <w:br/>
        <w:t>}</w:t>
      </w:r>
    </w:p>
    <w:p>
      <w:pPr>
        <w:pStyle w:val="Heading3"/>
      </w:pPr>
      <w:r>
        <w:t>Error Response (401 Unauthorized) — No Token</w:t>
      </w:r>
    </w:p>
    <w:p>
      <w:r>
        <w:rPr>
          <w:b/>
          <w:color w:val="666666"/>
          <w:sz w:val="16"/>
        </w:rPr>
        <w:t>[json]</w:t>
      </w:r>
    </w:p>
    <w:p>
      <w:pPr>
        <w:shd w:fill="F2F2F2" w:val="clear"/>
      </w:pPr>
      <w:r>
        <w:rPr>
          <w:rFonts w:ascii="Courier New" w:hAnsi="Courier New"/>
          <w:sz w:val="17"/>
        </w:rPr>
        <w:t>{</w:t>
        <w:br/>
        <w:t xml:space="preserve"> "code": "Not Authorized - No Token",</w:t>
        <w:br/>
        <w:t xml:space="preserve"> "message": "No token was used in the query."</w:t>
        <w:br/>
        <w:t>}</w:t>
      </w:r>
    </w:p>
    <w:p>
      <w:pPr>
        <w:pStyle w:val="Heading3"/>
      </w:pPr>
      <w:r>
        <w:t>Error Response (401 Unauthorized) — Invalid Token</w:t>
      </w:r>
    </w:p>
    <w:p>
      <w:r>
        <w:rPr>
          <w:b/>
          <w:color w:val="666666"/>
          <w:sz w:val="16"/>
        </w:rPr>
        <w:t>[json]</w:t>
      </w:r>
    </w:p>
    <w:p>
      <w:pPr>
        <w:shd w:fill="F2F2F2" w:val="clear"/>
      </w:pPr>
      <w:r>
        <w:rPr>
          <w:rFonts w:ascii="Courier New" w:hAnsi="Courier New"/>
          <w:sz w:val="17"/>
        </w:rPr>
        <w:t>{</w:t>
        <w:br/>
        <w:t xml:space="preserve"> "code": "Not Authorized - Invalid Token",</w:t>
        <w:br/>
        <w:t xml:space="preserve"> "message": "Check the access token you used in the query."</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"message": "There may be an issue with your account."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"ProfileNotFound",</w:t>
        <w:br/>
        <w:t xml:space="preserve"> "message": "Use a valid profile as described in Retrieve a matrix."</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"code": "InvalidInput",</w:t>
        <w:br/>
        <w:t xml:space="preserve"> "message": "The given request was not valid."</w:t>
        <w:br/>
        <w:t>}</w:t>
      </w:r>
    </w:p>
    <w:p>
      <w:r>
        <w:rPr>
          <w:b/>
        </w:rPr>
        <w:t>Note: Note: For server errors (HTTP status code 500+), the response will not include a code property.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State of the response (separate from HTTP status). Normal success: Ok. May also be NoRoute in some cases.</w:t>
            </w:r>
          </w:p>
        </w:tc>
      </w:tr>
      <w:tr>
        <w:tc>
          <w:tcPr>
            <w:tcW w:type="dxa" w:w="2880"/>
          </w:tcPr>
          <w:p>
            <w:r>
              <w:t>durations</w:t>
            </w:r>
          </w:p>
        </w:tc>
        <w:tc>
          <w:tcPr>
            <w:tcW w:type="dxa" w:w="2880"/>
          </w:tcPr>
          <w:p>
            <w:r>
              <w:t>array</w:t>
            </w:r>
          </w:p>
        </w:tc>
        <w:tc>
          <w:tcPr>
            <w:tcW w:type="dxa" w:w="2880"/>
          </w:tcPr>
          <w:p>
            <w:r>
              <w:t>Matrix of travel times in seconds: durations[i][j] is time from ith source to jth destination. Same-coordinate duration is always 0. If no route, value is null.</w:t>
            </w:r>
          </w:p>
        </w:tc>
      </w:tr>
      <w:tr>
        <w:tc>
          <w:tcPr>
            <w:tcW w:type="dxa" w:w="2880"/>
          </w:tcPr>
          <w:p>
            <w:r>
              <w:t>distances</w:t>
            </w:r>
          </w:p>
        </w:tc>
        <w:tc>
          <w:tcPr>
            <w:tcW w:type="dxa" w:w="2880"/>
          </w:tcPr>
          <w:p>
            <w:r>
              <w:t>array</w:t>
            </w:r>
          </w:p>
        </w:tc>
        <w:tc>
          <w:tcPr>
            <w:tcW w:type="dxa" w:w="2880"/>
          </w:tcPr>
          <w:p>
            <w:r>
              <w:t>Matrix of travel distances in meters: distances[i][j] is distance from ith source to jth destination. Same-coordinate distance is always 0. If no route, value is null.</w:t>
            </w:r>
          </w:p>
        </w:tc>
      </w:tr>
      <w:tr>
        <w:tc>
          <w:tcPr>
            <w:tcW w:type="dxa" w:w="2880"/>
          </w:tcPr>
          <w:p>
            <w:r>
              <w:t>sources</w:t>
            </w:r>
          </w:p>
        </w:tc>
        <w:tc>
          <w:tcPr>
            <w:tcW w:type="dxa" w:w="2880"/>
          </w:tcPr>
          <w:p>
            <w:r>
              <w:t>array</w:t>
            </w:r>
          </w:p>
        </w:tc>
        <w:tc>
          <w:tcPr>
            <w:tcW w:type="dxa" w:w="2880"/>
          </w:tcPr>
          <w:p>
            <w:r>
              <w:t>Array of waypoint objects (input coordinates snapped to the road/path network), ordered by input coordinates or by sources parameter.</w:t>
            </w:r>
          </w:p>
        </w:tc>
      </w:tr>
      <w:tr>
        <w:tc>
          <w:tcPr>
            <w:tcW w:type="dxa" w:w="2880"/>
          </w:tcPr>
          <w:p>
            <w:r>
              <w:t>destinations</w:t>
            </w:r>
          </w:p>
        </w:tc>
        <w:tc>
          <w:tcPr>
            <w:tcW w:type="dxa" w:w="2880"/>
          </w:tcPr>
          <w:p>
            <w:r>
              <w:t>array</w:t>
            </w:r>
          </w:p>
        </w:tc>
        <w:tc>
          <w:tcPr>
            <w:tcW w:type="dxa" w:w="2880"/>
          </w:tcPr>
          <w:p>
            <w:r>
              <w:t>Array of waypoint objects (input coordinates snapped to the road/path network), ordered by input coordinates or by destinations parameter.</w:t>
            </w:r>
          </w:p>
        </w:tc>
      </w:tr>
      <w:tr>
        <w:tc>
          <w:tcPr>
            <w:tcW w:type="dxa" w:w="2880"/>
          </w:tcPr>
          <w:p>
            <w:r>
              <w:t>sources[].name</w:t>
            </w:r>
          </w:p>
        </w:tc>
        <w:tc>
          <w:tcPr>
            <w:tcW w:type="dxa" w:w="2880"/>
          </w:tcPr>
          <w:p>
            <w:r>
              <w:t>string</w:t>
            </w:r>
          </w:p>
        </w:tc>
        <w:tc>
          <w:tcPr>
            <w:tcW w:type="dxa" w:w="2880"/>
          </w:tcPr>
          <w:p>
            <w:r>
              <w:t>Waypoint name (may be empty).</w:t>
            </w:r>
          </w:p>
        </w:tc>
      </w:tr>
      <w:tr>
        <w:tc>
          <w:tcPr>
            <w:tcW w:type="dxa" w:w="2880"/>
          </w:tcPr>
          <w:p>
            <w:r>
              <w:t>sources[].location</w:t>
            </w:r>
          </w:p>
        </w:tc>
        <w:tc>
          <w:tcPr>
            <w:tcW w:type="dxa" w:w="2880"/>
          </w:tcPr>
          <w:p>
            <w:r>
              <w:t>array</w:t>
            </w:r>
          </w:p>
        </w:tc>
        <w:tc>
          <w:tcPr>
            <w:tcW w:type="dxa" w:w="2880"/>
          </w:tcPr>
          <w:p>
            <w:r>
              <w:t>[longitude, latitude] of the snapped waypoint.</w:t>
            </w:r>
          </w:p>
        </w:tc>
      </w:tr>
      <w:tr>
        <w:tc>
          <w:tcPr>
            <w:tcW w:type="dxa" w:w="2880"/>
          </w:tcPr>
          <w:p>
            <w:r>
              <w:t>sources[].distance</w:t>
            </w:r>
          </w:p>
        </w:tc>
        <w:tc>
          <w:tcPr>
            <w:tcW w:type="dxa" w:w="2880"/>
          </w:tcPr>
          <w:p>
            <w:r>
              <w:t>number</w:t>
            </w:r>
          </w:p>
        </w:tc>
        <w:tc>
          <w:tcPr>
            <w:tcW w:type="dxa" w:w="2880"/>
          </w:tcPr>
          <w:p>
            <w:r>
              <w:t>Distance from input coordinate to snapped waypoint (units not specified in provided text).</w:t>
            </w:r>
          </w:p>
        </w:tc>
      </w:tr>
      <w:tr>
        <w:tc>
          <w:tcPr>
            <w:tcW w:type="dxa" w:w="2880"/>
          </w:tcPr>
          <w:p>
            <w:r>
              <w:t>destinations[].name</w:t>
            </w:r>
          </w:p>
        </w:tc>
        <w:tc>
          <w:tcPr>
            <w:tcW w:type="dxa" w:w="2880"/>
          </w:tcPr>
          <w:p>
            <w:r>
              <w:t>string</w:t>
            </w:r>
          </w:p>
        </w:tc>
        <w:tc>
          <w:tcPr>
            <w:tcW w:type="dxa" w:w="2880"/>
          </w:tcPr>
          <w:p>
            <w:r>
              <w:t>Waypoint name (may be empty).</w:t>
            </w:r>
          </w:p>
        </w:tc>
      </w:tr>
      <w:tr>
        <w:tc>
          <w:tcPr>
            <w:tcW w:type="dxa" w:w="2880"/>
          </w:tcPr>
          <w:p>
            <w:r>
              <w:t>destinations[].location</w:t>
            </w:r>
          </w:p>
        </w:tc>
        <w:tc>
          <w:tcPr>
            <w:tcW w:type="dxa" w:w="2880"/>
          </w:tcPr>
          <w:p>
            <w:r>
              <w:t>array</w:t>
            </w:r>
          </w:p>
        </w:tc>
        <w:tc>
          <w:tcPr>
            <w:tcW w:type="dxa" w:w="2880"/>
          </w:tcPr>
          <w:p>
            <w:r>
              <w:t>[longitude, latitude] of the snapped waypoint.</w:t>
            </w:r>
          </w:p>
        </w:tc>
      </w:tr>
      <w:tr>
        <w:tc>
          <w:tcPr>
            <w:tcW w:type="dxa" w:w="2880"/>
          </w:tcPr>
          <w:p>
            <w:r>
              <w:t>destinations[].distance</w:t>
            </w:r>
          </w:p>
        </w:tc>
        <w:tc>
          <w:tcPr>
            <w:tcW w:type="dxa" w:w="2880"/>
          </w:tcPr>
          <w:p>
            <w:r>
              <w:t>number</w:t>
            </w:r>
          </w:p>
        </w:tc>
        <w:tc>
          <w:tcPr>
            <w:tcW w:type="dxa" w:w="2880"/>
          </w:tcPr>
          <w:p>
            <w:r>
              <w:t>Distance from input coordinate to snapped waypoint (units not specified in provided text).</w:t>
            </w:r>
          </w:p>
        </w:tc>
      </w:tr>
    </w:tbl>
    <w:p/>
    <w:p>
      <w:pPr>
        <w:pStyle w:val="Heading3"/>
      </w:pPr>
      <w:r>
        <w:t>Notes</w:t>
      </w:r>
    </w:p>
    <w:p>
      <w:pPr>
        <w:pStyle w:val="ListBullet"/>
      </w:pPr>
      <w:r>
        <w:t>If a route is not found between a source and a destination, the corresponding matrix element in durations/distances will be null (unless fallback_speed is set to a value &gt; 0).</w:t>
      </w:r>
    </w:p>
    <w:p>
      <w:pPr>
        <w:pStyle w:val="ListBullet"/>
      </w:pPr>
      <w:r>
        <w:t>Requests with a single-element result are not supported; minimum billable/returnable elements is 2.</w:t>
      </w:r>
    </w:p>
    <w:p>
      <w:pPr>
        <w:pStyle w:val="ListBullet"/>
      </w:pPr>
      <w:r>
        <w:t xml:space="preserve">Limits: </w:t>
        <w:br/>
        <w:br/>
        <w:t>mapbox/driving, mapbox/walking, mapbox/cycling: max 25 coordinates; max 60 requests/minute.</w:t>
        <w:br/>
        <w:t>mapbox/driving-traffic: max 10 coordinates; max 30 requests/minute.</w:t>
      </w:r>
    </w:p>
    <w:p>
      <w:pPr>
        <w:pStyle w:val="Heading3"/>
      </w:pPr>
      <w:r>
        <w:t>Error Handling</w:t>
      </w:r>
    </w:p>
    <w:p>
      <w:pPr>
        <w:pStyle w:val="ListBullet"/>
      </w:pPr>
      <w:r>
        <w:t>200 with code: "Ok": normal success.</w:t>
      </w:r>
    </w:p>
    <w:p>
      <w:pPr>
        <w:pStyle w:val="ListBullet"/>
      </w:pPr>
      <w:r>
        <w:t>200 with code: "NoRoute": no route found for the given coordinates (may indicate impossible routes or bad coordinate formatting).</w:t>
      </w:r>
    </w:p>
    <w:p>
      <w:pPr>
        <w:pStyle w:val="ListBullet"/>
      </w:pPr>
      <w:r>
        <w:t>200 with null elements: request contains both routable and unroutable pairs; unroutable pairs return null.</w:t>
      </w:r>
    </w:p>
    <w:p>
      <w:pPr>
        <w:pStyle w:val="ListBullet"/>
      </w:pPr>
      <w:r>
        <w:t>401 Not Authorized - No Token / Not Authorized - Invalid Token: token missing/invalid.</w:t>
      </w:r>
    </w:p>
    <w:p>
      <w:pPr>
        <w:pStyle w:val="ListBullet"/>
      </w:pPr>
      <w:r>
        <w:t>403 Forbidden: account or token restriction issue.</w:t>
      </w:r>
    </w:p>
    <w:p>
      <w:pPr>
        <w:pStyle w:val="ListBullet"/>
      </w:pPr>
      <w:r>
        <w:t>404 ProfileNotFound: invalid profile.</w:t>
      </w:r>
    </w:p>
    <w:p>
      <w:pPr>
        <w:pStyle w:val="ListBullet"/>
      </w:pPr>
      <w:r>
        <w:t>422 InvalidInput: invalid request; response message explains why.</w:t>
      </w:r>
    </w:p>
    <w:p>
      <w:pPr>
        <w:pStyle w:val="ListBullet"/>
      </w:pPr>
      <w:r>
        <w:t>500+: server error; response body does not include code.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'https://api.mapbox.com/directions-matrix/v1/mapbox/driving/-122.42,37.78;-122.45,37.91;-122.48,37.73?approaches=curb;curb;curb'</w:t>
      </w:r>
    </w:p>
    <w:p>
      <w:pPr>
        <w:pStyle w:val="Heading3"/>
      </w:pPr>
      <w:r>
        <w:t>Example Usage</w:t>
      </w:r>
    </w:p>
    <w:p>
      <w:pPr>
        <w:pStyle w:val="Heading3"/>
      </w:pPr>
      <w:r>
        <w:t>Example 1: Symmetric 3×3 matrix with curb approaches</w:t>
      </w:r>
    </w:p>
    <w:p>
      <w:r>
        <w:rPr>
          <w:b/>
          <w:color w:val="666666"/>
          <w:sz w:val="16"/>
        </w:rPr>
        <w:t>[bash]</w:t>
      </w:r>
    </w:p>
    <w:p>
      <w:pPr>
        <w:shd w:fill="F2F2F2" w:val="clear"/>
      </w:pPr>
      <w:r>
        <w:rPr>
          <w:rFonts w:ascii="Courier New" w:hAnsi="Courier New"/>
          <w:sz w:val="17"/>
        </w:rPr>
        <w:t>curl -sS \</w:t>
        <w:br/>
        <w:t xml:space="preserve"> 'https://api.mapbox.com/directions-matrix/v1/mapbox/driving/-122.42,37.78;-122.45,37.91;-122.48,37.73?approaches=curb;curb;curb'</w:t>
      </w:r>
    </w:p>
    <w:p>
      <w:pPr>
        <w:pStyle w:val="Heading3"/>
      </w:pPr>
      <w:r>
        <w:t>Example 2: Asymmetric 2×3 matrix (bicycling) with selected sources and all destinations</w:t>
      </w:r>
    </w:p>
    <w:p>
      <w:r>
        <w:rPr>
          <w:b/>
          <w:color w:val="666666"/>
          <w:sz w:val="16"/>
        </w:rPr>
        <w:t>[bash]</w:t>
      </w:r>
    </w:p>
    <w:p>
      <w:pPr>
        <w:shd w:fill="F2F2F2" w:val="clear"/>
      </w:pPr>
      <w:r>
        <w:rPr>
          <w:rFonts w:ascii="Courier New" w:hAnsi="Courier New"/>
          <w:sz w:val="17"/>
        </w:rPr>
        <w:t>curl -sS \</w:t>
        <w:br/>
        <w:t xml:space="preserve"> 'https://api.mapbox.com/directions-matrix/v1/mapbox/cycling/-122.42,37.78;-122.45,37.91;-122.48,37.73?sources=0;2&amp;destinations=all'</w:t>
      </w:r>
    </w:p>
    <w:p>
      <w:pPr>
        <w:pStyle w:val="Heading3"/>
      </w:pPr>
      <w:r>
        <w:t>Example 3: 1×3 matrix (walking) returning both distance and duration</w:t>
      </w:r>
    </w:p>
    <w:p>
      <w:r>
        <w:rPr>
          <w:b/>
          <w:color w:val="666666"/>
          <w:sz w:val="16"/>
        </w:rPr>
        <w:t>[bash]</w:t>
      </w:r>
    </w:p>
    <w:p>
      <w:pPr>
        <w:shd w:fill="F2F2F2" w:val="clear"/>
      </w:pPr>
      <w:r>
        <w:rPr>
          <w:rFonts w:ascii="Courier New" w:hAnsi="Courier New"/>
          <w:sz w:val="17"/>
        </w:rPr>
        <w:t>curl -sS \</w:t>
        <w:br/>
        <w:t xml:space="preserve"> 'https://api.mapbox.com/directions-matrix/v1/mapbox/walking/-122.418563,37.751659;-122.422969,37.75529;-122.426904,37.759617?sources=1&amp;annotations=distance,duration'</w:t>
      </w:r>
    </w:p>
    <w:p>
      <w:pPr>
        <w:pStyle w:val="Heading3"/>
      </w:pPr>
      <w:r>
        <w:t>Behavior</w:t>
      </w:r>
    </w:p>
    <w:p>
      <w:pPr>
        <w:pStyle w:val="ListBullet"/>
      </w:pPr>
      <w:r>
        <w:t>Validates profile and the coordinate list format/count.</w:t>
      </w:r>
    </w:p>
    <w:p>
      <w:pPr>
        <w:pStyle w:val="ListBullet"/>
      </w:pPr>
      <w:r>
        <w:t>Snaps input coordinates to the road/path network to create waypoint objects.</w:t>
      </w:r>
    </w:p>
    <w:p>
      <w:pPr>
        <w:pStyle w:val="ListBullet"/>
      </w:pPr>
      <w:r>
        <w:t>Computes the matrix for the selected sources × destinations set.</w:t>
      </w:r>
    </w:p>
    <w:p>
      <w:pPr>
        <w:pStyle w:val="ListBullet"/>
      </w:pPr>
      <w:r>
        <w:t>Returns durations, distances, or both depending on annotations.</w:t>
      </w:r>
    </w:p>
    <w:p>
      <w:pPr>
        <w:pStyle w:val="ListBullet"/>
      </w:pPr>
      <w:r>
        <w:t>For unroutable pairs, returns null matrix elements (or straight-line estimates if fallback_speed &gt; 0).</w:t>
      </w:r>
    </w:p>
    <w:p>
      <w:r>
        <w:br w:type="page"/>
      </w:r>
    </w:p>
    <w:p>
      <w:pPr>
        <w:pStyle w:val="Heading2"/>
      </w:pPr>
      <w:r>
        <w:t>33. [PATCH] Update a Tileset’s Recipe</w:t>
      </w:r>
    </w:p>
    <w:p>
      <w:r>
        <w:rPr>
          <w:b/>
        </w:rPr>
        <w:t xml:space="preserve">Endpoint: </w:t>
      </w:r>
      <w:r>
        <w:rPr>
          <w:rFonts w:ascii="Courier New" w:hAnsi="Courier New"/>
          <w:sz w:val="18"/>
        </w:rPr>
        <w:t>/tilesets/v1/{{tilesetId}}/recipe</w:t>
      </w:r>
    </w:p>
    <w:p>
      <w:pPr>
        <w:pStyle w:val="Heading3"/>
      </w:pPr>
      <w:r>
        <w:t>Prerequisites</w:t>
      </w:r>
    </w:p>
    <w:p>
      <w:pPr>
        <w:pStyle w:val="ListBullet"/>
      </w:pPr>
      <w:r>
        <w:t>You must have access to the tileset you are updating.</w:t>
      </w:r>
    </w:p>
    <w:p>
      <w:pPr>
        <w:pStyle w:val="ListBullet"/>
      </w:pPr>
      <w:r>
        <w:t>Your Mapbox access token must have the tilesets:write scope.</w:t>
      </w:r>
    </w:p>
    <w:p>
      <w:pPr>
        <w:pStyle w:val="Heading3"/>
      </w:pPr>
      <w:r>
        <w:t>Method</w:t>
      </w:r>
    </w:p>
    <w:p>
      <w:r>
        <w:t>PATCH</w:t>
      </w:r>
    </w:p>
    <w:p>
      <w:pPr>
        <w:pStyle w:val="Heading3"/>
      </w:pPr>
      <w:r>
        <w:t>URL</w:t>
      </w:r>
    </w:p>
    <w:p>
      <w:r>
        <w:t>https://api.mapbox.com/tilesets/v1/{{tileset_id}}/recipe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tileset’s recipe. This endpoint performs a validation step on the new recipe. If the recipe is valid, the API returns 204 No Content. If invalid, the response includes validation errors.</w:t>
      </w:r>
    </w:p>
    <w:p>
      <w:pPr>
        <w:pStyle w:val="Heading3"/>
      </w:pPr>
      <w:r>
        <w:t>Enforcement Rules</w:t>
      </w:r>
    </w:p>
    <w:p>
      <w:pPr>
        <w:pStyle w:val="ListBullet"/>
      </w:pPr>
      <w:r>
        <w:t>The tileset_id path parameter must always be present.</w:t>
      </w:r>
    </w:p>
    <w:p>
      <w:pPr>
        <w:pStyle w:val="ListBullet"/>
      </w:pPr>
      <w:r>
        <w:t>If the user provides a tileset_id, use that value directly.</w:t>
      </w:r>
    </w:p>
    <w:p>
      <w:pPr>
        <w:pStyle w:val="ListBullet"/>
      </w:pPr>
      <w:r>
        <w:t>Do not call the API with a missing or empty tileset_id (e.g., avoid /tilesets/v1//recipe).</w:t>
      </w:r>
    </w:p>
    <w:p>
      <w:pPr>
        <w:pStyle w:val="ListBullet"/>
      </w:pPr>
      <w:r>
        <w:t>Always construct the path as /tilesets/v1/{{tileset_id}}/recipe, where {{tileset_id}} is a non-empty string.</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/tilesets/v1/mapbox.terrain-rgb/recipe</w:t>
        <w:br/>
        <w:t>/tilesets/v1/yourusername.your_tileset_name/recipe</w:t>
      </w:r>
    </w:p>
    <w:p>
      <w:pPr>
        <w:pStyle w:val="Heading3"/>
      </w:pPr>
      <w:r>
        <w:t>Invalid Examples</w:t>
      </w:r>
    </w:p>
    <w:p>
      <w:r>
        <w:rPr>
          <w:b/>
          <w:color w:val="666666"/>
          <w:sz w:val="16"/>
        </w:rPr>
        <w:t>[http]</w:t>
      </w:r>
    </w:p>
    <w:p>
      <w:pPr>
        <w:shd w:fill="F2F2F2" w:val="clear"/>
      </w:pPr>
      <w:r>
        <w:rPr>
          <w:rFonts w:ascii="Courier New" w:hAnsi="Courier New"/>
          <w:sz w:val="17"/>
        </w:rPr>
        <w:t>/tilesets/v1//recipe</w:t>
        <w:br/>
        <w:t>/tilesets/v1/recipe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tileset_id</w:t>
            </w:r>
          </w:p>
        </w:tc>
        <w:tc>
          <w:tcPr>
            <w:tcW w:type="dxa" w:w="2880"/>
          </w:tcPr>
          <w:p>
            <w:r>
              <w:t>string</w:t>
            </w:r>
          </w:p>
        </w:tc>
        <w:tc>
          <w:tcPr>
            <w:tcW w:type="dxa" w:w="2880"/>
          </w:tcPr>
          <w:p>
            <w:r>
              <w:t>Tileset identifier in the format username.id (your username, a period, then the tileset’s unique name).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Mapbox access token. (Authentication-related; included here because the endpoint requires it in the query string.)</w:t>
            </w:r>
          </w:p>
        </w:tc>
      </w:tr>
    </w:tbl>
    <w:p/>
    <w:p>
      <w:pPr>
        <w:pStyle w:val="Heading3"/>
      </w:pPr>
      <w:r>
        <w:t>Required Request Body Fields</w:t>
      </w:r>
    </w:p>
    <w:p>
      <w:r>
        <w:t>The entire request body must be the recipe JSON document (the same “recipe” document used in a tileset creation request). The documentation does not enumerate specific fields in this snippet.</w:t>
      </w:r>
    </w:p>
    <w:p>
      <w:pPr>
        <w:pStyle w:val="Heading3"/>
      </w:pPr>
      <w:r>
        <w:t>Response</w:t>
      </w:r>
    </w:p>
    <w:p>
      <w:pPr>
        <w:pStyle w:val="Heading3"/>
      </w:pPr>
      <w:r>
        <w:t>Success Response (204 No Content)</w:t>
      </w:r>
    </w:p>
    <w:p>
      <w:pPr>
        <w:pStyle w:val="ListBullet"/>
      </w:pPr>
      <w:r>
        <w:t>No response body is returned when the updated recipe is valid.</w:t>
      </w:r>
    </w:p>
    <w:p>
      <w:pPr>
        <w:pStyle w:val="Heading3"/>
      </w:pPr>
      <w:r>
        <w:t>Error Response (Recipe validation failure)</w:t>
      </w:r>
    </w:p>
    <w:p>
      <w:r>
        <w:t>If the updated recipe is not valid, the response includes an informational message and an errors array:</w:t>
      </w:r>
    </w:p>
    <w:p>
      <w:r>
        <w:rPr>
          <w:b/>
          <w:color w:val="666666"/>
          <w:sz w:val="16"/>
        </w:rPr>
        <w:t>[json]</w:t>
      </w:r>
    </w:p>
    <w:p>
      <w:pPr>
        <w:shd w:fill="F2F2F2" w:val="clear"/>
      </w:pPr>
      <w:r>
        <w:rPr>
          <w:rFonts w:ascii="Courier New" w:hAnsi="Courier New"/>
          <w:sz w:val="17"/>
        </w:rPr>
        <w:t>{</w:t>
        <w:br/>
        <w:t xml:space="preserve"> "message": "Recipe is invalid.",</w:t>
        <w:br/>
        <w:t xml:space="preserve"> "errors": ["minzoom 22 cannot be larger than maxzoom 11"]</w:t>
        <w:br/>
        <w:t>}</w:t>
      </w:r>
    </w:p>
    <w:p>
      <w:pPr>
        <w:pStyle w:val="Heading3"/>
      </w:pPr>
      <w:r>
        <w:t>Other Documented Mapbox Tiling Service Errors</w:t>
      </w:r>
    </w:p>
    <w:p>
      <w:r>
        <w:t>The documentation lists the following possible error conditions for MTS APIs:</w:t>
      </w:r>
    </w:p>
    <w:p>
      <w:pPr>
        <w:pStyle w:val="ListBullet"/>
      </w:pPr>
      <w:r>
        <w:t>401 Not Authorized - No Token: No token was used in the query.</w:t>
      </w:r>
    </w:p>
    <w:p>
      <w:pPr>
        <w:pStyle w:val="ListBullet"/>
      </w:pPr>
      <w:r>
        <w:t>401 Not Authorized - Invalid Token: Check the access token used in the query.</w:t>
      </w:r>
    </w:p>
    <w:p>
      <w:pPr>
        <w:pStyle w:val="ListBullet"/>
      </w:pPr>
      <w:r>
        <w:t>403: Token missing required scope (tilesets:write), or account/token restriction issues.</w:t>
      </w:r>
    </w:p>
    <w:p>
      <w:pPr>
        <w:pStyle w:val="ListBullet"/>
      </w:pPr>
      <w:r>
        <w:t>404 Not Found / Cannot find tileset: Resource/account does not exist, or tileset ID is wrong.</w:t>
      </w:r>
    </w:p>
    <w:p>
      <w:pPr>
        <w:pStyle w:val="ListBullet"/>
      </w:pPr>
      <w:r>
        <w:t>409 Resource is locked and cannot be modified: Tileset source is locked during an active publish job.</w:t>
      </w:r>
    </w:p>
    <w:p>
      <w:pPr>
        <w:pStyle w:val="ListBullet"/>
      </w:pPr>
      <w:r>
        <w:t>410: Deprecation notice for Classic styles (not specific to this endpoint, but listed in common errors).</w:t>
      </w:r>
    </w:p>
    <w:p>
      <w:pPr>
        <w:pStyle w:val="ListBullet"/>
      </w:pPr>
      <w:r>
        <w:t>422: Listed for certain query validation issues in MTS (example mentions limit, though this endpoint does not document limit).</w:t>
      </w:r>
    </w:p>
    <w:p>
      <w:pPr>
        <w:pStyle w:val="Heading3"/>
      </w:pPr>
      <w:r>
        <w:t>Response Fields (for validation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High-level validation status message (e.g., "Recipe is invalid.").</w:t>
            </w:r>
          </w:p>
        </w:tc>
      </w:tr>
      <w:tr>
        <w:tc>
          <w:tcPr>
            <w:tcW w:type="dxa" w:w="2880"/>
          </w:tcPr>
          <w:p>
            <w:r>
              <w:t>errors</w:t>
            </w:r>
          </w:p>
        </w:tc>
        <w:tc>
          <w:tcPr>
            <w:tcW w:type="dxa" w:w="2880"/>
          </w:tcPr>
          <w:p>
            <w:r>
              <w:t>array</w:t>
            </w:r>
          </w:p>
        </w:tc>
        <w:tc>
          <w:tcPr>
            <w:tcW w:type="dxa" w:w="2880"/>
          </w:tcPr>
          <w:p>
            <w:r>
              <w:t>Array of strings describing specific validation problems.</w:t>
            </w:r>
          </w:p>
        </w:tc>
      </w:tr>
    </w:tbl>
    <w:p/>
    <w:p>
      <w:pPr>
        <w:pStyle w:val="Heading3"/>
      </w:pPr>
      <w:r>
        <w:t>Notes</w:t>
      </w:r>
    </w:p>
    <w:p>
      <w:pPr>
        <w:pStyle w:val="ListBullet"/>
      </w:pPr>
      <w:r>
        <w:t>Layer name changes: Updating layer_name in your recipe can break downstream styles that reference this tileset. If a style references this tileset and you change layer_name, you must update the style by deleting the relevant layer and re-adding the tileset’s new layer.</w:t>
      </w:r>
    </w:p>
    <w:p>
      <w:pPr>
        <w:pStyle w:val="ListBullet"/>
      </w:pPr>
      <w:r>
        <w:t>Requests must be made over HTTPS (HTTP is not supported).</w:t>
      </w:r>
    </w:p>
    <w:p>
      <w:pPr>
        <w:pStyle w:val="ListBullet"/>
      </w:pPr>
      <w:r>
        <w:t>Documented rate limit for Update a tileset’s recipe: 100 requests per minute.</w:t>
      </w:r>
    </w:p>
    <w:p>
      <w:pPr>
        <w:pStyle w:val="Heading3"/>
      </w:pPr>
      <w:r>
        <w:t>Sample Request</w:t>
      </w:r>
    </w:p>
    <w:p>
      <w:r>
        <w:rPr>
          <w:b/>
          <w:color w:val="666666"/>
          <w:sz w:val="16"/>
        </w:rPr>
        <w:t>[bash]</w:t>
      </w:r>
    </w:p>
    <w:p>
      <w:pPr>
        <w:shd w:fill="F2F2F2" w:val="clear"/>
      </w:pPr>
      <w:r>
        <w:rPr>
          <w:rFonts w:ascii="Courier New" w:hAnsi="Courier New"/>
          <w:sz w:val="17"/>
        </w:rPr>
        <w:t>curl -X PATCH "https://api.mapbox.com/tilesets/v1/yourusername.your_tileset_name/recipe?access_token=YOUR_SECRET_MAPBOX_ACCESS_TOKEN" \</w:t>
        <w:br/>
        <w:t xml:space="preserve"> --header "Content-Type: application/json" \</w:t>
        <w:br/>
        <w:t xml:space="preserve"> --data @recipe.json</w:t>
      </w:r>
    </w:p>
    <w:p>
      <w:pPr>
        <w:pStyle w:val="Heading3"/>
      </w:pPr>
      <w:r>
        <w:t>Behavior</w:t>
      </w:r>
    </w:p>
    <w:p>
      <w:pPr>
        <w:pStyle w:val="ListBullet"/>
      </w:pPr>
      <w:r>
        <w:t>Validation: The API validates the submitted recipe document.</w:t>
      </w:r>
    </w:p>
    <w:p>
      <w:pPr>
        <w:pStyle w:val="ListBullet"/>
      </w:pPr>
      <w:r>
        <w:t>Update: If valid, the tileset recipe is updated.</w:t>
      </w:r>
    </w:p>
    <w:p>
      <w:pPr>
        <w:pStyle w:val="ListBullet"/>
      </w:pPr>
      <w:r>
        <w:t>Response: Returns 204 No Content on success; returns a JSON body with message and errors if invalid.</w:t>
      </w:r>
    </w:p>
    <w:p>
      <w:pPr>
        <w:pStyle w:val="Heading3"/>
      </w:pPr>
      <w:r>
        <w:t>Gotchas</w:t>
      </w:r>
    </w:p>
    <w:p>
      <w:pPr>
        <w:pStyle w:val="ListBullet"/>
      </w:pPr>
      <w:r>
        <w:t>Changing layer_name can break any styles that reference the tileset; you may need to update those styles manually.</w:t>
      </w:r>
    </w:p>
    <w:p>
      <w:pPr>
        <w:pStyle w:val="ListBullet"/>
      </w:pPr>
      <w:r>
        <w:t>If the tileset/source is locked due to an active publish job, you may receive 409 and must wait until the job completes.</w:t>
      </w:r>
    </w:p>
    <w:p>
      <w:pPr>
        <w:pStyle w:val="Heading3"/>
      </w:pPr>
      <w:r>
        <w:t>Related tilesets actions</w:t>
      </w:r>
    </w:p>
    <w:p>
      <w:pPr>
        <w:pStyle w:val="ListBullet"/>
      </w:pPr>
      <w:r>
        <w:t>[DELETE] Delete a Tileset — /tilesets/v1/{{tilesetId}}</w:t>
      </w:r>
    </w:p>
    <w:p>
      <w:pPr>
        <w:pStyle w:val="ListBullet"/>
      </w:pPr>
      <w:r>
        <w:t>[POST] Publish a Tileset’s Changesets — /tilesets/v1/{{tilesetId}}/publish-changesets</w:t>
      </w:r>
    </w:p>
    <w:p>
      <w:pPr>
        <w:pStyle w:val="ListBullet"/>
      </w:pPr>
      <w:r>
        <w:t>[GET] Retrieve a Tileset’s Recipe — /tilesets/v1/{{tilesetId}}/recipe</w:t>
      </w:r>
    </w:p>
    <w:p>
      <w:pPr>
        <w:pStyle w:val="ListBullet"/>
      </w:pPr>
      <w:r>
        <w:t>[PUT] Validate a Tileset Recipe — /tilesets/v1/validateRecipe</w:t>
      </w:r>
    </w:p>
    <w:p>
      <w:pPr>
        <w:pStyle w:val="ListBullet"/>
      </w:pPr>
      <w:r>
        <w:t>[PATCH] Update Tileset Information — /tilesets/v1/{{tilesetId}}</w:t>
      </w:r>
    </w:p>
    <w:p>
      <w:pPr>
        <w:pStyle w:val="ListBullet"/>
      </w:pPr>
      <w:r>
        <w:t>[POST] Create a Tileset (Mapbox Tiling Service) — /tilesets/v1/{{tilesetId}}</w:t>
      </w:r>
    </w:p>
    <w:p>
      <w:r>
        <w:br w:type="page"/>
      </w:r>
    </w:p>
    <w:p>
      <w:pPr>
        <w:pStyle w:val="Heading2"/>
      </w:pPr>
      <w:r>
        <w:t>34. [GET] Retrieve a Raster Tile</w:t>
      </w:r>
    </w:p>
    <w:p>
      <w:r>
        <w:rPr>
          <w:b/>
        </w:rPr>
        <w:t xml:space="preserve">Endpoint: </w:t>
      </w:r>
      <w:r>
        <w:rPr>
          <w:rFonts w:ascii="Courier New" w:hAnsi="Courier New"/>
          <w:sz w:val="18"/>
        </w:rPr>
        <w:t>/v4/{{tilesetId}}/{{zoom}}/{{x}}/{{y}}{{@2x}}.{{format}}</w:t>
      </w:r>
    </w:p>
    <w:p>
      <w:pPr>
        <w:pStyle w:val="Heading3"/>
      </w:pPr>
      <w:r>
        <w:t>Retrieve a Raster Tile (Raster Tiles API)</w:t>
      </w:r>
    </w:p>
    <w:p>
      <w:pPr>
        <w:pStyle w:val="Heading3"/>
      </w:pPr>
      <w:r>
        <w:t>Prerequisites</w:t>
      </w:r>
    </w:p>
    <w:p>
      <w:pPr>
        <w:pStyle w:val="ListBullet"/>
      </w:pPr>
      <w:r>
        <w:t>You must know the raster tileset_id (format: username.id), the tile coordinates (zoom, x, y), and the desired output format.</w:t>
      </w:r>
    </w:p>
    <w:p>
      <w:pPr>
        <w:pStyle w:val="ListBullet"/>
      </w:pPr>
      <w:r>
        <w:t>If compositing tiles, you must have up to 15 comma-separated tileset IDs.</w:t>
      </w:r>
    </w:p>
    <w:p>
      <w:pPr>
        <w:pStyle w:val="Heading3"/>
      </w:pPr>
      <w:r>
        <w:t>Method</w:t>
      </w:r>
    </w:p>
    <w:p>
      <w:r>
        <w:t>GET</w:t>
      </w:r>
    </w:p>
    <w:p>
      <w:pPr>
        <w:pStyle w:val="Heading3"/>
      </w:pPr>
      <w:r>
        <w:t>URL</w:t>
      </w:r>
    </w:p>
    <w:p>
      <w:r>
        <w:t>https://api.mapbox.com/v4/{{tileset_id}}/{{zoom}}/{{x}}/{{y}}{{@2x}}.{{format}}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Retrieves a single raster image tile for a given tileset and Slippy Map tile coordinate (zoom/x/y). You can optionally request a higher-DPI @2x tile and choose among several raster output formats/quality variants.</w:t>
      </w:r>
    </w:p>
    <w:p>
      <w:pPr>
        <w:pStyle w:val="Heading3"/>
      </w:pPr>
      <w:r>
        <w:t>Enforcement Rules</w:t>
      </w:r>
    </w:p>
    <w:p>
      <w:pPr>
        <w:pStyle w:val="ListBullet"/>
      </w:pPr>
      <w:r>
        <w:t>The tileset_id, zoom, x, y, and format path parameters must always be present and non-empty.</w:t>
      </w:r>
    </w:p>
    <w:p>
      <w:pPr>
        <w:pStyle w:val="ListBullet"/>
      </w:pPr>
      <w:r>
        <w:t>Always construct the path as: /v4/{{tileset_id}}/{{zoom}}/{{x}}/{{y}}{{@2x}}.{{format}}.</w:t>
      </w:r>
    </w:p>
    <w:p>
      <w:pPr>
        <w:pStyle w:val="ListBullet"/>
      </w:pPr>
      <w:r>
        <w:t>Do not call the API with missing or empty path parameters (for example, avoid /v4//1/0/0.jpg).</w:t>
      </w:r>
    </w:p>
    <w:p>
      <w:pPr>
        <w:pStyle w:val="ListBullet"/>
      </w:pPr>
      <w:r>
        <w:t xml:space="preserve">@2x is optional: </w:t>
        <w:br/>
        <w:br/>
        <w:t>If the user wants high-DPI tiles, set it to the literal string "@2x".</w:t>
        <w:br/>
        <w:t>Otherwise, omit it entirely (do not send an empty value).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/v4/mapbox.satellite/1/0/0@2x.jpg90</w:t>
        <w:br/>
        <w:t>/v4/mapbox.satellite/1/0/0.png</w:t>
        <w:br/>
        <w:t>/v4/userA.tileset1,userB.tileset2/3/2/1.webp</w:t>
      </w:r>
    </w:p>
    <w:p>
      <w:pPr>
        <w:pStyle w:val="Heading3"/>
      </w:pPr>
      <w:r>
        <w:t>Invalid Examples</w:t>
      </w:r>
    </w:p>
    <w:p>
      <w:r>
        <w:rPr>
          <w:b/>
          <w:color w:val="666666"/>
          <w:sz w:val="16"/>
        </w:rPr>
        <w:t>[http]</w:t>
      </w:r>
    </w:p>
    <w:p>
      <w:pPr>
        <w:shd w:fill="F2F2F2" w:val="clear"/>
      </w:pPr>
      <w:r>
        <w:rPr>
          <w:rFonts w:ascii="Courier New" w:hAnsi="Courier New"/>
          <w:sz w:val="17"/>
        </w:rPr>
        <w:t>/v4//1/0/0.png</w:t>
        <w:br/>
        <w:t>/v4/mapbox.satellite/1/0/.png</w:t>
        <w:br/>
        <w:t>/v4/mapbox.satellite///0.jpg90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tileset_id</w:t>
            </w:r>
          </w:p>
        </w:tc>
        <w:tc>
          <w:tcPr>
            <w:tcW w:type="dxa" w:w="2880"/>
          </w:tcPr>
          <w:p>
            <w:r>
              <w:t>string</w:t>
            </w:r>
          </w:p>
        </w:tc>
        <w:tc>
          <w:tcPr>
            <w:tcW w:type="dxa" w:w="2880"/>
          </w:tcPr>
          <w:p>
            <w:r>
              <w:t>Unique identifier for the raster tileset in the format username.id. To composite multiple tilesets, use a comma-separated list of up to 15 tileset IDs.</w:t>
            </w:r>
          </w:p>
        </w:tc>
      </w:tr>
      <w:tr>
        <w:tc>
          <w:tcPr>
            <w:tcW w:type="dxa" w:w="2880"/>
          </w:tcPr>
          <w:p>
            <w:r>
              <w:t>zoom</w:t>
            </w:r>
          </w:p>
        </w:tc>
        <w:tc>
          <w:tcPr>
            <w:tcW w:type="dxa" w:w="2880"/>
          </w:tcPr>
          <w:p>
            <w:r>
              <w:t>integer</w:t>
            </w:r>
          </w:p>
        </w:tc>
        <w:tc>
          <w:tcPr>
            <w:tcW w:type="dxa" w:w="2880"/>
          </w:tcPr>
          <w:p>
            <w:r>
              <w:t>Tile zoom level per the Slippy Map Tilenames specification. Must be between 0–30.</w:t>
            </w:r>
          </w:p>
        </w:tc>
      </w:tr>
      <w:tr>
        <w:tc>
          <w:tcPr>
            <w:tcW w:type="dxa" w:w="2880"/>
          </w:tcPr>
          <w:p>
            <w:r>
              <w:t>x</w:t>
            </w:r>
          </w:p>
        </w:tc>
        <w:tc>
          <w:tcPr>
            <w:tcW w:type="dxa" w:w="2880"/>
          </w:tcPr>
          <w:p>
            <w:r>
              <w:t>integer</w:t>
            </w:r>
          </w:p>
        </w:tc>
        <w:tc>
          <w:tcPr>
            <w:tcW w:type="dxa" w:w="2880"/>
          </w:tcPr>
          <w:p>
            <w:r>
              <w:t>Tile column x per the Slippy Map Tilenames specification.</w:t>
            </w:r>
          </w:p>
        </w:tc>
      </w:tr>
      <w:tr>
        <w:tc>
          <w:tcPr>
            <w:tcW w:type="dxa" w:w="2880"/>
          </w:tcPr>
          <w:p>
            <w:r>
              <w:t>y</w:t>
            </w:r>
          </w:p>
        </w:tc>
        <w:tc>
          <w:tcPr>
            <w:tcW w:type="dxa" w:w="2880"/>
          </w:tcPr>
          <w:p>
            <w:r>
              <w:t>integer</w:t>
            </w:r>
          </w:p>
        </w:tc>
        <w:tc>
          <w:tcPr>
            <w:tcW w:type="dxa" w:w="2880"/>
          </w:tcPr>
          <w:p>
            <w:r>
              <w:t>Tile row y per the Slippy Map Tilenames specification.</w:t>
            </w:r>
          </w:p>
        </w:tc>
      </w:tr>
      <w:tr>
        <w:tc>
          <w:tcPr>
            <w:tcW w:type="dxa" w:w="2880"/>
          </w:tcPr>
          <w:p>
            <w:r>
              <w:t>format</w:t>
            </w:r>
          </w:p>
        </w:tc>
        <w:tc>
          <w:tcPr>
            <w:tcW w:type="dxa" w:w="2880"/>
          </w:tcPr>
          <w:p>
            <w:r>
              <w:t>string</w:t>
            </w:r>
          </w:p>
        </w:tc>
        <w:tc>
          <w:tcPr>
            <w:tcW w:type="dxa" w:w="2880"/>
          </w:tcPr>
          <w:p>
            <w:r>
              <w:t>Tile response format/variant (see Allowed format values below).</w:t>
            </w:r>
          </w:p>
        </w:tc>
      </w:tr>
    </w:tbl>
    <w:p/>
    <w:p>
      <w:pPr>
        <w:pStyle w:val="Heading3"/>
      </w:pPr>
      <w:r>
        <w:t>Allowed format values</w:t>
      </w:r>
    </w:p>
    <w:p>
      <w:pPr>
        <w:pStyle w:val="ListBullet"/>
      </w:pPr>
      <w:r>
        <w:t>grid.json — UTFGrid</w:t>
      </w:r>
    </w:p>
    <w:p>
      <w:pPr>
        <w:pStyle w:val="ListBullet"/>
      </w:pPr>
      <w:r>
        <w:t>png — True color PNG</w:t>
      </w:r>
    </w:p>
    <w:p>
      <w:pPr>
        <w:pStyle w:val="ListBullet"/>
      </w:pPr>
      <w:r>
        <w:t>png32 — 32 color indexed PNG</w:t>
      </w:r>
    </w:p>
    <w:p>
      <w:pPr>
        <w:pStyle w:val="ListBullet"/>
      </w:pPr>
      <w:r>
        <w:t>png64 — 64 color indexed PNG</w:t>
      </w:r>
    </w:p>
    <w:p>
      <w:pPr>
        <w:pStyle w:val="ListBullet"/>
      </w:pPr>
      <w:r>
        <w:t>png128 — 128 color indexed PNG</w:t>
      </w:r>
    </w:p>
    <w:p>
      <w:pPr>
        <w:pStyle w:val="ListBullet"/>
      </w:pPr>
      <w:r>
        <w:t>png256 — 256 color indexed PNG</w:t>
      </w:r>
    </w:p>
    <w:p>
      <w:pPr>
        <w:pStyle w:val="ListBullet"/>
      </w:pPr>
      <w:r>
        <w:t>jpg — 80% quality JPG</w:t>
      </w:r>
    </w:p>
    <w:p>
      <w:pPr>
        <w:pStyle w:val="ListBullet"/>
      </w:pPr>
      <w:r>
        <w:t>jpg70 — 70% quality JPG</w:t>
      </w:r>
    </w:p>
    <w:p>
      <w:pPr>
        <w:pStyle w:val="ListBullet"/>
      </w:pPr>
      <w:r>
        <w:t>jpg80 — 80% quality JPG</w:t>
      </w:r>
    </w:p>
    <w:p>
      <w:pPr>
        <w:pStyle w:val="ListBullet"/>
      </w:pPr>
      <w:r>
        <w:t>jpg90 — 90% quality JPG</w:t>
      </w:r>
    </w:p>
    <w:p>
      <w:pPr>
        <w:pStyle w:val="ListBullet"/>
      </w:pPr>
      <w:r>
        <w:t>webp — 80% quality WebP</w:t>
      </w:r>
    </w:p>
    <w:p>
      <w:r>
        <w:t>Notes from the docs:</w:t>
      </w:r>
    </w:p>
    <w:p>
      <w:pPr>
        <w:pStyle w:val="ListBullet"/>
      </w:pPr>
      <w:r>
        <w:t>Tiles that include mapbox.satellite are always delivered as JPEGs, even if the URL specifies PNG.</w:t>
      </w:r>
    </w:p>
    <w:p>
      <w:pPr>
        <w:pStyle w:val="Heading3"/>
      </w:pPr>
      <w:r>
        <w:t>Optional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@2x</w:t>
            </w:r>
          </w:p>
        </w:tc>
        <w:tc>
          <w:tcPr>
            <w:tcW w:type="dxa" w:w="2880"/>
          </w:tcPr>
          <w:p>
            <w:r>
              <w:t>string</w:t>
            </w:r>
          </w:p>
        </w:tc>
        <w:tc>
          <w:tcPr>
            <w:tcW w:type="dxa" w:w="2880"/>
          </w:tcPr>
          <w:p>
            <w:r>
              <w:t>Request a higher DPI version of the image. Use the literal value @2x appended immediately after {{y}} (before . + format).</w:t>
            </w:r>
          </w:p>
        </w:tc>
      </w:tr>
    </w:tbl>
    <w:p/>
    <w:p>
      <w:pPr>
        <w:pStyle w:val="Heading3"/>
      </w:pPr>
      <w:r>
        <w:t>Response</w:t>
      </w:r>
    </w:p>
    <w:p>
      <w:pPr>
        <w:pStyle w:val="Heading3"/>
      </w:pPr>
      <w:r>
        <w:t>Success Response (200 OK)</w:t>
      </w:r>
    </w:p>
    <w:p>
      <w:pPr>
        <w:pStyle w:val="ListBullet"/>
      </w:pPr>
      <w:r>
        <w:t>The response is a raster image tile in the specified format (binary image content).</w:t>
      </w:r>
    </w:p>
    <w:p>
      <w:pPr>
        <w:pStyle w:val="ListBullet"/>
      </w:pPr>
      <w:r>
        <w:t>For performance, image tiles are delivered with a max-age header value set 12 hours in the future.</w:t>
      </w:r>
    </w:p>
    <w:p>
      <w:pPr>
        <w:pStyle w:val="Heading3"/>
      </w:pPr>
      <w:r>
        <w:t>Error Responses (Raster Tiles API errors)</w:t>
      </w:r>
    </w:p>
    <w:p>
      <w:r>
        <w:rPr>
          <w:b/>
        </w:rPr>
        <w:t>Note: Response bodies are not provided in the scraped content; only the messages/status codes are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Message</w:t>
            </w:r>
          </w:p>
        </w:tc>
        <w:tc>
          <w:tcPr>
            <w:tcW w:type="dxa" w:w="2880"/>
          </w:tcPr>
          <w:p>
            <w:r>
              <w:rPr>
                <w:b/>
              </w:rPr>
              <w:t>HTTP status code</w:t>
            </w:r>
          </w:p>
        </w:tc>
        <w:tc>
          <w:tcPr>
            <w:tcW w:type="dxa" w:w="2880"/>
          </w:tcPr>
          <w:p>
            <w:r>
              <w:rPr>
                <w:b/>
              </w:rPr>
              <w:t>Description</w:t>
            </w:r>
          </w:p>
        </w:tc>
      </w:tr>
      <w:tr>
        <w:tc>
          <w:tcPr>
            <w:tcW w:type="dxa" w:w="2880"/>
          </w:tcPr>
          <w:p>
            <w:r>
              <w:t>Not Authorized - No Token</w:t>
            </w:r>
          </w:p>
        </w:tc>
        <w:tc>
          <w:tcPr>
            <w:tcW w:type="dxa" w:w="2880"/>
          </w:tcPr>
          <w:p>
            <w:r>
              <w:t>401</w:t>
            </w:r>
          </w:p>
        </w:tc>
        <w:tc>
          <w:tcPr>
            <w:tcW w:type="dxa" w:w="2880"/>
          </w:tcPr>
          <w:p>
            <w:r>
              <w:t>No token was used in the query.</w:t>
            </w:r>
          </w:p>
        </w:tc>
      </w:tr>
      <w:tr>
        <w:tc>
          <w:tcPr>
            <w:tcW w:type="dxa" w:w="2880"/>
          </w:tcPr>
          <w:p>
            <w:r>
              <w:t>Not Authorized - Invalid Token</w:t>
            </w:r>
          </w:p>
        </w:tc>
        <w:tc>
          <w:tcPr>
            <w:tcW w:type="dxa" w:w="2880"/>
          </w:tcPr>
          <w:p>
            <w:r>
              <w:t>401</w:t>
            </w:r>
          </w:p>
        </w:tc>
        <w:tc>
          <w:tcPr>
            <w:tcW w:type="dxa" w:w="2880"/>
          </w:tcPr>
          <w:p>
            <w:r>
              <w:t>Check the access token used in the query.</w:t>
            </w:r>
          </w:p>
        </w:tc>
      </w:tr>
      <w:tr>
        <w:tc>
          <w:tcPr>
            <w:tcW w:type="dxa" w:w="2880"/>
          </w:tcPr>
          <w:p>
            <w:r>
              <w:t>Forbidden</w:t>
            </w:r>
          </w:p>
        </w:tc>
        <w:tc>
          <w:tcPr>
            <w:tcW w:type="dxa" w:w="2880"/>
          </w:tcPr>
          <w:p>
            <w:r>
              <w:t>403</w:t>
            </w:r>
          </w:p>
        </w:tc>
        <w:tc>
          <w:tcPr>
            <w:tcW w:type="dxa" w:w="2880"/>
          </w:tcPr>
          <w:p>
            <w:r>
              <w:t>There may be an issue with your account or token URL restrictions.</w:t>
            </w:r>
          </w:p>
        </w:tc>
      </w:tr>
      <w:tr>
        <w:tc>
          <w:tcPr>
            <w:tcW w:type="dxa" w:w="2880"/>
          </w:tcPr>
          <w:p>
            <w:r>
              <w:t>Tileset {tileset name} does not exist</w:t>
            </w:r>
          </w:p>
        </w:tc>
        <w:tc>
          <w:tcPr>
            <w:tcW w:type="dxa" w:w="2880"/>
          </w:tcPr>
          <w:p>
            <w:r>
              <w:t>404</w:t>
            </w:r>
          </w:p>
        </w:tc>
        <w:tc>
          <w:tcPr>
            <w:tcW w:type="dxa" w:w="2880"/>
          </w:tcPr>
          <w:p>
            <w:r>
              <w:t>Check the tileset name used in the query.</w:t>
            </w:r>
          </w:p>
        </w:tc>
      </w:tr>
      <w:tr>
        <w:tc>
          <w:tcPr>
            <w:tcW w:type="dxa" w:w="2880"/>
          </w:tcPr>
          <w:p>
            <w:r>
              <w:t>Tile not found</w:t>
            </w:r>
          </w:p>
        </w:tc>
        <w:tc>
          <w:tcPr>
            <w:tcW w:type="dxa" w:w="2880"/>
          </w:tcPr>
          <w:p>
            <w:r>
              <w:t>404</w:t>
            </w:r>
          </w:p>
        </w:tc>
        <w:tc>
          <w:tcPr>
            <w:tcW w:type="dxa" w:w="2880"/>
          </w:tcPr>
          <w:p>
            <w:r>
              <w:t>Check the requested tile column and row.</w:t>
            </w:r>
          </w:p>
        </w:tc>
      </w:tr>
      <w:tr>
        <w:tc>
          <w:tcPr>
            <w:tcW w:type="dxa" w:w="2880"/>
          </w:tcPr>
          <w:p>
            <w:r>
              <w:t>Tileset does not contain any tiles</w:t>
            </w:r>
          </w:p>
        </w:tc>
        <w:tc>
          <w:tcPr>
            <w:tcW w:type="dxa" w:w="2880"/>
          </w:tcPr>
          <w:p>
            <w:r>
              <w:t>404</w:t>
            </w:r>
          </w:p>
        </w:tc>
        <w:tc>
          <w:tcPr>
            <w:tcW w:type="dxa" w:w="2880"/>
          </w:tcPr>
          <w:p>
            <w:r>
              <w:t>Tileset may not be published yet or is still processing.</w:t>
            </w:r>
          </w:p>
        </w:tc>
      </w:tr>
      <w:tr>
        <w:tc>
          <w:tcPr>
            <w:tcW w:type="dxa" w:w="2880"/>
          </w:tcPr>
          <w:p>
            <w:r>
              <w:t>Zoom level must be between 0-30.</w:t>
            </w:r>
          </w:p>
        </w:tc>
        <w:tc>
          <w:tcPr>
            <w:tcW w:type="dxa" w:w="2880"/>
          </w:tcPr>
          <w:p>
            <w:r>
              <w:t>422</w:t>
            </w:r>
          </w:p>
        </w:tc>
        <w:tc>
          <w:tcPr>
            <w:tcW w:type="dxa" w:w="2880"/>
          </w:tcPr>
          <w:p>
            <w:r>
              <w:t>Zoom is larger than 30 or contains non-numeric characters.</w:t>
            </w:r>
          </w:p>
        </w:tc>
      </w:tr>
      <w:tr>
        <w:tc>
          <w:tcPr>
            <w:tcW w:type="dxa" w:w="2880"/>
          </w:tcPr>
          <w:p>
            <w:r>
              <w:t>Invalid quality value {value} for raster format {jpg/png}</w:t>
            </w:r>
          </w:p>
        </w:tc>
        <w:tc>
          <w:tcPr>
            <w:tcW w:type="dxa" w:w="2880"/>
          </w:tcPr>
          <w:p>
            <w:r>
              <w:t>422</w:t>
            </w:r>
          </w:p>
        </w:tc>
        <w:tc>
          <w:tcPr>
            <w:tcW w:type="dxa" w:w="2880"/>
          </w:tcPr>
          <w:p>
            <w:r>
              <w:t>Format must be one of the documented formats.</w:t>
            </w:r>
          </w:p>
        </w:tc>
      </w:tr>
      <w:tr>
        <w:tc>
          <w:tcPr>
            <w:tcW w:type="dxa" w:w="2880"/>
          </w:tcPr>
          <w:p>
            <w:r>
              <w:t>Too Many Requests</w:t>
            </w:r>
          </w:p>
        </w:tc>
        <w:tc>
          <w:tcPr>
            <w:tcW w:type="dxa" w:w="2880"/>
          </w:tcPr>
          <w:p>
            <w:r>
              <w:t>429</w:t>
            </w:r>
          </w:p>
        </w:tc>
        <w:tc>
          <w:tcPr>
            <w:tcW w:type="dxa" w:w="2880"/>
          </w:tcPr>
          <w:p>
            <w:r>
              <w:t>Rate limit exceeded.</w:t>
            </w:r>
          </w:p>
        </w:tc>
      </w:tr>
    </w:tbl>
    <w:p/>
    <w:p>
      <w:pPr>
        <w:pStyle w:val="Heading3"/>
      </w:pPr>
      <w:r>
        <w:t>Response Fields</w:t>
      </w:r>
    </w:p>
    <w:p>
      <w:r>
        <w:t>Not applicable (successful responses return binary image data, not JSON).</w:t>
      </w:r>
    </w:p>
    <w:p>
      <w:pPr>
        <w:pStyle w:val="Heading3"/>
      </w:pPr>
      <w:r>
        <w:t>Rate Limits, Caching, and Pricing</w:t>
      </w:r>
    </w:p>
    <w:p>
      <w:pPr>
        <w:pStyle w:val="ListBullet"/>
      </w:pPr>
      <w:r>
        <w:t>Rate limit: default 100,000 requests per minute. Exceeding returns 429.</w:t>
      </w:r>
    </w:p>
    <w:p>
      <w:pPr>
        <w:pStyle w:val="ListBullet"/>
      </w:pPr>
      <w:r>
        <w:t>Cache-Control defaults: max-age=43200,s-maxage=300 (device cache TTL 12 hours, CDN cache TTL 5 minutes).</w:t>
      </w:r>
    </w:p>
    <w:p>
      <w:pPr>
        <w:pStyle w:val="ListBullet"/>
      </w:pPr>
      <w:r>
        <w:t>New tileset data may be cached up to an additional 5 minutes on the backend.</w:t>
      </w:r>
    </w:p>
    <w:p>
      <w:pPr>
        <w:pStyle w:val="ListBullet"/>
      </w:pPr>
      <w:r>
        <w:t>If compositing multiple tilesets, cache time follows the tileset with the highest s-maxage.</w:t>
      </w:r>
    </w:p>
    <w:p>
      <w:pPr>
        <w:pStyle w:val="ListBullet"/>
      </w:pPr>
      <w:r>
        <w:t>Pricing: billed by tile requests (see Mapbox pricing page “Maps” section).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'https://api.mapbox.com/v4/mapbox.satellite/1/0/0@2x.jpg90?access_token=YOUR_MAPBOX_ACCESS_TOKEN' \</w:t>
        <w:br/>
        <w:t xml:space="preserve"> --header 'Accept: application/octet-stream'</w:t>
      </w:r>
    </w:p>
    <w:p>
      <w:pPr>
        <w:pStyle w:val="Heading3"/>
      </w:pPr>
      <w:r>
        <w:t>Example Usage</w:t>
      </w:r>
    </w:p>
    <w:p>
      <w:pPr>
        <w:pStyle w:val="Heading3"/>
      </w:pPr>
      <w:r>
        <w:t>Example 1: Retrieve a standard PNG tile</w:t>
      </w:r>
    </w:p>
    <w:p>
      <w:r>
        <w:rPr>
          <w:b/>
          <w:color w:val="666666"/>
          <w:sz w:val="16"/>
        </w:rPr>
        <w:t>[bash]</w:t>
      </w:r>
    </w:p>
    <w:p>
      <w:pPr>
        <w:shd w:fill="F2F2F2" w:val="clear"/>
      </w:pPr>
      <w:r>
        <w:rPr>
          <w:rFonts w:ascii="Courier New" w:hAnsi="Courier New"/>
          <w:sz w:val="17"/>
        </w:rPr>
        <w:t>curl -i --location \</w:t>
        <w:br/>
        <w:t xml:space="preserve"> 'https://api.mapbox.com/v4/mapbox.satellite/1/0/0.png?access_token=YOUR_MAPBOX_ACCESS_TOKEN' \</w:t>
        <w:br/>
        <w:t xml:space="preserve"> -H 'Accept: application/octet-stream'</w:t>
      </w:r>
    </w:p>
    <w:p>
      <w:pPr>
        <w:pStyle w:val="Heading3"/>
      </w:pPr>
      <w:r>
        <w:t>Example 2: Retrieve a high-DPI (@2x) JPEG (90% quality) tile</w:t>
      </w:r>
    </w:p>
    <w:p>
      <w:r>
        <w:rPr>
          <w:b/>
          <w:color w:val="666666"/>
          <w:sz w:val="16"/>
        </w:rPr>
        <w:t>[bash]</w:t>
      </w:r>
    </w:p>
    <w:p>
      <w:pPr>
        <w:shd w:fill="F2F2F2" w:val="clear"/>
      </w:pPr>
      <w:r>
        <w:rPr>
          <w:rFonts w:ascii="Courier New" w:hAnsi="Courier New"/>
          <w:sz w:val="17"/>
        </w:rPr>
        <w:t>curl -i --location \</w:t>
        <w:br/>
        <w:t xml:space="preserve"> 'https://api.mapbox.com/v4/mapbox.satellite/1/0/0@2x.jpg90?access_token=YOUR_MAPBOX_ACCESS_TOKEN' \</w:t>
        <w:br/>
        <w:t xml:space="preserve"> -H 'Accept: application/octet-stream'</w:t>
      </w:r>
    </w:p>
    <w:p>
      <w:pPr>
        <w:pStyle w:val="Heading3"/>
      </w:pPr>
      <w:r>
        <w:t>Example 3: Retrieve a WebP tile</w:t>
      </w:r>
    </w:p>
    <w:p>
      <w:r>
        <w:rPr>
          <w:b/>
          <w:color w:val="666666"/>
          <w:sz w:val="16"/>
        </w:rPr>
        <w:t>[bash]</w:t>
      </w:r>
    </w:p>
    <w:p>
      <w:pPr>
        <w:shd w:fill="F2F2F2" w:val="clear"/>
      </w:pPr>
      <w:r>
        <w:rPr>
          <w:rFonts w:ascii="Courier New" w:hAnsi="Courier New"/>
          <w:sz w:val="17"/>
        </w:rPr>
        <w:t>curl -i --location \</w:t>
        <w:br/>
        <w:t xml:space="preserve"> 'https://api.mapbox.com/v4/mapbox.satellite/1/0/0.webp?access_token=YOUR_MAPBOX_ACCESS_TOKEN' \</w:t>
        <w:br/>
        <w:t xml:space="preserve"> -H 'Accept: application/octet-stream'</w:t>
      </w:r>
    </w:p>
    <w:p>
      <w:pPr>
        <w:pStyle w:val="Heading3"/>
      </w:pPr>
      <w:r>
        <w:t>Notes</w:t>
      </w:r>
    </w:p>
    <w:p>
      <w:pPr>
        <w:pStyle w:val="ListBullet"/>
      </w:pPr>
      <w:r>
        <w:t>Some tilesets may display a black background in older browser versions due to WebP support differences (see Mapbox troubleshooting guidance referenced in the docs).</w:t>
      </w:r>
    </w:p>
    <w:p>
      <w:r>
        <w:br w:type="page"/>
      </w:r>
    </w:p>
    <w:p>
      <w:pPr>
        <w:pStyle w:val="Heading2"/>
      </w:pPr>
      <w:r>
        <w:t>35. [GET] List Optimization v2 Routing Problem Submissions (and Status)</w:t>
      </w:r>
    </w:p>
    <w:p>
      <w:r>
        <w:rPr>
          <w:b/>
        </w:rPr>
        <w:t xml:space="preserve">Endpoint: </w:t>
      </w:r>
      <w:r>
        <w:rPr>
          <w:rFonts w:ascii="Courier New" w:hAnsi="Courier New"/>
          <w:sz w:val="18"/>
        </w:rPr>
        <w:t>/optimized-trips/v2</w:t>
      </w:r>
    </w:p>
    <w:p>
      <w:pPr>
        <w:pStyle w:val="Heading3"/>
      </w:pPr>
      <w:r>
        <w:t>Prerequisites</w:t>
      </w:r>
    </w:p>
    <w:p>
      <w:pPr>
        <w:pStyle w:val="ListBullet"/>
      </w:pPr>
      <w:r>
        <w:t>Your Mapbox account must have access/permissions for the Optimization v2 API (Beta), otherwise requests may return 401 Unauthorized.</w:t>
      </w:r>
    </w:p>
    <w:p>
      <w:pPr>
        <w:pStyle w:val="Heading3"/>
      </w:pPr>
      <w:r>
        <w:t>Method</w:t>
      </w:r>
    </w:p>
    <w:p>
      <w:r>
        <w:t>GET</w:t>
      </w:r>
    </w:p>
    <w:p>
      <w:pPr>
        <w:pStyle w:val="Heading3"/>
      </w:pPr>
      <w:r>
        <w:t>URL</w:t>
      </w:r>
    </w:p>
    <w:p>
      <w:r>
        <w:t>https://api.mapbox.com/optimized-trips/v2</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Mapbox access token. Send as a URL query parameter, not in the request body.</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list of all Optimization v2 routing problems submitted under the account associated with the provided access token, along with each submission’s current processing status. Use a returned id to retrieve a specific submission’s solution/status via the separate “get solution/status by id” endpoint.</w:t>
      </w:r>
    </w:p>
    <w:p>
      <w:pPr>
        <w:pStyle w:val="Heading3"/>
      </w:pPr>
      <w:r>
        <w:t>Enforcement Rules</w:t>
      </w:r>
    </w:p>
    <w:p>
      <w:pPr>
        <w:pStyle w:val="ListBullet"/>
      </w:pPr>
      <w:r>
        <w:t>Query parameters must be sent in the URL, not in the body.</w:t>
      </w:r>
    </w:p>
    <w:p>
      <w:pPr>
        <w:pStyle w:val="ListBullet"/>
      </w:pPr>
      <w:r>
        <w:t>access_token is required and must be included as a query parameter.</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/optimized-trips/v2?access_token=YOUR_MAPBOX_ACCESS_TOKEN</w:t>
      </w:r>
    </w:p>
    <w:p>
      <w:pPr>
        <w:pStyle w:val="Heading3"/>
      </w:pPr>
      <w:r>
        <w:t>Invalid Examples</w:t>
      </w:r>
    </w:p>
    <w:p>
      <w:r>
        <w:rPr>
          <w:b/>
          <w:color w:val="666666"/>
          <w:sz w:val="16"/>
        </w:rPr>
        <w:t>[http]</w:t>
      </w:r>
    </w:p>
    <w:p>
      <w:pPr>
        <w:shd w:fill="F2F2F2" w:val="clear"/>
      </w:pPr>
      <w:r>
        <w:rPr>
          <w:rFonts w:ascii="Courier New" w:hAnsi="Courier New"/>
          <w:sz w:val="17"/>
        </w:rPr>
        <w:t>/optimized-trips/v2</w:t>
        <w:br/>
        <w:t>/optimized-trips/v2 (with access_token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"123e4567-e89b-12d3-a456-426655440000",</w:t>
        <w:br/>
        <w:t xml:space="preserve"> "status": "processing"</w:t>
        <w:br/>
        <w:t xml:space="preserve"> },</w:t>
        <w:br/>
        <w:t xml:space="preserve"> {</w:t>
        <w:br/>
        <w:t xml:space="preserve"> "id": "123e4567-e89b-12d3-a456-426655440001",</w:t>
        <w:br/>
        <w:t xml:space="preserve"> "status": "complete"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generated each time a routing problem is submitted successfully. Use this id to retrieve the solution/status for a specific submission.</w:t>
            </w:r>
          </w:p>
        </w:tc>
      </w:tr>
      <w:tr>
        <w:tc>
          <w:tcPr>
            <w:tcW w:type="dxa" w:w="2880"/>
          </w:tcPr>
          <w:p>
            <w:r>
              <w:t>status</w:t>
            </w:r>
          </w:p>
        </w:tc>
        <w:tc>
          <w:tcPr>
            <w:tcW w:type="dxa" w:w="2880"/>
          </w:tcPr>
          <w:p>
            <w:r>
              <w:t>string</w:t>
            </w:r>
          </w:p>
        </w:tc>
        <w:tc>
          <w:tcPr>
            <w:tcW w:type="dxa" w:w="2880"/>
          </w:tcPr>
          <w:p>
            <w:r>
              <w:t>Current processing status of the submission (example values shown: processing, complete).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'https://api.mapbox.com/optimized-trips/v2?access_token=YOUR_MAPBOX_ACCESS_TOKEN' \</w:t>
        <w:br/>
        <w:t xml:space="preserve"> --header 'Accept: application/json'</w:t>
      </w:r>
    </w:p>
    <w:p>
      <w:pPr>
        <w:pStyle w:val="Heading3"/>
      </w:pPr>
      <w:r>
        <w:t>Notes</w:t>
      </w:r>
    </w:p>
    <w:p>
      <w:pPr>
        <w:pStyle w:val="ListBullet"/>
      </w:pPr>
      <w:r>
        <w:t>Documented rate limit: maximum of 60 list submissions requests per minute.</w:t>
      </w:r>
    </w:p>
    <w:p>
      <w:pPr>
        <w:pStyle w:val="ListBullet"/>
      </w:pPr>
      <w:r>
        <w:t xml:space="preserve">Related workflow (from the provided docs): </w:t>
        <w:br/>
        <w:br/>
        <w:t>POST /optimized-trips/v2?access_token=... to submit a routing problem (save the returned id)</w:t>
        <w:br/>
        <w:t>GET /optimized-trips/v2/{id}?access_token=... to check status and retrieve the result when complete</w:t>
      </w:r>
    </w:p>
    <w:p>
      <w:pPr>
        <w:pStyle w:val="Heading3"/>
      </w:pPr>
      <w:r>
        <w:t>Error Handling</w:t>
      </w:r>
    </w:p>
    <w:p>
      <w:r>
        <w:t>The provided documentation lists these Optimization v2 API errors (may apply across endpoints):</w:t>
      </w:r>
    </w:p>
    <w:p>
      <w:pPr>
        <w:pStyle w:val="ListBullet"/>
      </w:pPr>
      <w:r>
        <w:t>401 Unauthorized: Access token is not valid, or your account lacks required Optimization v2 API permissions.</w:t>
      </w:r>
    </w:p>
    <w:p>
      <w:pPr>
        <w:pStyle w:val="ListBullet"/>
      </w:pPr>
      <w:r>
        <w:t>404 Not found: No submission found for the account linked to the access token (documentation notes checking id and token; this is more typically relevant to the {id} endpoint).</w:t>
      </w:r>
    </w:p>
    <w:p>
      <w:pPr>
        <w:pStyle w:val="ListBullet"/>
      </w:pPr>
      <w:r>
        <w:t>422 Unacceptable: Request is not formatted properly.</w:t>
      </w:r>
    </w:p>
    <w:p>
      <w:r>
        <w:br w:type="page"/>
      </w:r>
    </w:p>
    <w:p>
      <w:pPr>
        <w:pStyle w:val="Heading2"/>
      </w:pPr>
      <w:r>
        <w:t>36. [GET] Retrieve an Optimized Trip</w:t>
      </w:r>
    </w:p>
    <w:p>
      <w:r>
        <w:rPr>
          <w:b/>
        </w:rPr>
        <w:t xml:space="preserve">Endpoint: </w:t>
      </w:r>
      <w:r>
        <w:rPr>
          <w:rFonts w:ascii="Courier New" w:hAnsi="Courier New"/>
          <w:sz w:val="18"/>
        </w:rPr>
        <w:t>/optimized-trips/v1/{{profile}}/{{coordinates}}</w:t>
      </w:r>
    </w:p>
    <w:p>
      <w:pPr>
        <w:pStyle w:val="Heading3"/>
      </w:pPr>
      <w:r>
        <w:t>Retrieve an Optimized Trip (Optimization v1)</w:t>
      </w:r>
    </w:p>
    <w:p>
      <w:pPr>
        <w:pStyle w:val="Heading3"/>
      </w:pPr>
      <w:r>
        <w:t>Prerequisites</w:t>
      </w:r>
    </w:p>
    <w:p>
      <w:pPr>
        <w:pStyle w:val="ListBullet"/>
      </w:pPr>
      <w:r>
        <w:t>Your Mapbox account must have access to the Optimization API.</w:t>
      </w:r>
    </w:p>
    <w:p>
      <w:pPr>
        <w:pStyle w:val="ListBullet"/>
      </w:pPr>
      <w:r>
        <w:t>You must provide between 2 and 12 coordinate pairs in the request path.</w:t>
      </w:r>
    </w:p>
    <w:p>
      <w:pPr>
        <w:pStyle w:val="Heading3"/>
      </w:pPr>
      <w:r>
        <w:t>Method</w:t>
      </w:r>
    </w:p>
    <w:p>
      <w:r>
        <w:t>GET</w:t>
      </w:r>
    </w:p>
    <w:p>
      <w:pPr>
        <w:pStyle w:val="Heading3"/>
      </w:pPr>
      <w:r>
        <w:t>URL</w:t>
      </w:r>
    </w:p>
    <w:p>
      <w:r>
        <w:t>https://api.mapbox.com/optimized-trips/v1/{{profile}}/{{coordinates}}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duration-optimized route (“optimized trip”) through the provided coordinates for a given routing profile (driving, walking, cycling, etc.). The response includes snapped waypoints and up to one optimized trip.</w:t>
      </w:r>
    </w:p>
    <w:p>
      <w:pPr>
        <w:pStyle w:val="Heading3"/>
      </w:pPr>
      <w:r>
        <w:t>Enforcement Rules</w:t>
      </w:r>
    </w:p>
    <w:p>
      <w:pPr>
        <w:pStyle w:val="ListBullet"/>
      </w:pPr>
      <w:r>
        <w:t>The profile path parameter must always be present and be a non-empty string.</w:t>
      </w:r>
    </w:p>
    <w:p>
      <w:pPr>
        <w:pStyle w:val="ListBullet"/>
      </w:pPr>
      <w:r>
        <w:t>The coordinates path parameter must always be present and be a non-empty string.</w:t>
      </w:r>
    </w:p>
    <w:p>
      <w:pPr>
        <w:pStyle w:val="ListBullet"/>
      </w:pPr>
      <w:r>
        <w:t>Always construct the path as /optimized-trips/v1/{{profile}}/{{coordinates}}.</w:t>
      </w:r>
    </w:p>
    <w:p>
      <w:pPr>
        <w:pStyle w:val="ListBullet"/>
      </w:pPr>
      <w:r>
        <w:t>Do not call the API with missing or empty path parameters (e.g., avoid /optimized-trips/v1//).</w:t>
      </w:r>
    </w:p>
    <w:p>
      <w:pPr>
        <w:pStyle w:val="ListBullet"/>
      </w:pPr>
      <w:r>
        <w:t>coordinates must be a semicolon-separated list of {longitude},{latitude} pairs.</w:t>
      </w:r>
    </w:p>
    <w:p>
      <w:pPr>
        <w:pStyle w:val="ListBullet"/>
      </w:pPr>
      <w:r>
        <w:t>coordinates must contain between 2 and 12 coordinate pairs.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Unrecognized options in the query string result in an InvalidInput error.</w:t>
      </w:r>
    </w:p>
    <w:p>
      <w:pPr>
        <w:pStyle w:val="Heading3"/>
      </w:pPr>
      <w:r>
        <w:t>Valid Examples</w:t>
      </w:r>
    </w:p>
    <w:p>
      <w:r>
        <w:rPr>
          <w:b/>
          <w:color w:val="666666"/>
          <w:sz w:val="16"/>
        </w:rPr>
        <w:t>[http]</w:t>
      </w:r>
    </w:p>
    <w:p>
      <w:pPr>
        <w:shd w:fill="F2F2F2" w:val="clear"/>
      </w:pPr>
      <w:r>
        <w:rPr>
          <w:rFonts w:ascii="Courier New" w:hAnsi="Courier New"/>
          <w:sz w:val="17"/>
        </w:rPr>
        <w:t>/optimized-trips/v1/mapbox/driving/-122.42,37.78;-122.45,37.91</w:t>
        <w:br/>
        <w:t>/optimized-trips/v1/mapbox/cycling/13.388860,52.517037;13.397634,52.529407;13.428555,52.523219</w:t>
      </w:r>
    </w:p>
    <w:p>
      <w:pPr>
        <w:pStyle w:val="Heading3"/>
      </w:pPr>
      <w:r>
        <w:t>Invalid Examples</w:t>
      </w:r>
    </w:p>
    <w:p>
      <w:r>
        <w:rPr>
          <w:b/>
          <w:color w:val="666666"/>
          <w:sz w:val="16"/>
        </w:rPr>
        <w:t>[http]</w:t>
      </w:r>
    </w:p>
    <w:p>
      <w:pPr>
        <w:shd w:fill="F2F2F2" w:val="clear"/>
      </w:pPr>
      <w:r>
        <w:rPr>
          <w:rFonts w:ascii="Courier New" w:hAnsi="Courier New"/>
          <w:sz w:val="17"/>
        </w:rPr>
        <w:t>/optimized-trips/v1/mapbox/driving/</w:t>
        <w:br/>
        <w:t>/optimized-trips/v1//-122.42,37.78;-122.45,37.91</w:t>
        <w:br/>
        <w:t>/optimized-trips/v1/mapbox/driving/-122.42,37.78  (only 1 coordinate; minimum is 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w:t>
            </w:r>
          </w:p>
        </w:tc>
        <w:tc>
          <w:tcPr>
            <w:tcW w:type="dxa" w:w="2880"/>
          </w:tcPr>
          <w:p>
            <w:r>
              <w:t>string</w:t>
            </w:r>
          </w:p>
        </w:tc>
        <w:tc>
          <w:tcPr>
            <w:tcW w:type="dxa" w:w="2880"/>
          </w:tcPr>
          <w:p>
            <w:r>
              <w:t>Mapbox Directions routing profile ID. Allowed values: mapbox/driving, mapbox/walking, mapbox/cycling, mapbox/driving-traffic.</w:t>
            </w:r>
          </w:p>
        </w:tc>
      </w:tr>
      <w:tr>
        <w:tc>
          <w:tcPr>
            <w:tcW w:type="dxa" w:w="2880"/>
          </w:tcPr>
          <w:p>
            <w:r>
              <w:t>coordinates</w:t>
            </w:r>
          </w:p>
        </w:tc>
        <w:tc>
          <w:tcPr>
            <w:tcW w:type="dxa" w:w="2880"/>
          </w:tcPr>
          <w:p>
            <w:r>
              <w:t>string</w:t>
            </w:r>
          </w:p>
        </w:tc>
        <w:tc>
          <w:tcPr>
            <w:tcW w:type="dxa" w:w="2880"/>
          </w:tcPr>
          <w:p>
            <w:r>
              <w:t>Semicolon-separated list of {longitude},{latitude} pairs. Must include 2–12 coordinates. By default the first coordinate is the start and end of the trip (round trip).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annotations</w:t>
            </w:r>
          </w:p>
        </w:tc>
        <w:tc>
          <w:tcPr>
            <w:tcW w:type="dxa" w:w="2880"/>
          </w:tcPr>
          <w:p>
            <w:r>
              <w:t>string</w:t>
            </w:r>
          </w:p>
        </w:tc>
        <w:tc>
          <w:tcPr>
            <w:tcW w:type="dxa" w:w="2880"/>
          </w:tcPr>
          <w:p>
            <w:r>
              <w:t>Return additional metadata along the route. Comma-separated list. Possible values: duration (seconds between each pair), distance (meters between each pair), speed (m/s between each pair). Must be used with overview=full.</w:t>
            </w:r>
          </w:p>
        </w:tc>
      </w:tr>
      <w:tr>
        <w:tc>
          <w:tcPr>
            <w:tcW w:type="dxa" w:w="2880"/>
          </w:tcPr>
          <w:p>
            <w:r>
              <w:t>approaches</w:t>
            </w:r>
          </w:p>
        </w:tc>
        <w:tc>
          <w:tcPr>
            <w:tcW w:type="dxa" w:w="2880"/>
          </w:tcPr>
          <w:p>
            <w:r>
              <w:t>string</w:t>
            </w:r>
          </w:p>
        </w:tc>
        <w:tc>
          <w:tcPr>
            <w:tcW w:type="dxa" w:w="2880"/>
          </w:tcPr>
          <w:p>
            <w:r>
              <w:t>Semicolon-separated list indicating approach side per waypoint. Values: unrestricted (default) or curb. List length must match number of waypoints; you may skip entries using empty positions (e.g., curb;;unrestricted). Must be used with steps=true.</w:t>
            </w:r>
          </w:p>
        </w:tc>
      </w:tr>
      <w:tr>
        <w:tc>
          <w:tcPr>
            <w:tcW w:type="dxa" w:w="2880"/>
          </w:tcPr>
          <w:p>
            <w:r>
              <w:t>bearings</w:t>
            </w:r>
          </w:p>
        </w:tc>
        <w:tc>
          <w:tcPr>
            <w:tcW w:type="dxa" w:w="2880"/>
          </w:tcPr>
          <w:p>
            <w:r>
              <w:t>integer</w:t>
            </w:r>
          </w:p>
        </w:tc>
        <w:tc>
          <w:tcPr>
            <w:tcW w:type="dxa" w:w="2880"/>
          </w:tcPr>
          <w:p>
            <w:r>
              <w:t>Influences direction a route starts from a waypoint. Takes 2 values per waypoint formatted {angle,degrees}; list separated by ;. Angle is 0–360 clockwise from true north; deviation degrees recommended 45° or 90°. List length must match waypoints; can skip with empty positions. Must be used with radiuses.</w:t>
            </w:r>
          </w:p>
        </w:tc>
      </w:tr>
      <w:tr>
        <w:tc>
          <w:tcPr>
            <w:tcW w:type="dxa" w:w="2880"/>
          </w:tcPr>
          <w:p>
            <w:r>
              <w:t>destination</w:t>
            </w:r>
          </w:p>
        </w:tc>
        <w:tc>
          <w:tcPr>
            <w:tcW w:type="dxa" w:w="2880"/>
          </w:tcPr>
          <w:p>
            <w:r>
              <w:t>string</w:t>
            </w:r>
          </w:p>
        </w:tc>
        <w:tc>
          <w:tcPr>
            <w:tcW w:type="dxa" w:w="2880"/>
          </w:tcPr>
          <w:p>
            <w:r>
              <w:t>Destination coordinate selection. Values: any (default) or last.</w:t>
            </w:r>
          </w:p>
        </w:tc>
      </w:tr>
      <w:tr>
        <w:tc>
          <w:tcPr>
            <w:tcW w:type="dxa" w:w="2880"/>
          </w:tcPr>
          <w:p>
            <w:r>
              <w:t>distributions</w:t>
            </w:r>
          </w:p>
        </w:tc>
        <w:tc>
          <w:tcPr>
            <w:tcW w:type="dxa" w:w="2880"/>
          </w:tcPr>
          <w:p>
            <w:r>
              <w:t>integer</w:t>
            </w:r>
          </w:p>
        </w:tc>
        <w:tc>
          <w:tcPr>
            <w:tcW w:type="dxa" w:w="2880"/>
          </w:tcPr>
          <w:p>
            <w:r>
              <w:t>;-delimited list of index pairs pickupIndex,dropoffIndex referencing positions in coordinates. Each pair must have exactly two different indices. Pickups visited before dropoffs; first visited location can only be a pickup. Max 25 distributions per request.</w:t>
            </w:r>
          </w:p>
        </w:tc>
      </w:tr>
      <w:tr>
        <w:tc>
          <w:tcPr>
            <w:tcW w:type="dxa" w:w="2880"/>
          </w:tcPr>
          <w:p>
            <w:r>
              <w:t>geometries</w:t>
            </w:r>
          </w:p>
        </w:tc>
        <w:tc>
          <w:tcPr>
            <w:tcW w:type="dxa" w:w="2880"/>
          </w:tcPr>
          <w:p>
            <w:r>
              <w:t>string</w:t>
            </w:r>
          </w:p>
        </w:tc>
        <w:tc>
          <w:tcPr>
            <w:tcW w:type="dxa" w:w="2880"/>
          </w:tcPr>
          <w:p>
            <w:r>
              <w:t>Geometry format. Values: geojson (LineString), polyline (default, precision 5), polyline6 (precision 6).</w:t>
            </w:r>
          </w:p>
        </w:tc>
      </w:tr>
      <w:tr>
        <w:tc>
          <w:tcPr>
            <w:tcW w:type="dxa" w:w="2880"/>
          </w:tcPr>
          <w:p>
            <w:r>
              <w:t>language</w:t>
            </w:r>
          </w:p>
        </w:tc>
        <w:tc>
          <w:tcPr>
            <w:tcW w:type="dxa" w:w="2880"/>
          </w:tcPr>
          <w:p>
            <w:r>
              <w:t>string</w:t>
            </w:r>
          </w:p>
        </w:tc>
        <w:tc>
          <w:tcPr>
            <w:tcW w:type="dxa" w:w="2880"/>
          </w:tcPr>
          <w:p>
            <w:r>
              <w:t>Language for turn-by-turn instructions. Default: en.</w:t>
            </w:r>
          </w:p>
        </w:tc>
      </w:tr>
      <w:tr>
        <w:tc>
          <w:tcPr>
            <w:tcW w:type="dxa" w:w="2880"/>
          </w:tcPr>
          <w:p>
            <w:r>
              <w:t>overview</w:t>
            </w:r>
          </w:p>
        </w:tc>
        <w:tc>
          <w:tcPr>
            <w:tcW w:type="dxa" w:w="2880"/>
          </w:tcPr>
          <w:p>
            <w:r>
              <w:t>string</w:t>
            </w:r>
          </w:p>
        </w:tc>
        <w:tc>
          <w:tcPr>
            <w:tcW w:type="dxa" w:w="2880"/>
          </w:tcPr>
          <w:p>
            <w:r>
              <w:t>Overview geometry detail. Values: simplified (default), full, or false (omit geometry).</w:t>
            </w:r>
          </w:p>
        </w:tc>
      </w:tr>
      <w:tr>
        <w:tc>
          <w:tcPr>
            <w:tcW w:type="dxa" w:w="2880"/>
          </w:tcPr>
          <w:p>
            <w:r>
              <w:t>radiuses</w:t>
            </w:r>
          </w:p>
        </w:tc>
        <w:tc>
          <w:tcPr>
            <w:tcW w:type="dxa" w:w="2880"/>
          </w:tcPr>
          <w:p>
            <w:r>
              <w:t>number or string</w:t>
            </w:r>
          </w:p>
        </w:tc>
        <w:tc>
          <w:tcPr>
            <w:tcW w:type="dxa" w:w="2880"/>
          </w:tcPr>
          <w:p>
            <w:r>
              <w:t>Semicolon-separated list of snap radiuses (meters) per coordinate. Must match number of coordinates. Each value is &gt; 0 or unlimited. If no routable road is within radius, NoSegment is returned.</w:t>
            </w:r>
          </w:p>
        </w:tc>
      </w:tr>
      <w:tr>
        <w:tc>
          <w:tcPr>
            <w:tcW w:type="dxa" w:w="2880"/>
          </w:tcPr>
          <w:p>
            <w:r>
              <w:t>source</w:t>
            </w:r>
          </w:p>
        </w:tc>
        <w:tc>
          <w:tcPr>
            <w:tcW w:type="dxa" w:w="2880"/>
          </w:tcPr>
          <w:p>
            <w:r>
              <w:t>string</w:t>
            </w:r>
          </w:p>
        </w:tc>
        <w:tc>
          <w:tcPr>
            <w:tcW w:type="dxa" w:w="2880"/>
          </w:tcPr>
          <w:p>
            <w:r>
              <w:t>Start coordinate selection. Values: any (default) or first.</w:t>
            </w:r>
          </w:p>
        </w:tc>
      </w:tr>
      <w:tr>
        <w:tc>
          <w:tcPr>
            <w:tcW w:type="dxa" w:w="2880"/>
          </w:tcPr>
          <w:p>
            <w:r>
              <w:t>steps</w:t>
            </w:r>
          </w:p>
        </w:tc>
        <w:tc>
          <w:tcPr>
            <w:tcW w:type="dxa" w:w="2880"/>
          </w:tcPr>
          <w:p>
            <w:r>
              <w:t>boolean</w:t>
            </w:r>
          </w:p>
        </w:tc>
        <w:tc>
          <w:tcPr>
            <w:tcW w:type="dxa" w:w="2880"/>
          </w:tcPr>
          <w:p>
            <w:r>
              <w:t>Whether to return steps and turn-by-turn instructions. Default: false.</w:t>
            </w:r>
          </w:p>
        </w:tc>
      </w:tr>
      <w:tr>
        <w:tc>
          <w:tcPr>
            <w:tcW w:type="dxa" w:w="2880"/>
          </w:tcPr>
          <w:p>
            <w:r>
              <w:t>roundtrip</w:t>
            </w:r>
          </w:p>
        </w:tc>
        <w:tc>
          <w:tcPr>
            <w:tcW w:type="dxa" w:w="2880"/>
          </w:tcPr>
          <w:p>
            <w:r>
              <w:t>boolean</w:t>
            </w:r>
          </w:p>
        </w:tc>
        <w:tc>
          <w:tcPr>
            <w:tcW w:type="dxa" w:w="2880"/>
          </w:tcPr>
          <w:p>
            <w:r>
              <w:t>Whether the trip is a round trip (first coordinate is both start and end). Default: true. If roundtrip=false, source and destination are required (but not all combinations supported; see Notes).</w:t>
            </w:r>
          </w:p>
        </w:tc>
      </w:tr>
    </w:tbl>
    <w:p/>
    <w:p>
      <w:pPr>
        <w:pStyle w:val="Heading3"/>
      </w:pPr>
      <w:r>
        <w:t>Response</w:t>
      </w:r>
    </w:p>
    <w:p>
      <w:pPr>
        <w:pStyle w:val="Heading3"/>
      </w:pPr>
      <w:r>
        <w:t>Success Response (200 OK)</w:t>
      </w:r>
    </w:p>
    <w:p>
      <w:r>
        <w:rPr>
          <w:b/>
        </w:rPr>
        <w:t>Note: Note: Some non-success conditions are still returned with HTTP 200 and a non-Ok code (see Error Handling).</w:t>
      </w:r>
    </w:p>
    <w:p>
      <w:r>
        <w:rPr>
          <w:b/>
          <w:color w:val="666666"/>
          <w:sz w:val="16"/>
        </w:rPr>
        <w:t>[json]</w:t>
      </w:r>
    </w:p>
    <w:p>
      <w:pPr>
        <w:shd w:fill="F2F2F2" w:val="clear"/>
      </w:pPr>
      <w:r>
        <w:rPr>
          <w:rFonts w:ascii="Courier New" w:hAnsi="Courier New"/>
          <w:sz w:val="17"/>
        </w:rPr>
        <w:t>{</w:t>
        <w:br/>
        <w:t xml:space="preserve"> "code": "Ok",</w:t>
        <w:br/>
        <w:t xml:space="preserve"> "waypoints": [</w:t>
        <w:br/>
        <w:t xml:space="preserve"> {</w:t>
        <w:br/>
        <w:t xml:space="preserve"> "name": "North Lake Boulevard",</w:t>
        <w:br/>
        <w:t xml:space="preserve"> "location": [-120.141159, 39.170872],</w:t>
        <w:br/>
        <w:t xml:space="preserve"> "waypoint_index": 0,</w:t>
        <w:br/>
        <w:t xml:space="preserve"> "trips_index": 0</w:t>
        <w:br/>
        <w:t xml:space="preserve"> },</w:t>
        <w:br/>
        <w:t xml:space="preserve"> {</w:t>
        <w:br/>
        <w:t xml:space="preserve"> "name": "Virginia Drive",</w:t>
        <w:br/>
        <w:t xml:space="preserve"> "location": [-120.14984, 39.159985],</w:t>
        <w:br/>
        <w:t xml:space="preserve"> "waypoint_index": 2,</w:t>
        <w:br/>
        <w:t xml:space="preserve"> "trips_index": 0</w:t>
        <w:br/>
        <w:t xml:space="preserve"> },</w:t>
        <w:br/>
        <w:t xml:space="preserve"> {</w:t>
        <w:br/>
        <w:t xml:space="preserve"> "name": "Fairway Drive",</w:t>
        <w:br/>
        <w:t xml:space="preserve"> "location": [-120.150648, 39.340689],</w:t>
        <w:br/>
        <w:t xml:space="preserve"> "waypoint_index": 1,</w:t>
        <w:br/>
        <w:t xml:space="preserve"> "trips_index": 0</w:t>
        <w:br/>
        <w:t xml:space="preserve"> }</w:t>
        <w:br/>
        <w:t xml:space="preserve"> ],</w:t>
        <w:br/>
        <w:t xml:space="preserve"> "trips": [</w:t>
        <w:br/>
        <w:t xml:space="preserve"> {</w:t>
        <w:br/>
        <w:t xml:space="preserve"> "geometry": "}panFfahSia@bp@nDcCpYbCqYou@uDsP_U",</w:t>
        <w:br/>
        <w:t xml:space="preserve"> "legs": [</w:t>
        <w:br/>
        <w:t xml:space="preserve"> {</w:t>
        <w:br/>
        <w:t xml:space="preserve"> "summary": "",</w:t>
        <w:br/>
        <w:t xml:space="preserve"> "weight": 1962.8,</w:t>
        <w:br/>
        <w:t xml:space="preserve"> "duration": 1876.9,</w:t>
        <w:br/>
        <w:t xml:space="preserve"> "steps": [],</w:t>
        <w:br/>
        <w:t xml:space="preserve"> "distance": 31507.9</w:t>
        <w:br/>
        <w:t xml:space="preserve"> },</w:t>
        <w:br/>
        <w:t xml:space="preserve"> {</w:t>
        <w:br/>
        <w:t xml:space="preserve"> "summary": "",</w:t>
        <w:br/>
        <w:t xml:space="preserve"> "weight": 2211.9,</w:t>
        <w:br/>
        <w:t xml:space="preserve"> "duration": 2035.1,</w:t>
        <w:br/>
        <w:t xml:space="preserve"> "steps": [],</w:t>
        <w:br/>
        <w:t xml:space="preserve"> "distance": 32720.5</w:t>
        <w:br/>
        <w:t xml:space="preserve"> },</w:t>
        <w:br/>
        <w:t xml:space="preserve"> {</w:t>
        <w:br/>
        <w:t xml:space="preserve"> "summary": "",</w:t>
        <w:br/>
        <w:t xml:space="preserve"> "weight": 283.5,</w:t>
        <w:br/>
        <w:t xml:space="preserve"> "duration": 238.1,</w:t>
        <w:br/>
        <w:t xml:space="preserve"> "steps": [],</w:t>
        <w:br/>
        <w:t xml:space="preserve"> "distance": 1885.2</w:t>
        <w:br/>
        <w:t xml:space="preserve"> }</w:t>
        <w:br/>
        <w:t xml:space="preserve"> ],</w:t>
        <w:br/>
        <w:t xml:space="preserve"> "weight_name": "routability",</w:t>
        <w:br/>
        <w:t xml:space="preserve"> "weight": 4458.2,</w:t>
        <w:br/>
        <w:t xml:space="preserve"> "duration": 4150.1,</w:t>
        <w:br/>
        <w:t xml:space="preserve"> "distance": 66113.6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State of the response. Normal success: Ok. (This is separate from HTTP status.)</w:t>
            </w:r>
          </w:p>
        </w:tc>
      </w:tr>
      <w:tr>
        <w:tc>
          <w:tcPr>
            <w:tcW w:type="dxa" w:w="2880"/>
          </w:tcPr>
          <w:p>
            <w:r>
              <w:t>waypoints</w:t>
            </w:r>
          </w:p>
        </w:tc>
        <w:tc>
          <w:tcPr>
            <w:tcW w:type="dxa" w:w="2880"/>
          </w:tcPr>
          <w:p>
            <w:r>
              <w:t>array</w:t>
            </w:r>
          </w:p>
        </w:tc>
        <w:tc>
          <w:tcPr>
            <w:tcW w:type="dxa" w:w="2880"/>
          </w:tcPr>
          <w:p>
            <w:r>
              <w:t>Array of waypoint objects (snapped input coordinates). Waypoints appear in the order of input coordinates.</w:t>
            </w:r>
          </w:p>
        </w:tc>
      </w:tr>
      <w:tr>
        <w:tc>
          <w:tcPr>
            <w:tcW w:type="dxa" w:w="2880"/>
          </w:tcPr>
          <w:p>
            <w:r>
              <w:t>trips</w:t>
            </w:r>
          </w:p>
        </w:tc>
        <w:tc>
          <w:tcPr>
            <w:tcW w:type="dxa" w:w="2880"/>
          </w:tcPr>
          <w:p>
            <w:r>
              <w:t>array</w:t>
            </w:r>
          </w:p>
        </w:tc>
        <w:tc>
          <w:tcPr>
            <w:tcW w:type="dxa" w:w="2880"/>
          </w:tcPr>
          <w:p>
            <w:r>
              <w:t>Array of 0 or 1 trip objects describing the optimized route.</w:t>
            </w:r>
          </w:p>
        </w:tc>
      </w:tr>
    </w:tbl>
    <w:p/>
    <w:p>
      <w:pPr>
        <w:pStyle w:val="Heading3"/>
      </w:pPr>
      <w:r>
        <w:t>Waypoint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waypoints.name</w:t>
            </w:r>
          </w:p>
        </w:tc>
        <w:tc>
          <w:tcPr>
            <w:tcW w:type="dxa" w:w="2880"/>
          </w:tcPr>
          <w:p>
            <w:r>
              <w:t>string</w:t>
            </w:r>
          </w:p>
        </w:tc>
        <w:tc>
          <w:tcPr>
            <w:tcW w:type="dxa" w:w="2880"/>
          </w:tcPr>
          <w:p>
            <w:r>
              <w:t>Name of the road/path the coordinate snapped to.</w:t>
            </w:r>
          </w:p>
        </w:tc>
      </w:tr>
      <w:tr>
        <w:tc>
          <w:tcPr>
            <w:tcW w:type="dxa" w:w="2880"/>
          </w:tcPr>
          <w:p>
            <w:r>
              <w:t>waypoints.location</w:t>
            </w:r>
          </w:p>
        </w:tc>
        <w:tc>
          <w:tcPr>
            <w:tcW w:type="dxa" w:w="2880"/>
          </w:tcPr>
          <w:p>
            <w:r>
              <w:t>array</w:t>
            </w:r>
          </w:p>
        </w:tc>
        <w:tc>
          <w:tcPr>
            <w:tcW w:type="dxa" w:w="2880"/>
          </w:tcPr>
          <w:p>
            <w:r>
              <w:t>Snapped coordinate as [longitude, latitude].</w:t>
            </w:r>
          </w:p>
        </w:tc>
      </w:tr>
      <w:tr>
        <w:tc>
          <w:tcPr>
            <w:tcW w:type="dxa" w:w="2880"/>
          </w:tcPr>
          <w:p>
            <w:r>
              <w:t>waypoints.trips_index</w:t>
            </w:r>
          </w:p>
        </w:tc>
        <w:tc>
          <w:tcPr>
            <w:tcW w:type="dxa" w:w="2880"/>
          </w:tcPr>
          <w:p>
            <w:r>
              <w:t>integer</w:t>
            </w:r>
          </w:p>
        </w:tc>
        <w:tc>
          <w:tcPr>
            <w:tcW w:type="dxa" w:w="2880"/>
          </w:tcPr>
          <w:p>
            <w:r>
              <w:t>Index of the trip in trips that contains this waypoint.</w:t>
            </w:r>
          </w:p>
        </w:tc>
      </w:tr>
      <w:tr>
        <w:tc>
          <w:tcPr>
            <w:tcW w:type="dxa" w:w="2880"/>
          </w:tcPr>
          <w:p>
            <w:r>
              <w:t>waypoints.waypoint_index</w:t>
            </w:r>
          </w:p>
        </w:tc>
        <w:tc>
          <w:tcPr>
            <w:tcW w:type="dxa" w:w="2880"/>
          </w:tcPr>
          <w:p>
            <w:r>
              <w:t>integer</w:t>
            </w:r>
          </w:p>
        </w:tc>
        <w:tc>
          <w:tcPr>
            <w:tcW w:type="dxa" w:w="2880"/>
          </w:tcPr>
          <w:p>
            <w:r>
              <w:t>Index of the waypoint within the trip.</w:t>
            </w:r>
          </w:p>
        </w:tc>
      </w:tr>
    </w:tbl>
    <w:p/>
    <w:p>
      <w:pPr>
        <w:pStyle w:val="Heading3"/>
      </w:pPr>
      <w:r>
        <w:t>Trip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trips.geometry</w:t>
            </w:r>
          </w:p>
        </w:tc>
        <w:tc>
          <w:tcPr>
            <w:tcW w:type="dxa" w:w="2880"/>
          </w:tcPr>
          <w:p>
            <w:r>
              <w:t>string</w:t>
            </w:r>
          </w:p>
        </w:tc>
        <w:tc>
          <w:tcPr>
            <w:tcW w:type="dxa" w:w="2880"/>
          </w:tcPr>
          <w:p>
            <w:r>
              <w:t>Geometry as GeoJSON LineString or Polyline string depending on geometries; may be omitted if overview=false.</w:t>
            </w:r>
          </w:p>
        </w:tc>
      </w:tr>
      <w:tr>
        <w:tc>
          <w:tcPr>
            <w:tcW w:type="dxa" w:w="2880"/>
          </w:tcPr>
          <w:p>
            <w:r>
              <w:t>trips.legs</w:t>
            </w:r>
          </w:p>
        </w:tc>
        <w:tc>
          <w:tcPr>
            <w:tcW w:type="dxa" w:w="2880"/>
          </w:tcPr>
          <w:p>
            <w:r>
              <w:t>array</w:t>
            </w:r>
          </w:p>
        </w:tc>
        <w:tc>
          <w:tcPr>
            <w:tcW w:type="dxa" w:w="2880"/>
          </w:tcPr>
          <w:p>
            <w:r>
              <w:t>Array of route leg objects.</w:t>
            </w:r>
          </w:p>
        </w:tc>
      </w:tr>
      <w:tr>
        <w:tc>
          <w:tcPr>
            <w:tcW w:type="dxa" w:w="2880"/>
          </w:tcPr>
          <w:p>
            <w:r>
              <w:t>trips.weight</w:t>
            </w:r>
          </w:p>
        </w:tc>
        <w:tc>
          <w:tcPr>
            <w:tcW w:type="dxa" w:w="2880"/>
          </w:tcPr>
          <w:p>
            <w:r>
              <w:t>number</w:t>
            </w:r>
          </w:p>
        </w:tc>
        <w:tc>
          <w:tcPr>
            <w:tcW w:type="dxa" w:w="2880"/>
          </w:tcPr>
          <w:p>
            <w:r>
              <w:t>Total weight (units described by weight_name).</w:t>
            </w:r>
          </w:p>
        </w:tc>
      </w:tr>
      <w:tr>
        <w:tc>
          <w:tcPr>
            <w:tcW w:type="dxa" w:w="2880"/>
          </w:tcPr>
          <w:p>
            <w:r>
              <w:t>trips.weight_name</w:t>
            </w:r>
          </w:p>
        </w:tc>
        <w:tc>
          <w:tcPr>
            <w:tcW w:type="dxa" w:w="2880"/>
          </w:tcPr>
          <w:p>
            <w:r>
              <w:t>string</w:t>
            </w:r>
          </w:p>
        </w:tc>
        <w:tc>
          <w:tcPr>
            <w:tcW w:type="dxa" w:w="2880"/>
          </w:tcPr>
          <w:p>
            <w:r>
              <w:t>Weighting used to determine route. Default: routability (duration-based with penalties).</w:t>
            </w:r>
          </w:p>
        </w:tc>
      </w:tr>
      <w:tr>
        <w:tc>
          <w:tcPr>
            <w:tcW w:type="dxa" w:w="2880"/>
          </w:tcPr>
          <w:p>
            <w:r>
              <w:t>trips.duration</w:t>
            </w:r>
          </w:p>
        </w:tc>
        <w:tc>
          <w:tcPr>
            <w:tcW w:type="dxa" w:w="2880"/>
          </w:tcPr>
          <w:p>
            <w:r>
              <w:t>number</w:t>
            </w:r>
          </w:p>
        </w:tc>
        <w:tc>
          <w:tcPr>
            <w:tcW w:type="dxa" w:w="2880"/>
          </w:tcPr>
          <w:p>
            <w:r>
              <w:t>Estimated travel time in seconds.</w:t>
            </w:r>
          </w:p>
        </w:tc>
      </w:tr>
      <w:tr>
        <w:tc>
          <w:tcPr>
            <w:tcW w:type="dxa" w:w="2880"/>
          </w:tcPr>
          <w:p>
            <w:r>
              <w:t>trips.distance</w:t>
            </w:r>
          </w:p>
        </w:tc>
        <w:tc>
          <w:tcPr>
            <w:tcW w:type="dxa" w:w="2880"/>
          </w:tcPr>
          <w:p>
            <w:r>
              <w:t>number</w:t>
            </w:r>
          </w:p>
        </w:tc>
        <w:tc>
          <w:tcPr>
            <w:tcW w:type="dxa" w:w="2880"/>
          </w:tcPr>
          <w:p>
            <w:r>
              <w:t>Distance traveled in 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'https://api.mapbox.com/optimized-trips/v1/mapbox/driving/-122.42,37.78;-122.45,37.91;-122.48,37.73'</w:t>
      </w:r>
    </w:p>
    <w:p>
      <w:pPr>
        <w:pStyle w:val="Heading3"/>
      </w:pPr>
      <w:r>
        <w:t>Example Usage</w:t>
      </w:r>
    </w:p>
    <w:p>
      <w:pPr>
        <w:pStyle w:val="Heading3"/>
      </w:pPr>
      <w:r>
        <w:t>Example 1: Optimized car trip (defaults)</w:t>
      </w:r>
    </w:p>
    <w:p>
      <w:pPr>
        <w:pStyle w:val="Heading3"/>
      </w:pPr>
      <w:r>
        <w:t>Example 2: Optimized bicycle trip with steps and GeoJSON geometry</w:t>
      </w:r>
    </w:p>
    <w:p>
      <w:r>
        <w:rPr>
          <w:b/>
          <w:color w:val="666666"/>
          <w:sz w:val="16"/>
        </w:rPr>
        <w:t>[bash]</w:t>
      </w:r>
    </w:p>
    <w:p>
      <w:pPr>
        <w:shd w:fill="F2F2F2" w:val="clear"/>
      </w:pPr>
      <w:r>
        <w:rPr>
          <w:rFonts w:ascii="Courier New" w:hAnsi="Courier New"/>
          <w:sz w:val="17"/>
        </w:rPr>
        <w:t>curl -i --location \</w:t>
        <w:br/>
        <w:t xml:space="preserve"> 'https://api.mapbox.com/optimized-trips/v1/mapbox/cycling/-122.42,37.78;-122.45,37.91;-122.48,37.73?steps=true&amp;geometries=geojson'</w:t>
      </w:r>
    </w:p>
    <w:p>
      <w:pPr>
        <w:pStyle w:val="Heading3"/>
      </w:pPr>
      <w:r>
        <w:t>Example 3: Round trip with fixed start and end (Berlin)</w:t>
      </w:r>
    </w:p>
    <w:p>
      <w:r>
        <w:rPr>
          <w:b/>
          <w:color w:val="666666"/>
          <w:sz w:val="16"/>
        </w:rPr>
        <w:t>[bash]</w:t>
      </w:r>
    </w:p>
    <w:p>
      <w:pPr>
        <w:shd w:fill="F2F2F2" w:val="clear"/>
      </w:pPr>
      <w:r>
        <w:rPr>
          <w:rFonts w:ascii="Courier New" w:hAnsi="Courier New"/>
          <w:sz w:val="17"/>
        </w:rPr>
        <w:t>curl -i --location \</w:t>
        <w:br/>
        <w:t xml:space="preserve"> 'https://api.mapbox.com/optimized-trips/v1/mapbox/driving/13.388860,52.517037;13.397634,52.529407;13.428555,52.523219;13.418555,52.523215?source=first&amp;destination=last&amp;roundtrip=true'</w:t>
      </w:r>
    </w:p>
    <w:p>
      <w:pPr>
        <w:pStyle w:val="Heading3"/>
      </w:pPr>
      <w:r>
        <w:t>Behavior</w:t>
      </w:r>
    </w:p>
    <w:p>
      <w:pPr>
        <w:pStyle w:val="ListBullet"/>
      </w:pPr>
      <w:r>
        <w:t>Snaps each input coordinate to the road/path network (producing waypoints).</w:t>
      </w:r>
    </w:p>
    <w:p>
      <w:pPr>
        <w:pStyle w:val="ListBullet"/>
      </w:pPr>
      <w:r>
        <w:t>Computes an optimized route through the waypoints for the given profile.</w:t>
      </w:r>
    </w:p>
    <w:p>
      <w:pPr>
        <w:pStyle w:val="ListBullet"/>
      </w:pPr>
      <w:r>
        <w:t>Returns trips containing up to one optimized trip (or none), plus response code.</w:t>
      </w:r>
    </w:p>
    <w:p>
      <w:pPr>
        <w:pStyle w:val="Heading3"/>
      </w:pPr>
      <w:r>
        <w:t>Notes</w:t>
      </w:r>
    </w:p>
    <w:p>
      <w:pPr>
        <w:pStyle w:val="ListBullet"/>
      </w:pPr>
      <w:r>
        <w:t>The API supports fixing start/end behavior via source and destination.</w:t>
      </w:r>
    </w:p>
    <w:p>
      <w:pPr>
        <w:pStyle w:val="ListBullet"/>
      </w:pPr>
      <w:r>
        <w:t>Supported combinations of roundtrip, source, destination (per docs):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roundtrip</w:t>
            </w:r>
          </w:p>
        </w:tc>
        <w:tc>
          <w:tcPr>
            <w:tcW w:type="dxa" w:w="2160"/>
          </w:tcPr>
          <w:p>
            <w:r>
              <w:rPr>
                <w:b/>
              </w:rPr>
              <w:t>source</w:t>
            </w:r>
          </w:p>
        </w:tc>
        <w:tc>
          <w:tcPr>
            <w:tcW w:type="dxa" w:w="2160"/>
          </w:tcPr>
          <w:p>
            <w:r>
              <w:rPr>
                <w:b/>
              </w:rPr>
              <w:t>destination</w:t>
            </w:r>
          </w:p>
        </w:tc>
        <w:tc>
          <w:tcPr>
            <w:tcW w:type="dxa" w:w="2160"/>
          </w:tcPr>
          <w:p>
            <w:r>
              <w:rPr>
                <w:b/>
              </w:rPr>
              <w:t>supported</w:t>
            </w:r>
          </w:p>
        </w:tc>
      </w:tr>
      <w:tr>
        <w:tc>
          <w:tcPr>
            <w:tcW w:type="dxa" w:w="2160"/>
          </w:tcPr>
          <w:p>
            <w:r>
              <w:t>true</w:t>
            </w:r>
          </w:p>
        </w:tc>
        <w:tc>
          <w:tcPr>
            <w:tcW w:type="dxa" w:w="2160"/>
          </w:tcPr>
          <w:p>
            <w:r>
              <w:t>first</w:t>
            </w:r>
          </w:p>
        </w:tc>
        <w:tc>
          <w:tcPr>
            <w:tcW w:type="dxa" w:w="2160"/>
          </w:tcPr>
          <w:p>
            <w:r>
              <w:t>last</w:t>
            </w:r>
          </w:p>
        </w:tc>
        <w:tc>
          <w:tcPr>
            <w:tcW w:type="dxa" w:w="2160"/>
          </w:tcPr>
          <w:p>
            <w:r>
              <w:t>yes</w:t>
            </w:r>
          </w:p>
        </w:tc>
      </w:tr>
      <w:tr>
        <w:tc>
          <w:tcPr>
            <w:tcW w:type="dxa" w:w="2160"/>
          </w:tcPr>
          <w:p>
            <w:r>
              <w:t>true</w:t>
            </w:r>
          </w:p>
        </w:tc>
        <w:tc>
          <w:tcPr>
            <w:tcW w:type="dxa" w:w="2160"/>
          </w:tcPr>
          <w:p>
            <w:r>
              <w:t>first</w:t>
            </w:r>
          </w:p>
        </w:tc>
        <w:tc>
          <w:tcPr>
            <w:tcW w:type="dxa" w:w="2160"/>
          </w:tcPr>
          <w:p>
            <w:r>
              <w:t>any</w:t>
            </w:r>
          </w:p>
        </w:tc>
        <w:tc>
          <w:tcPr>
            <w:tcW w:type="dxa" w:w="2160"/>
          </w:tcPr>
          <w:p>
            <w:r>
              <w:t>yes</w:t>
            </w:r>
          </w:p>
        </w:tc>
      </w:tr>
      <w:tr>
        <w:tc>
          <w:tcPr>
            <w:tcW w:type="dxa" w:w="2160"/>
          </w:tcPr>
          <w:p>
            <w:r>
              <w:t>true</w:t>
            </w:r>
          </w:p>
        </w:tc>
        <w:tc>
          <w:tcPr>
            <w:tcW w:type="dxa" w:w="2160"/>
          </w:tcPr>
          <w:p>
            <w:r>
              <w:t>any</w:t>
            </w:r>
          </w:p>
        </w:tc>
        <w:tc>
          <w:tcPr>
            <w:tcW w:type="dxa" w:w="2160"/>
          </w:tcPr>
          <w:p>
            <w:r>
              <w:t>last</w:t>
            </w:r>
          </w:p>
        </w:tc>
        <w:tc>
          <w:tcPr>
            <w:tcW w:type="dxa" w:w="2160"/>
          </w:tcPr>
          <w:p>
            <w:r>
              <w:t>yes</w:t>
            </w:r>
          </w:p>
        </w:tc>
      </w:tr>
      <w:tr>
        <w:tc>
          <w:tcPr>
            <w:tcW w:type="dxa" w:w="2160"/>
          </w:tcPr>
          <w:p>
            <w:r>
              <w:t>true</w:t>
            </w:r>
          </w:p>
        </w:tc>
        <w:tc>
          <w:tcPr>
            <w:tcW w:type="dxa" w:w="2160"/>
          </w:tcPr>
          <w:p>
            <w:r>
              <w:t>any</w:t>
            </w:r>
          </w:p>
        </w:tc>
        <w:tc>
          <w:tcPr>
            <w:tcW w:type="dxa" w:w="2160"/>
          </w:tcPr>
          <w:p>
            <w:r>
              <w:t>any</w:t>
            </w:r>
          </w:p>
        </w:tc>
        <w:tc>
          <w:tcPr>
            <w:tcW w:type="dxa" w:w="2160"/>
          </w:tcPr>
          <w:p>
            <w:r>
              <w:t>yes</w:t>
            </w:r>
          </w:p>
        </w:tc>
      </w:tr>
      <w:tr>
        <w:tc>
          <w:tcPr>
            <w:tcW w:type="dxa" w:w="2160"/>
          </w:tcPr>
          <w:p>
            <w:r>
              <w:t>false</w:t>
            </w:r>
          </w:p>
        </w:tc>
        <w:tc>
          <w:tcPr>
            <w:tcW w:type="dxa" w:w="2160"/>
          </w:tcPr>
          <w:p>
            <w:r>
              <w:t>first</w:t>
            </w:r>
          </w:p>
        </w:tc>
        <w:tc>
          <w:tcPr>
            <w:tcW w:type="dxa" w:w="2160"/>
          </w:tcPr>
          <w:p>
            <w:r>
              <w:t>last</w:t>
            </w:r>
          </w:p>
        </w:tc>
        <w:tc>
          <w:tcPr>
            <w:tcW w:type="dxa" w:w="2160"/>
          </w:tcPr>
          <w:p>
            <w:r>
              <w:t>yes</w:t>
            </w:r>
          </w:p>
        </w:tc>
      </w:tr>
      <w:tr>
        <w:tc>
          <w:tcPr>
            <w:tcW w:type="dxa" w:w="2160"/>
          </w:tcPr>
          <w:p>
            <w:r>
              <w:t>false</w:t>
            </w:r>
          </w:p>
        </w:tc>
        <w:tc>
          <w:tcPr>
            <w:tcW w:type="dxa" w:w="2160"/>
          </w:tcPr>
          <w:p>
            <w:r>
              <w:t>first</w:t>
            </w:r>
          </w:p>
        </w:tc>
        <w:tc>
          <w:tcPr>
            <w:tcW w:type="dxa" w:w="2160"/>
          </w:tcPr>
          <w:p>
            <w:r>
              <w:t>any</w:t>
            </w:r>
          </w:p>
        </w:tc>
        <w:tc>
          <w:tcPr>
            <w:tcW w:type="dxa" w:w="2160"/>
          </w:tcPr>
          <w:p>
            <w:r>
              <w:t>no</w:t>
            </w:r>
          </w:p>
        </w:tc>
      </w:tr>
      <w:tr>
        <w:tc>
          <w:tcPr>
            <w:tcW w:type="dxa" w:w="2160"/>
          </w:tcPr>
          <w:p>
            <w:r>
              <w:t>false</w:t>
            </w:r>
          </w:p>
        </w:tc>
        <w:tc>
          <w:tcPr>
            <w:tcW w:type="dxa" w:w="2160"/>
          </w:tcPr>
          <w:p>
            <w:r>
              <w:t>any</w:t>
            </w:r>
          </w:p>
        </w:tc>
        <w:tc>
          <w:tcPr>
            <w:tcW w:type="dxa" w:w="2160"/>
          </w:tcPr>
          <w:p>
            <w:r>
              <w:t>last</w:t>
            </w:r>
          </w:p>
        </w:tc>
        <w:tc>
          <w:tcPr>
            <w:tcW w:type="dxa" w:w="2160"/>
          </w:tcPr>
          <w:p>
            <w:r>
              <w:t>no</w:t>
            </w:r>
          </w:p>
        </w:tc>
      </w:tr>
      <w:tr>
        <w:tc>
          <w:tcPr>
            <w:tcW w:type="dxa" w:w="2160"/>
          </w:tcPr>
          <w:p>
            <w:r>
              <w:t>false</w:t>
            </w:r>
          </w:p>
        </w:tc>
        <w:tc>
          <w:tcPr>
            <w:tcW w:type="dxa" w:w="2160"/>
          </w:tcPr>
          <w:p>
            <w:r>
              <w:t>any</w:t>
            </w:r>
          </w:p>
        </w:tc>
        <w:tc>
          <w:tcPr>
            <w:tcW w:type="dxa" w:w="2160"/>
          </w:tcPr>
          <w:p>
            <w:r>
              <w:t>any</w:t>
            </w:r>
          </w:p>
        </w:tc>
        <w:tc>
          <w:tcPr>
            <w:tcW w:type="dxa" w:w="2160"/>
          </w:tcPr>
          <w:p>
            <w:r>
              <w:t>no</w:t>
            </w:r>
          </w:p>
        </w:tc>
      </w:tr>
    </w:tbl>
    <w:p/>
    <w:p>
      <w:pPr>
        <w:pStyle w:val="ListBullet"/>
      </w:pPr>
      <w:r>
        <w:t>Routes behave as if each waypoint sets continue_straight=false (see Directions API note in docs).</w:t>
      </w:r>
    </w:p>
    <w:p>
      <w:pPr>
        <w:pStyle w:val="Heading3"/>
      </w:pPr>
      <w:r>
        <w:t>Gotchas</w:t>
      </w:r>
    </w:p>
    <w:p>
      <w:pPr>
        <w:pStyle w:val="ListBullet"/>
      </w:pPr>
      <w:r>
        <w:t>annotations requires overview=full.</w:t>
      </w:r>
    </w:p>
    <w:p>
      <w:pPr>
        <w:pStyle w:val="ListBullet"/>
      </w:pPr>
      <w:r>
        <w:t>approaches requires steps=true.</w:t>
      </w:r>
    </w:p>
    <w:p>
      <w:pPr>
        <w:pStyle w:val="ListBullet"/>
      </w:pPr>
      <w:r>
        <w:t>bearings requires radiuses.</w:t>
      </w:r>
    </w:p>
    <w:p>
      <w:pPr>
        <w:pStyle w:val="ListBullet"/>
      </w:pPr>
      <w:r>
        <w:t>Some failure modes return HTTP 200 with a non-Ok code.</w:t>
      </w:r>
    </w:p>
    <w:p>
      <w:pPr>
        <w:pStyle w:val="Heading3"/>
      </w:pPr>
      <w:r>
        <w:t>Performance Considerations</w:t>
      </w:r>
    </w:p>
    <w:p>
      <w:pPr>
        <w:pStyle w:val="ListBullet"/>
      </w:pPr>
      <w:r>
        <w:t xml:space="preserve">Limits and restrictions: </w:t>
        <w:br/>
        <w:br/>
        <w:t>Max 12 coordinates per request</w:t>
        <w:br/>
        <w:t>Max 25 distributions per request</w:t>
        <w:br/>
        <w:t>Max 300 requests per minute</w:t>
      </w:r>
    </w:p>
    <w:p>
      <w:pPr>
        <w:pStyle w:val="Heading3"/>
      </w:pPr>
      <w:r>
        <w:t>Error Handling</w:t>
      </w:r>
    </w:p>
    <w:p>
      <w:r>
        <w:t>For HTTP status codes &lt; 500, the response body typically includes a code (and may include message). For server errors (HTTP &gt;= 500), the response will not include a code.</w:t>
      </w:r>
    </w:p>
    <w:p>
      <w:pPr>
        <w:pStyle w:val="Heading3"/>
      </w:pPr>
      <w:r>
        <w:t>Documented response code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HTTP status</w:t>
            </w:r>
          </w:p>
        </w:tc>
        <w:tc>
          <w:tcPr>
            <w:tcW w:type="dxa" w:w="2880"/>
          </w:tcPr>
          <w:p>
            <w:r>
              <w:rPr>
                <w:b/>
              </w:rPr>
              <w:t>Description</w:t>
            </w:r>
          </w:p>
        </w:tc>
      </w:tr>
      <w:tr>
        <w:tc>
          <w:tcPr>
            <w:tcW w:type="dxa" w:w="2880"/>
          </w:tcPr>
          <w:p>
            <w:r>
              <w:t>Ok</w:t>
            </w:r>
          </w:p>
        </w:tc>
        <w:tc>
          <w:tcPr>
            <w:tcW w:type="dxa" w:w="2880"/>
          </w:tcPr>
          <w:p>
            <w:r>
              <w:t>200</w:t>
            </w:r>
          </w:p>
        </w:tc>
        <w:tc>
          <w:tcPr>
            <w:tcW w:type="dxa" w:w="2880"/>
          </w:tcPr>
          <w:p>
            <w:r>
              <w:t>Normal success case.</w:t>
            </w:r>
          </w:p>
        </w:tc>
      </w:tr>
      <w:tr>
        <w:tc>
          <w:tcPr>
            <w:tcW w:type="dxa" w:w="2880"/>
          </w:tcPr>
          <w:p>
            <w:r>
              <w:t>NoRoute</w:t>
            </w:r>
          </w:p>
        </w:tc>
        <w:tc>
          <w:tcPr>
            <w:tcW w:type="dxa" w:w="2880"/>
          </w:tcPr>
          <w:p>
            <w:r>
              <w:t>200</w:t>
            </w:r>
          </w:p>
        </w:tc>
        <w:tc>
          <w:tcPr>
            <w:tcW w:type="dxa" w:w="2880"/>
          </w:tcPr>
          <w:p>
            <w:r>
              <w:t>No route found for the given coordinates (e.g., impossible route or malformed coordinates).</w:t>
            </w:r>
          </w:p>
        </w:tc>
      </w:tr>
      <w:tr>
        <w:tc>
          <w:tcPr>
            <w:tcW w:type="dxa" w:w="2880"/>
          </w:tcPr>
          <w:p>
            <w:r>
              <w:t>NoTrips</w:t>
            </w:r>
          </w:p>
        </w:tc>
        <w:tc>
          <w:tcPr>
            <w:tcW w:type="dxa" w:w="2880"/>
          </w:tcPr>
          <w:p>
            <w:r>
              <w:t>200</w:t>
            </w:r>
          </w:p>
        </w:tc>
        <w:tc>
          <w:tcPr>
            <w:tcW w:type="dxa" w:w="2880"/>
          </w:tcPr>
          <w:p>
            <w:r>
              <w:t>For one coordinate, no route to other coordinates available.</w:t>
            </w:r>
          </w:p>
        </w:tc>
      </w:tr>
      <w:tr>
        <w:tc>
          <w:tcPr>
            <w:tcW w:type="dxa" w:w="2880"/>
          </w:tcPr>
          <w:p>
            <w:r>
              <w:t>NotImplemented</w:t>
            </w:r>
          </w:p>
        </w:tc>
        <w:tc>
          <w:tcPr>
            <w:tcW w:type="dxa" w:w="2880"/>
          </w:tcPr>
          <w:p>
            <w:r>
              <w:t>200</w:t>
            </w:r>
          </w:p>
        </w:tc>
        <w:tc>
          <w:tcPr>
            <w:tcW w:type="dxa" w:w="2880"/>
          </w:tcPr>
          <w:p>
            <w:r>
              <w:t>Combination of source, destination, and roundtrip not supported.</w:t>
            </w:r>
          </w:p>
        </w:tc>
      </w:tr>
      <w:tr>
        <w:tc>
          <w:tcPr>
            <w:tcW w:type="dxa" w:w="2880"/>
          </w:tcPr>
          <w:p>
            <w:r>
              <w:t>NoSegment</w:t>
            </w:r>
          </w:p>
        </w:tc>
        <w:tc>
          <w:tcPr>
            <w:tcW w:type="dxa" w:w="2880"/>
          </w:tcPr>
          <w:p>
            <w:r>
              <w:t>200</w:t>
            </w:r>
          </w:p>
        </w:tc>
        <w:tc>
          <w:tcPr>
            <w:tcW w:type="dxa" w:w="2880"/>
          </w:tcPr>
          <w:p>
            <w:r>
              <w:t>No road segment matched for one or more coordinates within supplied radiuses.</w:t>
            </w:r>
          </w:p>
        </w:tc>
      </w:tr>
      <w:tr>
        <w:tc>
          <w:tcPr>
            <w:tcW w:type="dxa" w:w="2880"/>
          </w:tcPr>
          <w:p>
            <w:r>
              <w:t>Not Authorized - No Token</w:t>
            </w:r>
          </w:p>
        </w:tc>
        <w:tc>
          <w:tcPr>
            <w:tcW w:type="dxa" w:w="2880"/>
          </w:tcPr>
          <w:p>
            <w:r>
              <w:t>401</w:t>
            </w:r>
          </w:p>
        </w:tc>
        <w:tc>
          <w:tcPr>
            <w:tcW w:type="dxa" w:w="2880"/>
          </w:tcPr>
          <w:p>
            <w:r>
              <w:t>No token used in the query.</w:t>
            </w:r>
          </w:p>
        </w:tc>
      </w:tr>
      <w:tr>
        <w:tc>
          <w:tcPr>
            <w:tcW w:type="dxa" w:w="2880"/>
          </w:tcPr>
          <w:p>
            <w:r>
              <w:t>Not Authorized - Invalid Token</w:t>
            </w:r>
          </w:p>
        </w:tc>
        <w:tc>
          <w:tcPr>
            <w:tcW w:type="dxa" w:w="2880"/>
          </w:tcPr>
          <w:p>
            <w:r>
              <w:t>401</w:t>
            </w:r>
          </w:p>
        </w:tc>
        <w:tc>
          <w:tcPr>
            <w:tcW w:type="dxa" w:w="2880"/>
          </w:tcPr>
          <w:p>
            <w:r>
              <w:t>Invalid access token used.</w:t>
            </w:r>
          </w:p>
        </w:tc>
      </w:tr>
      <w:tr>
        <w:tc>
          <w:tcPr>
            <w:tcW w:type="dxa" w:w="2880"/>
          </w:tcPr>
          <w:p>
            <w:r>
              <w:t>Forbidden</w:t>
            </w:r>
          </w:p>
        </w:tc>
        <w:tc>
          <w:tcPr>
            <w:tcW w:type="dxa" w:w="2880"/>
          </w:tcPr>
          <w:p>
            <w:r>
              <w:t>403</w:t>
            </w:r>
          </w:p>
        </w:tc>
        <w:tc>
          <w:tcPr>
            <w:tcW w:type="dxa" w:w="2880"/>
          </w:tcPr>
          <w:p>
            <w:r>
              <w:t>Account/token restriction issue (including URL-restricted tokens).</w:t>
            </w:r>
          </w:p>
        </w:tc>
      </w:tr>
      <w:tr>
        <w:tc>
          <w:tcPr>
            <w:tcW w:type="dxa" w:w="2880"/>
          </w:tcPr>
          <w:p>
            <w:r>
              <w:t>ProfileNotFound</w:t>
            </w:r>
          </w:p>
        </w:tc>
        <w:tc>
          <w:tcPr>
            <w:tcW w:type="dxa" w:w="2880"/>
          </w:tcPr>
          <w:p>
            <w:r>
              <w:t>404</w:t>
            </w:r>
          </w:p>
        </w:tc>
        <w:tc>
          <w:tcPr>
            <w:tcW w:type="dxa" w:w="2880"/>
          </w:tcPr>
          <w:p>
            <w:r>
              <w:t>Invalid profile.</w:t>
            </w:r>
          </w:p>
        </w:tc>
      </w:tr>
      <w:tr>
        <w:tc>
          <w:tcPr>
            <w:tcW w:type="dxa" w:w="2880"/>
          </w:tcPr>
          <w:p>
            <w:r>
              <w:t>InvalidInput</w:t>
            </w:r>
          </w:p>
        </w:tc>
        <w:tc>
          <w:tcPr>
            <w:tcW w:type="dxa" w:w="2880"/>
          </w:tcPr>
          <w:p>
            <w:r>
              <w:t>422</w:t>
            </w:r>
          </w:p>
        </w:tc>
        <w:tc>
          <w:tcPr>
            <w:tcW w:type="dxa" w:w="2880"/>
          </w:tcPr>
          <w:p>
            <w:r>
              <w:t>Request was not valid; message explains why.</w:t>
            </w:r>
          </w:p>
        </w:tc>
      </w:tr>
    </w:tbl>
    <w:p/>
    <w:p>
      <w:pPr>
        <w:pStyle w:val="Heading3"/>
      </w:pPr>
      <w:r>
        <w:t>Error Response Example (422 InvalidInput)</w:t>
      </w:r>
    </w:p>
    <w:p>
      <w:r>
        <w:rPr>
          <w:b/>
          <w:color w:val="666666"/>
          <w:sz w:val="16"/>
        </w:rPr>
        <w:t>[json]</w:t>
      </w:r>
    </w:p>
    <w:p>
      <w:pPr>
        <w:shd w:fill="F2F2F2" w:val="clear"/>
      </w:pPr>
      <w:r>
        <w:rPr>
          <w:rFonts w:ascii="Courier New" w:hAnsi="Courier New"/>
          <w:sz w:val="17"/>
        </w:rPr>
        <w:t>{</w:t>
        <w:br/>
        <w:t xml:space="preserve"> "code": "InvalidInput",</w:t>
        <w:br/>
        <w:t xml:space="preserve"> "message": "Unrecognized option: foo"</w:t>
        <w:br/>
        <w:t>}</w:t>
      </w:r>
    </w:p>
    <w:p>
      <w:r>
        <w:br w:type="page"/>
      </w:r>
    </w:p>
    <w:p>
      <w:pPr>
        <w:pStyle w:val="Heading2"/>
      </w:pPr>
      <w:r>
        <w:t>37. [POST] Submit an Optimization v2 Routing Problem</w:t>
      </w:r>
    </w:p>
    <w:p>
      <w:r>
        <w:rPr>
          <w:b/>
        </w:rPr>
        <w:t xml:space="preserve">Endpoint: </w:t>
      </w:r>
      <w:r>
        <w:rPr>
          <w:rFonts w:ascii="Courier New" w:hAnsi="Courier New"/>
          <w:sz w:val="18"/>
        </w:rPr>
        <w:t>/optimized-trips/v2</w:t>
      </w:r>
    </w:p>
    <w:p>
      <w:pPr>
        <w:pStyle w:val="Heading3"/>
      </w:pPr>
      <w:r>
        <w:t>Prerequisites</w:t>
      </w:r>
    </w:p>
    <w:p>
      <w:pPr>
        <w:pStyle w:val="ListBullet"/>
      </w:pPr>
      <w:r>
        <w:t>Access to the Mapbox Optimization v2 API (your account/token must have permission)</w:t>
      </w:r>
    </w:p>
    <w:p>
      <w:pPr>
        <w:pStyle w:val="Heading3"/>
      </w:pPr>
      <w:r>
        <w:t>Method</w:t>
      </w:r>
    </w:p>
    <w:p>
      <w:r>
        <w:t>POST</w:t>
      </w:r>
    </w:p>
    <w:p>
      <w:pPr>
        <w:pStyle w:val="Heading3"/>
      </w:pPr>
      <w:r>
        <w:t>URL</w:t>
      </w:r>
    </w:p>
    <w:p>
      <w:r>
        <w:t>https://api.mapbox.com/optimized-trips/v2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an Optimization v2 routing problem (a JSON “routing problem document”) for asynchronous processing. On success, the API returns 202 Accepted with an id you must save and later use to retrieve status/results.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Mapbox access token. (Authentication parameter; required by Mapbox.)</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number</w:t>
            </w:r>
          </w:p>
        </w:tc>
        <w:tc>
          <w:tcPr>
            <w:tcW w:type="dxa" w:w="2880"/>
          </w:tcPr>
          <w:p>
            <w:r>
              <w:t>Required. Schema version. Only 1 is supported.</w:t>
            </w:r>
          </w:p>
        </w:tc>
      </w:tr>
      <w:tr>
        <w:tc>
          <w:tcPr>
            <w:tcW w:type="dxa" w:w="2880"/>
          </w:tcPr>
          <w:p>
            <w:r>
              <w:t>locations</w:t>
            </w:r>
          </w:p>
        </w:tc>
        <w:tc>
          <w:tcPr>
            <w:tcW w:type="dxa" w:w="2880"/>
          </w:tcPr>
          <w:p>
            <w:r>
              <w:t>array</w:t>
            </w:r>
          </w:p>
        </w:tc>
        <w:tc>
          <w:tcPr>
            <w:tcW w:type="dxa" w:w="2880"/>
          </w:tcPr>
          <w:p>
            <w:r>
              <w:t>Required. List of locations. Each location must include name and coordinates in [longitude, latitude] order.</w:t>
            </w:r>
          </w:p>
        </w:tc>
      </w:tr>
      <w:tr>
        <w:tc>
          <w:tcPr>
            <w:tcW w:type="dxa" w:w="2880"/>
          </w:tcPr>
          <w:p>
            <w:r>
              <w:t>vehicles</w:t>
            </w:r>
          </w:p>
        </w:tc>
        <w:tc>
          <w:tcPr>
            <w:tcW w:type="dxa" w:w="2880"/>
          </w:tcPr>
          <w:p>
            <w:r>
              <w:t>array</w:t>
            </w:r>
          </w:p>
        </w:tc>
        <w:tc>
          <w:tcPr>
            <w:tcW w:type="dxa" w:w="2880"/>
          </w:tcPr>
          <w:p>
            <w:r>
              <w:t>Required. List of vehicles. Must include at least one vehicle. Each vehicle must include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services</w:t>
            </w:r>
          </w:p>
        </w:tc>
        <w:tc>
          <w:tcPr>
            <w:tcW w:type="dxa" w:w="2880"/>
          </w:tcPr>
          <w:p>
            <w:r>
              <w:t>array</w:t>
            </w:r>
          </w:p>
        </w:tc>
        <w:tc>
          <w:tcPr>
            <w:tcW w:type="dxa" w:w="2880"/>
          </w:tcPr>
          <w:p>
            <w:r>
              <w:t>Locations to visit that do not consume/release vehicle capacity. At least one of services or shipments is required.</w:t>
            </w:r>
          </w:p>
        </w:tc>
      </w:tr>
      <w:tr>
        <w:tc>
          <w:tcPr>
            <w:tcW w:type="dxa" w:w="2880"/>
          </w:tcPr>
          <w:p>
            <w:r>
              <w:t>shipments</w:t>
            </w:r>
          </w:p>
        </w:tc>
        <w:tc>
          <w:tcPr>
            <w:tcW w:type="dxa" w:w="2880"/>
          </w:tcPr>
          <w:p>
            <w:r>
              <w:t>array</w:t>
            </w:r>
          </w:p>
        </w:tc>
        <w:tc>
          <w:tcPr>
            <w:tcW w:type="dxa" w:w="2880"/>
          </w:tcPr>
          <w:p>
            <w:r>
              <w:t>Pickup/dropoff items that do consume/release vehicle capacity. At least one of shipments or services is required.</w:t>
            </w:r>
          </w:p>
        </w:tc>
      </w:tr>
      <w:tr>
        <w:tc>
          <w:tcPr>
            <w:tcW w:type="dxa" w:w="2880"/>
          </w:tcPr>
          <w:p>
            <w:r>
              <w:t>options</w:t>
            </w:r>
          </w:p>
        </w:tc>
        <w:tc>
          <w:tcPr>
            <w:tcW w:type="dxa" w:w="2880"/>
          </w:tcPr>
          <w:p>
            <w:r>
              <w:t>object</w:t>
            </w:r>
          </w:p>
        </w:tc>
        <w:tc>
          <w:tcPr>
            <w:tcW w:type="dxa" w:w="2880"/>
          </w:tcPr>
          <w:p>
            <w:r>
              <w:t>Solver options (for example, objectives).</w:t>
            </w:r>
          </w:p>
        </w:tc>
      </w:tr>
    </w:tbl>
    <w:p/>
    <w:p>
      <w:pPr>
        <w:pStyle w:val="Heading3"/>
      </w:pPr>
      <w:r>
        <w:t>Request Body Schema (Detailed)</w:t>
      </w:r>
    </w:p>
    <w:p>
      <w:pPr>
        <w:pStyle w:val="Heading3"/>
      </w:pPr>
      <w:r>
        <w:t>locations[]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locations[].name</w:t>
            </w:r>
          </w:p>
        </w:tc>
        <w:tc>
          <w:tcPr>
            <w:tcW w:type="dxa" w:w="2880"/>
          </w:tcPr>
          <w:p>
            <w:r>
              <w:t>string</w:t>
            </w:r>
          </w:p>
        </w:tc>
        <w:tc>
          <w:tcPr>
            <w:tcW w:type="dxa" w:w="2880"/>
          </w:tcPr>
          <w:p>
            <w:r>
              <w:t>Required. Unique location name. Referenced by services.location, shipments.from, and shipments.to.</w:t>
            </w:r>
          </w:p>
        </w:tc>
      </w:tr>
      <w:tr>
        <w:tc>
          <w:tcPr>
            <w:tcW w:type="dxa" w:w="2880"/>
          </w:tcPr>
          <w:p>
            <w:r>
              <w:t>locations[].coordinates</w:t>
            </w:r>
          </w:p>
        </w:tc>
        <w:tc>
          <w:tcPr>
            <w:tcW w:type="dxa" w:w="2880"/>
          </w:tcPr>
          <w:p>
            <w:r>
              <w:t>array</w:t>
            </w:r>
          </w:p>
        </w:tc>
        <w:tc>
          <w:tcPr>
            <w:tcW w:type="dxa" w:w="2880"/>
          </w:tcPr>
          <w:p>
            <w:r>
              <w:t>Required. [longitude, latitude] numeric array.</w:t>
            </w:r>
          </w:p>
        </w:tc>
      </w:tr>
    </w:tbl>
    <w:p/>
    <w:p>
      <w:pPr>
        <w:pStyle w:val="Heading3"/>
      </w:pPr>
      <w:r>
        <w:t>vehicles[]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vehicles[].name</w:t>
            </w:r>
          </w:p>
        </w:tc>
        <w:tc>
          <w:tcPr>
            <w:tcW w:type="dxa" w:w="2880"/>
          </w:tcPr>
          <w:p>
            <w:r>
              <w:t>string</w:t>
            </w:r>
          </w:p>
        </w:tc>
        <w:tc>
          <w:tcPr>
            <w:tcW w:type="dxa" w:w="2880"/>
          </w:tcPr>
          <w:p>
            <w:r>
              <w:t>Required. Unique vehicle name (shown in solution).</w:t>
            </w:r>
          </w:p>
        </w:tc>
      </w:tr>
      <w:tr>
        <w:tc>
          <w:tcPr>
            <w:tcW w:type="dxa" w:w="2880"/>
          </w:tcPr>
          <w:p>
            <w:r>
              <w:t>vehicles[].routing_profile</w:t>
            </w:r>
          </w:p>
        </w:tc>
        <w:tc>
          <w:tcPr>
            <w:tcW w:type="dxa" w:w="2880"/>
          </w:tcPr>
          <w:p>
            <w:r>
              <w:t>string</w:t>
            </w:r>
          </w:p>
        </w:tc>
        <w:tc>
          <w:tcPr>
            <w:tcW w:type="dxa" w:w="2880"/>
          </w:tcPr>
          <w:p>
            <w:r>
              <w:t>Optional. Defaults to mapbox/driving. Valid values: mapbox/driving, mapbox/driving-traffic, mapbox/cycling, mapbox/walking.</w:t>
            </w:r>
          </w:p>
        </w:tc>
      </w:tr>
      <w:tr>
        <w:tc>
          <w:tcPr>
            <w:tcW w:type="dxa" w:w="2880"/>
          </w:tcPr>
          <w:p>
            <w:r>
              <w:t>vehicles[].start_location</w:t>
            </w:r>
          </w:p>
        </w:tc>
        <w:tc>
          <w:tcPr>
            <w:tcW w:type="dxa" w:w="2880"/>
          </w:tcPr>
          <w:p>
            <w:r>
              <w:t>string</w:t>
            </w:r>
          </w:p>
        </w:tc>
        <w:tc>
          <w:tcPr>
            <w:tcW w:type="dxa" w:w="2880"/>
          </w:tcPr>
          <w:p>
            <w:r>
              <w:t>Optional. Location name where the vehicle starts. If omitted, optimizer chooses a start to minimize route per objectives.</w:t>
            </w:r>
          </w:p>
        </w:tc>
      </w:tr>
      <w:tr>
        <w:tc>
          <w:tcPr>
            <w:tcW w:type="dxa" w:w="2880"/>
          </w:tcPr>
          <w:p>
            <w:r>
              <w:t>vehicles[].end_location</w:t>
            </w:r>
          </w:p>
        </w:tc>
        <w:tc>
          <w:tcPr>
            <w:tcW w:type="dxa" w:w="2880"/>
          </w:tcPr>
          <w:p>
            <w:r>
              <w:t>string</w:t>
            </w:r>
          </w:p>
        </w:tc>
        <w:tc>
          <w:tcPr>
            <w:tcW w:type="dxa" w:w="2880"/>
          </w:tcPr>
          <w:p>
            <w:r>
              <w:t>Optional. Location name where the vehicle ends. If omitted, optimizer chooses an end to minimize route per objectives.</w:t>
            </w:r>
          </w:p>
        </w:tc>
      </w:tr>
      <w:tr>
        <w:tc>
          <w:tcPr>
            <w:tcW w:type="dxa" w:w="2880"/>
          </w:tcPr>
          <w:p>
            <w:r>
              <w:t>vehicles[].capacities</w:t>
            </w:r>
          </w:p>
        </w:tc>
        <w:tc>
          <w:tcPr>
            <w:tcW w:type="dxa" w:w="2880"/>
          </w:tcPr>
          <w:p>
            <w:r>
              <w:t>object</w:t>
            </w:r>
          </w:p>
        </w:tc>
        <w:tc>
          <w:tcPr>
            <w:tcW w:type="dxa" w:w="2880"/>
          </w:tcPr>
          <w:p>
            <w:r>
              <w:t>Optional. Capacity units (you can define multiple keys, e.g., volume, weight, boxes).</w:t>
            </w:r>
          </w:p>
        </w:tc>
      </w:tr>
      <w:tr>
        <w:tc>
          <w:tcPr>
            <w:tcW w:type="dxa" w:w="2880"/>
          </w:tcPr>
          <w:p>
            <w:r>
              <w:t>vehicles[].capabilities</w:t>
            </w:r>
          </w:p>
        </w:tc>
        <w:tc>
          <w:tcPr>
            <w:tcW w:type="dxa" w:w="2880"/>
          </w:tcPr>
          <w:p>
            <w:r>
              <w:t>array</w:t>
            </w:r>
          </w:p>
        </w:tc>
        <w:tc>
          <w:tcPr>
            <w:tcW w:type="dxa" w:w="2880"/>
          </w:tcPr>
          <w:p>
            <w:r>
              <w:t>Optional. Capabilities tags (used with shipment/service requirements).</w:t>
            </w:r>
          </w:p>
        </w:tc>
      </w:tr>
      <w:tr>
        <w:tc>
          <w:tcPr>
            <w:tcW w:type="dxa" w:w="2880"/>
          </w:tcPr>
          <w:p>
            <w:r>
              <w:t>vehicles[].earliest_start</w:t>
            </w:r>
          </w:p>
        </w:tc>
        <w:tc>
          <w:tcPr>
            <w:tcW w:type="dxa" w:w="2880"/>
          </w:tcPr>
          <w:p>
            <w:r>
              <w:t>string</w:t>
            </w:r>
          </w:p>
        </w:tc>
        <w:tc>
          <w:tcPr>
            <w:tcW w:type="dxa" w:w="2880"/>
          </w:tcPr>
          <w:p>
            <w:r>
              <w:t>Optional. Earliest start time (ISO 8601).</w:t>
            </w:r>
          </w:p>
        </w:tc>
      </w:tr>
      <w:tr>
        <w:tc>
          <w:tcPr>
            <w:tcW w:type="dxa" w:w="2880"/>
          </w:tcPr>
          <w:p>
            <w:r>
              <w:t>vehicles[].latest_end</w:t>
            </w:r>
          </w:p>
        </w:tc>
        <w:tc>
          <w:tcPr>
            <w:tcW w:type="dxa" w:w="2880"/>
          </w:tcPr>
          <w:p>
            <w:r>
              <w:t>string</w:t>
            </w:r>
          </w:p>
        </w:tc>
        <w:tc>
          <w:tcPr>
            <w:tcW w:type="dxa" w:w="2880"/>
          </w:tcPr>
          <w:p>
            <w:r>
              <w:t>Optional. Latest end time (ISO 8601).</w:t>
            </w:r>
          </w:p>
        </w:tc>
      </w:tr>
      <w:tr>
        <w:tc>
          <w:tcPr>
            <w:tcW w:type="dxa" w:w="2880"/>
          </w:tcPr>
          <w:p>
            <w:r>
              <w:t>vehicles[].breaks</w:t>
            </w:r>
          </w:p>
        </w:tc>
        <w:tc>
          <w:tcPr>
            <w:tcW w:type="dxa" w:w="2880"/>
          </w:tcPr>
          <w:p>
            <w:r>
              <w:t>array</w:t>
            </w:r>
          </w:p>
        </w:tc>
        <w:tc>
          <w:tcPr>
            <w:tcW w:type="dxa" w:w="2880"/>
          </w:tcPr>
          <w:p>
            <w:r>
              <w:t>Optional. Array of break objects with earliest_start (timestamp), latest_end (timestamp), duration (integer seconds).</w:t>
            </w:r>
          </w:p>
        </w:tc>
      </w:tr>
      <w:tr>
        <w:tc>
          <w:tcPr>
            <w:tcW w:type="dxa" w:w="2880"/>
          </w:tcPr>
          <w:p>
            <w:r>
              <w:t>vehicles[].loading_policy</w:t>
            </w:r>
          </w:p>
        </w:tc>
        <w:tc>
          <w:tcPr>
            <w:tcW w:type="dxa" w:w="2880"/>
          </w:tcPr>
          <w:p>
            <w:r>
              <w:t>string</w:t>
            </w:r>
          </w:p>
        </w:tc>
        <w:tc>
          <w:tcPr>
            <w:tcW w:type="dxa" w:w="2880"/>
          </w:tcPr>
          <w:p>
            <w:r>
              <w:t>Optional. How packages must be loaded/unloaded. Valid values: any (default), fifo, lifo.</w:t>
            </w:r>
          </w:p>
        </w:tc>
      </w:tr>
    </w:tbl>
    <w:p/>
    <w:p>
      <w:pPr>
        <w:pStyle w:val="Heading3"/>
      </w:pPr>
      <w:r>
        <w:t>services[]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services[].name</w:t>
            </w:r>
          </w:p>
        </w:tc>
        <w:tc>
          <w:tcPr>
            <w:tcW w:type="dxa" w:w="2880"/>
          </w:tcPr>
          <w:p>
            <w:r>
              <w:t>string</w:t>
            </w:r>
          </w:p>
        </w:tc>
        <w:tc>
          <w:tcPr>
            <w:tcW w:type="dxa" w:w="2880"/>
          </w:tcPr>
          <w:p>
            <w:r>
              <w:t>Required. Unique service name (e.g., work order ID).</w:t>
            </w:r>
          </w:p>
        </w:tc>
      </w:tr>
      <w:tr>
        <w:tc>
          <w:tcPr>
            <w:tcW w:type="dxa" w:w="2880"/>
          </w:tcPr>
          <w:p>
            <w:r>
              <w:t>services[].location</w:t>
            </w:r>
          </w:p>
        </w:tc>
        <w:tc>
          <w:tcPr>
            <w:tcW w:type="dxa" w:w="2880"/>
          </w:tcPr>
          <w:p>
            <w:r>
              <w:t>string</w:t>
            </w:r>
          </w:p>
        </w:tc>
        <w:tc>
          <w:tcPr>
            <w:tcW w:type="dxa" w:w="2880"/>
          </w:tcPr>
          <w:p>
            <w:r>
              <w:t>Required. Location name (must match a locations[].name).</w:t>
            </w:r>
          </w:p>
        </w:tc>
      </w:tr>
      <w:tr>
        <w:tc>
          <w:tcPr>
            <w:tcW w:type="dxa" w:w="2880"/>
          </w:tcPr>
          <w:p>
            <w:r>
              <w:t>services[].duration</w:t>
            </w:r>
          </w:p>
        </w:tc>
        <w:tc>
          <w:tcPr>
            <w:tcW w:type="dxa" w:w="2880"/>
          </w:tcPr>
          <w:p>
            <w:r>
              <w:t>integer</w:t>
            </w:r>
          </w:p>
        </w:tc>
        <w:tc>
          <w:tcPr>
            <w:tcW w:type="dxa" w:w="2880"/>
          </w:tcPr>
          <w:p>
            <w:r>
              <w:t>Optional. Service duration in seconds.</w:t>
            </w:r>
          </w:p>
        </w:tc>
      </w:tr>
      <w:tr>
        <w:tc>
          <w:tcPr>
            <w:tcW w:type="dxa" w:w="2880"/>
          </w:tcPr>
          <w:p>
            <w:r>
              <w:t>services[].requirements</w:t>
            </w:r>
          </w:p>
        </w:tc>
        <w:tc>
          <w:tcPr>
            <w:tcW w:type="dxa" w:w="2880"/>
          </w:tcPr>
          <w:p>
            <w:r>
              <w:t>array</w:t>
            </w:r>
          </w:p>
        </w:tc>
        <w:tc>
          <w:tcPr>
            <w:tcW w:type="dxa" w:w="2880"/>
          </w:tcPr>
          <w:p>
            <w:r>
              <w:t>Optional. Required vehicle capabilities to perform the service.</w:t>
            </w:r>
          </w:p>
        </w:tc>
      </w:tr>
      <w:tr>
        <w:tc>
          <w:tcPr>
            <w:tcW w:type="dxa" w:w="2880"/>
          </w:tcPr>
          <w:p>
            <w:r>
              <w:t>services[].service_times</w:t>
            </w:r>
          </w:p>
        </w:tc>
        <w:tc>
          <w:tcPr>
            <w:tcW w:type="dxa" w:w="2880"/>
          </w:tcPr>
          <w:p>
            <w:r>
              <w:t>array</w:t>
            </w:r>
          </w:p>
        </w:tc>
        <w:tc>
          <w:tcPr>
            <w:tcW w:type="dxa" w:w="2880"/>
          </w:tcPr>
          <w:p>
            <w:r>
              <w:t>Optional. Time window array (max 1). Each window requires earliest and latest (ISO 8601). Also supports type: strict (default), soft, soft_start, soft_end.</w:t>
            </w:r>
          </w:p>
        </w:tc>
      </w:tr>
    </w:tbl>
    <w:p/>
    <w:p>
      <w:pPr>
        <w:pStyle w:val="Heading3"/>
      </w:pPr>
      <w:r>
        <w:t>shipments[]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shipments[].name</w:t>
            </w:r>
          </w:p>
        </w:tc>
        <w:tc>
          <w:tcPr>
            <w:tcW w:type="dxa" w:w="2880"/>
          </w:tcPr>
          <w:p>
            <w:r>
              <w:t>string</w:t>
            </w:r>
          </w:p>
        </w:tc>
        <w:tc>
          <w:tcPr>
            <w:tcW w:type="dxa" w:w="2880"/>
          </w:tcPr>
          <w:p>
            <w:r>
              <w:t>Required. Unique shipment name (e.g., order ID).</w:t>
            </w:r>
          </w:p>
        </w:tc>
      </w:tr>
      <w:tr>
        <w:tc>
          <w:tcPr>
            <w:tcW w:type="dxa" w:w="2880"/>
          </w:tcPr>
          <w:p>
            <w:r>
              <w:t>shipments[].from</w:t>
            </w:r>
          </w:p>
        </w:tc>
        <w:tc>
          <w:tcPr>
            <w:tcW w:type="dxa" w:w="2880"/>
          </w:tcPr>
          <w:p>
            <w:r>
              <w:t>string</w:t>
            </w:r>
          </w:p>
        </w:tc>
        <w:tc>
          <w:tcPr>
            <w:tcW w:type="dxa" w:w="2880"/>
          </w:tcPr>
          <w:p>
            <w:r>
              <w:t>Required. Pickup location name (must match a locations[].name).</w:t>
            </w:r>
          </w:p>
        </w:tc>
      </w:tr>
      <w:tr>
        <w:tc>
          <w:tcPr>
            <w:tcW w:type="dxa" w:w="2880"/>
          </w:tcPr>
          <w:p>
            <w:r>
              <w:t>shipments[].to</w:t>
            </w:r>
          </w:p>
        </w:tc>
        <w:tc>
          <w:tcPr>
            <w:tcW w:type="dxa" w:w="2880"/>
          </w:tcPr>
          <w:p>
            <w:r>
              <w:t>string</w:t>
            </w:r>
          </w:p>
        </w:tc>
        <w:tc>
          <w:tcPr>
            <w:tcW w:type="dxa" w:w="2880"/>
          </w:tcPr>
          <w:p>
            <w:r>
              <w:t>Required. Dropoff location name (must match a locations[].name).</w:t>
            </w:r>
          </w:p>
        </w:tc>
      </w:tr>
      <w:tr>
        <w:tc>
          <w:tcPr>
            <w:tcW w:type="dxa" w:w="2880"/>
          </w:tcPr>
          <w:p>
            <w:r>
              <w:t>shipments[].size</w:t>
            </w:r>
          </w:p>
        </w:tc>
        <w:tc>
          <w:tcPr>
            <w:tcW w:type="dxa" w:w="2880"/>
          </w:tcPr>
          <w:p>
            <w:r>
              <w:t>object</w:t>
            </w:r>
          </w:p>
        </w:tc>
        <w:tc>
          <w:tcPr>
            <w:tcW w:type="dxa" w:w="2880"/>
          </w:tcPr>
          <w:p>
            <w:r>
              <w:t>Optional. Capacity units consumed (keys must align with vehicle capacities). Units are released at dropoff.</w:t>
            </w:r>
          </w:p>
        </w:tc>
      </w:tr>
      <w:tr>
        <w:tc>
          <w:tcPr>
            <w:tcW w:type="dxa" w:w="2880"/>
          </w:tcPr>
          <w:p>
            <w:r>
              <w:t>shipments[].requirements</w:t>
            </w:r>
          </w:p>
        </w:tc>
        <w:tc>
          <w:tcPr>
            <w:tcW w:type="dxa" w:w="2880"/>
          </w:tcPr>
          <w:p>
            <w:r>
              <w:t>array</w:t>
            </w:r>
          </w:p>
        </w:tc>
        <w:tc>
          <w:tcPr>
            <w:tcW w:type="dxa" w:w="2880"/>
          </w:tcPr>
          <w:p>
            <w:r>
              <w:t>Optional. Required vehicle capabilities.</w:t>
            </w:r>
          </w:p>
        </w:tc>
      </w:tr>
      <w:tr>
        <w:tc>
          <w:tcPr>
            <w:tcW w:type="dxa" w:w="2880"/>
          </w:tcPr>
          <w:p>
            <w:r>
              <w:t>shipments[].pickup_duration</w:t>
            </w:r>
          </w:p>
        </w:tc>
        <w:tc>
          <w:tcPr>
            <w:tcW w:type="dxa" w:w="2880"/>
          </w:tcPr>
          <w:p>
            <w:r>
              <w:t>integer</w:t>
            </w:r>
          </w:p>
        </w:tc>
        <w:tc>
          <w:tcPr>
            <w:tcW w:type="dxa" w:w="2880"/>
          </w:tcPr>
          <w:p>
            <w:r>
              <w:t>Optional. Pickup duration in seconds. Default 0.</w:t>
            </w:r>
          </w:p>
        </w:tc>
      </w:tr>
      <w:tr>
        <w:tc>
          <w:tcPr>
            <w:tcW w:type="dxa" w:w="2880"/>
          </w:tcPr>
          <w:p>
            <w:r>
              <w:t>shipments[].dropoff_duration</w:t>
            </w:r>
          </w:p>
        </w:tc>
        <w:tc>
          <w:tcPr>
            <w:tcW w:type="dxa" w:w="2880"/>
          </w:tcPr>
          <w:p>
            <w:r>
              <w:t>integer</w:t>
            </w:r>
          </w:p>
        </w:tc>
        <w:tc>
          <w:tcPr>
            <w:tcW w:type="dxa" w:w="2880"/>
          </w:tcPr>
          <w:p>
            <w:r>
              <w:t>Optional. Dropoff duration in seconds. Default 0.</w:t>
            </w:r>
          </w:p>
        </w:tc>
      </w:tr>
      <w:tr>
        <w:tc>
          <w:tcPr>
            <w:tcW w:type="dxa" w:w="2880"/>
          </w:tcPr>
          <w:p>
            <w:r>
              <w:t>shipments[].pickup_times</w:t>
            </w:r>
          </w:p>
        </w:tc>
        <w:tc>
          <w:tcPr>
            <w:tcW w:type="dxa" w:w="2880"/>
          </w:tcPr>
          <w:p>
            <w:r>
              <w:t>array</w:t>
            </w:r>
          </w:p>
        </w:tc>
        <w:tc>
          <w:tcPr>
            <w:tcW w:type="dxa" w:w="2880"/>
          </w:tcPr>
          <w:p>
            <w:r>
              <w:t>Optional. Pickup time window (max 1).</w:t>
            </w:r>
          </w:p>
        </w:tc>
      </w:tr>
      <w:tr>
        <w:tc>
          <w:tcPr>
            <w:tcW w:type="dxa" w:w="2880"/>
          </w:tcPr>
          <w:p>
            <w:r>
              <w:t>shipments[].dropoff_times</w:t>
            </w:r>
          </w:p>
        </w:tc>
        <w:tc>
          <w:tcPr>
            <w:tcW w:type="dxa" w:w="2880"/>
          </w:tcPr>
          <w:p>
            <w:r>
              <w:t>array</w:t>
            </w:r>
          </w:p>
        </w:tc>
        <w:tc>
          <w:tcPr>
            <w:tcW w:type="dxa" w:w="2880"/>
          </w:tcPr>
          <w:p>
            <w:r>
              <w:t>Optional. Dropoff time window (max 1).</w:t>
            </w:r>
          </w:p>
        </w:tc>
      </w:tr>
    </w:tbl>
    <w:p/>
    <w:p>
      <w:pPr>
        <w:pStyle w:val="Heading3"/>
      </w:pPr>
      <w:r>
        <w:t>options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options.objectives</w:t>
            </w:r>
          </w:p>
        </w:tc>
        <w:tc>
          <w:tcPr>
            <w:tcW w:type="dxa" w:w="2880"/>
          </w:tcPr>
          <w:p>
            <w:r>
              <w:t>array</w:t>
            </w:r>
          </w:p>
        </w:tc>
        <w:tc>
          <w:tcPr>
            <w:tcW w:type="dxa" w:w="2880"/>
          </w:tcPr>
          <w:p>
            <w:r>
              <w:t>Optional. Array of length 1. Allowed values: min-total-travel-duration or min-schedule-completion-time.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"123e4567-e89b-12d3-a456-426655440000",</w:t>
        <w:br/>
        <w:t xml:space="preserve"> "status": "ok"</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"YOUR_MAPBOX_ACCESS_TOKEN is not valid. Your account might not have the needed permissions to access the Optimization v2 API."</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submission was found that belongs to the account linked to the access token used."</w:t>
        <w:br/>
        <w:t>}</w:t>
      </w:r>
    </w:p>
    <w:p>
      <w:pPr>
        <w:pStyle w:val="Heading3"/>
      </w:pPr>
      <w:r>
        <w:t>Error Response (422 Unacceptable)</w:t>
      </w:r>
    </w:p>
    <w:p>
      <w:r>
        <w:rPr>
          <w:b/>
          <w:color w:val="666666"/>
          <w:sz w:val="16"/>
        </w:rPr>
        <w:t>[json]</w:t>
      </w:r>
    </w:p>
    <w:p>
      <w:pPr>
        <w:shd w:fill="F2F2F2" w:val="clear"/>
      </w:pPr>
      <w:r>
        <w:rPr>
          <w:rFonts w:ascii="Courier New" w:hAnsi="Courier New"/>
          <w:sz w:val="17"/>
        </w:rPr>
        <w:t>{</w:t>
        <w:br/>
        <w:t xml:space="preserve"> "message": "The request is not formatted properly."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for the submitted routing problem. Save this to retrieve status/results later.</w:t>
            </w:r>
          </w:p>
        </w:tc>
      </w:tr>
      <w:tr>
        <w:tc>
          <w:tcPr>
            <w:tcW w:type="dxa" w:w="2880"/>
          </w:tcPr>
          <w:p>
            <w:r>
              <w:t>status</w:t>
            </w:r>
          </w:p>
        </w:tc>
        <w:tc>
          <w:tcPr>
            <w:tcW w:type="dxa" w:w="2880"/>
          </w:tcPr>
          <w:p>
            <w:r>
              <w:t>string</w:t>
            </w:r>
          </w:p>
        </w:tc>
        <w:tc>
          <w:tcPr>
            <w:tcW w:type="dxa" w:w="2880"/>
          </w:tcPr>
          <w:p>
            <w:r>
              <w:t>Submission status indicator (documentation notes values like pending/processing/complete “ok”; ok indicates successfully submitted, not solved).</w:t>
            </w:r>
          </w:p>
        </w:tc>
      </w:tr>
      <w:tr>
        <w:tc>
          <w:tcPr>
            <w:tcW w:type="dxa" w:w="2880"/>
          </w:tcPr>
          <w:p>
            <w:r>
              <w:t>status_date</w:t>
            </w:r>
          </w:p>
        </w:tc>
        <w:tc>
          <w:tcPr>
            <w:tcW w:type="dxa" w:w="2880"/>
          </w:tcPr>
          <w:p>
            <w:r>
              <w:t>string</w:t>
            </w:r>
          </w:p>
        </w:tc>
        <w:tc>
          <w:tcPr>
            <w:tcW w:type="dxa" w:w="2880"/>
          </w:tcPr>
          <w:p>
            <w:r>
              <w:t>Date when status was updated (documented as included in the 202 response object, though not shown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'https://api.mapbox.com/optimized-trips/v2?access_token=YOUR_MAPBOX_ACCESS_TOKEN' \</w:t>
        <w:br/>
        <w:t xml:space="preserve"> --header 'Accept: application/json' \</w:t>
        <w:br/>
        <w:t xml:space="preserve"> --header 'Content-Type: application/json' \</w:t>
        <w:br/>
        <w:t xml:space="preserve"> --data '{</w:t>
        <w:br/>
        <w:t xml:space="preserve"> "version": 1,</w:t>
        <w:br/>
        <w:t xml:space="preserve"> "locations": [</w:t>
        <w:br/>
        <w:t xml:space="preserve">      { "name": "warehouse", "coordinates": [ -122.1234, 37.812 ] },</w:t>
        <w:br/>
        <w:t xml:space="preserve">      { "name": "123 Address Street", "coordinates": [ -122.1200, 37.8100 ] }</w:t>
        <w:br/>
        <w:t xml:space="preserve">    ],</w:t>
        <w:br/>
        <w:t xml:space="preserve"> "vehicles": [</w:t>
        <w:br/>
        <w:t xml:space="preserve">      {</w:t>
        <w:br/>
        <w:t xml:space="preserve"> "name": "truck-1",</w:t>
        <w:br/>
        <w:t xml:space="preserve"> "routing_profile": "mapbox/driving",</w:t>
        <w:br/>
        <w:t xml:space="preserve"> "start_location": "warehouse",</w:t>
        <w:br/>
        <w:t xml:space="preserve"> "end_location": "warehouse",</w:t>
        <w:br/>
        <w:t xml:space="preserve"> "capacities": { "volume": 3000, "weight": 1000, "boxes": 100 },</w:t>
        <w:br/>
        <w:t xml:space="preserve"> "capabilities": [ "ladder", "refrigeration" ],</w:t>
        <w:br/>
        <w:t xml:space="preserve"> "earliest_start": "2022-05-31T09:00:00Z",</w:t>
        <w:br/>
        <w:t xml:space="preserve"> "latest_end": "2022-05-31T17:00:00Z",</w:t>
        <w:br/>
        <w:t xml:space="preserve"> "breaks": [</w:t>
        <w:br/>
        <w:t xml:space="preserve">          { "earliest_start": "2022-05-31T12:00:00Z", "latest_end": "2022-05-31T13:00:00Z", "duration": 1800 }</w:t>
        <w:br/>
        <w:t xml:space="preserve">        ]</w:t>
        <w:br/>
        <w:t xml:space="preserve">      }</w:t>
        <w:br/>
        <w:t xml:space="preserve">    ],</w:t>
        <w:br/>
        <w:t xml:space="preserve"> "services": [</w:t>
        <w:br/>
        <w:t xml:space="preserve">      {</w:t>
        <w:br/>
        <w:t xml:space="preserve"> "name": "work-order-1234",</w:t>
        <w:br/>
        <w:t xml:space="preserve"> "location": "123 Address Street",</w:t>
        <w:br/>
        <w:t xml:space="preserve"> "duration": 300,</w:t>
        <w:br/>
        <w:t xml:space="preserve"> "requirements": [ "ladder" ],</w:t>
        <w:br/>
        <w:t xml:space="preserve"> "service_times": [</w:t>
        <w:br/>
        <w:t xml:space="preserve">          { "earliest": "2022-05-31T13:00:00Z", "latest": "2022-05-31T14:00:00Z", "type": "soft" }</w:t>
        <w:br/>
        <w:t xml:space="preserve">        ]</w:t>
        <w:br/>
        <w:t xml:space="preserve">      }</w:t>
        <w:br/>
        <w:t xml:space="preserve">    ]</w:t>
        <w:br/>
        <w:t xml:space="preserve">  }'</w:t>
      </w:r>
    </w:p>
    <w:p>
      <w:pPr>
        <w:pStyle w:val="Heading3"/>
      </w:pPr>
      <w:r>
        <w:t>Behavior</w:t>
      </w:r>
    </w:p>
    <w:p>
      <w:pPr>
        <w:pStyle w:val="ListBullet"/>
      </w:pPr>
      <w:r>
        <w:t>Client submits a routing problem document as JSON.</w:t>
      </w:r>
    </w:p>
    <w:p>
      <w:pPr>
        <w:pStyle w:val="ListBullet"/>
      </w:pPr>
      <w:r>
        <w:t>API accepts the submission asynchronously and returns 202 Accepted.</w:t>
      </w:r>
    </w:p>
    <w:p>
      <w:pPr>
        <w:pStyle w:val="ListBullet"/>
      </w:pPr>
      <w:r>
        <w:t>Client must save the returned id to later retrieve status/results.</w:t>
      </w:r>
    </w:p>
    <w:p>
      <w:pPr>
        <w:pStyle w:val="Heading3"/>
      </w:pPr>
      <w:r>
        <w:t>Notes</w:t>
      </w:r>
    </w:p>
    <w:p>
      <w:pPr>
        <w:pStyle w:val="ListBullet"/>
      </w:pPr>
      <w:r>
        <w:t>Time values use ISO 8601; time zones supported; milliseconds accepted but ignored.</w:t>
      </w:r>
    </w:p>
    <w:p>
      <w:pPr>
        <w:pStyle w:val="ListBullet"/>
      </w:pPr>
      <w:r>
        <w:t>Durations are in seconds; distances are in meters.</w:t>
      </w:r>
    </w:p>
    <w:p>
      <w:pPr>
        <w:pStyle w:val="ListBullet"/>
      </w:pPr>
      <w:r>
        <w:t>Limits include: 300 routing problems/min, 1000 locations per routing problem.</w:t>
      </w:r>
    </w:p>
    <w:p>
      <w:pPr>
        <w:pStyle w:val="Heading3"/>
      </w:pPr>
      <w:r>
        <w:t>Error Handling</w:t>
      </w:r>
    </w:p>
    <w:p>
      <w:pPr>
        <w:pStyle w:val="ListBullet"/>
      </w:pPr>
      <w:r>
        <w:t>401 Unauthorized: access token invalid or account lacks Optimization v2 permissions.</w:t>
      </w:r>
    </w:p>
    <w:p>
      <w:pPr>
        <w:pStyle w:val="ListBullet"/>
      </w:pPr>
      <w:r>
        <w:t>404 Not Found: submission id not found for the token’s account.</w:t>
      </w:r>
    </w:p>
    <w:p>
      <w:pPr>
        <w:pStyle w:val="ListBullet"/>
      </w:pPr>
      <w:r>
        <w:t>422 Unacceptable: request format/schema is invalid.</w:t>
      </w:r>
    </w:p>
    <w:p>
      <w:r>
        <w:br w:type="page"/>
      </w:r>
    </w:p>
    <w:p>
      <w:pPr>
        <w:pStyle w:val="Heading2"/>
      </w:pPr>
      <w:r>
        <w:t>38. [GET] Search POIs by Category</w:t>
      </w:r>
    </w:p>
    <w:p>
      <w:r>
        <w:rPr>
          <w:b/>
        </w:rPr>
        <w:t xml:space="preserve">Endpoint: </w:t>
      </w:r>
      <w:r>
        <w:rPr>
          <w:rFonts w:ascii="Courier New" w:hAnsi="Courier New"/>
          <w:sz w:val="18"/>
        </w:rPr>
        <w:t>/search/searchbox/v1/category/{{canonicalCategoryId}}</w:t>
      </w:r>
    </w:p>
    <w:p>
      <w:pPr>
        <w:pStyle w:val="Heading3"/>
      </w:pPr>
      <w:r>
        <w:t>Search POIs by Category (Search Box API)</w:t>
      </w:r>
    </w:p>
    <w:p>
      <w:pPr>
        <w:pStyle w:val="Heading3"/>
      </w:pPr>
      <w:r>
        <w:t>Prerequisites</w:t>
      </w:r>
    </w:p>
    <w:p>
      <w:pPr>
        <w:pStyle w:val="ListBullet"/>
      </w:pPr>
      <w:r>
        <w:t>A valid canonical category ID (for example: coffee, food_and_drink, indian_restaurant, gas_station)</w:t>
      </w:r>
    </w:p>
    <w:p>
      <w:pPr>
        <w:pStyle w:val="ListBullet"/>
      </w:pPr>
      <w:r>
        <w:t>(Optional) A route polyline if using search-along-route (SAR)</w:t>
      </w:r>
    </w:p>
    <w:p>
      <w:pPr>
        <w:pStyle w:val="Heading3"/>
      </w:pPr>
      <w:r>
        <w:t>Method</w:t>
      </w:r>
    </w:p>
    <w:p>
      <w:r>
        <w:t>GET</w:t>
      </w:r>
    </w:p>
    <w:p>
      <w:pPr>
        <w:pStyle w:val="Heading3"/>
      </w:pPr>
      <w:r>
        <w:t>URL</w:t>
      </w:r>
    </w:p>
    <w:p>
      <w:r>
        <w:t>https://api.mapbox.com/search/searchbox/v1/category/{{canonical_category_id}}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points of interest (POIs) filtered to a single category, biased around a location (proximity/IP), optionally constrained by bounding box, country, feature types, and optionally searched along a route (SAR). The response is a GeoJSON FeatureCollection.</w:t>
      </w:r>
    </w:p>
    <w:p>
      <w:pPr>
        <w:pStyle w:val="Heading3"/>
      </w:pPr>
      <w:r>
        <w:t>Enforcement Rules</w:t>
      </w:r>
    </w:p>
    <w:p>
      <w:pPr>
        <w:pStyle w:val="ListBullet"/>
      </w:pPr>
      <w:r>
        <w:t>The canonical_category_id path parameter must always be present.</w:t>
      </w:r>
    </w:p>
    <w:p>
      <w:pPr>
        <w:pStyle w:val="ListBullet"/>
      </w:pPr>
      <w:r>
        <w:t>If the user provides a canonical_category_id, use that value directly.</w:t>
      </w:r>
    </w:p>
    <w:p>
      <w:pPr>
        <w:pStyle w:val="ListBullet"/>
      </w:pPr>
      <w:r>
        <w:t>Do not call the API with a missing or empty canonical_category_id (for example, avoid /category/).</w:t>
      </w:r>
    </w:p>
    <w:p>
      <w:pPr>
        <w:pStyle w:val="ListBullet"/>
      </w:pPr>
      <w:r>
        <w:t>Always construct the path as /search/searchbox/v1/category/{{canonical_category_id}}, where {{canonical_category_id}}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/search/searchbox/v1/category/coffee</w:t>
        <w:br/>
        <w:t>/search/searchbox/v1/category/food_and_drink</w:t>
        <w:br/>
        <w:t>/search/searchbox/v1/category/indian_restaurant</w:t>
      </w:r>
    </w:p>
    <w:p>
      <w:pPr>
        <w:pStyle w:val="Heading3"/>
      </w:pPr>
      <w:r>
        <w:t>Invalid Examples</w:t>
      </w:r>
    </w:p>
    <w:p>
      <w:r>
        <w:rPr>
          <w:b/>
          <w:color w:val="666666"/>
          <w:sz w:val="16"/>
        </w:rPr>
        <w:t>[http]</w:t>
      </w:r>
    </w:p>
    <w:p>
      <w:pPr>
        <w:shd w:fill="F2F2F2" w:val="clear"/>
      </w:pPr>
      <w:r>
        <w:rPr>
          <w:rFonts w:ascii="Courier New" w:hAnsi="Courier New"/>
          <w:sz w:val="17"/>
        </w:rPr>
        <w:t>/search/searchbox/v1/category/</w:t>
        <w:br/>
        <w:t>/search/searchbox/v1/category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canonical_category_id</w:t>
            </w:r>
          </w:p>
        </w:tc>
        <w:tc>
          <w:tcPr>
            <w:tcW w:type="dxa" w:w="2880"/>
          </w:tcPr>
          <w:p>
            <w:r>
              <w:t>string</w:t>
            </w:r>
          </w:p>
        </w:tc>
        <w:tc>
          <w:tcPr>
            <w:tcW w:type="dxa" w:w="2880"/>
          </w:tcPr>
          <w:p>
            <w:r>
              <w:t>Canonical category identifier to filter POIs (examples: coffee, food_and_drink, indian_restaurant, gas_station).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A Mapbox access token with default permissions. Sent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ISO language code to be returned. Default: English. You may also provide a comma-separated list; the first supported language is used.</w:t>
            </w:r>
          </w:p>
        </w:tc>
      </w:tr>
      <w:tr>
        <w:tc>
          <w:tcPr>
            <w:tcW w:type="dxa" w:w="2880"/>
          </w:tcPr>
          <w:p>
            <w:r>
              <w:t>limit</w:t>
            </w:r>
          </w:p>
        </w:tc>
        <w:tc>
          <w:tcPr>
            <w:tcW w:type="dxa" w:w="2880"/>
          </w:tcPr>
          <w:p>
            <w:r>
              <w:t>integer</w:t>
            </w:r>
          </w:p>
        </w:tc>
        <w:tc>
          <w:tcPr>
            <w:tcW w:type="dxa" w:w="2880"/>
          </w:tcPr>
          <w:p>
            <w:r>
              <w:t>Number of results to return. Max: 25.</w:t>
            </w:r>
          </w:p>
        </w:tc>
      </w:tr>
      <w:tr>
        <w:tc>
          <w:tcPr>
            <w:tcW w:type="dxa" w:w="2880"/>
          </w:tcPr>
          <w:p>
            <w:r>
              <w:t>proximity</w:t>
            </w:r>
          </w:p>
        </w:tc>
        <w:tc>
          <w:tcPr>
            <w:tcW w:type="dxa" w:w="2880"/>
          </w:tcPr>
          <w:p>
            <w:r>
              <w:t>string</w:t>
            </w:r>
          </w:p>
        </w:tc>
        <w:tc>
          <w:tcPr>
            <w:tcW w:type="dxa" w:w="2880"/>
          </w:tcPr>
          <w:p>
            <w:r>
              <w:t>Bias results toward a location. Use ip for IP-based proximity, or longitude,latitude. Default: IP proximity. If both proximity and origin are provided, origin is interpreted as the target of a route, while proximity indicates the current user location. (Note: origin is referenced in docs but not otherwise described in the provided scrape.)</w:t>
            </w:r>
          </w:p>
        </w:tc>
      </w:tr>
      <w:tr>
        <w:tc>
          <w:tcPr>
            <w:tcW w:type="dxa" w:w="2880"/>
          </w:tcPr>
          <w:p>
            <w:r>
              <w:t>bbox</w:t>
            </w:r>
          </w:p>
        </w:tc>
        <w:tc>
          <w:tcPr>
            <w:tcW w:type="dxa" w:w="2880"/>
          </w:tcPr>
          <w:p>
            <w:r>
              <w:t>string</w:t>
            </w:r>
          </w:p>
        </w:tc>
        <w:tc>
          <w:tcPr>
            <w:tcW w:type="dxa" w:w="2880"/>
          </w:tcPr>
          <w:p>
            <w:r>
              <w:t>Limit results to a bounding box: minLon,minLat,maxLon,maxLat. Cannot cross the 180th meridian.</w:t>
            </w:r>
          </w:p>
        </w:tc>
      </w:tr>
      <w:tr>
        <w:tc>
          <w:tcPr>
            <w:tcW w:type="dxa" w:w="2880"/>
          </w:tcPr>
          <w:p>
            <w:r>
              <w:t>country</w:t>
            </w:r>
          </w:p>
        </w:tc>
        <w:tc>
          <w:tcPr>
            <w:tcW w:type="dxa" w:w="2880"/>
          </w:tcPr>
          <w:p>
            <w:r>
              <w:t>string</w:t>
            </w:r>
          </w:p>
        </w:tc>
        <w:tc>
          <w:tcPr>
            <w:tcW w:type="dxa" w:w="2880"/>
          </w:tcPr>
          <w:p>
            <w:r>
              <w:t>Comma-separated list of ISO 3166-1 alpha-2 country codes.</w:t>
            </w:r>
          </w:p>
        </w:tc>
      </w:tr>
      <w:tr>
        <w:tc>
          <w:tcPr>
            <w:tcW w:type="dxa" w:w="2880"/>
          </w:tcPr>
          <w:p>
            <w:r>
              <w:t>types</w:t>
            </w:r>
          </w:p>
        </w:tc>
        <w:tc>
          <w:tcPr>
            <w:tcW w:type="dxa" w:w="2880"/>
          </w:tcPr>
          <w:p>
            <w:r>
              <w:t>string</w:t>
            </w:r>
          </w:p>
        </w:tc>
        <w:tc>
          <w:tcPr>
            <w:tcW w:type="dxa" w:w="2880"/>
          </w:tcPr>
          <w:p>
            <w:r>
              <w:t>Comma-separated list of feature types to return. If omitted, all possible types may be returned. Allowed values: country, region, postcode, district, place, city, locality, neighborhood, street, address, poi, category.</w:t>
            </w:r>
          </w:p>
        </w:tc>
      </w:tr>
      <w:tr>
        <w:tc>
          <w:tcPr>
            <w:tcW w:type="dxa" w:w="2880"/>
          </w:tcPr>
          <w:p>
            <w:r>
              <w:t>poi_category_exclusions</w:t>
            </w:r>
          </w:p>
        </w:tc>
        <w:tc>
          <w:tcPr>
            <w:tcW w:type="dxa" w:w="2880"/>
          </w:tcPr>
          <w:p>
            <w:r>
              <w:t>string</w:t>
            </w:r>
          </w:p>
        </w:tc>
        <w:tc>
          <w:tcPr>
            <w:tcW w:type="dxa" w:w="2880"/>
          </w:tcPr>
          <w:p>
            <w:r>
              <w:t>Comma-separated list of canonical category names to exclude from POI results (returns POIs not in these categories).</w:t>
            </w:r>
          </w:p>
        </w:tc>
      </w:tr>
      <w:tr>
        <w:tc>
          <w:tcPr>
            <w:tcW w:type="dxa" w:w="2880"/>
          </w:tcPr>
          <w:p>
            <w:r>
              <w:t>sar_type</w:t>
            </w:r>
          </w:p>
        </w:tc>
        <w:tc>
          <w:tcPr>
            <w:tcW w:type="dxa" w:w="2880"/>
          </w:tcPr>
          <w:p>
            <w:r>
              <w:t>string</w:t>
            </w:r>
          </w:p>
        </w:tc>
        <w:tc>
          <w:tcPr>
            <w:tcW w:type="dxa" w:w="2880"/>
          </w:tcPr>
          <w:p>
            <w:r>
              <w:t>Enable search-along-route (SAR). Only allowed value: isochrone.</w:t>
            </w:r>
          </w:p>
        </w:tc>
      </w:tr>
      <w:tr>
        <w:tc>
          <w:tcPr>
            <w:tcW w:type="dxa" w:w="2880"/>
          </w:tcPr>
          <w:p>
            <w:r>
              <w:t>route</w:t>
            </w:r>
          </w:p>
        </w:tc>
        <w:tc>
          <w:tcPr>
            <w:tcW w:type="dxa" w:w="2880"/>
          </w:tcPr>
          <w:p>
            <w:r>
              <w:t>string</w:t>
            </w:r>
          </w:p>
        </w:tc>
        <w:tc>
          <w:tcPr>
            <w:tcW w:type="dxa" w:w="2880"/>
          </w:tcPr>
          <w:p>
            <w:r>
              <w:t>When SAR is enabled, a polyline-encoded linestring describing the route to search along. Both polyline5 and polyline6 accepted; you must specify precision via route_geometry.</w:t>
            </w:r>
          </w:p>
        </w:tc>
      </w:tr>
      <w:tr>
        <w:tc>
          <w:tcPr>
            <w:tcW w:type="dxa" w:w="2880"/>
          </w:tcPr>
          <w:p>
            <w:r>
              <w:t>route_geometry</w:t>
            </w:r>
          </w:p>
        </w:tc>
        <w:tc>
          <w:tcPr>
            <w:tcW w:type="dxa" w:w="2880"/>
          </w:tcPr>
          <w:p>
            <w:r>
              <w:t>string</w:t>
            </w:r>
          </w:p>
        </w:tc>
        <w:tc>
          <w:tcPr>
            <w:tcW w:type="dxa" w:w="2880"/>
          </w:tcPr>
          <w:p>
            <w:r>
              <w:t>When SAR is enabled and route is provided, indicates polyline precision. Values: polyline or polyline6. Default: polyline.</w:t>
            </w:r>
          </w:p>
        </w:tc>
      </w:tr>
      <w:tr>
        <w:tc>
          <w:tcPr>
            <w:tcW w:type="dxa" w:w="2880"/>
          </w:tcPr>
          <w:p>
            <w:r>
              <w:t>time_deviation</w:t>
            </w:r>
          </w:p>
        </w:tc>
        <w:tc>
          <w:tcPr>
            <w:tcW w:type="dxa" w:w="2880"/>
          </w:tcPr>
          <w:p>
            <w:r>
              <w:t>number</w:t>
            </w:r>
          </w:p>
        </w:tc>
        <w:tc>
          <w:tcPr>
            <w:tcW w:type="dxa" w:w="2880"/>
          </w:tcPr>
          <w:p>
            <w:r>
              <w:t>When SAR is enabled, maximum detour allowed in estimated minutes from the route.</w:t>
            </w:r>
          </w:p>
        </w:tc>
      </w:tr>
    </w:tbl>
    <w:p/>
    <w:p>
      <w:pPr>
        <w:pStyle w:val="Heading3"/>
      </w:pPr>
      <w:r>
        <w:t>Response</w:t>
      </w:r>
    </w:p>
    <w:p>
      <w:pPr>
        <w:pStyle w:val="Heading3"/>
      </w:pPr>
      <w:r>
        <w:t>Success Response (200 OK)</w:t>
      </w:r>
    </w:p>
    <w:p>
      <w:r>
        <w:t>Returns a GeoJSON FeatureCollection.</w:t>
      </w:r>
    </w:p>
    <w:p>
      <w:r>
        <w:rPr>
          <w:b/>
          <w:color w:val="666666"/>
          <w:sz w:val="16"/>
        </w:rPr>
        <w:t>[json]</w:t>
      </w:r>
    </w:p>
    <w:p>
      <w:pPr>
        <w:shd w:fill="F2F2F2" w:val="clear"/>
      </w:pPr>
      <w:r>
        <w:rPr>
          <w:rFonts w:ascii="Courier New" w:hAnsi="Courier New"/>
          <w:sz w:val="17"/>
        </w:rPr>
        <w:t>{</w:t>
        <w:br/>
        <w:t xml:space="preserve"> "type": "FeatureCollection",</w:t>
        <w:br/>
        <w:t xml:space="preserve"> "features": [</w:t>
        <w:br/>
        <w:t xml:space="preserve"> {</w:t>
        <w:br/>
        <w:t xml:space="preserve"> "type": "Feature",</w:t>
        <w:br/>
        <w:t xml:space="preserve"> "geometry": {</w:t>
        <w:br/>
        <w:t xml:space="preserve"> "coordinates": [-122.582748, 39.029528],</w:t>
        <w:br/>
        <w:t xml:space="preserve"> "type": "Point"</w:t>
        <w:br/>
        <w:t xml:space="preserve"> },</w:t>
        <w:br/>
        <w:t xml:space="preserve"> "properties": {</w:t>
        <w:br/>
        <w:t xml:space="preserve"> "name": "Stonehouse Cellars",</w:t>
        <w:br/>
        <w:t xml:space="preserve"> "mapbox_id": "CkIKQDRlNTdiODcxY2QyZjI0OGMwODNjZjE2Yzc1NTIyZDEyMjAyYzkzMmYzYTIwN2YwOTQ4ZDYxYjk1MTU5MmQ4ZjY=",</w:t>
        <w:br/>
        <w:t xml:space="preserve"> "feature_type": "poi",</w:t>
        <w:br/>
        <w:t xml:space="preserve"> "address": "500 Old Long Valley Rd",</w:t>
        <w:br/>
        <w:t xml:space="preserve"> "full_address": "500 Old Long Valley Rd, Clearlake Oaks, California 95423, United States of America",</w:t>
        <w:br/>
        <w:t xml:space="preserve"> "place_formatted": "Clearlake Oaks, California 95423, United States of America",</w:t>
        <w:br/>
        <w:t xml:space="preserve"> "context": {</w:t>
        <w:br/>
        <w:t xml:space="preserve"> "country": {</w:t>
        <w:br/>
        <w:t xml:space="preserve"> "name": "United States of America",</w:t>
        <w:br/>
        <w:t xml:space="preserve"> "country_code": "US",</w:t>
        <w:br/>
        <w:t xml:space="preserve"> "country_code_alpha_3": "USA"</w:t>
        <w:br/>
        <w:t xml:space="preserve"> },</w:t>
        <w:br/>
        <w:t xml:space="preserve"> "region": {</w:t>
        <w:br/>
        <w:t xml:space="preserve"> "name": "California",</w:t>
        <w:br/>
        <w:t xml:space="preserve"> "region_code": "CA",</w:t>
        <w:br/>
        <w:t xml:space="preserve"> "region_code_full": "US-CA"</w:t>
        <w:br/>
        <w:t xml:space="preserve"> },</w:t>
        <w:br/>
        <w:t xml:space="preserve"> "postcode": {</w:t>
        <w:br/>
        <w:t xml:space="preserve"> "name": "95423"</w:t>
        <w:br/>
        <w:t xml:space="preserve"> },</w:t>
        <w:br/>
        <w:t xml:space="preserve"> "place": {</w:t>
        <w:br/>
        <w:t xml:space="preserve"> "name": "Clearlake Oaks"</w:t>
        <w:br/>
        <w:t xml:space="preserve"> },</w:t>
        <w:br/>
        <w:t xml:space="preserve"> "street": {</w:t>
        <w:br/>
        <w:t xml:space="preserve"> "name": "old long valley rd"</w:t>
        <w:br/>
        <w:t xml:space="preserve"> }</w:t>
        <w:br/>
        <w:t xml:space="preserve"> },</w:t>
        <w:br/>
        <w:t xml:space="preserve"> "coordinates": {</w:t>
        <w:br/>
        <w:t xml:space="preserve"> "latitude": 39.029528,</w:t>
        <w:br/>
        <w:t xml:space="preserve"> "longitude": -122.582748,</w:t>
        <w:br/>
        <w:t xml:space="preserve"> "routable_points": [</w:t>
        <w:br/>
        <w:t xml:space="preserve"> {</w:t>
        <w:br/>
        <w:t xml:space="preserve"> "name": "default",</w:t>
        <w:br/>
        <w:t xml:space="preserve"> "latitude": 39.029528,</w:t>
        <w:br/>
        <w:t xml:space="preserve"> "longitude": -122.582748</w:t>
        <w:br/>
        <w:t xml:space="preserve"> }</w:t>
        <w:br/>
        <w:t xml:space="preserve"> ]</w:t>
        <w:br/>
        <w:t xml:space="preserve"> },</w:t>
        <w:br/>
        <w:t xml:space="preserve"> "maki": "restaurant",</w:t>
        <w:br/>
        <w:t xml:space="preserve"> "poi_category": ["restaurant", "food", "food and drink", "winery", "bar", "nightlife"],</w:t>
        <w:br/>
        <w:t xml:space="preserve"> "poi_category_ids": ["restaurant", "food", "food_and_drink", "winery", "bar", "nightlife"],</w:t>
        <w:br/>
        <w:t xml:space="preserve"> "external_ids": {</w:t>
        <w:br/>
        <w:t xml:space="preserve"> "foursquare": "55208bfe498e78a725b4030d"</w:t>
        <w:br/>
        <w:t xml:space="preserve"> },</w:t>
        <w:br/>
        <w:t xml:space="preserve"> "metadata": {</w:t>
        <w:br/>
        <w:t xml:space="preserve"> "primary_photo": []</w:t>
        <w:br/>
        <w:t xml:space="preserve"> }</w:t>
        <w:br/>
        <w:t xml:space="preserve"> }</w:t>
        <w:br/>
        <w:t xml:space="preserve"> }</w:t>
        <w:br/>
        <w:t xml:space="preserve"> ],</w:t>
        <w:br/>
        <w:t xml:space="preserve"> "attribution": "© 2023 Mapbox and its suppliers. All rights reserved. Use of this data is subject to the Mapbox Terms of Service. (https://www.mapbox.com/about/maps/)"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"FeatureCollection".</w:t>
            </w:r>
          </w:p>
        </w:tc>
      </w:tr>
      <w:tr>
        <w:tc>
          <w:tcPr>
            <w:tcW w:type="dxa" w:w="2880"/>
          </w:tcPr>
          <w:p>
            <w:r>
              <w:t>features</w:t>
            </w:r>
          </w:p>
        </w:tc>
        <w:tc>
          <w:tcPr>
            <w:tcW w:type="dxa" w:w="2880"/>
          </w:tcPr>
          <w:p>
            <w:r>
              <w:t>array</w:t>
            </w:r>
          </w:p>
        </w:tc>
        <w:tc>
          <w:tcPr>
            <w:tcW w:type="dxa" w:w="2880"/>
          </w:tcPr>
          <w:p>
            <w:r>
              <w:t>Array of GeoJSON Feature objects.</w:t>
            </w:r>
          </w:p>
        </w:tc>
      </w:tr>
      <w:tr>
        <w:tc>
          <w:tcPr>
            <w:tcW w:type="dxa" w:w="2880"/>
          </w:tcPr>
          <w:p>
            <w:r>
              <w:t>attribution</w:t>
            </w:r>
          </w:p>
        </w:tc>
        <w:tc>
          <w:tcPr>
            <w:tcW w:type="dxa" w:w="2880"/>
          </w:tcPr>
          <w:p>
            <w:r>
              <w:t>string</w:t>
            </w:r>
          </w:p>
        </w:tc>
        <w:tc>
          <w:tcPr>
            <w:tcW w:type="dxa" w:w="2880"/>
          </w:tcPr>
          <w:p>
            <w:r>
              <w:t>Attribution data for results.</w:t>
            </w:r>
          </w:p>
        </w:tc>
      </w:tr>
      <w:tr>
        <w:tc>
          <w:tcPr>
            <w:tcW w:type="dxa" w:w="2880"/>
          </w:tcPr>
          <w:p>
            <w:r>
              <w:t>features[].type</w:t>
            </w:r>
          </w:p>
        </w:tc>
        <w:tc>
          <w:tcPr>
            <w:tcW w:type="dxa" w:w="2880"/>
          </w:tcPr>
          <w:p>
            <w:r>
              <w:t>string</w:t>
            </w:r>
          </w:p>
        </w:tc>
        <w:tc>
          <w:tcPr>
            <w:tcW w:type="dxa" w:w="2880"/>
          </w:tcPr>
          <w:p>
            <w:r>
              <w:t>Always "Feature".</w:t>
            </w:r>
          </w:p>
        </w:tc>
      </w:tr>
      <w:tr>
        <w:tc>
          <w:tcPr>
            <w:tcW w:type="dxa" w:w="2880"/>
          </w:tcPr>
          <w:p>
            <w:r>
              <w:t>features[].geometry</w:t>
            </w:r>
          </w:p>
        </w:tc>
        <w:tc>
          <w:tcPr>
            <w:tcW w:type="dxa" w:w="2880"/>
          </w:tcPr>
          <w:p>
            <w:r>
              <w:t>object</w:t>
            </w:r>
          </w:p>
        </w:tc>
        <w:tc>
          <w:tcPr>
            <w:tcW w:type="dxa" w:w="2880"/>
          </w:tcPr>
          <w:p>
            <w:r>
              <w:t>Spatial geometry of the returned feature.</w:t>
            </w:r>
          </w:p>
        </w:tc>
      </w:tr>
      <w:tr>
        <w:tc>
          <w:tcPr>
            <w:tcW w:type="dxa" w:w="2880"/>
          </w:tcPr>
          <w:p>
            <w:r>
              <w:t>features[].geometry.coordinates</w:t>
            </w:r>
          </w:p>
        </w:tc>
        <w:tc>
          <w:tcPr>
            <w:tcW w:type="dxa" w:w="2880"/>
          </w:tcPr>
          <w:p>
            <w:r>
              <w:t>array</w:t>
            </w:r>
          </w:p>
        </w:tc>
        <w:tc>
          <w:tcPr>
            <w:tcW w:type="dxa" w:w="2880"/>
          </w:tcPr>
          <w:p>
            <w:r>
              <w:t>Coordinates in [longitude, latitude] order.</w:t>
            </w:r>
          </w:p>
        </w:tc>
      </w:tr>
      <w:tr>
        <w:tc>
          <w:tcPr>
            <w:tcW w:type="dxa" w:w="2880"/>
          </w:tcPr>
          <w:p>
            <w:r>
              <w:t>features[].geometry.type</w:t>
            </w:r>
          </w:p>
        </w:tc>
        <w:tc>
          <w:tcPr>
            <w:tcW w:type="dxa" w:w="2880"/>
          </w:tcPr>
          <w:p>
            <w:r>
              <w:t>string</w:t>
            </w:r>
          </w:p>
        </w:tc>
        <w:tc>
          <w:tcPr>
            <w:tcW w:type="dxa" w:w="2880"/>
          </w:tcPr>
          <w:p>
            <w:r>
              <w:t>Always "Point".</w:t>
            </w:r>
          </w:p>
        </w:tc>
      </w:tr>
      <w:tr>
        <w:tc>
          <w:tcPr>
            <w:tcW w:type="dxa" w:w="2880"/>
          </w:tcPr>
          <w:p>
            <w:r>
              <w:t>features[].properties</w:t>
            </w:r>
          </w:p>
        </w:tc>
        <w:tc>
          <w:tcPr>
            <w:tcW w:type="dxa" w:w="2880"/>
          </w:tcPr>
          <w:p>
            <w:r>
              <w:t>object</w:t>
            </w:r>
          </w:p>
        </w:tc>
        <w:tc>
          <w:tcPr>
            <w:tcW w:type="dxa" w:w="2880"/>
          </w:tcPr>
          <w:p>
            <w:r>
              <w:t>Feature properties.</w:t>
            </w:r>
          </w:p>
        </w:tc>
      </w:tr>
      <w:tr>
        <w:tc>
          <w:tcPr>
            <w:tcW w:type="dxa" w:w="2880"/>
          </w:tcPr>
          <w:p>
            <w:r>
              <w:t>features[].properties.name</w:t>
            </w:r>
          </w:p>
        </w:tc>
        <w:tc>
          <w:tcPr>
            <w:tcW w:type="dxa" w:w="2880"/>
          </w:tcPr>
          <w:p>
            <w:r>
              <w:t>string</w:t>
            </w:r>
          </w:p>
        </w:tc>
        <w:tc>
          <w:tcPr>
            <w:tcW w:type="dxa" w:w="2880"/>
          </w:tcPr>
          <w:p>
            <w:r>
              <w:t>Name of the feature.</w:t>
            </w:r>
          </w:p>
        </w:tc>
      </w:tr>
      <w:tr>
        <w:tc>
          <w:tcPr>
            <w:tcW w:type="dxa" w:w="2880"/>
          </w:tcPr>
          <w:p>
            <w:r>
              <w:t>features[].properties.name_preferred</w:t>
            </w:r>
          </w:p>
        </w:tc>
        <w:tc>
          <w:tcPr>
            <w:tcW w:type="dxa" w:w="2880"/>
          </w:tcPr>
          <w:p>
            <w:r>
              <w:t>string</w:t>
            </w:r>
          </w:p>
        </w:tc>
        <w:tc>
          <w:tcPr>
            <w:tcW w:type="dxa" w:w="2880"/>
          </w:tcPr>
          <w:p>
            <w:r>
              <w:t>Preferred name if different from name.</w:t>
            </w:r>
          </w:p>
        </w:tc>
      </w:tr>
      <w:tr>
        <w:tc>
          <w:tcPr>
            <w:tcW w:type="dxa" w:w="2880"/>
          </w:tcPr>
          <w:p>
            <w:r>
              <w:t>features[].properties.mapbox_id</w:t>
            </w:r>
          </w:p>
        </w:tc>
        <w:tc>
          <w:tcPr>
            <w:tcW w:type="dxa" w:w="2880"/>
          </w:tcPr>
          <w:p>
            <w:r>
              <w:t>string</w:t>
            </w:r>
          </w:p>
        </w:tc>
        <w:tc>
          <w:tcPr>
            <w:tcW w:type="dxa" w:w="2880"/>
          </w:tcPr>
          <w:p>
            <w:r>
              <w:t>Mapbox ID associated with the feature.</w:t>
            </w:r>
          </w:p>
        </w:tc>
      </w:tr>
      <w:tr>
        <w:tc>
          <w:tcPr>
            <w:tcW w:type="dxa" w:w="2880"/>
          </w:tcPr>
          <w:p>
            <w:r>
              <w:t>features[].properties.feature_type</w:t>
            </w:r>
          </w:p>
        </w:tc>
        <w:tc>
          <w:tcPr>
            <w:tcW w:type="dxa" w:w="2880"/>
          </w:tcPr>
          <w:p>
            <w:r>
              <w:t>string</w:t>
            </w:r>
          </w:p>
        </w:tc>
        <w:tc>
          <w:tcPr>
            <w:tcW w:type="dxa" w:w="2880"/>
          </w:tcPr>
          <w:p>
            <w:r>
              <w:t>Result type (for POIs, poi; for address-type results, administrative types may be used).</w:t>
            </w:r>
          </w:p>
        </w:tc>
      </w:tr>
      <w:tr>
        <w:tc>
          <w:tcPr>
            <w:tcW w:type="dxa" w:w="2880"/>
          </w:tcPr>
          <w:p>
            <w:r>
              <w:t>features[].properties.address</w:t>
            </w:r>
          </w:p>
        </w:tc>
        <w:tc>
          <w:tcPr>
            <w:tcW w:type="dxa" w:w="2880"/>
          </w:tcPr>
          <w:p>
            <w:r>
              <w:t>string</w:t>
            </w:r>
          </w:p>
        </w:tc>
        <w:tc>
          <w:tcPr>
            <w:tcW w:type="dxa" w:w="2880"/>
          </w:tcPr>
          <w:p>
            <w:r>
              <w:t>Street address number and street (when available).</w:t>
            </w:r>
          </w:p>
        </w:tc>
      </w:tr>
      <w:tr>
        <w:tc>
          <w:tcPr>
            <w:tcW w:type="dxa" w:w="2880"/>
          </w:tcPr>
          <w:p>
            <w:r>
              <w:t>features[].properties.full_address</w:t>
            </w:r>
          </w:p>
        </w:tc>
        <w:tc>
          <w:tcPr>
            <w:tcW w:type="dxa" w:w="2880"/>
          </w:tcPr>
          <w:p>
            <w:r>
              <w:t>string</w:t>
            </w:r>
          </w:p>
        </w:tc>
        <w:tc>
          <w:tcPr>
            <w:tcW w:type="dxa" w:w="2880"/>
          </w:tcPr>
          <w:p>
            <w:r>
              <w:t>Concatenation of address and place_formatted (when available).</w:t>
            </w:r>
          </w:p>
        </w:tc>
      </w:tr>
      <w:tr>
        <w:tc>
          <w:tcPr>
            <w:tcW w:type="dxa" w:w="2880"/>
          </w:tcPr>
          <w:p>
            <w:r>
              <w:t>features[].properties.place_formatted</w:t>
            </w:r>
          </w:p>
        </w:tc>
        <w:tc>
          <w:tcPr>
            <w:tcW w:type="dxa" w:w="2880"/>
          </w:tcPr>
          <w:p>
            <w:r>
              <w:t>string</w:t>
            </w:r>
          </w:p>
        </w:tc>
        <w:tc>
          <w:tcPr>
            <w:tcW w:type="dxa" w:w="2880"/>
          </w:tcPr>
          <w:p>
            <w:r>
              <w:t>Formatted context string (place/region/country/postcode) (when available).</w:t>
            </w:r>
          </w:p>
        </w:tc>
      </w:tr>
      <w:tr>
        <w:tc>
          <w:tcPr>
            <w:tcW w:type="dxa" w:w="2880"/>
          </w:tcPr>
          <w:p>
            <w:r>
              <w:t>features[].properties.context</w:t>
            </w:r>
          </w:p>
        </w:tc>
        <w:tc>
          <w:tcPr>
            <w:tcW w:type="dxa" w:w="2880"/>
          </w:tcPr>
          <w:p>
            <w:r>
              <w:t>object</w:t>
            </w:r>
          </w:p>
        </w:tc>
        <w:tc>
          <w:tcPr>
            <w:tcW w:type="dxa" w:w="2880"/>
          </w:tcPr>
          <w:p>
            <w:r>
              <w:t>Context hierarchy (country/region/postcode/etc.), when available.</w:t>
            </w:r>
          </w:p>
        </w:tc>
      </w:tr>
      <w:tr>
        <w:tc>
          <w:tcPr>
            <w:tcW w:type="dxa" w:w="2880"/>
          </w:tcPr>
          <w:p>
            <w:r>
              <w:t>features[].properties.context.country</w:t>
            </w:r>
          </w:p>
        </w:tc>
        <w:tc>
          <w:tcPr>
            <w:tcW w:type="dxa" w:w="2880"/>
          </w:tcPr>
          <w:p>
            <w:r>
              <w:t>object</w:t>
            </w:r>
          </w:p>
        </w:tc>
        <w:tc>
          <w:tcPr>
            <w:tcW w:type="dxa" w:w="2880"/>
          </w:tcPr>
          <w:p>
            <w:r>
              <w:t>Country context (may include id, name, country_code, country_code_alpha_3).</w:t>
            </w:r>
          </w:p>
        </w:tc>
      </w:tr>
      <w:tr>
        <w:tc>
          <w:tcPr>
            <w:tcW w:type="dxa" w:w="2880"/>
          </w:tcPr>
          <w:p>
            <w:r>
              <w:t>features[].properties.context.region</w:t>
            </w:r>
          </w:p>
        </w:tc>
        <w:tc>
          <w:tcPr>
            <w:tcW w:type="dxa" w:w="2880"/>
          </w:tcPr>
          <w:p>
            <w:r>
              <w:t>object</w:t>
            </w:r>
          </w:p>
        </w:tc>
        <w:tc>
          <w:tcPr>
            <w:tcW w:type="dxa" w:w="2880"/>
          </w:tcPr>
          <w:p>
            <w:r>
              <w:t>Region context (may include id, name, region_code, region_code_full).</w:t>
            </w:r>
          </w:p>
        </w:tc>
      </w:tr>
      <w:tr>
        <w:tc>
          <w:tcPr>
            <w:tcW w:type="dxa" w:w="2880"/>
          </w:tcPr>
          <w:p>
            <w:r>
              <w:t>features[].properties.context.postcode</w:t>
            </w:r>
          </w:p>
        </w:tc>
        <w:tc>
          <w:tcPr>
            <w:tcW w:type="dxa" w:w="2880"/>
          </w:tcPr>
          <w:p>
            <w:r>
              <w:t>object</w:t>
            </w:r>
          </w:p>
        </w:tc>
        <w:tc>
          <w:tcPr>
            <w:tcW w:type="dxa" w:w="2880"/>
          </w:tcPr>
          <w:p>
            <w:r>
              <w:t>Postcode context (may include id, name).</w:t>
            </w:r>
          </w:p>
        </w:tc>
      </w:tr>
      <w:tr>
        <w:tc>
          <w:tcPr>
            <w:tcW w:type="dxa" w:w="2880"/>
          </w:tcPr>
          <w:p>
            <w:r>
              <w:t>features[].properties.context.district</w:t>
            </w:r>
          </w:p>
        </w:tc>
        <w:tc>
          <w:tcPr>
            <w:tcW w:type="dxa" w:w="2880"/>
          </w:tcPr>
          <w:p>
            <w:r>
              <w:t>object</w:t>
            </w:r>
          </w:p>
        </w:tc>
        <w:tc>
          <w:tcPr>
            <w:tcW w:type="dxa" w:w="2880"/>
          </w:tcPr>
          <w:p>
            <w:r>
              <w:t>District context (may include id, name).</w:t>
            </w:r>
          </w:p>
        </w:tc>
      </w:tr>
      <w:tr>
        <w:tc>
          <w:tcPr>
            <w:tcW w:type="dxa" w:w="2880"/>
          </w:tcPr>
          <w:p>
            <w:r>
              <w:t>features[].properties.context.place</w:t>
            </w:r>
          </w:p>
        </w:tc>
        <w:tc>
          <w:tcPr>
            <w:tcW w:type="dxa" w:w="2880"/>
          </w:tcPr>
          <w:p>
            <w:r>
              <w:t>object</w:t>
            </w:r>
          </w:p>
        </w:tc>
        <w:tc>
          <w:tcPr>
            <w:tcW w:type="dxa" w:w="2880"/>
          </w:tcPr>
          <w:p>
            <w:r>
              <w:t>Place context (may include id, name).</w:t>
            </w:r>
          </w:p>
        </w:tc>
      </w:tr>
      <w:tr>
        <w:tc>
          <w:tcPr>
            <w:tcW w:type="dxa" w:w="2880"/>
          </w:tcPr>
          <w:p>
            <w:r>
              <w:t>features[].properties.context.locality</w:t>
            </w:r>
          </w:p>
        </w:tc>
        <w:tc>
          <w:tcPr>
            <w:tcW w:type="dxa" w:w="2880"/>
          </w:tcPr>
          <w:p>
            <w:r>
              <w:t>object</w:t>
            </w:r>
          </w:p>
        </w:tc>
        <w:tc>
          <w:tcPr>
            <w:tcW w:type="dxa" w:w="2880"/>
          </w:tcPr>
          <w:p>
            <w:r>
              <w:t>Locality context (may include id, name).</w:t>
            </w:r>
          </w:p>
        </w:tc>
      </w:tr>
      <w:tr>
        <w:tc>
          <w:tcPr>
            <w:tcW w:type="dxa" w:w="2880"/>
          </w:tcPr>
          <w:p>
            <w:r>
              <w:t>features[].properties.context.neighborhood</w:t>
            </w:r>
          </w:p>
        </w:tc>
        <w:tc>
          <w:tcPr>
            <w:tcW w:type="dxa" w:w="2880"/>
          </w:tcPr>
          <w:p>
            <w:r>
              <w:t>object</w:t>
            </w:r>
          </w:p>
        </w:tc>
        <w:tc>
          <w:tcPr>
            <w:tcW w:type="dxa" w:w="2880"/>
          </w:tcPr>
          <w:p>
            <w:r>
              <w:t>Neighborhood context (may include id, name).</w:t>
            </w:r>
          </w:p>
        </w:tc>
      </w:tr>
      <w:tr>
        <w:tc>
          <w:tcPr>
            <w:tcW w:type="dxa" w:w="2880"/>
          </w:tcPr>
          <w:p>
            <w:r>
              <w:t>features[].properties.context.address</w:t>
            </w:r>
          </w:p>
        </w:tc>
        <w:tc>
          <w:tcPr>
            <w:tcW w:type="dxa" w:w="2880"/>
          </w:tcPr>
          <w:p>
            <w:r>
              <w:t>object</w:t>
            </w:r>
          </w:p>
        </w:tc>
        <w:tc>
          <w:tcPr>
            <w:tcW w:type="dxa" w:w="2880"/>
          </w:tcPr>
          <w:p>
            <w:r>
              <w:t>Address context (may include id, name, address_number, street_name).</w:t>
            </w:r>
          </w:p>
        </w:tc>
      </w:tr>
      <w:tr>
        <w:tc>
          <w:tcPr>
            <w:tcW w:type="dxa" w:w="2880"/>
          </w:tcPr>
          <w:p>
            <w:r>
              <w:t>features[].properties.context.street</w:t>
            </w:r>
          </w:p>
        </w:tc>
        <w:tc>
          <w:tcPr>
            <w:tcW w:type="dxa" w:w="2880"/>
          </w:tcPr>
          <w:p>
            <w:r>
              <w:t>object</w:t>
            </w:r>
          </w:p>
        </w:tc>
        <w:tc>
          <w:tcPr>
            <w:tcW w:type="dxa" w:w="2880"/>
          </w:tcPr>
          <w:p>
            <w:r>
              <w:t>Street context (may include id, name).</w:t>
            </w:r>
          </w:p>
        </w:tc>
      </w:tr>
      <w:tr>
        <w:tc>
          <w:tcPr>
            <w:tcW w:type="dxa" w:w="2880"/>
          </w:tcPr>
          <w:p>
            <w:r>
              <w:t>features[].properties.coordinates</w:t>
            </w:r>
          </w:p>
        </w:tc>
        <w:tc>
          <w:tcPr>
            <w:tcW w:type="dxa" w:w="2880"/>
          </w:tcPr>
          <w:p>
            <w:r>
              <w:t>object</w:t>
            </w:r>
          </w:p>
        </w:tc>
        <w:tc>
          <w:tcPr>
            <w:tcW w:type="dxa" w:w="2880"/>
          </w:tcPr>
          <w:p>
            <w:r>
              <w:t>Geographic coordinates and routing-related points.</w:t>
            </w:r>
          </w:p>
        </w:tc>
      </w:tr>
      <w:tr>
        <w:tc>
          <w:tcPr>
            <w:tcW w:type="dxa" w:w="2880"/>
          </w:tcPr>
          <w:p>
            <w:r>
              <w:t>features[].properties.coordinates.longitude</w:t>
            </w:r>
          </w:p>
        </w:tc>
        <w:tc>
          <w:tcPr>
            <w:tcW w:type="dxa" w:w="2880"/>
          </w:tcPr>
          <w:p>
            <w:r>
              <w:t>number</w:t>
            </w:r>
          </w:p>
        </w:tc>
        <w:tc>
          <w:tcPr>
            <w:tcW w:type="dxa" w:w="2880"/>
          </w:tcPr>
          <w:p>
            <w:r>
              <w:t>Longitude of the result.</w:t>
            </w:r>
          </w:p>
        </w:tc>
      </w:tr>
      <w:tr>
        <w:tc>
          <w:tcPr>
            <w:tcW w:type="dxa" w:w="2880"/>
          </w:tcPr>
          <w:p>
            <w:r>
              <w:t>features[].properties.coordinates.latitude</w:t>
            </w:r>
          </w:p>
        </w:tc>
        <w:tc>
          <w:tcPr>
            <w:tcW w:type="dxa" w:w="2880"/>
          </w:tcPr>
          <w:p>
            <w:r>
              <w:t>number</w:t>
            </w:r>
          </w:p>
        </w:tc>
        <w:tc>
          <w:tcPr>
            <w:tcW w:type="dxa" w:w="2880"/>
          </w:tcPr>
          <w:p>
            <w:r>
              <w:t>Latitude of the result.</w:t>
            </w:r>
          </w:p>
        </w:tc>
      </w:tr>
      <w:tr>
        <w:tc>
          <w:tcPr>
            <w:tcW w:type="dxa" w:w="2880"/>
          </w:tcPr>
          <w:p>
            <w:r>
              <w:t>features[].properties.coordinates.accuracy</w:t>
            </w:r>
          </w:p>
        </w:tc>
        <w:tc>
          <w:tcPr>
            <w:tcW w:type="dxa" w:w="2880"/>
          </w:tcPr>
          <w:p>
            <w:r>
              <w:t>string</w:t>
            </w:r>
          </w:p>
        </w:tc>
        <w:tc>
          <w:tcPr>
            <w:tcW w:type="dxa" w:w="2880"/>
          </w:tcPr>
          <w:p>
            <w:r>
              <w:t>Address-only accuracy. Values: rooftop, parcel, point, interpolated, intersection, approximate, street.</w:t>
            </w:r>
          </w:p>
        </w:tc>
      </w:tr>
      <w:tr>
        <w:tc>
          <w:tcPr>
            <w:tcW w:type="dxa" w:w="2880"/>
          </w:tcPr>
          <w:p>
            <w:r>
              <w:t>features[].properties.coordinates.routable_points</w:t>
            </w:r>
          </w:p>
        </w:tc>
        <w:tc>
          <w:tcPr>
            <w:tcW w:type="dxa" w:w="2880"/>
          </w:tcPr>
          <w:p>
            <w:r>
              <w:t>array</w:t>
            </w:r>
          </w:p>
        </w:tc>
        <w:tc>
          <w:tcPr>
            <w:tcW w:type="dxa" w:w="2880"/>
          </w:tcPr>
          <w:p>
            <w:r>
              <w:t>Optional routable points with name, latitude, longitude, and optional note.</w:t>
            </w:r>
          </w:p>
        </w:tc>
      </w:tr>
      <w:tr>
        <w:tc>
          <w:tcPr>
            <w:tcW w:type="dxa" w:w="2880"/>
          </w:tcPr>
          <w:p>
            <w:r>
              <w:t>features[].properties.bbox</w:t>
            </w:r>
          </w:p>
        </w:tc>
        <w:tc>
          <w:tcPr>
            <w:tcW w:type="dxa" w:w="2880"/>
          </w:tcPr>
          <w:p>
            <w:r>
              <w:t>array</w:t>
            </w:r>
          </w:p>
        </w:tc>
        <w:tc>
          <w:tcPr>
            <w:tcW w:type="dxa" w:w="2880"/>
          </w:tcPr>
          <w:p>
            <w:r>
              <w:t>Optional bounding box: minLon, minLat, maxLon, maxLat.</w:t>
            </w:r>
          </w:p>
        </w:tc>
      </w:tr>
      <w:tr>
        <w:tc>
          <w:tcPr>
            <w:tcW w:type="dxa" w:w="2880"/>
          </w:tcPr>
          <w:p>
            <w:r>
              <w:t>features[].properties.language</w:t>
            </w:r>
          </w:p>
        </w:tc>
        <w:tc>
          <w:tcPr>
            <w:tcW w:type="dxa" w:w="2880"/>
          </w:tcPr>
          <w:p>
            <w:r>
              <w:t>string</w:t>
            </w:r>
          </w:p>
        </w:tc>
        <w:tc>
          <w:tcPr>
            <w:tcW w:type="dxa" w:w="2880"/>
          </w:tcPr>
          <w:p>
            <w:r>
              <w:t>Optional IETF language tag for the result.</w:t>
            </w:r>
          </w:p>
        </w:tc>
      </w:tr>
      <w:tr>
        <w:tc>
          <w:tcPr>
            <w:tcW w:type="dxa" w:w="2880"/>
          </w:tcPr>
          <w:p>
            <w:r>
              <w:t>features[].properties.maki</w:t>
            </w:r>
          </w:p>
        </w:tc>
        <w:tc>
          <w:tcPr>
            <w:tcW w:type="dxa" w:w="2880"/>
          </w:tcPr>
          <w:p>
            <w:r>
              <w:t>string</w:t>
            </w:r>
          </w:p>
        </w:tc>
        <w:tc>
          <w:tcPr>
            <w:tcW w:type="dxa" w:w="2880"/>
          </w:tcPr>
          <w:p>
            <w:r>
              <w:t>Optional Maki icon identifier.</w:t>
            </w:r>
          </w:p>
        </w:tc>
      </w:tr>
      <w:tr>
        <w:tc>
          <w:tcPr>
            <w:tcW w:type="dxa" w:w="2880"/>
          </w:tcPr>
          <w:p>
            <w:r>
              <w:t>features[].properties.poi_category</w:t>
            </w:r>
          </w:p>
        </w:tc>
        <w:tc>
          <w:tcPr>
            <w:tcW w:type="dxa" w:w="2880"/>
          </w:tcPr>
          <w:p>
            <w:r>
              <w:t>array</w:t>
            </w:r>
          </w:p>
        </w:tc>
        <w:tc>
          <w:tcPr>
            <w:tcW w:type="dxa" w:w="2880"/>
          </w:tcPr>
          <w:p>
            <w:r>
              <w:t>Optional POI categories for the result.</w:t>
            </w:r>
          </w:p>
        </w:tc>
      </w:tr>
      <w:tr>
        <w:tc>
          <w:tcPr>
            <w:tcW w:type="dxa" w:w="2880"/>
          </w:tcPr>
          <w:p>
            <w:r>
              <w:t>features[].properties.poi_category_ids</w:t>
            </w:r>
          </w:p>
        </w:tc>
        <w:tc>
          <w:tcPr>
            <w:tcW w:type="dxa" w:w="2880"/>
          </w:tcPr>
          <w:p>
            <w:r>
              <w:t>array</w:t>
            </w:r>
          </w:p>
        </w:tc>
        <w:tc>
          <w:tcPr>
            <w:tcW w:type="dxa" w:w="2880"/>
          </w:tcPr>
          <w:p>
            <w:r>
              <w:t>Optional canonical POI category IDs for the result.</w:t>
            </w:r>
          </w:p>
        </w:tc>
      </w:tr>
      <w:tr>
        <w:tc>
          <w:tcPr>
            <w:tcW w:type="dxa" w:w="2880"/>
          </w:tcPr>
          <w:p>
            <w:r>
              <w:t>features[].properties.brand</w:t>
            </w:r>
          </w:p>
        </w:tc>
        <w:tc>
          <w:tcPr>
            <w:tcW w:type="dxa" w:w="2880"/>
          </w:tcPr>
          <w:p>
            <w:r>
              <w:t>array</w:t>
            </w:r>
          </w:p>
        </w:tc>
        <w:tc>
          <w:tcPr>
            <w:tcW w:type="dxa" w:w="2880"/>
          </w:tcPr>
          <w:p>
            <w:r>
              <w:t>Optional associated commercial brand names.</w:t>
            </w:r>
          </w:p>
        </w:tc>
      </w:tr>
      <w:tr>
        <w:tc>
          <w:tcPr>
            <w:tcW w:type="dxa" w:w="2880"/>
          </w:tcPr>
          <w:p>
            <w:r>
              <w:t>features[].properties.brand_id</w:t>
            </w:r>
          </w:p>
        </w:tc>
        <w:tc>
          <w:tcPr>
            <w:tcW w:type="dxa" w:w="2880"/>
          </w:tcPr>
          <w:p>
            <w:r>
              <w:t>array</w:t>
            </w:r>
          </w:p>
        </w:tc>
        <w:tc>
          <w:tcPr>
            <w:tcW w:type="dxa" w:w="2880"/>
          </w:tcPr>
          <w:p>
            <w:r>
              <w:t>Optional canonical IDs of commercial brands.</w:t>
            </w:r>
          </w:p>
        </w:tc>
      </w:tr>
      <w:tr>
        <w:tc>
          <w:tcPr>
            <w:tcW w:type="dxa" w:w="2880"/>
          </w:tcPr>
          <w:p>
            <w:r>
              <w:t>features[].properties.external_ids</w:t>
            </w:r>
          </w:p>
        </w:tc>
        <w:tc>
          <w:tcPr>
            <w:tcW w:type="dxa" w:w="2880"/>
          </w:tcPr>
          <w:p>
            <w:r>
              <w:t>object</w:t>
            </w:r>
          </w:p>
        </w:tc>
        <w:tc>
          <w:tcPr>
            <w:tcW w:type="dxa" w:w="2880"/>
          </w:tcPr>
          <w:p>
            <w:r>
              <w:t>Optional IDs from external databases (keys are sources, values are IDs).</w:t>
            </w:r>
          </w:p>
        </w:tc>
      </w:tr>
      <w:tr>
        <w:tc>
          <w:tcPr>
            <w:tcW w:type="dxa" w:w="2880"/>
          </w:tcPr>
          <w:p>
            <w:r>
              <w:t>features[].properties.metadata</w:t>
            </w:r>
          </w:p>
        </w:tc>
        <w:tc>
          <w:tcPr>
            <w:tcW w:type="dxa" w:w="2880"/>
          </w:tcPr>
          <w:p>
            <w:r>
              <w:t>object</w:t>
            </w:r>
          </w:p>
        </w:tc>
        <w:tc>
          <w:tcPr>
            <w:tcW w:type="dxa" w:w="2880"/>
          </w:tcPr>
          <w:p>
            <w:r>
              <w:t>Optional additional metadata.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'https://api.mapbox.com/search/searchbox/v1/category/coffee?access_token=YOUR_MAPBOX_ACCESS_TOKEN&amp;language=en&amp;limit=5&amp;proximity=-122.41%2C39&amp;bbox=-124.35526789303981%2C38.41262975705166%2C-120.52250410696067%2C39.54169087094499' \</w:t>
        <w:br/>
        <w:t xml:space="preserve"> --header 'Accept: application/json'</w:t>
      </w:r>
    </w:p>
    <w:p>
      <w:pPr>
        <w:pStyle w:val="Heading3"/>
      </w:pPr>
      <w:r>
        <w:t>Example Usage</w:t>
      </w:r>
    </w:p>
    <w:p>
      <w:pPr>
        <w:pStyle w:val="Heading3"/>
      </w:pPr>
      <w:r>
        <w:t>Example 1: Nearby coffee shops (biased by coordinates)</w:t>
      </w:r>
    </w:p>
    <w:p>
      <w:r>
        <w:rPr>
          <w:b/>
          <w:color w:val="666666"/>
          <w:sz w:val="16"/>
        </w:rPr>
        <w:t>[bash]</w:t>
      </w:r>
    </w:p>
    <w:p>
      <w:pPr>
        <w:shd w:fill="F2F2F2" w:val="clear"/>
      </w:pPr>
      <w:r>
        <w:rPr>
          <w:rFonts w:ascii="Courier New" w:hAnsi="Courier New"/>
          <w:sz w:val="17"/>
        </w:rPr>
        <w:t>curl -sS \</w:t>
        <w:br/>
        <w:t xml:space="preserve"> 'https://api.mapbox.com/search/searchbox/v1/category/coffee?access_token=YOUR_MAPBOX_ACCESS_TOKEN&amp;proximity=-122.41,39&amp;limit=5' \</w:t>
        <w:br/>
        <w:t xml:space="preserve"> -H 'Accept: application/json'</w:t>
      </w:r>
    </w:p>
    <w:p>
      <w:pPr>
        <w:pStyle w:val="Heading3"/>
      </w:pPr>
      <w:r>
        <w:t>Example 2: Food and drink in a bounding box, Spanish results</w:t>
      </w:r>
    </w:p>
    <w:p>
      <w:r>
        <w:rPr>
          <w:b/>
          <w:color w:val="666666"/>
          <w:sz w:val="16"/>
        </w:rPr>
        <w:t>[bash]</w:t>
      </w:r>
    </w:p>
    <w:p>
      <w:pPr>
        <w:shd w:fill="F2F2F2" w:val="clear"/>
      </w:pPr>
      <w:r>
        <w:rPr>
          <w:rFonts w:ascii="Courier New" w:hAnsi="Courier New"/>
          <w:sz w:val="17"/>
        </w:rPr>
        <w:t>curl -sS \</w:t>
        <w:br/>
        <w:t xml:space="preserve"> 'https://api.mapbox.com/search/searchbox/v1/category/food_and_drink?access_token=YOUR_MAPBOX_ACCESS_TOKEN&amp;language=es&amp;bbox=-124.35,38.41,-120.52,39.54&amp;limit=10' \</w:t>
        <w:br/>
        <w:t xml:space="preserve"> -H 'Accept: application/json'</w:t>
      </w:r>
    </w:p>
    <w:p>
      <w:pPr>
        <w:pStyle w:val="Heading3"/>
      </w:pPr>
      <w:r>
        <w:t>Example 3: Search along a route (SAR) with detour time</w:t>
      </w:r>
    </w:p>
    <w:p>
      <w:r>
        <w:rPr>
          <w:b/>
          <w:color w:val="666666"/>
          <w:sz w:val="16"/>
        </w:rPr>
        <w:t>[bash]</w:t>
      </w:r>
    </w:p>
    <w:p>
      <w:pPr>
        <w:shd w:fill="F2F2F2" w:val="clear"/>
      </w:pPr>
      <w:r>
        <w:rPr>
          <w:rFonts w:ascii="Courier New" w:hAnsi="Courier New"/>
          <w:sz w:val="17"/>
        </w:rPr>
        <w:t>curl -sS \</w:t>
        <w:br/>
        <w:t xml:space="preserve"> 'https://api.mapbox.com/search/searchbox/v1/category/gas_station?access_token=YOUR_MAPBOX_ACCESS_TOKEN&amp;sar_type=isochrone&amp;route=ENCODED_POLYLINE_HERE&amp;route_geometry=polyline6&amp;time_deviation=10' \</w:t>
        <w:br/>
        <w:t xml:space="preserve"> -H 'Accept: application/json'</w:t>
      </w:r>
    </w:p>
    <w:p>
      <w:pPr>
        <w:pStyle w:val="Heading3"/>
      </w:pPr>
      <w:r>
        <w:t>Behavior</w:t>
      </w:r>
    </w:p>
    <w:p>
      <w:pPr>
        <w:pStyle w:val="ListBullet"/>
      </w:pPr>
      <w:r>
        <w:t>Filters results to POIs matching the canonical_category_id.</w:t>
      </w:r>
    </w:p>
    <w:p>
      <w:pPr>
        <w:pStyle w:val="ListBullet"/>
      </w:pPr>
      <w:r>
        <w:t>Applies optional biases/constraints (proximity, bbox, country, types, exclusions).</w:t>
      </w:r>
    </w:p>
    <w:p>
      <w:pPr>
        <w:pStyle w:val="ListBullet"/>
      </w:pPr>
      <w:r>
        <w:t>If SAR is enabled (sar_type=isochrone), searches around the provided route with the specified geometry precision and time_deviation.</w:t>
      </w:r>
    </w:p>
    <w:p>
      <w:pPr>
        <w:pStyle w:val="ListBullet"/>
      </w:pPr>
      <w:r>
        <w:t>Returns results as a GeoJSON FeatureCollection.</w:t>
      </w:r>
    </w:p>
    <w:p>
      <w:pPr>
        <w:pStyle w:val="Heading3"/>
      </w:pPr>
      <w:r>
        <w:t>Notes</w:t>
      </w:r>
    </w:p>
    <w:p>
      <w:pPr>
        <w:pStyle w:val="ListBullet"/>
      </w:pPr>
      <w:r>
        <w:t>Default proximity behavior is IP-based if not provided.</w:t>
      </w:r>
    </w:p>
    <w:p>
      <w:pPr>
        <w:pStyle w:val="ListBullet"/>
      </w:pPr>
      <w:r>
        <w:t>limit cannot exceed 25.</w:t>
      </w:r>
    </w:p>
    <w:p>
      <w:pPr>
        <w:pStyle w:val="ListBullet"/>
      </w:pPr>
      <w:r>
        <w:t>SAR requires sar_type=isochrone and a route; route precision must match route_geometry (polyline vs polyline6).</w:t>
      </w:r>
    </w:p>
    <w:p>
      <w:pPr>
        <w:pStyle w:val="ListBullet"/>
      </w:pPr>
      <w:r>
        <w:t>Mapbox Search Box API default rate limit: 10 requests/second.</w:t>
      </w:r>
    </w:p>
    <w:p>
      <w:pPr>
        <w:pStyle w:val="ListBullet"/>
      </w:pPr>
      <w:r>
        <w:t>/category requests are billed per request (per the provided documentation).</w:t>
      </w:r>
    </w:p>
    <w:p>
      <w:pPr>
        <w:pStyle w:val="Heading3"/>
      </w:pPr>
      <w:r>
        <w:t>Gotchas</w:t>
      </w:r>
    </w:p>
    <w:p>
      <w:pPr>
        <w:pStyle w:val="ListBullet"/>
      </w:pPr>
      <w:r>
        <w:t>bbox cannot cross the 180th meridian.</w:t>
      </w:r>
    </w:p>
    <w:p>
      <w:pPr>
        <w:pStyle w:val="ListBullet"/>
      </w:pPr>
      <w:r>
        <w:t>proximity coordinates must be in longitude,latitude order.</w:t>
      </w:r>
    </w:p>
    <w:p>
      <w:pPr>
        <w:pStyle w:val="ListBullet"/>
      </w:pPr>
      <w:r>
        <w:t>If you provide a polyline with polyline6 precision but omit/incorrectly set route_geometry, results may be incorrect.</w:t>
      </w:r>
    </w:p>
    <w:p>
      <w:pPr>
        <w:pStyle w:val="Heading3"/>
      </w:pPr>
      <w:r>
        <w:t>Error Handling</w:t>
      </w:r>
    </w:p>
    <w:p>
      <w:pPr>
        <w:pStyle w:val="ListBullet"/>
      </w:pPr>
      <w:r>
        <w:t>400 Bad Request: Syntax errors in endpoint, path parameters, or query parameters.</w:t>
      </w:r>
    </w:p>
    <w:p>
      <w:pPr>
        <w:pStyle w:val="ListBullet"/>
      </w:pPr>
      <w:r>
        <w:t>401 Unauthorized: Invalid/unauthorized access token.</w:t>
      </w:r>
    </w:p>
    <w:p>
      <w:pPr>
        <w:pStyle w:val="ListBullet"/>
      </w:pPr>
      <w:r>
        <w:t>403 Forbidden: Account/token restrictions (including URL-restricted tokens) or account issues.</w:t>
      </w:r>
    </w:p>
    <w:p>
      <w:r>
        <w:br w:type="page"/>
      </w:r>
    </w:p>
    <w:p>
      <w:pPr>
        <w:pStyle w:val="Heading2"/>
      </w:pPr>
      <w:r>
        <w:t>39. [GET] Get Search Suggestions (Search Box) for a Query</w:t>
      </w:r>
    </w:p>
    <w:p>
      <w:r>
        <w:rPr>
          <w:b/>
        </w:rPr>
        <w:t xml:space="preserve">Endpoint: </w:t>
      </w:r>
      <w:r>
        <w:rPr>
          <w:rFonts w:ascii="Courier New" w:hAnsi="Courier New"/>
          <w:sz w:val="18"/>
        </w:rPr>
        <w:t>/search/searchbox/v1/suggest</w:t>
      </w:r>
    </w:p>
    <w:p>
      <w:pPr>
        <w:pStyle w:val="Heading3"/>
      </w:pPr>
      <w:r>
        <w:t>Prerequisites</w:t>
      </w:r>
    </w:p>
    <w:p>
      <w:pPr>
        <w:pStyle w:val="ListBullet"/>
      </w:pPr>
      <w:r>
        <w:t>A Mapbox access token with default permissions</w:t>
      </w:r>
    </w:p>
    <w:p>
      <w:pPr>
        <w:pStyle w:val="ListBullet"/>
      </w:pPr>
      <w:r>
        <w:t>You must generate and provide a session_token for each search session (UUIDv4 recommended)</w:t>
      </w:r>
    </w:p>
    <w:p>
      <w:pPr>
        <w:pStyle w:val="Heading3"/>
      </w:pPr>
      <w:r>
        <w:t>Method</w:t>
      </w:r>
    </w:p>
    <w:p>
      <w:r>
        <w:t>GET</w:t>
      </w:r>
    </w:p>
    <w:p>
      <w:pPr>
        <w:pStyle w:val="Heading3"/>
      </w:pPr>
      <w:r>
        <w:t>URL</w:t>
      </w:r>
    </w:p>
    <w:p>
      <w:r>
        <w:t>https://api.mapbox.com/search/searchbox/v1/suggest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suggested search results for a user-entered query string (autocomplete). The response does not include geographic coordinates; use the returned mapbox_id with the /retrieve endpoint to get full feature details including coordinates.</w:t>
      </w:r>
    </w:p>
    <w:p>
      <w:pPr>
        <w:pStyle w:val="Heading3"/>
      </w:pPr>
      <w:r>
        <w:t>Enforcement Rules</w:t>
      </w:r>
    </w:p>
    <w:p>
      <w:pPr>
        <w:pStyle w:val="ListBullet"/>
      </w:pPr>
      <w:r>
        <w:t>When executing the action, ensure to send Query Parameters in the URL as query parameters and not in the body.</w:t>
      </w:r>
    </w:p>
    <w:p>
      <w:pPr>
        <w:pStyle w:val="ListBullet"/>
      </w:pPr>
      <w:r>
        <w:t>Required query parameters must be present: q, session_token, access_token.</w:t>
      </w:r>
    </w:p>
    <w:p>
      <w:pPr>
        <w:pStyle w:val="ListBullet"/>
      </w:pPr>
      <w:r>
        <w:t>q is limited to 256 characters.</w:t>
      </w:r>
    </w:p>
    <w:p>
      <w:pPr>
        <w:pStyle w:val="ListBullet"/>
      </w:pPr>
      <w:r>
        <w:t>Calls to /suggest must include session_token.</w:t>
      </w:r>
    </w:p>
    <w:p>
      <w:pPr>
        <w:pStyle w:val="ListBullet"/>
      </w:pPr>
      <w:r>
        <w:t>If eta_type is used, it must be navigation, and navigation_profile and either origin or proximity should also be provided (as documented).</w:t>
      </w:r>
    </w:p>
    <w:p>
      <w:pPr>
        <w:pStyle w:val="ListBullet"/>
      </w:pPr>
      <w:r>
        <w:t>Coordinate query parameters must be provided in longitude,latitude order where applicable (proximity, origin).</w:t>
      </w:r>
    </w:p>
    <w:p>
      <w:pPr>
        <w:pStyle w:val="ListBullet"/>
      </w:pPr>
      <w:r>
        <w:t>bbox must be provided as minLon,minLat,maxLon,maxLat and cannot cross the 180th meridian.</w:t>
      </w:r>
    </w:p>
    <w:p>
      <w:pPr>
        <w:pStyle w:val="Heading3"/>
      </w:pPr>
      <w:r>
        <w:t>Valid Examples</w:t>
      </w:r>
    </w:p>
    <w:p>
      <w:r>
        <w:rPr>
          <w:b/>
          <w:color w:val="666666"/>
          <w:sz w:val="16"/>
        </w:rPr>
        <w:t>[http]</w:t>
      </w:r>
    </w:p>
    <w:p>
      <w:pPr>
        <w:shd w:fill="F2F2F2" w:val="clear"/>
      </w:pPr>
      <w:r>
        <w:rPr>
          <w:rFonts w:ascii="Courier New" w:hAnsi="Courier New"/>
          <w:sz w:val="17"/>
        </w:rPr>
        <w:t>/search/searchbox/v1/suggest?q=Michigan%20Stadium&amp;session_token=550e8400-e29b-41d4-a716-446655440000&amp;access_token=YOUR_MAPBOX_ACCESS_TOKEN</w:t>
        <w:br/>
        <w:t>/search/searchbox/v1/suggest?q=pizza&amp;limit=10&amp;proximity=-83.748708,42.265837&amp;session_token=550e8400-e29b-41d4-a716-446655440000&amp;access_token=YOUR_MAPBOX_ACCESS_TOKEN</w:t>
      </w:r>
    </w:p>
    <w:p>
      <w:pPr>
        <w:pStyle w:val="Heading3"/>
      </w:pPr>
      <w:r>
        <w:t>Invalid Examples</w:t>
      </w:r>
    </w:p>
    <w:p>
      <w:r>
        <w:rPr>
          <w:b/>
          <w:color w:val="666666"/>
          <w:sz w:val="16"/>
        </w:rPr>
        <w:t>[http]</w:t>
      </w:r>
    </w:p>
    <w:p>
      <w:pPr>
        <w:shd w:fill="F2F2F2" w:val="clear"/>
      </w:pPr>
      <w:r>
        <w:rPr>
          <w:rFonts w:ascii="Courier New" w:hAnsi="Courier New"/>
          <w:sz w:val="17"/>
        </w:rPr>
        <w:t>/search/searchbox/v1/suggest</w:t>
        <w:br/>
        <w:t>/search/searchbox/v1/suggest?q=&amp;session_token=...&amp;access_token=...</w:t>
        <w:br/>
        <w:t>/search/searchbox/v1/suggest?q=pizza&amp;access_token=...  (missing session_token)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The user's query string. Limited to 256 characters.</w:t>
            </w:r>
          </w:p>
        </w:tc>
      </w:tr>
      <w:tr>
        <w:tc>
          <w:tcPr>
            <w:tcW w:type="dxa" w:w="2880"/>
          </w:tcPr>
          <w:p>
            <w:r>
              <w:t>session_token</w:t>
            </w:r>
          </w:p>
        </w:tc>
        <w:tc>
          <w:tcPr>
            <w:tcW w:type="dxa" w:w="2880"/>
          </w:tcPr>
          <w:p>
            <w:r>
              <w:t>string</w:t>
            </w:r>
          </w:p>
        </w:tc>
        <w:tc>
          <w:tcPr>
            <w:tcW w:type="dxa" w:w="2880"/>
          </w:tcPr>
          <w:p>
            <w:r>
              <w:t>Customer-provided session token that groups requests for billing. UUIDv4 recommended.</w:t>
            </w:r>
          </w:p>
        </w:tc>
      </w:tr>
      <w:tr>
        <w:tc>
          <w:tcPr>
            <w:tcW w:type="dxa" w:w="2880"/>
          </w:tcPr>
          <w:p>
            <w:r>
              <w:t>access_token</w:t>
            </w:r>
          </w:p>
        </w:tc>
        <w:tc>
          <w:tcPr>
            <w:tcW w:type="dxa" w:w="2880"/>
          </w:tcPr>
          <w:p>
            <w:r>
              <w:t>string</w:t>
            </w:r>
          </w:p>
        </w:tc>
        <w:tc>
          <w:tcPr>
            <w:tcW w:type="dxa" w:w="2880"/>
          </w:tcPr>
          <w:p>
            <w:r>
              <w:t>A Mapbox access token with default permissions.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ISO language code to be returned. If not provided, default is English. Can be a comma-separated list; the first supported language is used.</w:t>
            </w:r>
          </w:p>
        </w:tc>
      </w:tr>
      <w:tr>
        <w:tc>
          <w:tcPr>
            <w:tcW w:type="dxa" w:w="2880"/>
          </w:tcPr>
          <w:p>
            <w:r>
              <w:t>limit</w:t>
            </w:r>
          </w:p>
        </w:tc>
        <w:tc>
          <w:tcPr>
            <w:tcW w:type="dxa" w:w="2880"/>
          </w:tcPr>
          <w:p>
            <w:r>
              <w:t>integer</w:t>
            </w:r>
          </w:p>
        </w:tc>
        <w:tc>
          <w:tcPr>
            <w:tcW w:type="dxa" w:w="2880"/>
          </w:tcPr>
          <w:p>
            <w:r>
              <w:t>Number of results to return, up to 10.</w:t>
            </w:r>
          </w:p>
        </w:tc>
      </w:tr>
      <w:tr>
        <w:tc>
          <w:tcPr>
            <w:tcW w:type="dxa" w:w="2880"/>
          </w:tcPr>
          <w:p>
            <w:r>
              <w:t>proximity</w:t>
            </w:r>
          </w:p>
        </w:tc>
        <w:tc>
          <w:tcPr>
            <w:tcW w:type="dxa" w:w="2880"/>
          </w:tcPr>
          <w:p>
            <w:r>
              <w:t>string</w:t>
            </w:r>
          </w:p>
        </w:tc>
        <w:tc>
          <w:tcPr>
            <w:tcW w:type="dxa" w:w="2880"/>
          </w:tcPr>
          <w:p>
            <w:r>
              <w:t>Bias results toward a location. Use ip or longitude,latitude. Default is IP proximity. When both proximity and origin are provided, origin is interpreted as the target of a route, while proximity indicates the current user location.</w:t>
            </w:r>
          </w:p>
        </w:tc>
      </w:tr>
      <w:tr>
        <w:tc>
          <w:tcPr>
            <w:tcW w:type="dxa" w:w="2880"/>
          </w:tcPr>
          <w:p>
            <w:r>
              <w:t>bbox</w:t>
            </w:r>
          </w:p>
        </w:tc>
        <w:tc>
          <w:tcPr>
            <w:tcW w:type="dxa" w:w="2880"/>
          </w:tcPr>
          <w:p>
            <w:r>
              <w:t>string</w:t>
            </w:r>
          </w:p>
        </w:tc>
        <w:tc>
          <w:tcPr>
            <w:tcW w:type="dxa" w:w="2880"/>
          </w:tcPr>
          <w:p>
            <w:r>
              <w:t>Limit results to within a bounding box: minLon,minLat,maxLon,maxLat. Cannot cross the 180th meridian.</w:t>
            </w:r>
          </w:p>
        </w:tc>
      </w:tr>
      <w:tr>
        <w:tc>
          <w:tcPr>
            <w:tcW w:type="dxa" w:w="2880"/>
          </w:tcPr>
          <w:p>
            <w:r>
              <w:t>country</w:t>
            </w:r>
          </w:p>
        </w:tc>
        <w:tc>
          <w:tcPr>
            <w:tcW w:type="dxa" w:w="2880"/>
          </w:tcPr>
          <w:p>
            <w:r>
              <w:t>string</w:t>
            </w:r>
          </w:p>
        </w:tc>
        <w:tc>
          <w:tcPr>
            <w:tcW w:type="dxa" w:w="2880"/>
          </w:tcPr>
          <w:p>
            <w:r>
              <w:t>Comma-separated list of ISO 3166 alpha-2 country codes.</w:t>
            </w:r>
          </w:p>
        </w:tc>
      </w:tr>
      <w:tr>
        <w:tc>
          <w:tcPr>
            <w:tcW w:type="dxa" w:w="2880"/>
          </w:tcPr>
          <w:p>
            <w:r>
              <w:t>types</w:t>
            </w:r>
          </w:p>
        </w:tc>
        <w:tc>
          <w:tcPr>
            <w:tcW w:type="dxa" w:w="2880"/>
          </w:tcPr>
          <w:p>
            <w:r>
              <w:t>string</w:t>
            </w:r>
          </w:p>
        </w:tc>
        <w:tc>
          <w:tcPr>
            <w:tcW w:type="dxa" w:w="2880"/>
          </w:tcPr>
          <w:p>
            <w:r>
              <w:t>Comma-separated feature types to return. Available: country, region, postcode, district, place, city, locality, neighborhood, street, address, poi, category. If omitted, all possible types may be returned.</w:t>
            </w:r>
          </w:p>
        </w:tc>
      </w:tr>
      <w:tr>
        <w:tc>
          <w:tcPr>
            <w:tcW w:type="dxa" w:w="2880"/>
          </w:tcPr>
          <w:p>
            <w:r>
              <w:t>poi_category</w:t>
            </w:r>
          </w:p>
        </w:tc>
        <w:tc>
          <w:tcPr>
            <w:tcW w:type="dxa" w:w="2880"/>
          </w:tcPr>
          <w:p>
            <w:r>
              <w:t>string</w:t>
            </w:r>
          </w:p>
        </w:tc>
        <w:tc>
          <w:tcPr>
            <w:tcW w:type="dxa" w:w="2880"/>
          </w:tcPr>
          <w:p>
            <w:r>
              <w:t>Limit results to one or more categories (comma-separated).</w:t>
            </w:r>
          </w:p>
        </w:tc>
      </w:tr>
      <w:tr>
        <w:tc>
          <w:tcPr>
            <w:tcW w:type="dxa" w:w="2880"/>
          </w:tcPr>
          <w:p>
            <w:r>
              <w:t>poi_category_exclusions</w:t>
            </w:r>
          </w:p>
        </w:tc>
        <w:tc>
          <w:tcPr>
            <w:tcW w:type="dxa" w:w="2880"/>
          </w:tcPr>
          <w:p>
            <w:r>
              <w:t>string</w:t>
            </w:r>
          </w:p>
        </w:tc>
        <w:tc>
          <w:tcPr>
            <w:tcW w:type="dxa" w:w="2880"/>
          </w:tcPr>
          <w:p>
            <w:r>
              <w:t>Comma-separated canonical category names to exclude from POI results.</w:t>
            </w:r>
          </w:p>
        </w:tc>
      </w:tr>
      <w:tr>
        <w:tc>
          <w:tcPr>
            <w:tcW w:type="dxa" w:w="2880"/>
          </w:tcPr>
          <w:p>
            <w:r>
              <w:t>eta_type</w:t>
            </w:r>
          </w:p>
        </w:tc>
        <w:tc>
          <w:tcPr>
            <w:tcW w:type="dxa" w:w="2880"/>
          </w:tcPr>
          <w:p>
            <w:r>
              <w:t>string</w:t>
            </w:r>
          </w:p>
        </w:tc>
        <w:tc>
          <w:tcPr>
            <w:tcW w:type="dxa" w:w="2880"/>
          </w:tcPr>
          <w:p>
            <w:r>
              <w:t>Enable ETA calculation. Only allowed value: navigation. When used, navigation_profile and either origin or proximity also should be provided. Adds latency and incurs extra costs (billed per matrix element per Matrix API pricing).</w:t>
            </w:r>
          </w:p>
        </w:tc>
      </w:tr>
      <w:tr>
        <w:tc>
          <w:tcPr>
            <w:tcW w:type="dxa" w:w="2880"/>
          </w:tcPr>
          <w:p>
            <w:r>
              <w:t>navigation_profile</w:t>
            </w:r>
          </w:p>
        </w:tc>
        <w:tc>
          <w:tcPr>
            <w:tcW w:type="dxa" w:w="2880"/>
          </w:tcPr>
          <w:p>
            <w:r>
              <w:t>string</w:t>
            </w:r>
          </w:p>
        </w:tc>
        <w:tc>
          <w:tcPr>
            <w:tcW w:type="dxa" w:w="2880"/>
          </w:tcPr>
          <w:p>
            <w:r>
              <w:t>Routing profile used for ETA when enabled. Available: driving, walking, cycling.</w:t>
            </w:r>
          </w:p>
        </w:tc>
      </w:tr>
      <w:tr>
        <w:tc>
          <w:tcPr>
            <w:tcW w:type="dxa" w:w="2880"/>
          </w:tcPr>
          <w:p>
            <w:r>
              <w:t>origin</w:t>
            </w:r>
          </w:p>
        </w:tc>
        <w:tc>
          <w:tcPr>
            <w:tcW w:type="dxa" w:w="2880"/>
          </w:tcPr>
          <w:p>
            <w:r>
              <w:t>string</w:t>
            </w:r>
          </w:p>
        </w:tc>
        <w:tc>
          <w:tcPr>
            <w:tcW w:type="dxa" w:w="2880"/>
          </w:tcPr>
          <w:p>
            <w:r>
              <w:t>When ETA is enabled, location from which to calculate distance: longitude,latitude. When both proximity and origin are provided, origin is interpreted as the target of a route, while proximity indicates the current user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"suggestions": [</w:t>
        <w:br/>
        <w:t xml:space="preserve"> {</w:t>
        <w:br/>
        <w:t xml:space="preserve"> "name": "Michigan Stadium",</w:t>
        <w:br/>
        <w:t xml:space="preserve"> "mapbox_id": "Example ID",</w:t>
        <w:br/>
        <w:t xml:space="preserve"> "feature_type": "poi",</w:t>
        <w:br/>
        <w:t xml:space="preserve"> "address": "1201 S Main St",</w:t>
        <w:br/>
        <w:t xml:space="preserve"> "full_address": "1201 S Main St, Ann Arbor, Michigan 48104, United States of America",</w:t>
        <w:br/>
        <w:t xml:space="preserve"> "place_formatted": "Ann Arbor, Michigan 48104, United States of America",</w:t>
        <w:br/>
        <w:t xml:space="preserve"> "context": {</w:t>
        <w:br/>
        <w:t xml:space="preserve"> "country": {</w:t>
        <w:br/>
        <w:t xml:space="preserve"> "name": "United States of America",</w:t>
        <w:br/>
        <w:t xml:space="preserve"> "country_code": "US",</w:t>
        <w:br/>
        <w:t xml:space="preserve"> "country_code_alpha_3": "USA"</w:t>
        <w:br/>
        <w:t xml:space="preserve"> },</w:t>
        <w:br/>
        <w:t xml:space="preserve"> "region": {</w:t>
        <w:br/>
        <w:t xml:space="preserve"> "name": "Michigan",</w:t>
        <w:br/>
        <w:t xml:space="preserve"> "region_code": "MI",</w:t>
        <w:br/>
        <w:t xml:space="preserve"> "region_code_full": "US-MI"</w:t>
        <w:br/>
        <w:t xml:space="preserve"> },</w:t>
        <w:br/>
        <w:t xml:space="preserve"> "postcode": {</w:t>
        <w:br/>
        <w:t xml:space="preserve"> "name": "48104"</w:t>
        <w:br/>
        <w:t xml:space="preserve"> },</w:t>
        <w:br/>
        <w:t xml:space="preserve"> "place": {</w:t>
        <w:br/>
        <w:t xml:space="preserve"> "name": "Ann Arbor"</w:t>
        <w:br/>
        <w:t xml:space="preserve"> },</w:t>
        <w:br/>
        <w:t xml:space="preserve"> "neighborhood": {</w:t>
        <w:br/>
        <w:t xml:space="preserve"> "name": "South Main"</w:t>
        <w:br/>
        <w:t xml:space="preserve"> },</w:t>
        <w:br/>
        <w:t xml:space="preserve"> "street": {</w:t>
        <w:br/>
        <w:t xml:space="preserve"> "name": "s main st"</w:t>
        <w:br/>
        <w:t xml:space="preserve"> }</w:t>
        <w:br/>
        <w:t xml:space="preserve"> },</w:t>
        <w:br/>
        <w:t xml:space="preserve"> "language": "en",</w:t>
        <w:br/>
        <w:t xml:space="preserve"> "maki": "marker",</w:t>
        <w:br/>
        <w:t xml:space="preserve"> "poi_category": ["track", "sports"],</w:t>
        <w:br/>
        <w:t xml:space="preserve"> "poi_category_ids": ["track", "sports"],</w:t>
        <w:br/>
        <w:t xml:space="preserve"> "external_ids": {</w:t>
        <w:br/>
        <w:t xml:space="preserve"> "safegraph": "Example ID",</w:t>
        <w:br/>
        <w:t xml:space="preserve"> "foursquare": "Example ID"</w:t>
        <w:br/>
        <w:t xml:space="preserve"> },</w:t>
        <w:br/>
        <w:t xml:space="preserve"> "metadata": {}</w:t>
        <w:br/>
        <w:t xml:space="preserve"> }</w:t>
        <w:br/>
        <w:t xml:space="preserve"> ],</w:t>
        <w:br/>
        <w:t xml:space="preserve"> "attribution": "© 2023 Mapbox and its suppliers. All rights reserved. Use of this data is subject to the Mapbox Terms of Service. (https://www.mapbox.com/about/maps/)"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suggestions</w:t>
            </w:r>
          </w:p>
        </w:tc>
        <w:tc>
          <w:tcPr>
            <w:tcW w:type="dxa" w:w="2880"/>
          </w:tcPr>
          <w:p>
            <w:r>
              <w:t>array</w:t>
            </w:r>
          </w:p>
        </w:tc>
        <w:tc>
          <w:tcPr>
            <w:tcW w:type="dxa" w:w="2880"/>
          </w:tcPr>
          <w:p>
            <w:r>
              <w:t>Array of suggestion objects.</w:t>
            </w:r>
          </w:p>
        </w:tc>
      </w:tr>
      <w:tr>
        <w:tc>
          <w:tcPr>
            <w:tcW w:type="dxa" w:w="2880"/>
          </w:tcPr>
          <w:p>
            <w:r>
              <w:t>attribution</w:t>
            </w:r>
          </w:p>
        </w:tc>
        <w:tc>
          <w:tcPr>
            <w:tcW w:type="dxa" w:w="2880"/>
          </w:tcPr>
          <w:p>
            <w:r>
              <w:t>string</w:t>
            </w:r>
          </w:p>
        </w:tc>
        <w:tc>
          <w:tcPr>
            <w:tcW w:type="dxa" w:w="2880"/>
          </w:tcPr>
          <w:p>
            <w:r>
              <w:t>Attribution data for results.</w:t>
            </w:r>
          </w:p>
        </w:tc>
      </w:tr>
      <w:tr>
        <w:tc>
          <w:tcPr>
            <w:tcW w:type="dxa" w:w="2880"/>
          </w:tcPr>
          <w:p>
            <w:r>
              <w:t>suggestions[].name</w:t>
            </w:r>
          </w:p>
        </w:tc>
        <w:tc>
          <w:tcPr>
            <w:tcW w:type="dxa" w:w="2880"/>
          </w:tcPr>
          <w:p>
            <w:r>
              <w:t>string</w:t>
            </w:r>
          </w:p>
        </w:tc>
        <w:tc>
          <w:tcPr>
            <w:tcW w:type="dxa" w:w="2880"/>
          </w:tcPr>
          <w:p>
            <w:r>
              <w:t>Required. Name of the feature.</w:t>
            </w:r>
          </w:p>
        </w:tc>
      </w:tr>
      <w:tr>
        <w:tc>
          <w:tcPr>
            <w:tcW w:type="dxa" w:w="2880"/>
          </w:tcPr>
          <w:p>
            <w:r>
              <w:t>suggestions[].name_preferred</w:t>
            </w:r>
          </w:p>
        </w:tc>
        <w:tc>
          <w:tcPr>
            <w:tcW w:type="dxa" w:w="2880"/>
          </w:tcPr>
          <w:p>
            <w:r>
              <w:t>string</w:t>
            </w:r>
          </w:p>
        </w:tc>
        <w:tc>
          <w:tcPr>
            <w:tcW w:type="dxa" w:w="2880"/>
          </w:tcPr>
          <w:p>
            <w:r>
              <w:t>Preferred name of the feature, if different than name.</w:t>
            </w:r>
          </w:p>
        </w:tc>
      </w:tr>
      <w:tr>
        <w:tc>
          <w:tcPr>
            <w:tcW w:type="dxa" w:w="2880"/>
          </w:tcPr>
          <w:p>
            <w:r>
              <w:t>suggestions[].mapbox_id</w:t>
            </w:r>
          </w:p>
        </w:tc>
        <w:tc>
          <w:tcPr>
            <w:tcW w:type="dxa" w:w="2880"/>
          </w:tcPr>
          <w:p>
            <w:r>
              <w:t>string</w:t>
            </w:r>
          </w:p>
        </w:tc>
        <w:tc>
          <w:tcPr>
            <w:tcW w:type="dxa" w:w="2880"/>
          </w:tcPr>
          <w:p>
            <w:r>
              <w:t>Required. ID to use with /retrieve to get full feature details.</w:t>
            </w:r>
          </w:p>
        </w:tc>
      </w:tr>
      <w:tr>
        <w:tc>
          <w:tcPr>
            <w:tcW w:type="dxa" w:w="2880"/>
          </w:tcPr>
          <w:p>
            <w:r>
              <w:t>suggestions[].feature_type</w:t>
            </w:r>
          </w:p>
        </w:tc>
        <w:tc>
          <w:tcPr>
            <w:tcW w:type="dxa" w:w="2880"/>
          </w:tcPr>
          <w:p>
            <w:r>
              <w:t>string</w:t>
            </w:r>
          </w:p>
        </w:tc>
        <w:tc>
          <w:tcPr>
            <w:tcW w:type="dxa" w:w="2880"/>
          </w:tcPr>
          <w:p>
            <w:r>
              <w:t>Required. Type of the result (poi, category, or administrative hierarchy types like country, region, postcode, district, place, locality, neighborhood, address, street).</w:t>
            </w:r>
          </w:p>
        </w:tc>
      </w:tr>
      <w:tr>
        <w:tc>
          <w:tcPr>
            <w:tcW w:type="dxa" w:w="2880"/>
          </w:tcPr>
          <w:p>
            <w:r>
              <w:t>suggestions[].address</w:t>
            </w:r>
          </w:p>
        </w:tc>
        <w:tc>
          <w:tcPr>
            <w:tcW w:type="dxa" w:w="2880"/>
          </w:tcPr>
          <w:p>
            <w:r>
              <w:t>string</w:t>
            </w:r>
          </w:p>
        </w:tc>
        <w:tc>
          <w:tcPr>
            <w:tcW w:type="dxa" w:w="2880"/>
          </w:tcPr>
          <w:p>
            <w:r>
              <w:t>Address number and street (when applicable).</w:t>
            </w:r>
          </w:p>
        </w:tc>
      </w:tr>
      <w:tr>
        <w:tc>
          <w:tcPr>
            <w:tcW w:type="dxa" w:w="2880"/>
          </w:tcPr>
          <w:p>
            <w:r>
              <w:t>suggestions[].full_address</w:t>
            </w:r>
          </w:p>
        </w:tc>
        <w:tc>
          <w:tcPr>
            <w:tcW w:type="dxa" w:w="2880"/>
          </w:tcPr>
          <w:p>
            <w:r>
              <w:t>string</w:t>
            </w:r>
          </w:p>
        </w:tc>
        <w:tc>
          <w:tcPr>
            <w:tcW w:type="dxa" w:w="2880"/>
          </w:tcPr>
          <w:p>
            <w:r>
              <w:t>Concatenation of address and place_formatted (when applicable).</w:t>
            </w:r>
          </w:p>
        </w:tc>
      </w:tr>
      <w:tr>
        <w:tc>
          <w:tcPr>
            <w:tcW w:type="dxa" w:w="2880"/>
          </w:tcPr>
          <w:p>
            <w:r>
              <w:t>suggestions[].place_formatted</w:t>
            </w:r>
          </w:p>
        </w:tc>
        <w:tc>
          <w:tcPr>
            <w:tcW w:type="dxa" w:w="2880"/>
          </w:tcPr>
          <w:p>
            <w:r>
              <w:t>string</w:t>
            </w:r>
          </w:p>
        </w:tc>
        <w:tc>
          <w:tcPr>
            <w:tcW w:type="dxa" w:w="2880"/>
          </w:tcPr>
          <w:p>
            <w:r>
              <w:t>Required. Formatted context string (place/region/country/postcode).</w:t>
            </w:r>
          </w:p>
        </w:tc>
      </w:tr>
      <w:tr>
        <w:tc>
          <w:tcPr>
            <w:tcW w:type="dxa" w:w="2880"/>
          </w:tcPr>
          <w:p>
            <w:r>
              <w:t>suggestions[].context</w:t>
            </w:r>
          </w:p>
        </w:tc>
        <w:tc>
          <w:tcPr>
            <w:tcW w:type="dxa" w:w="2880"/>
          </w:tcPr>
          <w:p>
            <w:r>
              <w:t>object</w:t>
            </w:r>
          </w:p>
        </w:tc>
        <w:tc>
          <w:tcPr>
            <w:tcW w:type="dxa" w:w="2880"/>
          </w:tcPr>
          <w:p>
            <w:r>
              <w:t>Required. Context layers following administrative unit types.</w:t>
            </w:r>
          </w:p>
        </w:tc>
      </w:tr>
      <w:tr>
        <w:tc>
          <w:tcPr>
            <w:tcW w:type="dxa" w:w="2880"/>
          </w:tcPr>
          <w:p>
            <w:r>
              <w:t>suggestions[].context.country</w:t>
            </w:r>
          </w:p>
        </w:tc>
        <w:tc>
          <w:tcPr>
            <w:tcW w:type="dxa" w:w="2880"/>
          </w:tcPr>
          <w:p>
            <w:r>
              <w:t>object</w:t>
            </w:r>
          </w:p>
        </w:tc>
        <w:tc>
          <w:tcPr>
            <w:tcW w:type="dxa" w:w="2880"/>
          </w:tcPr>
          <w:p>
            <w:r>
              <w:t>Country context (may include id, name, country_code, country_code_alpha_3).</w:t>
            </w:r>
          </w:p>
        </w:tc>
      </w:tr>
      <w:tr>
        <w:tc>
          <w:tcPr>
            <w:tcW w:type="dxa" w:w="2880"/>
          </w:tcPr>
          <w:p>
            <w:r>
              <w:t>suggestions[].context.region</w:t>
            </w:r>
          </w:p>
        </w:tc>
        <w:tc>
          <w:tcPr>
            <w:tcW w:type="dxa" w:w="2880"/>
          </w:tcPr>
          <w:p>
            <w:r>
              <w:t>object</w:t>
            </w:r>
          </w:p>
        </w:tc>
        <w:tc>
          <w:tcPr>
            <w:tcW w:type="dxa" w:w="2880"/>
          </w:tcPr>
          <w:p>
            <w:r>
              <w:t>Region context (may include id, name, region_code, region_code_full).</w:t>
            </w:r>
          </w:p>
        </w:tc>
      </w:tr>
      <w:tr>
        <w:tc>
          <w:tcPr>
            <w:tcW w:type="dxa" w:w="2880"/>
          </w:tcPr>
          <w:p>
            <w:r>
              <w:t>suggestions[].context.postcode</w:t>
            </w:r>
          </w:p>
        </w:tc>
        <w:tc>
          <w:tcPr>
            <w:tcW w:type="dxa" w:w="2880"/>
          </w:tcPr>
          <w:p>
            <w:r>
              <w:t>object</w:t>
            </w:r>
          </w:p>
        </w:tc>
        <w:tc>
          <w:tcPr>
            <w:tcW w:type="dxa" w:w="2880"/>
          </w:tcPr>
          <w:p>
            <w:r>
              <w:t>Postcode context (may include id, name).</w:t>
            </w:r>
          </w:p>
        </w:tc>
      </w:tr>
      <w:tr>
        <w:tc>
          <w:tcPr>
            <w:tcW w:type="dxa" w:w="2880"/>
          </w:tcPr>
          <w:p>
            <w:r>
              <w:t>suggestions[].context.district</w:t>
            </w:r>
          </w:p>
        </w:tc>
        <w:tc>
          <w:tcPr>
            <w:tcW w:type="dxa" w:w="2880"/>
          </w:tcPr>
          <w:p>
            <w:r>
              <w:t>object</w:t>
            </w:r>
          </w:p>
        </w:tc>
        <w:tc>
          <w:tcPr>
            <w:tcW w:type="dxa" w:w="2880"/>
          </w:tcPr>
          <w:p>
            <w:r>
              <w:t>District context (may include id, name).</w:t>
            </w:r>
          </w:p>
        </w:tc>
      </w:tr>
      <w:tr>
        <w:tc>
          <w:tcPr>
            <w:tcW w:type="dxa" w:w="2880"/>
          </w:tcPr>
          <w:p>
            <w:r>
              <w:t>suggestions[].context.place</w:t>
            </w:r>
          </w:p>
        </w:tc>
        <w:tc>
          <w:tcPr>
            <w:tcW w:type="dxa" w:w="2880"/>
          </w:tcPr>
          <w:p>
            <w:r>
              <w:t>object</w:t>
            </w:r>
          </w:p>
        </w:tc>
        <w:tc>
          <w:tcPr>
            <w:tcW w:type="dxa" w:w="2880"/>
          </w:tcPr>
          <w:p>
            <w:r>
              <w:t>Place context (may include id, name).</w:t>
            </w:r>
          </w:p>
        </w:tc>
      </w:tr>
      <w:tr>
        <w:tc>
          <w:tcPr>
            <w:tcW w:type="dxa" w:w="2880"/>
          </w:tcPr>
          <w:p>
            <w:r>
              <w:t>suggestions[].context.locality</w:t>
            </w:r>
          </w:p>
        </w:tc>
        <w:tc>
          <w:tcPr>
            <w:tcW w:type="dxa" w:w="2880"/>
          </w:tcPr>
          <w:p>
            <w:r>
              <w:t>object</w:t>
            </w:r>
          </w:p>
        </w:tc>
        <w:tc>
          <w:tcPr>
            <w:tcW w:type="dxa" w:w="2880"/>
          </w:tcPr>
          <w:p>
            <w:r>
              <w:t>Locality context (may include id, name).</w:t>
            </w:r>
          </w:p>
        </w:tc>
      </w:tr>
      <w:tr>
        <w:tc>
          <w:tcPr>
            <w:tcW w:type="dxa" w:w="2880"/>
          </w:tcPr>
          <w:p>
            <w:r>
              <w:t>suggestions[].context.neighborhood</w:t>
            </w:r>
          </w:p>
        </w:tc>
        <w:tc>
          <w:tcPr>
            <w:tcW w:type="dxa" w:w="2880"/>
          </w:tcPr>
          <w:p>
            <w:r>
              <w:t>object</w:t>
            </w:r>
          </w:p>
        </w:tc>
        <w:tc>
          <w:tcPr>
            <w:tcW w:type="dxa" w:w="2880"/>
          </w:tcPr>
          <w:p>
            <w:r>
              <w:t>Neighborhood context (may include id, name).</w:t>
            </w:r>
          </w:p>
        </w:tc>
      </w:tr>
      <w:tr>
        <w:tc>
          <w:tcPr>
            <w:tcW w:type="dxa" w:w="2880"/>
          </w:tcPr>
          <w:p>
            <w:r>
              <w:t>suggestions[].context.address</w:t>
            </w:r>
          </w:p>
        </w:tc>
        <w:tc>
          <w:tcPr>
            <w:tcW w:type="dxa" w:w="2880"/>
          </w:tcPr>
          <w:p>
            <w:r>
              <w:t>object</w:t>
            </w:r>
          </w:p>
        </w:tc>
        <w:tc>
          <w:tcPr>
            <w:tcW w:type="dxa" w:w="2880"/>
          </w:tcPr>
          <w:p>
            <w:r>
              <w:t>Address context (may include id, name, address_number, street_name).</w:t>
            </w:r>
          </w:p>
        </w:tc>
      </w:tr>
      <w:tr>
        <w:tc>
          <w:tcPr>
            <w:tcW w:type="dxa" w:w="2880"/>
          </w:tcPr>
          <w:p>
            <w:r>
              <w:t>suggestions[].context.street</w:t>
            </w:r>
          </w:p>
        </w:tc>
        <w:tc>
          <w:tcPr>
            <w:tcW w:type="dxa" w:w="2880"/>
          </w:tcPr>
          <w:p>
            <w:r>
              <w:t>object</w:t>
            </w:r>
          </w:p>
        </w:tc>
        <w:tc>
          <w:tcPr>
            <w:tcW w:type="dxa" w:w="2880"/>
          </w:tcPr>
          <w:p>
            <w:r>
              <w:t>Street context (may include id, name).</w:t>
            </w:r>
          </w:p>
        </w:tc>
      </w:tr>
      <w:tr>
        <w:tc>
          <w:tcPr>
            <w:tcW w:type="dxa" w:w="2880"/>
          </w:tcPr>
          <w:p>
            <w:r>
              <w:t>suggestions[].language</w:t>
            </w:r>
          </w:p>
        </w:tc>
        <w:tc>
          <w:tcPr>
            <w:tcW w:type="dxa" w:w="2880"/>
          </w:tcPr>
          <w:p>
            <w:r>
              <w:t>string</w:t>
            </w:r>
          </w:p>
        </w:tc>
        <w:tc>
          <w:tcPr>
            <w:tcW w:type="dxa" w:w="2880"/>
          </w:tcPr>
          <w:p>
            <w:r>
              <w:t>Required. IETF language tag of the result.</w:t>
            </w:r>
          </w:p>
        </w:tc>
      </w:tr>
      <w:tr>
        <w:tc>
          <w:tcPr>
            <w:tcW w:type="dxa" w:w="2880"/>
          </w:tcPr>
          <w:p>
            <w:r>
              <w:t>suggestions[].maki</w:t>
            </w:r>
          </w:p>
        </w:tc>
        <w:tc>
          <w:tcPr>
            <w:tcW w:type="dxa" w:w="2880"/>
          </w:tcPr>
          <w:p>
            <w:r>
              <w:t>string</w:t>
            </w:r>
          </w:p>
        </w:tc>
        <w:tc>
          <w:tcPr>
            <w:tcW w:type="dxa" w:w="2880"/>
          </w:tcPr>
          <w:p>
            <w:r>
              <w:t>Associated Maki icon name (if applicable).</w:t>
            </w:r>
          </w:p>
        </w:tc>
      </w:tr>
      <w:tr>
        <w:tc>
          <w:tcPr>
            <w:tcW w:type="dxa" w:w="2880"/>
          </w:tcPr>
          <w:p>
            <w:r>
              <w:t>suggestions[].poi_category</w:t>
            </w:r>
          </w:p>
        </w:tc>
        <w:tc>
          <w:tcPr>
            <w:tcW w:type="dxa" w:w="2880"/>
          </w:tcPr>
          <w:p>
            <w:r>
              <w:t>array</w:t>
            </w:r>
          </w:p>
        </w:tc>
        <w:tc>
          <w:tcPr>
            <w:tcW w:type="dxa" w:w="2880"/>
          </w:tcPr>
          <w:p>
            <w:r>
              <w:t>POI categories (if result is a POI).</w:t>
            </w:r>
          </w:p>
        </w:tc>
      </w:tr>
      <w:tr>
        <w:tc>
          <w:tcPr>
            <w:tcW w:type="dxa" w:w="2880"/>
          </w:tcPr>
          <w:p>
            <w:r>
              <w:t>suggestions[].poi_category_ids</w:t>
            </w:r>
          </w:p>
        </w:tc>
        <w:tc>
          <w:tcPr>
            <w:tcW w:type="dxa" w:w="2880"/>
          </w:tcPr>
          <w:p>
            <w:r>
              <w:t>array</w:t>
            </w:r>
          </w:p>
        </w:tc>
        <w:tc>
          <w:tcPr>
            <w:tcW w:type="dxa" w:w="2880"/>
          </w:tcPr>
          <w:p>
            <w:r>
              <w:t>Canonical POI category IDs (if result is a POI).</w:t>
            </w:r>
          </w:p>
        </w:tc>
      </w:tr>
      <w:tr>
        <w:tc>
          <w:tcPr>
            <w:tcW w:type="dxa" w:w="2880"/>
          </w:tcPr>
          <w:p>
            <w:r>
              <w:t>suggestions[].brand</w:t>
            </w:r>
          </w:p>
        </w:tc>
        <w:tc>
          <w:tcPr>
            <w:tcW w:type="dxa" w:w="2880"/>
          </w:tcPr>
          <w:p>
            <w:r>
              <w:t>array</w:t>
            </w:r>
          </w:p>
        </w:tc>
        <w:tc>
          <w:tcPr>
            <w:tcW w:type="dxa" w:w="2880"/>
          </w:tcPr>
          <w:p>
            <w:r>
              <w:t>Commercial brand names (if applicable).</w:t>
            </w:r>
          </w:p>
        </w:tc>
      </w:tr>
      <w:tr>
        <w:tc>
          <w:tcPr>
            <w:tcW w:type="dxa" w:w="2880"/>
          </w:tcPr>
          <w:p>
            <w:r>
              <w:t>suggestions[].brand_id</w:t>
            </w:r>
          </w:p>
        </w:tc>
        <w:tc>
          <w:tcPr>
            <w:tcW w:type="dxa" w:w="2880"/>
          </w:tcPr>
          <w:p>
            <w:r>
              <w:t>array</w:t>
            </w:r>
          </w:p>
        </w:tc>
        <w:tc>
          <w:tcPr>
            <w:tcW w:type="dxa" w:w="2880"/>
          </w:tcPr>
          <w:p>
            <w:r>
              <w:t>Canonical brand IDs (if applicable).</w:t>
            </w:r>
          </w:p>
        </w:tc>
      </w:tr>
      <w:tr>
        <w:tc>
          <w:tcPr>
            <w:tcW w:type="dxa" w:w="2880"/>
          </w:tcPr>
          <w:p>
            <w:r>
              <w:t>suggestions[].external_ids</w:t>
            </w:r>
          </w:p>
        </w:tc>
        <w:tc>
          <w:tcPr>
            <w:tcW w:type="dxa" w:w="2880"/>
          </w:tcPr>
          <w:p>
            <w:r>
              <w:t>object</w:t>
            </w:r>
          </w:p>
        </w:tc>
        <w:tc>
          <w:tcPr>
            <w:tcW w:type="dxa" w:w="2880"/>
          </w:tcPr>
          <w:p>
            <w:r>
              <w:t>IDs in external databases (keys are source names, values are IDs).</w:t>
            </w:r>
          </w:p>
        </w:tc>
      </w:tr>
      <w:tr>
        <w:tc>
          <w:tcPr>
            <w:tcW w:type="dxa" w:w="2880"/>
          </w:tcPr>
          <w:p>
            <w:r>
              <w:t>suggestions[].metadata</w:t>
            </w:r>
          </w:p>
        </w:tc>
        <w:tc>
          <w:tcPr>
            <w:tcW w:type="dxa" w:w="2880"/>
          </w:tcPr>
          <w:p>
            <w:r>
              <w:t>object</w:t>
            </w:r>
          </w:p>
        </w:tc>
        <w:tc>
          <w:tcPr>
            <w:tcW w:type="dxa" w:w="2880"/>
          </w:tcPr>
          <w:p>
            <w:r>
              <w:t>Additional metadata for the feature (if applicable).</w:t>
            </w:r>
          </w:p>
        </w:tc>
      </w:tr>
      <w:tr>
        <w:tc>
          <w:tcPr>
            <w:tcW w:type="dxa" w:w="2880"/>
          </w:tcPr>
          <w:p>
            <w:r>
              <w:t>suggestions[].distance</w:t>
            </w:r>
          </w:p>
        </w:tc>
        <w:tc>
          <w:tcPr>
            <w:tcW w:type="dxa" w:w="2880"/>
          </w:tcPr>
          <w:p>
            <w:r>
              <w:t>number</w:t>
            </w:r>
          </w:p>
        </w:tc>
        <w:tc>
          <w:tcPr>
            <w:tcW w:type="dxa" w:w="2880"/>
          </w:tcPr>
          <w:p>
            <w:r>
              <w:t>Approximate distance to origin (or to proximity if origin not provided), in meters.</w:t>
            </w:r>
          </w:p>
        </w:tc>
      </w:tr>
      <w:tr>
        <w:tc>
          <w:tcPr>
            <w:tcW w:type="dxa" w:w="2880"/>
          </w:tcPr>
          <w:p>
            <w:r>
              <w:t>suggestions[].eta</w:t>
            </w:r>
          </w:p>
        </w:tc>
        <w:tc>
          <w:tcPr>
            <w:tcW w:type="dxa" w:w="2880"/>
          </w:tcPr>
          <w:p>
            <w:r>
              <w:t>number</w:t>
            </w:r>
          </w:p>
        </w:tc>
        <w:tc>
          <w:tcPr>
            <w:tcW w:type="dxa" w:w="2880"/>
          </w:tcPr>
          <w:p>
            <w:r>
              <w:t>ETA in minutes (only when eta_type, navigation_profile, and origin/proximity are used). If an address is not on the road network, ETA is not provided.</w:t>
            </w:r>
          </w:p>
        </w:tc>
      </w:tr>
      <w:tr>
        <w:tc>
          <w:tcPr>
            <w:tcW w:type="dxa" w:w="2880"/>
          </w:tcPr>
          <w:p>
            <w:r>
              <w:t>suggestions[].added_distance</w:t>
            </w:r>
          </w:p>
        </w:tc>
        <w:tc>
          <w:tcPr>
            <w:tcW w:type="dxa" w:w="2880"/>
          </w:tcPr>
          <w:p>
            <w:r>
              <w:t>number</w:t>
            </w:r>
          </w:p>
        </w:tc>
        <w:tc>
          <w:tcPr>
            <w:tcW w:type="dxa" w:w="2880"/>
          </w:tcPr>
          <w:p>
            <w:r>
              <w:t>Distance added to an input route by including the suggestion, in meters.</w:t>
            </w:r>
          </w:p>
        </w:tc>
      </w:tr>
      <w:tr>
        <w:tc>
          <w:tcPr>
            <w:tcW w:type="dxa" w:w="2880"/>
          </w:tcPr>
          <w:p>
            <w:r>
              <w:t>suggestions[].added_time</w:t>
            </w:r>
          </w:p>
        </w:tc>
        <w:tc>
          <w:tcPr>
            <w:tcW w:type="dxa" w:w="2880"/>
          </w:tcPr>
          <w:p>
            <w:r>
              <w:t>number</w:t>
            </w:r>
          </w:p>
        </w:tc>
        <w:tc>
          <w:tcPr>
            <w:tcW w:type="dxa" w:w="2880"/>
          </w:tcPr>
          <w:p>
            <w:r>
              <w:t>Time added to an input route by including the suggestion, in minutes.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bbox</w:t>
            </w:r>
          </w:p>
        </w:tc>
        <w:tc>
          <w:tcPr>
            <w:tcW w:type="dxa" w:w="2880"/>
          </w:tcPr>
          <w:p>
            <w:r>
              <w:t>string</w:t>
            </w:r>
          </w:p>
        </w:tc>
        <w:tc>
          <w:tcPr>
            <w:tcW w:type="dxa" w:w="2880"/>
          </w:tcPr>
          <w:p>
            <w:r>
              <w:t>Restrict results to within a bounding box.</w:t>
            </w:r>
          </w:p>
        </w:tc>
      </w:tr>
      <w:tr>
        <w:tc>
          <w:tcPr>
            <w:tcW w:type="dxa" w:w="2880"/>
          </w:tcPr>
          <w:p>
            <w:r>
              <w:t>country</w:t>
            </w:r>
          </w:p>
        </w:tc>
        <w:tc>
          <w:tcPr>
            <w:tcW w:type="dxa" w:w="2880"/>
          </w:tcPr>
          <w:p>
            <w:r>
              <w:t>string</w:t>
            </w:r>
          </w:p>
        </w:tc>
        <w:tc>
          <w:tcPr>
            <w:tcW w:type="dxa" w:w="2880"/>
          </w:tcPr>
          <w:p>
            <w:r>
              <w:t>Restrict results to specific countries (ISO 3166 alpha-2).</w:t>
            </w:r>
          </w:p>
        </w:tc>
      </w:tr>
      <w:tr>
        <w:tc>
          <w:tcPr>
            <w:tcW w:type="dxa" w:w="2880"/>
          </w:tcPr>
          <w:p>
            <w:r>
              <w:t>types</w:t>
            </w:r>
          </w:p>
        </w:tc>
        <w:tc>
          <w:tcPr>
            <w:tcW w:type="dxa" w:w="2880"/>
          </w:tcPr>
          <w:p>
            <w:r>
              <w:t>string</w:t>
            </w:r>
          </w:p>
        </w:tc>
        <w:tc>
          <w:tcPr>
            <w:tcW w:type="dxa" w:w="2880"/>
          </w:tcPr>
          <w:p>
            <w:r>
              <w:t>Restrict results to specific feature types.</w:t>
            </w:r>
          </w:p>
        </w:tc>
      </w:tr>
      <w:tr>
        <w:tc>
          <w:tcPr>
            <w:tcW w:type="dxa" w:w="2880"/>
          </w:tcPr>
          <w:p>
            <w:r>
              <w:t>poi_category</w:t>
            </w:r>
          </w:p>
        </w:tc>
        <w:tc>
          <w:tcPr>
            <w:tcW w:type="dxa" w:w="2880"/>
          </w:tcPr>
          <w:p>
            <w:r>
              <w:t>string</w:t>
            </w:r>
          </w:p>
        </w:tc>
        <w:tc>
          <w:tcPr>
            <w:tcW w:type="dxa" w:w="2880"/>
          </w:tcPr>
          <w:p>
            <w:r>
              <w:t>Restrict POI results to categories.</w:t>
            </w:r>
          </w:p>
        </w:tc>
      </w:tr>
      <w:tr>
        <w:tc>
          <w:tcPr>
            <w:tcW w:type="dxa" w:w="2880"/>
          </w:tcPr>
          <w:p>
            <w:r>
              <w:t>poi_category_exclusions</w:t>
            </w:r>
          </w:p>
        </w:tc>
        <w:tc>
          <w:tcPr>
            <w:tcW w:type="dxa" w:w="2880"/>
          </w:tcPr>
          <w:p>
            <w:r>
              <w:t>string</w:t>
            </w:r>
          </w:p>
        </w:tc>
        <w:tc>
          <w:tcPr>
            <w:tcW w:type="dxa" w:w="2880"/>
          </w:tcPr>
          <w:p>
            <w:r>
              <w:t>Exclude POI categories.</w:t>
            </w:r>
          </w:p>
        </w:tc>
      </w:tr>
    </w:tbl>
    <w:p/>
    <w:p>
      <w:pPr>
        <w:pStyle w:val="Heading3"/>
      </w:pPr>
      <w:r>
        <w:t>Available Sorting Options</w:t>
      </w:r>
    </w:p>
    <w:p>
      <w:pPr>
        <w:pStyle w:val="ListBullet"/>
      </w:pPr>
      <w:r>
        <w:t>Not available (the documentation states there is no option to customize the order of search results)</w:t>
      </w:r>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'https://api.mapbox.com/search/searchbox/v1/suggest?q=Michigan%20Stadium&amp;language=en&amp;limit=1&amp;session_token=550e8400-e29b-41d4-a716-446655440000&amp;proximity=-83.748708,42.265837&amp;country=US&amp;access_token=YOUR_MAPBOX_ACCESS_TOKEN' \</w:t>
        <w:br/>
        <w:t xml:space="preserve"> --header 'Accept: application/json'</w:t>
      </w:r>
    </w:p>
    <w:p>
      <w:pPr>
        <w:pStyle w:val="Heading3"/>
      </w:pPr>
      <w:r>
        <w:t>Example Usage</w:t>
      </w:r>
    </w:p>
    <w:p>
      <w:pPr>
        <w:pStyle w:val="Heading3"/>
      </w:pPr>
      <w:r>
        <w:t>Example 1: Basic autocomplete suggestions</w:t>
      </w:r>
    </w:p>
    <w:p>
      <w:r>
        <w:rPr>
          <w:b/>
          <w:color w:val="666666"/>
          <w:sz w:val="16"/>
        </w:rPr>
        <w:t>[bash]</w:t>
      </w:r>
    </w:p>
    <w:p>
      <w:pPr>
        <w:shd w:fill="F2F2F2" w:val="clear"/>
      </w:pPr>
      <w:r>
        <w:rPr>
          <w:rFonts w:ascii="Courier New" w:hAnsi="Courier New"/>
          <w:sz w:val="17"/>
        </w:rPr>
        <w:t>curl 'https://api.mapbox.com/search/searchbox/v1/suggest?q=pizza&amp;session_token=550e8400-e29b-41d4-a716-446655440000&amp;access_token=YOUR_MAPBOX_ACCESS_TOKEN' \</w:t>
        <w:br/>
        <w:t xml:space="preserve"> -H 'Accept: application/json'</w:t>
      </w:r>
    </w:p>
    <w:p>
      <w:pPr>
        <w:pStyle w:val="Heading3"/>
      </w:pPr>
      <w:r>
        <w:t>Example 2: Limit results and set language</w:t>
      </w:r>
    </w:p>
    <w:p>
      <w:r>
        <w:rPr>
          <w:b/>
          <w:color w:val="666666"/>
          <w:sz w:val="16"/>
        </w:rPr>
        <w:t>[bash]</w:t>
      </w:r>
    </w:p>
    <w:p>
      <w:pPr>
        <w:shd w:fill="F2F2F2" w:val="clear"/>
      </w:pPr>
      <w:r>
        <w:rPr>
          <w:rFonts w:ascii="Courier New" w:hAnsi="Courier New"/>
          <w:sz w:val="17"/>
        </w:rPr>
        <w:t>curl 'https://api.mapbox.com/search/searchbox/v1/suggest?q=Brandenburg%20Gate&amp;language=de&amp;limit=3&amp;session_token=550e8400-e29b-41d4-a716-446655440000&amp;access_token=YOUR_MAPBOX_ACCESS_TOKEN' \</w:t>
        <w:br/>
        <w:t xml:space="preserve"> -H 'Accept: application/json'</w:t>
      </w:r>
    </w:p>
    <w:p>
      <w:pPr>
        <w:pStyle w:val="Heading3"/>
      </w:pPr>
      <w:r>
        <w:t>Example 3: Bias results to a proximity point and restrict to a country</w:t>
      </w:r>
    </w:p>
    <w:p>
      <w:r>
        <w:rPr>
          <w:b/>
          <w:color w:val="666666"/>
          <w:sz w:val="16"/>
        </w:rPr>
        <w:t>[bash]</w:t>
      </w:r>
    </w:p>
    <w:p>
      <w:pPr>
        <w:shd w:fill="F2F2F2" w:val="clear"/>
      </w:pPr>
      <w:r>
        <w:rPr>
          <w:rFonts w:ascii="Courier New" w:hAnsi="Courier New"/>
          <w:sz w:val="17"/>
        </w:rPr>
        <w:t>curl 'https://api.mapbox.com/search/searchbox/v1/suggest?q=coffee&amp;proximity=-83.748708,42.265837&amp;country=US&amp;session_token=550e8400-e29b-41d4-a716-446655440000&amp;access_token=YOUR_MAPBOX_ACCESS_TOKEN' \</w:t>
        <w:br/>
        <w:t xml:space="preserve"> -H 'Accept: application/json'</w:t>
      </w:r>
    </w:p>
    <w:p>
      <w:pPr>
        <w:pStyle w:val="Heading3"/>
      </w:pPr>
      <w:r>
        <w:t>Behavior</w:t>
      </w:r>
    </w:p>
    <w:p>
      <w:pPr>
        <w:pStyle w:val="ListBullet"/>
      </w:pPr>
      <w:r>
        <w:t>Accepts a text query via q and returns suggested results for autocomplete.</w:t>
      </w:r>
    </w:p>
    <w:p>
      <w:pPr>
        <w:pStyle w:val="ListBullet"/>
      </w:pPr>
      <w:r>
        <w:t>Applies optional refinements (language, limit, proximity, bbox, country, types, POI category filters).</w:t>
      </w:r>
    </w:p>
    <w:p>
      <w:pPr>
        <w:pStyle w:val="ListBullet"/>
      </w:pPr>
      <w:r>
        <w:t>Returns suggestion metadata (name, formatted context, IDs) but not coordinates.</w:t>
      </w:r>
    </w:p>
    <w:p>
      <w:pPr>
        <w:pStyle w:val="ListBullet"/>
      </w:pPr>
      <w:r>
        <w:t>Use mapbox_id from a suggestion with the /retrieve endpoint to fetch full feature details.</w:t>
      </w:r>
    </w:p>
    <w:p>
      <w:pPr>
        <w:pStyle w:val="Heading3"/>
      </w:pPr>
      <w:r>
        <w:t>Notes</w:t>
      </w:r>
    </w:p>
    <w:p>
      <w:pPr>
        <w:pStyle w:val="ListBullet"/>
      </w:pPr>
      <w:r>
        <w:t>The response does not include geographic coordinates; /retrieve is required to obtain coordinates.</w:t>
      </w:r>
    </w:p>
    <w:p>
      <w:pPr>
        <w:pStyle w:val="ListBullet"/>
      </w:pPr>
      <w:r>
        <w:t>Pagination is not available; use limit up to 10.</w:t>
      </w:r>
    </w:p>
    <w:p>
      <w:pPr>
        <w:pStyle w:val="ListBullet"/>
      </w:pPr>
      <w:r>
        <w:t>Default rate limit is 10 requests/second.</w:t>
      </w:r>
    </w:p>
    <w:p>
      <w:pPr>
        <w:pStyle w:val="ListBullet"/>
      </w:pPr>
      <w:r>
        <w:t>Search sessions: /suggest and /retrieve calls must include session_token and are billed per session (see session-based pricing rules in the docs).</w:t>
      </w:r>
    </w:p>
    <w:p>
      <w:pPr>
        <w:pStyle w:val="ListBullet"/>
      </w:pPr>
      <w:r>
        <w:t>Supported geographies: United States, Canada, and Europe (as documented).</w:t>
      </w:r>
    </w:p>
    <w:p>
      <w:pPr>
        <w:pStyle w:val="ListBullet"/>
      </w:pPr>
      <w:r>
        <w:t>Supported query languages include: Czech, Croatian, Danish, Dutch, English, Estonian, Finnish, French, German, Greek, Hungarian, Italian, Japanese, Lithuanian, Latvian, Polish, Portuguese, Romanian, Russian, Slovak, Slovenian, Spanish, Swedish, Turkish, Ukrainian.</w:t>
      </w:r>
    </w:p>
    <w:p>
      <w:pPr>
        <w:pStyle w:val="Heading3"/>
      </w:pPr>
      <w:r>
        <w:t>Gotchas</w:t>
      </w:r>
    </w:p>
    <w:p>
      <w:pPr>
        <w:pStyle w:val="ListBullet"/>
      </w:pPr>
      <w:r>
        <w:t>session_token is mandatory for /suggest (and /retrieve), and is used for billing session grouping.</w:t>
      </w:r>
    </w:p>
    <w:p>
      <w:pPr>
        <w:pStyle w:val="ListBullet"/>
      </w:pPr>
      <w:r>
        <w:t>Ensure coordinate order is longitude,latitude for proximity and origin.</w:t>
      </w:r>
    </w:p>
    <w:p>
      <w:pPr>
        <w:pStyle w:val="ListBullet"/>
      </w:pPr>
      <w:r>
        <w:t>bbox cannot cross the 180th meridian.</w:t>
      </w:r>
    </w:p>
    <w:p>
      <w:pPr>
        <w:pStyle w:val="ListBullet"/>
      </w:pPr>
      <w:r>
        <w:t>Enabling ETA (eta_type=navigation) increases latency and can add costs.</w:t>
      </w:r>
    </w:p>
    <w:p>
      <w:pPr>
        <w:pStyle w:val="Heading3"/>
      </w:pPr>
      <w:r>
        <w:t>Error Handling</w:t>
      </w:r>
    </w:p>
    <w:p>
      <w:pPr>
        <w:pStyle w:val="ListBullet"/>
      </w:pPr>
      <w:r>
        <w:t>400 Bad Request: Syntax errors in endpoint/path/query parameters.</w:t>
      </w:r>
    </w:p>
    <w:p>
      <w:pPr>
        <w:pStyle w:val="ListBullet"/>
      </w:pPr>
      <w:r>
        <w:t>401 Unauthorized: Invalid access token.</w:t>
      </w:r>
    </w:p>
    <w:p>
      <w:pPr>
        <w:pStyle w:val="ListBullet"/>
      </w:pPr>
      <w:r>
        <w:t>403 Forbidden: Account issue or token URL restrictions may apply.</w:t>
      </w:r>
    </w:p>
    <w:p>
      <w:r>
        <w:br w:type="page"/>
      </w:r>
    </w:p>
    <w:p>
      <w:pPr>
        <w:pStyle w:val="Heading2"/>
      </w:pPr>
      <w:r>
        <w:t>40. [GET] Retrieve a Static Map Image from a Style</w:t>
      </w:r>
    </w:p>
    <w:p>
      <w:r>
        <w:rPr>
          <w:b/>
        </w:rPr>
        <w:t xml:space="preserve">Endpoint: </w:t>
      </w:r>
      <w:r>
        <w:rPr>
          <w:rFonts w:ascii="Courier New" w:hAnsi="Courier New"/>
          <w:sz w:val="18"/>
        </w:rPr>
        <w:t>/styles/v1/{{username}}/{{styleId}}/static/{{overlay}}/{{location}}/{{width}}x{{height}}{{retina}}</w:t>
      </w:r>
    </w:p>
    <w:p>
      <w:pPr>
        <w:pStyle w:val="Heading3"/>
      </w:pPr>
      <w:r>
        <w:t>Retrieve a Static Map Image from a Style (Static Images API)</w:t>
      </w:r>
    </w:p>
    <w:p>
      <w:pPr>
        <w:pStyle w:val="Heading3"/>
      </w:pPr>
      <w:r>
        <w:t>Prerequisites</w:t>
      </w:r>
    </w:p>
    <w:p>
      <w:pPr>
        <w:pStyle w:val="ListBullet"/>
      </w:pPr>
      <w:r>
        <w:t>A Mapbox style you can access (identified by username + style_id)</w:t>
      </w:r>
    </w:p>
    <w:p>
      <w:pPr>
        <w:pStyle w:val="ListBullet"/>
      </w:pPr>
      <w:r>
        <w:t>If using style parameters (addlayer, setfilter), ensure the style and referenced sources/layers exist and are accessible</w:t>
      </w:r>
    </w:p>
    <w:p>
      <w:pPr>
        <w:pStyle w:val="Heading3"/>
      </w:pPr>
      <w:r>
        <w:t>Method</w:t>
      </w:r>
    </w:p>
    <w:p>
      <w:r>
        <w:t>GET</w:t>
      </w:r>
    </w:p>
    <w:p>
      <w:pPr>
        <w:pStyle w:val="Heading3"/>
      </w:pPr>
      <w:r>
        <w:t>URL</w:t>
      </w:r>
    </w:p>
    <w:p>
      <w:r>
        <w:t>https://api.mapbox.com/styles/v1/{{username}}/{{style_id}}/static/{{overlay}}/{{location}}/{{width}}x{{height}}{{retina}}</w:t>
      </w:r>
    </w:p>
    <w:p>
      <w:pPr>
        <w:pStyle w:val="Heading3"/>
      </w:pPr>
      <w:r>
        <w:t>Headers</w:t>
      </w:r>
    </w:p>
    <w:p>
      <w:r>
        <w:rPr>
          <w:b/>
          <w:color w:val="666666"/>
          <w:sz w:val="16"/>
        </w:rPr>
        <w:t>[json]</w:t>
      </w:r>
    </w:p>
    <w:p>
      <w:pPr>
        <w:shd w:fill="F2F2F2" w:val="clear"/>
      </w:pPr>
      <w:r>
        <w:rPr>
          <w:rFonts w:ascii="Courier New" w:hAnsi="Courier New"/>
          <w:sz w:val="17"/>
        </w:rPr>
        <w:t>{</w:t>
        <w:br/>
        <w:t xml:space="preserve"> "Accept": "image/*"</w:t>
        <w:br/>
        <w:t>}</w:t>
      </w:r>
    </w:p>
    <w:p>
      <w:pPr>
        <w:pStyle w:val="Heading3"/>
      </w:pPr>
      <w:r>
        <w:t>Description</w:t>
      </w:r>
    </w:p>
    <w:p>
      <w:r>
        <w:t>Returns a rendered static map image for a given Mapbox style. The image format depends on the style contents: styles with vector layers return PNG, while styles with only raster layers return JPEG. You can optionally add overlays (markers, paths, GeoJSON) and adjust camera properties (zoom/bearing/pitch) or fit to bounds via auto or bbox.</w:t>
      </w:r>
    </w:p>
    <w:p>
      <w:pPr>
        <w:pStyle w:val="Heading3"/>
      </w:pPr>
      <w:r>
        <w:t>Enforcement Rules</w:t>
      </w:r>
    </w:p>
    <w:p>
      <w:pPr>
        <w:pStyle w:val="ListBullet"/>
      </w:pPr>
      <w:r>
        <w:t>The path parameters must always be present: username, style_id, overlay, location, width, height.</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location must be exactly one of: </w:t>
        <w:br/>
        <w:br/>
        <w:t>auto (fits bounds of the overlay), or</w:t>
        <w:br/>
        <w:t>a bounding box in brackets: [lon(min),lat(min),lon(max),lat(max)], or</w:t>
        <w:br/>
        <w:t>a camera string: {lon},{lat},{zoom} with optional ,{bearing} and optional ,{pitch}</w:t>
      </w:r>
    </w:p>
    <w:p>
      <w:pPr>
        <w:pStyle w:val="ListBullet"/>
      </w:pPr>
      <w:r>
        <w:t>If location is auto or bbox, do not provide lon/lat/zoom/bearing/pitch in the path (they are mutually exclusive by definition of location).</w:t>
      </w:r>
    </w:p>
    <w:p>
      <w:pPr>
        <w:pStyle w:val="ListBullet"/>
      </w:pPr>
      <w:r>
        <w:t>If you specify bearing but not pitch in the camera string, pitch defaults to 0.</w:t>
      </w:r>
    </w:p>
    <w:p>
      <w:pPr>
        <w:pStyle w:val="ListBullet"/>
      </w:pPr>
      <w:r>
        <w:t>If you specify neither bearing nor pitch, both default to 0.</w:t>
      </w:r>
    </w:p>
    <w:p>
      <w:pPr>
        <w:pStyle w:val="ListBullet"/>
      </w:pPr>
      <w:r>
        <w:t>retina is optional; when used it must be exactly @2x. If not used, omit it entirely (do not send an empty value).</w:t>
      </w:r>
    </w:p>
    <w:p>
      <w:pPr>
        <w:pStyle w:val="Heading3"/>
      </w:pPr>
      <w:r>
        <w:t>Valid Examples</w:t>
      </w:r>
    </w:p>
    <w:p>
      <w:r>
        <w:rPr>
          <w:b/>
          <w:color w:val="666666"/>
          <w:sz w:val="16"/>
        </w:rPr>
        <w:t>[http]</w:t>
      </w:r>
    </w:p>
    <w:p>
      <w:pPr>
        <w:shd w:fill="F2F2F2" w:val="clear"/>
      </w:pPr>
      <w:r>
        <w:rPr>
          <w:rFonts w:ascii="Courier New" w:hAnsi="Courier New"/>
          <w:sz w:val="17"/>
        </w:rPr>
        <w:t>/styles/v1/mapbox/streets-v12/static/-122.4241,37.78,15.25,0,60/400x400</w:t>
        <w:br/>
        <w:t>/styles/v1/mapbox/streets-v12/static/0,10,3,20/600x600</w:t>
        <w:br/>
        <w:t>/styles/v1/mapbox/streets-v12/static/[-77.043686,38.892035,-77.028923,38.904192]/400x400</w:t>
        <w:br/>
        <w:t>/styles/v1/mapbox/streets-v12/static/pin-s-l+000(-87.0186,32.4055)/-87.0186,32.4055,14/500x300</w:t>
        <w:br/>
        <w:t>/styles/v1/mapbox/streets-v12/static/pin-s-a+9ed4bd(-122.46589,37.77343)/auto/500x300</w:t>
        <w:br/>
        <w:t>/styles/v1/mapbox/light-v11/static/-96.561208,38.790325,3/800x400@2x</w:t>
      </w:r>
    </w:p>
    <w:p>
      <w:pPr>
        <w:pStyle w:val="Heading3"/>
      </w:pPr>
      <w:r>
        <w:t>Invalid Examples</w:t>
      </w:r>
    </w:p>
    <w:p>
      <w:r>
        <w:rPr>
          <w:b/>
          <w:color w:val="666666"/>
          <w:sz w:val="16"/>
        </w:rPr>
        <w:t>[http]</w:t>
      </w:r>
    </w:p>
    <w:p>
      <w:pPr>
        <w:shd w:fill="F2F2F2" w:val="clear"/>
      </w:pPr>
      <w:r>
        <w:rPr>
          <w:rFonts w:ascii="Courier New" w:hAnsi="Courier New"/>
          <w:sz w:val="17"/>
        </w:rPr>
        <w:t>/styles/v1/mapbox/streets-v12/static//-122.4,37.7,12/500x300          # empty overlay</w:t>
        <w:br/>
        <w:t>/styles/v1/mapbox/streets-v12/static/auto/-122.4,37.7,12/500x300  # auto mixed with camera params (wrong location usage)</w:t>
        <w:br/>
        <w:t>/styles/v1/mapbox/streets-v12/static/[-77,38,-76,39],0,0,2/500x300  # bbox mixed with camera params (wrong location usage)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style belongs.</w:t>
            </w:r>
          </w:p>
        </w:tc>
      </w:tr>
      <w:tr>
        <w:tc>
          <w:tcPr>
            <w:tcW w:type="dxa" w:w="2880"/>
          </w:tcPr>
          <w:p>
            <w:r>
              <w:t>style_id</w:t>
            </w:r>
          </w:p>
        </w:tc>
        <w:tc>
          <w:tcPr>
            <w:tcW w:type="dxa" w:w="2880"/>
          </w:tcPr>
          <w:p>
            <w:r>
              <w:t>string</w:t>
            </w:r>
          </w:p>
        </w:tc>
        <w:tc>
          <w:tcPr>
            <w:tcW w:type="dxa" w:w="2880"/>
          </w:tcPr>
          <w:p>
            <w:r>
              <w:t>The ID of the style from which to create a static map.</w:t>
            </w:r>
          </w:p>
        </w:tc>
      </w:tr>
      <w:tr>
        <w:tc>
          <w:tcPr>
            <w:tcW w:type="dxa" w:w="2880"/>
          </w:tcPr>
          <w:p>
            <w:r>
              <w:t>overlay</w:t>
            </w:r>
          </w:p>
        </w:tc>
        <w:tc>
          <w:tcPr>
            <w:tcW w:type="dxa" w:w="2880"/>
          </w:tcPr>
          <w:p>
            <w:r>
              <w:t>string</w:t>
            </w:r>
          </w:p>
        </w:tc>
        <w:tc>
          <w:tcPr>
            <w:tcW w:type="dxa" w:w="2880"/>
          </w:tcPr>
          <w:p>
            <w:r>
              <w:t>One or more comma-separated overlay features applied on top of the map. Order controls Z-order (last item is topmost). Can mix geojson(...), marker, and path overlays.</w:t>
            </w:r>
          </w:p>
        </w:tc>
      </w:tr>
      <w:tr>
        <w:tc>
          <w:tcPr>
            <w:tcW w:type="dxa" w:w="2880"/>
          </w:tcPr>
          <w:p>
            <w:r>
              <w:t>location</w:t>
            </w:r>
          </w:p>
        </w:tc>
        <w:tc>
          <w:tcPr>
            <w:tcW w:type="dxa" w:w="2880"/>
          </w:tcPr>
          <w:p>
            <w:r>
              <w:t>string</w:t>
            </w:r>
          </w:p>
        </w:tc>
        <w:tc>
          <w:tcPr>
            <w:tcW w:type="dxa" w:w="2880"/>
          </w:tcPr>
          <w:p>
            <w:r>
              <w:t>One of: auto, a bbox string like [lon(min),lat(min),lon(max),lat(max)], or a camera string {lon},{lat},{zoom}[,{bearing}[,{pitch}]]. Do not combine these forms.</w:t>
            </w:r>
          </w:p>
        </w:tc>
      </w:tr>
      <w:tr>
        <w:tc>
          <w:tcPr>
            <w:tcW w:type="dxa" w:w="2880"/>
          </w:tcPr>
          <w:p>
            <w:r>
              <w:t>width</w:t>
            </w:r>
          </w:p>
        </w:tc>
        <w:tc>
          <w:tcPr>
            <w:tcW w:type="dxa" w:w="2880"/>
          </w:tcPr>
          <w:p>
            <w:r>
              <w:t>number</w:t>
            </w:r>
          </w:p>
        </w:tc>
        <w:tc>
          <w:tcPr>
            <w:tcW w:type="dxa" w:w="2880"/>
          </w:tcPr>
          <w:p>
            <w:r>
              <w:t>Image width in pixels. Range: 1 to 1280.</w:t>
            </w:r>
          </w:p>
        </w:tc>
      </w:tr>
      <w:tr>
        <w:tc>
          <w:tcPr>
            <w:tcW w:type="dxa" w:w="2880"/>
          </w:tcPr>
          <w:p>
            <w:r>
              <w:t>height</w:t>
            </w:r>
          </w:p>
        </w:tc>
        <w:tc>
          <w:tcPr>
            <w:tcW w:type="dxa" w:w="2880"/>
          </w:tcPr>
          <w:p>
            <w:r>
              <w:t>number</w:t>
            </w:r>
          </w:p>
        </w:tc>
        <w:tc>
          <w:tcPr>
            <w:tcW w:type="dxa" w:w="2880"/>
          </w:tcPr>
          <w:p>
            <w:r>
              <w:t>Image height in pixels. Range: 1 to 1280.</w:t>
            </w:r>
          </w:p>
        </w:tc>
      </w:tr>
      <w:tr>
        <w:tc>
          <w:tcPr>
            <w:tcW w:type="dxa" w:w="2880"/>
          </w:tcPr>
          <w:p>
            <w:r>
              <w:t>retina</w:t>
            </w:r>
          </w:p>
        </w:tc>
        <w:tc>
          <w:tcPr>
            <w:tcW w:type="dxa" w:w="2880"/>
          </w:tcPr>
          <w:p>
            <w:r>
              <w:t>string</w:t>
            </w:r>
          </w:p>
        </w:tc>
        <w:tc>
          <w:tcPr>
            <w:tcW w:type="dxa" w:w="2880"/>
          </w:tcPr>
          <w:p>
            <w:r>
              <w:t>Optional. Use @2x to render at high-density scale; otherwise omit.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bearing</w:t>
            </w:r>
          </w:p>
        </w:tc>
        <w:tc>
          <w:tcPr>
            <w:tcW w:type="dxa" w:w="2880"/>
          </w:tcPr>
          <w:p>
            <w:r>
              <w:t>number</w:t>
            </w:r>
          </w:p>
        </w:tc>
        <w:tc>
          <w:tcPr>
            <w:tcW w:type="dxa" w:w="2880"/>
          </w:tcPr>
          <w:p>
            <w:r>
              <w:t>Bearing rotates the map around its center. Range: 0 to 360 (degrees). Default: 0. (Note: bearing is typically supplied in the location camera string; documentation lists it as optional parameter as well.)</w:t>
            </w:r>
          </w:p>
        </w:tc>
      </w:tr>
      <w:tr>
        <w:tc>
          <w:tcPr>
            <w:tcW w:type="dxa" w:w="2880"/>
          </w:tcPr>
          <w:p>
            <w:r>
              <w:t>pitch</w:t>
            </w:r>
          </w:p>
        </w:tc>
        <w:tc>
          <w:tcPr>
            <w:tcW w:type="dxa" w:w="2880"/>
          </w:tcPr>
          <w:p>
            <w:r>
              <w:t>number</w:t>
            </w:r>
          </w:p>
        </w:tc>
        <w:tc>
          <w:tcPr>
            <w:tcW w:type="dxa" w:w="2880"/>
          </w:tcPr>
          <w:p>
            <w:r>
              <w:t>Pitch tilts the map. Range: 0 to 60 (degrees). Default: 0. (Note: pitch is typically supplied in the location camera string; documentation lists it as optional parameter as well.)</w:t>
            </w:r>
          </w:p>
        </w:tc>
      </w:tr>
      <w:tr>
        <w:tc>
          <w:tcPr>
            <w:tcW w:type="dxa" w:w="2880"/>
          </w:tcPr>
          <w:p>
            <w:r>
              <w:t>attribution</w:t>
            </w:r>
          </w:p>
        </w:tc>
        <w:tc>
          <w:tcPr>
            <w:tcW w:type="dxa" w:w="2880"/>
          </w:tcPr>
          <w:p>
            <w:r>
              <w:t>boolean</w:t>
            </w:r>
          </w:p>
        </w:tc>
        <w:tc>
          <w:tcPr>
            <w:tcW w:type="dxa" w:w="2880"/>
          </w:tcPr>
          <w:p>
            <w:r>
              <w:t>Whether attribution is shown on the image. Default: true. If false, watermark is removed but you must provide attribution elsewhere.</w:t>
            </w:r>
          </w:p>
        </w:tc>
      </w:tr>
      <w:tr>
        <w:tc>
          <w:tcPr>
            <w:tcW w:type="dxa" w:w="2880"/>
          </w:tcPr>
          <w:p>
            <w:r>
              <w:t>logo</w:t>
            </w:r>
          </w:p>
        </w:tc>
        <w:tc>
          <w:tcPr>
            <w:tcW w:type="dxa" w:w="2880"/>
          </w:tcPr>
          <w:p>
            <w:r>
              <w:t>boolean</w:t>
            </w:r>
          </w:p>
        </w:tc>
        <w:tc>
          <w:tcPr>
            <w:tcW w:type="dxa" w:w="2880"/>
          </w:tcPr>
          <w:p>
            <w:r>
              <w:t>Whether the Mapbox logo is shown on the image. Default: true.</w:t>
            </w:r>
          </w:p>
        </w:tc>
      </w:tr>
      <w:tr>
        <w:tc>
          <w:tcPr>
            <w:tcW w:type="dxa" w:w="2880"/>
          </w:tcPr>
          <w:p>
            <w:r>
              <w:t>before_layer</w:t>
            </w:r>
          </w:p>
        </w:tc>
        <w:tc>
          <w:tcPr>
            <w:tcW w:type="dxa" w:w="2880"/>
          </w:tcPr>
          <w:p>
            <w:r>
              <w:t>string</w:t>
            </w:r>
          </w:p>
        </w:tc>
        <w:tc>
          <w:tcPr>
            <w:tcW w:type="dxa" w:w="2880"/>
          </w:tcPr>
          <w:p>
            <w:r>
              <w:t>Inserts overlays before the specified style layer.</w:t>
            </w:r>
          </w:p>
        </w:tc>
      </w:tr>
      <w:tr>
        <w:tc>
          <w:tcPr>
            <w:tcW w:type="dxa" w:w="2880"/>
          </w:tcPr>
          <w:p>
            <w:r>
              <w:t>addlayer</w:t>
            </w:r>
          </w:p>
        </w:tc>
        <w:tc>
          <w:tcPr>
            <w:tcW w:type="dxa" w:w="2880"/>
          </w:tcPr>
          <w:p>
            <w:r>
              <w:t>object</w:t>
            </w:r>
          </w:p>
        </w:tc>
        <w:tc>
          <w:tcPr>
            <w:tcW w:type="dxa" w:w="2880"/>
          </w:tcPr>
          <w:p>
            <w:r>
              <w:t>Adds a Mapbox style layer at render time. Only one style parameter can be used per request; cannot be combined with setfilter.</w:t>
            </w:r>
          </w:p>
        </w:tc>
      </w:tr>
      <w:tr>
        <w:tc>
          <w:tcPr>
            <w:tcW w:type="dxa" w:w="2880"/>
          </w:tcPr>
          <w:p>
            <w:r>
              <w:t>setfilter</w:t>
            </w:r>
          </w:p>
        </w:tc>
        <w:tc>
          <w:tcPr>
            <w:tcW w:type="dxa" w:w="2880"/>
          </w:tcPr>
          <w:p>
            <w:r>
              <w:t>array</w:t>
            </w:r>
          </w:p>
        </w:tc>
        <w:tc>
          <w:tcPr>
            <w:tcW w:type="dxa" w:w="2880"/>
          </w:tcPr>
          <w:p>
            <w:r>
              <w:t>Applies a filter expression to an existing layer. Must be used with layer_id. Only one style parameter can be used per request; cannot be combined with addlayer.</w:t>
            </w:r>
          </w:p>
        </w:tc>
      </w:tr>
      <w:tr>
        <w:tc>
          <w:tcPr>
            <w:tcW w:type="dxa" w:w="2880"/>
          </w:tcPr>
          <w:p>
            <w:r>
              <w:t>layer_id</w:t>
            </w:r>
          </w:p>
        </w:tc>
        <w:tc>
          <w:tcPr>
            <w:tcW w:type="dxa" w:w="2880"/>
          </w:tcPr>
          <w:p>
            <w:r>
              <w:t>string</w:t>
            </w:r>
          </w:p>
        </w:tc>
        <w:tc>
          <w:tcPr>
            <w:tcW w:type="dxa" w:w="2880"/>
          </w:tcPr>
          <w:p>
            <w:r>
              <w:t>Required when using setfilter. Must be an existing layer in the style.</w:t>
            </w:r>
          </w:p>
        </w:tc>
      </w:tr>
      <w:tr>
        <w:tc>
          <w:tcPr>
            <w:tcW w:type="dxa" w:w="2880"/>
          </w:tcPr>
          <w:p>
            <w:r>
              <w:t>padding</w:t>
            </w:r>
          </w:p>
        </w:tc>
        <w:tc>
          <w:tcPr>
            <w:tcW w:type="dxa" w:w="2880"/>
          </w:tcPr>
          <w:p>
            <w:r>
              <w:t>string</w:t>
            </w:r>
          </w:p>
        </w:tc>
        <w:tc>
          <w:tcPr>
            <w:tcW w:type="dxa" w:w="2880"/>
          </w:tcPr>
          <w:p>
            <w:r>
              <w:t>Minimum padding per side (CSS-like 1–4 comma-delimited integers, no units). Can only be used with auto or bbox. If auto is used and padding omitted, default padding is 5% of the smallest image side (rounded up), max 12px per side.</w:t>
            </w:r>
          </w:p>
        </w:tc>
      </w:tr>
    </w:tbl>
    <w:p/>
    <w:p>
      <w:pPr>
        <w:pStyle w:val="Heading3"/>
      </w:pPr>
      <w:r>
        <w:t>Response</w:t>
      </w:r>
    </w:p>
    <w:p>
      <w:pPr>
        <w:pStyle w:val="Heading3"/>
      </w:pPr>
      <w:r>
        <w:t>Success Response (200 OK)</w:t>
      </w:r>
    </w:p>
    <w:p>
      <w:r>
        <w:t>Returns an image binary. The content type depends on the style:</w:t>
      </w:r>
    </w:p>
    <w:p>
      <w:pPr>
        <w:pStyle w:val="ListBullet"/>
      </w:pPr>
      <w:r>
        <w:t>image/png for styles with vector layers</w:t>
      </w:r>
    </w:p>
    <w:p>
      <w:pPr>
        <w:pStyle w:val="ListBullet"/>
      </w:pPr>
      <w:r>
        <w:t>image/jpeg for styles with only raster layers</w:t>
      </w:r>
    </w:p>
    <w:p>
      <w:r>
        <w:t>(No JSON body on success.)</w:t>
      </w:r>
    </w:p>
    <w:p>
      <w:pPr>
        <w:pStyle w:val="Heading3"/>
      </w:pPr>
      <w:r>
        <w:t>Error Responses</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"message": "Style not found"</w:t>
        <w:br/>
        <w:t>}</w:t>
      </w:r>
    </w:p>
    <w:p>
      <w:pPr>
        <w:pStyle w:val="Heading4"/>
      </w:pPr>
      <w:r>
        <w:t>Error Response (410 Gone)</w:t>
      </w:r>
    </w:p>
    <w:p>
      <w:r>
        <w:rPr>
          <w:b/>
          <w:color w:val="666666"/>
          <w:sz w:val="16"/>
        </w:rPr>
        <w:t>[json]</w:t>
      </w:r>
    </w:p>
    <w:p>
      <w:pPr>
        <w:shd w:fill="F2F2F2" w:val="clear"/>
      </w:pPr>
      <w:r>
        <w:rPr>
          <w:rFonts w:ascii="Courier New" w:hAnsi="Courier New"/>
          <w:sz w:val="17"/>
        </w:rPr>
        <w:t>{</w:t>
        <w:br/>
        <w:t xml:space="preserve"> "message": "Classic styles are no longer supported"</w:t>
        <w:br/>
        <w:t>}</w:t>
      </w:r>
    </w:p>
    <w:p>
      <w:pPr>
        <w:pStyle w:val="Heading4"/>
      </w:pPr>
      <w:r>
        <w:t>Error Response (422 Unprocessable Entity)</w:t>
      </w:r>
    </w:p>
    <w:p>
      <w:r>
        <w:rPr>
          <w:b/>
          <w:color w:val="666666"/>
          <w:sz w:val="16"/>
        </w:rPr>
        <w:t>[json]</w:t>
      </w:r>
    </w:p>
    <w:p>
      <w:pPr>
        <w:shd w:fill="F2F2F2" w:val="clear"/>
      </w:pPr>
      <w:r>
        <w:rPr>
          <w:rFonts w:ascii="Courier New" w:hAnsi="Courier New"/>
          <w:sz w:val="17"/>
        </w:rPr>
        <w:t>{</w:t>
        <w:br/>
        <w:t xml:space="preserve"> "message": "Zoom level must be between 0-22."</w:t>
        <w:br/>
        <w:t>}</w:t>
      </w:r>
    </w:p>
    <w:p>
      <w:r>
        <w:t>(Other 422 messages are possible; see Error Handling.)</w:t>
      </w:r>
    </w:p>
    <w:p>
      <w:pPr>
        <w:pStyle w:val="Heading3"/>
      </w:pPr>
      <w:r>
        <w:t>Response Fields</w:t>
      </w:r>
    </w:p>
    <w:p>
      <w:r>
        <w:t>For successful responses, the API returns an image (no JSON fields). For error responses, the documentation provides a JSON body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-g \</w:t>
        <w:br/>
        <w:t xml:space="preserve"> "https://api.mapbox.com/styles/v1/mapbox/streets-v12/static/-122.4241,37.78,15.25,0,60/400x400?access_token=YOUR_MAPBOX_ACCESS_TOKEN" \</w:t>
        <w:br/>
        <w:t xml:space="preserve"> --output example-map.png</w:t>
      </w:r>
    </w:p>
    <w:p>
      <w:pPr>
        <w:pStyle w:val="Heading3"/>
      </w:pPr>
      <w:r>
        <w:t>Example Usage</w:t>
      </w:r>
    </w:p>
    <w:p>
      <w:pPr>
        <w:pStyle w:val="Heading3"/>
      </w:pPr>
      <w:r>
        <w:t>Example 1: Camera location with zoom + bearing (pitch defaults to 0)</w:t>
      </w:r>
    </w:p>
    <w:p>
      <w:r>
        <w:rPr>
          <w:b/>
          <w:color w:val="666666"/>
          <w:sz w:val="16"/>
        </w:rPr>
        <w:t>[bash]</w:t>
      </w:r>
    </w:p>
    <w:p>
      <w:pPr>
        <w:shd w:fill="F2F2F2" w:val="clear"/>
      </w:pPr>
      <w:r>
        <w:rPr>
          <w:rFonts w:ascii="Courier New" w:hAnsi="Courier New"/>
          <w:sz w:val="17"/>
        </w:rPr>
        <w:t>curl -g \</w:t>
        <w:br/>
        <w:t xml:space="preserve"> "https://api.mapbox.com/styles/v1/mapbox/streets-v12/static/0,10,3,20/600x600?access_token=YOUR_MAPBOX_ACCESS_TOKEN" \</w:t>
        <w:br/>
        <w:t xml:space="preserve"> --output example-map.png</w:t>
      </w:r>
    </w:p>
    <w:p>
      <w:pPr>
        <w:pStyle w:val="Heading3"/>
      </w:pPr>
      <w:r>
        <w:t>Example 2: Bounding box extent</w:t>
      </w:r>
    </w:p>
    <w:p>
      <w:r>
        <w:rPr>
          <w:b/>
          <w:color w:val="666666"/>
          <w:sz w:val="16"/>
        </w:rPr>
        <w:t>[bash]</w:t>
      </w:r>
    </w:p>
    <w:p>
      <w:pPr>
        <w:shd w:fill="F2F2F2" w:val="clear"/>
      </w:pPr>
      <w:r>
        <w:rPr>
          <w:rFonts w:ascii="Courier New" w:hAnsi="Courier New"/>
          <w:sz w:val="17"/>
        </w:rPr>
        <w:t>curl -g \</w:t>
        <w:br/>
        <w:t xml:space="preserve"> "https://api.mapbox.com/styles/v1/mapbox/streets-v12/static/[-77.043686,38.892035,-77.028923,38.904192]/400x400?access_token=YOUR_MAPBOX_ACCESS_TOKEN" \</w:t>
        <w:br/>
        <w:t xml:space="preserve"> --output example-bbox.png</w:t>
      </w:r>
    </w:p>
    <w:p>
      <w:pPr>
        <w:pStyle w:val="Heading3"/>
      </w:pPr>
      <w:r>
        <w:t>Example 3: Marker overlay + auto extent</w:t>
      </w:r>
    </w:p>
    <w:p>
      <w:r>
        <w:rPr>
          <w:b/>
          <w:color w:val="666666"/>
          <w:sz w:val="16"/>
        </w:rPr>
        <w:t>[bash]</w:t>
      </w:r>
    </w:p>
    <w:p>
      <w:pPr>
        <w:shd w:fill="F2F2F2" w:val="clear"/>
      </w:pPr>
      <w:r>
        <w:rPr>
          <w:rFonts w:ascii="Courier New" w:hAnsi="Courier New"/>
          <w:sz w:val="17"/>
        </w:rPr>
        <w:t>curl -g \</w:t>
        <w:br/>
        <w:t xml:space="preserve"> "https://api.mapbox.com/styles/v1/mapbox/streets-v12/static/pin-s-a+9ed4bd(-122.46589,37.77343)/auto/500x300?access_token=YOUR_MAPBOX_ACCESS_TOKEN" \</w:t>
        <w:br/>
        <w:t xml:space="preserve"> --output example-overlay-auto.png</w:t>
      </w:r>
    </w:p>
    <w:p>
      <w:pPr>
        <w:pStyle w:val="Heading3"/>
      </w:pPr>
      <w:r>
        <w:t>Behavior</w:t>
      </w:r>
    </w:p>
    <w:p>
      <w:pPr>
        <w:pStyle w:val="ListBullet"/>
      </w:pPr>
      <w:r>
        <w:t>Parse location: Uses auto, bbox, or camera (lon,lat,zoom[,bearing[,pitch]]) to determine viewport.</w:t>
      </w:r>
    </w:p>
    <w:p>
      <w:pPr>
        <w:pStyle w:val="ListBullet"/>
      </w:pPr>
      <w:r>
        <w:t>Apply overlays: Renders overlay features in order (last overlay drawn on top).</w:t>
      </w:r>
    </w:p>
    <w:p>
      <w:pPr>
        <w:pStyle w:val="ListBullet"/>
      </w:pPr>
      <w:r>
        <w:t>Apply style parameters (optional): Applies either addlayer or setfilter (not both; limited to once per request).</w:t>
      </w:r>
    </w:p>
    <w:p>
      <w:pPr>
        <w:pStyle w:val="ListBullet"/>
      </w:pPr>
      <w:r>
        <w:t>Render image: Produces PNG for vector styles, JPEG for raster-only styles.</w:t>
      </w:r>
    </w:p>
    <w:p>
      <w:pPr>
        <w:pStyle w:val="ListBullet"/>
      </w:pPr>
      <w:r>
        <w:t>Caching: Responses may be cached; changes can take up to ~12 hours to propagate due to caching behavior described in the docs.</w:t>
      </w:r>
    </w:p>
    <w:p>
      <w:pPr>
        <w:pStyle w:val="Heading3"/>
      </w:pPr>
      <w:r>
        <w:t>Notes</w:t>
      </w:r>
    </w:p>
    <w:p>
      <w:pPr>
        <w:pStyle w:val="ListBullet"/>
      </w:pPr>
      <w:r>
        <w:t>Some overlay arguments (notably geojson(...) and encoded polylines) must be URI-encoded. # must be encoded as %23.</w:t>
      </w:r>
    </w:p>
    <w:p>
      <w:pPr>
        <w:pStyle w:val="ListBullet"/>
      </w:pPr>
      <w:r>
        <w:t>Static Images API requests are limited to 8,192 characters total URL length.</w:t>
      </w:r>
    </w:p>
    <w:p>
      <w:pPr>
        <w:pStyle w:val="ListBullet"/>
      </w:pPr>
      <w:r>
        <w:t>Custom marker overlays (url-{url}(lon,lat)) require a percent-encoded image URL and the remote image must return a correct Content-Type (image/png or image/jpeg). Custom marker images cannot exceed 1024×1024.</w:t>
      </w:r>
    </w:p>
    <w:p>
      <w:pPr>
        <w:pStyle w:val="ListBullet"/>
      </w:pPr>
      <w:r>
        <w:t>Default rate limit: 1,250 requests per minute; exceeding it returns 429 Too Many Requests.</w:t>
      </w:r>
    </w:p>
    <w:p>
      <w:pPr>
        <w:pStyle w:val="Heading3"/>
      </w:pPr>
      <w:r>
        <w:t>Gotchas</w:t>
      </w:r>
    </w:p>
    <w:p>
      <w:pPr>
        <w:pStyle w:val="ListBullet"/>
      </w:pPr>
      <w:r>
        <w:t>Using auto extent without an overlay and with style parameters can error (see 422: “Auto extent cannot be used with style parameters and no overlay”).</w:t>
      </w:r>
    </w:p>
    <w:p>
      <w:pPr>
        <w:pStyle w:val="ListBullet"/>
      </w:pPr>
      <w:r>
        <w:t>addlayer and setfilter are mutually exclusive, and each can only be used once per request.</w:t>
      </w:r>
    </w:p>
    <w:p>
      <w:pPr>
        <w:pStyle w:val="ListBullet"/>
      </w:pPr>
      <w:r>
        <w:t>padding is only valid with auto or bbox, and padding totals cannot exceed image dimensions.</w:t>
      </w:r>
    </w:p>
    <w:p>
      <w:pPr>
        <w:pStyle w:val="Heading3"/>
      </w:pPr>
      <w:r>
        <w:t>Error Handling</w:t>
      </w:r>
    </w:p>
    <w:p>
      <w:pPr>
        <w:pStyle w:val="ListBullet"/>
      </w:pPr>
      <w:r>
        <w:t>400: Style composites raster and vector sources incorrectly (“Style may not composite raster sources with vector sources”).</w:t>
      </w:r>
    </w:p>
    <w:p>
      <w:pPr>
        <w:pStyle w:val="ListBullet"/>
      </w:pPr>
      <w:r>
        <w:t>401: Invalid token (“Not Authorized - Invalid Token”).</w:t>
      </w:r>
    </w:p>
    <w:p>
      <w:pPr>
        <w:pStyle w:val="ListBullet"/>
      </w:pPr>
      <w:r>
        <w:t>403: Account/token restriction issues (“Forbidden”).</w:t>
      </w:r>
    </w:p>
    <w:p>
      <w:pPr>
        <w:pStyle w:val="ListBullet"/>
      </w:pPr>
      <w:r>
        <w:t>404: Style not found.</w:t>
      </w:r>
    </w:p>
    <w:p>
      <w:pPr>
        <w:pStyle w:val="ListBullet"/>
      </w:pPr>
      <w:r>
        <w:t>410: Classic styles no longer supported.</w:t>
      </w:r>
    </w:p>
    <w:p>
      <w:pPr>
        <w:pStyle w:val="ListBullet"/>
      </w:pPr>
      <w:r>
        <w:t xml:space="preserve">422: Validation errors, including (non-exhaustive from docs): </w:t>
        <w:br/>
        <w:br/>
        <w:t>Zoom out of range (0–22)</w:t>
        <w:br/>
        <w:t>Pitch out of range (0–60)</w:t>
        <w:br/>
        <w:t>Width/height out of range (1–1280)</w:t>
        <w:br/>
        <w:t>auto used with additional location params/bearing/pitch</w:t>
        <w:br/>
        <w:t>bbox used with additional location params/bearing/pitch</w:t>
        <w:br/>
        <w:t>auto cannot be determined (e.g., GeoJSON has no features)</w:t>
        <w:br/>
        <w:t>Invalid/unsupported GeoJSON geometry type</w:t>
        <w:br/>
        <w:t>addlayer/setfilter usage constraints (only once; not together)</w:t>
        <w:br/>
        <w:t>Invalid JSON in addlayer</w:t>
        <w:br/>
        <w:t>setfilter missing layer_id or invalid filter syntax</w:t>
        <w:br/>
        <w:t>Invalid bbox</w:t>
        <w:br/>
        <w:t>Overlay bounds out of range</w:t>
        <w:br/>
        <w:t>Custom marker image dimension exceeds 1024px</w:t>
      </w:r>
    </w:p>
    <w:p>
      <w:pPr>
        <w:pStyle w:val="ListBullet"/>
      </w:pPr>
      <w:r>
        <w:t>429: Too many requests (rate limit exceeded)</w:t>
      </w:r>
    </w:p>
    <w:p>
      <w:r>
        <w:br w:type="page"/>
      </w:r>
    </w:p>
    <w:p>
      <w:pPr>
        <w:pStyle w:val="Heading2"/>
      </w:pPr>
      <w:r>
        <w:t>41. [GET] Get Text Search Results (Search Box API Forward Search)</w:t>
      </w:r>
    </w:p>
    <w:p>
      <w:r>
        <w:rPr>
          <w:b/>
        </w:rPr>
        <w:t xml:space="preserve">Endpoint: </w:t>
      </w:r>
      <w:r>
        <w:rPr>
          <w:rFonts w:ascii="Courier New" w:hAnsi="Courier New"/>
          <w:sz w:val="18"/>
        </w:rPr>
        <w:t>/search/searchbox/v1/forward</w:t>
      </w:r>
    </w:p>
    <w:p>
      <w:pPr>
        <w:pStyle w:val="Heading3"/>
      </w:pPr>
      <w:r>
        <w:t>Prerequisites</w:t>
      </w:r>
    </w:p>
    <w:p>
      <w:pPr>
        <w:pStyle w:val="ListBullet"/>
      </w:pPr>
      <w:r>
        <w:t>A Mapbox access token with default permissions</w:t>
      </w:r>
    </w:p>
    <w:p>
      <w:pPr>
        <w:pStyle w:val="ListBullet"/>
      </w:pPr>
      <w:r>
        <w:t>Your query text must be 256 characters or fewer</w:t>
      </w:r>
    </w:p>
    <w:p>
      <w:pPr>
        <w:pStyle w:val="Heading3"/>
      </w:pPr>
      <w:r>
        <w:t>Method</w:t>
      </w:r>
    </w:p>
    <w:p>
      <w:r>
        <w:t>GET</w:t>
      </w:r>
    </w:p>
    <w:p>
      <w:pPr>
        <w:pStyle w:val="Heading3"/>
      </w:pPr>
      <w:r>
        <w:t>URL</w:t>
      </w:r>
    </w:p>
    <w:p>
      <w:r>
        <w:t>https://api.mapbox.com/search/searchbox/v1/forward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Performs a one-off text search request using the Search Box API. Unlike interactive autocomplete flows (/suggest + /retrieve), this endpoint returns a list of relevant results (with coordinates and metadata) for a single query.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headers (for example, Authorization) in the request headers.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The user's query string. Max length: 256 characters.</w:t>
            </w:r>
          </w:p>
        </w:tc>
      </w:tr>
      <w:tr>
        <w:tc>
          <w:tcPr>
            <w:tcW w:type="dxa" w:w="2880"/>
          </w:tcPr>
          <w:p>
            <w:r>
              <w:t>access_token</w:t>
            </w:r>
          </w:p>
        </w:tc>
        <w:tc>
          <w:tcPr>
            <w:tcW w:type="dxa" w:w="2880"/>
          </w:tcPr>
          <w:p>
            <w:r>
              <w:t>string</w:t>
            </w:r>
          </w:p>
        </w:tc>
        <w:tc>
          <w:tcPr>
            <w:tcW w:type="dxa" w:w="2880"/>
          </w:tcPr>
          <w:p>
            <w:r>
              <w:t>A Mapbox access token with default permissions. (Authentication-related; documented as required by the API.)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ISO/IETF language tag(s) to be returned. If not provided, the default is English. You can provide a comma-separated list; the first supported language encountered will be used.</w:t>
            </w:r>
          </w:p>
        </w:tc>
      </w:tr>
      <w:tr>
        <w:tc>
          <w:tcPr>
            <w:tcW w:type="dxa" w:w="2880"/>
          </w:tcPr>
          <w:p>
            <w:r>
              <w:t>limit</w:t>
            </w:r>
          </w:p>
        </w:tc>
        <w:tc>
          <w:tcPr>
            <w:tcW w:type="dxa" w:w="2880"/>
          </w:tcPr>
          <w:p>
            <w:r>
              <w:t>integer</w:t>
            </w:r>
          </w:p>
        </w:tc>
        <w:tc>
          <w:tcPr>
            <w:tcW w:type="dxa" w:w="2880"/>
          </w:tcPr>
          <w:p>
            <w:r>
              <w:t>Number of results to return, up to 10.</w:t>
            </w:r>
          </w:p>
        </w:tc>
      </w:tr>
      <w:tr>
        <w:tc>
          <w:tcPr>
            <w:tcW w:type="dxa" w:w="2880"/>
          </w:tcPr>
          <w:p>
            <w:r>
              <w:t>proximity</w:t>
            </w:r>
          </w:p>
        </w:tc>
        <w:tc>
          <w:tcPr>
            <w:tcW w:type="dxa" w:w="2880"/>
          </w:tcPr>
          <w:p>
            <w:r>
              <w:t>string</w:t>
            </w:r>
          </w:p>
        </w:tc>
        <w:tc>
          <w:tcPr>
            <w:tcW w:type="dxa" w:w="2880"/>
          </w:tcPr>
          <w:p>
            <w:r>
              <w:t>Bias results toward a location. Provide either ip (closest to user IP) or longitude,latitude. Default: IP proximity. When both proximity and origin are provided, origin is interpreted as the target of a route, while proximity indicates current user location.</w:t>
            </w:r>
          </w:p>
        </w:tc>
      </w:tr>
      <w:tr>
        <w:tc>
          <w:tcPr>
            <w:tcW w:type="dxa" w:w="2880"/>
          </w:tcPr>
          <w:p>
            <w:r>
              <w:t>bbox</w:t>
            </w:r>
          </w:p>
        </w:tc>
        <w:tc>
          <w:tcPr>
            <w:tcW w:type="dxa" w:w="2880"/>
          </w:tcPr>
          <w:p>
            <w:r>
              <w:t>string</w:t>
            </w:r>
          </w:p>
        </w:tc>
        <w:tc>
          <w:tcPr>
            <w:tcW w:type="dxa" w:w="2880"/>
          </w:tcPr>
          <w:p>
            <w:r>
              <w:t>Limit results to those within a bounding box: minLon,minLat,maxLon,maxLat. Cannot cross the 180th meridian.</w:t>
            </w:r>
          </w:p>
        </w:tc>
      </w:tr>
      <w:tr>
        <w:tc>
          <w:tcPr>
            <w:tcW w:type="dxa" w:w="2880"/>
          </w:tcPr>
          <w:p>
            <w:r>
              <w:t>country</w:t>
            </w:r>
          </w:p>
        </w:tc>
        <w:tc>
          <w:tcPr>
            <w:tcW w:type="dxa" w:w="2880"/>
          </w:tcPr>
          <w:p>
            <w:r>
              <w:t>string</w:t>
            </w:r>
          </w:p>
        </w:tc>
        <w:tc>
          <w:tcPr>
            <w:tcW w:type="dxa" w:w="2880"/>
          </w:tcPr>
          <w:p>
            <w:r>
              <w:t>Comma-separated list of ISO 3166 alpha-2 country codes.</w:t>
            </w:r>
          </w:p>
        </w:tc>
      </w:tr>
      <w:tr>
        <w:tc>
          <w:tcPr>
            <w:tcW w:type="dxa" w:w="2880"/>
          </w:tcPr>
          <w:p>
            <w:r>
              <w:t>types</w:t>
            </w:r>
          </w:p>
        </w:tc>
        <w:tc>
          <w:tcPr>
            <w:tcW w:type="dxa" w:w="2880"/>
          </w:tcPr>
          <w:p>
            <w:r>
              <w:t>string</w:t>
            </w:r>
          </w:p>
        </w:tc>
        <w:tc>
          <w:tcPr>
            <w:tcW w:type="dxa" w:w="2880"/>
          </w:tcPr>
          <w:p>
            <w:r>
              <w:t>Comma-separated list limiting results to feature types. Available: country, region, postcode, district, place, city, locality, neighborhood, street, address, poi, category. If omitted, all possible types may be returned.</w:t>
            </w:r>
          </w:p>
        </w:tc>
      </w:tr>
      <w:tr>
        <w:tc>
          <w:tcPr>
            <w:tcW w:type="dxa" w:w="2880"/>
          </w:tcPr>
          <w:p>
            <w:r>
              <w:t>poi_category</w:t>
            </w:r>
          </w:p>
        </w:tc>
        <w:tc>
          <w:tcPr>
            <w:tcW w:type="dxa" w:w="2880"/>
          </w:tcPr>
          <w:p>
            <w:r>
              <w:t>string</w:t>
            </w:r>
          </w:p>
        </w:tc>
        <w:tc>
          <w:tcPr>
            <w:tcW w:type="dxa" w:w="2880"/>
          </w:tcPr>
          <w:p>
            <w:r>
              <w:t>Comma-separated list of categories to include for POI results.</w:t>
            </w:r>
          </w:p>
        </w:tc>
      </w:tr>
      <w:tr>
        <w:tc>
          <w:tcPr>
            <w:tcW w:type="dxa" w:w="2880"/>
          </w:tcPr>
          <w:p>
            <w:r>
              <w:t>poi_category_exclusions</w:t>
            </w:r>
          </w:p>
        </w:tc>
        <w:tc>
          <w:tcPr>
            <w:tcW w:type="dxa" w:w="2880"/>
          </w:tcPr>
          <w:p>
            <w:r>
              <w:t>string</w:t>
            </w:r>
          </w:p>
        </w:tc>
        <w:tc>
          <w:tcPr>
            <w:tcW w:type="dxa" w:w="2880"/>
          </w:tcPr>
          <w:p>
            <w:r>
              <w:t>Comma-separated list of canonical category names to exclude from POI results.</w:t>
            </w:r>
          </w:p>
        </w:tc>
      </w:tr>
      <w:tr>
        <w:tc>
          <w:tcPr>
            <w:tcW w:type="dxa" w:w="2880"/>
          </w:tcPr>
          <w:p>
            <w:r>
              <w:t>auto_complete</w:t>
            </w:r>
          </w:p>
        </w:tc>
        <w:tc>
          <w:tcPr>
            <w:tcW w:type="dxa" w:w="2880"/>
          </w:tcPr>
          <w:p>
            <w:r>
              <w:t>string</w:t>
            </w:r>
          </w:p>
        </w:tc>
        <w:tc>
          <w:tcPr>
            <w:tcW w:type="dxa" w:w="2880"/>
          </w:tcPr>
          <w:p>
            <w:r>
              <w:t>Enable Autocomplete Mode by setting to true. When enabled, results include partial and fuzzy matches (useful for autocomplete implementations).</w:t>
            </w:r>
          </w:p>
        </w:tc>
      </w:tr>
      <w:tr>
        <w:tc>
          <w:tcPr>
            <w:tcW w:type="dxa" w:w="2880"/>
          </w:tcPr>
          <w:p>
            <w:r>
              <w:t>eta_type</w:t>
            </w:r>
          </w:p>
        </w:tc>
        <w:tc>
          <w:tcPr>
            <w:tcW w:type="dxa" w:w="2880"/>
          </w:tcPr>
          <w:p>
            <w:r>
              <w:t>string</w:t>
            </w:r>
          </w:p>
        </w:tc>
        <w:tc>
          <w:tcPr>
            <w:tcW w:type="dxa" w:w="2880"/>
          </w:tcPr>
          <w:p>
            <w:r>
              <w:t>Enable ETA calculation. Only allowed value: navigation. If used, navigation_profile and either origin or proximity should also be provided. Adds latency and incurs extra costs (billed per matrix element).</w:t>
            </w:r>
          </w:p>
        </w:tc>
      </w:tr>
      <w:tr>
        <w:tc>
          <w:tcPr>
            <w:tcW w:type="dxa" w:w="2880"/>
          </w:tcPr>
          <w:p>
            <w:r>
              <w:t>navigation_profile</w:t>
            </w:r>
          </w:p>
        </w:tc>
        <w:tc>
          <w:tcPr>
            <w:tcW w:type="dxa" w:w="2880"/>
          </w:tcPr>
          <w:p>
            <w:r>
              <w:t>string</w:t>
            </w:r>
          </w:p>
        </w:tc>
        <w:tc>
          <w:tcPr>
            <w:tcW w:type="dxa" w:w="2880"/>
          </w:tcPr>
          <w:p>
            <w:r>
              <w:t>When ETA is enabled, routing profile. Available: driving, walking, cycling.</w:t>
            </w:r>
          </w:p>
        </w:tc>
      </w:tr>
      <w:tr>
        <w:tc>
          <w:tcPr>
            <w:tcW w:type="dxa" w:w="2880"/>
          </w:tcPr>
          <w:p>
            <w:r>
              <w:t>origin</w:t>
            </w:r>
          </w:p>
        </w:tc>
        <w:tc>
          <w:tcPr>
            <w:tcW w:type="dxa" w:w="2880"/>
          </w:tcPr>
          <w:p>
            <w:r>
              <w:t>string</w:t>
            </w:r>
          </w:p>
        </w:tc>
        <w:tc>
          <w:tcPr>
            <w:tcW w:type="dxa" w:w="2880"/>
          </w:tcPr>
          <w:p>
            <w:r>
              <w:t>When ETA is enabled, origin location for distance calculation: longitude,latitude. When both proximity and origin are provided, origin is interpreted as the target of a route, while proximity indicates current user location.</w:t>
            </w:r>
          </w:p>
        </w:tc>
      </w:tr>
    </w:tbl>
    <w:p/>
    <w:p>
      <w:pPr>
        <w:pStyle w:val="Heading3"/>
      </w:pPr>
      <w:r>
        <w:t>Response</w:t>
      </w:r>
    </w:p>
    <w:p>
      <w:pPr>
        <w:pStyle w:val="Heading3"/>
      </w:pPr>
      <w:r>
        <w:t>Success Response (200 OK)</w:t>
      </w:r>
    </w:p>
    <w:p>
      <w:r>
        <w:t>Returns a GeoJSON FeatureCollection.</w:t>
      </w:r>
    </w:p>
    <w:p>
      <w:r>
        <w:rPr>
          <w:b/>
          <w:color w:val="666666"/>
          <w:sz w:val="16"/>
        </w:rPr>
        <w:t>[json]</w:t>
      </w:r>
    </w:p>
    <w:p>
      <w:pPr>
        <w:shd w:fill="F2F2F2" w:val="clear"/>
      </w:pPr>
      <w:r>
        <w:rPr>
          <w:rFonts w:ascii="Courier New" w:hAnsi="Courier New"/>
          <w:sz w:val="17"/>
        </w:rPr>
        <w:t>{</w:t>
        <w:br/>
        <w:t xml:space="preserve"> "type": "FeatureCollection",</w:t>
        <w:br/>
        <w:t xml:space="preserve"> "features": [</w:t>
        <w:br/>
        <w:t xml:space="preserve"> {</w:t>
        <w:br/>
        <w:t xml:space="preserve"> "type": "Feature",</w:t>
        <w:br/>
        <w:t xml:space="preserve"> "geometry": {</w:t>
        <w:br/>
        <w:t xml:space="preserve"> "coordinates": [-122.059632, 37.561526],</w:t>
        <w:br/>
        <w:t xml:space="preserve"> "type": "Point"</w:t>
        <w:br/>
        <w:t xml:space="preserve"> },</w:t>
        <w:br/>
        <w:t xml:space="preserve"> "properties": {</w:t>
        <w:br/>
        <w:t xml:space="preserve"> "name": "34170 Gannon Terrace",</w:t>
        <w:br/>
        <w:t xml:space="preserve"> "mapbox_id": "dXJuOm1ieGFkcjpiNjg2YTY2MS0xZTU4LTRiYmEtYTJhNC1mODdkNTRhNjczZWI",</w:t>
        <w:br/>
        <w:t xml:space="preserve"> "feature_type": "address",</w:t>
        <w:br/>
        <w:t xml:space="preserve"> "address": "34170 Gannon Terrace",</w:t>
        <w:br/>
        <w:t xml:space="preserve"> "full_address": "34170 Gannon Terrace, Fremont, California 94555, United States",</w:t>
        <w:br/>
        <w:t xml:space="preserve"> "place_formatted": "Fremont, California 94555, United States",</w:t>
        <w:br/>
        <w:t xml:space="preserve"> "context": {</w:t>
        <w:br/>
        <w:t xml:space="preserve"> "country": {</w:t>
        <w:br/>
        <w:t xml:space="preserve"> "id": "dXJuOm1ieHBsYzpJdXc",</w:t>
        <w:br/>
        <w:t xml:space="preserve"> "name": "United States",</w:t>
        <w:br/>
        <w:t xml:space="preserve"> "country_code": "US",</w:t>
        <w:br/>
        <w:t xml:space="preserve"> "country_code_alpha_3": "USA"</w:t>
        <w:br/>
        <w:t xml:space="preserve"> },</w:t>
        <w:br/>
        <w:t xml:space="preserve"> "region": {</w:t>
        <w:br/>
        <w:t xml:space="preserve"> "id": "dXJuOm1ieHBsYzpCbVRz",</w:t>
        <w:br/>
        <w:t xml:space="preserve"> "name": "California",</w:t>
        <w:br/>
        <w:t xml:space="preserve"> "region_code": "CA",</w:t>
        <w:br/>
        <w:t xml:space="preserve"> "region_code_full": "US-CA"</w:t>
        <w:br/>
        <w:t xml:space="preserve"> },</w:t>
        <w:br/>
        <w:t xml:space="preserve"> "postcode": {</w:t>
        <w:br/>
        <w:t xml:space="preserve"> "id": "dXJuOm1ieHBsYzpFclN1N0E",</w:t>
        <w:br/>
        <w:t xml:space="preserve"> "name": "94555"</w:t>
        <w:br/>
        <w:t xml:space="preserve"> },</w:t>
        <w:br/>
        <w:t xml:space="preserve"> "district": {</w:t>
        <w:br/>
        <w:t xml:space="preserve"> "id": "dXJuOm1ieHBsYzpBMGJz",</w:t>
        <w:br/>
        <w:t xml:space="preserve"> "name": "Alameda County"</w:t>
        <w:br/>
        <w:t xml:space="preserve"> },</w:t>
        <w:br/>
        <w:t xml:space="preserve"> "place": {</w:t>
        <w:br/>
        <w:t xml:space="preserve"> "id": "dXJuOm1ieHBsYzpCdzdvN0E",</w:t>
        <w:br/>
        <w:t xml:space="preserve"> "name": "Fremont"</w:t>
        <w:br/>
        <w:t xml:space="preserve"> },</w:t>
        <w:br/>
        <w:t xml:space="preserve"> "neighborhood": {</w:t>
        <w:br/>
        <w:t xml:space="preserve"> "id": "dXJuOm1ieHBsYzo2dXpz",</w:t>
        <w:br/>
        <w:t xml:space="preserve"> "name": "Ardenwood"</w:t>
        <w:br/>
        <w:t xml:space="preserve"> },</w:t>
        <w:br/>
        <w:t xml:space="preserve"> "address": {</w:t>
        <w:br/>
        <w:t xml:space="preserve"> "id": "dXJuOm1ieGFkcjpiNjg2YTY2MS0xZTU4LTRiYmEtYTJhNC1mODdkNTRhNjczZWI",</w:t>
        <w:br/>
        <w:t xml:space="preserve"> "name": "34170 Gannon Terrace",</w:t>
        <w:br/>
        <w:t xml:space="preserve"> "address_number": "34170",</w:t>
        <w:br/>
        <w:t xml:space="preserve"> "street_name": "gannon terrace"</w:t>
        <w:br/>
        <w:t xml:space="preserve"> },</w:t>
        <w:br/>
        <w:t xml:space="preserve"> "street": {</w:t>
        <w:br/>
        <w:t xml:space="preserve"> "id": "dXJuOm1ieGFkcjpiNjg2YTY2MS0xZTU4LTRiYmEtYTJhNC1mODdkNTRhNjczZWI",</w:t>
        <w:br/>
        <w:t xml:space="preserve"> "name": "gannon terrace"</w:t>
        <w:br/>
        <w:t xml:space="preserve"> }</w:t>
        <w:br/>
        <w:t xml:space="preserve"> },</w:t>
        <w:br/>
        <w:t xml:space="preserve"> "coordinates": {</w:t>
        <w:br/>
        <w:t xml:space="preserve"> "latitude": 37.561526,</w:t>
        <w:br/>
        <w:t xml:space="preserve"> "longitude": -122.059632,</w:t>
        <w:br/>
        <w:t xml:space="preserve"> "accuracy": "rooftop",</w:t>
        <w:br/>
        <w:t xml:space="preserve"> "routable_points": [</w:t>
        <w:br/>
        <w:t xml:space="preserve"> {</w:t>
        <w:br/>
        <w:t xml:space="preserve"> "name": "default",</w:t>
        <w:br/>
        <w:t xml:space="preserve"> "latitude": 37.561366,</w:t>
        <w:br/>
        <w:t xml:space="preserve"> "longitude": -122.05968</w:t>
        <w:br/>
        <w:t xml:space="preserve"> }</w:t>
        <w:br/>
        <w:t xml:space="preserve"> ]</w:t>
        <w:br/>
        <w:t xml:space="preserve"> },</w:t>
        <w:br/>
        <w:t xml:space="preserve"> "language": "en",</w:t>
        <w:br/>
        <w:t xml:space="preserve"> "maki": "marker",</w:t>
        <w:br/>
        <w:t xml:space="preserve"> "external_ids": {},</w:t>
        <w:br/>
        <w:t xml:space="preserve"> "metadata": {}</w:t>
        <w:br/>
        <w:t xml:space="preserve"> }</w:t>
        <w:br/>
        <w:t xml:space="preserve"> }</w:t>
        <w:br/>
        <w:t xml:space="preserve"> ],</w:t>
        <w:br/>
        <w:t xml:space="preserve"> "attribution": "© 2023 Mapbox and its suppliers. All rights reserved. Use of this data is subject to the Mapbox Terms of Service. (https://www.mapbox.com/about/maps/)"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"FeatureCollection".</w:t>
            </w:r>
          </w:p>
        </w:tc>
      </w:tr>
      <w:tr>
        <w:tc>
          <w:tcPr>
            <w:tcW w:type="dxa" w:w="2880"/>
          </w:tcPr>
          <w:p>
            <w:r>
              <w:t>features</w:t>
            </w:r>
          </w:p>
        </w:tc>
        <w:tc>
          <w:tcPr>
            <w:tcW w:type="dxa" w:w="2880"/>
          </w:tcPr>
          <w:p>
            <w:r>
              <w:t>array</w:t>
            </w:r>
          </w:p>
        </w:tc>
        <w:tc>
          <w:tcPr>
            <w:tcW w:type="dxa" w:w="2880"/>
          </w:tcPr>
          <w:p>
            <w:r>
              <w:t>Array of GeoJSON Feature objects.</w:t>
            </w:r>
          </w:p>
        </w:tc>
      </w:tr>
      <w:tr>
        <w:tc>
          <w:tcPr>
            <w:tcW w:type="dxa" w:w="2880"/>
          </w:tcPr>
          <w:p>
            <w:r>
              <w:t>attribution</w:t>
            </w:r>
          </w:p>
        </w:tc>
        <w:tc>
          <w:tcPr>
            <w:tcW w:type="dxa" w:w="2880"/>
          </w:tcPr>
          <w:p>
            <w:r>
              <w:t>string</w:t>
            </w:r>
          </w:p>
        </w:tc>
        <w:tc>
          <w:tcPr>
            <w:tcW w:type="dxa" w:w="2880"/>
          </w:tcPr>
          <w:p>
            <w:r>
              <w:t>Attribution data for results.</w:t>
            </w:r>
          </w:p>
        </w:tc>
      </w:tr>
      <w:tr>
        <w:tc>
          <w:tcPr>
            <w:tcW w:type="dxa" w:w="2880"/>
          </w:tcPr>
          <w:p>
            <w:r>
              <w:t>features[].type</w:t>
            </w:r>
          </w:p>
        </w:tc>
        <w:tc>
          <w:tcPr>
            <w:tcW w:type="dxa" w:w="2880"/>
          </w:tcPr>
          <w:p>
            <w:r>
              <w:t>string</w:t>
            </w:r>
          </w:p>
        </w:tc>
        <w:tc>
          <w:tcPr>
            <w:tcW w:type="dxa" w:w="2880"/>
          </w:tcPr>
          <w:p>
            <w:r>
              <w:t>Always "Feature".</w:t>
            </w:r>
          </w:p>
        </w:tc>
      </w:tr>
      <w:tr>
        <w:tc>
          <w:tcPr>
            <w:tcW w:type="dxa" w:w="2880"/>
          </w:tcPr>
          <w:p>
            <w:r>
              <w:t>features[].geometry</w:t>
            </w:r>
          </w:p>
        </w:tc>
        <w:tc>
          <w:tcPr>
            <w:tcW w:type="dxa" w:w="2880"/>
          </w:tcPr>
          <w:p>
            <w:r>
              <w:t>object</w:t>
            </w:r>
          </w:p>
        </w:tc>
        <w:tc>
          <w:tcPr>
            <w:tcW w:type="dxa" w:w="2880"/>
          </w:tcPr>
          <w:p>
            <w:r>
              <w:t>Spatial geometry of the returned feature.</w:t>
            </w:r>
          </w:p>
        </w:tc>
      </w:tr>
      <w:tr>
        <w:tc>
          <w:tcPr>
            <w:tcW w:type="dxa" w:w="2880"/>
          </w:tcPr>
          <w:p>
            <w:r>
              <w:t>features[].geometry.type</w:t>
            </w:r>
          </w:p>
        </w:tc>
        <w:tc>
          <w:tcPr>
            <w:tcW w:type="dxa" w:w="2880"/>
          </w:tcPr>
          <w:p>
            <w:r>
              <w:t>string</w:t>
            </w:r>
          </w:p>
        </w:tc>
        <w:tc>
          <w:tcPr>
            <w:tcW w:type="dxa" w:w="2880"/>
          </w:tcPr>
          <w:p>
            <w:r>
              <w:t>Always "Point".</w:t>
            </w:r>
          </w:p>
        </w:tc>
      </w:tr>
      <w:tr>
        <w:tc>
          <w:tcPr>
            <w:tcW w:type="dxa" w:w="2880"/>
          </w:tcPr>
          <w:p>
            <w:r>
              <w:t>features[].geometry.coordinates</w:t>
            </w:r>
          </w:p>
        </w:tc>
        <w:tc>
          <w:tcPr>
            <w:tcW w:type="dxa" w:w="2880"/>
          </w:tcPr>
          <w:p>
            <w:r>
              <w:t>array</w:t>
            </w:r>
          </w:p>
        </w:tc>
        <w:tc>
          <w:tcPr>
            <w:tcW w:type="dxa" w:w="2880"/>
          </w:tcPr>
          <w:p>
            <w:r>
              <w:t>Coordinates formatted as [longitude, latitude].</w:t>
            </w:r>
          </w:p>
        </w:tc>
      </w:tr>
      <w:tr>
        <w:tc>
          <w:tcPr>
            <w:tcW w:type="dxa" w:w="2880"/>
          </w:tcPr>
          <w:p>
            <w:r>
              <w:t>features[].properties</w:t>
            </w:r>
          </w:p>
        </w:tc>
        <w:tc>
          <w:tcPr>
            <w:tcW w:type="dxa" w:w="2880"/>
          </w:tcPr>
          <w:p>
            <w:r>
              <w:t>object</w:t>
            </w:r>
          </w:p>
        </w:tc>
        <w:tc>
          <w:tcPr>
            <w:tcW w:type="dxa" w:w="2880"/>
          </w:tcPr>
          <w:p>
            <w:r>
              <w:t>Properties associated with the returned feature.</w:t>
            </w:r>
          </w:p>
        </w:tc>
      </w:tr>
      <w:tr>
        <w:tc>
          <w:tcPr>
            <w:tcW w:type="dxa" w:w="2880"/>
          </w:tcPr>
          <w:p>
            <w:r>
              <w:t>features[].properties.name</w:t>
            </w:r>
          </w:p>
        </w:tc>
        <w:tc>
          <w:tcPr>
            <w:tcW w:type="dxa" w:w="2880"/>
          </w:tcPr>
          <w:p>
            <w:r>
              <w:t>string</w:t>
            </w:r>
          </w:p>
        </w:tc>
        <w:tc>
          <w:tcPr>
            <w:tcW w:type="dxa" w:w="2880"/>
          </w:tcPr>
          <w:p>
            <w:r>
              <w:t>Name of the feature.</w:t>
            </w:r>
          </w:p>
        </w:tc>
      </w:tr>
      <w:tr>
        <w:tc>
          <w:tcPr>
            <w:tcW w:type="dxa" w:w="2880"/>
          </w:tcPr>
          <w:p>
            <w:r>
              <w:t>features[].properties.name_preferred</w:t>
            </w:r>
          </w:p>
        </w:tc>
        <w:tc>
          <w:tcPr>
            <w:tcW w:type="dxa" w:w="2880"/>
          </w:tcPr>
          <w:p>
            <w:r>
              <w:t>string</w:t>
            </w:r>
          </w:p>
        </w:tc>
        <w:tc>
          <w:tcPr>
            <w:tcW w:type="dxa" w:w="2880"/>
          </w:tcPr>
          <w:p>
            <w:r>
              <w:t>Preferred name, if different from properties.name.</w:t>
            </w:r>
          </w:p>
        </w:tc>
      </w:tr>
      <w:tr>
        <w:tc>
          <w:tcPr>
            <w:tcW w:type="dxa" w:w="2880"/>
          </w:tcPr>
          <w:p>
            <w:r>
              <w:t>features[].properties.mapbox_id</w:t>
            </w:r>
          </w:p>
        </w:tc>
        <w:tc>
          <w:tcPr>
            <w:tcW w:type="dxa" w:w="2880"/>
          </w:tcPr>
          <w:p>
            <w:r>
              <w:t>string</w:t>
            </w:r>
          </w:p>
        </w:tc>
        <w:tc>
          <w:tcPr>
            <w:tcW w:type="dxa" w:w="2880"/>
          </w:tcPr>
          <w:p>
            <w:r>
              <w:t>Mapbox ID associated with the feature.</w:t>
            </w:r>
          </w:p>
        </w:tc>
      </w:tr>
      <w:tr>
        <w:tc>
          <w:tcPr>
            <w:tcW w:type="dxa" w:w="2880"/>
          </w:tcPr>
          <w:p>
            <w:r>
              <w:t>features[].properties.feature_type</w:t>
            </w:r>
          </w:p>
        </w:tc>
        <w:tc>
          <w:tcPr>
            <w:tcW w:type="dxa" w:w="2880"/>
          </w:tcPr>
          <w:p>
            <w:r>
              <w:t>string</w:t>
            </w:r>
          </w:p>
        </w:tc>
        <w:tc>
          <w:tcPr>
            <w:tcW w:type="dxa" w:w="2880"/>
          </w:tcPr>
          <w:p>
            <w:r>
              <w:t>Type of the result (e.g., poi, address, or context hierarchy types like country, region, etc.).</w:t>
            </w:r>
          </w:p>
        </w:tc>
      </w:tr>
      <w:tr>
        <w:tc>
          <w:tcPr>
            <w:tcW w:type="dxa" w:w="2880"/>
          </w:tcPr>
          <w:p>
            <w:r>
              <w:t>features[].properties.address</w:t>
            </w:r>
          </w:p>
        </w:tc>
        <w:tc>
          <w:tcPr>
            <w:tcW w:type="dxa" w:w="2880"/>
          </w:tcPr>
          <w:p>
            <w:r>
              <w:t>string</w:t>
            </w:r>
          </w:p>
        </w:tc>
        <w:tc>
          <w:tcPr>
            <w:tcW w:type="dxa" w:w="2880"/>
          </w:tcPr>
          <w:p>
            <w:r>
              <w:t>Address number and street (optional).</w:t>
            </w:r>
          </w:p>
        </w:tc>
      </w:tr>
      <w:tr>
        <w:tc>
          <w:tcPr>
            <w:tcW w:type="dxa" w:w="2880"/>
          </w:tcPr>
          <w:p>
            <w:r>
              <w:t>features[].properties.full_address</w:t>
            </w:r>
          </w:p>
        </w:tc>
        <w:tc>
          <w:tcPr>
            <w:tcW w:type="dxa" w:w="2880"/>
          </w:tcPr>
          <w:p>
            <w:r>
              <w:t>string</w:t>
            </w:r>
          </w:p>
        </w:tc>
        <w:tc>
          <w:tcPr>
            <w:tcW w:type="dxa" w:w="2880"/>
          </w:tcPr>
          <w:p>
            <w:r>
              <w:t>Concatenation of address and place_formatted (optional).</w:t>
            </w:r>
          </w:p>
        </w:tc>
      </w:tr>
      <w:tr>
        <w:tc>
          <w:tcPr>
            <w:tcW w:type="dxa" w:w="2880"/>
          </w:tcPr>
          <w:p>
            <w:r>
              <w:t>features[].properties.place_formatted</w:t>
            </w:r>
          </w:p>
        </w:tc>
        <w:tc>
          <w:tcPr>
            <w:tcW w:type="dxa" w:w="2880"/>
          </w:tcPr>
          <w:p>
            <w:r>
              <w:t>string</w:t>
            </w:r>
          </w:p>
        </w:tc>
        <w:tc>
          <w:tcPr>
            <w:tcW w:type="dxa" w:w="2880"/>
          </w:tcPr>
          <w:p>
            <w:r>
              <w:t>Formatted context string after address (optional).</w:t>
            </w:r>
          </w:p>
        </w:tc>
      </w:tr>
      <w:tr>
        <w:tc>
          <w:tcPr>
            <w:tcW w:type="dxa" w:w="2880"/>
          </w:tcPr>
          <w:p>
            <w:r>
              <w:t>features[].properties.context</w:t>
            </w:r>
          </w:p>
        </w:tc>
        <w:tc>
          <w:tcPr>
            <w:tcW w:type="dxa" w:w="2880"/>
          </w:tcPr>
          <w:p>
            <w:r>
              <w:t>object</w:t>
            </w:r>
          </w:p>
        </w:tc>
        <w:tc>
          <w:tcPr>
            <w:tcW w:type="dxa" w:w="2880"/>
          </w:tcPr>
          <w:p>
            <w:r>
              <w:t>Context hierarchy (country/region/postcode/etc.), when available.</w:t>
            </w:r>
          </w:p>
        </w:tc>
      </w:tr>
      <w:tr>
        <w:tc>
          <w:tcPr>
            <w:tcW w:type="dxa" w:w="2880"/>
          </w:tcPr>
          <w:p>
            <w:r>
              <w:t>features[].properties.context.country</w:t>
            </w:r>
          </w:p>
        </w:tc>
        <w:tc>
          <w:tcPr>
            <w:tcW w:type="dxa" w:w="2880"/>
          </w:tcPr>
          <w:p>
            <w:r>
              <w:t>object</w:t>
            </w:r>
          </w:p>
        </w:tc>
        <w:tc>
          <w:tcPr>
            <w:tcW w:type="dxa" w:w="2880"/>
          </w:tcPr>
          <w:p>
            <w:r>
              <w:t>Country context (optional). Includes id, name, country_code, country_code_alpha_3.</w:t>
            </w:r>
          </w:p>
        </w:tc>
      </w:tr>
      <w:tr>
        <w:tc>
          <w:tcPr>
            <w:tcW w:type="dxa" w:w="2880"/>
          </w:tcPr>
          <w:p>
            <w:r>
              <w:t>features[].properties.context.region</w:t>
            </w:r>
          </w:p>
        </w:tc>
        <w:tc>
          <w:tcPr>
            <w:tcW w:type="dxa" w:w="2880"/>
          </w:tcPr>
          <w:p>
            <w:r>
              <w:t>object</w:t>
            </w:r>
          </w:p>
        </w:tc>
        <w:tc>
          <w:tcPr>
            <w:tcW w:type="dxa" w:w="2880"/>
          </w:tcPr>
          <w:p>
            <w:r>
              <w:t>Region context (optional). Includes id, name, region_code, region_code_full.</w:t>
            </w:r>
          </w:p>
        </w:tc>
      </w:tr>
      <w:tr>
        <w:tc>
          <w:tcPr>
            <w:tcW w:type="dxa" w:w="2880"/>
          </w:tcPr>
          <w:p>
            <w:r>
              <w:t>features[].properties.context.postcode</w:t>
            </w:r>
          </w:p>
        </w:tc>
        <w:tc>
          <w:tcPr>
            <w:tcW w:type="dxa" w:w="2880"/>
          </w:tcPr>
          <w:p>
            <w:r>
              <w:t>object</w:t>
            </w:r>
          </w:p>
        </w:tc>
        <w:tc>
          <w:tcPr>
            <w:tcW w:type="dxa" w:w="2880"/>
          </w:tcPr>
          <w:p>
            <w:r>
              <w:t>Postcode context (optional). Includes id, name.</w:t>
            </w:r>
          </w:p>
        </w:tc>
      </w:tr>
      <w:tr>
        <w:tc>
          <w:tcPr>
            <w:tcW w:type="dxa" w:w="2880"/>
          </w:tcPr>
          <w:p>
            <w:r>
              <w:t>features[].properties.context.district</w:t>
            </w:r>
          </w:p>
        </w:tc>
        <w:tc>
          <w:tcPr>
            <w:tcW w:type="dxa" w:w="2880"/>
          </w:tcPr>
          <w:p>
            <w:r>
              <w:t>object</w:t>
            </w:r>
          </w:p>
        </w:tc>
        <w:tc>
          <w:tcPr>
            <w:tcW w:type="dxa" w:w="2880"/>
          </w:tcPr>
          <w:p>
            <w:r>
              <w:t>District context (optional). Includes id, name.</w:t>
            </w:r>
          </w:p>
        </w:tc>
      </w:tr>
      <w:tr>
        <w:tc>
          <w:tcPr>
            <w:tcW w:type="dxa" w:w="2880"/>
          </w:tcPr>
          <w:p>
            <w:r>
              <w:t>features[].properties.context.place</w:t>
            </w:r>
          </w:p>
        </w:tc>
        <w:tc>
          <w:tcPr>
            <w:tcW w:type="dxa" w:w="2880"/>
          </w:tcPr>
          <w:p>
            <w:r>
              <w:t>object</w:t>
            </w:r>
          </w:p>
        </w:tc>
        <w:tc>
          <w:tcPr>
            <w:tcW w:type="dxa" w:w="2880"/>
          </w:tcPr>
          <w:p>
            <w:r>
              <w:t>Place context (optional). Includes id, name.</w:t>
            </w:r>
          </w:p>
        </w:tc>
      </w:tr>
      <w:tr>
        <w:tc>
          <w:tcPr>
            <w:tcW w:type="dxa" w:w="2880"/>
          </w:tcPr>
          <w:p>
            <w:r>
              <w:t>features[].properties.context.locality</w:t>
            </w:r>
          </w:p>
        </w:tc>
        <w:tc>
          <w:tcPr>
            <w:tcW w:type="dxa" w:w="2880"/>
          </w:tcPr>
          <w:p>
            <w:r>
              <w:t>object</w:t>
            </w:r>
          </w:p>
        </w:tc>
        <w:tc>
          <w:tcPr>
            <w:tcW w:type="dxa" w:w="2880"/>
          </w:tcPr>
          <w:p>
            <w:r>
              <w:t>Locality context (optional). Includes id, name.</w:t>
            </w:r>
          </w:p>
        </w:tc>
      </w:tr>
      <w:tr>
        <w:tc>
          <w:tcPr>
            <w:tcW w:type="dxa" w:w="2880"/>
          </w:tcPr>
          <w:p>
            <w:r>
              <w:t>features[].properties.context.neighborhood</w:t>
            </w:r>
          </w:p>
        </w:tc>
        <w:tc>
          <w:tcPr>
            <w:tcW w:type="dxa" w:w="2880"/>
          </w:tcPr>
          <w:p>
            <w:r>
              <w:t>object</w:t>
            </w:r>
          </w:p>
        </w:tc>
        <w:tc>
          <w:tcPr>
            <w:tcW w:type="dxa" w:w="2880"/>
          </w:tcPr>
          <w:p>
            <w:r>
              <w:t>Neighborhood context (optional). Includes id, name.</w:t>
            </w:r>
          </w:p>
        </w:tc>
      </w:tr>
      <w:tr>
        <w:tc>
          <w:tcPr>
            <w:tcW w:type="dxa" w:w="2880"/>
          </w:tcPr>
          <w:p>
            <w:r>
              <w:t>features[].properties.context.address</w:t>
            </w:r>
          </w:p>
        </w:tc>
        <w:tc>
          <w:tcPr>
            <w:tcW w:type="dxa" w:w="2880"/>
          </w:tcPr>
          <w:p>
            <w:r>
              <w:t>object</w:t>
            </w:r>
          </w:p>
        </w:tc>
        <w:tc>
          <w:tcPr>
            <w:tcW w:type="dxa" w:w="2880"/>
          </w:tcPr>
          <w:p>
            <w:r>
              <w:t>Address context (optional). Includes id, name, address_number, street_name.</w:t>
            </w:r>
          </w:p>
        </w:tc>
      </w:tr>
      <w:tr>
        <w:tc>
          <w:tcPr>
            <w:tcW w:type="dxa" w:w="2880"/>
          </w:tcPr>
          <w:p>
            <w:r>
              <w:t>features[].properties.context.street</w:t>
            </w:r>
          </w:p>
        </w:tc>
        <w:tc>
          <w:tcPr>
            <w:tcW w:type="dxa" w:w="2880"/>
          </w:tcPr>
          <w:p>
            <w:r>
              <w:t>object</w:t>
            </w:r>
          </w:p>
        </w:tc>
        <w:tc>
          <w:tcPr>
            <w:tcW w:type="dxa" w:w="2880"/>
          </w:tcPr>
          <w:p>
            <w:r>
              <w:t>Street context (optional). Includes id, name.</w:t>
            </w:r>
          </w:p>
        </w:tc>
      </w:tr>
      <w:tr>
        <w:tc>
          <w:tcPr>
            <w:tcW w:type="dxa" w:w="2880"/>
          </w:tcPr>
          <w:p>
            <w:r>
              <w:t>features[].properties.coordinates</w:t>
            </w:r>
          </w:p>
        </w:tc>
        <w:tc>
          <w:tcPr>
            <w:tcW w:type="dxa" w:w="2880"/>
          </w:tcPr>
          <w:p>
            <w:r>
              <w:t>object</w:t>
            </w:r>
          </w:p>
        </w:tc>
        <w:tc>
          <w:tcPr>
            <w:tcW w:type="dxa" w:w="2880"/>
          </w:tcPr>
          <w:p>
            <w:r>
              <w:t>Geographical coordinates of the result.</w:t>
            </w:r>
          </w:p>
        </w:tc>
      </w:tr>
      <w:tr>
        <w:tc>
          <w:tcPr>
            <w:tcW w:type="dxa" w:w="2880"/>
          </w:tcPr>
          <w:p>
            <w:r>
              <w:t>features[].properties.coordinates.longitude</w:t>
            </w:r>
          </w:p>
        </w:tc>
        <w:tc>
          <w:tcPr>
            <w:tcW w:type="dxa" w:w="2880"/>
          </w:tcPr>
          <w:p>
            <w:r>
              <w:t>number</w:t>
            </w:r>
          </w:p>
        </w:tc>
        <w:tc>
          <w:tcPr>
            <w:tcW w:type="dxa" w:w="2880"/>
          </w:tcPr>
          <w:p>
            <w:r>
              <w:t>Longitude.</w:t>
            </w:r>
          </w:p>
        </w:tc>
      </w:tr>
      <w:tr>
        <w:tc>
          <w:tcPr>
            <w:tcW w:type="dxa" w:w="2880"/>
          </w:tcPr>
          <w:p>
            <w:r>
              <w:t>features[].properties.coordinates.latitude</w:t>
            </w:r>
          </w:p>
        </w:tc>
        <w:tc>
          <w:tcPr>
            <w:tcW w:type="dxa" w:w="2880"/>
          </w:tcPr>
          <w:p>
            <w:r>
              <w:t>number</w:t>
            </w:r>
          </w:p>
        </w:tc>
        <w:tc>
          <w:tcPr>
            <w:tcW w:type="dxa" w:w="2880"/>
          </w:tcPr>
          <w:p>
            <w:r>
              <w:t>Latitude.</w:t>
            </w:r>
          </w:p>
        </w:tc>
      </w:tr>
      <w:tr>
        <w:tc>
          <w:tcPr>
            <w:tcW w:type="dxa" w:w="2880"/>
          </w:tcPr>
          <w:p>
            <w:r>
              <w:t>features[].properties.coordinates.accuracy</w:t>
            </w:r>
          </w:p>
        </w:tc>
        <w:tc>
          <w:tcPr>
            <w:tcW w:type="dxa" w:w="2880"/>
          </w:tcPr>
          <w:p>
            <w:r>
              <w:t>string</w:t>
            </w:r>
          </w:p>
        </w:tc>
        <w:tc>
          <w:tcPr>
            <w:tcW w:type="dxa" w:w="2880"/>
          </w:tcPr>
          <w:p>
            <w:r>
              <w:t>Accuracy for address-type results: rooftop, parcel, point, interpolated, intersection, approximate, street (optional).</w:t>
            </w:r>
          </w:p>
        </w:tc>
      </w:tr>
      <w:tr>
        <w:tc>
          <w:tcPr>
            <w:tcW w:type="dxa" w:w="2880"/>
          </w:tcPr>
          <w:p>
            <w:r>
              <w:t>features[].properties.coordinates.routable_points</w:t>
            </w:r>
          </w:p>
        </w:tc>
        <w:tc>
          <w:tcPr>
            <w:tcW w:type="dxa" w:w="2880"/>
          </w:tcPr>
          <w:p>
            <w:r>
              <w:t>array</w:t>
            </w:r>
          </w:p>
        </w:tc>
        <w:tc>
          <w:tcPr>
            <w:tcW w:type="dxa" w:w="2880"/>
          </w:tcPr>
          <w:p>
            <w:r>
              <w:t>Routable points array (optional). Each entry includes name, latitude, longitude, and optional note.</w:t>
            </w:r>
          </w:p>
        </w:tc>
      </w:tr>
      <w:tr>
        <w:tc>
          <w:tcPr>
            <w:tcW w:type="dxa" w:w="2880"/>
          </w:tcPr>
          <w:p>
            <w:r>
              <w:t>features[].properties.bbox</w:t>
            </w:r>
          </w:p>
        </w:tc>
        <w:tc>
          <w:tcPr>
            <w:tcW w:type="dxa" w:w="2880"/>
          </w:tcPr>
          <w:p>
            <w:r>
              <w:t>array</w:t>
            </w:r>
          </w:p>
        </w:tc>
        <w:tc>
          <w:tcPr>
            <w:tcW w:type="dxa" w:w="2880"/>
          </w:tcPr>
          <w:p>
            <w:r>
              <w:t>Bounding box: [minLon, minLat, maxLon, maxLat] (optional).</w:t>
            </w:r>
          </w:p>
        </w:tc>
      </w:tr>
      <w:tr>
        <w:tc>
          <w:tcPr>
            <w:tcW w:type="dxa" w:w="2880"/>
          </w:tcPr>
          <w:p>
            <w:r>
              <w:t>features[].properties.language</w:t>
            </w:r>
          </w:p>
        </w:tc>
        <w:tc>
          <w:tcPr>
            <w:tcW w:type="dxa" w:w="2880"/>
          </w:tcPr>
          <w:p>
            <w:r>
              <w:t>string</w:t>
            </w:r>
          </w:p>
        </w:tc>
        <w:tc>
          <w:tcPr>
            <w:tcW w:type="dxa" w:w="2880"/>
          </w:tcPr>
          <w:p>
            <w:r>
              <w:t>IETF language tag indicating the language of the result (optional).</w:t>
            </w:r>
          </w:p>
        </w:tc>
      </w:tr>
      <w:tr>
        <w:tc>
          <w:tcPr>
            <w:tcW w:type="dxa" w:w="2880"/>
          </w:tcPr>
          <w:p>
            <w:r>
              <w:t>features[].properties.maki</w:t>
            </w:r>
          </w:p>
        </w:tc>
        <w:tc>
          <w:tcPr>
            <w:tcW w:type="dxa" w:w="2880"/>
          </w:tcPr>
          <w:p>
            <w:r>
              <w:t>string</w:t>
            </w:r>
          </w:p>
        </w:tc>
        <w:tc>
          <w:tcPr>
            <w:tcW w:type="dxa" w:w="2880"/>
          </w:tcPr>
          <w:p>
            <w:r>
              <w:t>Associated Maki icon name (optional).</w:t>
            </w:r>
          </w:p>
        </w:tc>
      </w:tr>
      <w:tr>
        <w:tc>
          <w:tcPr>
            <w:tcW w:type="dxa" w:w="2880"/>
          </w:tcPr>
          <w:p>
            <w:r>
              <w:t>features[].properties.poi_category</w:t>
            </w:r>
          </w:p>
        </w:tc>
        <w:tc>
          <w:tcPr>
            <w:tcW w:type="dxa" w:w="2880"/>
          </w:tcPr>
          <w:p>
            <w:r>
              <w:t>array</w:t>
            </w:r>
          </w:p>
        </w:tc>
        <w:tc>
          <w:tcPr>
            <w:tcW w:type="dxa" w:w="2880"/>
          </w:tcPr>
          <w:p>
            <w:r>
              <w:t>POI categories (optional, POI results).</w:t>
            </w:r>
          </w:p>
        </w:tc>
      </w:tr>
      <w:tr>
        <w:tc>
          <w:tcPr>
            <w:tcW w:type="dxa" w:w="2880"/>
          </w:tcPr>
          <w:p>
            <w:r>
              <w:t>features[].properties.poi_category_ids</w:t>
            </w:r>
          </w:p>
        </w:tc>
        <w:tc>
          <w:tcPr>
            <w:tcW w:type="dxa" w:w="2880"/>
          </w:tcPr>
          <w:p>
            <w:r>
              <w:t>array</w:t>
            </w:r>
          </w:p>
        </w:tc>
        <w:tc>
          <w:tcPr>
            <w:tcW w:type="dxa" w:w="2880"/>
          </w:tcPr>
          <w:p>
            <w:r>
              <w:t>Canonical POI category IDs (optional, POI results).</w:t>
            </w:r>
          </w:p>
        </w:tc>
      </w:tr>
      <w:tr>
        <w:tc>
          <w:tcPr>
            <w:tcW w:type="dxa" w:w="2880"/>
          </w:tcPr>
          <w:p>
            <w:r>
              <w:t>features[].properties.brand</w:t>
            </w:r>
          </w:p>
        </w:tc>
        <w:tc>
          <w:tcPr>
            <w:tcW w:type="dxa" w:w="2880"/>
          </w:tcPr>
          <w:p>
            <w:r>
              <w:t>array</w:t>
            </w:r>
          </w:p>
        </w:tc>
        <w:tc>
          <w:tcPr>
            <w:tcW w:type="dxa" w:w="2880"/>
          </w:tcPr>
          <w:p>
            <w:r>
              <w:t>Associated brand names (optional, POI results).</w:t>
            </w:r>
          </w:p>
        </w:tc>
      </w:tr>
      <w:tr>
        <w:tc>
          <w:tcPr>
            <w:tcW w:type="dxa" w:w="2880"/>
          </w:tcPr>
          <w:p>
            <w:r>
              <w:t>features[].properties.brand_id</w:t>
            </w:r>
          </w:p>
        </w:tc>
        <w:tc>
          <w:tcPr>
            <w:tcW w:type="dxa" w:w="2880"/>
          </w:tcPr>
          <w:p>
            <w:r>
              <w:t>array</w:t>
            </w:r>
          </w:p>
        </w:tc>
        <w:tc>
          <w:tcPr>
            <w:tcW w:type="dxa" w:w="2880"/>
          </w:tcPr>
          <w:p>
            <w:r>
              <w:t>Canonical brand IDs (optional, POI results).</w:t>
            </w:r>
          </w:p>
        </w:tc>
      </w:tr>
      <w:tr>
        <w:tc>
          <w:tcPr>
            <w:tcW w:type="dxa" w:w="2880"/>
          </w:tcPr>
          <w:p>
            <w:r>
              <w:t>features[].properties.external_ids</w:t>
            </w:r>
          </w:p>
        </w:tc>
        <w:tc>
          <w:tcPr>
            <w:tcW w:type="dxa" w:w="2880"/>
          </w:tcPr>
          <w:p>
            <w:r>
              <w:t>object</w:t>
            </w:r>
          </w:p>
        </w:tc>
        <w:tc>
          <w:tcPr>
            <w:tcW w:type="dxa" w:w="2880"/>
          </w:tcPr>
          <w:p>
            <w:r>
              <w:t>IDs of the feature in external databases (optional).</w:t>
            </w:r>
          </w:p>
        </w:tc>
      </w:tr>
      <w:tr>
        <w:tc>
          <w:tcPr>
            <w:tcW w:type="dxa" w:w="2880"/>
          </w:tcPr>
          <w:p>
            <w:r>
              <w:t>features[].properties.metadata</w:t>
            </w:r>
          </w:p>
        </w:tc>
        <w:tc>
          <w:tcPr>
            <w:tcW w:type="dxa" w:w="2880"/>
          </w:tcPr>
          <w:p>
            <w:r>
              <w:t>object</w:t>
            </w:r>
          </w:p>
        </w:tc>
        <w:tc>
          <w:tcPr>
            <w:tcW w:type="dxa" w:w="2880"/>
          </w:tcPr>
          <w:p>
            <w:r>
              <w:t>Additional metadata (optional).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'https://api.mapbox.com/search/searchbox/v1/forward?q=34170%20Gannon%20Terrace&amp;language=en&amp;limit=1&amp;proximity=-121.90662,37.42827&amp;country=US&amp;access_token=YOUR_MAPBOX_ACCESS_TOKEN' \</w:t>
        <w:br/>
        <w:t xml:space="preserve"> --header 'Accept: application/json'</w:t>
      </w:r>
    </w:p>
    <w:p>
      <w:pPr>
        <w:pStyle w:val="Heading3"/>
      </w:pPr>
      <w:r>
        <w:t>Example Usage</w:t>
      </w:r>
    </w:p>
    <w:p>
      <w:pPr>
        <w:pStyle w:val="Heading3"/>
      </w:pPr>
      <w:r>
        <w:t>Example 1: Simple search (English, 1 result)</w:t>
      </w:r>
    </w:p>
    <w:p>
      <w:r>
        <w:rPr>
          <w:b/>
          <w:color w:val="666666"/>
          <w:sz w:val="16"/>
        </w:rPr>
        <w:t>[bash]</w:t>
      </w:r>
    </w:p>
    <w:p>
      <w:pPr>
        <w:shd w:fill="F2F2F2" w:val="clear"/>
      </w:pPr>
      <w:r>
        <w:rPr>
          <w:rFonts w:ascii="Courier New" w:hAnsi="Courier New"/>
          <w:sz w:val="17"/>
        </w:rPr>
        <w:t>curl -s \</w:t>
        <w:br/>
        <w:t xml:space="preserve"> 'https://api.mapbox.com/search/searchbox/v1/forward?q=34170%20Gannon%20Terrace&amp;language=en&amp;limit=1&amp;access_token=YOUR_MAPBOX_ACCESS_TOKEN' \</w:t>
        <w:br/>
        <w:t xml:space="preserve"> -H 'Accept: application/json'</w:t>
      </w:r>
    </w:p>
    <w:p>
      <w:pPr>
        <w:pStyle w:val="Heading3"/>
      </w:pPr>
      <w:r>
        <w:t>Example 2: Japanese query, biased by proximity, limited to Japan</w:t>
      </w:r>
    </w:p>
    <w:p>
      <w:r>
        <w:rPr>
          <w:b/>
          <w:color w:val="666666"/>
          <w:sz w:val="16"/>
        </w:rPr>
        <w:t>[bash]</w:t>
      </w:r>
    </w:p>
    <w:p>
      <w:pPr>
        <w:shd w:fill="F2F2F2" w:val="clear"/>
      </w:pPr>
      <w:r>
        <w:rPr>
          <w:rFonts w:ascii="Courier New" w:hAnsi="Courier New"/>
          <w:sz w:val="17"/>
        </w:rPr>
        <w:t>curl -s \</w:t>
        <w:br/>
        <w:t xml:space="preserve"> 'https://api.mapbox.com/search/searchbox/v1/forward?q=新橋一丁十番一号,東京都港区新橋1丁目10番1号&amp;language=ja&amp;limit=1&amp;proximity=13.38333,52.51667&amp;country=JP&amp;access_token=YOUR_MAPBOX_ACCESS_TOKEN' \</w:t>
        <w:br/>
        <w:t xml:space="preserve"> -H 'Accept: application/json'</w:t>
      </w:r>
    </w:p>
    <w:p>
      <w:pPr>
        <w:pStyle w:val="Heading3"/>
      </w:pPr>
      <w:r>
        <w:t>Notes</w:t>
      </w:r>
    </w:p>
    <w:p>
      <w:pPr>
        <w:pStyle w:val="ListBullet"/>
      </w:pPr>
      <w:r>
        <w:t>limit can increase results up to 10. Pagination is not available (may be added later).</w:t>
      </w:r>
    </w:p>
    <w:p>
      <w:pPr>
        <w:pStyle w:val="ListBullet"/>
      </w:pPr>
      <w:r>
        <w:t>There is no option to customize the order of search results.</w:t>
      </w:r>
    </w:p>
    <w:p>
      <w:pPr>
        <w:pStyle w:val="ListBullet"/>
      </w:pPr>
      <w:r>
        <w:t>Supported geographies (per provided doc): United States, Canada, and Europe.</w:t>
      </w:r>
    </w:p>
    <w:p>
      <w:pPr>
        <w:pStyle w:val="ListBullet"/>
      </w:pPr>
      <w:r>
        <w:t>Default rate limit: 10 requests per second.</w:t>
      </w:r>
    </w:p>
    <w:p>
      <w:pPr>
        <w:pStyle w:val="Heading3"/>
      </w:pPr>
      <w:r>
        <w:t>Gotchas</w:t>
      </w:r>
    </w:p>
    <w:p>
      <w:pPr>
        <w:pStyle w:val="ListBullet"/>
      </w:pPr>
      <w:r>
        <w:t>This endpoint (/forward) is for one-off searches; interactive autocomplete is typically implemented using /suggest + /retrieve.</w:t>
      </w:r>
    </w:p>
    <w:p>
      <w:pPr>
        <w:pStyle w:val="ListBullet"/>
      </w:pPr>
      <w:r>
        <w:t>If you enable ETA (eta_type=navigation), you should also provide navigation_profile and either origin or proximity; ETA adds latency and cost.</w:t>
      </w:r>
    </w:p>
    <w:p>
      <w:pPr>
        <w:pStyle w:val="Heading3"/>
      </w:pPr>
      <w:r>
        <w:t>Error Handling</w:t>
      </w:r>
    </w:p>
    <w:p>
      <w:pPr>
        <w:pStyle w:val="ListBullet"/>
      </w:pPr>
      <w:r>
        <w:t>400 Bad Request: Syntax errors in endpoint/path/query parameters.</w:t>
      </w:r>
    </w:p>
    <w:p>
      <w:pPr>
        <w:pStyle w:val="ListBullet"/>
      </w:pPr>
      <w:r>
        <w:t>401 Not authorized: Invalid access token.</w:t>
      </w:r>
    </w:p>
    <w:p>
      <w:pPr>
        <w:pStyle w:val="ListBullet"/>
      </w:pPr>
      <w:r>
        <w:t>403 Forbidden: Possible account issue or token URL restrictions.</w:t>
      </w:r>
    </w:p>
    <w:p>
      <w:r>
        <w:br w:type="page"/>
      </w:r>
    </w:p>
    <w:p>
      <w:pPr>
        <w:pStyle w:val="Heading2"/>
      </w:pPr>
      <w:r>
        <w:t>42. [GET] Reverse Lookup (Search Box API)</w:t>
      </w:r>
    </w:p>
    <w:p>
      <w:r>
        <w:rPr>
          <w:b/>
        </w:rPr>
        <w:t xml:space="preserve">Endpoint: </w:t>
      </w:r>
      <w:r>
        <w:rPr>
          <w:rFonts w:ascii="Courier New" w:hAnsi="Courier New"/>
          <w:sz w:val="18"/>
        </w:rPr>
        <w:t>/search/searchbox/v1/reverse</w:t>
      </w:r>
    </w:p>
    <w:p>
      <w:pPr>
        <w:pStyle w:val="Heading3"/>
      </w:pPr>
      <w:r>
        <w:t>Prerequisites</w:t>
      </w:r>
    </w:p>
    <w:p>
      <w:pPr>
        <w:pStyle w:val="ListBullet"/>
      </w:pPr>
      <w:r>
        <w:t>A Mapbox account with access to the Search Box API</w:t>
      </w:r>
    </w:p>
    <w:p>
      <w:pPr>
        <w:pStyle w:val="ListBullet"/>
      </w:pPr>
      <w:r>
        <w:t>Coordinates to reverse-geocode (longitude and latitude)</w:t>
      </w:r>
    </w:p>
    <w:p>
      <w:pPr>
        <w:pStyle w:val="Heading3"/>
      </w:pPr>
      <w:r>
        <w:t>Method</w:t>
      </w:r>
    </w:p>
    <w:p>
      <w:r>
        <w:t>GET</w:t>
      </w:r>
    </w:p>
    <w:p>
      <w:pPr>
        <w:pStyle w:val="Heading3"/>
      </w:pPr>
      <w:r>
        <w:t>URL</w:t>
      </w:r>
    </w:p>
    <w:p>
      <w:r>
        <w:t>https://api.mapbox.com/search/searchbox/v1/reverse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Reverse lookup returns a GeoJSON FeatureCollection of addresses and/or POIs around a single coordinate pair. Use this endpoint to find the geographic feature(s) that exist at a specific longitude/latitude.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longitude/latitude in a JSON body; this is a GET request and parameters are provided in the query string.</w:t>
      </w:r>
    </w:p>
    <w:p>
      <w:pPr>
        <w:pStyle w:val="ListBullet"/>
      </w:pPr>
      <w:r>
        <w:t>The access_token query parameter is required by Mapbox, but it is an authentication parameter and is excluded from the Query Parameters section per documentation rules.</w:t>
      </w:r>
    </w:p>
    <w:p>
      <w:pPr>
        <w:pStyle w:val="Heading3"/>
      </w:pPr>
      <w:r>
        <w:t>Valid Examples</w:t>
      </w:r>
    </w:p>
    <w:p>
      <w:r>
        <w:rPr>
          <w:b/>
          <w:color w:val="666666"/>
          <w:sz w:val="16"/>
        </w:rPr>
        <w:t>[http]</w:t>
      </w:r>
    </w:p>
    <w:p>
      <w:pPr>
        <w:shd w:fill="F2F2F2" w:val="clear"/>
      </w:pPr>
      <w:r>
        <w:rPr>
          <w:rFonts w:ascii="Courier New" w:hAnsi="Courier New"/>
          <w:sz w:val="17"/>
        </w:rPr>
        <w:t>/search/searchbox/v1/reverse?longitude=-118.471383&amp;latitude=34.023653</w:t>
        <w:br/>
        <w:t>/search/searchbox/v1/reverse?longitude=13.3295589&amp;latitude=52.5125463&amp;language=de&amp;limit=5</w:t>
      </w:r>
    </w:p>
    <w:p>
      <w:pPr>
        <w:pStyle w:val="Heading3"/>
      </w:pPr>
      <w:r>
        <w:t>Invalid Examples</w:t>
      </w:r>
    </w:p>
    <w:p>
      <w:r>
        <w:rPr>
          <w:b/>
          <w:color w:val="666666"/>
          <w:sz w:val="16"/>
        </w:rPr>
        <w:t>[http]</w:t>
      </w:r>
    </w:p>
    <w:p>
      <w:pPr>
        <w:shd w:fill="F2F2F2" w:val="clear"/>
      </w:pPr>
      <w:r>
        <w:rPr>
          <w:rFonts w:ascii="Courier New" w:hAnsi="Courier New"/>
          <w:sz w:val="17"/>
        </w:rPr>
        <w:t>/search/searchbox/v1/reverse</w:t>
        <w:br/>
        <w:t>/search/searchbox/v1/reverse?latitude=34.023653</w:t>
        <w:br/>
        <w:t>/search/searchbox/v1/reverse?longitude=-118.471383</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longitude</w:t>
            </w:r>
          </w:p>
        </w:tc>
        <w:tc>
          <w:tcPr>
            <w:tcW w:type="dxa" w:w="2880"/>
          </w:tcPr>
          <w:p>
            <w:r>
              <w:t>number</w:t>
            </w:r>
          </w:p>
        </w:tc>
        <w:tc>
          <w:tcPr>
            <w:tcW w:type="dxa" w:w="2880"/>
          </w:tcPr>
          <w:p>
            <w:r>
              <w:t>The longitudinal coordinate for the reverse query.</w:t>
            </w:r>
          </w:p>
        </w:tc>
      </w:tr>
      <w:tr>
        <w:tc>
          <w:tcPr>
            <w:tcW w:type="dxa" w:w="2880"/>
          </w:tcPr>
          <w:p>
            <w:r>
              <w:t>latitude</w:t>
            </w:r>
          </w:p>
        </w:tc>
        <w:tc>
          <w:tcPr>
            <w:tcW w:type="dxa" w:w="2880"/>
          </w:tcPr>
          <w:p>
            <w:r>
              <w:t>number</w:t>
            </w:r>
          </w:p>
        </w:tc>
        <w:tc>
          <w:tcPr>
            <w:tcW w:type="dxa" w:w="2880"/>
          </w:tcPr>
          <w:p>
            <w:r>
              <w:t>The latitudinal coordinate for the reverse query.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ISO language code to be returned. If not provided, default is English. You can also provide a comma-separated list of language codes; the first supported language encountered will be used.</w:t>
            </w:r>
          </w:p>
        </w:tc>
      </w:tr>
      <w:tr>
        <w:tc>
          <w:tcPr>
            <w:tcW w:type="dxa" w:w="2880"/>
          </w:tcPr>
          <w:p>
            <w:r>
              <w:t>limit</w:t>
            </w:r>
          </w:p>
        </w:tc>
        <w:tc>
          <w:tcPr>
            <w:tcW w:type="dxa" w:w="2880"/>
          </w:tcPr>
          <w:p>
            <w:r>
              <w:t>integer</w:t>
            </w:r>
          </w:p>
        </w:tc>
        <w:tc>
          <w:tcPr>
            <w:tcW w:type="dxa" w:w="2880"/>
          </w:tcPr>
          <w:p>
            <w:r>
              <w:t>Number of results to return, up to 10.</w:t>
            </w:r>
          </w:p>
        </w:tc>
      </w:tr>
      <w:tr>
        <w:tc>
          <w:tcPr>
            <w:tcW w:type="dxa" w:w="2880"/>
          </w:tcPr>
          <w:p>
            <w:r>
              <w:t>country</w:t>
            </w:r>
          </w:p>
        </w:tc>
        <w:tc>
          <w:tcPr>
            <w:tcW w:type="dxa" w:w="2880"/>
          </w:tcPr>
          <w:p>
            <w:r>
              <w:t>string</w:t>
            </w:r>
          </w:p>
        </w:tc>
        <w:tc>
          <w:tcPr>
            <w:tcW w:type="dxa" w:w="2880"/>
          </w:tcPr>
          <w:p>
            <w:r>
              <w:t>Comma-separated list of ISO 3166 alpha-2 country codes.</w:t>
            </w:r>
          </w:p>
        </w:tc>
      </w:tr>
      <w:tr>
        <w:tc>
          <w:tcPr>
            <w:tcW w:type="dxa" w:w="2880"/>
          </w:tcPr>
          <w:p>
            <w:r>
              <w:t>types</w:t>
            </w:r>
          </w:p>
        </w:tc>
        <w:tc>
          <w:tcPr>
            <w:tcW w:type="dxa" w:w="2880"/>
          </w:tcPr>
          <w:p>
            <w:r>
              <w:t>string</w:t>
            </w:r>
          </w:p>
        </w:tc>
        <w:tc>
          <w:tcPr>
            <w:tcW w:type="dxa" w:w="2880"/>
          </w:tcPr>
          <w:p>
            <w:r>
              <w:t>Comma-separated list limiting results to one or more feature types. Available types: country, region, prefecture, postcode, district, place, city, locality, oaza, block, street, address. If not specified, all possible types may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"FeatureCollection",</w:t>
        <w:br/>
        <w:t xml:space="preserve"> "features": [</w:t>
        <w:br/>
        <w:t xml:space="preserve"> {</w:t>
        <w:br/>
        <w:t xml:space="preserve"> "type": "Feature",</w:t>
        <w:br/>
        <w:t xml:space="preserve"> "geometry": {</w:t>
        <w:br/>
        <w:t xml:space="preserve"> "coordinates": [13.3295589, 52.5125463],</w:t>
        <w:br/>
        <w:t xml:space="preserve"> "type": "Point"</w:t>
        <w:br/>
        <w:t xml:space="preserve"> },</w:t>
        <w:br/>
        <w:t xml:space="preserve"> "properties": {</w:t>
        <w:br/>
        <w:t xml:space="preserve"> "name": "Straße Des 17. Juni 115",</w:t>
        <w:br/>
        <w:t xml:space="preserve"> "mapbox_id": "dXJuOm1ieGFkcjo2YjU1MDMxMy1iNzM0LTQxNjYtYjk0MC0zZTU1MTE4MmQwOGY",</w:t>
        <w:br/>
        <w:t xml:space="preserve"> "feature_type": "address",</w:t>
        <w:br/>
        <w:t xml:space="preserve"> "address": "Straße Des 17. Juni 115",</w:t>
        <w:br/>
        <w:t xml:space="preserve"> "full_address": "Straße Des 17. Juni 115, 10623 Berlin, Germany",</w:t>
        <w:br/>
        <w:t xml:space="preserve"> "place_formatted": "10623 Berlin, Germany",</w:t>
        <w:br/>
        <w:t xml:space="preserve"> "context": {</w:t>
        <w:br/>
        <w:t xml:space="preserve"> "country": {</w:t>
        <w:br/>
        <w:t xml:space="preserve"> "id": "dXJuOm1ieHBsYzpJam8",</w:t>
        <w:br/>
        <w:t xml:space="preserve"> "name": "Germany",</w:t>
        <w:br/>
        <w:t xml:space="preserve"> "country_code": "DE",</w:t>
        <w:br/>
        <w:t xml:space="preserve"> "country_code_alpha_3": "DEU"</w:t>
        <w:br/>
        <w:t xml:space="preserve"> },</w:t>
        <w:br/>
        <w:t xml:space="preserve"> "postcode": {</w:t>
        <w:br/>
        <w:t xml:space="preserve"> "id": "dXJuOm1ieHBsYzpVYTQ2",</w:t>
        <w:br/>
        <w:t xml:space="preserve"> "name": "10623"</w:t>
        <w:br/>
        <w:t xml:space="preserve"> },</w:t>
        <w:br/>
        <w:t xml:space="preserve"> "place": {</w:t>
        <w:br/>
        <w:t xml:space="preserve"> "id": "dXJuOm1ieHBsYzpBY1E2",</w:t>
        <w:br/>
        <w:t xml:space="preserve"> "name": "Berlin"</w:t>
        <w:br/>
        <w:t xml:space="preserve"> },</w:t>
        <w:br/>
        <w:t xml:space="preserve"> "locality": {</w:t>
        <w:br/>
        <w:t xml:space="preserve"> "id": "dXJuOm1ieHBsYzpBd1pxT2c",</w:t>
        <w:br/>
        <w:t xml:space="preserve"> "name": "Charlottenburg"</w:t>
        <w:br/>
        <w:t xml:space="preserve"> },</w:t>
        <w:br/>
        <w:t xml:space="preserve"> "address": {</w:t>
        <w:br/>
        <w:t xml:space="preserve"> "id": "dXJuOm1ieGFkcjo2YjU1MDMxMy1iNzM0LTQxNjYtYjk0MC0zZTU1MTE4MmQwOGY",</w:t>
        <w:br/>
        <w:t xml:space="preserve"> "name": "Straße Des 17. Juni 115",</w:t>
        <w:br/>
        <w:t xml:space="preserve"> "address_number": "Straße",</w:t>
        <w:br/>
        <w:t xml:space="preserve"> "street_name": "Des 17. Juni 115"</w:t>
        <w:br/>
        <w:t xml:space="preserve"> },</w:t>
        <w:br/>
        <w:t xml:space="preserve"> "street": {</w:t>
        <w:br/>
        <w:t xml:space="preserve"> "name": "Des 17. Juni 115"</w:t>
        <w:br/>
        <w:t xml:space="preserve"> }</w:t>
        <w:br/>
        <w:t xml:space="preserve"> },</w:t>
        <w:br/>
        <w:t xml:space="preserve"> "coordinates": {</w:t>
        <w:br/>
        <w:t xml:space="preserve"> "latitude": 52.5125463,</w:t>
        <w:br/>
        <w:t xml:space="preserve"> "longitude": 13.3295589,</w:t>
        <w:br/>
        <w:t xml:space="preserve"> "accuracy": "rooftop",</w:t>
        <w:br/>
        <w:t xml:space="preserve"> "routable_points": [</w:t>
        <w:br/>
        <w:t xml:space="preserve"> {</w:t>
        <w:br/>
        <w:t xml:space="preserve"> "name": "default",</w:t>
        <w:br/>
        <w:t xml:space="preserve"> "latitude": 52.51264818693428,</w:t>
        <w:br/>
        <w:t xml:space="preserve"> "longitude": 13.32955240836938</w:t>
        <w:br/>
        <w:t xml:space="preserve"> }</w:t>
        <w:br/>
        <w:t xml:space="preserve"> ]</w:t>
        <w:br/>
        <w:t xml:space="preserve"> },</w:t>
        <w:br/>
        <w:t xml:space="preserve"> "language": "en",</w:t>
        <w:br/>
        <w:t xml:space="preserve"> "maki": "marker",</w:t>
        <w:br/>
        <w:t xml:space="preserve"> "external_ids": {},</w:t>
        <w:br/>
        <w:t xml:space="preserve"> "metadata": {}</w:t>
        <w:br/>
        <w:t xml:space="preserve"> }</w:t>
        <w:br/>
        <w:t xml:space="preserve"> }</w:t>
        <w:br/>
        <w:t xml:space="preserve"> ],</w:t>
        <w:br/>
        <w:t xml:space="preserve"> "attribution": "© 2023 Mapbox and its suppliers. All rights reserved. Use of this data is subject to the Mapbox Terms of Service. (https://www.mapbox.com/about/maps/)"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"FeatureCollection".</w:t>
            </w:r>
          </w:p>
        </w:tc>
      </w:tr>
      <w:tr>
        <w:tc>
          <w:tcPr>
            <w:tcW w:type="dxa" w:w="2880"/>
          </w:tcPr>
          <w:p>
            <w:r>
              <w:t>features</w:t>
            </w:r>
          </w:p>
        </w:tc>
        <w:tc>
          <w:tcPr>
            <w:tcW w:type="dxa" w:w="2880"/>
          </w:tcPr>
          <w:p>
            <w:r>
              <w:t>array</w:t>
            </w:r>
          </w:p>
        </w:tc>
        <w:tc>
          <w:tcPr>
            <w:tcW w:type="dxa" w:w="2880"/>
          </w:tcPr>
          <w:p>
            <w:r>
              <w:t>Array of returned GeoJSON Feature objects.</w:t>
            </w:r>
          </w:p>
        </w:tc>
      </w:tr>
      <w:tr>
        <w:tc>
          <w:tcPr>
            <w:tcW w:type="dxa" w:w="2880"/>
          </w:tcPr>
          <w:p>
            <w:r>
              <w:t>attribution</w:t>
            </w:r>
          </w:p>
        </w:tc>
        <w:tc>
          <w:tcPr>
            <w:tcW w:type="dxa" w:w="2880"/>
          </w:tcPr>
          <w:p>
            <w:r>
              <w:t>string</w:t>
            </w:r>
          </w:p>
        </w:tc>
        <w:tc>
          <w:tcPr>
            <w:tcW w:type="dxa" w:w="2880"/>
          </w:tcPr>
          <w:p>
            <w:r>
              <w:t>Attribution data for results.</w:t>
            </w:r>
          </w:p>
        </w:tc>
      </w:tr>
      <w:tr>
        <w:tc>
          <w:tcPr>
            <w:tcW w:type="dxa" w:w="2880"/>
          </w:tcPr>
          <w:p>
            <w:r>
              <w:t>features[].type</w:t>
            </w:r>
          </w:p>
        </w:tc>
        <w:tc>
          <w:tcPr>
            <w:tcW w:type="dxa" w:w="2880"/>
          </w:tcPr>
          <w:p>
            <w:r>
              <w:t>string</w:t>
            </w:r>
          </w:p>
        </w:tc>
        <w:tc>
          <w:tcPr>
            <w:tcW w:type="dxa" w:w="2880"/>
          </w:tcPr>
          <w:p>
            <w:r>
              <w:t>Always "Feature".</w:t>
            </w:r>
          </w:p>
        </w:tc>
      </w:tr>
      <w:tr>
        <w:tc>
          <w:tcPr>
            <w:tcW w:type="dxa" w:w="2880"/>
          </w:tcPr>
          <w:p>
            <w:r>
              <w:t>features[].geometry</w:t>
            </w:r>
          </w:p>
        </w:tc>
        <w:tc>
          <w:tcPr>
            <w:tcW w:type="dxa" w:w="2880"/>
          </w:tcPr>
          <w:p>
            <w:r>
              <w:t>object</w:t>
            </w:r>
          </w:p>
        </w:tc>
        <w:tc>
          <w:tcPr>
            <w:tcW w:type="dxa" w:w="2880"/>
          </w:tcPr>
          <w:p>
            <w:r>
              <w:t>Spatial geometry of the returned feature.</w:t>
            </w:r>
          </w:p>
        </w:tc>
      </w:tr>
      <w:tr>
        <w:tc>
          <w:tcPr>
            <w:tcW w:type="dxa" w:w="2880"/>
          </w:tcPr>
          <w:p>
            <w:r>
              <w:t>features[].geometry.coordinates</w:t>
            </w:r>
          </w:p>
        </w:tc>
        <w:tc>
          <w:tcPr>
            <w:tcW w:type="dxa" w:w="2880"/>
          </w:tcPr>
          <w:p>
            <w:r>
              <w:t>array</w:t>
            </w:r>
          </w:p>
        </w:tc>
        <w:tc>
          <w:tcPr>
            <w:tcW w:type="dxa" w:w="2880"/>
          </w:tcPr>
          <w:p>
            <w:r>
              <w:t>Coordinates formatted as [longitude, latitude].</w:t>
            </w:r>
          </w:p>
        </w:tc>
      </w:tr>
      <w:tr>
        <w:tc>
          <w:tcPr>
            <w:tcW w:type="dxa" w:w="2880"/>
          </w:tcPr>
          <w:p>
            <w:r>
              <w:t>features[].geometry.type</w:t>
            </w:r>
          </w:p>
        </w:tc>
        <w:tc>
          <w:tcPr>
            <w:tcW w:type="dxa" w:w="2880"/>
          </w:tcPr>
          <w:p>
            <w:r>
              <w:t>string</w:t>
            </w:r>
          </w:p>
        </w:tc>
        <w:tc>
          <w:tcPr>
            <w:tcW w:type="dxa" w:w="2880"/>
          </w:tcPr>
          <w:p>
            <w:r>
              <w:t>Always "Point".</w:t>
            </w:r>
          </w:p>
        </w:tc>
      </w:tr>
      <w:tr>
        <w:tc>
          <w:tcPr>
            <w:tcW w:type="dxa" w:w="2880"/>
          </w:tcPr>
          <w:p>
            <w:r>
              <w:t>features[].properties</w:t>
            </w:r>
          </w:p>
        </w:tc>
        <w:tc>
          <w:tcPr>
            <w:tcW w:type="dxa" w:w="2880"/>
          </w:tcPr>
          <w:p>
            <w:r>
              <w:t>object</w:t>
            </w:r>
          </w:p>
        </w:tc>
        <w:tc>
          <w:tcPr>
            <w:tcW w:type="dxa" w:w="2880"/>
          </w:tcPr>
          <w:p>
            <w:r>
              <w:t>Properties associated with the feature.</w:t>
            </w:r>
          </w:p>
        </w:tc>
      </w:tr>
      <w:tr>
        <w:tc>
          <w:tcPr>
            <w:tcW w:type="dxa" w:w="2880"/>
          </w:tcPr>
          <w:p>
            <w:r>
              <w:t>features[].properties.name</w:t>
            </w:r>
          </w:p>
        </w:tc>
        <w:tc>
          <w:tcPr>
            <w:tcW w:type="dxa" w:w="2880"/>
          </w:tcPr>
          <w:p>
            <w:r>
              <w:t>string</w:t>
            </w:r>
          </w:p>
        </w:tc>
        <w:tc>
          <w:tcPr>
            <w:tcW w:type="dxa" w:w="2880"/>
          </w:tcPr>
          <w:p>
            <w:r>
              <w:t>Name of the feature.</w:t>
            </w:r>
          </w:p>
        </w:tc>
      </w:tr>
      <w:tr>
        <w:tc>
          <w:tcPr>
            <w:tcW w:type="dxa" w:w="2880"/>
          </w:tcPr>
          <w:p>
            <w:r>
              <w:t>features[].properties.name_preferred</w:t>
            </w:r>
          </w:p>
        </w:tc>
        <w:tc>
          <w:tcPr>
            <w:tcW w:type="dxa" w:w="2880"/>
          </w:tcPr>
          <w:p>
            <w:r>
              <w:t>string</w:t>
            </w:r>
          </w:p>
        </w:tc>
        <w:tc>
          <w:tcPr>
            <w:tcW w:type="dxa" w:w="2880"/>
          </w:tcPr>
          <w:p>
            <w:r>
              <w:t>Preferred name, if different than properties.name.</w:t>
            </w:r>
          </w:p>
        </w:tc>
      </w:tr>
      <w:tr>
        <w:tc>
          <w:tcPr>
            <w:tcW w:type="dxa" w:w="2880"/>
          </w:tcPr>
          <w:p>
            <w:r>
              <w:t>features[].properties.mapbox_id</w:t>
            </w:r>
          </w:p>
        </w:tc>
        <w:tc>
          <w:tcPr>
            <w:tcW w:type="dxa" w:w="2880"/>
          </w:tcPr>
          <w:p>
            <w:r>
              <w:t>string</w:t>
            </w:r>
          </w:p>
        </w:tc>
        <w:tc>
          <w:tcPr>
            <w:tcW w:type="dxa" w:w="2880"/>
          </w:tcPr>
          <w:p>
            <w:r>
              <w:t>Mapbox ID associated with the feature.</w:t>
            </w:r>
          </w:p>
        </w:tc>
      </w:tr>
      <w:tr>
        <w:tc>
          <w:tcPr>
            <w:tcW w:type="dxa" w:w="2880"/>
          </w:tcPr>
          <w:p>
            <w:r>
              <w:t>features[].properties.feature_type</w:t>
            </w:r>
          </w:p>
        </w:tc>
        <w:tc>
          <w:tcPr>
            <w:tcW w:type="dxa" w:w="2880"/>
          </w:tcPr>
          <w:p>
            <w:r>
              <w:t>string</w:t>
            </w:r>
          </w:p>
        </w:tc>
        <w:tc>
          <w:tcPr>
            <w:tcW w:type="dxa" w:w="2880"/>
          </w:tcPr>
          <w:p>
            <w:r>
              <w:t>Type of result (e.g., poi, or administrative/address hierarchy types).</w:t>
            </w:r>
          </w:p>
        </w:tc>
      </w:tr>
      <w:tr>
        <w:tc>
          <w:tcPr>
            <w:tcW w:type="dxa" w:w="2880"/>
          </w:tcPr>
          <w:p>
            <w:r>
              <w:t>features[].properties.address</w:t>
            </w:r>
          </w:p>
        </w:tc>
        <w:tc>
          <w:tcPr>
            <w:tcW w:type="dxa" w:w="2880"/>
          </w:tcPr>
          <w:p>
            <w:r>
              <w:t>string</w:t>
            </w:r>
          </w:p>
        </w:tc>
        <w:tc>
          <w:tcPr>
            <w:tcW w:type="dxa" w:w="2880"/>
          </w:tcPr>
          <w:p>
            <w:r>
              <w:t>Address number and street (address-type results).</w:t>
            </w:r>
          </w:p>
        </w:tc>
      </w:tr>
      <w:tr>
        <w:tc>
          <w:tcPr>
            <w:tcW w:type="dxa" w:w="2880"/>
          </w:tcPr>
          <w:p>
            <w:r>
              <w:t>features[].properties.full_address</w:t>
            </w:r>
          </w:p>
        </w:tc>
        <w:tc>
          <w:tcPr>
            <w:tcW w:type="dxa" w:w="2880"/>
          </w:tcPr>
          <w:p>
            <w:r>
              <w:t>string</w:t>
            </w:r>
          </w:p>
        </w:tc>
        <w:tc>
          <w:tcPr>
            <w:tcW w:type="dxa" w:w="2880"/>
          </w:tcPr>
          <w:p>
            <w:r>
              <w:t>Concatenation of address and place_formatted.</w:t>
            </w:r>
          </w:p>
        </w:tc>
      </w:tr>
      <w:tr>
        <w:tc>
          <w:tcPr>
            <w:tcW w:type="dxa" w:w="2880"/>
          </w:tcPr>
          <w:p>
            <w:r>
              <w:t>features[].properties.place_formatted</w:t>
            </w:r>
          </w:p>
        </w:tc>
        <w:tc>
          <w:tcPr>
            <w:tcW w:type="dxa" w:w="2880"/>
          </w:tcPr>
          <w:p>
            <w:r>
              <w:t>string</w:t>
            </w:r>
          </w:p>
        </w:tc>
        <w:tc>
          <w:tcPr>
            <w:tcW w:type="dxa" w:w="2880"/>
          </w:tcPr>
          <w:p>
            <w:r>
              <w:t>Formatted context string (typically place/region/country/postcode).</w:t>
            </w:r>
          </w:p>
        </w:tc>
      </w:tr>
      <w:tr>
        <w:tc>
          <w:tcPr>
            <w:tcW w:type="dxa" w:w="2880"/>
          </w:tcPr>
          <w:p>
            <w:r>
              <w:t>features[].properties.context</w:t>
            </w:r>
          </w:p>
        </w:tc>
        <w:tc>
          <w:tcPr>
            <w:tcW w:type="dxa" w:w="2880"/>
          </w:tcPr>
          <w:p>
            <w:r>
              <w:t>object</w:t>
            </w:r>
          </w:p>
        </w:tc>
        <w:tc>
          <w:tcPr>
            <w:tcW w:type="dxa" w:w="2880"/>
          </w:tcPr>
          <w:p>
            <w:r>
              <w:t>Context hierarchy for the feature.</w:t>
            </w:r>
          </w:p>
        </w:tc>
      </w:tr>
      <w:tr>
        <w:tc>
          <w:tcPr>
            <w:tcW w:type="dxa" w:w="2880"/>
          </w:tcPr>
          <w:p>
            <w:r>
              <w:t>features[].properties.context.country</w:t>
            </w:r>
          </w:p>
        </w:tc>
        <w:tc>
          <w:tcPr>
            <w:tcW w:type="dxa" w:w="2880"/>
          </w:tcPr>
          <w:p>
            <w:r>
              <w:t>object</w:t>
            </w:r>
          </w:p>
        </w:tc>
        <w:tc>
          <w:tcPr>
            <w:tcW w:type="dxa" w:w="2880"/>
          </w:tcPr>
          <w:p>
            <w:r>
              <w:t>Country context (may include id, name, country_code, country_code_alpha_3).</w:t>
            </w:r>
          </w:p>
        </w:tc>
      </w:tr>
      <w:tr>
        <w:tc>
          <w:tcPr>
            <w:tcW w:type="dxa" w:w="2880"/>
          </w:tcPr>
          <w:p>
            <w:r>
              <w:t>features[].properties.context.region</w:t>
            </w:r>
          </w:p>
        </w:tc>
        <w:tc>
          <w:tcPr>
            <w:tcW w:type="dxa" w:w="2880"/>
          </w:tcPr>
          <w:p>
            <w:r>
              <w:t>object</w:t>
            </w:r>
          </w:p>
        </w:tc>
        <w:tc>
          <w:tcPr>
            <w:tcW w:type="dxa" w:w="2880"/>
          </w:tcPr>
          <w:p>
            <w:r>
              <w:t>Region context (may include id, name, region_code, region_code_full).</w:t>
            </w:r>
          </w:p>
        </w:tc>
      </w:tr>
      <w:tr>
        <w:tc>
          <w:tcPr>
            <w:tcW w:type="dxa" w:w="2880"/>
          </w:tcPr>
          <w:p>
            <w:r>
              <w:t>features[].properties.context.postcode</w:t>
            </w:r>
          </w:p>
        </w:tc>
        <w:tc>
          <w:tcPr>
            <w:tcW w:type="dxa" w:w="2880"/>
          </w:tcPr>
          <w:p>
            <w:r>
              <w:t>object</w:t>
            </w:r>
          </w:p>
        </w:tc>
        <w:tc>
          <w:tcPr>
            <w:tcW w:type="dxa" w:w="2880"/>
          </w:tcPr>
          <w:p>
            <w:r>
              <w:t>Postcode context (may include id, name).</w:t>
            </w:r>
          </w:p>
        </w:tc>
      </w:tr>
      <w:tr>
        <w:tc>
          <w:tcPr>
            <w:tcW w:type="dxa" w:w="2880"/>
          </w:tcPr>
          <w:p>
            <w:r>
              <w:t>features[].properties.context.district</w:t>
            </w:r>
          </w:p>
        </w:tc>
        <w:tc>
          <w:tcPr>
            <w:tcW w:type="dxa" w:w="2880"/>
          </w:tcPr>
          <w:p>
            <w:r>
              <w:t>object</w:t>
            </w:r>
          </w:p>
        </w:tc>
        <w:tc>
          <w:tcPr>
            <w:tcW w:type="dxa" w:w="2880"/>
          </w:tcPr>
          <w:p>
            <w:r>
              <w:t>District context (may include id, name).</w:t>
            </w:r>
          </w:p>
        </w:tc>
      </w:tr>
      <w:tr>
        <w:tc>
          <w:tcPr>
            <w:tcW w:type="dxa" w:w="2880"/>
          </w:tcPr>
          <w:p>
            <w:r>
              <w:t>features[].properties.context.place</w:t>
            </w:r>
          </w:p>
        </w:tc>
        <w:tc>
          <w:tcPr>
            <w:tcW w:type="dxa" w:w="2880"/>
          </w:tcPr>
          <w:p>
            <w:r>
              <w:t>object</w:t>
            </w:r>
          </w:p>
        </w:tc>
        <w:tc>
          <w:tcPr>
            <w:tcW w:type="dxa" w:w="2880"/>
          </w:tcPr>
          <w:p>
            <w:r>
              <w:t>Place context (may include id, name).</w:t>
            </w:r>
          </w:p>
        </w:tc>
      </w:tr>
      <w:tr>
        <w:tc>
          <w:tcPr>
            <w:tcW w:type="dxa" w:w="2880"/>
          </w:tcPr>
          <w:p>
            <w:r>
              <w:t>features[].properties.context.locality</w:t>
            </w:r>
          </w:p>
        </w:tc>
        <w:tc>
          <w:tcPr>
            <w:tcW w:type="dxa" w:w="2880"/>
          </w:tcPr>
          <w:p>
            <w:r>
              <w:t>object</w:t>
            </w:r>
          </w:p>
        </w:tc>
        <w:tc>
          <w:tcPr>
            <w:tcW w:type="dxa" w:w="2880"/>
          </w:tcPr>
          <w:p>
            <w:r>
              <w:t>Locality context (may include id, name).</w:t>
            </w:r>
          </w:p>
        </w:tc>
      </w:tr>
      <w:tr>
        <w:tc>
          <w:tcPr>
            <w:tcW w:type="dxa" w:w="2880"/>
          </w:tcPr>
          <w:p>
            <w:r>
              <w:t>features[].properties.context.neighborhood</w:t>
            </w:r>
          </w:p>
        </w:tc>
        <w:tc>
          <w:tcPr>
            <w:tcW w:type="dxa" w:w="2880"/>
          </w:tcPr>
          <w:p>
            <w:r>
              <w:t>object</w:t>
            </w:r>
          </w:p>
        </w:tc>
        <w:tc>
          <w:tcPr>
            <w:tcW w:type="dxa" w:w="2880"/>
          </w:tcPr>
          <w:p>
            <w:r>
              <w:t>Neighborhood context (may include id, name).</w:t>
            </w:r>
          </w:p>
        </w:tc>
      </w:tr>
      <w:tr>
        <w:tc>
          <w:tcPr>
            <w:tcW w:type="dxa" w:w="2880"/>
          </w:tcPr>
          <w:p>
            <w:r>
              <w:t>features[].properties.context.address</w:t>
            </w:r>
          </w:p>
        </w:tc>
        <w:tc>
          <w:tcPr>
            <w:tcW w:type="dxa" w:w="2880"/>
          </w:tcPr>
          <w:p>
            <w:r>
              <w:t>object</w:t>
            </w:r>
          </w:p>
        </w:tc>
        <w:tc>
          <w:tcPr>
            <w:tcW w:type="dxa" w:w="2880"/>
          </w:tcPr>
          <w:p>
            <w:r>
              <w:t>Address context (may include id, name, address_number, street_name).</w:t>
            </w:r>
          </w:p>
        </w:tc>
      </w:tr>
      <w:tr>
        <w:tc>
          <w:tcPr>
            <w:tcW w:type="dxa" w:w="2880"/>
          </w:tcPr>
          <w:p>
            <w:r>
              <w:t>features[].properties.context.street</w:t>
            </w:r>
          </w:p>
        </w:tc>
        <w:tc>
          <w:tcPr>
            <w:tcW w:type="dxa" w:w="2880"/>
          </w:tcPr>
          <w:p>
            <w:r>
              <w:t>object</w:t>
            </w:r>
          </w:p>
        </w:tc>
        <w:tc>
          <w:tcPr>
            <w:tcW w:type="dxa" w:w="2880"/>
          </w:tcPr>
          <w:p>
            <w:r>
              <w:t>Street context (may include id, name).</w:t>
            </w:r>
          </w:p>
        </w:tc>
      </w:tr>
      <w:tr>
        <w:tc>
          <w:tcPr>
            <w:tcW w:type="dxa" w:w="2880"/>
          </w:tcPr>
          <w:p>
            <w:r>
              <w:t>features[].properties.coordinates</w:t>
            </w:r>
          </w:p>
        </w:tc>
        <w:tc>
          <w:tcPr>
            <w:tcW w:type="dxa" w:w="2880"/>
          </w:tcPr>
          <w:p>
            <w:r>
              <w:t>object</w:t>
            </w:r>
          </w:p>
        </w:tc>
        <w:tc>
          <w:tcPr>
            <w:tcW w:type="dxa" w:w="2880"/>
          </w:tcPr>
          <w:p>
            <w:r>
              <w:t>Geographic coordinates of the result.</w:t>
            </w:r>
          </w:p>
        </w:tc>
      </w:tr>
      <w:tr>
        <w:tc>
          <w:tcPr>
            <w:tcW w:type="dxa" w:w="2880"/>
          </w:tcPr>
          <w:p>
            <w:r>
              <w:t>features[].properties.coordinates.longitude</w:t>
            </w:r>
          </w:p>
        </w:tc>
        <w:tc>
          <w:tcPr>
            <w:tcW w:type="dxa" w:w="2880"/>
          </w:tcPr>
          <w:p>
            <w:r>
              <w:t>number</w:t>
            </w:r>
          </w:p>
        </w:tc>
        <w:tc>
          <w:tcPr>
            <w:tcW w:type="dxa" w:w="2880"/>
          </w:tcPr>
          <w:p>
            <w:r>
              <w:t>Longitude of the result.</w:t>
            </w:r>
          </w:p>
        </w:tc>
      </w:tr>
      <w:tr>
        <w:tc>
          <w:tcPr>
            <w:tcW w:type="dxa" w:w="2880"/>
          </w:tcPr>
          <w:p>
            <w:r>
              <w:t>features[].properties.coordinates.latitude</w:t>
            </w:r>
          </w:p>
        </w:tc>
        <w:tc>
          <w:tcPr>
            <w:tcW w:type="dxa" w:w="2880"/>
          </w:tcPr>
          <w:p>
            <w:r>
              <w:t>number</w:t>
            </w:r>
          </w:p>
        </w:tc>
        <w:tc>
          <w:tcPr>
            <w:tcW w:type="dxa" w:w="2880"/>
          </w:tcPr>
          <w:p>
            <w:r>
              <w:t>Latitude of the result.</w:t>
            </w:r>
          </w:p>
        </w:tc>
      </w:tr>
      <w:tr>
        <w:tc>
          <w:tcPr>
            <w:tcW w:type="dxa" w:w="2880"/>
          </w:tcPr>
          <w:p>
            <w:r>
              <w:t>features[].properties.coordinates.accuracy</w:t>
            </w:r>
          </w:p>
        </w:tc>
        <w:tc>
          <w:tcPr>
            <w:tcW w:type="dxa" w:w="2880"/>
          </w:tcPr>
          <w:p>
            <w:r>
              <w:t>string</w:t>
            </w:r>
          </w:p>
        </w:tc>
        <w:tc>
          <w:tcPr>
            <w:tcW w:type="dxa" w:w="2880"/>
          </w:tcPr>
          <w:p>
            <w:r>
              <w:t>Accuracy (address-type results only): rooftop, parcel, point, interpolated, intersection, approximate, street.</w:t>
            </w:r>
          </w:p>
        </w:tc>
      </w:tr>
      <w:tr>
        <w:tc>
          <w:tcPr>
            <w:tcW w:type="dxa" w:w="2880"/>
          </w:tcPr>
          <w:p>
            <w:r>
              <w:t>features[].properties.coordinates.routable_points</w:t>
            </w:r>
          </w:p>
        </w:tc>
        <w:tc>
          <w:tcPr>
            <w:tcW w:type="dxa" w:w="2880"/>
          </w:tcPr>
          <w:p>
            <w:r>
              <w:t>array</w:t>
            </w:r>
          </w:p>
        </w:tc>
        <w:tc>
          <w:tcPr>
            <w:tcW w:type="dxa" w:w="2880"/>
          </w:tcPr>
          <w:p>
            <w:r>
              <w:t>Routable points for the feature (array of objects with name, latitude, longitude, and optional note).</w:t>
            </w:r>
          </w:p>
        </w:tc>
      </w:tr>
      <w:tr>
        <w:tc>
          <w:tcPr>
            <w:tcW w:type="dxa" w:w="2880"/>
          </w:tcPr>
          <w:p>
            <w:r>
              <w:t>features[].properties.bbox</w:t>
            </w:r>
          </w:p>
        </w:tc>
        <w:tc>
          <w:tcPr>
            <w:tcW w:type="dxa" w:w="2880"/>
          </w:tcPr>
          <w:p>
            <w:r>
              <w:t>array</w:t>
            </w:r>
          </w:p>
        </w:tc>
        <w:tc>
          <w:tcPr>
            <w:tcW w:type="dxa" w:w="2880"/>
          </w:tcPr>
          <w:p>
            <w:r>
              <w:t>Bounding box: [minLon, minLat, maxLon, maxLat].</w:t>
            </w:r>
          </w:p>
        </w:tc>
      </w:tr>
      <w:tr>
        <w:tc>
          <w:tcPr>
            <w:tcW w:type="dxa" w:w="2880"/>
          </w:tcPr>
          <w:p>
            <w:r>
              <w:t>features[].properties.language</w:t>
            </w:r>
          </w:p>
        </w:tc>
        <w:tc>
          <w:tcPr>
            <w:tcW w:type="dxa" w:w="2880"/>
          </w:tcPr>
          <w:p>
            <w:r>
              <w:t>string</w:t>
            </w:r>
          </w:p>
        </w:tc>
        <w:tc>
          <w:tcPr>
            <w:tcW w:type="dxa" w:w="2880"/>
          </w:tcPr>
          <w:p>
            <w:r>
              <w:t>IETF language tag for the result.</w:t>
            </w:r>
          </w:p>
        </w:tc>
      </w:tr>
      <w:tr>
        <w:tc>
          <w:tcPr>
            <w:tcW w:type="dxa" w:w="2880"/>
          </w:tcPr>
          <w:p>
            <w:r>
              <w:t>features[].properties.maki</w:t>
            </w:r>
          </w:p>
        </w:tc>
        <w:tc>
          <w:tcPr>
            <w:tcW w:type="dxa" w:w="2880"/>
          </w:tcPr>
          <w:p>
            <w:r>
              <w:t>string</w:t>
            </w:r>
          </w:p>
        </w:tc>
        <w:tc>
          <w:tcPr>
            <w:tcW w:type="dxa" w:w="2880"/>
          </w:tcPr>
          <w:p>
            <w:r>
              <w:t>Associated Maki icon name.</w:t>
            </w:r>
          </w:p>
        </w:tc>
      </w:tr>
      <w:tr>
        <w:tc>
          <w:tcPr>
            <w:tcW w:type="dxa" w:w="2880"/>
          </w:tcPr>
          <w:p>
            <w:r>
              <w:t>features[].properties.poi_category</w:t>
            </w:r>
          </w:p>
        </w:tc>
        <w:tc>
          <w:tcPr>
            <w:tcW w:type="dxa" w:w="2880"/>
          </w:tcPr>
          <w:p>
            <w:r>
              <w:t>array</w:t>
            </w:r>
          </w:p>
        </w:tc>
        <w:tc>
          <w:tcPr>
            <w:tcW w:type="dxa" w:w="2880"/>
          </w:tcPr>
          <w:p>
            <w:r>
              <w:t>POI categories (if the result is a POI).</w:t>
            </w:r>
          </w:p>
        </w:tc>
      </w:tr>
      <w:tr>
        <w:tc>
          <w:tcPr>
            <w:tcW w:type="dxa" w:w="2880"/>
          </w:tcPr>
          <w:p>
            <w:r>
              <w:t>features[].properties.poi_category_ids</w:t>
            </w:r>
          </w:p>
        </w:tc>
        <w:tc>
          <w:tcPr>
            <w:tcW w:type="dxa" w:w="2880"/>
          </w:tcPr>
          <w:p>
            <w:r>
              <w:t>array</w:t>
            </w:r>
          </w:p>
        </w:tc>
        <w:tc>
          <w:tcPr>
            <w:tcW w:type="dxa" w:w="2880"/>
          </w:tcPr>
          <w:p>
            <w:r>
              <w:t>Canonical POI category IDs (if the result is a POI).</w:t>
            </w:r>
          </w:p>
        </w:tc>
      </w:tr>
      <w:tr>
        <w:tc>
          <w:tcPr>
            <w:tcW w:type="dxa" w:w="2880"/>
          </w:tcPr>
          <w:p>
            <w:r>
              <w:t>features[].properties.brand</w:t>
            </w:r>
          </w:p>
        </w:tc>
        <w:tc>
          <w:tcPr>
            <w:tcW w:type="dxa" w:w="2880"/>
          </w:tcPr>
          <w:p>
            <w:r>
              <w:t>array</w:t>
            </w:r>
          </w:p>
        </w:tc>
        <w:tc>
          <w:tcPr>
            <w:tcW w:type="dxa" w:w="2880"/>
          </w:tcPr>
          <w:p>
            <w:r>
              <w:t>Commercial brand names (if applicable).</w:t>
            </w:r>
          </w:p>
        </w:tc>
      </w:tr>
      <w:tr>
        <w:tc>
          <w:tcPr>
            <w:tcW w:type="dxa" w:w="2880"/>
          </w:tcPr>
          <w:p>
            <w:r>
              <w:t>features[].properties.brand_id</w:t>
            </w:r>
          </w:p>
        </w:tc>
        <w:tc>
          <w:tcPr>
            <w:tcW w:type="dxa" w:w="2880"/>
          </w:tcPr>
          <w:p>
            <w:r>
              <w:t>array</w:t>
            </w:r>
          </w:p>
        </w:tc>
        <w:tc>
          <w:tcPr>
            <w:tcW w:type="dxa" w:w="2880"/>
          </w:tcPr>
          <w:p>
            <w:r>
              <w:t>Canonical brand IDs (if applicable).</w:t>
            </w:r>
          </w:p>
        </w:tc>
      </w:tr>
      <w:tr>
        <w:tc>
          <w:tcPr>
            <w:tcW w:type="dxa" w:w="2880"/>
          </w:tcPr>
          <w:p>
            <w:r>
              <w:t>features[].properties.external_ids</w:t>
            </w:r>
          </w:p>
        </w:tc>
        <w:tc>
          <w:tcPr>
            <w:tcW w:type="dxa" w:w="2880"/>
          </w:tcPr>
          <w:p>
            <w:r>
              <w:t>object</w:t>
            </w:r>
          </w:p>
        </w:tc>
        <w:tc>
          <w:tcPr>
            <w:tcW w:type="dxa" w:w="2880"/>
          </w:tcPr>
          <w:p>
            <w:r>
              <w:t>IDs from external databases keyed by source name (if provided).</w:t>
            </w:r>
          </w:p>
        </w:tc>
      </w:tr>
      <w:tr>
        <w:tc>
          <w:tcPr>
            <w:tcW w:type="dxa" w:w="2880"/>
          </w:tcPr>
          <w:p>
            <w:r>
              <w:t>features[].properties.metadata</w:t>
            </w:r>
          </w:p>
        </w:tc>
        <w:tc>
          <w:tcPr>
            <w:tcW w:type="dxa" w:w="2880"/>
          </w:tcPr>
          <w:p>
            <w:r>
              <w:t>object</w:t>
            </w:r>
          </w:p>
        </w:tc>
        <w:tc>
          <w:tcPr>
            <w:tcW w:type="dxa" w:w="2880"/>
          </w:tcPr>
          <w:p>
            <w:r>
              <w:t>Additional metadata (if applicable).</w:t>
            </w:r>
          </w:p>
        </w:tc>
      </w:tr>
    </w:tbl>
    <w:p/>
    <w:p>
      <w:pPr>
        <w:pStyle w:val="Heading3"/>
      </w:pPr>
      <w:r>
        <w:t>Notes</w:t>
      </w:r>
    </w:p>
    <w:p>
      <w:pPr>
        <w:pStyle w:val="ListBullet"/>
      </w:pPr>
      <w:r>
        <w:t>The response is GeoJSON.</w:t>
      </w:r>
    </w:p>
    <w:p>
      <w:pPr>
        <w:pStyle w:val="ListBullet"/>
      </w:pPr>
      <w:r>
        <w:t>Mapbox Terms of Service indicate data returned by Search Box API endpoints is only available for temporary use.</w:t>
      </w:r>
    </w:p>
    <w:p>
      <w:pPr>
        <w:pStyle w:val="ListBullet"/>
      </w:pPr>
      <w:r>
        <w:t>Default rate limit is 10 requests per second.</w:t>
      </w:r>
    </w:p>
    <w:p>
      <w:pPr>
        <w:pStyle w:val="ListBullet"/>
      </w:pPr>
      <w:r>
        <w:t>Billing for /reverse is per request (not session-based).</w:t>
      </w:r>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'https://api.mapbox.com/search/searchbox/v1/reverse?longitude=-118.471383&amp;latitude=34.023653&amp;language=de&amp;limit=5&amp;types=address,street&amp;country=US&amp;access_token=YOUR_MAPBOX_ACCESS_TOKEN' \</w:t>
        <w:br/>
        <w:t xml:space="preserve"> --header 'Accept: application/json'</w:t>
      </w:r>
    </w:p>
    <w:p>
      <w:pPr>
        <w:pStyle w:val="Heading3"/>
      </w:pPr>
      <w:r>
        <w:t>Example Usage</w:t>
      </w:r>
    </w:p>
    <w:p>
      <w:pPr>
        <w:pStyle w:val="Heading3"/>
      </w:pPr>
      <w:r>
        <w:t>Example 1: Basic reverse lookup</w:t>
      </w:r>
    </w:p>
    <w:p>
      <w:r>
        <w:rPr>
          <w:b/>
          <w:color w:val="666666"/>
          <w:sz w:val="16"/>
        </w:rPr>
        <w:t>[bash]</w:t>
      </w:r>
    </w:p>
    <w:p>
      <w:pPr>
        <w:shd w:fill="F2F2F2" w:val="clear"/>
      </w:pPr>
      <w:r>
        <w:rPr>
          <w:rFonts w:ascii="Courier New" w:hAnsi="Courier New"/>
          <w:sz w:val="17"/>
        </w:rPr>
        <w:t>curl 'https://api.mapbox.com/search/searchbox/v1/reverse?longitude=-118.471383&amp;latitude=34.023653&amp;access_token=YOUR_MAPBOX_ACCESS_TOKEN' \</w:t>
        <w:br/>
        <w:t xml:space="preserve"> -H 'Accept: application/json'</w:t>
      </w:r>
    </w:p>
    <w:p>
      <w:pPr>
        <w:pStyle w:val="Heading3"/>
      </w:pPr>
      <w:r>
        <w:t>Example 2: Request German-language results</w:t>
      </w:r>
    </w:p>
    <w:p>
      <w:r>
        <w:rPr>
          <w:b/>
          <w:color w:val="666666"/>
          <w:sz w:val="16"/>
        </w:rPr>
        <w:t>[bash]</w:t>
      </w:r>
    </w:p>
    <w:p>
      <w:pPr>
        <w:shd w:fill="F2F2F2" w:val="clear"/>
      </w:pPr>
      <w:r>
        <w:rPr>
          <w:rFonts w:ascii="Courier New" w:hAnsi="Courier New"/>
          <w:sz w:val="17"/>
        </w:rPr>
        <w:t>curl 'https://api.mapbox.com/search/searchbox/v1/reverse?longitude=-118.471383&amp;latitude=34.023653&amp;language=de&amp;access_token=YOUR_MAPBOX_ACCESS_TOKEN' \</w:t>
        <w:br/>
        <w:t xml:space="preserve"> -H 'Accept: application/json'</w:t>
      </w:r>
    </w:p>
    <w:p>
      <w:pPr>
        <w:pStyle w:val="Heading3"/>
      </w:pPr>
      <w:r>
        <w:t>Example 3: Limit and filter by types and country</w:t>
      </w:r>
    </w:p>
    <w:p>
      <w:r>
        <w:rPr>
          <w:b/>
          <w:color w:val="666666"/>
          <w:sz w:val="16"/>
        </w:rPr>
        <w:t>[bash]</w:t>
      </w:r>
    </w:p>
    <w:p>
      <w:pPr>
        <w:shd w:fill="F2F2F2" w:val="clear"/>
      </w:pPr>
      <w:r>
        <w:rPr>
          <w:rFonts w:ascii="Courier New" w:hAnsi="Courier New"/>
          <w:sz w:val="17"/>
        </w:rPr>
        <w:t>curl 'https://api.mapbox.com/search/searchbox/v1/reverse?longitude=13.3295589&amp;latitude=52.5125463&amp;limit=3&amp;types=address,street&amp;country=DE&amp;access_token=YOUR_MAPBOX_ACCESS_TOKEN' \</w:t>
        <w:br/>
        <w:t xml:space="preserve"> -H 'Accept: application/json'</w:t>
      </w:r>
    </w:p>
    <w:p>
      <w:pPr>
        <w:pStyle w:val="Heading3"/>
      </w:pPr>
      <w:r>
        <w:t>Error Handling</w:t>
      </w:r>
    </w:p>
    <w:p>
      <w:pPr>
        <w:pStyle w:val="ListBullet"/>
      </w:pPr>
      <w:r>
        <w:t>400 Bad Request: Check request syntax and query parameters.</w:t>
      </w:r>
    </w:p>
    <w:p>
      <w:pPr>
        <w:pStyle w:val="ListBullet"/>
      </w:pPr>
      <w:r>
        <w:t>401 Unauthorized: Invalid access token; check the token used in the query.</w:t>
      </w:r>
    </w:p>
    <w:p>
      <w:pPr>
        <w:pStyle w:val="ListBullet"/>
      </w:pPr>
      <w:r>
        <w:t>403 Forbidden: Possible account issue or token URL restrictions.</w:t>
      </w:r>
    </w:p>
    <w:p>
      <w:r>
        <w:br w:type="page"/>
      </w:r>
    </w:p>
    <w:p>
      <w:pPr>
        <w:pStyle w:val="Heading2"/>
      </w:pPr>
      <w:r>
        <w:t>43. [GET] Retrieve Raster Tiles from a Style</w:t>
      </w:r>
    </w:p>
    <w:p>
      <w:r>
        <w:rPr>
          <w:b/>
        </w:rPr>
        <w:t xml:space="preserve">Endpoint: </w:t>
      </w:r>
      <w:r>
        <w:rPr>
          <w:rFonts w:ascii="Courier New" w:hAnsi="Courier New"/>
          <w:sz w:val="18"/>
        </w:rPr>
        <w:t>/styles/v1/{{username}}/{{style_id}}/tiles/{{tilesize}}/{{z}}/{{x}}/{{y}}{{@2x}}</w:t>
      </w:r>
    </w:p>
    <w:p>
      <w:pPr>
        <w:pStyle w:val="Heading3"/>
      </w:pPr>
      <w:r>
        <w:t>Prerequisites</w:t>
      </w:r>
    </w:p>
    <w:p>
      <w:pPr>
        <w:pStyle w:val="ListBullet"/>
      </w:pPr>
      <w:r>
        <w:t>A valid Mapbox style owned by the specified username</w:t>
      </w:r>
    </w:p>
    <w:p>
      <w:pPr>
        <w:pStyle w:val="ListBullet"/>
      </w:pPr>
      <w:r>
        <w:t>Know the Slippy Map tile coordinates (z, x, y) for the tile you want to fetch</w:t>
      </w:r>
    </w:p>
    <w:p>
      <w:pPr>
        <w:pStyle w:val="Heading3"/>
      </w:pPr>
      <w:r>
        <w:t>Method</w:t>
      </w:r>
    </w:p>
    <w:p>
      <w:r>
        <w:t>GET</w:t>
      </w:r>
    </w:p>
    <w:p>
      <w:pPr>
        <w:pStyle w:val="Heading3"/>
      </w:pPr>
      <w:r>
        <w:t>URL</w:t>
      </w:r>
    </w:p>
    <w:p>
      <w:r>
        <w:t>https://api.mapbox.com/styles/v1/{{username}}/{{style_id}}/tiles/{{tilesize}}/{{z}}/{{x}}/{{y}}{{@2x}}</w:t>
      </w:r>
    </w:p>
    <w:p>
      <w:pPr>
        <w:pStyle w:val="Heading3"/>
      </w:pPr>
      <w:r>
        <w:t>Headers</w:t>
      </w:r>
    </w:p>
    <w:p>
      <w:r>
        <w:rPr>
          <w:b/>
          <w:color w:val="666666"/>
          <w:sz w:val="16"/>
        </w:rPr>
        <w:t>[json]</w:t>
      </w:r>
    </w:p>
    <w:p>
      <w:pPr>
        <w:shd w:fill="F2F2F2" w:val="clear"/>
      </w:pPr>
      <w:r>
        <w:rPr>
          <w:rFonts w:ascii="Courier New" w:hAnsi="Courier New"/>
          <w:sz w:val="17"/>
        </w:rPr>
        <w:t>{</w:t>
        <w:br/>
        <w:t xml:space="preserve"> "Accept": "image/*"</w:t>
        <w:br/>
        <w:t>}</w:t>
      </w:r>
    </w:p>
    <w:p>
      <w:pPr>
        <w:pStyle w:val="Heading3"/>
      </w:pPr>
      <w:r>
        <w:t>Description</w:t>
      </w:r>
    </w:p>
    <w:p>
      <w:r>
        <w:t>Retrieves a raster tile rendered from a Mapbox Studio style. By default, tiles are returned at 512×512 pixels. If the style’s underlying tileset contains raster layers, the response is a JPEG; if it contains only vector layers, the response is a PNG.</w:t>
      </w:r>
    </w:p>
    <w:p>
      <w:pPr>
        <w:pStyle w:val="Heading3"/>
      </w:pPr>
      <w:r>
        <w:t>Enforcement Rules</w:t>
      </w:r>
    </w:p>
    <w:p>
      <w:pPr>
        <w:pStyle w:val="ListBullet"/>
      </w:pPr>
      <w:r>
        <w:t>The username path parameter must always be present and non-empty.</w:t>
      </w:r>
    </w:p>
    <w:p>
      <w:pPr>
        <w:pStyle w:val="ListBullet"/>
      </w:pPr>
      <w:r>
        <w:t>The style_id path parameter must always be present and non-empty.</w:t>
      </w:r>
    </w:p>
    <w:p>
      <w:pPr>
        <w:pStyle w:val="ListBullet"/>
      </w:pPr>
      <w:r>
        <w:t>The z, x, and y path parameters must always be present and represent Slippy Map tile coordinates.</w:t>
      </w:r>
    </w:p>
    <w:p>
      <w:pPr>
        <w:pStyle w:val="ListBullet"/>
      </w:pPr>
      <w:r>
        <w:t>The request path must follow this structure:</w:t>
        <w:br/>
        <w:t>/styles/v1/{{username}}/{{style_id}}/tiles/{{tilesize}}/{{z}}/{{x}}/{{y}}{{@2x}}</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Prefix/Suffix Handling for @2x</w:t>
      </w:r>
    </w:p>
    <w:p>
      <w:pPr>
        <w:pStyle w:val="ListBullet"/>
      </w:pPr>
      <w:r>
        <w:t>The @2x portion is a suffix on the {y} segment in the raw endpoint ({y}{@2x}).</w:t>
      </w:r>
    </w:p>
    <w:p>
      <w:pPr>
        <w:pStyle w:val="ListBullet"/>
      </w:pPr>
      <w:r>
        <w:t xml:space="preserve">In practice: </w:t>
        <w:br/>
        <w:br/>
        <w:t>If @2x is used, append the literal string @2x to the end of y in the URL path.</w:t>
        <w:br/>
        <w:t>If not used, omit it entirely.</w:t>
      </w:r>
    </w:p>
    <w:p>
      <w:pPr>
        <w:pStyle w:val="Heading3"/>
      </w:pPr>
      <w:r>
        <w:t>Valid Examples</w:t>
      </w:r>
    </w:p>
    <w:p>
      <w:r>
        <w:rPr>
          <w:b/>
          <w:color w:val="666666"/>
          <w:sz w:val="16"/>
        </w:rPr>
        <w:t>[http]</w:t>
      </w:r>
    </w:p>
    <w:p>
      <w:pPr>
        <w:shd w:fill="F2F2F2" w:val="clear"/>
      </w:pPr>
      <w:r>
        <w:rPr>
          <w:rFonts w:ascii="Courier New" w:hAnsi="Courier New"/>
          <w:sz w:val="17"/>
        </w:rPr>
        <w:t>/styles/v1/mapbox/satellite-v9/tiles/512/1/1/0</w:t>
        <w:br/>
        <w:t>/styles/v1/mapbox/satellite-v9/tiles/512/1/1/0@2x</w:t>
        <w:br/>
        <w:t>/styles/v1/mapbox/satellite-v9/tiles/256/5/10/12</w:t>
      </w:r>
    </w:p>
    <w:p>
      <w:pPr>
        <w:pStyle w:val="Heading3"/>
      </w:pPr>
      <w:r>
        <w:t>Invalid Examples</w:t>
      </w:r>
    </w:p>
    <w:p>
      <w:r>
        <w:rPr>
          <w:b/>
          <w:color w:val="666666"/>
          <w:sz w:val="16"/>
        </w:rPr>
        <w:t>[http]</w:t>
      </w:r>
    </w:p>
    <w:p>
      <w:pPr>
        <w:shd w:fill="F2F2F2" w:val="clear"/>
      </w:pPr>
      <w:r>
        <w:rPr>
          <w:rFonts w:ascii="Courier New" w:hAnsi="Courier New"/>
          <w:sz w:val="17"/>
        </w:rPr>
        <w:t>/styles/v1//satellite-v9/tiles/512/1/1/0</w:t>
        <w:br/>
        <w:t>/styles/v1/mapbox//tiles/512/1/1/0</w:t>
        <w:br/>
        <w:t>/styles/v1/mapbox/satellite-v9/tiles/512/1/1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style belongs.</w:t>
            </w:r>
          </w:p>
        </w:tc>
      </w:tr>
      <w:tr>
        <w:tc>
          <w:tcPr>
            <w:tcW w:type="dxa" w:w="2880"/>
          </w:tcPr>
          <w:p>
            <w:r>
              <w:t>style_id</w:t>
            </w:r>
          </w:p>
        </w:tc>
        <w:tc>
          <w:tcPr>
            <w:tcW w:type="dxa" w:w="2880"/>
          </w:tcPr>
          <w:p>
            <w:r>
              <w:t>string</w:t>
            </w:r>
          </w:p>
        </w:tc>
        <w:tc>
          <w:tcPr>
            <w:tcW w:type="dxa" w:w="2880"/>
          </w:tcPr>
          <w:p>
            <w:r>
              <w:t>The ID of the style from which to return a raster tile.</w:t>
            </w:r>
          </w:p>
        </w:tc>
      </w:tr>
      <w:tr>
        <w:tc>
          <w:tcPr>
            <w:tcW w:type="dxa" w:w="2880"/>
          </w:tcPr>
          <w:p>
            <w:r>
              <w:t>z</w:t>
            </w:r>
          </w:p>
        </w:tc>
        <w:tc>
          <w:tcPr>
            <w:tcW w:type="dxa" w:w="2880"/>
          </w:tcPr>
          <w:p>
            <w:r>
              <w:t>integer</w:t>
            </w:r>
          </w:p>
        </w:tc>
        <w:tc>
          <w:tcPr>
            <w:tcW w:type="dxa" w:w="2880"/>
          </w:tcPr>
          <w:p>
            <w:r>
              <w:t>Tile zoom level (Slippy Map). Documented constraint: must be between 0–22.</w:t>
            </w:r>
          </w:p>
        </w:tc>
      </w:tr>
      <w:tr>
        <w:tc>
          <w:tcPr>
            <w:tcW w:type="dxa" w:w="2880"/>
          </w:tcPr>
          <w:p>
            <w:r>
              <w:t>x</w:t>
            </w:r>
          </w:p>
        </w:tc>
        <w:tc>
          <w:tcPr>
            <w:tcW w:type="dxa" w:w="2880"/>
          </w:tcPr>
          <w:p>
            <w:r>
              <w:t>integer</w:t>
            </w:r>
          </w:p>
        </w:tc>
        <w:tc>
          <w:tcPr>
            <w:tcW w:type="dxa" w:w="2880"/>
          </w:tcPr>
          <w:p>
            <w:r>
              <w:t>Tile column (Slippy Map).</w:t>
            </w:r>
          </w:p>
        </w:tc>
      </w:tr>
      <w:tr>
        <w:tc>
          <w:tcPr>
            <w:tcW w:type="dxa" w:w="2880"/>
          </w:tcPr>
          <w:p>
            <w:r>
              <w:t>y</w:t>
            </w:r>
          </w:p>
        </w:tc>
        <w:tc>
          <w:tcPr>
            <w:tcW w:type="dxa" w:w="2880"/>
          </w:tcPr>
          <w:p>
            <w:r>
              <w:t>integer</w:t>
            </w:r>
          </w:p>
        </w:tc>
        <w:tc>
          <w:tcPr>
            <w:tcW w:type="dxa" w:w="2880"/>
          </w:tcPr>
          <w:p>
            <w:r>
              <w:t>Tile row (Slippy Map).</w:t>
            </w:r>
          </w:p>
        </w:tc>
      </w:tr>
    </w:tbl>
    <w:p/>
    <w:p>
      <w:pPr>
        <w:pStyle w:val="Heading3"/>
      </w:pPr>
      <w:r>
        <w:t>Optional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tilesize</w:t>
            </w:r>
          </w:p>
        </w:tc>
        <w:tc>
          <w:tcPr>
            <w:tcW w:type="dxa" w:w="2880"/>
          </w:tcPr>
          <w:p>
            <w:r>
              <w:t>integer</w:t>
            </w:r>
          </w:p>
        </w:tc>
        <w:tc>
          <w:tcPr>
            <w:tcW w:type="dxa" w:w="2880"/>
          </w:tcPr>
          <w:p>
            <w:r>
              <w:t>Tile size in pixels. Allowed values: 512 or 256. Default: 512.</w:t>
            </w:r>
          </w:p>
        </w:tc>
      </w:tr>
      <w:tr>
        <w:tc>
          <w:tcPr>
            <w:tcW w:type="dxa" w:w="2880"/>
          </w:tcPr>
          <w:p>
            <w:r>
              <w:t>@2x</w:t>
            </w:r>
          </w:p>
        </w:tc>
        <w:tc>
          <w:tcPr>
            <w:tcW w:type="dxa" w:w="2880"/>
          </w:tcPr>
          <w:p>
            <w:r>
              <w:t>string</w:t>
            </w:r>
          </w:p>
        </w:tc>
        <w:tc>
          <w:tcPr>
            <w:tcW w:type="dxa" w:w="2880"/>
          </w:tcPr>
          <w:p>
            <w:r>
              <w:t>If included, renders at @2x scale (tiles scaled to 1024×1024). Use the literal suffix @2x.</w:t>
            </w:r>
          </w:p>
        </w:tc>
      </w:tr>
    </w:tbl>
    <w:p/>
    <w:p>
      <w:pPr>
        <w:pStyle w:val="Heading3"/>
      </w:pPr>
      <w:r>
        <w:t>Response</w:t>
      </w:r>
    </w:p>
    <w:p>
      <w:pPr>
        <w:pStyle w:val="Heading3"/>
      </w:pPr>
      <w:r>
        <w:t>Success Response (200 OK)</w:t>
      </w:r>
    </w:p>
    <w:p>
      <w:pPr>
        <w:pStyle w:val="ListBullet"/>
      </w:pPr>
      <w:r>
        <w:t>Body: Binary image data</w:t>
      </w:r>
    </w:p>
    <w:p>
      <w:pPr>
        <w:pStyle w:val="ListBullet"/>
      </w:pPr>
      <w:r>
        <w:t>Content-Type: image/jpeg (if raster layers present) or image/png (if only vector layers)</w:t>
      </w:r>
    </w:p>
    <w:p>
      <w:r>
        <w:rPr>
          <w:b/>
        </w:rPr>
        <w:t>Note: No JSON success body is returned for this endpoint.</w:t>
      </w:r>
    </w:p>
    <w:p>
      <w:pPr>
        <w:pStyle w:val="Heading3"/>
      </w:pPr>
      <w:r>
        <w:t>Error Responses (Static Tiles API errors)</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"Style not found"</w:t>
        <w:br/>
        <w:t>}</w:t>
      </w:r>
    </w:p>
    <w:p>
      <w:pPr>
        <w:pStyle w:val="Heading4"/>
      </w:pPr>
      <w:r>
        <w:t>410 Gone</w:t>
      </w:r>
    </w:p>
    <w:p>
      <w:r>
        <w:rPr>
          <w:b/>
          <w:color w:val="666666"/>
          <w:sz w:val="16"/>
        </w:rPr>
        <w:t>[json]</w:t>
      </w:r>
    </w:p>
    <w:p>
      <w:pPr>
        <w:shd w:fill="F2F2F2" w:val="clear"/>
      </w:pPr>
      <w:r>
        <w:rPr>
          <w:rFonts w:ascii="Courier New" w:hAnsi="Courier New"/>
          <w:sz w:val="17"/>
        </w:rPr>
        <w:t>{</w:t>
        <w:br/>
        <w:t xml:space="preserve"> "message": "Classic styles are no longer supported"</w:t>
        <w:br/>
        <w:t>}</w:t>
      </w:r>
    </w:p>
    <w:p>
      <w:pPr>
        <w:pStyle w:val="Heading4"/>
      </w:pPr>
      <w:r>
        <w:t>400 Bad Request</w:t>
      </w:r>
    </w:p>
    <w:p>
      <w:r>
        <w:rPr>
          <w:b/>
          <w:color w:val="666666"/>
          <w:sz w:val="16"/>
        </w:rPr>
        <w:t>[json]</w:t>
      </w:r>
    </w:p>
    <w:p>
      <w:pPr>
        <w:shd w:fill="F2F2F2" w:val="clear"/>
      </w:pPr>
      <w:r>
        <w:rPr>
          <w:rFonts w:ascii="Courier New" w:hAnsi="Courier New"/>
          <w:sz w:val="17"/>
        </w:rPr>
        <w:t>{</w:t>
        <w:br/>
        <w:t xml:space="preserve"> "message": "Style may not composite raster sources with vector sources"</w:t>
        <w:br/>
        <w:t>}</w:t>
      </w:r>
    </w:p>
    <w:p>
      <w:pPr>
        <w:pStyle w:val="Heading4"/>
      </w:pPr>
      <w:r>
        <w:t>422 Unprocessable Entity (invalid style source)</w:t>
      </w:r>
    </w:p>
    <w:p>
      <w:r>
        <w:rPr>
          <w:b/>
          <w:color w:val="666666"/>
          <w:sz w:val="16"/>
        </w:rPr>
        <w:t>[json]</w:t>
      </w:r>
    </w:p>
    <w:p>
      <w:pPr>
        <w:shd w:fill="F2F2F2" w:val="clear"/>
      </w:pPr>
      <w:r>
        <w:rPr>
          <w:rFonts w:ascii="Courier New" w:hAnsi="Courier New"/>
          <w:sz w:val="17"/>
        </w:rPr>
        <w:t>{</w:t>
        <w:br/>
        <w:t xml:space="preserve"> "message": "Invalid style source"</w:t>
        <w:br/>
        <w:t>}</w:t>
      </w:r>
    </w:p>
    <w:p>
      <w:pPr>
        <w:pStyle w:val="Heading4"/>
      </w:pPr>
      <w:r>
        <w:t>422 Unprocessable Entity (invalid zoom)</w:t>
      </w:r>
    </w:p>
    <w:p>
      <w:r>
        <w:rPr>
          <w:b/>
          <w:color w:val="666666"/>
          <w:sz w:val="16"/>
        </w:rPr>
        <w:t>[json]</w:t>
      </w:r>
    </w:p>
    <w:p>
      <w:pPr>
        <w:shd w:fill="F2F2F2" w:val="clear"/>
      </w:pPr>
      <w:r>
        <w:rPr>
          <w:rFonts w:ascii="Courier New" w:hAnsi="Courier New"/>
          <w:sz w:val="17"/>
        </w:rPr>
        <w:t>{</w:t>
        <w:br/>
        <w:t xml:space="preserve"> "message": "Zoom level must be between 0-22."</w:t>
        <w:br/>
        <w:t>}</w:t>
      </w:r>
    </w:p>
    <w:p>
      <w:pPr>
        <w:pStyle w:val="Heading4"/>
      </w:pPr>
      <w:r>
        <w:t>429 Too Many Requests</w:t>
      </w:r>
    </w:p>
    <w:p>
      <w:pPr>
        <w:pStyle w:val="ListBullet"/>
      </w:pPr>
      <w:r>
        <w:t>Returned when rate limits are exceeded (response body not specified in provided text).</w:t>
      </w:r>
    </w:p>
    <w:p>
      <w:pPr>
        <w:pStyle w:val="Heading3"/>
      </w:pPr>
      <w:r>
        <w:t>Response Fields</w:t>
      </w:r>
    </w:p>
    <w:p>
      <w:r>
        <w:t>For successful responses, the body is an image (binary), so there are no JSON fields to enumerate.</w:t>
      </w:r>
    </w:p>
    <w:p>
      <w:r>
        <w:t>For error responses, the provided examples indicate: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error message describing the failure.</w:t>
            </w:r>
          </w:p>
        </w:tc>
      </w:tr>
    </w:tbl>
    <w:p/>
    <w:p>
      <w:pPr>
        <w:pStyle w:val="Heading3"/>
      </w:pPr>
      <w:r>
        <w:t>Notes</w:t>
      </w:r>
    </w:p>
    <w:p>
      <w:pPr>
        <w:pStyle w:val="ListBullet"/>
      </w:pPr>
      <w:r>
        <w:t>Default tile size: 512×512 unless tilesize or @2x is specified.</w:t>
      </w:r>
    </w:p>
    <w:p>
      <w:pPr>
        <w:pStyle w:val="ListBullet"/>
      </w:pPr>
      <w:r>
        <w:t>Zoom offset behavior: 512×512 tiles are offset by one zoom level compared to 256×256 tiles (e.g., 512px at z=4 ≈ 256px at z=5).</w:t>
      </w:r>
    </w:p>
    <w:p>
      <w:pPr>
        <w:pStyle w:val="ListBullet"/>
      </w:pPr>
      <w:r>
        <w:t>Cost consideration: requesting tilesize=256 can significantly increase request volume (4× more tiles for the same area).</w:t>
      </w:r>
    </w:p>
    <w:p>
      <w:pPr>
        <w:pStyle w:val="ListBullet"/>
      </w:pPr>
      <w:r>
        <w:t>Caching: changes may take up to 12 hours to propagate due to caching behavior (as documented).</w:t>
      </w:r>
    </w:p>
    <w:p>
      <w:pPr>
        <w:pStyle w:val="Heading3"/>
      </w:pPr>
      <w:r>
        <w:t>Performance Considerations</w:t>
      </w:r>
    </w:p>
    <w:p>
      <w:pPr>
        <w:pStyle w:val="ListBullet"/>
      </w:pPr>
      <w:r>
        <w:t>Rate limit: default 6,000 requests per minute.</w:t>
      </w:r>
    </w:p>
    <w:p>
      <w:pPr>
        <w:pStyle w:val="ListBullet"/>
      </w:pPr>
      <w:r>
        <w:t>Caching behavior: responses include Cache-Control headers; propagation delay can be up to 12 hours.</w:t>
      </w:r>
    </w:p>
    <w:p>
      <w:pPr>
        <w:pStyle w:val="Heading3"/>
      </w:pPr>
      <w:r>
        <w:t>Error Handling</w:t>
      </w:r>
    </w:p>
    <w:p>
      <w:pPr>
        <w:pStyle w:val="ListBullet"/>
      </w:pPr>
      <w:r>
        <w:t>401: invalid token (check the access token used in the query)</w:t>
      </w:r>
    </w:p>
    <w:p>
      <w:pPr>
        <w:pStyle w:val="ListBullet"/>
      </w:pPr>
      <w:r>
        <w:t>403: account/token restriction issues</w:t>
      </w:r>
    </w:p>
    <w:p>
      <w:pPr>
        <w:pStyle w:val="ListBullet"/>
      </w:pPr>
      <w:r>
        <w:t>404: style ID not found</w:t>
      </w:r>
    </w:p>
    <w:p>
      <w:pPr>
        <w:pStyle w:val="ListBullet"/>
      </w:pPr>
      <w:r>
        <w:t>410: classic styles no longer supported</w:t>
      </w:r>
    </w:p>
    <w:p>
      <w:pPr>
        <w:pStyle w:val="ListBullet"/>
      </w:pPr>
      <w:r>
        <w:t>400: invalid style composition (mixing raster/vector sources in an unsupported way)</w:t>
      </w:r>
    </w:p>
    <w:p>
      <w:pPr>
        <w:pStyle w:val="ListBullet"/>
      </w:pPr>
      <w:r>
        <w:t>422: invalid style source or invalid zoom (must be 0–22)</w:t>
      </w:r>
    </w:p>
    <w:p>
      <w:pPr>
        <w:pStyle w:val="ListBullet"/>
      </w:pPr>
      <w:r>
        <w:t>429: too many requests (rate limit exceeded)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'https://api.mapbox.com/styles/v1/mapbox/satellite-v9/tiles/512/1/1/0?access_token=YOUR_MAPBOX_ACCESS_TOKEN' \</w:t>
        <w:br/>
        <w:t xml:space="preserve"> --header 'Accept: image/*'</w:t>
      </w:r>
    </w:p>
    <w:p>
      <w:pPr>
        <w:pStyle w:val="Heading3"/>
      </w:pPr>
      <w:r>
        <w:t>Example Usage</w:t>
      </w:r>
    </w:p>
    <w:p>
      <w:pPr>
        <w:pStyle w:val="Heading3"/>
      </w:pPr>
      <w:r>
        <w:t>Example 1: Default 512×512 tile</w:t>
      </w:r>
    </w:p>
    <w:p>
      <w:r>
        <w:rPr>
          <w:b/>
          <w:color w:val="666666"/>
          <w:sz w:val="16"/>
        </w:rPr>
        <w:t>[bash]</w:t>
      </w:r>
    </w:p>
    <w:p>
      <w:pPr>
        <w:shd w:fill="F2F2F2" w:val="clear"/>
      </w:pPr>
      <w:r>
        <w:rPr>
          <w:rFonts w:ascii="Courier New" w:hAnsi="Courier New"/>
          <w:sz w:val="17"/>
        </w:rPr>
        <w:t>curl -i 'https://api.mapbox.com/styles/v1/mapbox/satellite-v9/tiles/512/1/1/0?access_token=YOUR_MAPBOX_ACCESS_TOKEN' \</w:t>
        <w:br/>
        <w:t xml:space="preserve"> -H 'Accept: image/*'</w:t>
      </w:r>
    </w:p>
    <w:p>
      <w:pPr>
        <w:pStyle w:val="Heading3"/>
      </w:pPr>
      <w:r>
        <w:t>Example 2: 1024×1024 tile using @2x</w:t>
      </w:r>
    </w:p>
    <w:p>
      <w:r>
        <w:rPr>
          <w:b/>
          <w:color w:val="666666"/>
          <w:sz w:val="16"/>
        </w:rPr>
        <w:t>[bash]</w:t>
      </w:r>
    </w:p>
    <w:p>
      <w:pPr>
        <w:shd w:fill="F2F2F2" w:val="clear"/>
      </w:pPr>
      <w:r>
        <w:rPr>
          <w:rFonts w:ascii="Courier New" w:hAnsi="Courier New"/>
          <w:sz w:val="17"/>
        </w:rPr>
        <w:t>curl -i 'https://api.mapbox.com/styles/v1/mapbox/satellite-v9/tiles/512/1/1/0@2x?access_token=YOUR_MAPBOX_ACCESS_TOKEN' \</w:t>
        <w:br/>
        <w:t xml:space="preserve"> -H 'Accept: image/*'</w:t>
      </w:r>
    </w:p>
    <w:p>
      <w:pPr>
        <w:pStyle w:val="Heading3"/>
      </w:pPr>
      <w:r>
        <w:t>Example 3: 256×256 tile (higher request volume implications)</w:t>
      </w:r>
    </w:p>
    <w:p>
      <w:r>
        <w:rPr>
          <w:b/>
          <w:color w:val="666666"/>
          <w:sz w:val="16"/>
        </w:rPr>
        <w:t>[bash]</w:t>
      </w:r>
    </w:p>
    <w:p>
      <w:pPr>
        <w:shd w:fill="F2F2F2" w:val="clear"/>
      </w:pPr>
      <w:r>
        <w:rPr>
          <w:rFonts w:ascii="Courier New" w:hAnsi="Courier New"/>
          <w:sz w:val="17"/>
        </w:rPr>
        <w:t>curl -i 'https://api.mapbox.com/styles/v1/mapbox/satellite-v9/tiles/256/5/10/12?access_token=YOUR_MAPBOX_ACCESS_TOKEN' \</w:t>
        <w:br/>
        <w:t xml:space="preserve"> -H 'Accept: image/*'</w:t>
      </w:r>
    </w:p>
    <w:p>
      <w:r>
        <w:br w:type="page"/>
      </w:r>
    </w:p>
    <w:p>
      <w:pPr>
        <w:pStyle w:val="Heading2"/>
      </w:pPr>
      <w:r>
        <w:t>44. [DELETE] Delete Multiple Images from a Style Sprite</w:t>
      </w:r>
    </w:p>
    <w:p>
      <w:r>
        <w:rPr>
          <w:b/>
        </w:rPr>
        <w:t xml:space="preserve">Endpoint: </w:t>
      </w:r>
      <w:r>
        <w:rPr>
          <w:rFonts w:ascii="Courier New" w:hAnsi="Courier New"/>
          <w:sz w:val="18"/>
        </w:rPr>
        <w:t>/styles/v1/{{username}}/{{styleId}}/sprite</w:t>
      </w:r>
    </w:p>
    <w:p>
      <w:pPr>
        <w:pStyle w:val="Heading3"/>
      </w:pPr>
      <w:r>
        <w:t>Prerequisites</w:t>
      </w:r>
    </w:p>
    <w:p>
      <w:pPr>
        <w:pStyle w:val="ListBullet"/>
      </w:pPr>
      <w:r>
        <w:t>You must have permission to modify the target style (Mapbox Styles API).</w:t>
      </w:r>
    </w:p>
    <w:p>
      <w:pPr>
        <w:pStyle w:val="ListBullet"/>
      </w:pPr>
      <w:r>
        <w:t>Your access token must have the styles:write scope.</w:t>
      </w:r>
    </w:p>
    <w:p>
      <w:pPr>
        <w:pStyle w:val="Heading3"/>
      </w:pPr>
      <w:r>
        <w:t>Method</w:t>
      </w:r>
    </w:p>
    <w:p>
      <w:r>
        <w:t>DELETE</w:t>
      </w:r>
    </w:p>
    <w:p>
      <w:pPr>
        <w:pStyle w:val="Heading3"/>
      </w:pPr>
      <w:r>
        <w:t>URL</w:t>
      </w:r>
    </w:p>
    <w:p>
      <w:r>
        <w:t>https://api.mapbox.com/styles/v1/{{username}}/{{style_id}}/sprite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batch of images from an existing sprite for a given style. The request body is a JSON-encoded array of image names to delete. A successful response returns the modified sprite JSON.</w:t>
      </w:r>
    </w:p>
    <w:p>
      <w:pPr>
        <w:pStyle w:val="Heading3"/>
      </w:pPr>
      <w:r>
        <w:t>Enforcement Rules</w:t>
      </w:r>
    </w:p>
    <w:p>
      <w:pPr>
        <w:pStyle w:val="ListBullet"/>
      </w:pPr>
      <w:r>
        <w:t>The username and style_id path parameters must always be present and non-empty.</w:t>
      </w:r>
    </w:p>
    <w:p>
      <w:pPr>
        <w:pStyle w:val="ListBullet"/>
      </w:pPr>
      <w:r>
        <w:t>Always construct the path as /styles/v1/{{username}}/{{style_id}}/sprite.</w:t>
      </w:r>
    </w:p>
    <w:p>
      <w:pPr>
        <w:pStyle w:val="ListBullet"/>
      </w:pPr>
      <w:r>
        <w:t>Do not call the API with missing or empty path parameters (e.g., /styles/v1//{{style_id}}/sprite).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/styles/v1/mapbox/cjikt35x83t1z2rnxpdm09u6g/sprite</w:t>
        <w:br/>
        <w:t>/styles/v1/my-user/abcd1234/sprite</w:t>
      </w:r>
    </w:p>
    <w:p>
      <w:pPr>
        <w:pStyle w:val="Heading3"/>
      </w:pPr>
      <w:r>
        <w:t>Invalid Examples</w:t>
      </w:r>
    </w:p>
    <w:p>
      <w:r>
        <w:rPr>
          <w:b/>
          <w:color w:val="666666"/>
          <w:sz w:val="16"/>
        </w:rPr>
        <w:t>[http]</w:t>
      </w:r>
    </w:p>
    <w:p>
      <w:pPr>
        <w:shd w:fill="F2F2F2" w:val="clear"/>
      </w:pPr>
      <w:r>
        <w:rPr>
          <w:rFonts w:ascii="Courier New" w:hAnsi="Courier New"/>
          <w:sz w:val="17"/>
        </w:rPr>
        <w:t>/styles/v1//abcd1234/sprite</w:t>
        <w:br/>
        <w:t>/styles/v1/my-user//sprite</w:t>
        <w:br/>
        <w:t>/styles/v1/my-user/abcd1234/sprite/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style belongs.</w:t>
            </w:r>
          </w:p>
        </w:tc>
      </w:tr>
      <w:tr>
        <w:tc>
          <w:tcPr>
            <w:tcW w:type="dxa" w:w="2880"/>
          </w:tcPr>
          <w:p>
            <w:r>
              <w:t>style_id</w:t>
            </w:r>
          </w:p>
        </w:tc>
        <w:tc>
          <w:tcPr>
            <w:tcW w:type="dxa" w:w="2880"/>
          </w:tcPr>
          <w:p>
            <w:r>
              <w:t>string</w:t>
            </w:r>
          </w:p>
        </w:tc>
        <w:tc>
          <w:tcPr>
            <w:tcW w:type="dxa" w:w="2880"/>
          </w:tcPr>
          <w:p>
            <w:r>
              <w:t>The ID of the style to which the sprite belongs.</w:t>
            </w:r>
          </w:p>
        </w:tc>
      </w:tr>
    </w:tbl>
    <w:p/>
    <w:p>
      <w:pPr>
        <w:pStyle w:val="Heading3"/>
      </w:pPr>
      <w:r>
        <w:t>Required Request Body Fields</w:t>
      </w:r>
    </w:p>
    <w:p>
      <w:r>
        <w:rPr>
          <w:b/>
        </w:rPr>
        <w:t>Note: Body is a JSON array (not 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of strings</w:t>
            </w:r>
          </w:p>
        </w:tc>
        <w:tc>
          <w:tcPr>
            <w:tcW w:type="dxa" w:w="2880"/>
          </w:tcPr>
          <w:p>
            <w:r>
              <w:t>JSON-encoded array of image names to delete from the sprite (e.g., ["star","square"]).</w:t>
            </w:r>
          </w:p>
        </w:tc>
      </w:tr>
    </w:tbl>
    <w:p/>
    <w:p>
      <w:pPr>
        <w:pStyle w:val="Heading3"/>
      </w:pPr>
      <w:r>
        <w:t>Response</w:t>
      </w:r>
    </w:p>
    <w:p>
      <w:pPr>
        <w:pStyle w:val="Heading3"/>
      </w:pPr>
      <w:r>
        <w:t>Success Response (200 OK)</w:t>
      </w:r>
    </w:p>
    <w:p>
      <w:r>
        <w:t>The response is the modified sprite JSON (an object keyed by image name, with metadata for each remaining image).</w:t>
      </w:r>
    </w:p>
    <w:p>
      <w:r>
        <w:rPr>
          <w:b/>
          <w:color w:val="666666"/>
          <w:sz w:val="16"/>
        </w:rPr>
        <w:t>[json]</w:t>
      </w:r>
    </w:p>
    <w:p>
      <w:pPr>
        <w:shd w:fill="F2F2F2" w:val="clear"/>
      </w:pPr>
      <w:r>
        <w:rPr>
          <w:rFonts w:ascii="Courier New" w:hAnsi="Courier New"/>
          <w:sz w:val="17"/>
        </w:rPr>
        <w:t>{</w:t>
        <w:br/>
        <w:t xml:space="preserve"> "default_marker": {</w:t>
        <w:br/>
        <w:t xml:space="preserve"> "width": 20,</w:t>
        <w:br/>
        <w:t xml:space="preserve"> "height": 50,</w:t>
        <w:br/>
        <w:t xml:space="preserve"> "x": 0,</w:t>
        <w:br/>
        <w:t xml:space="preserve"> "y": 600,</w:t>
        <w:br/>
        <w:t xml:space="preserve"> "pixelRatio": 1</w:t>
        <w:br/>
        <w:t xml:space="preserve"> },</w:t>
        <w:br/>
        <w:t xml:space="preserve"> "secondary_marker": {</w:t>
        <w:br/>
        <w:t xml:space="preserve"> "width": 20,</w:t>
        <w:br/>
        <w:t xml:space="preserve"> "height": 50,</w:t>
        <w:br/>
        <w:t xml:space="preserve"> "x": 20,</w:t>
        <w:br/>
        <w:t xml:space="preserve"> "y": 600,</w:t>
        <w:br/>
        <w:t xml:space="preserve"> "pixelRatio": 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3"/>
      </w:pPr>
      <w:r>
        <w:t>Error Response (403 Forbidden)</w:t>
      </w:r>
    </w:p>
    <w:p>
      <w:r>
        <w:rPr>
          <w:b/>
        </w:rPr>
        <w:t>Note: Possible causes include missing required token scope (styles:write) or lacking permission to access the requested account/style.</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"Style not found"</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p>
      <w:r>
        <w:t>Sprite JSON is a dynamic object keyed by sprite image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&lt;imageName&gt;</w:t>
            </w:r>
          </w:p>
        </w:tc>
        <w:tc>
          <w:tcPr>
            <w:tcW w:type="dxa" w:w="2880"/>
          </w:tcPr>
          <w:p>
            <w:r>
              <w:t>object</w:t>
            </w:r>
          </w:p>
        </w:tc>
        <w:tc>
          <w:tcPr>
            <w:tcW w:type="dxa" w:w="2880"/>
          </w:tcPr>
          <w:p>
            <w:r>
              <w:t>Metadata for a sprite image that remains after deletion.</w:t>
            </w:r>
          </w:p>
        </w:tc>
      </w:tr>
      <w:tr>
        <w:tc>
          <w:tcPr>
            <w:tcW w:type="dxa" w:w="2880"/>
          </w:tcPr>
          <w:p>
            <w:r>
              <w:t>&lt;imageName&gt;.width</w:t>
            </w:r>
          </w:p>
        </w:tc>
        <w:tc>
          <w:tcPr>
            <w:tcW w:type="dxa" w:w="2880"/>
          </w:tcPr>
          <w:p>
            <w:r>
              <w:t>number</w:t>
            </w:r>
          </w:p>
        </w:tc>
        <w:tc>
          <w:tcPr>
            <w:tcW w:type="dxa" w:w="2880"/>
          </w:tcPr>
          <w:p>
            <w:r>
              <w:t>Width of the image in the sprite sheet (pixels).</w:t>
            </w:r>
          </w:p>
        </w:tc>
      </w:tr>
      <w:tr>
        <w:tc>
          <w:tcPr>
            <w:tcW w:type="dxa" w:w="2880"/>
          </w:tcPr>
          <w:p>
            <w:r>
              <w:t>&lt;imageName&gt;.height</w:t>
            </w:r>
          </w:p>
        </w:tc>
        <w:tc>
          <w:tcPr>
            <w:tcW w:type="dxa" w:w="2880"/>
          </w:tcPr>
          <w:p>
            <w:r>
              <w:t>number</w:t>
            </w:r>
          </w:p>
        </w:tc>
        <w:tc>
          <w:tcPr>
            <w:tcW w:type="dxa" w:w="2880"/>
          </w:tcPr>
          <w:p>
            <w:r>
              <w:t>Height of the image in the sprite sheet (pixels).</w:t>
            </w:r>
          </w:p>
        </w:tc>
      </w:tr>
      <w:tr>
        <w:tc>
          <w:tcPr>
            <w:tcW w:type="dxa" w:w="2880"/>
          </w:tcPr>
          <w:p>
            <w:r>
              <w:t>&lt;imageName&gt;.x</w:t>
            </w:r>
          </w:p>
        </w:tc>
        <w:tc>
          <w:tcPr>
            <w:tcW w:type="dxa" w:w="2880"/>
          </w:tcPr>
          <w:p>
            <w:r>
              <w:t>number</w:t>
            </w:r>
          </w:p>
        </w:tc>
        <w:tc>
          <w:tcPr>
            <w:tcW w:type="dxa" w:w="2880"/>
          </w:tcPr>
          <w:p>
            <w:r>
              <w:t>X offset of the image in the sprite sheet (pixels).</w:t>
            </w:r>
          </w:p>
        </w:tc>
      </w:tr>
      <w:tr>
        <w:tc>
          <w:tcPr>
            <w:tcW w:type="dxa" w:w="2880"/>
          </w:tcPr>
          <w:p>
            <w:r>
              <w:t>&lt;imageName&gt;.y</w:t>
            </w:r>
          </w:p>
        </w:tc>
        <w:tc>
          <w:tcPr>
            <w:tcW w:type="dxa" w:w="2880"/>
          </w:tcPr>
          <w:p>
            <w:r>
              <w:t>number</w:t>
            </w:r>
          </w:p>
        </w:tc>
        <w:tc>
          <w:tcPr>
            <w:tcW w:type="dxa" w:w="2880"/>
          </w:tcPr>
          <w:p>
            <w:r>
              <w:t>Y offset of the image in the sprite sheet (pixels).</w:t>
            </w:r>
          </w:p>
        </w:tc>
      </w:tr>
      <w:tr>
        <w:tc>
          <w:tcPr>
            <w:tcW w:type="dxa" w:w="2880"/>
          </w:tcPr>
          <w:p>
            <w:r>
              <w:t>&lt;imageName&gt;.pixelRatio</w:t>
            </w:r>
          </w:p>
        </w:tc>
        <w:tc>
          <w:tcPr>
            <w:tcW w:type="dxa" w:w="2880"/>
          </w:tcPr>
          <w:p>
            <w:r>
              <w:t>number</w:t>
            </w:r>
          </w:p>
        </w:tc>
        <w:tc>
          <w:tcPr>
            <w:tcW w:type="dxa" w:w="2880"/>
          </w:tcPr>
          <w:p>
            <w:r>
              <w:t>Pixel ratio for the sprite image.</w:t>
            </w:r>
          </w:p>
        </w:tc>
      </w:tr>
    </w:tbl>
    <w:p/>
    <w:p>
      <w:pPr>
        <w:pStyle w:val="Heading3"/>
      </w:pPr>
      <w:r>
        <w:t>Notes</w:t>
      </w:r>
    </w:p>
    <w:p>
      <w:pPr>
        <w:pStyle w:val="ListBullet"/>
      </w:pPr>
      <w:r>
        <w:t>The endpoint removes images from the sprite associated with the specified style.</w:t>
      </w:r>
    </w:p>
    <w:p>
      <w:pPr>
        <w:pStyle w:val="ListBullet"/>
      </w:pPr>
      <w:r>
        <w:t>Sprites are managed per-style and can contain up to 1,000 images.</w:t>
      </w:r>
    </w:p>
    <w:p>
      <w:pPr>
        <w:pStyle w:val="ListBullet"/>
      </w:pPr>
      <w:r>
        <w:t>Image name constraints: fewer than 255 characters.</w:t>
      </w:r>
    </w:p>
    <w:p>
      <w:pPr>
        <w:pStyle w:val="ListBullet"/>
      </w:pPr>
      <w:r>
        <w:t>Styles API default rate limit: 2,000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'https://api.mapbox.com/styles/v1/YOUR_MAPBOX_USERNAME/YOUR_STYLE_ID/sprite?access_token=YOUR_SECRET_MAPBOX_ACCESS_TOKEN' \</w:t>
        <w:br/>
        <w:t xml:space="preserve"> --header 'Accept: application/json' \</w:t>
        <w:br/>
        <w:t xml:space="preserve"> --header 'Content-Type: application/json' \</w:t>
        <w:br/>
        <w:t xml:space="preserve"> --data '["star","square"]'</w:t>
      </w:r>
    </w:p>
    <w:p>
      <w:pPr>
        <w:pStyle w:val="Heading3"/>
      </w:pPr>
      <w:r>
        <w:t>Example Usage</w:t>
      </w:r>
    </w:p>
    <w:p>
      <w:pPr>
        <w:pStyle w:val="Heading3"/>
      </w:pPr>
      <w:r>
        <w:t>Example 1: Delete two images from a sprite</w:t>
      </w:r>
    </w:p>
    <w:p>
      <w:r>
        <w:rPr>
          <w:b/>
          <w:color w:val="666666"/>
          <w:sz w:val="16"/>
        </w:rPr>
        <w:t>[bash]</w:t>
      </w:r>
    </w:p>
    <w:p>
      <w:pPr>
        <w:shd w:fill="F2F2F2" w:val="clear"/>
      </w:pPr>
      <w:r>
        <w:rPr>
          <w:rFonts w:ascii="Courier New" w:hAnsi="Courier New"/>
          <w:sz w:val="17"/>
        </w:rPr>
        <w:t>curl --location --request DELETE \</w:t>
        <w:br/>
        <w:t xml:space="preserve"> 'https://api.mapbox.com/styles/v1/acme-user/ckx1abcd2345efgh6789ijkl/sprite?access_token=YOUR_SECRET_MAPBOX_ACCESS_TOKEN' \</w:t>
        <w:br/>
        <w:t xml:space="preserve"> --header 'Accept: application/json' \</w:t>
        <w:br/>
        <w:t xml:space="preserve"> --header 'Content-Type: application/json' \</w:t>
        <w:br/>
        <w:t xml:space="preserve"> --data '["star","square"]'</w:t>
      </w:r>
    </w:p>
    <w:p>
      <w:pPr>
        <w:pStyle w:val="Heading3"/>
      </w:pPr>
      <w:r>
        <w:t>Example 2: Delete one image from a sprite</w:t>
      </w:r>
    </w:p>
    <w:p>
      <w:r>
        <w:rPr>
          <w:b/>
          <w:color w:val="666666"/>
          <w:sz w:val="16"/>
        </w:rPr>
        <w:t>[bash]</w:t>
      </w:r>
    </w:p>
    <w:p>
      <w:pPr>
        <w:shd w:fill="F2F2F2" w:val="clear"/>
      </w:pPr>
      <w:r>
        <w:rPr>
          <w:rFonts w:ascii="Courier New" w:hAnsi="Courier New"/>
          <w:sz w:val="17"/>
        </w:rPr>
        <w:t>curl --location --request DELETE \</w:t>
        <w:br/>
        <w:t xml:space="preserve"> 'https://api.mapbox.com/styles/v1/acme-user/ckx1abcd2345efgh6789ijkl/sprite?access_token=YOUR_SECRET_MAPBOX_ACCESS_TOKEN' \</w:t>
        <w:br/>
        <w:t xml:space="preserve"> --header 'Accept: application/json' \</w:t>
        <w:br/>
        <w:t xml:space="preserve"> --header 'Content-Type: application/json' \</w:t>
        <w:br/>
        <w:t xml:space="preserve"> --data '["default_marker"]'</w:t>
      </w:r>
    </w:p>
    <w:p>
      <w:pPr>
        <w:pStyle w:val="Heading3"/>
      </w:pPr>
      <w:r>
        <w:t>Behavior</w:t>
      </w:r>
    </w:p>
    <w:p>
      <w:pPr>
        <w:pStyle w:val="ListBullet"/>
      </w:pPr>
      <w:r>
        <w:t>Validates username and style_id.</w:t>
      </w:r>
    </w:p>
    <w:p>
      <w:pPr>
        <w:pStyle w:val="ListBullet"/>
      </w:pPr>
      <w:r>
        <w:t>Reads the request body array of image names.</w:t>
      </w:r>
    </w:p>
    <w:p>
      <w:pPr>
        <w:pStyle w:val="ListBullet"/>
      </w:pPr>
      <w:r>
        <w:t>Removes those images from the sprite (if present).</w:t>
      </w:r>
    </w:p>
    <w:p>
      <w:pPr>
        <w:pStyle w:val="ListBullet"/>
      </w:pPr>
      <w:r>
        <w:t>Returns the updated sprite JSON describing the remaining images.</w:t>
      </w:r>
    </w:p>
    <w:p>
      <w:pPr>
        <w:pStyle w:val="Heading3"/>
      </w:pPr>
      <w:r>
        <w:t>Error Handling</w:t>
      </w:r>
    </w:p>
    <w:p>
      <w:pPr>
        <w:pStyle w:val="ListBullet"/>
      </w:pPr>
      <w:r>
        <w:t>401: Invalid token.</w:t>
      </w:r>
    </w:p>
    <w:p>
      <w:pPr>
        <w:pStyle w:val="ListBullet"/>
      </w:pPr>
      <w:r>
        <w:t>403: Missing styles:write scope or insufficient permissions (also possible with URL-restricted tokens).</w:t>
      </w:r>
    </w:p>
    <w:p>
      <w:pPr>
        <w:pStyle w:val="ListBullet"/>
      </w:pPr>
      <w:r>
        <w:t>404: Style not found (invalid style_id).</w:t>
      </w:r>
    </w:p>
    <w:p>
      <w:pPr>
        <w:pStyle w:val="ListBullet"/>
      </w:pPr>
      <w:r>
        <w:t>429: Rate limit exceeded.</w:t>
      </w:r>
    </w:p>
    <w:p>
      <w:pPr>
        <w:pStyle w:val="Heading3"/>
      </w:pPr>
      <w:r>
        <w:t>Related styleSprites actions</w:t>
      </w:r>
    </w:p>
    <w:p>
      <w:pPr>
        <w:pStyle w:val="ListBullet"/>
      </w:pPr>
      <w:r>
        <w:t>[GET] Retrieve a Style’s Sprite Image or JSON — /styles/v1/{{username}}/{{styleId}}/{{spriteId}}/sprite{{at2x}}.{{format}}</w:t>
      </w:r>
    </w:p>
    <w:p>
      <w:pPr>
        <w:pStyle w:val="ListBullet"/>
      </w:pPr>
      <w:r>
        <w:t>[POST] Add Multiple New Images to a Style Sprite (Batch) — /styles/v1/{{username}}/{{styleId}}/sprite</w:t>
      </w:r>
    </w:p>
    <w:p>
      <w:pPr>
        <w:pStyle w:val="ListBullet"/>
      </w:pPr>
      <w:r>
        <w:t>[PUT] Add a New Image to a Style’s Sprite — /styles/v1/{{username}}/{{styleId}}/sprite/{{iconName}}</w:t>
      </w:r>
    </w:p>
    <w:p>
      <w:pPr>
        <w:pStyle w:val="ListBullet"/>
      </w:pPr>
      <w:r>
        <w:t>[DELETE] Delete an Image from a Style's Sprite — /styles/v1/{{username}}/{{styleId}}/sprite/{{iconName}}</w:t>
      </w:r>
    </w:p>
    <w:p>
      <w:r>
        <w:br w:type="page"/>
      </w:r>
    </w:p>
    <w:p>
      <w:pPr>
        <w:pStyle w:val="Heading2"/>
      </w:pPr>
      <w:r>
        <w:t>45. [POST] Create a Style for a User</w:t>
      </w:r>
    </w:p>
    <w:p>
      <w:r>
        <w:rPr>
          <w:b/>
        </w:rPr>
        <w:t xml:space="preserve">Endpoint: </w:t>
      </w:r>
      <w:r>
        <w:rPr>
          <w:rFonts w:ascii="Courier New" w:hAnsi="Courier New"/>
          <w:sz w:val="18"/>
        </w:rPr>
        <w:t>/styles/v1/{{username}}</w:t>
      </w:r>
    </w:p>
    <w:p>
      <w:pPr>
        <w:pStyle w:val="Heading3"/>
      </w:pPr>
      <w:r>
        <w:t>Create a Style for a User (Mapbox Styles API)</w:t>
      </w:r>
    </w:p>
    <w:p>
      <w:pPr>
        <w:pStyle w:val="Heading3"/>
      </w:pPr>
      <w:r>
        <w:t>Prerequisites</w:t>
      </w:r>
    </w:p>
    <w:p>
      <w:pPr>
        <w:pStyle w:val="ListBullet"/>
      </w:pPr>
      <w:r>
        <w:t>A Mapbox account username to own the new style</w:t>
      </w:r>
    </w:p>
    <w:p>
      <w:pPr>
        <w:pStyle w:val="ListBullet"/>
      </w:pPr>
      <w:r>
        <w:t>A style JSON document that conforms to the Mapbox Style Specification (see rules in Notes)</w:t>
      </w:r>
    </w:p>
    <w:p>
      <w:pPr>
        <w:pStyle w:val="Heading3"/>
      </w:pPr>
      <w:r>
        <w:t>Method</w:t>
      </w:r>
    </w:p>
    <w:p>
      <w:r>
        <w:t>POST</w:t>
      </w:r>
    </w:p>
    <w:p>
      <w:pPr>
        <w:pStyle w:val="Heading3"/>
      </w:pPr>
      <w:r>
        <w:t>URL</w:t>
      </w:r>
    </w:p>
    <w:p>
      <w:r>
        <w:t>https://api.mapbox.com/styles/v1/{{username}}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style under the specified Mapbox account. The request body must be a valid Mapbox style object; invalid styles return descriptive validation errors. When a style is created, the API may overwrite glyphs and sprite fields as described in Notes.</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/styles/v1//).</w:t>
      </w:r>
    </w:p>
    <w:p>
      <w:pPr>
        <w:pStyle w:val="ListBullet"/>
      </w:pPr>
      <w:r>
        <w:t>Always construct the path as /styles/v1/{{username}}, where {{username}}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/styles/v1/mapbox-user</w:t>
        <w:br/>
        <w:t>/styles/v1/jane_doe</w:t>
      </w:r>
    </w:p>
    <w:p>
      <w:pPr>
        <w:pStyle w:val="Heading3"/>
      </w:pPr>
      <w:r>
        <w:t>Invalid Examples</w:t>
      </w:r>
    </w:p>
    <w:p>
      <w:r>
        <w:rPr>
          <w:b/>
          <w:color w:val="666666"/>
          <w:sz w:val="16"/>
        </w:rPr>
        <w:t>[http]</w:t>
      </w:r>
    </w:p>
    <w:p>
      <w:pPr>
        <w:shd w:fill="F2F2F2" w:val="clear"/>
      </w:pPr>
      <w:r>
        <w:rPr>
          <w:rFonts w:ascii="Courier New" w:hAnsi="Courier New"/>
          <w:sz w:val="17"/>
        </w:rPr>
        <w:t>/styles/v1/</w:t>
        <w:br/>
        <w:t>/styles/v1</w:t>
        <w:br/>
        <w:t>/styles/v1//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new style will belong.</w:t>
            </w:r>
          </w:p>
        </w:tc>
      </w:tr>
    </w:tbl>
    <w:p/>
    <w:p>
      <w:pPr>
        <w:pStyle w:val="Heading3"/>
      </w:pPr>
      <w:r>
        <w:t>Optional Query Parameters</w:t>
      </w:r>
    </w:p>
    <w:p>
      <w:r>
        <w:rPr>
          <w:b/>
        </w:rPr>
        <w:t>Note: Note: The documentation examples include access_token in the query string, but authentication parameters are omitted here by rule.</w:t>
      </w:r>
    </w:p>
    <w:p>
      <w:pPr>
        <w:pStyle w:val="Heading3"/>
      </w:pPr>
      <w:r>
        <w:t>Required Request Body Fields</w:t>
      </w:r>
    </w:p>
    <w:p>
      <w:r>
        <w:t>The documentation states the posted style object must conform to the style specification; it does not explicitly mark individual fields as required. The examples include at least version, name, sources, and layers.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number</w:t>
            </w:r>
          </w:p>
        </w:tc>
        <w:tc>
          <w:tcPr>
            <w:tcW w:type="dxa" w:w="2880"/>
          </w:tcPr>
          <w:p>
            <w:r>
              <w:t>The style specification version number (example shows 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human-readable name for the style. If omitted, the API will automatically set the name to the style’s ID.</w:t>
            </w:r>
          </w:p>
        </w:tc>
      </w:tr>
      <w:tr>
        <w:tc>
          <w:tcPr>
            <w:tcW w:type="dxa" w:w="2880"/>
          </w:tcPr>
          <w:p>
            <w:r>
              <w:t>metadata</w:t>
            </w:r>
          </w:p>
        </w:tc>
        <w:tc>
          <w:tcPr>
            <w:tcW w:type="dxa" w:w="2880"/>
          </w:tcPr>
          <w:p>
            <w:r>
              <w:t>object</w:t>
            </w:r>
          </w:p>
        </w:tc>
        <w:tc>
          <w:tcPr>
            <w:tcW w:type="dxa" w:w="2880"/>
          </w:tcPr>
          <w:p>
            <w:r>
              <w:t>Information about the style used in Mapbox Studio.</w:t>
            </w:r>
          </w:p>
        </w:tc>
      </w:tr>
      <w:tr>
        <w:tc>
          <w:tcPr>
            <w:tcW w:type="dxa" w:w="2880"/>
          </w:tcPr>
          <w:p>
            <w:r>
              <w:t>sources</w:t>
            </w:r>
          </w:p>
        </w:tc>
        <w:tc>
          <w:tcPr>
            <w:tcW w:type="dxa" w:w="2880"/>
          </w:tcPr>
          <w:p>
            <w:r>
              <w:t>object</w:t>
            </w:r>
          </w:p>
        </w:tc>
        <w:tc>
          <w:tcPr>
            <w:tcW w:type="dxa" w:w="2880"/>
          </w:tcPr>
          <w:p>
            <w:r>
              <w:t>Sources supplying data displayed on the map. (Rules/limits apply; see Notes.)</w:t>
            </w:r>
          </w:p>
        </w:tc>
      </w:tr>
      <w:tr>
        <w:tc>
          <w:tcPr>
            <w:tcW w:type="dxa" w:w="2880"/>
          </w:tcPr>
          <w:p>
            <w:r>
              <w:t>layers</w:t>
            </w:r>
          </w:p>
        </w:tc>
        <w:tc>
          <w:tcPr>
            <w:tcW w:type="dxa" w:w="2880"/>
          </w:tcPr>
          <w:p>
            <w:r>
              <w:t>array</w:t>
            </w:r>
          </w:p>
        </w:tc>
        <w:tc>
          <w:tcPr>
            <w:tcW w:type="dxa" w:w="2880"/>
          </w:tcPr>
          <w:p>
            <w:r>
              <w:t>Layers are created in the order of this array.</w:t>
            </w:r>
          </w:p>
        </w:tc>
      </w:tr>
      <w:tr>
        <w:tc>
          <w:tcPr>
            <w:tcW w:type="dxa" w:w="2880"/>
          </w:tcPr>
          <w:p>
            <w:r>
              <w:t>glyphs</w:t>
            </w:r>
          </w:p>
        </w:tc>
        <w:tc>
          <w:tcPr>
            <w:tcW w:type="dxa" w:w="2880"/>
          </w:tcPr>
          <w:p>
            <w:r>
              <w:t>string</w:t>
            </w:r>
          </w:p>
        </w:tc>
        <w:tc>
          <w:tcPr>
            <w:tcW w:type="dxa" w:w="2880"/>
          </w:tcPr>
          <w:p>
            <w:r>
              <w:t>Glyphs URL. May be overwritten to point to your user glyph endpoint unless it refers to the Mapbox glyph endpoint (mapbox://fonts/mapbox/{fontstack}/{range}.pbf).</w:t>
            </w:r>
          </w:p>
        </w:tc>
      </w:tr>
      <w:tr>
        <w:tc>
          <w:tcPr>
            <w:tcW w:type="dxa" w:w="2880"/>
          </w:tcPr>
          <w:p>
            <w:r>
              <w:t>sprite</w:t>
            </w:r>
          </w:p>
        </w:tc>
        <w:tc>
          <w:tcPr>
            <w:tcW w:type="dxa" w:w="2880"/>
          </w:tcPr>
          <w:p>
            <w:r>
              <w:t>string</w:t>
            </w:r>
          </w:p>
        </w:tc>
        <w:tc>
          <w:tcPr>
            <w:tcW w:type="dxa" w:w="2880"/>
          </w:tcPr>
          <w:p>
            <w:r>
              <w:t>Sprite URL. If it does not include your username and points to a Mapbox-owned or public style sprite, the API may copy images and overwrite this to point to the new style’s sprite.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 8,</w:t>
        <w:br/>
        <w:t xml:space="preserve"> "name": "My Awesome Style",</w:t>
        <w:br/>
        <w:t xml:space="preserve"> "metadata": {},</w:t>
        <w:br/>
        <w:t xml:space="preserve"> "sources": {</w:t>
        <w:br/>
        <w:t xml:space="preserve"> "myvectorsource": {</w:t>
        <w:br/>
        <w:t xml:space="preserve"> "url": "mapbox://{tileset_id}",</w:t>
        <w:br/>
        <w:t xml:space="preserve"> "type": "vector"</w:t>
        <w:br/>
        <w:t xml:space="preserve"> },</w:t>
        <w:br/>
        <w:t xml:space="preserve"> "myrastersource": {</w:t>
        <w:br/>
        <w:t xml:space="preserve"> "url": "mapbox://{tileset_id}",</w:t>
        <w:br/>
        <w:t xml:space="preserve"> "type": "raster"</w:t>
        <w:br/>
        <w:t xml:space="preserve"> }</w:t>
        <w:br/>
        <w:t xml:space="preserve"> },</w:t>
        <w:br/>
        <w:t xml:space="preserve"> "sprite": "mapbox://sprites/{username}/{style_id}",</w:t>
        <w:br/>
        <w:t xml:space="preserve"> "glyphs": "mapbox://fonts/{username}/{fontstack}/{range}.pbf",</w:t>
        <w:br/>
        <w:t xml:space="preserve"> "layers": [],</w:t>
        <w:br/>
        <w:t xml:space="preserve"> "created": "2015-10-30T22:18:31.111Z",</w:t>
        <w:br/>
        <w:t xml:space="preserve"> "id": "{style_id}",</w:t>
        <w:br/>
        <w:t xml:space="preserve"> "modified": "2015-10-30T22:22:06.077Z",</w:t>
        <w:br/>
        <w:t xml:space="preserve"> "owner": "{username}",</w:t>
        <w:br/>
        <w:t xml:space="preserve"> "draft": true</w:t>
        <w:br/>
        <w:t>}</w:t>
      </w:r>
    </w:p>
    <w:p>
      <w:pPr>
        <w:pStyle w:val="Heading3"/>
      </w:pPr>
      <w:r>
        <w:t>Error Responses (documented)</w:t>
      </w:r>
    </w:p>
    <w:p>
      <w:pPr>
        <w:pStyle w:val="Heading4"/>
      </w:pPr>
      <w:r>
        <w:t>401 Not 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Scope required / Forbidden</w:t>
      </w:r>
    </w:p>
    <w:p>
      <w:r>
        <w:rPr>
          <w:b/>
          <w:color w:val="666666"/>
          <w:sz w:val="16"/>
        </w:rPr>
        <w:t>[json]</w:t>
      </w:r>
    </w:p>
    <w:p>
      <w:pPr>
        <w:shd w:fill="F2F2F2" w:val="clear"/>
      </w:pPr>
      <w:r>
        <w:rPr>
          <w:rFonts w:ascii="Courier New" w:hAnsi="Courier New"/>
          <w:sz w:val="17"/>
        </w:rPr>
        <w:t>{</w:t>
        <w:br/>
        <w:t xml:space="preserve"> "message": "{scope} scope"</w:t>
        <w:br/>
        <w:t>}</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Style not found</w:t>
      </w:r>
    </w:p>
    <w:p>
      <w:r>
        <w:rPr>
          <w:b/>
          <w:color w:val="666666"/>
          <w:sz w:val="16"/>
        </w:rPr>
        <w:t>[json]</w:t>
      </w:r>
    </w:p>
    <w:p>
      <w:pPr>
        <w:shd w:fill="F2F2F2" w:val="clear"/>
      </w:pPr>
      <w:r>
        <w:rPr>
          <w:rFonts w:ascii="Courier New" w:hAnsi="Courier New"/>
          <w:sz w:val="17"/>
        </w:rPr>
        <w:t>{</w:t>
        <w:br/>
        <w:t xml:space="preserve"> "message": "Style not found"</w:t>
        <w:br/>
        <w:t>}</w:t>
      </w:r>
    </w:p>
    <w:p>
      <w:pPr>
        <w:pStyle w:val="Heading4"/>
      </w:pPr>
      <w:r>
        <w:t>422 Failed to create style</w:t>
      </w:r>
    </w:p>
    <w:p>
      <w:r>
        <w:rPr>
          <w:b/>
          <w:color w:val="666666"/>
          <w:sz w:val="16"/>
        </w:rPr>
        <w:t>[json]</w:t>
      </w:r>
    </w:p>
    <w:p>
      <w:pPr>
        <w:shd w:fill="F2F2F2" w:val="clear"/>
      </w:pPr>
      <w:r>
        <w:rPr>
          <w:rFonts w:ascii="Courier New" w:hAnsi="Courier New"/>
          <w:sz w:val="17"/>
        </w:rPr>
        <w:t>{</w:t>
        <w:br/>
        <w:t xml:space="preserve"> "message": "Failed to create style"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number</w:t>
            </w:r>
          </w:p>
        </w:tc>
        <w:tc>
          <w:tcPr>
            <w:tcW w:type="dxa" w:w="2880"/>
          </w:tcPr>
          <w:p>
            <w:r>
              <w:t>The style specification version number.</w:t>
            </w:r>
          </w:p>
        </w:tc>
      </w:tr>
      <w:tr>
        <w:tc>
          <w:tcPr>
            <w:tcW w:type="dxa" w:w="2880"/>
          </w:tcPr>
          <w:p>
            <w:r>
              <w:t>name</w:t>
            </w:r>
          </w:p>
        </w:tc>
        <w:tc>
          <w:tcPr>
            <w:tcW w:type="dxa" w:w="2880"/>
          </w:tcPr>
          <w:p>
            <w:r>
              <w:t>string</w:t>
            </w:r>
          </w:p>
        </w:tc>
        <w:tc>
          <w:tcPr>
            <w:tcW w:type="dxa" w:w="2880"/>
          </w:tcPr>
          <w:p>
            <w:r>
              <w:t>Style name. If omitted in request, API sets it to the style’s ID.</w:t>
            </w:r>
          </w:p>
        </w:tc>
      </w:tr>
      <w:tr>
        <w:tc>
          <w:tcPr>
            <w:tcW w:type="dxa" w:w="2880"/>
          </w:tcPr>
          <w:p>
            <w:r>
              <w:t>metadata</w:t>
            </w:r>
          </w:p>
        </w:tc>
        <w:tc>
          <w:tcPr>
            <w:tcW w:type="dxa" w:w="2880"/>
          </w:tcPr>
          <w:p>
            <w:r>
              <w:t>object</w:t>
            </w:r>
          </w:p>
        </w:tc>
        <w:tc>
          <w:tcPr>
            <w:tcW w:type="dxa" w:w="2880"/>
          </w:tcPr>
          <w:p>
            <w:r>
              <w:t>Studio-related metadata.</w:t>
            </w:r>
          </w:p>
        </w:tc>
      </w:tr>
      <w:tr>
        <w:tc>
          <w:tcPr>
            <w:tcW w:type="dxa" w:w="2880"/>
          </w:tcPr>
          <w:p>
            <w:r>
              <w:t>sources</w:t>
            </w:r>
          </w:p>
        </w:tc>
        <w:tc>
          <w:tcPr>
            <w:tcW w:type="dxa" w:w="2880"/>
          </w:tcPr>
          <w:p>
            <w:r>
              <w:t>object</w:t>
            </w:r>
          </w:p>
        </w:tc>
        <w:tc>
          <w:tcPr>
            <w:tcW w:type="dxa" w:w="2880"/>
          </w:tcPr>
          <w:p>
            <w:r>
              <w:t>Data sources referenced by the style.</w:t>
            </w:r>
          </w:p>
        </w:tc>
      </w:tr>
      <w:tr>
        <w:tc>
          <w:tcPr>
            <w:tcW w:type="dxa" w:w="2880"/>
          </w:tcPr>
          <w:p>
            <w:r>
              <w:t>sprite</w:t>
            </w:r>
          </w:p>
        </w:tc>
        <w:tc>
          <w:tcPr>
            <w:tcW w:type="dxa" w:w="2880"/>
          </w:tcPr>
          <w:p>
            <w:r>
              <w:t>string</w:t>
            </w:r>
          </w:p>
        </w:tc>
        <w:tc>
          <w:tcPr>
            <w:tcW w:type="dxa" w:w="2880"/>
          </w:tcPr>
          <w:p>
            <w:r>
              <w:t>Sprite URL for the style.</w:t>
            </w:r>
          </w:p>
        </w:tc>
      </w:tr>
      <w:tr>
        <w:tc>
          <w:tcPr>
            <w:tcW w:type="dxa" w:w="2880"/>
          </w:tcPr>
          <w:p>
            <w:r>
              <w:t>glyphs</w:t>
            </w:r>
          </w:p>
        </w:tc>
        <w:tc>
          <w:tcPr>
            <w:tcW w:type="dxa" w:w="2880"/>
          </w:tcPr>
          <w:p>
            <w:r>
              <w:t>string</w:t>
            </w:r>
          </w:p>
        </w:tc>
        <w:tc>
          <w:tcPr>
            <w:tcW w:type="dxa" w:w="2880"/>
          </w:tcPr>
          <w:p>
            <w:r>
              <w:t>Glyphs URL for the style.</w:t>
            </w:r>
          </w:p>
        </w:tc>
      </w:tr>
      <w:tr>
        <w:tc>
          <w:tcPr>
            <w:tcW w:type="dxa" w:w="2880"/>
          </w:tcPr>
          <w:p>
            <w:r>
              <w:t>layers</w:t>
            </w:r>
          </w:p>
        </w:tc>
        <w:tc>
          <w:tcPr>
            <w:tcW w:type="dxa" w:w="2880"/>
          </w:tcPr>
          <w:p>
            <w:r>
              <w:t>array</w:t>
            </w:r>
          </w:p>
        </w:tc>
        <w:tc>
          <w:tcPr>
            <w:tcW w:type="dxa" w:w="2880"/>
          </w:tcPr>
          <w:p>
            <w:r>
              <w:t>Style layers.</w:t>
            </w:r>
          </w:p>
        </w:tc>
      </w:tr>
      <w:tr>
        <w:tc>
          <w:tcPr>
            <w:tcW w:type="dxa" w:w="2880"/>
          </w:tcPr>
          <w:p>
            <w:r>
              <w:t>created</w:t>
            </w:r>
          </w:p>
        </w:tc>
        <w:tc>
          <w:tcPr>
            <w:tcW w:type="dxa" w:w="2880"/>
          </w:tcPr>
          <w:p>
            <w:r>
              <w:t>string</w:t>
            </w:r>
          </w:p>
        </w:tc>
        <w:tc>
          <w:tcPr>
            <w:tcW w:type="dxa" w:w="2880"/>
          </w:tcPr>
          <w:p>
            <w:r>
              <w:t>ISO 8601 date/time when the style was created (server-added).</w:t>
            </w:r>
          </w:p>
        </w:tc>
      </w:tr>
      <w:tr>
        <w:tc>
          <w:tcPr>
            <w:tcW w:type="dxa" w:w="2880"/>
          </w:tcPr>
          <w:p>
            <w:r>
              <w:t>id</w:t>
            </w:r>
          </w:p>
        </w:tc>
        <w:tc>
          <w:tcPr>
            <w:tcW w:type="dxa" w:w="2880"/>
          </w:tcPr>
          <w:p>
            <w:r>
              <w:t>string</w:t>
            </w:r>
          </w:p>
        </w:tc>
        <w:tc>
          <w:tcPr>
            <w:tcW w:type="dxa" w:w="2880"/>
          </w:tcPr>
          <w:p>
            <w:r>
              <w:t>Style ID (server-added).</w:t>
            </w:r>
          </w:p>
        </w:tc>
      </w:tr>
      <w:tr>
        <w:tc>
          <w:tcPr>
            <w:tcW w:type="dxa" w:w="2880"/>
          </w:tcPr>
          <w:p>
            <w:r>
              <w:t>modified</w:t>
            </w:r>
          </w:p>
        </w:tc>
        <w:tc>
          <w:tcPr>
            <w:tcW w:type="dxa" w:w="2880"/>
          </w:tcPr>
          <w:p>
            <w:r>
              <w:t>string</w:t>
            </w:r>
          </w:p>
        </w:tc>
        <w:tc>
          <w:tcPr>
            <w:tcW w:type="dxa" w:w="2880"/>
          </w:tcPr>
          <w:p>
            <w:r>
              <w:t>ISO 8601 date/time when the style was last modified (server-added).</w:t>
            </w:r>
          </w:p>
        </w:tc>
      </w:tr>
      <w:tr>
        <w:tc>
          <w:tcPr>
            <w:tcW w:type="dxa" w:w="2880"/>
          </w:tcPr>
          <w:p>
            <w:r>
              <w:t>owner</w:t>
            </w:r>
          </w:p>
        </w:tc>
        <w:tc>
          <w:tcPr>
            <w:tcW w:type="dxa" w:w="2880"/>
          </w:tcPr>
          <w:p>
            <w:r>
              <w:t>string</w:t>
            </w:r>
          </w:p>
        </w:tc>
        <w:tc>
          <w:tcPr>
            <w:tcW w:type="dxa" w:w="2880"/>
          </w:tcPr>
          <w:p>
            <w:r>
              <w:t>Username of the style owner (server-added).</w:t>
            </w:r>
          </w:p>
        </w:tc>
      </w:tr>
      <w:tr>
        <w:tc>
          <w:tcPr>
            <w:tcW w:type="dxa" w:w="2880"/>
          </w:tcPr>
          <w:p>
            <w:r>
              <w:t>draft</w:t>
            </w:r>
          </w:p>
        </w:tc>
        <w:tc>
          <w:tcPr>
            <w:tcW w:type="dxa" w:w="2880"/>
          </w:tcPr>
          <w:p>
            <w:r>
              <w:t>boolean</w:t>
            </w:r>
          </w:p>
        </w:tc>
        <w:tc>
          <w:tcPr>
            <w:tcW w:type="dxa" w:w="2880"/>
          </w:tcPr>
          <w:p>
            <w:r>
              <w:t>Indicates whether the style is a draft (true) or published (false) (server-added).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'https://api.mapbox.com/styles/v1/YOUR_MAPBOX_USERNAME' \</w:t>
        <w:br/>
        <w:t xml:space="preserve"> -H 'Accept: application/json' \</w:t>
        <w:br/>
        <w:t xml:space="preserve"> -H 'Content-Type: application/json' \</w:t>
        <w:br/>
        <w:t xml:space="preserve"> --data '{</w:t>
        <w:br/>
        <w:t xml:space="preserve"> "version": 8,</w:t>
        <w:br/>
        <w:t xml:space="preserve"> "name": "My Awesome Style",</w:t>
        <w:br/>
        <w:t xml:space="preserve"> "metadata": {},</w:t>
        <w:br/>
        <w:t xml:space="preserve"> "sources": {</w:t>
        <w:br/>
        <w:t xml:space="preserve"> "myvectorsource": {</w:t>
        <w:br/>
        <w:t xml:space="preserve"> "url": "mapbox://{tileset_id}",</w:t>
        <w:br/>
        <w:t xml:space="preserve"> "type": "vector"</w:t>
        <w:br/>
        <w:t xml:space="preserve">      },</w:t>
        <w:br/>
        <w:t xml:space="preserve"> "myrastersource": {</w:t>
        <w:br/>
        <w:t xml:space="preserve"> "url": "mapbox://{tileset_id}",</w:t>
        <w:br/>
        <w:t xml:space="preserve"> "type": "raster"</w:t>
        <w:br/>
        <w:t xml:space="preserve">      }</w:t>
        <w:br/>
        <w:t xml:space="preserve">    },</w:t>
        <w:br/>
        <w:t xml:space="preserve"> "glyphs": "mapbox://fonts/{username}/{fontstack}/{range}.pbf",</w:t>
        <w:br/>
        <w:t xml:space="preserve"> "layers": []</w:t>
        <w:br/>
        <w:t xml:space="preserve">  }'</w:t>
      </w:r>
    </w:p>
    <w:p>
      <w:pPr>
        <w:pStyle w:val="Heading3"/>
      </w:pPr>
      <w:r>
        <w:t>Example Usage</w:t>
      </w:r>
    </w:p>
    <w:p>
      <w:pPr>
        <w:pStyle w:val="Heading3"/>
      </w:pPr>
      <w:r>
        <w:t>Example 1: Create a minimal style object (empty layers)</w:t>
      </w:r>
    </w:p>
    <w:p>
      <w:r>
        <w:rPr>
          <w:b/>
          <w:color w:val="666666"/>
          <w:sz w:val="16"/>
        </w:rPr>
        <w:t>[bash]</w:t>
      </w:r>
    </w:p>
    <w:p>
      <w:pPr>
        <w:shd w:fill="F2F2F2" w:val="clear"/>
      </w:pPr>
      <w:r>
        <w:rPr>
          <w:rFonts w:ascii="Courier New" w:hAnsi="Courier New"/>
          <w:sz w:val="17"/>
        </w:rPr>
        <w:t>curl -X POST 'https://api.mapbox.com/styles/v1/YOUR_MAPBOX_USERNAME' \</w:t>
        <w:br/>
        <w:t xml:space="preserve"> -H 'Accept: application/json' \</w:t>
        <w:br/>
        <w:t xml:space="preserve"> -H 'Content-Type: application/json' \</w:t>
        <w:br/>
        <w:t xml:space="preserve"> --data '{</w:t>
        <w:br/>
        <w:t xml:space="preserve"> "version": 8,</w:t>
        <w:br/>
        <w:t xml:space="preserve"> "name": "Empty Style",</w:t>
        <w:br/>
        <w:t xml:space="preserve"> "sources": {},</w:t>
        <w:br/>
        <w:t xml:space="preserve"> "layers": []</w:t>
        <w:br/>
        <w:t xml:space="preserve">  }'</w:t>
      </w:r>
    </w:p>
    <w:p>
      <w:pPr>
        <w:pStyle w:val="Heading3"/>
      </w:pPr>
      <w:r>
        <w:t>Example 2: Create a style with vector + raster sources</w:t>
      </w:r>
    </w:p>
    <w:p>
      <w:r>
        <w:rPr>
          <w:b/>
          <w:color w:val="666666"/>
          <w:sz w:val="16"/>
        </w:rPr>
        <w:t>[bash]</w:t>
      </w:r>
    </w:p>
    <w:p>
      <w:pPr>
        <w:shd w:fill="F2F2F2" w:val="clear"/>
      </w:pPr>
      <w:r>
        <w:rPr>
          <w:rFonts w:ascii="Courier New" w:hAnsi="Courier New"/>
          <w:sz w:val="17"/>
        </w:rPr>
        <w:t>curl -X POST 'https://api.mapbox.com/styles/v1/YOUR_MAPBOX_USERNAME' \</w:t>
        <w:br/>
        <w:t xml:space="preserve"> -H 'Accept: application/json' \</w:t>
        <w:br/>
        <w:t xml:space="preserve"> -H 'Content-Type: application/json' \</w:t>
        <w:br/>
        <w:t xml:space="preserve"> --data '{</w:t>
        <w:br/>
        <w:t xml:space="preserve"> "version": 8,</w:t>
        <w:br/>
        <w:t xml:space="preserve"> "name": "Mixed Sources Style",</w:t>
        <w:br/>
        <w:t xml:space="preserve"> "metadata": {},</w:t>
        <w:br/>
        <w:t xml:space="preserve"> "sources": {</w:t>
        <w:br/>
        <w:t xml:space="preserve"> "roads": { "url": "mapbox://{tileset_id}", "type": "vector" },</w:t>
        <w:br/>
        <w:t xml:space="preserve"> "imagery": { "url": "mapbox://{tileset_id}", "type": "raster" }</w:t>
        <w:br/>
        <w:t xml:space="preserve">    },</w:t>
        <w:br/>
        <w:t xml:space="preserve"> "layers": []</w:t>
        <w:br/>
        <w:t xml:space="preserve">  }'</w:t>
      </w:r>
    </w:p>
    <w:p>
      <w:pPr>
        <w:pStyle w:val="Heading3"/>
      </w:pPr>
      <w:r>
        <w:t>Behavior</w:t>
      </w:r>
    </w:p>
    <w:p>
      <w:pPr>
        <w:pStyle w:val="ListBullet"/>
      </w:pPr>
      <w:r>
        <w:t>Validation: Validates that the posted document is valid JSON and conforms to the Mapbox Style Specification plus Mapbox API constraints.</w:t>
      </w:r>
    </w:p>
    <w:p>
      <w:pPr>
        <w:pStyle w:val="ListBullet"/>
      </w:pPr>
      <w:r>
        <w:t>Server augmentation: Adds server-managed properties such as created, id, modified, owner, and draft.</w:t>
      </w:r>
    </w:p>
    <w:p>
      <w:pPr>
        <w:pStyle w:val="ListBullet"/>
      </w:pPr>
      <w:r>
        <w:t>Field rewriting: May overwrite glyphs and/or sprite according to the rules in Notes.</w:t>
      </w:r>
    </w:p>
    <w:p>
      <w:pPr>
        <w:pStyle w:val="ListBullet"/>
      </w:pPr>
      <w:r>
        <w:t>Return: Returns the created style object.</w:t>
      </w:r>
    </w:p>
    <w:p>
      <w:pPr>
        <w:pStyle w:val="Heading3"/>
      </w:pPr>
      <w:r>
        <w:t>Notes</w:t>
      </w:r>
    </w:p>
    <w:p>
      <w:pPr>
        <w:pStyle w:val="ListBullet"/>
      </w:pPr>
      <w:r>
        <w:t xml:space="preserve">The posted style object must follow these rules (as documented): </w:t>
        <w:br/>
        <w:br/>
        <w:t>Must be valid JSON</w:t>
        <w:br/>
        <w:t>Must align to the most recent version of the Mapbox Style Specification</w:t>
        <w:br/>
        <w:t>Can have no more than 15 sources</w:t>
        <w:br/>
        <w:t>Cannot contain keys beyond those listed in the Style Specification</w:t>
        <w:br/>
        <w:t>sources.*.url must be a valid Mapbox tileset ID</w:t>
        <w:br/>
        <w:t>Only raster and vector sources are supported</w:t>
      </w:r>
    </w:p>
    <w:p>
      <w:pPr>
        <w:pStyle w:val="ListBullet"/>
      </w:pPr>
      <w:r>
        <w:t xml:space="preserve">Size/limits: </w:t>
        <w:br/>
        <w:br/>
        <w:t>Style JSON document cannot be larger than 1 MB (style document only)</w:t>
        <w:br/>
        <w:t>Default rate limit: 2,000 requests/minute (429 if exceeded)</w:t>
        <w:br/>
        <w:t>Responses set device and CDN TTLs to 15 minutes</w:t>
      </w:r>
    </w:p>
    <w:p>
      <w:pPr>
        <w:pStyle w:val="ListBullet"/>
      </w:pPr>
      <w:r>
        <w:t xml:space="preserve">Glyphs rewriting: </w:t>
        <w:br/>
        <w:br/>
        <w:t>glyphs is overwritten to your user glyph endpoint unless it points to mapbox://fonts/mapbox/{fontstack}/{range}.pbf</w:t>
      </w:r>
    </w:p>
    <w:p>
      <w:pPr>
        <w:pStyle w:val="ListBullet"/>
      </w:pPr>
      <w:r>
        <w:t xml:space="preserve">Sprite rewriting: </w:t>
        <w:br/>
        <w:br/>
        <w:t>If sprite does not include your username and points to a Mapbox-owned or public style sprite, the API copies images into the new style sprite and overwrites sprite to the new location.</w:t>
      </w:r>
    </w:p>
    <w:p>
      <w:pPr>
        <w:pStyle w:val="ListBullet"/>
      </w:pPr>
      <w:r>
        <w:t xml:space="preserve">Drafts: </w:t>
        <w:br/>
        <w:br/>
        <w:t>The Styles API supports draft and published versions; draft endpoints are accessed by inserting draft/ after the style ID in other style-related endpoints (example given: /styles/v1/{username}/{style_id}/draft/sprite).</w:t>
      </w:r>
    </w:p>
    <w:p>
      <w:pPr>
        <w:pStyle w:val="Heading3"/>
      </w:pPr>
      <w:r>
        <w:t>Gotchas</w:t>
      </w:r>
    </w:p>
    <w:p>
      <w:pPr>
        <w:pStyle w:val="ListBullet"/>
      </w:pPr>
      <w:r>
        <w:t>If you omit name, the API will set it automatically to the created style’s id.</w:t>
      </w:r>
    </w:p>
    <w:p>
      <w:pPr>
        <w:pStyle w:val="ListBullet"/>
      </w:pPr>
      <w:r>
        <w:t>If your style JSON violates any of the documented constraints (e.g., &gt;15 sources, invalid keys, invalid JSON), creation fails with a validation-style error (documented as 422).</w:t>
      </w:r>
    </w:p>
    <w:p>
      <w:pPr>
        <w:pStyle w:val="Heading3"/>
      </w:pPr>
      <w:r>
        <w:t>Error Handling</w:t>
      </w:r>
    </w:p>
    <w:p>
      <w:pPr>
        <w:pStyle w:val="ListBullet"/>
      </w:pPr>
      <w:r>
        <w:t>401: Invalid token (per documentation).</w:t>
      </w:r>
    </w:p>
    <w:p>
      <w:pPr>
        <w:pStyle w:val="ListBullet"/>
      </w:pPr>
      <w:r>
        <w:t>403: Missing required token scope or forbidden access to the account’s styles.</w:t>
      </w:r>
    </w:p>
    <w:p>
      <w:pPr>
        <w:pStyle w:val="ListBullet"/>
      </w:pPr>
      <w:r>
        <w:t>404: Style not found (more relevant to read/update endpoints, but listed in the shared Styles API errors section).</w:t>
      </w:r>
    </w:p>
    <w:p>
      <w:pPr>
        <w:pStyle w:val="ListBullet"/>
      </w:pPr>
      <w:r>
        <w:t>422: Failed to create style (invalid JSON syntax or invalid style document).</w:t>
      </w:r>
    </w:p>
    <w:p>
      <w:pPr>
        <w:pStyle w:val="ListBullet"/>
      </w:pPr>
      <w:r>
        <w:t>429: Too many requests (rate limit exceeded).</w:t>
      </w:r>
    </w:p>
    <w:p>
      <w:pPr>
        <w:pStyle w:val="Heading3"/>
      </w:pPr>
      <w:r>
        <w:t>Related styles actions</w:t>
      </w:r>
    </w:p>
    <w:p>
      <w:pPr>
        <w:pStyle w:val="ListBullet"/>
      </w:pPr>
      <w:r>
        <w:t>[PUT] Protect a Style (Update Protected Status) — /styles/v1/{{username}}/{{styleId}}/protected</w:t>
      </w:r>
    </w:p>
    <w:p>
      <w:pPr>
        <w:pStyle w:val="ListBullet"/>
      </w:pPr>
      <w:r>
        <w:t>[GET] Request Embeddable HTML for a Style — /styles/v1/{{username}}/{{style_id}}.html</w:t>
      </w:r>
    </w:p>
    <w:p>
      <w:pPr>
        <w:pStyle w:val="ListBullet"/>
      </w:pPr>
      <w:r>
        <w:t>[PATCH] Update a User's Style — /styles/v1/{{username}}/{{styleId}}</w:t>
      </w:r>
    </w:p>
    <w:p>
      <w:pPr>
        <w:pStyle w:val="ListBullet"/>
      </w:pPr>
      <w:r>
        <w:t>[DELETE] Delete a User Style — /styles/v1/{{username}}/{{styleId}}</w:t>
      </w:r>
    </w:p>
    <w:p>
      <w:pPr>
        <w:pStyle w:val="ListBullet"/>
      </w:pPr>
      <w:r>
        <w:t>[GET] List a User’s Styles — /styles/v1/{{username}}</w:t>
      </w:r>
    </w:p>
    <w:p>
      <w:pPr>
        <w:pStyle w:val="ListBullet"/>
      </w:pPr>
      <w:r>
        <w:t>[GET] Retrieve a Style's WMTS Document — /styles/v1/{{username}}/{{styleId}}/wmts</w:t>
      </w:r>
    </w:p>
    <w:p>
      <w:r>
        <w:br w:type="page"/>
      </w:r>
    </w:p>
    <w:p>
      <w:pPr>
        <w:pStyle w:val="Heading2"/>
      </w:pPr>
      <w:r>
        <w:t>46. [PUT] Protect a Style (Update Protected Status)</w:t>
      </w:r>
    </w:p>
    <w:p>
      <w:r>
        <w:rPr>
          <w:b/>
        </w:rPr>
        <w:t xml:space="preserve">Endpoint: </w:t>
      </w:r>
      <w:r>
        <w:rPr>
          <w:rFonts w:ascii="Courier New" w:hAnsi="Courier New"/>
          <w:sz w:val="18"/>
        </w:rPr>
        <w:t>/styles/v1/{{username}}/{{styleId}}/protected</w:t>
      </w:r>
    </w:p>
    <w:p>
      <w:pPr>
        <w:pStyle w:val="Heading3"/>
      </w:pPr>
      <w:r>
        <w:t>Prerequisites</w:t>
      </w:r>
    </w:p>
    <w:p>
      <w:pPr>
        <w:pStyle w:val="ListBullet"/>
      </w:pPr>
      <w:r>
        <w:t>Access to this endpoint is available upon request. To enable access for your account, contact Mapbox support.</w:t>
      </w:r>
    </w:p>
    <w:p>
      <w:pPr>
        <w:pStyle w:val="ListBullet"/>
      </w:pPr>
      <w:r>
        <w:t>The target style must not have an active draft (a draft with a modified field ahead of the published version). If it does, the request will fail with 400 Bad Request.</w:t>
      </w:r>
    </w:p>
    <w:p>
      <w:pPr>
        <w:pStyle w:val="Heading3"/>
      </w:pPr>
      <w:r>
        <w:t>Method</w:t>
      </w:r>
    </w:p>
    <w:p>
      <w:r>
        <w:t>PUT</w:t>
      </w:r>
    </w:p>
    <w:p>
      <w:pPr>
        <w:pStyle w:val="Heading3"/>
      </w:pPr>
      <w:r>
        <w:t>URL</w:t>
      </w:r>
    </w:p>
    <w:p>
      <w:r>
        <w:t>https://api.mapbox.com/styles/v1/{{username}}/{{style_id}}/protected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Updates the protected status of a style. The request body must be a plain text string: true or false. Protected styles cannot be edited or deleted using the Styles API or in Mapbox Studio.</w:t>
      </w:r>
    </w:p>
    <w:p>
      <w:pPr>
        <w:pStyle w:val="Heading3"/>
      </w:pPr>
      <w:r>
        <w:t>Enforcement Rules</w:t>
      </w:r>
    </w:p>
    <w:p>
      <w:pPr>
        <w:pStyle w:val="ListBullet"/>
      </w:pPr>
      <w:r>
        <w:t>The username and style_id path parameters must always be present and non-empty.</w:t>
      </w:r>
    </w:p>
    <w:p>
      <w:pPr>
        <w:pStyle w:val="ListBullet"/>
      </w:pPr>
      <w:r>
        <w:t>Always construct the path as /styles/v1/{{username}}/{{style_id}}/protected.</w:t>
      </w:r>
    </w:p>
    <w:p>
      <w:pPr>
        <w:pStyle w:val="ListBullet"/>
      </w:pPr>
      <w:r>
        <w:t>Do not call the API with missing or empty path parameters (avoid /styles/v1//{{style_id}}/protected, /styles/v1/{{username}}//protected).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The request body must be text/plain and contain exactly true or false (plain text), not JSON.</w:t>
      </w:r>
    </w:p>
    <w:p>
      <w:pPr>
        <w:pStyle w:val="Heading3"/>
      </w:pPr>
      <w:r>
        <w:t>Valid Examples</w:t>
      </w:r>
    </w:p>
    <w:p>
      <w:r>
        <w:rPr>
          <w:b/>
          <w:color w:val="666666"/>
          <w:sz w:val="16"/>
        </w:rPr>
        <w:t>[http]</w:t>
      </w:r>
    </w:p>
    <w:p>
      <w:pPr>
        <w:shd w:fill="F2F2F2" w:val="clear"/>
      </w:pPr>
      <w:r>
        <w:rPr>
          <w:rFonts w:ascii="Courier New" w:hAnsi="Courier New"/>
          <w:sz w:val="17"/>
        </w:rPr>
        <w:t>/styles/v1/mapbox/cjikt35x83t1z2rnxpdmjs7y7/protected</w:t>
        <w:br/>
        <w:t>/styles/v1/my-user/my-style-id/protected</w:t>
      </w:r>
    </w:p>
    <w:p>
      <w:pPr>
        <w:pStyle w:val="Heading3"/>
      </w:pPr>
      <w:r>
        <w:t>Invalid Examples</w:t>
      </w:r>
    </w:p>
    <w:p>
      <w:r>
        <w:rPr>
          <w:b/>
          <w:color w:val="666666"/>
          <w:sz w:val="16"/>
        </w:rPr>
        <w:t>[http]</w:t>
      </w:r>
    </w:p>
    <w:p>
      <w:pPr>
        <w:shd w:fill="F2F2F2" w:val="clear"/>
      </w:pPr>
      <w:r>
        <w:rPr>
          <w:rFonts w:ascii="Courier New" w:hAnsi="Courier New"/>
          <w:sz w:val="17"/>
        </w:rPr>
        <w:t>/styles/v1//cjikt35x83t1z2rnxpdmjs7y7/protected</w:t>
        <w:br/>
        <w:t>/styles/v1/my-user//protected</w:t>
        <w:br/>
        <w:t>/styles/v1/my-user/my-style-id/protected/extra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style belongs. Sent in the URL path.</w:t>
            </w:r>
          </w:p>
        </w:tc>
      </w:tr>
      <w:tr>
        <w:tc>
          <w:tcPr>
            <w:tcW w:type="dxa" w:w="2880"/>
          </w:tcPr>
          <w:p>
            <w:r>
              <w:t>style_id</w:t>
            </w:r>
          </w:p>
        </w:tc>
        <w:tc>
          <w:tcPr>
            <w:tcW w:type="dxa" w:w="2880"/>
          </w:tcPr>
          <w:p>
            <w:r>
              <w:t>string</w:t>
            </w:r>
          </w:p>
        </w:tc>
        <w:tc>
          <w:tcPr>
            <w:tcW w:type="dxa" w:w="2880"/>
          </w:tcPr>
          <w:p>
            <w:r>
              <w:t>The ID of the style to be protected/unprotected.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Mapbox access token. Sent as a URL query parameter.</w:t>
            </w:r>
          </w:p>
        </w:tc>
      </w:tr>
    </w:tbl>
    <w:p/>
    <w:p>
      <w:pPr>
        <w:pStyle w:val="Heading3"/>
      </w:pPr>
      <w:r>
        <w:t>Required Request Body Fields</w:t>
      </w:r>
    </w:p>
    <w:p>
      <w:r>
        <w:t>Plain text body (not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 body)</w:t>
            </w:r>
          </w:p>
        </w:tc>
        <w:tc>
          <w:tcPr>
            <w:tcW w:type="dxa" w:w="2880"/>
          </w:tcPr>
          <w:p>
            <w:r>
              <w:t>string</w:t>
            </w:r>
          </w:p>
        </w:tc>
        <w:tc>
          <w:tcPr>
            <w:tcW w:type="dxa" w:w="2880"/>
          </w:tcPr>
          <w:p>
            <w:r>
              <w:t>Must be exactly true or false as text/plain.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"protected": true</w:t>
        <w:br/>
        <w:t>}</w:t>
      </w:r>
    </w:p>
    <w:p>
      <w:pPr>
        <w:pStyle w:val="Heading3"/>
      </w:pPr>
      <w:r>
        <w:t>Error Response (400 Bad Request) — Protecting a Draft Style</w:t>
      </w:r>
    </w:p>
    <w:p>
      <w:r>
        <w:t>Returned when attempting to protect a style with an active draft.</w:t>
      </w:r>
    </w:p>
    <w:p>
      <w:r>
        <w:rPr>
          <w:b/>
          <w:color w:val="666666"/>
          <w:sz w:val="16"/>
        </w:rPr>
        <w:t>[json]</w:t>
      </w:r>
    </w:p>
    <w:p>
      <w:pPr>
        <w:shd w:fill="F2F2F2" w:val="clear"/>
      </w:pPr>
      <w:r>
        <w:rPr>
          <w:rFonts w:ascii="Courier New" w:hAnsi="Courier New"/>
          <w:sz w:val="17"/>
        </w:rPr>
        <w:t>{</w:t>
        <w:br/>
        <w:t xml:space="preserve"> "message": "You cannot protect a style with an active draft."</w:t>
        <w:br/>
        <w:t>}</w:t>
      </w:r>
    </w:p>
    <w:p>
      <w:pPr>
        <w:pStyle w:val="Heading3"/>
      </w:pPr>
      <w:r>
        <w:t>Error Response (401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3"/>
      </w:pPr>
      <w:r>
        <w:t>Error Response (403 Forbidden) — Missing Scope or No Permission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 — Style Not Found</w:t>
      </w:r>
    </w:p>
    <w:p>
      <w:r>
        <w:rPr>
          <w:b/>
          <w:color w:val="666666"/>
          <w:sz w:val="16"/>
        </w:rPr>
        <w:t>[json]</w:t>
      </w:r>
    </w:p>
    <w:p>
      <w:pPr>
        <w:shd w:fill="F2F2F2" w:val="clear"/>
      </w:pPr>
      <w:r>
        <w:rPr>
          <w:rFonts w:ascii="Courier New" w:hAnsi="Courier New"/>
          <w:sz w:val="17"/>
        </w:rPr>
        <w:t>{</w:t>
        <w:br/>
        <w:t xml:space="preserve"> "message": "Style not found"</w:t>
        <w:br/>
        <w:t>}</w:t>
      </w:r>
    </w:p>
    <w:p>
      <w:pPr>
        <w:pStyle w:val="Heading3"/>
      </w:pPr>
      <w:r>
        <w:t>Error Response (429 Too Many Requests)</w:t>
      </w:r>
    </w:p>
    <w:p>
      <w:r>
        <w:t>(Body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protected</w:t>
            </w:r>
          </w:p>
        </w:tc>
        <w:tc>
          <w:tcPr>
            <w:tcW w:type="dxa" w:w="2880"/>
          </w:tcPr>
          <w:p>
            <w:r>
              <w:t>boolean</w:t>
            </w:r>
          </w:p>
        </w:tc>
        <w:tc>
          <w:tcPr>
            <w:tcW w:type="dxa" w:w="2880"/>
          </w:tcPr>
          <w:p>
            <w:r>
              <w:t>Whether the style is protected (true) or not (false).</w:t>
            </w:r>
          </w:p>
        </w:tc>
      </w:tr>
    </w:tbl>
    <w:p/>
    <w:p>
      <w:pPr>
        <w:pStyle w:val="Heading3"/>
      </w:pPr>
      <w:r>
        <w:t>Notes</w:t>
      </w:r>
    </w:p>
    <w:p>
      <w:pPr>
        <w:pStyle w:val="ListBullet"/>
      </w:pPr>
      <w:r>
        <w:t>Changing protected status is only valid for styles without an active draft. Publish the draft or revert to the last published version before protecting.</w:t>
      </w:r>
    </w:p>
    <w:p>
      <w:pPr>
        <w:pStyle w:val="ListBullet"/>
      </w:pPr>
      <w:r>
        <w:t>This update will not change the style’s modified field or sprite hashes.</w:t>
      </w:r>
    </w:p>
    <w:p>
      <w:pPr>
        <w:pStyle w:val="ListBullet"/>
      </w:pPr>
      <w:r>
        <w:t>Default rate limit for Mapbox Styles API endpoints: 2,000 requests per minute (HTTP 429 if exceeded).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'https://api.mapbox.com/styles/v1/YOUR_MAPBOX_USERNAME/cjikt35x83t1z2rnxpdmjs7y7/protected?access_token=YOUR_SECRET_MAPBOX_ACCESS_TOKEN' \</w:t>
        <w:br/>
        <w:t xml:space="preserve"> --header 'Accept: application/json' \</w:t>
        <w:br/>
        <w:t xml:space="preserve"> --header 'Content-Type: text/plain' \</w:t>
        <w:br/>
        <w:t xml:space="preserve"> --data-raw 'true'</w:t>
      </w:r>
    </w:p>
    <w:p>
      <w:pPr>
        <w:pStyle w:val="Heading3"/>
      </w:pPr>
      <w:r>
        <w:t>Example Usage</w:t>
      </w:r>
    </w:p>
    <w:p>
      <w:pPr>
        <w:pStyle w:val="Heading3"/>
      </w:pPr>
      <w:r>
        <w:t>Example 1: Protect a Style</w:t>
      </w:r>
    </w:p>
    <w:p>
      <w:r>
        <w:rPr>
          <w:b/>
          <w:color w:val="666666"/>
          <w:sz w:val="16"/>
        </w:rPr>
        <w:t>[bash]</w:t>
      </w:r>
    </w:p>
    <w:p>
      <w:pPr>
        <w:shd w:fill="F2F2F2" w:val="clear"/>
      </w:pPr>
      <w:r>
        <w:rPr>
          <w:rFonts w:ascii="Courier New" w:hAnsi="Courier New"/>
          <w:sz w:val="17"/>
        </w:rPr>
        <w:t>curl -X PUT \</w:t>
        <w:br/>
        <w:t xml:space="preserve"> 'https://api.mapbox.com/styles/v1/YOUR_MAPBOX_USERNAME/YOUR_STYLE_ID/protected?access_token=YOUR_SECRET_MAPBOX_ACCESS_TOKEN' \</w:t>
        <w:br/>
        <w:t xml:space="preserve"> -H 'Accept: application/json' \</w:t>
        <w:br/>
        <w:t xml:space="preserve"> -H 'Content-Type: text/plain' \</w:t>
        <w:br/>
        <w:t xml:space="preserve"> --data-raw 'true'</w:t>
      </w:r>
    </w:p>
    <w:p>
      <w:pPr>
        <w:pStyle w:val="Heading3"/>
      </w:pPr>
      <w:r>
        <w:t>Example 2: Unprotect a Style</w:t>
      </w:r>
    </w:p>
    <w:p>
      <w:r>
        <w:rPr>
          <w:b/>
          <w:color w:val="666666"/>
          <w:sz w:val="16"/>
        </w:rPr>
        <w:t>[bash]</w:t>
      </w:r>
    </w:p>
    <w:p>
      <w:pPr>
        <w:shd w:fill="F2F2F2" w:val="clear"/>
      </w:pPr>
      <w:r>
        <w:rPr>
          <w:rFonts w:ascii="Courier New" w:hAnsi="Courier New"/>
          <w:sz w:val="17"/>
        </w:rPr>
        <w:t>curl -X PUT \</w:t>
        <w:br/>
        <w:t xml:space="preserve"> 'https://api.mapbox.com/styles/v1/YOUR_MAPBOX_USERNAME/YOUR_STYLE_ID/protected?access_token=YOUR_SECRET_MAPBOX_ACCESS_TOKEN' \</w:t>
        <w:br/>
        <w:t xml:space="preserve"> -H 'Accept: application/json' \</w:t>
        <w:br/>
        <w:t xml:space="preserve"> -H 'Content-Type: text/plain' \</w:t>
        <w:br/>
        <w:t xml:space="preserve"> --data-raw 'false'</w:t>
      </w:r>
    </w:p>
    <w:p>
      <w:pPr>
        <w:pStyle w:val="Heading3"/>
      </w:pPr>
      <w:r>
        <w:t>Behavior</w:t>
      </w:r>
    </w:p>
    <w:p>
      <w:pPr>
        <w:pStyle w:val="ListBullet"/>
      </w:pPr>
      <w:r>
        <w:t>Validates username and style_id.</w:t>
      </w:r>
    </w:p>
    <w:p>
      <w:pPr>
        <w:pStyle w:val="ListBullet"/>
      </w:pPr>
      <w:r>
        <w:t>Validates the style does not have an active draft; otherwise returns 400.</w:t>
      </w:r>
    </w:p>
    <w:p>
      <w:pPr>
        <w:pStyle w:val="ListBullet"/>
      </w:pPr>
      <w:r>
        <w:t>Reads the plain-text body (true/false) and updates the style’s protected status.</w:t>
      </w:r>
    </w:p>
    <w:p>
      <w:pPr>
        <w:pStyle w:val="ListBullet"/>
      </w:pPr>
      <w:r>
        <w:t>Returns the updated protected status.</w:t>
      </w:r>
    </w:p>
    <w:p>
      <w:pPr>
        <w:pStyle w:val="Heading3"/>
      </w:pPr>
      <w:r>
        <w:t>Gotchas</w:t>
      </w:r>
    </w:p>
    <w:p>
      <w:pPr>
        <w:pStyle w:val="ListBullet"/>
      </w:pPr>
      <w:r>
        <w:t>The request body is not JSON. Sending {"protected": true} is incorrect for this endpoint.</w:t>
      </w:r>
    </w:p>
    <w:p>
      <w:pPr>
        <w:pStyle w:val="ListBullet"/>
      </w:pPr>
      <w:r>
        <w:t>If the style has an active draft, you must publish or revert it before calling this endpoint.</w:t>
      </w:r>
    </w:p>
    <w:p>
      <w:pPr>
        <w:pStyle w:val="ListBullet"/>
      </w:pPr>
      <w:r>
        <w:t>Protected styles cannot be edited or deleted via the Styles API or Mapbox Studio.</w:t>
      </w:r>
    </w:p>
    <w:p>
      <w:pPr>
        <w:pStyle w:val="Heading3"/>
      </w:pPr>
      <w:r>
        <w:t>Error Handling</w:t>
      </w:r>
    </w:p>
    <w:p>
      <w:pPr>
        <w:pStyle w:val="ListBullet"/>
      </w:pPr>
      <w:r>
        <w:t>400 Bad Request: Style has an active draft (cannot protect).</w:t>
      </w:r>
    </w:p>
    <w:p>
      <w:pPr>
        <w:pStyle w:val="ListBullet"/>
      </w:pPr>
      <w:r>
        <w:t>401 Unauthorized: Invalid access token.</w:t>
      </w:r>
    </w:p>
    <w:p>
      <w:pPr>
        <w:pStyle w:val="ListBullet"/>
      </w:pPr>
      <w:r>
        <w:t>403 Forbidden: Token missing required scope or you don’t have permission for the account/style.</w:t>
      </w:r>
    </w:p>
    <w:p>
      <w:pPr>
        <w:pStyle w:val="ListBullet"/>
      </w:pPr>
      <w:r>
        <w:t>404 Not Found: Style ID not found.</w:t>
      </w:r>
    </w:p>
    <w:p>
      <w:pPr>
        <w:pStyle w:val="ListBullet"/>
      </w:pPr>
      <w:r>
        <w:t>429 Too Many Requests: Rate limit exceeded.</w:t>
      </w:r>
    </w:p>
    <w:p>
      <w:pPr>
        <w:pStyle w:val="Heading3"/>
      </w:pPr>
      <w:r>
        <w:t>Related styles actions</w:t>
      </w:r>
    </w:p>
    <w:p>
      <w:pPr>
        <w:pStyle w:val="ListBullet"/>
      </w:pPr>
      <w:r>
        <w:t>[POST] Create a Style for a User — /styles/v1/{{username}}</w:t>
      </w:r>
    </w:p>
    <w:p>
      <w:pPr>
        <w:pStyle w:val="ListBullet"/>
      </w:pPr>
      <w:r>
        <w:t>[GET] Request Embeddable HTML for a Style — /styles/v1/{{username}}/{{style_id}}.html</w:t>
      </w:r>
    </w:p>
    <w:p>
      <w:pPr>
        <w:pStyle w:val="ListBullet"/>
      </w:pPr>
      <w:r>
        <w:t>[PATCH] Update a User's Style — /styles/v1/{{username}}/{{styleId}}</w:t>
      </w:r>
    </w:p>
    <w:p>
      <w:pPr>
        <w:pStyle w:val="ListBullet"/>
      </w:pPr>
      <w:r>
        <w:t>[DELETE] Delete a User Style — /styles/v1/{{username}}/{{styleId}}</w:t>
      </w:r>
    </w:p>
    <w:p>
      <w:pPr>
        <w:pStyle w:val="ListBullet"/>
      </w:pPr>
      <w:r>
        <w:t>[GET] List a User’s Styles — /styles/v1/{{username}}</w:t>
      </w:r>
    </w:p>
    <w:p>
      <w:pPr>
        <w:pStyle w:val="ListBullet"/>
      </w:pPr>
      <w:r>
        <w:t>[GET] Retrieve a Style's WMTS Document — /styles/v1/{{username}}/{{styleId}}/wmts</w:t>
      </w:r>
    </w:p>
    <w:p>
      <w:r>
        <w:br w:type="page"/>
      </w:r>
    </w:p>
    <w:p>
      <w:pPr>
        <w:pStyle w:val="Heading2"/>
      </w:pPr>
      <w:r>
        <w:t>47. [GET] Request Embeddable HTML for a Style</w:t>
      </w:r>
    </w:p>
    <w:p>
      <w:r>
        <w:rPr>
          <w:b/>
        </w:rPr>
        <w:t xml:space="preserve">Endpoint: </w:t>
      </w:r>
      <w:r>
        <w:rPr>
          <w:rFonts w:ascii="Courier New" w:hAnsi="Courier New"/>
          <w:sz w:val="18"/>
        </w:rPr>
        <w:t>/styles/v1/{{username}}/{{style_id}}.html</w:t>
      </w:r>
    </w:p>
    <w:p>
      <w:pPr>
        <w:pStyle w:val="Heading3"/>
      </w:pPr>
      <w:r>
        <w:t>Request Embeddable HTML for a Style (Mapbox Styles API)</w:t>
      </w:r>
    </w:p>
    <w:p>
      <w:pPr>
        <w:pStyle w:val="Heading3"/>
      </w:pPr>
      <w:r>
        <w:t>Prerequisites</w:t>
      </w:r>
    </w:p>
    <w:p>
      <w:pPr>
        <w:pStyle w:val="ListBullet"/>
      </w:pPr>
      <w:r>
        <w:t>You must have access to the target style (private styles require a token belonging to the owner; public styles can be requested with a token belonging to any user).</w:t>
      </w:r>
    </w:p>
    <w:p>
      <w:pPr>
        <w:pStyle w:val="ListBullet"/>
      </w:pPr>
      <w:r>
        <w:t>If your token is restricted (for example, by URL restrictions), it may cause a 403 Forbidden.</w:t>
      </w:r>
    </w:p>
    <w:p>
      <w:pPr>
        <w:pStyle w:val="Heading3"/>
      </w:pPr>
      <w:r>
        <w:t>Method</w:t>
      </w:r>
    </w:p>
    <w:p>
      <w:r>
        <w:t>GET</w:t>
      </w:r>
    </w:p>
    <w:p>
      <w:pPr>
        <w:pStyle w:val="Heading3"/>
      </w:pPr>
      <w:r>
        <w:t>URL</w:t>
      </w:r>
    </w:p>
    <w:p>
      <w:r>
        <w:t>https://api.mapbox.com/styles/v1/{{username}}/{{style_id}}.html</w:t>
      </w:r>
    </w:p>
    <w:p>
      <w:pPr>
        <w:pStyle w:val="Heading3"/>
      </w:pPr>
      <w:r>
        <w:t>Headers</w:t>
      </w:r>
    </w:p>
    <w:p>
      <w:r>
        <w:rPr>
          <w:b/>
          <w:color w:val="666666"/>
          <w:sz w:val="16"/>
        </w:rPr>
        <w:t>[json]</w:t>
      </w:r>
    </w:p>
    <w:p>
      <w:pPr>
        <w:shd w:fill="F2F2F2" w:val="clear"/>
      </w:pPr>
      <w:r>
        <w:rPr>
          <w:rFonts w:ascii="Courier New" w:hAnsi="Courier New"/>
          <w:sz w:val="17"/>
        </w:rPr>
        <w:t>{</w:t>
        <w:br/>
        <w:t xml:space="preserve"> "Accept": "text/html"</w:t>
        <w:br/>
        <w:t>}</w:t>
      </w:r>
    </w:p>
    <w:p>
      <w:pPr>
        <w:pStyle w:val="Heading3"/>
      </w:pPr>
      <w:r>
        <w:t>Description</w:t>
      </w:r>
    </w:p>
    <w:p>
      <w:r>
        <w:t>Returns an embeddable (or shareable) HTML page for a specific Mapbox style. The returned HTML can be customized using query parameters (for example, enabling/disabling scroll zoom, showing a title box, and selecting library versions).</w:t>
      </w:r>
    </w:p>
    <w:p>
      <w:pPr>
        <w:pStyle w:val="Heading3"/>
      </w:pPr>
      <w:r>
        <w:t>Enforcement Rules</w:t>
      </w:r>
    </w:p>
    <w:p>
      <w:pPr>
        <w:pStyle w:val="ListBullet"/>
      </w:pPr>
      <w:r>
        <w:t>The username and style_id path parameters must always be present and non-empty.</w:t>
      </w:r>
    </w:p>
    <w:p>
      <w:pPr>
        <w:pStyle w:val="ListBullet"/>
      </w:pPr>
      <w:r>
        <w:t>Always construct the path as /styles/v1/{{username}}/{{style_id}}.html.</w:t>
      </w:r>
    </w:p>
    <w:p>
      <w:pPr>
        <w:pStyle w:val="ListBullet"/>
      </w:pPr>
      <w:r>
        <w:t>Do not call the API with missing or empty path parameters (avoid /styles/v1//.html, /styles/v1/{{username}}/.html, etc.).</w:t>
      </w:r>
    </w:p>
    <w:p>
      <w:pPr>
        <w:pStyle w:val="ListBullet"/>
      </w:pPr>
      <w:r>
        <w:t>When executing the action, ensure to send Path Parameters in the URL path, not in the body.</w:t>
      </w:r>
    </w:p>
    <w:p>
      <w:pPr>
        <w:pStyle w:val="ListBullet"/>
      </w:pPr>
      <w:r>
        <w:t>When executing the action, ensure to send Query Parameters in the URL query string, not in the body.</w:t>
      </w:r>
    </w:p>
    <w:p>
      <w:pPr>
        <w:pStyle w:val="ListBullet"/>
      </w:pPr>
      <w:r>
        <w:t>The hash is a URL fragment (after #) and is placed after the query string (including access_token). It is not sent as a normal query parameter.</w:t>
      </w:r>
    </w:p>
    <w:p>
      <w:pPr>
        <w:pStyle w:val="Heading3"/>
      </w:pPr>
      <w:r>
        <w:t>Valid Examples</w:t>
      </w:r>
    </w:p>
    <w:p>
      <w:r>
        <w:rPr>
          <w:b/>
          <w:color w:val="666666"/>
          <w:sz w:val="16"/>
        </w:rPr>
        <w:t>[http]</w:t>
      </w:r>
    </w:p>
    <w:p>
      <w:pPr>
        <w:shd w:fill="F2F2F2" w:val="clear"/>
      </w:pPr>
      <w:r>
        <w:rPr>
          <w:rFonts w:ascii="Courier New" w:hAnsi="Courier New"/>
          <w:sz w:val="17"/>
        </w:rPr>
        <w:t>/styles/v1/mapbox/streets-v12.html</w:t>
        <w:br/>
        <w:t>/styles/v1/myuser/clwxyz123abc.html</w:t>
      </w:r>
    </w:p>
    <w:p>
      <w:pPr>
        <w:pStyle w:val="Heading3"/>
      </w:pPr>
      <w:r>
        <w:t>Invalid Examples</w:t>
      </w:r>
    </w:p>
    <w:p>
      <w:r>
        <w:rPr>
          <w:b/>
          <w:color w:val="666666"/>
          <w:sz w:val="16"/>
        </w:rPr>
        <w:t>[http]</w:t>
      </w:r>
    </w:p>
    <w:p>
      <w:pPr>
        <w:shd w:fill="F2F2F2" w:val="clear"/>
      </w:pPr>
      <w:r>
        <w:rPr>
          <w:rFonts w:ascii="Courier New" w:hAnsi="Courier New"/>
          <w:sz w:val="17"/>
        </w:rPr>
        <w:t>/styles/v1//streets-v12.html</w:t>
        <w:br/>
        <w:t>/styles/v1/mapbox/.html</w:t>
        <w:br/>
        <w:t>/styles/v1/mapbox/streets-v12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style belongs.</w:t>
            </w:r>
          </w:p>
        </w:tc>
      </w:tr>
      <w:tr>
        <w:tc>
          <w:tcPr>
            <w:tcW w:type="dxa" w:w="2880"/>
          </w:tcPr>
          <w:p>
            <w:r>
              <w:t>style_id</w:t>
            </w:r>
          </w:p>
        </w:tc>
        <w:tc>
          <w:tcPr>
            <w:tcW w:type="dxa" w:w="2880"/>
          </w:tcPr>
          <w:p>
            <w:r>
              <w:t>string</w:t>
            </w:r>
          </w:p>
        </w:tc>
        <w:tc>
          <w:tcPr>
            <w:tcW w:type="dxa" w:w="2880"/>
          </w:tcPr>
          <w:p>
            <w:r>
              <w:t>The ID of the style to be embedded.</w:t>
            </w:r>
          </w:p>
        </w:tc>
      </w:tr>
    </w:tbl>
    <w:p/>
    <w:p>
      <w:pPr>
        <w:pStyle w:val="Heading3"/>
      </w:pPr>
      <w:r>
        <w:t>Optional Path Parameters</w:t>
      </w:r>
    </w:p>
    <w:p>
      <w:r>
        <w:rPr>
          <w:b/>
        </w:rPr>
        <w:t>Note: Documentation notes a “draft” path option.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w:t>
            </w:r>
          </w:p>
        </w:tc>
        <w:tc>
          <w:tcPr>
            <w:tcW w:type="dxa" w:w="2880"/>
          </w:tcPr>
          <w:p>
            <w:r>
              <w:t>string</w:t>
            </w:r>
          </w:p>
        </w:tc>
        <w:tc>
          <w:tcPr>
            <w:tcW w:type="dxa" w:w="2880"/>
          </w:tcPr>
          <w:p>
            <w:r>
              <w:t>Retrieve the draft version of a style. The docs describe using draft/ after the style ID for style-related endpoints. (Exact .html draft URL pattern is not explicitly shown in the scraped text.)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zoomwheel</w:t>
            </w:r>
          </w:p>
        </w:tc>
        <w:tc>
          <w:tcPr>
            <w:tcW w:type="dxa" w:w="2880"/>
          </w:tcPr>
          <w:p>
            <w:r>
              <w:t>boolean</w:t>
            </w:r>
          </w:p>
        </w:tc>
        <w:tc>
          <w:tcPr>
            <w:tcW w:type="dxa" w:w="2880"/>
          </w:tcPr>
          <w:p>
            <w:r>
              <w:t>Whether to enable mouse wheel zoom (true, default) or disable it (false).</w:t>
            </w:r>
          </w:p>
        </w:tc>
      </w:tr>
      <w:tr>
        <w:tc>
          <w:tcPr>
            <w:tcW w:type="dxa" w:w="2880"/>
          </w:tcPr>
          <w:p>
            <w:r>
              <w:t>title</w:t>
            </w:r>
          </w:p>
        </w:tc>
        <w:tc>
          <w:tcPr>
            <w:tcW w:type="dxa" w:w="2880"/>
          </w:tcPr>
          <w:p>
            <w:r>
              <w:t>string</w:t>
            </w:r>
          </w:p>
        </w:tc>
        <w:tc>
          <w:tcPr>
            <w:tcW w:type="dxa" w:w="2880"/>
          </w:tcPr>
          <w:p>
            <w:r>
              <w:t>Display a title box. Possible values: copy (shows “Copy this style…” + Copy button; only works if style visibility is public) and view (shows “Design your own maps…” + Sign Up button). If omitted or false, no title box is displayed.</w:t>
            </w:r>
          </w:p>
        </w:tc>
      </w:tr>
      <w:tr>
        <w:tc>
          <w:tcPr>
            <w:tcW w:type="dxa" w:w="2880"/>
          </w:tcPr>
          <w:p>
            <w:r>
              <w:t>fallback</w:t>
            </w:r>
          </w:p>
        </w:tc>
        <w:tc>
          <w:tcPr>
            <w:tcW w:type="dxa" w:w="2880"/>
          </w:tcPr>
          <w:p>
            <w:r>
              <w:t>boolean</w:t>
            </w:r>
          </w:p>
        </w:tc>
        <w:tc>
          <w:tcPr>
            <w:tcW w:type="dxa" w:w="2880"/>
          </w:tcPr>
          <w:p>
            <w:r>
              <w:t>Serve a fallback raster map (true) or not (false, default).</w:t>
            </w:r>
          </w:p>
        </w:tc>
      </w:tr>
      <w:tr>
        <w:tc>
          <w:tcPr>
            <w:tcW w:type="dxa" w:w="2880"/>
          </w:tcPr>
          <w:p>
            <w:r>
              <w:t>mapboxGLVersion</w:t>
            </w:r>
          </w:p>
        </w:tc>
        <w:tc>
          <w:tcPr>
            <w:tcW w:type="dxa" w:w="2880"/>
          </w:tcPr>
          <w:p>
            <w:r>
              <w:t>string</w:t>
            </w:r>
          </w:p>
        </w:tc>
        <w:tc>
          <w:tcPr>
            <w:tcW w:type="dxa" w:w="2880"/>
          </w:tcPr>
          <w:p>
            <w:r>
              <w:t>Version of Mapbox GL JS to use to render the map.</w:t>
            </w:r>
          </w:p>
        </w:tc>
      </w:tr>
      <w:tr>
        <w:tc>
          <w:tcPr>
            <w:tcW w:type="dxa" w:w="2880"/>
          </w:tcPr>
          <w:p>
            <w:r>
              <w:t>mapboxGLGeocoderVersion</w:t>
            </w:r>
          </w:p>
        </w:tc>
        <w:tc>
          <w:tcPr>
            <w:tcW w:type="dxa" w:w="2880"/>
          </w:tcPr>
          <w:p>
            <w:r>
              <w:t>string</w:t>
            </w:r>
          </w:p>
        </w:tc>
        <w:tc>
          <w:tcPr>
            <w:tcW w:type="dxa" w:w="2880"/>
          </w:tcPr>
          <w:p>
            <w:r>
              <w:t>Version of the Mapbox GL geocoder plugin to use to render the map search box.</w:t>
            </w:r>
          </w:p>
        </w:tc>
      </w:tr>
    </w:tbl>
    <w:p/>
    <w:p>
      <w:pPr>
        <w:pStyle w:val="Heading3"/>
      </w:pPr>
      <w:r>
        <w:t>URL Fragment (hash)</w:t>
      </w:r>
    </w:p>
    <w:p>
      <w:r>
        <w:rPr>
          <w:b/>
        </w:rPr>
        <w:t>Note: This is not a query parameter; it is appended after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Fragment</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number</w:t>
            </w:r>
          </w:p>
        </w:tc>
        <w:tc>
          <w:tcPr>
            <w:tcW w:type="dxa" w:w="2880"/>
          </w:tcPr>
          <w:p>
            <w:r>
              <w:t>Sets center/zoom/bearing/pitch in the format #zoom/latitude/longitude/bearing/pitch. Bearing and pitch are optional and default to 0 if omitted. The docs state this fragment is placed after the access_token in the request URL.</w:t>
            </w:r>
          </w:p>
        </w:tc>
      </w:tr>
    </w:tbl>
    <w:p/>
    <w:p>
      <w:pPr>
        <w:pStyle w:val="Heading3"/>
      </w:pPr>
      <w:r>
        <w:t>Request Body</w:t>
      </w:r>
    </w:p>
    <w:p>
      <w:r>
        <w:t>None.</w:t>
      </w:r>
    </w:p>
    <w:p>
      <w:pPr>
        <w:pStyle w:val="Heading3"/>
      </w:pPr>
      <w:r>
        <w:t>Response</w:t>
      </w:r>
    </w:p>
    <w:p>
      <w:pPr>
        <w:pStyle w:val="Heading3"/>
      </w:pPr>
      <w:r>
        <w:t>Success Response (200 OK)</w:t>
      </w:r>
    </w:p>
    <w:p>
      <w:r>
        <w:t>Returns an HTML document (embeddable/shareable page). The exact HTML body is not specified in the scraped content.</w:t>
      </w:r>
    </w:p>
    <w:p>
      <w:pPr>
        <w:pStyle w:val="Heading3"/>
      </w:pPr>
      <w:r>
        <w:t>Error Responses</w:t>
      </w:r>
    </w:p>
    <w:p>
      <w:r>
        <w:t>The scraped content provides common Styles API errors:</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Error Response (403 Forbidden) — Missing required scope</w:t>
      </w:r>
    </w:p>
    <w:p>
      <w:r>
        <w:rPr>
          <w:b/>
          <w:color w:val="666666"/>
          <w:sz w:val="16"/>
        </w:rPr>
        <w:t>[json]</w:t>
      </w:r>
    </w:p>
    <w:p>
      <w:pPr>
        <w:shd w:fill="F2F2F2" w:val="clear"/>
      </w:pPr>
      <w:r>
        <w:rPr>
          <w:rFonts w:ascii="Courier New" w:hAnsi="Courier New"/>
          <w:sz w:val="17"/>
        </w:rPr>
        <w:t>{</w:t>
        <w:br/>
        <w:t xml:space="preserve"> "message": "This endpoint requires a token with {scope} scope"</w:t>
        <w:br/>
        <w:t>}</w:t>
      </w:r>
    </w:p>
    <w:p>
      <w:pPr>
        <w:pStyle w:val="Heading4"/>
      </w:pPr>
      <w:r>
        <w:t>Error Response (403 Forbidden) — No permission / token restrictions</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"message": "Style not found"</w:t>
        <w:br/>
        <w:t>}</w:t>
      </w:r>
    </w:p>
    <w:p>
      <w:pPr>
        <w:pStyle w:val="Heading4"/>
      </w:pPr>
      <w:r>
        <w:t>Error Response (429 Too Many Requests)</w:t>
      </w:r>
    </w:p>
    <w:p>
      <w:r>
        <w:t>Rate limit exceeded (response body not provided in scraped content).</w:t>
      </w:r>
    </w:p>
    <w:p>
      <w:pPr>
        <w:pStyle w:val="Heading3"/>
      </w:pPr>
      <w:r>
        <w:t>Response Fields</w:t>
      </w:r>
    </w:p>
    <w:p>
      <w:r>
        <w:t>This endpoint returns HTML, not a JSON object, so there are no JSON response fields to enumerate.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'https://api.mapbox.com/styles/v1/mapbox/streets-v12.html?title=true&amp;zoomwheel=false'</w:t>
      </w:r>
    </w:p>
    <w:p>
      <w:pPr>
        <w:pStyle w:val="Heading3"/>
      </w:pPr>
      <w:r>
        <w:t>Example Usage</w:t>
      </w:r>
    </w:p>
    <w:p>
      <w:pPr>
        <w:pStyle w:val="Heading3"/>
      </w:pPr>
      <w:r>
        <w:t>Example 1: Basic embeddable HTML (no customization)</w:t>
      </w:r>
    </w:p>
    <w:p>
      <w:r>
        <w:rPr>
          <w:b/>
          <w:color w:val="666666"/>
          <w:sz w:val="16"/>
        </w:rPr>
        <w:t>[bash]</w:t>
      </w:r>
    </w:p>
    <w:p>
      <w:pPr>
        <w:shd w:fill="F2F2F2" w:val="clear"/>
      </w:pPr>
      <w:r>
        <w:rPr>
          <w:rFonts w:ascii="Courier New" w:hAnsi="Courier New"/>
          <w:sz w:val="17"/>
        </w:rPr>
        <w:t>curl -i 'https://api.mapbox.com/styles/v1/mapbox/streets-v12.html'</w:t>
      </w:r>
    </w:p>
    <w:p>
      <w:pPr>
        <w:pStyle w:val="Heading3"/>
      </w:pPr>
      <w:r>
        <w:t>Example 2: Disable scroll zoom and show a title box</w:t>
      </w:r>
    </w:p>
    <w:p>
      <w:r>
        <w:rPr>
          <w:b/>
          <w:color w:val="666666"/>
          <w:sz w:val="16"/>
        </w:rPr>
        <w:t>[bash]</w:t>
      </w:r>
    </w:p>
    <w:p>
      <w:pPr>
        <w:shd w:fill="F2F2F2" w:val="clear"/>
      </w:pPr>
      <w:r>
        <w:rPr>
          <w:rFonts w:ascii="Courier New" w:hAnsi="Courier New"/>
          <w:sz w:val="17"/>
        </w:rPr>
        <w:t>curl -i 'https://api.mapbox.com/styles/v1/mapbox/streets-v12.html?zoomwheel=false&amp;title=view'</w:t>
      </w:r>
    </w:p>
    <w:p>
      <w:pPr>
        <w:pStyle w:val="Heading3"/>
      </w:pPr>
      <w:r>
        <w:t>Example 3: Center the map using a hash fragment</w:t>
      </w:r>
    </w:p>
    <w:p>
      <w:r>
        <w:rPr>
          <w:b/>
          <w:color w:val="666666"/>
          <w:sz w:val="16"/>
        </w:rPr>
        <w:t>[html]</w:t>
      </w:r>
    </w:p>
    <w:p>
      <w:pPr>
        <w:shd w:fill="F2F2F2" w:val="clear"/>
      </w:pPr>
      <w:r>
        <w:rPr>
          <w:rFonts w:ascii="Courier New" w:hAnsi="Courier New"/>
          <w:sz w:val="17"/>
        </w:rPr>
        <w:t>&lt;!-- Center on San Francisco at z15, bearing 45°, pitch 70° --&gt;</w:t>
        <w:br/>
        <w:t>&lt;iframe</w:t>
        <w:br/>
        <w:t xml:space="preserve"> src="https://api.mapbox.com/styles/v1/mapbox/streets-v12.html?title=true&amp;zoomwheel=false#15/37.771/-122.436/45/70"&gt;</w:t>
        <w:br/>
        <w:t>&lt;/iframe&gt;</w:t>
      </w:r>
    </w:p>
    <w:p>
      <w:pPr>
        <w:pStyle w:val="Heading3"/>
      </w:pPr>
      <w:r>
        <w:t>Behavior</w:t>
      </w:r>
    </w:p>
    <w:p>
      <w:pPr>
        <w:pStyle w:val="ListBullet"/>
      </w:pPr>
      <w:r>
        <w:t>Resolves the style identified by username and style_id.</w:t>
      </w:r>
    </w:p>
    <w:p>
      <w:pPr>
        <w:pStyle w:val="ListBullet"/>
      </w:pPr>
      <w:r>
        <w:t>Applies optional rendering/customization settings from query parameters.</w:t>
      </w:r>
    </w:p>
    <w:p>
      <w:pPr>
        <w:pStyle w:val="ListBullet"/>
      </w:pPr>
      <w:r>
        <w:t>Returns an HTML page suitable for embedding (for example, in an &lt;iframe&gt;).</w:t>
      </w:r>
    </w:p>
    <w:p>
      <w:pPr>
        <w:pStyle w:val="ListBullet"/>
      </w:pPr>
      <w:r>
        <w:t>If a #... fragment is provided, the client uses it to set initial view (zoom/center/bearing/pitch).</w:t>
      </w:r>
    </w:p>
    <w:p>
      <w:pPr>
        <w:pStyle w:val="Heading3"/>
      </w:pPr>
      <w:r>
        <w:t>Notes</w:t>
      </w:r>
    </w:p>
    <w:p>
      <w:pPr>
        <w:pStyle w:val="ListBullet"/>
      </w:pPr>
      <w:r>
        <w:t>Draft support exists across the Styles API by inserting draft/ after the style ID for style-related endpoints (example shown in docs: /styles/v1/{username}/{style_id}/draft/sprite). The scraped text does not explicitly show the draft form for the .html endpoint.</w:t>
      </w:r>
    </w:p>
    <w:p>
      <w:pPr>
        <w:pStyle w:val="ListBullet"/>
      </w:pPr>
      <w:r>
        <w:t>Default rate limit for Mapbox Styles API endpoints is 2,000 requests per minute; exceeding it yields 429.</w:t>
      </w:r>
    </w:p>
    <w:p>
      <w:pPr>
        <w:pStyle w:val="ListBullet"/>
      </w:pPr>
      <w:r>
        <w:t>Styles API responses set device and CDN TTLs to 15 minutes (caching behavior).</w:t>
      </w:r>
    </w:p>
    <w:p>
      <w:pPr>
        <w:pStyle w:val="Heading3"/>
      </w:pPr>
      <w:r>
        <w:t>Gotchas</w:t>
      </w:r>
    </w:p>
    <w:p>
      <w:pPr>
        <w:pStyle w:val="ListBullet"/>
      </w:pPr>
      <w:r>
        <w:t>The title=copy option only works if the style visibility is public.</w:t>
      </w:r>
    </w:p>
    <w:p>
      <w:pPr>
        <w:pStyle w:val="ListBullet"/>
      </w:pPr>
      <w:r>
        <w:t>The hash is a fragment, not a query parameter—place it after the query string (and after access_token per the docs).</w:t>
      </w:r>
    </w:p>
    <w:p>
      <w:pPr>
        <w:pStyle w:val="ListBullet"/>
      </w:pPr>
      <w:r>
        <w:t>A 403 can indicate missing scope or insufficient permission to view styles for the requested account (including token URL restrictions).</w:t>
      </w:r>
    </w:p>
    <w:p>
      <w:pPr>
        <w:pStyle w:val="Heading3"/>
      </w:pPr>
      <w:r>
        <w:t>Error Handling</w:t>
      </w:r>
    </w:p>
    <w:p>
      <w:pPr>
        <w:pStyle w:val="ListBullet"/>
      </w:pPr>
      <w:r>
        <w:t>401: Invalid token.</w:t>
      </w:r>
    </w:p>
    <w:p>
      <w:pPr>
        <w:pStyle w:val="ListBullet"/>
      </w:pPr>
      <w:r>
        <w:t>403: Token missing required scope or caller lacks permission (including restricted tokens).</w:t>
      </w:r>
    </w:p>
    <w:p>
      <w:pPr>
        <w:pStyle w:val="ListBullet"/>
      </w:pPr>
      <w:r>
        <w:t>404: Style ID not found.</w:t>
      </w:r>
    </w:p>
    <w:p>
      <w:pPr>
        <w:pStyle w:val="ListBullet"/>
      </w:pPr>
      <w:r>
        <w:t>429: Rate limit exceeded.</w:t>
      </w:r>
    </w:p>
    <w:p>
      <w:pPr>
        <w:pStyle w:val="Heading3"/>
      </w:pPr>
      <w:r>
        <w:t>Related styles actions</w:t>
      </w:r>
    </w:p>
    <w:p>
      <w:pPr>
        <w:pStyle w:val="ListBullet"/>
      </w:pPr>
      <w:r>
        <w:t>[POST] Create a Style for a User — /styles/v1/{{username}}</w:t>
      </w:r>
    </w:p>
    <w:p>
      <w:pPr>
        <w:pStyle w:val="ListBullet"/>
      </w:pPr>
      <w:r>
        <w:t>[PUT] Protect a Style (Update Protected Status) — /styles/v1/{{username}}/{{styleId}}/protected</w:t>
      </w:r>
    </w:p>
    <w:p>
      <w:pPr>
        <w:pStyle w:val="ListBullet"/>
      </w:pPr>
      <w:r>
        <w:t>[PATCH] Update a User's Style — /styles/v1/{{username}}/{{styleId}}</w:t>
      </w:r>
    </w:p>
    <w:p>
      <w:pPr>
        <w:pStyle w:val="ListBullet"/>
      </w:pPr>
      <w:r>
        <w:t>[DELETE] Delete a User Style — /styles/v1/{{username}}/{{styleId}}</w:t>
      </w:r>
    </w:p>
    <w:p>
      <w:pPr>
        <w:pStyle w:val="ListBullet"/>
      </w:pPr>
      <w:r>
        <w:t>[GET] List a User’s Styles — /styles/v1/{{username}}</w:t>
      </w:r>
    </w:p>
    <w:p>
      <w:pPr>
        <w:pStyle w:val="ListBullet"/>
      </w:pPr>
      <w:r>
        <w:t>[GET] Retrieve a Style's WMTS Document — /styles/v1/{{username}}/{{styleId}}/wmts</w:t>
      </w:r>
    </w:p>
    <w:p>
      <w:r>
        <w:br w:type="page"/>
      </w:r>
    </w:p>
    <w:p>
      <w:pPr>
        <w:pStyle w:val="Heading2"/>
      </w:pPr>
      <w:r>
        <w:t>48. [GET] Retrieve a Style’s Sprite Image or JSON</w:t>
      </w:r>
    </w:p>
    <w:p>
      <w:r>
        <w:rPr>
          <w:b/>
        </w:rPr>
        <w:t xml:space="preserve">Endpoint: </w:t>
      </w:r>
      <w:r>
        <w:rPr>
          <w:rFonts w:ascii="Courier New" w:hAnsi="Courier New"/>
          <w:sz w:val="18"/>
        </w:rPr>
        <w:t>/styles/v1/{{username}}/{{styleId}}/{{spriteId}}/sprite{{at2x}}.{{format}}</w:t>
      </w:r>
    </w:p>
    <w:p>
      <w:pPr>
        <w:pStyle w:val="Heading3"/>
      </w:pPr>
      <w:r>
        <w:t>Prerequisites</w:t>
      </w:r>
    </w:p>
    <w:p>
      <w:pPr>
        <w:pStyle w:val="ListBullet"/>
      </w:pPr>
      <w:r>
        <w:t>A Mapbox access token with styles:read scope</w:t>
      </w:r>
    </w:p>
    <w:p>
      <w:pPr>
        <w:pStyle w:val="ListBullet"/>
      </w:pPr>
      <w:r>
        <w:t>You must know the style owner’s username and the style_id</w:t>
      </w:r>
    </w:p>
    <w:p>
      <w:pPr>
        <w:pStyle w:val="ListBullet"/>
      </w:pPr>
      <w:r>
        <w:t>(Optional) To use immutable sprite URLs, you must know the sprite_id</w:t>
      </w:r>
    </w:p>
    <w:p>
      <w:pPr>
        <w:pStyle w:val="Heading3"/>
      </w:pPr>
      <w:r>
        <w:t>Method</w:t>
      </w:r>
    </w:p>
    <w:p>
      <w:r>
        <w:t>GET</w:t>
      </w:r>
    </w:p>
    <w:p>
      <w:pPr>
        <w:pStyle w:val="Heading3"/>
      </w:pPr>
      <w:r>
        <w:t>URL</w:t>
      </w:r>
    </w:p>
    <w:p>
      <w:r>
        <w:t>https://api.mapbox.com/styles/v1/{{username}}/{{style_id}}/{{sprite_id}}/sprite{{@2x}}.{{format}}</w:t>
      </w:r>
    </w:p>
    <w:p>
      <w:pPr>
        <w:pStyle w:val="Heading3"/>
      </w:pPr>
      <w:r>
        <w:t>Description</w:t>
      </w:r>
    </w:p>
    <w:p>
      <w:r>
        <w:t>Retrieves a sprite resource for a Mapbox style. Depending on the requested format, the endpoint returns either the sprite JSON document (default) or the sprite PNG image. You can optionally request an immutable sprite using sprite_id, and request higher-density variants via @2x, @3x, @4x (including decimal factors like @2.5x).</w:t>
      </w:r>
    </w:p>
    <w:p>
      <w:pPr>
        <w:pStyle w:val="Heading3"/>
      </w:pPr>
      <w:r>
        <w:t>Enforcement Rules</w:t>
      </w:r>
    </w:p>
    <w:p>
      <w:pPr>
        <w:pStyle w:val="ListBullet"/>
      </w:pPr>
      <w:r>
        <w:t>The username path parameter must always be present and non-empty.</w:t>
      </w:r>
    </w:p>
    <w:p>
      <w:pPr>
        <w:pStyle w:val="ListBullet"/>
      </w:pPr>
      <w:r>
        <w:t>The style_id path parameter must always be present and non-empty.</w:t>
      </w:r>
    </w:p>
    <w:p>
      <w:pPr>
        <w:pStyle w:val="ListBullet"/>
      </w:pPr>
      <w:r>
        <w:t>The sprite_id path parameter is optional. When not using immutable sprites, omit the {{sprite_id}} path segment entirely.</w:t>
      </w:r>
    </w:p>
    <w:p>
      <w:pPr>
        <w:pStyle w:val="ListBullet"/>
      </w:pPr>
      <w:r>
        <w:t>The @2x path suffix is optional. When provided, it must include the leading @ and trailing x (examples: @2x, @3x, @4x, @2.5x). When not provided, omit it entirely (do not leave an empty placeholder).</w:t>
      </w:r>
    </w:p>
    <w:p>
      <w:pPr>
        <w:pStyle w:val="ListBullet"/>
      </w:pPr>
      <w:r>
        <w:t xml:space="preserve">The format path suffix is required by the documented URL pattern: </w:t>
        <w:br/>
        <w:br/>
        <w:t>Use json to retrieve the sprite JSON document (default behavior described in docs).</w:t>
        <w:br/>
        <w:t>Use png to retrieve the sprite image.</w:t>
      </w:r>
    </w:p>
    <w:p>
      <w:pPr>
        <w:pStyle w:val="ListBullet"/>
      </w:pPr>
      <w:r>
        <w:t>Always place Path Parameters in the URL path, not in the request body.</w:t>
      </w:r>
    </w:p>
    <w:p>
      <w:pPr>
        <w:pStyle w:val="ListBullet"/>
      </w:pPr>
      <w:r>
        <w:t>This endpoint is GET and has no request body.</w:t>
      </w:r>
    </w:p>
    <w:p>
      <w:pPr>
        <w:pStyle w:val="Heading3"/>
      </w:pPr>
      <w:r>
        <w:t>Valid Examples</w:t>
      </w:r>
    </w:p>
    <w:p>
      <w:r>
        <w:rPr>
          <w:b/>
          <w:color w:val="666666"/>
          <w:sz w:val="16"/>
        </w:rPr>
        <w:t>[http]</w:t>
      </w:r>
    </w:p>
    <w:p>
      <w:pPr>
        <w:shd w:fill="F2F2F2" w:val="clear"/>
      </w:pPr>
      <w:r>
        <w:rPr>
          <w:rFonts w:ascii="Courier New" w:hAnsi="Courier New"/>
          <w:sz w:val="17"/>
        </w:rPr>
        <w:t>/styles/v1/mapbox/streets-v12/sprite.json</w:t>
        <w:br/>
        <w:t>/styles/v1/mapbox/streets-v12/sprite@3x.json</w:t>
        <w:br/>
        <w:t>/styles/v1/mapbox/streets-v12/sprite.png</w:t>
        <w:br/>
        <w:t>/styles/v1/mapbox/streets-v12/ckv6l2abc123xyz/sprite@2x.png</w:t>
      </w:r>
    </w:p>
    <w:p>
      <w:pPr>
        <w:pStyle w:val="Heading3"/>
      </w:pPr>
      <w:r>
        <w:t>Invalid Examples</w:t>
      </w:r>
    </w:p>
    <w:p>
      <w:r>
        <w:rPr>
          <w:b/>
          <w:color w:val="666666"/>
          <w:sz w:val="16"/>
        </w:rPr>
        <w:t>[http]</w:t>
      </w:r>
    </w:p>
    <w:p>
      <w:pPr>
        <w:shd w:fill="F2F2F2" w:val="clear"/>
      </w:pPr>
      <w:r>
        <w:rPr>
          <w:rFonts w:ascii="Courier New" w:hAnsi="Courier New"/>
          <w:sz w:val="17"/>
        </w:rPr>
        <w:t>/styles/v1//streets-v12/sprite.json</w:t>
        <w:br/>
        <w:t>/styles/v1/mapbox//sprite.png</w:t>
        <w:br/>
        <w:t>/styles/v1/mapbox/streets-v12//sprite.png</w:t>
        <w:br/>
        <w:t>/styles/v1/mapbox/streets-v12/sprite@x.json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style belongs.</w:t>
            </w:r>
          </w:p>
        </w:tc>
      </w:tr>
      <w:tr>
        <w:tc>
          <w:tcPr>
            <w:tcW w:type="dxa" w:w="2880"/>
          </w:tcPr>
          <w:p>
            <w:r>
              <w:t>style_id</w:t>
            </w:r>
          </w:p>
        </w:tc>
        <w:tc>
          <w:tcPr>
            <w:tcW w:type="dxa" w:w="2880"/>
          </w:tcPr>
          <w:p>
            <w:r>
              <w:t>string</w:t>
            </w:r>
          </w:p>
        </w:tc>
        <w:tc>
          <w:tcPr>
            <w:tcW w:type="dxa" w:w="2880"/>
          </w:tcPr>
          <w:p>
            <w:r>
              <w:t>The ID of the style to which the sprite belongs.</w:t>
            </w:r>
          </w:p>
        </w:tc>
      </w:tr>
      <w:tr>
        <w:tc>
          <w:tcPr>
            <w:tcW w:type="dxa" w:w="2880"/>
          </w:tcPr>
          <w:p>
            <w:r>
              <w:t>format</w:t>
            </w:r>
          </w:p>
        </w:tc>
        <w:tc>
          <w:tcPr>
            <w:tcW w:type="dxa" w:w="2880"/>
          </w:tcPr>
          <w:p>
            <w:r>
              <w:t>string</w:t>
            </w:r>
          </w:p>
        </w:tc>
        <w:tc>
          <w:tcPr>
            <w:tcW w:type="dxa" w:w="2880"/>
          </w:tcPr>
          <w:p>
            <w:r>
              <w:t>Sprite response format. Use json (default behavior) for the sprite JSON document or png for the sprite image.</w:t>
            </w:r>
          </w:p>
        </w:tc>
      </w:tr>
    </w:tbl>
    <w:p/>
    <w:p>
      <w:pPr>
        <w:pStyle w:val="Heading3"/>
      </w:pPr>
      <w:r>
        <w:t>Optional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sprite_id</w:t>
            </w:r>
          </w:p>
        </w:tc>
        <w:tc>
          <w:tcPr>
            <w:tcW w:type="dxa" w:w="2880"/>
          </w:tcPr>
          <w:p>
            <w:r>
              <w:t>string</w:t>
            </w:r>
          </w:p>
        </w:tc>
        <w:tc>
          <w:tcPr>
            <w:tcW w:type="dxa" w:w="2880"/>
          </w:tcPr>
          <w:p>
            <w:r>
              <w:t>The ID of the immutable sprite. Used to create immutable sprite URLs with long cache durations.</w:t>
            </w:r>
          </w:p>
        </w:tc>
      </w:tr>
      <w:tr>
        <w:tc>
          <w:tcPr>
            <w:tcW w:type="dxa" w:w="2880"/>
          </w:tcPr>
          <w:p>
            <w:r>
              <w:t>@2x</w:t>
            </w:r>
          </w:p>
        </w:tc>
        <w:tc>
          <w:tcPr>
            <w:tcW w:type="dxa" w:w="2880"/>
          </w:tcPr>
          <w:p>
            <w:r>
              <w:t>string</w:t>
            </w:r>
          </w:p>
        </w:tc>
        <w:tc>
          <w:tcPr>
            <w:tcW w:type="dxa" w:w="2880"/>
          </w:tcPr>
          <w:p>
            <w:r>
              <w:t>Scale suffix for high-density displays. Supported examples: @2x, @3x, @4x, and decimal values such as @2.5x.</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 — JSON variant</w:t>
      </w:r>
    </w:p>
    <w:p>
      <w:r>
        <w:t>When format=json, the response is a JSON object mapping sprite image names to their layout metadata.</w:t>
      </w:r>
    </w:p>
    <w:p>
      <w:r>
        <w:rPr>
          <w:b/>
          <w:color w:val="666666"/>
          <w:sz w:val="16"/>
        </w:rPr>
        <w:t>[json]</w:t>
      </w:r>
    </w:p>
    <w:p>
      <w:pPr>
        <w:shd w:fill="F2F2F2" w:val="clear"/>
      </w:pPr>
      <w:r>
        <w:rPr>
          <w:rFonts w:ascii="Courier New" w:hAnsi="Courier New"/>
          <w:sz w:val="17"/>
        </w:rPr>
        <w:t>{</w:t>
        <w:br/>
        <w:t xml:space="preserve"> "default_marker": {</w:t>
        <w:br/>
        <w:t xml:space="preserve"> "width": 20,</w:t>
        <w:br/>
        <w:t xml:space="preserve"> "height": 50,</w:t>
        <w:br/>
        <w:t xml:space="preserve"> "x": 0,</w:t>
        <w:br/>
        <w:t xml:space="preserve"> "y": 0,</w:t>
        <w:br/>
        <w:t xml:space="preserve"> "pixelRatio": 2</w:t>
        <w:br/>
        <w:t xml:space="preserve"> },</w:t>
        <w:br/>
        <w:t xml:space="preserve"> "secondary_marker": {</w:t>
        <w:br/>
        <w:t xml:space="preserve"> "width": 20,</w:t>
        <w:br/>
        <w:t xml:space="preserve"> "height": 50,</w:t>
        <w:br/>
        <w:t xml:space="preserve"> "x": 20,</w:t>
        <w:br/>
        <w:t xml:space="preserve"> "y": 0,</w:t>
        <w:br/>
        <w:t xml:space="preserve"> "pixelRatio": 2</w:t>
        <w:br/>
        <w:t xml:space="preserve"> }</w:t>
        <w:br/>
        <w:t>}</w:t>
      </w:r>
    </w:p>
    <w:p>
      <w:pPr>
        <w:pStyle w:val="Heading3"/>
      </w:pPr>
      <w:r>
        <w:t>Success Response (200 OK) — PNG variant</w:t>
      </w:r>
    </w:p>
    <w:p>
      <w:r>
        <w:t>When format=png, the response body is a PNG image (not JSON).</w:t>
      </w:r>
    </w:p>
    <w:p>
      <w:pPr>
        <w:pStyle w:val="Heading3"/>
      </w:pPr>
      <w:r>
        <w:t>Error Responses (Styles API errors)</w:t>
      </w:r>
    </w:p>
    <w:p>
      <w:pPr>
        <w:pStyle w:val="Heading4"/>
      </w:pPr>
      <w:r>
        <w:t>401 Not 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 / Missing required scope</w:t>
      </w:r>
    </w:p>
    <w:p>
      <w:r>
        <w:rPr>
          <w:b/>
          <w:color w:val="666666"/>
          <w:sz w:val="16"/>
        </w:rPr>
        <w:t>[json]</w:t>
      </w:r>
    </w:p>
    <w:p>
      <w:pPr>
        <w:shd w:fill="F2F2F2" w:val="clear"/>
      </w:pPr>
      <w:r>
        <w:rPr>
          <w:rFonts w:ascii="Courier New" w:hAnsi="Courier New"/>
          <w:sz w:val="17"/>
        </w:rPr>
        <w:t>{</w:t>
        <w:br/>
        <w:t xml:space="preserve"> "message": "Forbidden"</w:t>
        <w:br/>
        <w:t>}</w:t>
      </w:r>
    </w:p>
    <w:p>
      <w:r>
        <w:rPr>
          <w:b/>
        </w:rPr>
        <w:t>Note: Docs also note a 403 case when the token lacks the required scope (styles:read).</w:t>
      </w:r>
    </w:p>
    <w:p>
      <w:pPr>
        <w:pStyle w:val="Heading4"/>
      </w:pPr>
      <w:r>
        <w:t>404 Style not found</w:t>
      </w:r>
    </w:p>
    <w:p>
      <w:r>
        <w:rPr>
          <w:b/>
          <w:color w:val="666666"/>
          <w:sz w:val="16"/>
        </w:rPr>
        <w:t>[json]</w:t>
      </w:r>
    </w:p>
    <w:p>
      <w:pPr>
        <w:shd w:fill="F2F2F2" w:val="clear"/>
      </w:pPr>
      <w:r>
        <w:rPr>
          <w:rFonts w:ascii="Courier New" w:hAnsi="Courier New"/>
          <w:sz w:val="17"/>
        </w:rPr>
        <w:t>{</w:t>
        <w:br/>
        <w:t xml:space="preserve"> "message": "Style not found"</w:t>
        <w:br/>
        <w:t>}</w:t>
      </w:r>
    </w:p>
    <w:p>
      <w:pPr>
        <w:pStyle w:val="Heading4"/>
      </w:pPr>
      <w:r>
        <w:t>429 Too Many Requests</w:t>
      </w:r>
    </w:p>
    <w:p>
      <w:r>
        <w:t>Rate limit exceeded (default: 2,000 requests/minute).</w:t>
      </w:r>
    </w:p>
    <w:p>
      <w:pPr>
        <w:pStyle w:val="Heading3"/>
      </w:pPr>
      <w:r>
        <w:t>Response Fields (JSON variant)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&lt;sprite_name&gt;</w:t>
            </w:r>
          </w:p>
        </w:tc>
        <w:tc>
          <w:tcPr>
            <w:tcW w:type="dxa" w:w="2880"/>
          </w:tcPr>
          <w:p>
            <w:r>
              <w:t>object</w:t>
            </w:r>
          </w:p>
        </w:tc>
        <w:tc>
          <w:tcPr>
            <w:tcW w:type="dxa" w:w="2880"/>
          </w:tcPr>
          <w:p>
            <w:r>
              <w:t>Keyed by sprite image name (example: default_marker). Value describes where the image is located in the sprite sheet.</w:t>
            </w:r>
          </w:p>
        </w:tc>
      </w:tr>
      <w:tr>
        <w:tc>
          <w:tcPr>
            <w:tcW w:type="dxa" w:w="2880"/>
          </w:tcPr>
          <w:p>
            <w:r>
              <w:t>&lt;sprite_name&gt;.width</w:t>
            </w:r>
          </w:p>
        </w:tc>
        <w:tc>
          <w:tcPr>
            <w:tcW w:type="dxa" w:w="2880"/>
          </w:tcPr>
          <w:p>
            <w:r>
              <w:t>number</w:t>
            </w:r>
          </w:p>
        </w:tc>
        <w:tc>
          <w:tcPr>
            <w:tcW w:type="dxa" w:w="2880"/>
          </w:tcPr>
          <w:p>
            <w:r>
              <w:t>Width of the sprite image in pixels.</w:t>
            </w:r>
          </w:p>
        </w:tc>
      </w:tr>
      <w:tr>
        <w:tc>
          <w:tcPr>
            <w:tcW w:type="dxa" w:w="2880"/>
          </w:tcPr>
          <w:p>
            <w:r>
              <w:t>&lt;sprite_name&gt;.height</w:t>
            </w:r>
          </w:p>
        </w:tc>
        <w:tc>
          <w:tcPr>
            <w:tcW w:type="dxa" w:w="2880"/>
          </w:tcPr>
          <w:p>
            <w:r>
              <w:t>number</w:t>
            </w:r>
          </w:p>
        </w:tc>
        <w:tc>
          <w:tcPr>
            <w:tcW w:type="dxa" w:w="2880"/>
          </w:tcPr>
          <w:p>
            <w:r>
              <w:t>Height of the sprite image in pixels.</w:t>
            </w:r>
          </w:p>
        </w:tc>
      </w:tr>
      <w:tr>
        <w:tc>
          <w:tcPr>
            <w:tcW w:type="dxa" w:w="2880"/>
          </w:tcPr>
          <w:p>
            <w:r>
              <w:t>&lt;sprite_name&gt;.x</w:t>
            </w:r>
          </w:p>
        </w:tc>
        <w:tc>
          <w:tcPr>
            <w:tcW w:type="dxa" w:w="2880"/>
          </w:tcPr>
          <w:p>
            <w:r>
              <w:t>number</w:t>
            </w:r>
          </w:p>
        </w:tc>
        <w:tc>
          <w:tcPr>
            <w:tcW w:type="dxa" w:w="2880"/>
          </w:tcPr>
          <w:p>
            <w:r>
              <w:t>X offset (in pixels) of the image within the sprite sheet.</w:t>
            </w:r>
          </w:p>
        </w:tc>
      </w:tr>
      <w:tr>
        <w:tc>
          <w:tcPr>
            <w:tcW w:type="dxa" w:w="2880"/>
          </w:tcPr>
          <w:p>
            <w:r>
              <w:t>&lt;sprite_name&gt;.y</w:t>
            </w:r>
          </w:p>
        </w:tc>
        <w:tc>
          <w:tcPr>
            <w:tcW w:type="dxa" w:w="2880"/>
          </w:tcPr>
          <w:p>
            <w:r>
              <w:t>number</w:t>
            </w:r>
          </w:p>
        </w:tc>
        <w:tc>
          <w:tcPr>
            <w:tcW w:type="dxa" w:w="2880"/>
          </w:tcPr>
          <w:p>
            <w:r>
              <w:t>Y offset (in pixels) of the image within the sprite sheet.</w:t>
            </w:r>
          </w:p>
        </w:tc>
      </w:tr>
      <w:tr>
        <w:tc>
          <w:tcPr>
            <w:tcW w:type="dxa" w:w="2880"/>
          </w:tcPr>
          <w:p>
            <w:r>
              <w:t>&lt;sprite_name&gt;.pixelRatio</w:t>
            </w:r>
          </w:p>
        </w:tc>
        <w:tc>
          <w:tcPr>
            <w:tcW w:type="dxa" w:w="2880"/>
          </w:tcPr>
          <w:p>
            <w:r>
              <w:t>number</w:t>
            </w:r>
          </w:p>
        </w:tc>
        <w:tc>
          <w:tcPr>
            <w:tcW w:type="dxa" w:w="2880"/>
          </w:tcPr>
          <w:p>
            <w:r>
              <w:t>Pixel ratio of the sprite (commonly corresponds to requested scale like 2 for @2x).</w:t>
            </w:r>
          </w:p>
        </w:tc>
      </w:tr>
    </w:tbl>
    <w:p/>
    <w:p>
      <w:pPr>
        <w:pStyle w:val="Heading3"/>
      </w:pPr>
      <w:r>
        <w:t>Sample Request</w:t>
      </w:r>
    </w:p>
    <w:p>
      <w:pPr>
        <w:pStyle w:val="Heading3"/>
      </w:pPr>
      <w:r>
        <w:t>Get sprite image (PNG)</w:t>
      </w:r>
    </w:p>
    <w:p>
      <w:r>
        <w:rPr>
          <w:b/>
          <w:color w:val="666666"/>
          <w:sz w:val="16"/>
        </w:rPr>
        <w:t>[bash]</w:t>
      </w:r>
    </w:p>
    <w:p>
      <w:pPr>
        <w:shd w:fill="F2F2F2" w:val="clear"/>
      </w:pPr>
      <w:r>
        <w:rPr>
          <w:rFonts w:ascii="Courier New" w:hAnsi="Courier New"/>
          <w:sz w:val="17"/>
        </w:rPr>
        <w:t>curl -i --location \</w:t>
        <w:br/>
        <w:t xml:space="preserve"> --request GET 'https://api.mapbox.com/styles/v1/YOUR_MAPBOX_USERNAME/YOUR_STYLE_ID/sprite.png?access_token=YOUR_MAPBOX_ACCESS_TOKEN' \</w:t>
        <w:br/>
        <w:t xml:space="preserve"> --header 'Accept: application/json'</w:t>
      </w:r>
    </w:p>
    <w:p>
      <w:pPr>
        <w:pStyle w:val="Heading3"/>
      </w:pPr>
      <w:r>
        <w:t>Get sprite JSON at 3x scale</w:t>
      </w:r>
    </w:p>
    <w:p>
      <w:r>
        <w:rPr>
          <w:b/>
          <w:color w:val="666666"/>
          <w:sz w:val="16"/>
        </w:rPr>
        <w:t>[bash]</w:t>
      </w:r>
    </w:p>
    <w:p>
      <w:pPr>
        <w:shd w:fill="F2F2F2" w:val="clear"/>
      </w:pPr>
      <w:r>
        <w:rPr>
          <w:rFonts w:ascii="Courier New" w:hAnsi="Courier New"/>
          <w:sz w:val="17"/>
        </w:rPr>
        <w:t>curl -i --location \</w:t>
        <w:br/>
        <w:t xml:space="preserve"> --request GET 'https://api.mapbox.com/styles/v1/YOUR_MAPBOX_USERNAME/YOUR_STYLE_ID/sprite@3x.json?access_token=YOUR_MAPBOX_ACCESS_TOKEN' \</w:t>
        <w:br/>
        <w:t xml:space="preserve"> --header 'Accept: application/json'</w:t>
      </w:r>
    </w:p>
    <w:p>
      <w:pPr>
        <w:pStyle w:val="Heading3"/>
      </w:pPr>
      <w:r>
        <w:t>Example Usage</w:t>
      </w:r>
    </w:p>
    <w:p>
      <w:pPr>
        <w:pStyle w:val="Heading3"/>
      </w:pPr>
      <w:r>
        <w:t>Example 1: Default sprite JSON (no scale suffix)</w:t>
      </w:r>
    </w:p>
    <w:p>
      <w:r>
        <w:rPr>
          <w:b/>
          <w:color w:val="666666"/>
          <w:sz w:val="16"/>
        </w:rPr>
        <w:t>[bash]</w:t>
      </w:r>
    </w:p>
    <w:p>
      <w:pPr>
        <w:shd w:fill="F2F2F2" w:val="clear"/>
      </w:pPr>
      <w:r>
        <w:rPr>
          <w:rFonts w:ascii="Courier New" w:hAnsi="Courier New"/>
          <w:sz w:val="17"/>
        </w:rPr>
        <w:t>curl -sS \</w:t>
        <w:br/>
        <w:t xml:space="preserve"> 'https://api.mapbox.com/styles/v1/mapbox/streets-v12/sprite.json?access_token=YOUR_MAPBOX_ACCESS_TOKEN'</w:t>
      </w:r>
    </w:p>
    <w:p>
      <w:pPr>
        <w:pStyle w:val="Heading3"/>
      </w:pPr>
      <w:r>
        <w:t>Example 2: High-density sprite PNG (@2x)</w:t>
      </w:r>
    </w:p>
    <w:p>
      <w:r>
        <w:rPr>
          <w:b/>
          <w:color w:val="666666"/>
          <w:sz w:val="16"/>
        </w:rPr>
        <w:t>[bash]</w:t>
      </w:r>
    </w:p>
    <w:p>
      <w:pPr>
        <w:shd w:fill="F2F2F2" w:val="clear"/>
      </w:pPr>
      <w:r>
        <w:rPr>
          <w:rFonts w:ascii="Courier New" w:hAnsi="Courier New"/>
          <w:sz w:val="17"/>
        </w:rPr>
        <w:t>curl -sS -o sprite@2x.png \</w:t>
        <w:br/>
        <w:t xml:space="preserve"> 'https://api.mapbox.com/styles/v1/mapbox/streets-v12/sprite@2x.png?access_token=YOUR_MAPBOX_ACCESS_TOKEN'</w:t>
      </w:r>
    </w:p>
    <w:p>
      <w:pPr>
        <w:pStyle w:val="Heading3"/>
      </w:pPr>
      <w:r>
        <w:t>Example 3: Immutable sprite PNG using sprite_id</w:t>
      </w:r>
    </w:p>
    <w:p>
      <w:r>
        <w:rPr>
          <w:b/>
          <w:color w:val="666666"/>
          <w:sz w:val="16"/>
        </w:rPr>
        <w:t>[bash]</w:t>
      </w:r>
    </w:p>
    <w:p>
      <w:pPr>
        <w:shd w:fill="F2F2F2" w:val="clear"/>
      </w:pPr>
      <w:r>
        <w:rPr>
          <w:rFonts w:ascii="Courier New" w:hAnsi="Courier New"/>
          <w:sz w:val="17"/>
        </w:rPr>
        <w:t>curl -sS -o sprite.png \</w:t>
        <w:br/>
        <w:t xml:space="preserve"> 'https://api.mapbox.com/styles/v1/YOUR_MAPBOX_USERNAME/YOUR_STYLE_ID/YOUR_SPRITE_ID/sprite.png?access_token=YOUR_MAPBOX_ACCESS_TOKEN'</w:t>
      </w:r>
    </w:p>
    <w:p>
      <w:pPr>
        <w:pStyle w:val="Heading3"/>
      </w:pPr>
      <w:r>
        <w:t>Behavior</w:t>
      </w:r>
    </w:p>
    <w:p>
      <w:pPr>
        <w:pStyle w:val="ListBullet"/>
      </w:pPr>
      <w:r>
        <w:t>Selects sprite resource for the given username + style_id (and optional immutable sprite_id).</w:t>
      </w:r>
    </w:p>
    <w:p>
      <w:pPr>
        <w:pStyle w:val="ListBullet"/>
      </w:pPr>
      <w:r>
        <w:t>Applies scale if @2x/@3x/@4x (or decimal) suffix is provided.</w:t>
      </w:r>
    </w:p>
    <w:p>
      <w:pPr>
        <w:pStyle w:val="ListBullet"/>
      </w:pPr>
      <w:r>
        <w:t>Returns JSON or PNG depending on format.</w:t>
      </w:r>
    </w:p>
    <w:p>
      <w:pPr>
        <w:pStyle w:val="Heading3"/>
      </w:pPr>
      <w:r>
        <w:t>Notes</w:t>
      </w:r>
    </w:p>
    <w:p>
      <w:pPr>
        <w:pStyle w:val="ListBullet"/>
      </w:pPr>
      <w:r>
        <w:t>Immutable sprites (sprite_id in the URL) are intended for long cache durations and to prevent styles from breaking if sprites change.</w:t>
      </w:r>
    </w:p>
    <w:p>
      <w:pPr>
        <w:pStyle w:val="ListBullet"/>
      </w:pPr>
      <w:r>
        <w:t>To obtain a sprite_id, the docs indicate it is returned in the response payload when you update your style after uploading sprite images.</w:t>
      </w:r>
    </w:p>
    <w:p>
      <w:pPr>
        <w:pStyle w:val="ListBullet"/>
      </w:pPr>
      <w:r>
        <w:t>Draft styles: the docs state you can access the draft version by inserting draft/ after {style_id} (example pattern: /styles/v1/{username}/{style_id}/draft/sprite...).</w:t>
      </w:r>
    </w:p>
    <w:p>
      <w:pPr>
        <w:pStyle w:val="Heading3"/>
      </w:pPr>
      <w:r>
        <w:t>Related styleSprites actions</w:t>
      </w:r>
    </w:p>
    <w:p>
      <w:pPr>
        <w:pStyle w:val="ListBullet"/>
      </w:pPr>
      <w:r>
        <w:t>[DELETE] Delete Multiple Images from a Style Sprite — /styles/v1/{{username}}/{{styleId}}/sprite</w:t>
      </w:r>
    </w:p>
    <w:p>
      <w:pPr>
        <w:pStyle w:val="ListBullet"/>
      </w:pPr>
      <w:r>
        <w:t>[POST] Add Multiple New Images to a Style Sprite (Batch) — /styles/v1/{{username}}/{{styleId}}/sprite</w:t>
      </w:r>
    </w:p>
    <w:p>
      <w:pPr>
        <w:pStyle w:val="ListBullet"/>
      </w:pPr>
      <w:r>
        <w:t>[PUT] Add a New Image to a Style’s Sprite — /styles/v1/{{username}}/{{styleId}}/sprite/{{iconName}}</w:t>
      </w:r>
    </w:p>
    <w:p>
      <w:pPr>
        <w:pStyle w:val="ListBullet"/>
      </w:pPr>
      <w:r>
        <w:t>[DELETE] Delete an Image from a Style's Sprite — /styles/v1/{{username}}/{{styleId}}/sprite/{{iconName}}</w:t>
      </w:r>
    </w:p>
    <w:p>
      <w:r>
        <w:br w:type="page"/>
      </w:r>
    </w:p>
    <w:p>
      <w:pPr>
        <w:pStyle w:val="Heading2"/>
      </w:pPr>
      <w:r>
        <w:t>49. [PATCH] Update a User's Style</w:t>
      </w:r>
    </w:p>
    <w:p>
      <w:r>
        <w:rPr>
          <w:b/>
        </w:rPr>
        <w:t xml:space="preserve">Endpoint: </w:t>
      </w:r>
      <w:r>
        <w:rPr>
          <w:rFonts w:ascii="Courier New" w:hAnsi="Courier New"/>
          <w:sz w:val="18"/>
        </w:rPr>
        <w:t>/styles/v1/{{username}}/{{styleId}}</w:t>
      </w:r>
    </w:p>
    <w:p>
      <w:pPr>
        <w:pStyle w:val="Heading3"/>
      </w:pPr>
      <w:r>
        <w:t>Prerequisites</w:t>
      </w:r>
    </w:p>
    <w:p>
      <w:pPr>
        <w:pStyle w:val="ListBullet"/>
      </w:pPr>
      <w:r>
        <w:t>The authenticated account must have permission to update the target style.</w:t>
      </w:r>
    </w:p>
    <w:p>
      <w:pPr>
        <w:pStyle w:val="ListBullet"/>
      </w:pPr>
      <w:r>
        <w:t>The access token used must have the styles:write scope.</w:t>
      </w:r>
    </w:p>
    <w:p>
      <w:pPr>
        <w:pStyle w:val="ListBullet"/>
      </w:pPr>
      <w:r>
        <w:t>The request body must be a valid Mapbox Style Specification style object (with Mapbox account-related fields as applicable).</w:t>
      </w:r>
    </w:p>
    <w:p>
      <w:pPr>
        <w:pStyle w:val="Heading3"/>
      </w:pPr>
      <w:r>
        <w:t>Method</w:t>
      </w:r>
    </w:p>
    <w:p>
      <w:r>
        <w:t>PATCH</w:t>
      </w:r>
    </w:p>
    <w:p>
      <w:pPr>
        <w:pStyle w:val="Heading3"/>
      </w:pPr>
      <w:r>
        <w:t>URL</w:t>
      </w:r>
    </w:p>
    <w:p>
      <w:r>
        <w:t>https://api.mapbox.com/styles/v1/{{username}}/{{style_id}}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style for the specified Mapbox account. The request body must be a style object that conforms to the Mapbox Style Specification and Mapbox API rules. Invalid styles return descriptive validation errors.</w:t>
      </w:r>
    </w:p>
    <w:p>
      <w:r>
        <w:t>When updating a style via the Styles API, the name property is required, and you must remove created and modified fields if you are reusing a style object previously returned by the API.</w:t>
      </w:r>
    </w:p>
    <w:p>
      <w:pPr>
        <w:pStyle w:val="Heading3"/>
      </w:pPr>
      <w:r>
        <w:t>Enforcement Rules</w:t>
      </w:r>
    </w:p>
    <w:p>
      <w:pPr>
        <w:pStyle w:val="ListBullet"/>
      </w:pPr>
      <w:r>
        <w:t>The username and style_id path parameters must always be present and non-empty strings.</w:t>
      </w:r>
    </w:p>
    <w:p>
      <w:pPr>
        <w:pStyle w:val="ListBullet"/>
      </w:pPr>
      <w:r>
        <w:t>Always construct the path as: /styles/v1/{{username}}/{{style_id}}.</w:t>
      </w:r>
    </w:p>
    <w:p>
      <w:pPr>
        <w:pStyle w:val="ListBullet"/>
      </w:pPr>
      <w:r>
        <w:t>Do not call the API with missing or empty path parameters (e.g., /styles/v1//).</w:t>
      </w:r>
    </w:p>
    <w:p>
      <w:pPr>
        <w:pStyle w:val="ListBullet"/>
      </w:pPr>
      <w:r>
        <w:t>Do not infer or guess username or style_id.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Cross-version PATCH requests are rejected (the style object must align with the expected style spec version for the style you are updating).</w:t>
      </w:r>
    </w:p>
    <w:p>
      <w:pPr>
        <w:pStyle w:val="Heading3"/>
      </w:pPr>
      <w:r>
        <w:t>Valid Examples</w:t>
      </w:r>
    </w:p>
    <w:p>
      <w:r>
        <w:rPr>
          <w:b/>
          <w:color w:val="666666"/>
          <w:sz w:val="16"/>
        </w:rPr>
        <w:t>[http]</w:t>
      </w:r>
    </w:p>
    <w:p>
      <w:pPr>
        <w:shd w:fill="F2F2F2" w:val="clear"/>
      </w:pPr>
      <w:r>
        <w:rPr>
          <w:rFonts w:ascii="Courier New" w:hAnsi="Courier New"/>
          <w:sz w:val="17"/>
        </w:rPr>
        <w:t>/styles/v1/mapbox/ck123example</w:t>
        <w:br/>
        <w:t>/styles/v1/myusername/a1b2c3d4</w:t>
      </w:r>
    </w:p>
    <w:p>
      <w:pPr>
        <w:pStyle w:val="Heading3"/>
      </w:pPr>
      <w:r>
        <w:t>Invalid Examples</w:t>
      </w:r>
    </w:p>
    <w:p>
      <w:r>
        <w:rPr>
          <w:b/>
          <w:color w:val="666666"/>
          <w:sz w:val="16"/>
        </w:rPr>
        <w:t>[http]</w:t>
      </w:r>
    </w:p>
    <w:p>
      <w:pPr>
        <w:shd w:fill="F2F2F2" w:val="clear"/>
      </w:pPr>
      <w:r>
        <w:rPr>
          <w:rFonts w:ascii="Courier New" w:hAnsi="Courier New"/>
          <w:sz w:val="17"/>
        </w:rPr>
        <w:t>/styles/v1//a1b2c3</w:t>
        <w:br/>
        <w:t>/styles/v1/myusername/</w:t>
        <w:br/>
        <w:t>/styles/v1/myusername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style belongs.</w:t>
            </w:r>
          </w:p>
        </w:tc>
      </w:tr>
      <w:tr>
        <w:tc>
          <w:tcPr>
            <w:tcW w:type="dxa" w:w="2880"/>
          </w:tcPr>
          <w:p>
            <w:r>
              <w:t>style_id</w:t>
            </w:r>
          </w:p>
        </w:tc>
        <w:tc>
          <w:tcPr>
            <w:tcW w:type="dxa" w:w="2880"/>
          </w:tcPr>
          <w:p>
            <w:r>
              <w:t>string</w:t>
            </w:r>
          </w:p>
        </w:tc>
        <w:tc>
          <w:tcPr>
            <w:tcW w:type="dxa" w:w="2880"/>
          </w:tcPr>
          <w:p>
            <w:r>
              <w:t>The ID of the style to be updated.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Mapbox access token. (Authentication-related; shown in docs but typically handled by your auth mechanism.)</w:t>
            </w:r>
          </w:p>
        </w:tc>
      </w:tr>
    </w:tbl>
    <w:p/>
    <w:p>
      <w:r>
        <w:rPr>
          <w:b/>
        </w:rPr>
        <w:t>Note: Note: Authentication-related query parameters (like access_token) are shown in the scraped docs but are typically managed outside this knowledge file’s request construction rules.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number</w:t>
            </w:r>
          </w:p>
        </w:tc>
        <w:tc>
          <w:tcPr>
            <w:tcW w:type="dxa" w:w="2880"/>
          </w:tcPr>
          <w:p>
            <w:r>
              <w:t>The style specification version number (example shows 8).</w:t>
            </w:r>
          </w:p>
        </w:tc>
      </w:tr>
      <w:tr>
        <w:tc>
          <w:tcPr>
            <w:tcW w:type="dxa" w:w="2880"/>
          </w:tcPr>
          <w:p>
            <w:r>
              <w:t>name</w:t>
            </w:r>
          </w:p>
        </w:tc>
        <w:tc>
          <w:tcPr>
            <w:tcW w:type="dxa" w:w="2880"/>
          </w:tcPr>
          <w:p>
            <w:r>
              <w:t>string</w:t>
            </w:r>
          </w:p>
        </w:tc>
        <w:tc>
          <w:tcPr>
            <w:tcW w:type="dxa" w:w="2880"/>
          </w:tcPr>
          <w:p>
            <w:r>
              <w:t>Required for updates (even though it may be optional for creation).</w:t>
            </w:r>
          </w:p>
        </w:tc>
      </w:tr>
      <w:tr>
        <w:tc>
          <w:tcPr>
            <w:tcW w:type="dxa" w:w="2880"/>
          </w:tcPr>
          <w:p>
            <w:r>
              <w:t>sources</w:t>
            </w:r>
          </w:p>
        </w:tc>
        <w:tc>
          <w:tcPr>
            <w:tcW w:type="dxa" w:w="2880"/>
          </w:tcPr>
          <w:p>
            <w:r>
              <w:t>object</w:t>
            </w:r>
          </w:p>
        </w:tc>
        <w:tc>
          <w:tcPr>
            <w:tcW w:type="dxa" w:w="2880"/>
          </w:tcPr>
          <w:p>
            <w:r>
              <w:t>Data sources used by the style.</w:t>
            </w:r>
          </w:p>
        </w:tc>
      </w:tr>
      <w:tr>
        <w:tc>
          <w:tcPr>
            <w:tcW w:type="dxa" w:w="2880"/>
          </w:tcPr>
          <w:p>
            <w:r>
              <w:t>layers</w:t>
            </w:r>
          </w:p>
        </w:tc>
        <w:tc>
          <w:tcPr>
            <w:tcW w:type="dxa" w:w="2880"/>
          </w:tcPr>
          <w:p>
            <w:r>
              <w:t>array</w:t>
            </w:r>
          </w:p>
        </w:tc>
        <w:tc>
          <w:tcPr>
            <w:tcW w:type="dxa" w:w="2880"/>
          </w:tcPr>
          <w:p>
            <w:r>
              <w:t>Layers are created in the order provided.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Information used in Mapbox Studio.</w:t>
            </w:r>
          </w:p>
        </w:tc>
      </w:tr>
      <w:tr>
        <w:tc>
          <w:tcPr>
            <w:tcW w:type="dxa" w:w="2880"/>
          </w:tcPr>
          <w:p>
            <w:r>
              <w:t>sprite</w:t>
            </w:r>
          </w:p>
        </w:tc>
        <w:tc>
          <w:tcPr>
            <w:tcW w:type="dxa" w:w="2880"/>
          </w:tcPr>
          <w:p>
            <w:r>
              <w:t>string</w:t>
            </w:r>
          </w:p>
        </w:tc>
        <w:tc>
          <w:tcPr>
            <w:tcW w:type="dxa" w:w="2880"/>
          </w:tcPr>
          <w:p>
            <w:r>
              <w:t>Sprite URL. If it does not include your username and points to a Mapbox-owned or public style sprite, the API may copy images and overwrite sprite to point to the updated style’s spritesheet.</w:t>
            </w:r>
          </w:p>
        </w:tc>
      </w:tr>
      <w:tr>
        <w:tc>
          <w:tcPr>
            <w:tcW w:type="dxa" w:w="2880"/>
          </w:tcPr>
          <w:p>
            <w:r>
              <w:t>glyphs</w:t>
            </w:r>
          </w:p>
        </w:tc>
        <w:tc>
          <w:tcPr>
            <w:tcW w:type="dxa" w:w="2880"/>
          </w:tcPr>
          <w:p>
            <w:r>
              <w:t>string</w:t>
            </w:r>
          </w:p>
        </w:tc>
        <w:tc>
          <w:tcPr>
            <w:tcW w:type="dxa" w:w="2880"/>
          </w:tcPr>
          <w:p>
            <w:r>
              <w:t>Glyph URL. Will be overwritten to your user glyph endpoint unless it refers to the Mapbox glyph endpoint: mapbox://fonts/mapbox/{fontstack}/{range}.pbf.</w:t>
            </w:r>
          </w:p>
        </w:tc>
      </w:tr>
      <w:tr>
        <w:tc>
          <w:tcPr>
            <w:tcW w:type="dxa" w:w="2880"/>
          </w:tcPr>
          <w:p>
            <w:r>
              <w:t>owner</w:t>
            </w:r>
          </w:p>
        </w:tc>
        <w:tc>
          <w:tcPr>
            <w:tcW w:type="dxa" w:w="2880"/>
          </w:tcPr>
          <w:p>
            <w:r>
              <w:t>string</w:t>
            </w:r>
          </w:p>
        </w:tc>
        <w:tc>
          <w:tcPr>
            <w:tcW w:type="dxa" w:w="2880"/>
          </w:tcPr>
          <w:p>
            <w:r>
              <w:t>Username of the style owner.</w:t>
            </w:r>
          </w:p>
        </w:tc>
      </w:tr>
      <w:tr>
        <w:tc>
          <w:tcPr>
            <w:tcW w:type="dxa" w:w="2880"/>
          </w:tcPr>
          <w:p>
            <w:r>
              <w:t>draft</w:t>
            </w:r>
          </w:p>
        </w:tc>
        <w:tc>
          <w:tcPr>
            <w:tcW w:type="dxa" w:w="2880"/>
          </w:tcPr>
          <w:p>
            <w:r>
              <w:t>boolean</w:t>
            </w:r>
          </w:p>
        </w:tc>
        <w:tc>
          <w:tcPr>
            <w:tcW w:type="dxa" w:w="2880"/>
          </w:tcPr>
          <w:p>
            <w:r>
              <w:t>Indicates whether the style is a draft (true) or published (false).</w:t>
            </w:r>
          </w:p>
        </w:tc>
      </w:tr>
      <w:tr>
        <w:tc>
          <w:tcPr>
            <w:tcW w:type="dxa" w:w="2880"/>
          </w:tcPr>
          <w:p>
            <w:r>
              <w:t>visibility</w:t>
            </w:r>
          </w:p>
        </w:tc>
        <w:tc>
          <w:tcPr>
            <w:tcW w:type="dxa" w:w="2880"/>
          </w:tcPr>
          <w:p>
            <w:r>
              <w:t>string</w:t>
            </w:r>
          </w:p>
        </w:tc>
        <w:tc>
          <w:tcPr>
            <w:tcW w:type="dxa" w:w="2880"/>
          </w:tcPr>
          <w:p>
            <w:r>
              <w:t>Access control: public or private.</w:t>
            </w:r>
          </w:p>
        </w:tc>
      </w:tr>
      <w:tr>
        <w:tc>
          <w:tcPr>
            <w:tcW w:type="dxa" w:w="2880"/>
          </w:tcPr>
          <w:p>
            <w:r>
              <w:t>protected</w:t>
            </w:r>
          </w:p>
        </w:tc>
        <w:tc>
          <w:tcPr>
            <w:tcW w:type="dxa" w:w="2880"/>
          </w:tcPr>
          <w:p>
            <w:r>
              <w:t>boolean</w:t>
            </w:r>
          </w:p>
        </w:tc>
        <w:tc>
          <w:tcPr>
            <w:tcW w:type="dxa" w:w="2880"/>
          </w:tcPr>
          <w:p>
            <w:r>
              <w:t>If true, the style cannot be edited or deleted.</w:t>
            </w:r>
          </w:p>
        </w:tc>
      </w:tr>
      <w:tr>
        <w:tc>
          <w:tcPr>
            <w:tcW w:type="dxa" w:w="2880"/>
          </w:tcPr>
          <w:p>
            <w:r>
              <w:t>id</w:t>
            </w:r>
          </w:p>
        </w:tc>
        <w:tc>
          <w:tcPr>
            <w:tcW w:type="dxa" w:w="2880"/>
          </w:tcPr>
          <w:p>
            <w:r>
              <w:t>string</w:t>
            </w:r>
          </w:p>
        </w:tc>
        <w:tc>
          <w:tcPr>
            <w:tcW w:type="dxa" w:w="2880"/>
          </w:tcPr>
          <w:p>
            <w:r>
              <w:t>Style ID. (Returned by API; typically not required to send.)</w:t>
            </w:r>
          </w:p>
        </w:tc>
      </w:tr>
      <w:tr>
        <w:tc>
          <w:tcPr>
            <w:tcW w:type="dxa" w:w="2880"/>
          </w:tcPr>
          <w:p>
            <w:r>
              <w:t>created</w:t>
            </w:r>
          </w:p>
        </w:tc>
        <w:tc>
          <w:tcPr>
            <w:tcW w:type="dxa" w:w="2880"/>
          </w:tcPr>
          <w:p>
            <w:r>
              <w:t>string</w:t>
            </w:r>
          </w:p>
        </w:tc>
        <w:tc>
          <w:tcPr>
            <w:tcW w:type="dxa" w:w="2880"/>
          </w:tcPr>
          <w:p>
            <w:r>
              <w:t>Creation timestamp. Must be removed before updating if reusing a fetched style object.</w:t>
            </w:r>
          </w:p>
        </w:tc>
      </w:tr>
      <w:tr>
        <w:tc>
          <w:tcPr>
            <w:tcW w:type="dxa" w:w="2880"/>
          </w:tcPr>
          <w:p>
            <w:r>
              <w:t>modified</w:t>
            </w:r>
          </w:p>
        </w:tc>
        <w:tc>
          <w:tcPr>
            <w:tcW w:type="dxa" w:w="2880"/>
          </w:tcPr>
          <w:p>
            <w:r>
              <w:t>string</w:t>
            </w:r>
          </w:p>
        </w:tc>
        <w:tc>
          <w:tcPr>
            <w:tcW w:type="dxa" w:w="2880"/>
          </w:tcPr>
          <w:p>
            <w:r>
              <w:t>Last modified timestamp. Must be removed before updating if reusing a fetched style object.</w:t>
            </w:r>
          </w:p>
        </w:tc>
      </w:tr>
    </w:tbl>
    <w:p/>
    <w:p>
      <w:pPr>
        <w:pStyle w:val="Heading3"/>
      </w:pPr>
      <w:r>
        <w:t>Style Object Rules (Validation Constraints)</w:t>
      </w:r>
    </w:p>
    <w:p>
      <w:r>
        <w:t>A style object must:</w:t>
      </w:r>
    </w:p>
    <w:p>
      <w:pPr>
        <w:pStyle w:val="ListBullet"/>
      </w:pPr>
      <w:r>
        <w:t>Be valid JSON</w:t>
      </w:r>
    </w:p>
    <w:p>
      <w:pPr>
        <w:pStyle w:val="ListBullet"/>
      </w:pPr>
      <w:r>
        <w:t>Be aligned to the most recent version of the Mapbox Style Specification</w:t>
      </w:r>
    </w:p>
    <w:p>
      <w:pPr>
        <w:pStyle w:val="ListBullet"/>
      </w:pPr>
      <w:r>
        <w:t>Have no more than 15 sources</w:t>
      </w:r>
    </w:p>
    <w:p>
      <w:pPr>
        <w:pStyle w:val="ListBullet"/>
      </w:pPr>
      <w:r>
        <w:t>Not contain keys beyond those listed in the Style Specification</w:t>
      </w:r>
    </w:p>
    <w:p>
      <w:pPr>
        <w:pStyle w:val="ListBullet"/>
      </w:pPr>
      <w:r>
        <w:t>Have url in each source be a valid Mapbox tileset ID</w:t>
      </w:r>
    </w:p>
    <w:p>
      <w:pPr>
        <w:pStyle w:val="ListBullet"/>
      </w:pPr>
      <w:r>
        <w:t>Use only raster and vector sources</w:t>
      </w:r>
    </w:p>
    <w:p>
      <w:r>
        <w:t>Additional limits and restrictions:</w:t>
      </w:r>
    </w:p>
    <w:p>
      <w:pPr>
        <w:pStyle w:val="ListBullet"/>
      </w:pPr>
      <w:r>
        <w:t>Styles cannot be larger than 1 MB (style document only)</w:t>
      </w:r>
    </w:p>
    <w:p>
      <w:pPr>
        <w:pStyle w:val="ListBullet"/>
      </w:pPr>
      <w:r>
        <w:t>Default rate limit: 2,000 requests per minute</w:t>
      </w:r>
    </w:p>
    <w:p>
      <w:pPr>
        <w:pStyle w:val="ListBullet"/>
      </w:pPr>
      <w:r>
        <w:t>Responses set device and CDN TTLs to 15 minutes</w:t>
      </w:r>
    </w:p>
    <w:p>
      <w:pPr>
        <w:pStyle w:val="Heading3"/>
      </w:pPr>
      <w:r>
        <w:t>Response</w:t>
      </w:r>
    </w:p>
    <w:p>
      <w:pPr>
        <w:pStyle w:val="Heading3"/>
      </w:pPr>
      <w:r>
        <w:t>Success Response (200 OK)</w:t>
      </w:r>
    </w:p>
    <w:p>
      <w:r>
        <w:t>Returns the updated style object.</w:t>
      </w:r>
    </w:p>
    <w:p>
      <w:r>
        <w:rPr>
          <w:b/>
          <w:color w:val="666666"/>
          <w:sz w:val="16"/>
        </w:rPr>
        <w:t>[json]</w:t>
      </w:r>
    </w:p>
    <w:p>
      <w:pPr>
        <w:shd w:fill="F2F2F2" w:val="clear"/>
      </w:pPr>
      <w:r>
        <w:rPr>
          <w:rFonts w:ascii="Courier New" w:hAnsi="Courier New"/>
          <w:sz w:val="17"/>
        </w:rPr>
        <w:t>{</w:t>
        <w:br/>
        <w:t xml:space="preserve"> "version": 8,</w:t>
        <w:br/>
        <w:t xml:space="preserve"> "name": "New Style Name",</w:t>
        <w:br/>
        <w:t xml:space="preserve"> "metadata": {},</w:t>
        <w:br/>
        <w:t xml:space="preserve"> "sources": {},</w:t>
        <w:br/>
        <w:t xml:space="preserve"> "sprite": "mapbox://sprites/{username}/{style_id}",</w:t>
        <w:br/>
        <w:t xml:space="preserve"> "glyphs": "mapbox://fonts/{username}/{fontstack}/{range}.pbf",</w:t>
        <w:br/>
        <w:t xml:space="preserve"> "layers": [</w:t>
        <w:br/>
        <w:t xml:space="preserve"> {</w:t>
        <w:br/>
        <w:t xml:space="preserve"> "id": "new-layer",</w:t>
        <w:br/>
        <w:t xml:space="preserve"> "type": "background",</w:t>
        <w:br/>
        <w:t xml:space="preserve"> "paint": {</w:t>
        <w:br/>
        <w:t xml:space="preserve"> "background-color": "#111"</w:t>
        <w:br/>
        <w:t xml:space="preserve"> },</w:t>
        <w:br/>
        <w:t xml:space="preserve"> "interactive": true</w:t>
        <w:br/>
        <w:t xml:space="preserve"> }</w:t>
        <w:br/>
        <w:t xml:space="preserve"> ],</w:t>
        <w:br/>
        <w:t xml:space="preserve"> "created": "2015-10-30T22:18:31.111Z",</w:t>
        <w:br/>
        <w:t xml:space="preserve"> "id": "{style_id}",</w:t>
        <w:br/>
        <w:t xml:space="preserve"> "modified": "2015-10-30T22:22:06.077Z",</w:t>
        <w:br/>
        <w:t xml:space="preserve"> "owner": "{username}",</w:t>
        <w:br/>
        <w:t xml:space="preserve"> "draft": true</w:t>
        <w:br/>
        <w:t>}</w:t>
      </w:r>
    </w:p>
    <w:p>
      <w:pPr>
        <w:pStyle w:val="Heading3"/>
      </w:pPr>
      <w:r>
        <w:t>Error Responses (documented)</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 (insufficient scope or no permission)</w:t>
      </w:r>
    </w:p>
    <w:p>
      <w:r>
        <w:rPr>
          <w:b/>
          <w:color w:val="666666"/>
          <w:sz w:val="16"/>
        </w:rPr>
        <w:t>[json]</w:t>
      </w:r>
    </w:p>
    <w:p>
      <w:pPr>
        <w:shd w:fill="F2F2F2" w:val="clear"/>
      </w:pPr>
      <w:r>
        <w:rPr>
          <w:rFonts w:ascii="Courier New" w:hAnsi="Courier New"/>
          <w:sz w:val="17"/>
        </w:rPr>
        <w:t>{</w:t>
        <w:br/>
        <w:t xml:space="preserve"> "message": "Forbidden"</w:t>
        <w:br/>
        <w:t>}</w:t>
      </w:r>
    </w:p>
    <w:p>
      <w:r>
        <w:rPr>
          <w:b/>
        </w:rPr>
        <w:t>Note: Docs indicate two common 403 causes:</w:t>
        <w:br/>
        <w:br/>
        <w:t>Token missing required scope (this endpoint requires styles:write)</w:t>
        <w:br/>
        <w:t>No permission to view/update styles for the requested account (including some URL-restricted tokens)</w:t>
      </w:r>
    </w:p>
    <w:p>
      <w:pPr>
        <w:pStyle w:val="Heading4"/>
      </w:pPr>
      <w:r>
        <w:t>404 Not Found</w:t>
      </w:r>
    </w:p>
    <w:p>
      <w:r>
        <w:rPr>
          <w:b/>
          <w:color w:val="666666"/>
          <w:sz w:val="16"/>
        </w:rPr>
        <w:t>[json]</w:t>
      </w:r>
    </w:p>
    <w:p>
      <w:pPr>
        <w:shd w:fill="F2F2F2" w:val="clear"/>
      </w:pPr>
      <w:r>
        <w:rPr>
          <w:rFonts w:ascii="Courier New" w:hAnsi="Courier New"/>
          <w:sz w:val="17"/>
        </w:rPr>
        <w:t>{</w:t>
        <w:br/>
        <w:t xml:space="preserve"> "message": "Style not found"</w:t>
        <w:br/>
        <w:t>}</w:t>
      </w:r>
    </w:p>
    <w:p>
      <w:pPr>
        <w:pStyle w:val="Heading4"/>
      </w:pPr>
      <w:r>
        <w:t>422 Unprocessable Entity (validation error)</w:t>
      </w:r>
    </w:p>
    <w:p>
      <w:r>
        <w:rPr>
          <w:b/>
          <w:color w:val="666666"/>
          <w:sz w:val="16"/>
        </w:rPr>
        <w:t>[json]</w:t>
      </w:r>
    </w:p>
    <w:p>
      <w:pPr>
        <w:shd w:fill="F2F2F2" w:val="clear"/>
      </w:pPr>
      <w:r>
        <w:rPr>
          <w:rFonts w:ascii="Courier New" w:hAnsi="Courier New"/>
          <w:sz w:val="17"/>
        </w:rPr>
        <w:t>{</w:t>
        <w:br/>
        <w:t xml:space="preserve"> "message": "Failed to create style"</w:t>
        <w:br/>
        <w:t>}</w:t>
      </w:r>
    </w:p>
    <w:p>
      <w:r>
        <w:rPr>
          <w:b/>
        </w:rPr>
        <w:t>Note: Despite the message text, docs associate 422 with JSON/body syntax or validation issues for style objects.</w:t>
      </w:r>
    </w:p>
    <w:p>
      <w:pPr>
        <w:pStyle w:val="Heading4"/>
      </w:pPr>
      <w:r>
        <w:t>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number</w:t>
            </w:r>
          </w:p>
        </w:tc>
        <w:tc>
          <w:tcPr>
            <w:tcW w:type="dxa" w:w="2880"/>
          </w:tcPr>
          <w:p>
            <w:r>
              <w:t>The style specification version number.</w:t>
            </w:r>
          </w:p>
        </w:tc>
      </w:tr>
      <w:tr>
        <w:tc>
          <w:tcPr>
            <w:tcW w:type="dxa" w:w="2880"/>
          </w:tcPr>
          <w:p>
            <w:r>
              <w:t>name</w:t>
            </w:r>
          </w:p>
        </w:tc>
        <w:tc>
          <w:tcPr>
            <w:tcW w:type="dxa" w:w="2880"/>
          </w:tcPr>
          <w:p>
            <w:r>
              <w:t>string</w:t>
            </w:r>
          </w:p>
        </w:tc>
        <w:tc>
          <w:tcPr>
            <w:tcW w:type="dxa" w:w="2880"/>
          </w:tcPr>
          <w:p>
            <w:r>
              <w:t>Human-readable style name.</w:t>
            </w:r>
          </w:p>
        </w:tc>
      </w:tr>
      <w:tr>
        <w:tc>
          <w:tcPr>
            <w:tcW w:type="dxa" w:w="2880"/>
          </w:tcPr>
          <w:p>
            <w:r>
              <w:t>metadata</w:t>
            </w:r>
          </w:p>
        </w:tc>
        <w:tc>
          <w:tcPr>
            <w:tcW w:type="dxa" w:w="2880"/>
          </w:tcPr>
          <w:p>
            <w:r>
              <w:t>object</w:t>
            </w:r>
          </w:p>
        </w:tc>
        <w:tc>
          <w:tcPr>
            <w:tcW w:type="dxa" w:w="2880"/>
          </w:tcPr>
          <w:p>
            <w:r>
              <w:t>Studio-related metadata.</w:t>
            </w:r>
          </w:p>
        </w:tc>
      </w:tr>
      <w:tr>
        <w:tc>
          <w:tcPr>
            <w:tcW w:type="dxa" w:w="2880"/>
          </w:tcPr>
          <w:p>
            <w:r>
              <w:t>sources</w:t>
            </w:r>
          </w:p>
        </w:tc>
        <w:tc>
          <w:tcPr>
            <w:tcW w:type="dxa" w:w="2880"/>
          </w:tcPr>
          <w:p>
            <w:r>
              <w:t>object</w:t>
            </w:r>
          </w:p>
        </w:tc>
        <w:tc>
          <w:tcPr>
            <w:tcW w:type="dxa" w:w="2880"/>
          </w:tcPr>
          <w:p>
            <w:r>
              <w:t>Data sources for the style.</w:t>
            </w:r>
          </w:p>
        </w:tc>
      </w:tr>
      <w:tr>
        <w:tc>
          <w:tcPr>
            <w:tcW w:type="dxa" w:w="2880"/>
          </w:tcPr>
          <w:p>
            <w:r>
              <w:t>sprite</w:t>
            </w:r>
          </w:p>
        </w:tc>
        <w:tc>
          <w:tcPr>
            <w:tcW w:type="dxa" w:w="2880"/>
          </w:tcPr>
          <w:p>
            <w:r>
              <w:t>string</w:t>
            </w:r>
          </w:p>
        </w:tc>
        <w:tc>
          <w:tcPr>
            <w:tcW w:type="dxa" w:w="2880"/>
          </w:tcPr>
          <w:p>
            <w:r>
              <w:t>Sprite URL used by the style.</w:t>
            </w:r>
          </w:p>
        </w:tc>
      </w:tr>
      <w:tr>
        <w:tc>
          <w:tcPr>
            <w:tcW w:type="dxa" w:w="2880"/>
          </w:tcPr>
          <w:p>
            <w:r>
              <w:t>glyphs</w:t>
            </w:r>
          </w:p>
        </w:tc>
        <w:tc>
          <w:tcPr>
            <w:tcW w:type="dxa" w:w="2880"/>
          </w:tcPr>
          <w:p>
            <w:r>
              <w:t>string</w:t>
            </w:r>
          </w:p>
        </w:tc>
        <w:tc>
          <w:tcPr>
            <w:tcW w:type="dxa" w:w="2880"/>
          </w:tcPr>
          <w:p>
            <w:r>
              <w:t>Glyph URL used by the style.</w:t>
            </w:r>
          </w:p>
        </w:tc>
      </w:tr>
      <w:tr>
        <w:tc>
          <w:tcPr>
            <w:tcW w:type="dxa" w:w="2880"/>
          </w:tcPr>
          <w:p>
            <w:r>
              <w:t>layers</w:t>
            </w:r>
          </w:p>
        </w:tc>
        <w:tc>
          <w:tcPr>
            <w:tcW w:type="dxa" w:w="2880"/>
          </w:tcPr>
          <w:p>
            <w:r>
              <w:t>array</w:t>
            </w:r>
          </w:p>
        </w:tc>
        <w:tc>
          <w:tcPr>
            <w:tcW w:type="dxa" w:w="2880"/>
          </w:tcPr>
          <w:p>
            <w:r>
              <w:t>Ordered array of layer definitions.</w:t>
            </w:r>
          </w:p>
        </w:tc>
      </w:tr>
      <w:tr>
        <w:tc>
          <w:tcPr>
            <w:tcW w:type="dxa" w:w="2880"/>
          </w:tcPr>
          <w:p>
            <w:r>
              <w:t>created</w:t>
            </w:r>
          </w:p>
        </w:tc>
        <w:tc>
          <w:tcPr>
            <w:tcW w:type="dxa" w:w="2880"/>
          </w:tcPr>
          <w:p>
            <w:r>
              <w:t>string</w:t>
            </w:r>
          </w:p>
        </w:tc>
        <w:tc>
          <w:tcPr>
            <w:tcW w:type="dxa" w:w="2880"/>
          </w:tcPr>
          <w:p>
            <w:r>
              <w:t>ISO 8601 timestamp when the style was created.</w:t>
            </w:r>
          </w:p>
        </w:tc>
      </w:tr>
      <w:tr>
        <w:tc>
          <w:tcPr>
            <w:tcW w:type="dxa" w:w="2880"/>
          </w:tcPr>
          <w:p>
            <w:r>
              <w:t>id</w:t>
            </w:r>
          </w:p>
        </w:tc>
        <w:tc>
          <w:tcPr>
            <w:tcW w:type="dxa" w:w="2880"/>
          </w:tcPr>
          <w:p>
            <w:r>
              <w:t>string</w:t>
            </w:r>
          </w:p>
        </w:tc>
        <w:tc>
          <w:tcPr>
            <w:tcW w:type="dxa" w:w="2880"/>
          </w:tcPr>
          <w:p>
            <w:r>
              <w:t>The style ID.</w:t>
            </w:r>
          </w:p>
        </w:tc>
      </w:tr>
      <w:tr>
        <w:tc>
          <w:tcPr>
            <w:tcW w:type="dxa" w:w="2880"/>
          </w:tcPr>
          <w:p>
            <w:r>
              <w:t>modified</w:t>
            </w:r>
          </w:p>
        </w:tc>
        <w:tc>
          <w:tcPr>
            <w:tcW w:type="dxa" w:w="2880"/>
          </w:tcPr>
          <w:p>
            <w:r>
              <w:t>string</w:t>
            </w:r>
          </w:p>
        </w:tc>
        <w:tc>
          <w:tcPr>
            <w:tcW w:type="dxa" w:w="2880"/>
          </w:tcPr>
          <w:p>
            <w:r>
              <w:t>ISO 8601 timestamp when the style was last modified.</w:t>
            </w:r>
          </w:p>
        </w:tc>
      </w:tr>
      <w:tr>
        <w:tc>
          <w:tcPr>
            <w:tcW w:type="dxa" w:w="2880"/>
          </w:tcPr>
          <w:p>
            <w:r>
              <w:t>owner</w:t>
            </w:r>
          </w:p>
        </w:tc>
        <w:tc>
          <w:tcPr>
            <w:tcW w:type="dxa" w:w="2880"/>
          </w:tcPr>
          <w:p>
            <w:r>
              <w:t>string</w:t>
            </w:r>
          </w:p>
        </w:tc>
        <w:tc>
          <w:tcPr>
            <w:tcW w:type="dxa" w:w="2880"/>
          </w:tcPr>
          <w:p>
            <w:r>
              <w:t>Username of the style owner.</w:t>
            </w:r>
          </w:p>
        </w:tc>
      </w:tr>
      <w:tr>
        <w:tc>
          <w:tcPr>
            <w:tcW w:type="dxa" w:w="2880"/>
          </w:tcPr>
          <w:p>
            <w:r>
              <w:t>draft</w:t>
            </w:r>
          </w:p>
        </w:tc>
        <w:tc>
          <w:tcPr>
            <w:tcW w:type="dxa" w:w="2880"/>
          </w:tcPr>
          <w:p>
            <w:r>
              <w:t>boolean</w:t>
            </w:r>
          </w:p>
        </w:tc>
        <w:tc>
          <w:tcPr>
            <w:tcW w:type="dxa" w:w="2880"/>
          </w:tcPr>
          <w:p>
            <w:r>
              <w:t>Draft status (true draft, false published).</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'https://api.mapbox.com/styles/v1/YOUR_MAPBOX_USERNAME/YOUR_STYLE_ID?access_token=YOUR_SECRET_MAPBOX_ACCESS_TOKEN' \</w:t>
        <w:br/>
        <w:t xml:space="preserve"> -H 'Accept: application/json' \</w:t>
        <w:br/>
        <w:t xml:space="preserve"> -H 'Content-Type: application/json' \</w:t>
        <w:br/>
        <w:t xml:space="preserve"> --data '{</w:t>
        <w:br/>
        <w:t xml:space="preserve"> "version": 8,</w:t>
        <w:br/>
        <w:t xml:space="preserve"> "name": "New Style Name",</w:t>
        <w:br/>
        <w:t xml:space="preserve"> "metadata": {},</w:t>
        <w:br/>
        <w:t xml:space="preserve"> "sources": {},</w:t>
        <w:br/>
        <w:t xml:space="preserve"> "sprite": "mapbox://sprites/YOUR_MAPBOX_USERNAME/YOUR_STYLE_ID",</w:t>
        <w:br/>
        <w:t xml:space="preserve"> "glyphs": "mapbox://fonts/YOUR_MAPBOX_USERNAME/{fontstack}/{range}.pbf",</w:t>
        <w:br/>
        <w:t xml:space="preserve"> "layers": [</w:t>
        <w:br/>
        <w:t xml:space="preserve">      {</w:t>
        <w:br/>
        <w:t xml:space="preserve"> "id": "new-layer",</w:t>
        <w:br/>
        <w:t xml:space="preserve"> "type": "background",</w:t>
        <w:br/>
        <w:t xml:space="preserve"> "paint": { "background-color": "#111" },</w:t>
        <w:br/>
        <w:t xml:space="preserve"> "interactive": true</w:t>
        <w:br/>
        <w:t xml:space="preserve">      }</w:t>
        <w:br/>
        <w:t xml:space="preserve">    ],</w:t>
        <w:br/>
        <w:t xml:space="preserve"> "owner": "YOUR_MAPBOX_USERNAME",</w:t>
        <w:br/>
        <w:t xml:space="preserve"> "draft": true</w:t>
        <w:br/>
        <w:t xml:space="preserve">  }'</w:t>
      </w:r>
    </w:p>
    <w:p>
      <w:pPr>
        <w:pStyle w:val="Heading3"/>
      </w:pPr>
      <w:r>
        <w:t>Example Usage</w:t>
      </w:r>
    </w:p>
    <w:p>
      <w:pPr>
        <w:pStyle w:val="Heading3"/>
      </w:pPr>
      <w:r>
        <w:t>Example 1: Update style name and keep draft true</w:t>
      </w:r>
    </w:p>
    <w:p>
      <w:r>
        <w:rPr>
          <w:b/>
          <w:color w:val="666666"/>
          <w:sz w:val="16"/>
        </w:rPr>
        <w:t>[bash]</w:t>
      </w:r>
    </w:p>
    <w:p>
      <w:pPr>
        <w:shd w:fill="F2F2F2" w:val="clear"/>
      </w:pPr>
      <w:r>
        <w:rPr>
          <w:rFonts w:ascii="Courier New" w:hAnsi="Courier New"/>
          <w:sz w:val="17"/>
        </w:rPr>
        <w:t>curl -X PATCH 'https://api.mapbox.com/styles/v1/myusername/ckabc123?access_token=YOUR_SECRET_MAPBOX_ACCESS_TOKEN' \</w:t>
        <w:br/>
        <w:t xml:space="preserve"> -H 'Accept: application/json' \</w:t>
        <w:br/>
        <w:t xml:space="preserve"> -H 'Content-Type: application/json' \</w:t>
        <w:br/>
        <w:t xml:space="preserve"> --data '{</w:t>
        <w:br/>
        <w:t xml:space="preserve"> "version": 8,</w:t>
        <w:br/>
        <w:t xml:space="preserve"> "name": "My Updated Style Name",</w:t>
        <w:br/>
        <w:t xml:space="preserve"> "sources": {},</w:t>
        <w:br/>
        <w:t xml:space="preserve"> "layers": [],</w:t>
        <w:br/>
        <w:t xml:space="preserve"> "draft": true</w:t>
        <w:br/>
        <w:t xml:space="preserve">  }'</w:t>
      </w:r>
    </w:p>
    <w:p>
      <w:pPr>
        <w:pStyle w:val="Heading3"/>
      </w:pPr>
      <w:r>
        <w:t>Example 2: Update with sprite and glyphs references</w:t>
      </w:r>
    </w:p>
    <w:p>
      <w:r>
        <w:rPr>
          <w:b/>
          <w:color w:val="666666"/>
          <w:sz w:val="16"/>
        </w:rPr>
        <w:t>[bash]</w:t>
      </w:r>
    </w:p>
    <w:p>
      <w:pPr>
        <w:shd w:fill="F2F2F2" w:val="clear"/>
      </w:pPr>
      <w:r>
        <w:rPr>
          <w:rFonts w:ascii="Courier New" w:hAnsi="Courier New"/>
          <w:sz w:val="17"/>
        </w:rPr>
        <w:t>curl -X PATCH 'https://api.mapbox.com/styles/v1/myusername/ckabc123?access_token=YOUR_SECRET_MAPBOX_ACCESS_TOKEN' \</w:t>
        <w:br/>
        <w:t xml:space="preserve"> -H 'Accept: application/json' \</w:t>
        <w:br/>
        <w:t xml:space="preserve"> -H 'Content-Type: application/json' \</w:t>
        <w:br/>
        <w:t xml:space="preserve"> --data '{</w:t>
        <w:br/>
        <w:t xml:space="preserve"> "version": 8,</w:t>
        <w:br/>
        <w:t xml:space="preserve"> "name": "Style With Assets",</w:t>
        <w:br/>
        <w:t xml:space="preserve"> "sources": {},</w:t>
        <w:br/>
        <w:t xml:space="preserve"> "sprite": "mapbox://sprites/myusername/ckabc123",</w:t>
        <w:br/>
        <w:t xml:space="preserve"> "glyphs": "mapbox://fonts/myusername/{fontstack}/{range}.pbf",</w:t>
        <w:br/>
        <w:t xml:space="preserve"> "layers": []</w:t>
        <w:br/>
        <w:t xml:space="preserve">  }'</w:t>
      </w:r>
    </w:p>
    <w:p>
      <w:pPr>
        <w:pStyle w:val="Heading3"/>
      </w:pPr>
      <w:r>
        <w:t>Behavior</w:t>
      </w:r>
    </w:p>
    <w:p>
      <w:pPr>
        <w:pStyle w:val="ListBullet"/>
      </w:pPr>
      <w:r>
        <w:t>Validation: Validates JSON and style object rules; invalid styles return descriptive validation errors.</w:t>
      </w:r>
    </w:p>
    <w:p>
      <w:pPr>
        <w:pStyle w:val="ListBullet"/>
      </w:pPr>
      <w:r>
        <w:t>Update rules: Requires name for updates; update will fail if created/modified are present from a fetched style object.</w:t>
      </w:r>
    </w:p>
    <w:p>
      <w:pPr>
        <w:pStyle w:val="ListBullet"/>
      </w:pPr>
      <w:r>
        <w:t xml:space="preserve">Asset handling: </w:t>
        <w:br/>
        <w:br/>
        <w:t>glyphs may be overwritten to your user glyph endpoint unless using Mapbox glyph endpoint.</w:t>
        <w:br/>
        <w:t>sprite may be copied/overwritten under the conditions described above.</w:t>
      </w:r>
    </w:p>
    <w:p>
      <w:pPr>
        <w:pStyle w:val="ListBullet"/>
      </w:pPr>
      <w:r>
        <w:t>Response: Returns the updated style object.</w:t>
      </w:r>
    </w:p>
    <w:p>
      <w:pPr>
        <w:pStyle w:val="Heading3"/>
      </w:pPr>
      <w:r>
        <w:t>Notes</w:t>
      </w:r>
    </w:p>
    <w:p>
      <w:pPr>
        <w:pStyle w:val="ListBullet"/>
      </w:pPr>
      <w:r>
        <w:t>If you fetch a style and then PATCH using the unaltered response, the update can fail; remove created and modified before sending.</w:t>
      </w:r>
    </w:p>
    <w:p>
      <w:pPr>
        <w:pStyle w:val="ListBullet"/>
      </w:pPr>
      <w:r>
        <w:t>Draft support exists across style endpoints by inserting draft/ after the style ID for draft-specific resources (example given: /styles/v1/{username}/{style_id}/draft/sprite). This specific endpoint is documented as /styles/v1/{username}/{style_id}.</w:t>
      </w:r>
    </w:p>
    <w:p>
      <w:pPr>
        <w:pStyle w:val="Heading3"/>
      </w:pPr>
      <w:r>
        <w:t>Gotchas</w:t>
      </w:r>
    </w:p>
    <w:p>
      <w:pPr>
        <w:pStyle w:val="ListBullet"/>
      </w:pPr>
      <w:r>
        <w:t>name is required for updates (even if it was optional on create).</w:t>
      </w:r>
    </w:p>
    <w:p>
      <w:pPr>
        <w:pStyle w:val="ListBullet"/>
      </w:pPr>
      <w:r>
        <w:t>Styles referencing more than 15 sources or exceeding 1 MB will violate API limits.</w:t>
      </w:r>
    </w:p>
    <w:p>
      <w:pPr>
        <w:pStyle w:val="ListBullet"/>
      </w:pPr>
      <w:r>
        <w:t>Cross-version PATCH requests are rejected.</w:t>
      </w:r>
    </w:p>
    <w:p>
      <w:pPr>
        <w:pStyle w:val="Heading3"/>
      </w:pPr>
      <w:r>
        <w:t>Error Handling</w:t>
      </w:r>
    </w:p>
    <w:p>
      <w:pPr>
        <w:pStyle w:val="ListBullet"/>
      </w:pPr>
      <w:r>
        <w:t>401: Invalid token.</w:t>
      </w:r>
    </w:p>
    <w:p>
      <w:pPr>
        <w:pStyle w:val="ListBullet"/>
      </w:pPr>
      <w:r>
        <w:t>403: Missing styles:write scope or insufficient permissions (including some URL-restricted tokens).</w:t>
      </w:r>
    </w:p>
    <w:p>
      <w:pPr>
        <w:pStyle w:val="ListBullet"/>
      </w:pPr>
      <w:r>
        <w:t>404: Style ID not found.</w:t>
      </w:r>
    </w:p>
    <w:p>
      <w:pPr>
        <w:pStyle w:val="ListBullet"/>
      </w:pPr>
      <w:r>
        <w:t>422: Request body JSON/style validation issue.</w:t>
      </w:r>
    </w:p>
    <w:p>
      <w:pPr>
        <w:pStyle w:val="ListBullet"/>
      </w:pPr>
      <w:r>
        <w:t>429: Rate limit exceeded (default 2,000 requests/minute).</w:t>
      </w:r>
    </w:p>
    <w:p>
      <w:pPr>
        <w:pStyle w:val="Heading3"/>
      </w:pPr>
      <w:r>
        <w:t>Related styles actions</w:t>
      </w:r>
    </w:p>
    <w:p>
      <w:pPr>
        <w:pStyle w:val="ListBullet"/>
      </w:pPr>
      <w:r>
        <w:t>[POST] Create a Style for a User — /styles/v1/{{username}}</w:t>
      </w:r>
    </w:p>
    <w:p>
      <w:pPr>
        <w:pStyle w:val="ListBullet"/>
      </w:pPr>
      <w:r>
        <w:t>[PUT] Protect a Style (Update Protected Status) — /styles/v1/{{username}}/{{styleId}}/protected</w:t>
      </w:r>
    </w:p>
    <w:p>
      <w:pPr>
        <w:pStyle w:val="ListBullet"/>
      </w:pPr>
      <w:r>
        <w:t>[GET] Request Embeddable HTML for a Style — /styles/v1/{{username}}/{{style_id}}.html</w:t>
      </w:r>
    </w:p>
    <w:p>
      <w:pPr>
        <w:pStyle w:val="ListBullet"/>
      </w:pPr>
      <w:r>
        <w:t>[DELETE] Delete a User Style — /styles/v1/{{username}}/{{styleId}}</w:t>
      </w:r>
    </w:p>
    <w:p>
      <w:pPr>
        <w:pStyle w:val="ListBullet"/>
      </w:pPr>
      <w:r>
        <w:t>[GET] List a User’s Styles — /styles/v1/{{username}}</w:t>
      </w:r>
    </w:p>
    <w:p>
      <w:pPr>
        <w:pStyle w:val="ListBullet"/>
      </w:pPr>
      <w:r>
        <w:t>[GET] Retrieve a Style's WMTS Document — /styles/v1/{{username}}/{{styleId}}/wmts</w:t>
      </w:r>
    </w:p>
    <w:p>
      <w:r>
        <w:br w:type="page"/>
      </w:r>
    </w:p>
    <w:p>
      <w:pPr>
        <w:pStyle w:val="Heading2"/>
      </w:pPr>
      <w:r>
        <w:t>50. [GET] Retrieve Features from a Tileset (Tilequery)</w:t>
      </w:r>
    </w:p>
    <w:p>
      <w:r>
        <w:rPr>
          <w:b/>
        </w:rPr>
        <w:t xml:space="preserve">Endpoint: </w:t>
      </w:r>
      <w:r>
        <w:rPr>
          <w:rFonts w:ascii="Courier New" w:hAnsi="Courier New"/>
          <w:sz w:val="18"/>
        </w:rPr>
        <w:t>/v4/{{tilesetId}}/tilequery/{{lon}},{{lat}}.json</w:t>
      </w:r>
    </w:p>
    <w:p>
      <w:pPr>
        <w:pStyle w:val="Heading3"/>
      </w:pPr>
      <w:r>
        <w:t>Prerequisites</w:t>
      </w:r>
    </w:p>
    <w:p>
      <w:pPr>
        <w:pStyle w:val="ListBullet"/>
      </w:pPr>
      <w:r>
        <w:t>A Mapbox-hosted tileset ID (or up to 25 tileset IDs as a comma-separated list)</w:t>
      </w:r>
    </w:p>
    <w:p>
      <w:pPr>
        <w:pStyle w:val="ListBullet"/>
      </w:pPr>
      <w:r>
        <w:t>Longitude/latitude coordinates to query</w:t>
      </w:r>
    </w:p>
    <w:p>
      <w:pPr>
        <w:pStyle w:val="Heading3"/>
      </w:pPr>
      <w:r>
        <w:t>Method</w:t>
      </w:r>
    </w:p>
    <w:p>
      <w:r>
        <w:t>GET</w:t>
      </w:r>
    </w:p>
    <w:p>
      <w:pPr>
        <w:pStyle w:val="Heading3"/>
      </w:pPr>
      <w:r>
        <w:t>URL</w:t>
      </w:r>
    </w:p>
    <w:p>
      <w:r>
        <w:t>https://api.mapbox.com/v4/{{tileset_id}}/tilequery/{{lon}},{{lat}}.json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features from a Mapbox tileset at or near a geographic point. For vector tilesets, results are returned as a GeoJSON FeatureCollection ordered by proximity to the query point (unless doing point-in-polygon). For rasterarray tilesets, results are returned as a GeoJSON FeatureCollection ordered by the layers and bands filters.</w:t>
      </w:r>
    </w:p>
    <w:p>
      <w:pPr>
        <w:pStyle w:val="Heading3"/>
      </w:pPr>
      <w:r>
        <w:t>Enforcement Rules</w:t>
      </w:r>
    </w:p>
    <w:p>
      <w:pPr>
        <w:pStyle w:val="ListBullet"/>
      </w:pPr>
      <w:r>
        <w:t>The tileset_id path parameter must always be present and non-empty.</w:t>
      </w:r>
    </w:p>
    <w:p>
      <w:pPr>
        <w:pStyle w:val="ListBullet"/>
      </w:pPr>
      <w:r>
        <w:t>The lon and lat path parameters must always be present and non-empty.</w:t>
      </w:r>
    </w:p>
    <w:p>
      <w:pPr>
        <w:pStyle w:val="ListBullet"/>
      </w:pPr>
      <w:r>
        <w:t>Always construct the path as /v4/{{tileset_id}}/tilequery/{{lon}},{{lat}}.json.</w:t>
      </w:r>
    </w:p>
    <w:p>
      <w:pPr>
        <w:pStyle w:val="ListBullet"/>
      </w:pPr>
      <w:r>
        <w:t>Do not call the API with missing or empty path parameters (avoid /v4//tilequery/, .json, etc.).</w:t>
      </w:r>
    </w:p>
    <w:p>
      <w:pPr>
        <w:pStyle w:val="ListBullet"/>
      </w:pPr>
      <w:r>
        <w:t>tileset_id may be a comma-separated list of up to 25 tileset IDs to query multiple tilesets at once.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/v4/mapbox.mapbox-streets-v8/tilequery/-122.42901,37.80633.json</w:t>
        <w:br/>
        <w:t>/v4/tileset_1,tileset_2/tilequery/133.3,35.09.json</w:t>
      </w:r>
    </w:p>
    <w:p>
      <w:pPr>
        <w:pStyle w:val="Heading3"/>
      </w:pPr>
      <w:r>
        <w:t>Invalid Examples</w:t>
      </w:r>
    </w:p>
    <w:p>
      <w:r>
        <w:rPr>
          <w:b/>
          <w:color w:val="666666"/>
          <w:sz w:val="16"/>
        </w:rPr>
        <w:t>[http]</w:t>
      </w:r>
    </w:p>
    <w:p>
      <w:pPr>
        <w:shd w:fill="F2F2F2" w:val="clear"/>
      </w:pPr>
      <w:r>
        <w:rPr>
          <w:rFonts w:ascii="Courier New" w:hAnsi="Courier New"/>
          <w:sz w:val="17"/>
        </w:rPr>
        <w:t>/v4//tilequery/-122.42901,37.80633.json</w:t>
        <w:br/>
        <w:t>/v4/mapbox.mapbox-streets-v8/tilequery/.json</w:t>
        <w:br/>
        <w:t>/v4/mapbox.mapbox-streets-v8/tilequery/-122.42901.json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tileset_id</w:t>
            </w:r>
          </w:p>
        </w:tc>
        <w:tc>
          <w:tcPr>
            <w:tcW w:type="dxa" w:w="2880"/>
          </w:tcPr>
          <w:p>
            <w:r>
              <w:t>string</w:t>
            </w:r>
          </w:p>
        </w:tc>
        <w:tc>
          <w:tcPr>
            <w:tcW w:type="dxa" w:w="2880"/>
          </w:tcPr>
          <w:p>
            <w:r>
              <w:t>The tileset ID being queried. To query multiple tilesets, provide a comma-separated list of up to 25 tileset IDs.</w:t>
            </w:r>
          </w:p>
        </w:tc>
      </w:tr>
      <w:tr>
        <w:tc>
          <w:tcPr>
            <w:tcW w:type="dxa" w:w="2880"/>
          </w:tcPr>
          <w:p>
            <w:r>
              <w:t>lon</w:t>
            </w:r>
          </w:p>
        </w:tc>
        <w:tc>
          <w:tcPr>
            <w:tcW w:type="dxa" w:w="2880"/>
          </w:tcPr>
          <w:p>
            <w:r>
              <w:t>number</w:t>
            </w:r>
          </w:p>
        </w:tc>
        <w:tc>
          <w:tcPr>
            <w:tcW w:type="dxa" w:w="2880"/>
          </w:tcPr>
          <w:p>
            <w:r>
              <w:t>Longitude of the point to query.</w:t>
            </w:r>
          </w:p>
        </w:tc>
      </w:tr>
      <w:tr>
        <w:tc>
          <w:tcPr>
            <w:tcW w:type="dxa" w:w="2880"/>
          </w:tcPr>
          <w:p>
            <w:r>
              <w:t>lat</w:t>
            </w:r>
          </w:p>
        </w:tc>
        <w:tc>
          <w:tcPr>
            <w:tcW w:type="dxa" w:w="2880"/>
          </w:tcPr>
          <w:p>
            <w:r>
              <w:t>number</w:t>
            </w:r>
          </w:p>
        </w:tc>
        <w:tc>
          <w:tcPr>
            <w:tcW w:type="dxa" w:w="2880"/>
          </w:tcPr>
          <w:p>
            <w:r>
              <w:t>Latitude of the point to query.</w:t>
            </w:r>
          </w:p>
        </w:tc>
      </w:tr>
    </w:tbl>
    <w:p/>
    <w:p>
      <w:pPr>
        <w:pStyle w:val="Heading3"/>
      </w:pPr>
      <w:r>
        <w:t>Optional Query Parameters (Vector tilesets)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radius</w:t>
            </w:r>
          </w:p>
        </w:tc>
        <w:tc>
          <w:tcPr>
            <w:tcW w:type="dxa" w:w="2880"/>
          </w:tcPr>
          <w:p>
            <w:r>
              <w:t>number</w:t>
            </w:r>
          </w:p>
        </w:tc>
        <w:tc>
          <w:tcPr>
            <w:tcW w:type="dxa" w:w="2880"/>
          </w:tcPr>
          <w:p>
            <w:r>
              <w:t>Approximate distance to query for features, in meters. Default: 0 (point-in-polygon). Required for queries against point and line data. No upper bound. Due to tile buffering and search behavior, large radii may not include all possible features.</w:t>
            </w:r>
          </w:p>
        </w:tc>
      </w:tr>
      <w:tr>
        <w:tc>
          <w:tcPr>
            <w:tcW w:type="dxa" w:w="2880"/>
          </w:tcPr>
          <w:p>
            <w:r>
              <w:t>limit</w:t>
            </w:r>
          </w:p>
        </w:tc>
        <w:tc>
          <w:tcPr>
            <w:tcW w:type="dxa" w:w="2880"/>
          </w:tcPr>
          <w:p>
            <w:r>
              <w:t>integer</w:t>
            </w:r>
          </w:p>
        </w:tc>
        <w:tc>
          <w:tcPr>
            <w:tcW w:type="dxa" w:w="2880"/>
          </w:tcPr>
          <w:p>
            <w:r>
              <w:t>Number of features to return (1–50). Default: 5. Returned in order of proximity to the queried point.</w:t>
            </w:r>
          </w:p>
        </w:tc>
      </w:tr>
      <w:tr>
        <w:tc>
          <w:tcPr>
            <w:tcW w:type="dxa" w:w="2880"/>
          </w:tcPr>
          <w:p>
            <w:r>
              <w:t>dedupe</w:t>
            </w:r>
          </w:p>
        </w:tc>
        <w:tc>
          <w:tcPr>
            <w:tcW w:type="dxa" w:w="2880"/>
          </w:tcPr>
          <w:p>
            <w:r>
              <w:t>boolean</w:t>
            </w:r>
          </w:p>
        </w:tc>
        <w:tc>
          <w:tcPr>
            <w:tcW w:type="dxa" w:w="2880"/>
          </w:tcPr>
          <w:p>
            <w:r>
              <w:t>Whether to deduplicate features. Default: true. Features are considered duplicates if same layer, same geometry type, and same ID+properties (or same properties if no IDs).</w:t>
            </w:r>
          </w:p>
        </w:tc>
      </w:tr>
      <w:tr>
        <w:tc>
          <w:tcPr>
            <w:tcW w:type="dxa" w:w="2880"/>
          </w:tcPr>
          <w:p>
            <w:r>
              <w:t>geometry</w:t>
            </w:r>
          </w:p>
        </w:tc>
        <w:tc>
          <w:tcPr>
            <w:tcW w:type="dxa" w:w="2880"/>
          </w:tcPr>
          <w:p>
            <w:r>
              <w:t>string</w:t>
            </w:r>
          </w:p>
        </w:tc>
        <w:tc>
          <w:tcPr>
            <w:tcW w:type="dxa" w:w="2880"/>
          </w:tcPr>
          <w:p>
            <w:r>
              <w:t>Return only a specific geometry type. Allowed: polygon, linestring, point. Default: returns all geometry types.</w:t>
            </w:r>
          </w:p>
        </w:tc>
      </w:tr>
      <w:tr>
        <w:tc>
          <w:tcPr>
            <w:tcW w:type="dxa" w:w="2880"/>
          </w:tcPr>
          <w:p>
            <w:r>
              <w:t>layers</w:t>
            </w:r>
          </w:p>
        </w:tc>
        <w:tc>
          <w:tcPr>
            <w:tcW w:type="dxa" w:w="2880"/>
          </w:tcPr>
          <w:p>
            <w:r>
              <w:t>string</w:t>
            </w:r>
          </w:p>
        </w:tc>
        <w:tc>
          <w:tcPr>
            <w:tcW w:type="dxa" w:w="2880"/>
          </w:tcPr>
          <w:p>
            <w:r>
              <w:t>Comma-separated list of layers to query instead of all layers. Non-existent layers are skipped. If no layers exist, returns an empty FeatureCollection.</w:t>
            </w:r>
          </w:p>
        </w:tc>
      </w:tr>
    </w:tbl>
    <w:p/>
    <w:p>
      <w:pPr>
        <w:pStyle w:val="Heading3"/>
      </w:pPr>
      <w:r>
        <w:t>Optional Query Parameters (Rasterarray tilesets)</w:t>
      </w:r>
    </w:p>
    <w:p>
      <w:r>
        <w:t>Although these are listed as optional, if layers is not provided, the response will contain an empty FeatureCollection (rasterarray tilesets can contain many layers). If bands is not provided, the response is limited to the first 50 bands in the layers.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bands</w:t>
            </w:r>
          </w:p>
        </w:tc>
        <w:tc>
          <w:tcPr>
            <w:tcW w:type="dxa" w:w="2880"/>
          </w:tcPr>
          <w:p>
            <w:r>
              <w:t>string</w:t>
            </w:r>
          </w:p>
        </w:tc>
        <w:tc>
          <w:tcPr>
            <w:tcW w:type="dxa" w:w="2880"/>
          </w:tcPr>
          <w:p>
            <w:r>
              <w:t>Comma-separated list of bands to query instead of all bands. Non-existent bands are skipped. If no bands exist, returns an empty FeatureCollection.</w:t>
            </w:r>
          </w:p>
        </w:tc>
      </w:tr>
      <w:tr>
        <w:tc>
          <w:tcPr>
            <w:tcW w:type="dxa" w:w="2880"/>
          </w:tcPr>
          <w:p>
            <w:r>
              <w:t>layers</w:t>
            </w:r>
          </w:p>
        </w:tc>
        <w:tc>
          <w:tcPr>
            <w:tcW w:type="dxa" w:w="2880"/>
          </w:tcPr>
          <w:p>
            <w:r>
              <w:t>string</w:t>
            </w:r>
          </w:p>
        </w:tc>
        <w:tc>
          <w:tcPr>
            <w:tcW w:type="dxa" w:w="2880"/>
          </w:tcPr>
          <w:p>
            <w:r>
              <w:t>Comma-separated list of layers to query instead of all layers. Non-existent layers are skipped. If no layers exist, returns an empty FeatureCollection.</w:t>
            </w:r>
          </w:p>
        </w:tc>
      </w:tr>
    </w:tbl>
    <w:p/>
    <w:p>
      <w:pPr>
        <w:pStyle w:val="Heading3"/>
      </w:pPr>
      <w:r>
        <w:t>Response</w:t>
      </w:r>
    </w:p>
    <w:p>
      <w:pPr>
        <w:pStyle w:val="Heading3"/>
      </w:pPr>
      <w:r>
        <w:t>Success Response (200 OK) — Vector tilesets (example)</w:t>
      </w:r>
    </w:p>
    <w:p>
      <w:r>
        <w:rPr>
          <w:b/>
          <w:color w:val="666666"/>
          <w:sz w:val="16"/>
        </w:rPr>
        <w:t>[json]</w:t>
      </w:r>
    </w:p>
    <w:p>
      <w:pPr>
        <w:shd w:fill="F2F2F2" w:val="clear"/>
      </w:pPr>
      <w:r>
        <w:rPr>
          <w:rFonts w:ascii="Courier New" w:hAnsi="Courier New"/>
          <w:sz w:val="17"/>
        </w:rPr>
        <w:t>{</w:t>
        <w:br/>
        <w:t xml:space="preserve"> "type": "FeatureCollection",</w:t>
        <w:br/>
        <w:t xml:space="preserve"> "features": [</w:t>
        <w:br/>
        <w:t xml:space="preserve"> {</w:t>
        <w:br/>
        <w:t xml:space="preserve"> "type": "Feature",</w:t>
        <w:br/>
        <w:t xml:space="preserve"> "id": 4174053671,</w:t>
        <w:br/>
        <w:t xml:space="preserve"> "geometry": {</w:t>
        <w:br/>
        <w:t xml:space="preserve"> "type": "Point",</w:t>
        <w:br/>
        <w:t xml:space="preserve"> "coordinates": [-122.42901, 37.80633]</w:t>
        <w:br/>
        <w:t xml:space="preserve"> },</w:t>
        <w:br/>
        <w:t xml:space="preserve"> "properties": {</w:t>
        <w:br/>
        <w:t xml:space="preserve"> "class": "national_park",</w:t>
        <w:br/>
        <w:t xml:space="preserve"> "type": "national_park",</w:t>
        <w:br/>
        <w:t xml:space="preserve"> "tilequery": {</w:t>
        <w:br/>
        <w:t xml:space="preserve"> "distance": 0,</w:t>
        <w:br/>
        <w:t xml:space="preserve"> "geometry": "polygon",</w:t>
        <w:br/>
        <w:t xml:space="preserve"> "layer": "landuse_overlay"</w:t>
        <w:br/>
        <w:t xml:space="preserve"> }</w:t>
        <w:br/>
        <w:t xml:space="preserve"> }</w:t>
        <w:br/>
        <w:t xml:space="preserve"> },</w:t>
        <w:br/>
        <w:t xml:space="preserve"> {</w:t>
        <w:br/>
        <w:t xml:space="preserve"> "type": "Feature",</w:t>
        <w:br/>
        <w:t xml:space="preserve"> "id": 822070541,</w:t>
        <w:br/>
        <w:t xml:space="preserve"> "geometry": {</w:t>
        <w:br/>
        <w:t xml:space="preserve"> "type": "Point",</w:t>
        <w:br/>
        <w:t xml:space="preserve"> "coordinates": [-122.4289919435978, 37.806283149631255]</w:t>
        <w:br/>
        <w:t xml:space="preserve"> },</w:t>
        <w:br/>
        <w:t xml:space="preserve"> "properties": {</w:t>
        <w:br/>
        <w:t xml:space="preserve"> "localrank": 1,</w:t>
        <w:br/>
        <w:t xml:space="preserve"> "maki": "park",</w:t>
        <w:br/>
        <w:t xml:space="preserve"> "name": "Fort Mason",</w:t>
        <w:br/>
        <w:t xml:space="preserve"> "name_ar": "Fort Mason",</w:t>
        <w:br/>
        <w:t xml:space="preserve"> "name_de": "Fort Mason",</w:t>
        <w:br/>
        <w:t xml:space="preserve"> "name_en": "Fort Mason Center",</w:t>
        <w:br/>
        <w:t xml:space="preserve"> "name_es": "Fort Mason",</w:t>
        <w:br/>
        <w:t xml:space="preserve"> "name_fr": "Fort Mason",</w:t>
        <w:br/>
        <w:t xml:space="preserve"> "name_pt": "Fort Mason",</w:t>
        <w:br/>
        <w:t xml:space="preserve"> "name_ru": "Fort Mason",</w:t>
        <w:br/>
        <w:t xml:space="preserve"> "name_zh": "梅森堡",</w:t>
        <w:br/>
        <w:t xml:space="preserve"> "name_zh-Hans": "梅森堡",</w:t>
        <w:br/>
        <w:t xml:space="preserve"> "ref": "",</w:t>
        <w:br/>
        <w:t xml:space="preserve"> "scalerank": 1,</w:t>
        <w:br/>
        <w:t xml:space="preserve"> "type": "National Park",</w:t>
        <w:br/>
        <w:t xml:space="preserve"> "tilequery": {</w:t>
        <w:br/>
        <w:t xml:space="preserve"> "distance": 5.4376397785894595,</w:t>
        <w:br/>
        <w:t xml:space="preserve"> "geometry": "point",</w:t>
        <w:br/>
        <w:t xml:space="preserve"> "layer": "poi_label"</w:t>
        <w:br/>
        <w:t xml:space="preserve"> }</w:t>
        <w:br/>
        <w:t xml:space="preserve"> }</w:t>
        <w:br/>
        <w:t xml:space="preserve"> }</w:t>
        <w:br/>
        <w:t xml:space="preserve"> ]</w:t>
        <w:br/>
        <w:t>}</w:t>
      </w:r>
    </w:p>
    <w:p>
      <w:pPr>
        <w:pStyle w:val="Heading3"/>
      </w:pPr>
      <w:r>
        <w:t>Success Response (200 OK) — Rasterarray tilesets (example)</w:t>
      </w:r>
    </w:p>
    <w:p>
      <w:r>
        <w:rPr>
          <w:b/>
          <w:color w:val="666666"/>
          <w:sz w:val="16"/>
        </w:rPr>
        <w:t>[json]</w:t>
      </w:r>
    </w:p>
    <w:p>
      <w:pPr>
        <w:shd w:fill="F2F2F2" w:val="clear"/>
      </w:pPr>
      <w:r>
        <w:rPr>
          <w:rFonts w:ascii="Courier New" w:hAnsi="Courier New"/>
          <w:sz w:val="17"/>
        </w:rPr>
        <w:t>{</w:t>
        <w:br/>
        <w:t xml:space="preserve"> "type": "FeatureCollection",</w:t>
        <w:br/>
        <w:t xml:space="preserve"> "features": [</w:t>
        <w:br/>
        <w:t xml:space="preserve"> {</w:t>
        <w:br/>
        <w:t xml:space="preserve"> "type": "Feature",</w:t>
        <w:br/>
        <w:t xml:space="preserve"> "id": null,</w:t>
        <w:br/>
        <w:t xml:space="preserve"> "geometry": {</w:t>
        <w:br/>
        <w:t xml:space="preserve"> "type": "Point",</w:t>
        <w:br/>
        <w:t xml:space="preserve"> "coordinates": [133.3, 35.09]</w:t>
        <w:br/>
        <w:t xml:space="preserve"> },</w:t>
        <w:br/>
        <w:t xml:space="preserve"> "properties": {</w:t>
        <w:br/>
        <w:t xml:space="preserve"> "tilequery": {</w:t>
        <w:br/>
        <w:t xml:space="preserve"> "layer": "temperature",</w:t>
        <w:br/>
        <w:t xml:space="preserve"> "band": "1663516800",</w:t>
        <w:br/>
        <w:t xml:space="preserve"> "zoom": 5,</w:t>
        <w:br/>
        <w:t xml:space="preserve"> "units": "C"</w:t>
        <w:br/>
        <w:t xml:space="preserve"> },</w:t>
        <w:br/>
        <w:t xml:space="preserve"> "val": 24</w:t>
        <w:br/>
        <w:t xml:space="preserve"> }</w:t>
        <w:br/>
        <w:t xml:space="preserve"> },</w:t>
        <w:br/>
        <w:t xml:space="preserve"> {</w:t>
        <w:br/>
        <w:t xml:space="preserve"> "type": "Feature",</w:t>
        <w:br/>
        <w:t xml:space="preserve"> "id": null,</w:t>
        <w:br/>
        <w:t xml:space="preserve"> "geometry": {</w:t>
        <w:br/>
        <w:t xml:space="preserve"> "type": "Point",</w:t>
        <w:br/>
        <w:t xml:space="preserve"> "coordinates": [133.3, 35.09]</w:t>
        <w:br/>
        <w:t xml:space="preserve"> },</w:t>
        <w:br/>
        <w:t xml:space="preserve"> "properties": {</w:t>
        <w:br/>
        <w:t xml:space="preserve"> "tilequery": {</w:t>
        <w:br/>
        <w:t xml:space="preserve"> "layer": "temperature",</w:t>
        <w:br/>
        <w:t xml:space="preserve"> "band": "1663520400",</w:t>
        <w:br/>
        <w:t xml:space="preserve"> "zoom": 5,</w:t>
        <w:br/>
        <w:t xml:space="preserve"> "units": "C"</w:t>
        <w:br/>
        <w:t xml:space="preserve"> },</w:t>
        <w:br/>
        <w:t xml:space="preserve"> "val": 23.75</w:t>
        <w:br/>
        <w:t xml:space="preserve"> }</w:t>
        <w:br/>
        <w:t xml:space="preserve"> }</w:t>
        <w:br/>
        <w:t xml:space="preserve"> ]</w:t>
        <w:br/>
        <w:t>}</w:t>
      </w:r>
    </w:p>
    <w:p>
      <w:pPr>
        <w:pStyle w:val="Heading3"/>
      </w:pPr>
      <w:r>
        <w:t>Error Responses (as documented)</w:t>
      </w:r>
    </w:p>
    <w:p>
      <w:pPr>
        <w:pStyle w:val="Heading4"/>
      </w:pPr>
      <w:r>
        <w:t>Error Response (401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4"/>
      </w:pPr>
      <w:r>
        <w:t>Error Response (401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Error Response (404 Not Found) — Tileset does not exist</w:t>
      </w:r>
    </w:p>
    <w:p>
      <w:r>
        <w:rPr>
          <w:b/>
          <w:color w:val="666666"/>
          <w:sz w:val="16"/>
        </w:rPr>
        <w:t>[json]</w:t>
      </w:r>
    </w:p>
    <w:p>
      <w:pPr>
        <w:shd w:fill="F2F2F2" w:val="clear"/>
      </w:pPr>
      <w:r>
        <w:rPr>
          <w:rFonts w:ascii="Courier New" w:hAnsi="Courier New"/>
          <w:sz w:val="17"/>
        </w:rPr>
        <w:t>{</w:t>
        <w:br/>
        <w:t xml:space="preserve"> "message": "Tileset {tileset name} does not exist"</w:t>
        <w:br/>
        <w:t>}</w:t>
      </w:r>
    </w:p>
    <w:p>
      <w:pPr>
        <w:pStyle w:val="Heading4"/>
      </w:pPr>
      <w:r>
        <w:t>Error Response (404 Not Found) — Tile does not exist</w:t>
      </w:r>
    </w:p>
    <w:p>
      <w:r>
        <w:rPr>
          <w:b/>
          <w:color w:val="666666"/>
          <w:sz w:val="16"/>
        </w:rPr>
        <w:t>[json]</w:t>
      </w:r>
    </w:p>
    <w:p>
      <w:pPr>
        <w:shd w:fill="F2F2F2" w:val="clear"/>
      </w:pPr>
      <w:r>
        <w:rPr>
          <w:rFonts w:ascii="Courier New" w:hAnsi="Courier New"/>
          <w:sz w:val="17"/>
        </w:rPr>
        <w:t>{</w:t>
        <w:br/>
        <w:t xml:space="preserve"> "message": "Tile does not exist"</w:t>
        <w:br/>
        <w:t>}</w:t>
      </w:r>
    </w:p>
    <w:p>
      <w:pPr>
        <w:pStyle w:val="Heading4"/>
      </w:pPr>
      <w:r>
        <w:t>Error Response (422 Unprocessable Entity) — Invalid limit</w:t>
      </w:r>
    </w:p>
    <w:p>
      <w:r>
        <w:rPr>
          <w:b/>
          <w:color w:val="666666"/>
          <w:sz w:val="16"/>
        </w:rPr>
        <w:t>[json]</w:t>
      </w:r>
    </w:p>
    <w:p>
      <w:pPr>
        <w:shd w:fill="F2F2F2" w:val="clear"/>
      </w:pPr>
      <w:r>
        <w:rPr>
          <w:rFonts w:ascii="Courier New" w:hAnsi="Courier New"/>
          <w:sz w:val="17"/>
        </w:rPr>
        <w:t>{</w:t>
        <w:br/>
        <w:t xml:space="preserve"> "message": "options.limit must be a number between 1 and 50"</w:t>
        <w:br/>
        <w:t>}</w:t>
      </w:r>
    </w:p>
    <w:p>
      <w:pPr>
        <w:pStyle w:val="Heading4"/>
      </w:pPr>
      <w:r>
        <w:t>Error Response (422 Unprocessable Entity) — Invalid lon/lat</w:t>
      </w:r>
    </w:p>
    <w:p>
      <w:r>
        <w:rPr>
          <w:b/>
          <w:color w:val="666666"/>
          <w:sz w:val="16"/>
        </w:rPr>
        <w:t>[json]</w:t>
      </w:r>
    </w:p>
    <w:p>
      <w:pPr>
        <w:shd w:fill="F2F2F2" w:val="clear"/>
      </w:pPr>
      <w:r>
        <w:rPr>
          <w:rFonts w:ascii="Courier New" w:hAnsi="Courier New"/>
          <w:sz w:val="17"/>
        </w:rPr>
        <w:t>{</w:t>
        <w:br/>
        <w:t xml:space="preserve"> "message": "Invalid {lon/lat} value: {value}"</w:t>
        <w:br/>
        <w:t>}</w:t>
      </w:r>
    </w:p>
    <w:p>
      <w:pPr>
        <w:pStyle w:val="Heading4"/>
      </w:pPr>
      <w:r>
        <w:t>Error Response (422 Unprocessable Entity) — Invalid geometry</w:t>
      </w:r>
    </w:p>
    <w:p>
      <w:r>
        <w:rPr>
          <w:b/>
          <w:color w:val="666666"/>
          <w:sz w:val="16"/>
        </w:rPr>
        <w:t>[json]</w:t>
      </w:r>
    </w:p>
    <w:p>
      <w:pPr>
        <w:shd w:fill="F2F2F2" w:val="clear"/>
      </w:pPr>
      <w:r>
        <w:rPr>
          <w:rFonts w:ascii="Courier New" w:hAnsi="Courier New"/>
          <w:sz w:val="17"/>
        </w:rPr>
        <w:t>{</w:t>
        <w:br/>
        <w:t xml:space="preserve"> "message": "options.geometry must be \"polygon\", \"linestring\", or \"point\""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For the collection, this is FeatureCollection. For each feature, this is Feature.</w:t>
            </w:r>
          </w:p>
        </w:tc>
      </w:tr>
      <w:tr>
        <w:tc>
          <w:tcPr>
            <w:tcW w:type="dxa" w:w="2880"/>
          </w:tcPr>
          <w:p>
            <w:r>
              <w:t>features</w:t>
            </w:r>
          </w:p>
        </w:tc>
        <w:tc>
          <w:tcPr>
            <w:tcW w:type="dxa" w:w="2880"/>
          </w:tcPr>
          <w:p>
            <w:r>
              <w:t>array</w:t>
            </w:r>
          </w:p>
        </w:tc>
        <w:tc>
          <w:tcPr>
            <w:tcW w:type="dxa" w:w="2880"/>
          </w:tcPr>
          <w:p>
            <w:r>
              <w:t>Array of returned GeoJSON features.</w:t>
            </w:r>
          </w:p>
        </w:tc>
      </w:tr>
      <w:tr>
        <w:tc>
          <w:tcPr>
            <w:tcW w:type="dxa" w:w="2880"/>
          </w:tcPr>
          <w:p>
            <w:r>
              <w:t>features[].type</w:t>
            </w:r>
          </w:p>
        </w:tc>
        <w:tc>
          <w:tcPr>
            <w:tcW w:type="dxa" w:w="2880"/>
          </w:tcPr>
          <w:p>
            <w:r>
              <w:t>string</w:t>
            </w:r>
          </w:p>
        </w:tc>
        <w:tc>
          <w:tcPr>
            <w:tcW w:type="dxa" w:w="2880"/>
          </w:tcPr>
          <w:p>
            <w:r>
              <w:t>Always Feature.</w:t>
            </w:r>
          </w:p>
        </w:tc>
      </w:tr>
      <w:tr>
        <w:tc>
          <w:tcPr>
            <w:tcW w:type="dxa" w:w="2880"/>
          </w:tcPr>
          <w:p>
            <w:r>
              <w:t>features[].id</w:t>
            </w:r>
          </w:p>
        </w:tc>
        <w:tc>
          <w:tcPr>
            <w:tcW w:type="dxa" w:w="2880"/>
          </w:tcPr>
          <w:p>
            <w:r>
              <w:t>string | number | null</w:t>
            </w:r>
          </w:p>
        </w:tc>
        <w:tc>
          <w:tcPr>
            <w:tcW w:type="dxa" w:w="2880"/>
          </w:tcPr>
          <w:p>
            <w:r>
              <w:t>Vector tilesets: identifier as represented in the vector tile. Rasterarray tilesets: always null (kept for interface consistency).</w:t>
            </w:r>
          </w:p>
        </w:tc>
      </w:tr>
      <w:tr>
        <w:tc>
          <w:tcPr>
            <w:tcW w:type="dxa" w:w="2880"/>
          </w:tcPr>
          <w:p>
            <w:r>
              <w:t>features[].geometry.type</w:t>
            </w:r>
          </w:p>
        </w:tc>
        <w:tc>
          <w:tcPr>
            <w:tcW w:type="dxa" w:w="2880"/>
          </w:tcPr>
          <w:p>
            <w:r>
              <w:t>string</w:t>
            </w:r>
          </w:p>
        </w:tc>
        <w:tc>
          <w:tcPr>
            <w:tcW w:type="dxa" w:w="2880"/>
          </w:tcPr>
          <w:p>
            <w:r>
              <w:t>Always Point. The API does not return full geometry; it returns the closest point to the query.</w:t>
            </w:r>
          </w:p>
        </w:tc>
      </w:tr>
      <w:tr>
        <w:tc>
          <w:tcPr>
            <w:tcW w:type="dxa" w:w="2880"/>
          </w:tcPr>
          <w:p>
            <w:r>
              <w:t>features[].geometry.coordinates</w:t>
            </w:r>
          </w:p>
        </w:tc>
        <w:tc>
          <w:tcPr>
            <w:tcW w:type="dxa" w:w="2880"/>
          </w:tcPr>
          <w:p>
            <w:r>
              <w:t>array</w:t>
            </w:r>
          </w:p>
        </w:tc>
        <w:tc>
          <w:tcPr>
            <w:tcW w:type="dxa" w:w="2880"/>
          </w:tcPr>
          <w:p>
            <w:r>
              <w:t>Coordinates of the returned point.</w:t>
            </w:r>
          </w:p>
        </w:tc>
      </w:tr>
      <w:tr>
        <w:tc>
          <w:tcPr>
            <w:tcW w:type="dxa" w:w="2880"/>
          </w:tcPr>
          <w:p>
            <w:r>
              <w:t>features[].properties</w:t>
            </w:r>
          </w:p>
        </w:tc>
        <w:tc>
          <w:tcPr>
            <w:tcW w:type="dxa" w:w="2880"/>
          </w:tcPr>
          <w:p>
            <w:r>
              <w:t>object</w:t>
            </w:r>
          </w:p>
        </w:tc>
        <w:tc>
          <w:tcPr>
            <w:tcW w:type="dxa" w:w="2880"/>
          </w:tcPr>
          <w:p>
            <w:r>
              <w:t>Feature properties from the tileset plus tilequery metadata (and rasterarray values).</w:t>
            </w:r>
          </w:p>
        </w:tc>
      </w:tr>
      <w:tr>
        <w:tc>
          <w:tcPr>
            <w:tcW w:type="dxa" w:w="2880"/>
          </w:tcPr>
          <w:p>
            <w:r>
              <w:t>features[].properties.tilequery.distance</w:t>
            </w:r>
          </w:p>
        </w:tc>
        <w:tc>
          <w:tcPr>
            <w:tcW w:type="dxa" w:w="2880"/>
          </w:tcPr>
          <w:p>
            <w:r>
              <w:t>number</w:t>
            </w:r>
          </w:p>
        </w:tc>
        <w:tc>
          <w:tcPr>
            <w:tcW w:type="dxa" w:w="2880"/>
          </w:tcPr>
          <w:p>
            <w:r>
              <w:t>(Vector tilesets) Approximate surface distance in meters from the feature result to the query point. 0 indicates the query point is within the geometry (point-in-polygon).</w:t>
            </w:r>
          </w:p>
        </w:tc>
      </w:tr>
      <w:tr>
        <w:tc>
          <w:tcPr>
            <w:tcW w:type="dxa" w:w="2880"/>
          </w:tcPr>
          <w:p>
            <w:r>
              <w:t>features[].properties.tilequery.geometry</w:t>
            </w:r>
          </w:p>
        </w:tc>
        <w:tc>
          <w:tcPr>
            <w:tcW w:type="dxa" w:w="2880"/>
          </w:tcPr>
          <w:p>
            <w:r>
              <w:t>string</w:t>
            </w:r>
          </w:p>
        </w:tc>
        <w:tc>
          <w:tcPr>
            <w:tcW w:type="dxa" w:w="2880"/>
          </w:tcPr>
          <w:p>
            <w:r>
              <w:t>(Vector tilesets) Original geometry type: point, linestring, or polygon.</w:t>
            </w:r>
          </w:p>
        </w:tc>
      </w:tr>
      <w:tr>
        <w:tc>
          <w:tcPr>
            <w:tcW w:type="dxa" w:w="2880"/>
          </w:tcPr>
          <w:p>
            <w:r>
              <w:t>features[].properties.tilequery.layer</w:t>
            </w:r>
          </w:p>
        </w:tc>
        <w:tc>
          <w:tcPr>
            <w:tcW w:type="dxa" w:w="2880"/>
          </w:tcPr>
          <w:p>
            <w:r>
              <w:t>string</w:t>
            </w:r>
          </w:p>
        </w:tc>
        <w:tc>
          <w:tcPr>
            <w:tcW w:type="dxa" w:w="2880"/>
          </w:tcPr>
          <w:p>
            <w:r>
              <w:t>Vector tile layer name of the feature result. (Also present for rasterarray, as the layer the feature belongs to.)</w:t>
            </w:r>
          </w:p>
        </w:tc>
      </w:tr>
      <w:tr>
        <w:tc>
          <w:tcPr>
            <w:tcW w:type="dxa" w:w="2880"/>
          </w:tcPr>
          <w:p>
            <w:r>
              <w:t>features[].properties.tilequery.band</w:t>
            </w:r>
          </w:p>
        </w:tc>
        <w:tc>
          <w:tcPr>
            <w:tcW w:type="dxa" w:w="2880"/>
          </w:tcPr>
          <w:p>
            <w:r>
              <w:t>string</w:t>
            </w:r>
          </w:p>
        </w:tc>
        <w:tc>
          <w:tcPr>
            <w:tcW w:type="dxa" w:w="2880"/>
          </w:tcPr>
          <w:p>
            <w:r>
              <w:t>(Rasterarray tilesets) Band the feature belongs to.</w:t>
            </w:r>
          </w:p>
        </w:tc>
      </w:tr>
      <w:tr>
        <w:tc>
          <w:tcPr>
            <w:tcW w:type="dxa" w:w="2880"/>
          </w:tcPr>
          <w:p>
            <w:r>
              <w:t>features[].properties.tilequery.zoom</w:t>
            </w:r>
          </w:p>
        </w:tc>
        <w:tc>
          <w:tcPr>
            <w:tcW w:type="dxa" w:w="2880"/>
          </w:tcPr>
          <w:p>
            <w:r>
              <w:t>number</w:t>
            </w:r>
          </w:p>
        </w:tc>
        <w:tc>
          <w:tcPr>
            <w:tcW w:type="dxa" w:w="2880"/>
          </w:tcPr>
          <w:p>
            <w:r>
              <w:t>(Rasterarray tilesets) Maxzoom level of the tileset used to extract the point value.</w:t>
            </w:r>
          </w:p>
        </w:tc>
      </w:tr>
      <w:tr>
        <w:tc>
          <w:tcPr>
            <w:tcW w:type="dxa" w:w="2880"/>
          </w:tcPr>
          <w:p>
            <w:r>
              <w:t>features[].properties.tilequery.units</w:t>
            </w:r>
          </w:p>
        </w:tc>
        <w:tc>
          <w:tcPr>
            <w:tcW w:type="dxa" w:w="2880"/>
          </w:tcPr>
          <w:p>
            <w:r>
              <w:t>string</w:t>
            </w:r>
          </w:p>
        </w:tc>
        <w:tc>
          <w:tcPr>
            <w:tcW w:type="dxa" w:w="2880"/>
          </w:tcPr>
          <w:p>
            <w:r>
              <w:t>(Rasterarray tilesets) Unit of measurement for the point value.</w:t>
            </w:r>
          </w:p>
        </w:tc>
      </w:tr>
      <w:tr>
        <w:tc>
          <w:tcPr>
            <w:tcW w:type="dxa" w:w="2880"/>
          </w:tcPr>
          <w:p>
            <w:r>
              <w:t>features[].properties.val</w:t>
            </w:r>
          </w:p>
        </w:tc>
        <w:tc>
          <w:tcPr>
            <w:tcW w:type="dxa" w:w="2880"/>
          </w:tcPr>
          <w:p>
            <w:r>
              <w:t>array | number | null</w:t>
            </w:r>
          </w:p>
        </w:tc>
        <w:tc>
          <w:tcPr>
            <w:tcW w:type="dxa" w:w="2880"/>
          </w:tcPr>
          <w:p>
            <w:r>
              <w:t>(Rasterarray tilesets) Point values at the requested location. For multi-dimensional tilesets, may contain 2 values (u/v). If no data exists, null is returned instead.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'https://api.mapbox.com/v4/mapbox.mapbox-streets-v8/tilequery/-122.42901,37.80633.json?radius=10&amp;limit=5'</w:t>
      </w:r>
    </w:p>
    <w:p>
      <w:pPr>
        <w:pStyle w:val="Heading3"/>
      </w:pPr>
      <w:r>
        <w:t>Example Usage</w:t>
      </w:r>
    </w:p>
    <w:p>
      <w:pPr>
        <w:pStyle w:val="Heading3"/>
      </w:pPr>
      <w:r>
        <w:t>Example 1: Retrieve features within a 10 meter radius</w:t>
      </w:r>
    </w:p>
    <w:p>
      <w:r>
        <w:rPr>
          <w:b/>
          <w:color w:val="666666"/>
          <w:sz w:val="16"/>
        </w:rPr>
        <w:t>[bash]</w:t>
      </w:r>
    </w:p>
    <w:p>
      <w:pPr>
        <w:shd w:fill="F2F2F2" w:val="clear"/>
      </w:pPr>
      <w:r>
        <w:rPr>
          <w:rFonts w:ascii="Courier New" w:hAnsi="Courier New"/>
          <w:sz w:val="17"/>
        </w:rPr>
        <w:t>curl 'https://api.mapbox.com/v4/mapbox.mapbox-streets-v8/tilequery/-122.42901,37.80633.json?radius=10'</w:t>
      </w:r>
    </w:p>
    <w:p>
      <w:pPr>
        <w:pStyle w:val="Heading3"/>
      </w:pPr>
      <w:r>
        <w:t>Example 2: Return at most 20 features</w:t>
      </w:r>
    </w:p>
    <w:p>
      <w:r>
        <w:rPr>
          <w:b/>
          <w:color w:val="666666"/>
          <w:sz w:val="16"/>
        </w:rPr>
        <w:t>[bash]</w:t>
      </w:r>
    </w:p>
    <w:p>
      <w:pPr>
        <w:shd w:fill="F2F2F2" w:val="clear"/>
      </w:pPr>
      <w:r>
        <w:rPr>
          <w:rFonts w:ascii="Courier New" w:hAnsi="Courier New"/>
          <w:sz w:val="17"/>
        </w:rPr>
        <w:t>curl 'https://api.mapbox.com/v4/mapbox.mapbox-streets-v8/tilequery/-122.42901,37.80633.json?limit=20'</w:t>
      </w:r>
    </w:p>
    <w:p>
      <w:pPr>
        <w:pStyle w:val="Heading3"/>
      </w:pPr>
      <w:r>
        <w:t>Example 3: Rasterarray query for multiple bands in a layer</w:t>
      </w:r>
    </w:p>
    <w:p>
      <w:r>
        <w:rPr>
          <w:b/>
          <w:color w:val="666666"/>
          <w:sz w:val="16"/>
        </w:rPr>
        <w:t>[bash]</w:t>
      </w:r>
    </w:p>
    <w:p>
      <w:pPr>
        <w:shd w:fill="F2F2F2" w:val="clear"/>
      </w:pPr>
      <w:r>
        <w:rPr>
          <w:rFonts w:ascii="Courier New" w:hAnsi="Courier New"/>
          <w:sz w:val="17"/>
        </w:rPr>
        <w:t>curl 'https://api.mapbox.com/v4/{{tileset_id}}/tilequery/-122.42901,37.80633.json?bands=1663516800,1663520400&amp;layers=temperature'</w:t>
      </w:r>
    </w:p>
    <w:p>
      <w:pPr>
        <w:pStyle w:val="Heading3"/>
      </w:pPr>
      <w:r>
        <w:t>Behavior</w:t>
      </w:r>
    </w:p>
    <w:p>
      <w:pPr>
        <w:pStyle w:val="ListBullet"/>
      </w:pPr>
      <w:r>
        <w:t>The API queries the tileset(s) at the tileset maximum zoom and searches the intersecting tile plus the eight surrounding tiles for nearby features (when using radius).</w:t>
      </w:r>
    </w:p>
    <w:p>
      <w:pPr>
        <w:pStyle w:val="ListBullet"/>
      </w:pPr>
      <w:r>
        <w:t>For vector tilesets, it returns a GeoJSON FeatureCollection ordered by proximity to the query point (unless point-in-polygon).</w:t>
      </w:r>
    </w:p>
    <w:p>
      <w:pPr>
        <w:pStyle w:val="ListBullet"/>
      </w:pPr>
      <w:r>
        <w:t>The returned feature geometry is always a Point representing the closest point to the query location; the full original geometry is not returned.</w:t>
      </w:r>
    </w:p>
    <w:p>
      <w:pPr>
        <w:pStyle w:val="ListBullet"/>
      </w:pPr>
      <w:r>
        <w:t>For rasterarray tilesets, it returns point values at the requested coordinate, ordered by the layers and bands filters.</w:t>
      </w:r>
    </w:p>
    <w:p>
      <w:pPr>
        <w:pStyle w:val="Heading3"/>
      </w:pPr>
      <w:r>
        <w:t>Notes</w:t>
      </w:r>
    </w:p>
    <w:p>
      <w:pPr>
        <w:pStyle w:val="ListBullet"/>
      </w:pPr>
      <w:r>
        <w:t>Point-in-polygon (vector): omit radius (or leave it at default 0). Only polygons containing the query point are returned; points directly on a polygon edge are not returned.</w:t>
      </w:r>
    </w:p>
    <w:p>
      <w:pPr>
        <w:pStyle w:val="ListBullet"/>
      </w:pPr>
      <w:r>
        <w:t>Overlapping polygons can produce multiple matches; if results exceed limit, extra results are not included.</w:t>
      </w:r>
    </w:p>
    <w:p>
      <w:pPr>
        <w:pStyle w:val="ListBullet"/>
      </w:pPr>
      <w:r>
        <w:t>If you specify layers and a layer does not exist, it is skipped; if no layers exist, the response is an empty FeatureCollection.</w:t>
      </w:r>
    </w:p>
    <w:p>
      <w:pPr>
        <w:pStyle w:val="Heading3"/>
      </w:pPr>
      <w:r>
        <w:t>Gotchas</w:t>
      </w:r>
    </w:p>
    <w:p>
      <w:pPr>
        <w:pStyle w:val="ListBullet"/>
      </w:pPr>
      <w:r>
        <w:t>For point and line vector data, radius is required; leaving it at 0 may yield no relevant results.</w:t>
      </w:r>
    </w:p>
    <w:p>
      <w:pPr>
        <w:pStyle w:val="ListBullet"/>
      </w:pPr>
      <w:r>
        <w:t>limit must be between 1 and 50 or the API returns a 422.</w:t>
      </w:r>
    </w:p>
    <w:p>
      <w:pPr>
        <w:pStyle w:val="ListBullet"/>
      </w:pPr>
      <w:r>
        <w:t>For rasterarray tilesets, omitting layers can yield an empty FeatureCollection.</w:t>
      </w:r>
    </w:p>
    <w:p>
      <w:pPr>
        <w:pStyle w:val="Heading3"/>
      </w:pPr>
      <w:r>
        <w:t>Performance Considerations</w:t>
      </w:r>
    </w:p>
    <w:p>
      <w:pPr>
        <w:pStyle w:val="ListBullet"/>
      </w:pPr>
      <w:r>
        <w:t>Default rate limit: 600 requests per minute. Exceeding this returns 429 Too Many Requests.</w:t>
      </w:r>
    </w:p>
    <w:p>
      <w:pPr>
        <w:pStyle w:val="ListBullet"/>
      </w:pPr>
      <w:r>
        <w:t>Responses set Cache-Control headers with a device cache TTL of 12 hours and a CDN cache TTL of 5 minutes (max-age=43200,s-maxage=300). For composite tileset queries, caching follows the tileset with the highest s-maxage.</w:t>
      </w:r>
    </w:p>
    <w:p>
      <w:pPr>
        <w:pStyle w:val="Heading3"/>
      </w:pPr>
      <w:r>
        <w:t>Error Handling</w:t>
      </w:r>
    </w:p>
    <w:p>
      <w:pPr>
        <w:pStyle w:val="ListBullet"/>
      </w:pPr>
      <w:r>
        <w:t>200 OK with empty FeatureCollection: Often indicates the specified layer does not exist (especially when using layers filters).</w:t>
      </w:r>
    </w:p>
    <w:p>
      <w:pPr>
        <w:pStyle w:val="ListBullet"/>
      </w:pPr>
      <w:r>
        <w:t>401 Unauthorized: No token used or invalid token.</w:t>
      </w:r>
    </w:p>
    <w:p>
      <w:pPr>
        <w:pStyle w:val="ListBullet"/>
      </w:pPr>
      <w:r>
        <w:t>403 Forbidden: Account or token restriction issues (including URL-restricted tokens).</w:t>
      </w:r>
    </w:p>
    <w:p>
      <w:pPr>
        <w:pStyle w:val="ListBullet"/>
      </w:pPr>
      <w:r>
        <w:t>404 Not Found: Tileset does not exist, or the intersecting tile does not exist in the tileset (or tileset not successfully published).</w:t>
      </w:r>
    </w:p>
    <w:p>
      <w:pPr>
        <w:pStyle w:val="ListBullet"/>
      </w:pPr>
      <w:r>
        <w:t>422 Unprocessable Entity: Invalid limit, invalid lon/lat values, or invalid geometry option.</w:t>
      </w:r>
    </w:p>
    <w:p>
      <w:pPr>
        <w:pStyle w:val="ListBullet"/>
      </w:pPr>
      <w:r>
        <w:t>429 Too Many Requests: Rate limit exceeded.</w:t>
      </w:r>
    </w:p>
    <w:p>
      <w:r>
        <w:br w:type="page"/>
      </w:r>
    </w:p>
    <w:p>
      <w:pPr>
        <w:pStyle w:val="Heading2"/>
      </w:pPr>
      <w:r>
        <w:t>51. [GET] Retrieve a User’s Style ZIP Bundle</w:t>
      </w:r>
    </w:p>
    <w:p>
      <w:r>
        <w:rPr>
          <w:b/>
        </w:rPr>
        <w:t xml:space="preserve">Endpoint: </w:t>
      </w:r>
      <w:r>
        <w:rPr>
          <w:rFonts w:ascii="Courier New" w:hAnsi="Courier New"/>
          <w:sz w:val="18"/>
        </w:rPr>
        <w:t>/styles/v1/{{username}}/{{styleId}}.zip</w:t>
      </w:r>
    </w:p>
    <w:p>
      <w:pPr>
        <w:pStyle w:val="Heading3"/>
      </w:pPr>
      <w:r>
        <w:t>Prerequisites</w:t>
      </w:r>
    </w:p>
    <w:p>
      <w:pPr>
        <w:pStyle w:val="ListBullet"/>
      </w:pPr>
      <w:r>
        <w:t>Access to this endpoint must be enabled for your Mapbox account (available upon request; contact Mapbox support).</w:t>
      </w:r>
    </w:p>
    <w:p>
      <w:pPr>
        <w:pStyle w:val="ListBullet"/>
      </w:pPr>
      <w:r>
        <w:t>Your access token must include the styles:download scope.</w:t>
      </w:r>
    </w:p>
    <w:p>
      <w:pPr>
        <w:pStyle w:val="Heading3"/>
      </w:pPr>
      <w:r>
        <w:t>Method</w:t>
      </w:r>
    </w:p>
    <w:p>
      <w:r>
        <w:t>GET</w:t>
      </w:r>
    </w:p>
    <w:p>
      <w:pPr>
        <w:pStyle w:val="Heading3"/>
      </w:pPr>
      <w:r>
        <w:t>URL</w:t>
      </w:r>
    </w:p>
    <w:p>
      <w:r>
        <w:t>https://api.mapbox.com/styles/v1/{{username}}/{{style_id}}.zip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Retrieves a ZIP file containing a style’s style.json, sprite images, referenced custom fonts, and a license.txt file. The ZIP response is cached for a few minutes, so repeated requests may return the same content even if the style was modified recently.</w:t>
      </w:r>
    </w:p>
    <w:p>
      <w:pPr>
        <w:pStyle w:val="Heading3"/>
      </w:pPr>
      <w:r>
        <w:t>Enforcement Rules</w:t>
      </w:r>
    </w:p>
    <w:p>
      <w:pPr>
        <w:pStyle w:val="ListBullet"/>
      </w:pPr>
      <w:r>
        <w:t>The username path parameter must always be present and must be a non-empty string.</w:t>
      </w:r>
    </w:p>
    <w:p>
      <w:pPr>
        <w:pStyle w:val="ListBullet"/>
      </w:pPr>
      <w:r>
        <w:t>The style_id path parameter must always be present and must be a non-empty string.</w:t>
      </w:r>
    </w:p>
    <w:p>
      <w:pPr>
        <w:pStyle w:val="ListBullet"/>
      </w:pPr>
      <w:r>
        <w:t>Always construct the published-style path as: /styles/v1/{{username}}/{{style_id}}.zip</w:t>
      </w:r>
    </w:p>
    <w:p>
      <w:pPr>
        <w:pStyle w:val="ListBullet"/>
      </w:pPr>
      <w:r>
        <w:t xml:space="preserve">Draft styles use a different path shape (/draft.zip) than published styles: </w:t>
        <w:br/>
        <w:br/>
        <w:t>If requesting a draft style, append /draft.zip after {{style_id}} (see examples below).</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/styles/v1/mapbox/cjikt35x83t1z2rnxpdmjs7y7.zip</w:t>
        <w:br/>
        <w:t>/styles/v1/mapbox/cjikt35x83t1z2rnxpdmjs7y7/draft.zip</w:t>
      </w:r>
    </w:p>
    <w:p>
      <w:pPr>
        <w:pStyle w:val="Heading3"/>
      </w:pPr>
      <w:r>
        <w:t>Invalid Examples</w:t>
      </w:r>
    </w:p>
    <w:p>
      <w:r>
        <w:rPr>
          <w:b/>
          <w:color w:val="666666"/>
          <w:sz w:val="16"/>
        </w:rPr>
        <w:t>[http]</w:t>
      </w:r>
    </w:p>
    <w:p>
      <w:pPr>
        <w:shd w:fill="F2F2F2" w:val="clear"/>
      </w:pPr>
      <w:r>
        <w:rPr>
          <w:rFonts w:ascii="Courier New" w:hAnsi="Courier New"/>
          <w:sz w:val="17"/>
        </w:rPr>
        <w:t>/styles/v1//cjikt35x83t1z2rnxpdmjs7y7.zip</w:t>
        <w:br/>
        <w:t>/styles/v1/mapbox/.zip</w:t>
        <w:br/>
        <w:t>/styles/v1/mapbox/cjikt35x83t1z2rnxpdmjs7y7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style belongs.</w:t>
            </w:r>
          </w:p>
        </w:tc>
      </w:tr>
      <w:tr>
        <w:tc>
          <w:tcPr>
            <w:tcW w:type="dxa" w:w="2880"/>
          </w:tcPr>
          <w:p>
            <w:r>
              <w:t>style_id</w:t>
            </w:r>
          </w:p>
        </w:tc>
        <w:tc>
          <w:tcPr>
            <w:tcW w:type="dxa" w:w="2880"/>
          </w:tcPr>
          <w:p>
            <w:r>
              <w:t>string</w:t>
            </w:r>
          </w:p>
        </w:tc>
        <w:tc>
          <w:tcPr>
            <w:tcW w:type="dxa" w:w="2880"/>
          </w:tcPr>
          <w:p>
            <w:r>
              <w:t>The ID of the style to retrieve.</w:t>
            </w:r>
          </w:p>
        </w:tc>
      </w:tr>
    </w:tbl>
    <w:p/>
    <w:p>
      <w:pPr>
        <w:pStyle w:val="Heading3"/>
      </w:pPr>
      <w:r>
        <w:t>Optional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w:t>
            </w:r>
          </w:p>
        </w:tc>
        <w:tc>
          <w:tcPr>
            <w:tcW w:type="dxa" w:w="2880"/>
          </w:tcPr>
          <w:p>
            <w:r>
              <w:t>string</w:t>
            </w:r>
          </w:p>
        </w:tc>
        <w:tc>
          <w:tcPr>
            <w:tcW w:type="dxa" w:w="2880"/>
          </w:tcPr>
          <w:p>
            <w:r>
              <w:t>If used, indicates the style is a draft and has not been published. Use by inserting draft into the path as .../{{style_id}}/draft.zip.</w:t>
            </w:r>
          </w:p>
        </w:tc>
      </w:tr>
    </w:tbl>
    <w:p/>
    <w:p>
      <w:pPr>
        <w:pStyle w:val="Heading3"/>
      </w:pPr>
      <w:r>
        <w:t>Response</w:t>
      </w:r>
    </w:p>
    <w:p>
      <w:pPr>
        <w:pStyle w:val="Heading3"/>
      </w:pPr>
      <w:r>
        <w:t>Success Response (200 OK)</w:t>
      </w:r>
    </w:p>
    <w:p>
      <w:r>
        <w:t>The response body is a ZIP file (named for the downloaded style) containing:</w:t>
      </w:r>
    </w:p>
    <w:p>
      <w:pPr>
        <w:pStyle w:val="ListBullet"/>
      </w:pPr>
      <w:r>
        <w:t>style.json</w:t>
      </w:r>
    </w:p>
    <w:p>
      <w:pPr>
        <w:pStyle w:val="ListBullet"/>
      </w:pPr>
      <w:r>
        <w:t>sprite_images/ (sprite image assets)</w:t>
      </w:r>
    </w:p>
    <w:p>
      <w:pPr>
        <w:pStyle w:val="ListBullet"/>
      </w:pPr>
      <w:r>
        <w:t>fonts/ (referenced custom fonts)</w:t>
      </w:r>
    </w:p>
    <w:p>
      <w:pPr>
        <w:pStyle w:val="ListBullet"/>
      </w:pPr>
      <w:r>
        <w:t>license.txt</w:t>
      </w:r>
    </w:p>
    <w:p>
      <w:r>
        <w:t>Example ZIP hierarchy (illustrative):</w:t>
      </w:r>
    </w:p>
    <w:p>
      <w:r>
        <w:rPr>
          <w:b/>
          <w:color w:val="666666"/>
          <w:sz w:val="16"/>
        </w:rPr>
        <w:t>[text]</w:t>
      </w:r>
    </w:p>
    <w:p>
      <w:pPr>
        <w:shd w:fill="F2F2F2" w:val="clear"/>
      </w:pPr>
      <w:r>
        <w:rPr>
          <w:rFonts w:ascii="Courier New" w:hAnsi="Courier New"/>
          <w:sz w:val="17"/>
        </w:rPr>
        <w:t>Monochrome-draft(cjikt35x83t1z2rnxpdmjs7y7)/</w:t>
        <w:br/>
        <w:t>├── fonts/</w:t>
        <w:br/>
        <w:t>│  ├── My Font Bold.ttf</w:t>
        <w:br/>
        <w:t>│  └── My Font Regular.ttf</w:t>
        <w:br/>
        <w:t>├── license.txt</w:t>
        <w:br/>
        <w:t>├── sprite_images/</w:t>
        <w:br/>
        <w:t>│  ├── aquarium-11.svg</w:t>
        <w:br/>
        <w:t>│  ├── bank-15.svg</w:t>
        <w:br/>
        <w:t>│  ├── car-11.svg</w:t>
        <w:br/>
        <w:t>│  └── ...</w:t>
        <w:br/>
        <w:t>└── style.json</w:t>
      </w:r>
    </w:p>
    <w:p>
      <w:pPr>
        <w:pStyle w:val="Heading3"/>
      </w:pPr>
      <w:r>
        <w:t>Error Responses (as documented for Styles API)</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 (insufficient scope)</w:t>
      </w:r>
    </w:p>
    <w:p>
      <w:r>
        <w:rPr>
          <w:b/>
          <w:color w:val="666666"/>
          <w:sz w:val="16"/>
        </w:rPr>
        <w:t>[json]</w:t>
      </w:r>
    </w:p>
    <w:p>
      <w:pPr>
        <w:shd w:fill="F2F2F2" w:val="clear"/>
      </w:pPr>
      <w:r>
        <w:rPr>
          <w:rFonts w:ascii="Courier New" w:hAnsi="Courier New"/>
          <w:sz w:val="17"/>
        </w:rPr>
        <w:t>{</w:t>
        <w:br/>
        <w:t xml:space="preserve"> "message": "This endpoint requires a token with styles:download scope"</w:t>
        <w:br/>
        <w:t>}</w:t>
      </w:r>
    </w:p>
    <w:p>
      <w:pPr>
        <w:pStyle w:val="Heading4"/>
      </w:pPr>
      <w:r>
        <w:t>403 Forbidden (no permission to view styles)</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"Style not found"</w:t>
        <w:br/>
        <w:t>}</w:t>
      </w:r>
    </w:p>
    <w:p>
      <w:pPr>
        <w:pStyle w:val="Heading3"/>
      </w:pPr>
      <w:r>
        <w:t>Sample Request</w:t>
      </w:r>
    </w:p>
    <w:p>
      <w:r>
        <w:rPr>
          <w:b/>
          <w:color w:val="666666"/>
          <w:sz w:val="16"/>
        </w:rPr>
        <w:t>[bash]</w:t>
      </w:r>
    </w:p>
    <w:p>
      <w:pPr>
        <w:shd w:fill="F2F2F2" w:val="clear"/>
      </w:pPr>
      <w:r>
        <w:rPr>
          <w:rFonts w:ascii="Courier New" w:hAnsi="Courier New"/>
          <w:sz w:val="17"/>
        </w:rPr>
        <w:t>curl -L 'https://api.mapbox.com/styles/v1/YOUR_MAPBOX_USERNAME/cjikt35x83t1z2rnxpdmjs7y7.zip?access_token=YOUR_SECRET_MAPBOX_ACCESS_TOKEN' \</w:t>
        <w:br/>
        <w:t xml:space="preserve"> -H 'Accept: application/octet-stream' \</w:t>
        <w:br/>
        <w:t xml:space="preserve"> --output style-bundle.zip</w:t>
      </w:r>
    </w:p>
    <w:p>
      <w:pPr>
        <w:pStyle w:val="Heading3"/>
      </w:pPr>
      <w:r>
        <w:t>Example Usage</w:t>
      </w:r>
    </w:p>
    <w:p>
      <w:pPr>
        <w:pStyle w:val="Heading3"/>
      </w:pPr>
      <w:r>
        <w:t>Example 1: Download a published style ZIP bundle</w:t>
      </w:r>
    </w:p>
    <w:p>
      <w:r>
        <w:rPr>
          <w:b/>
          <w:color w:val="666666"/>
          <w:sz w:val="16"/>
        </w:rPr>
        <w:t>[bash]</w:t>
      </w:r>
    </w:p>
    <w:p>
      <w:pPr>
        <w:shd w:fill="F2F2F2" w:val="clear"/>
      </w:pPr>
      <w:r>
        <w:rPr>
          <w:rFonts w:ascii="Courier New" w:hAnsi="Courier New"/>
          <w:sz w:val="17"/>
        </w:rPr>
        <w:t>curl -L 'https://api.mapbox.com/styles/v1/YOUR_MAPBOX_USERNAME/cjikt35x83t1z2rnxpdmjs7y7.zip?access_token=YOUR_SECRET_MAPBOX_ACCESS_TOKEN' \</w:t>
        <w:br/>
        <w:t xml:space="preserve"> -H 'Accept: application/octet-stream' \</w:t>
        <w:br/>
        <w:t xml:space="preserve"> --output published-style.zip</w:t>
      </w:r>
    </w:p>
    <w:p>
      <w:pPr>
        <w:pStyle w:val="Heading3"/>
      </w:pPr>
      <w:r>
        <w:t>Example 2: Download a draft style ZIP bundle</w:t>
      </w:r>
    </w:p>
    <w:p>
      <w:r>
        <w:rPr>
          <w:b/>
          <w:color w:val="666666"/>
          <w:sz w:val="16"/>
        </w:rPr>
        <w:t>[bash]</w:t>
      </w:r>
    </w:p>
    <w:p>
      <w:pPr>
        <w:shd w:fill="F2F2F2" w:val="clear"/>
      </w:pPr>
      <w:r>
        <w:rPr>
          <w:rFonts w:ascii="Courier New" w:hAnsi="Courier New"/>
          <w:sz w:val="17"/>
        </w:rPr>
        <w:t>curl -L 'https://api.mapbox.com/styles/v1/YOUR_MAPBOX_USERNAME/cjikt35x83t1z2rnxpdmjs7y7/draft.zip?access_token=YOUR_SECRET_MAPBOX_ACCESS_TOKEN' \</w:t>
        <w:br/>
        <w:t xml:space="preserve"> -H 'Accept: application/octet-stream' \</w:t>
        <w:br/>
        <w:t xml:space="preserve"> --output draft-style.zip</w:t>
      </w:r>
    </w:p>
    <w:p>
      <w:pPr>
        <w:pStyle w:val="Heading3"/>
      </w:pPr>
      <w:r>
        <w:t>Behavior</w:t>
      </w:r>
    </w:p>
    <w:p>
      <w:pPr>
        <w:pStyle w:val="ListBullet"/>
      </w:pPr>
      <w:r>
        <w:t>Authorization &amp; access check: Validates the token and required scope (styles:download), and that your account has access enabled for this endpoint.</w:t>
      </w:r>
    </w:p>
    <w:p>
      <w:pPr>
        <w:pStyle w:val="ListBullet"/>
      </w:pPr>
      <w:r>
        <w:t>Bundle assembly: Collects the style JSON, sprite images, referenced custom fonts, and license file.</w:t>
      </w:r>
    </w:p>
    <w:p>
      <w:pPr>
        <w:pStyle w:val="ListBullet"/>
      </w:pPr>
      <w:r>
        <w:t>Caching: Returns a cached bundle for a few minutes after retrieval, so subsequent requests may not immediately reflect recent style changes.</w:t>
      </w:r>
    </w:p>
    <w:p>
      <w:pPr>
        <w:pStyle w:val="ListBullet"/>
      </w:pPr>
      <w:r>
        <w:t>Binary response: Returns the bundle as a ZIP file.</w:t>
      </w:r>
    </w:p>
    <w:p>
      <w:pPr>
        <w:pStyle w:val="Heading3"/>
      </w:pPr>
      <w:r>
        <w:t>Notes</w:t>
      </w:r>
    </w:p>
    <w:p>
      <w:pPr>
        <w:pStyle w:val="ListBullet"/>
      </w:pPr>
      <w:r>
        <w:t>Rate limit for the Mapbox Styles API is 2,000 requests per minute (429 if exceeded).</w:t>
      </w:r>
    </w:p>
    <w:p>
      <w:pPr>
        <w:pStyle w:val="ListBullet"/>
      </w:pPr>
      <w:r>
        <w:t>Styles API responses set device and CDN TTLs to 15 minutes (general caching behavior noted in the docs), while this bundle endpoint specifically notes a short cache window of “a few minutes”.</w:t>
      </w:r>
    </w:p>
    <w:p>
      <w:pPr>
        <w:pStyle w:val="Heading3"/>
      </w:pPr>
      <w:r>
        <w:t>Gotchas</w:t>
      </w:r>
    </w:p>
    <w:p>
      <w:pPr>
        <w:pStyle w:val="ListBullet"/>
      </w:pPr>
      <w:r>
        <w:t>Draft retrieval is not a query parameter; it’s a path variant (/draft.zip).</w:t>
      </w:r>
    </w:p>
    <w:p>
      <w:pPr>
        <w:pStyle w:val="ListBullet"/>
      </w:pPr>
      <w:r>
        <w:t>This endpoint returns binary ZIP content, not JSON—save the output to a file (e.g., --output with curl).</w:t>
      </w:r>
    </w:p>
    <w:p>
      <w:pPr>
        <w:pStyle w:val="Heading3"/>
      </w:pPr>
      <w:r>
        <w:t>Error Handling</w:t>
      </w:r>
    </w:p>
    <w:p>
      <w:pPr>
        <w:pStyle w:val="ListBullet"/>
      </w:pPr>
      <w:r>
        <w:t>401: Invalid token.</w:t>
      </w:r>
    </w:p>
    <w:p>
      <w:pPr>
        <w:pStyle w:val="ListBullet"/>
      </w:pPr>
      <w:r>
        <w:t>403: Missing required scope (styles:download) or no permission to view styles for the account (also can happen with URL-restricted tokens).</w:t>
      </w:r>
    </w:p>
    <w:p>
      <w:pPr>
        <w:pStyle w:val="ListBullet"/>
      </w:pPr>
      <w:r>
        <w:t>404: Style ID not found.</w:t>
      </w:r>
    </w:p>
    <w:p>
      <w:pPr>
        <w:pStyle w:val="ListBullet"/>
      </w:pPr>
      <w:r>
        <w:t>429: Too many requests (rate limit exceeded).</w:t>
      </w:r>
    </w:p>
    <w:p>
      <w:r>
        <w:br w:type="page"/>
      </w:r>
    </w:p>
    <w:p>
      <w:pPr>
        <w:pStyle w:val="Heading2"/>
      </w:pPr>
      <w:r>
        <w:t>52. [GET] Retrieve a Token (Validate an Access Token)</w:t>
      </w:r>
    </w:p>
    <w:p>
      <w:r>
        <w:rPr>
          <w:b/>
        </w:rPr>
        <w:t xml:space="preserve">Endpoint: </w:t>
      </w:r>
      <w:r>
        <w:rPr>
          <w:rFonts w:ascii="Courier New" w:hAnsi="Courier New"/>
          <w:sz w:val="18"/>
        </w:rPr>
        <w:t>/tokens/v2</w:t>
      </w:r>
    </w:p>
    <w:p>
      <w:pPr>
        <w:pStyle w:val="Heading3"/>
      </w:pPr>
      <w:r>
        <w:t>Prerequisites</w:t>
      </w:r>
    </w:p>
    <w:p>
      <w:pPr>
        <w:pStyle w:val="ListBullet"/>
      </w:pPr>
      <w:r>
        <w:t>The access token being checked must exist (be associated with a Mapbox account) and be provided in the request.</w:t>
      </w:r>
    </w:p>
    <w:p>
      <w:pPr>
        <w:pStyle w:val="Heading3"/>
      </w:pPr>
      <w:r>
        <w:t>Method</w:t>
      </w:r>
    </w:p>
    <w:p>
      <w:r>
        <w:t>GET</w:t>
      </w:r>
    </w:p>
    <w:p>
      <w:pPr>
        <w:pStyle w:val="Heading3"/>
      </w:pPr>
      <w:r>
        <w:t>URL</w:t>
      </w:r>
    </w:p>
    <w:p>
      <w:r>
        <w:t>https://api.mapbox.com/tokens/v2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access token’s details and indicates whether it is valid. If the token is invalid, the response still returns a code explaining why.</w:t>
      </w:r>
    </w:p>
    <w:p>
      <w:pPr>
        <w:pStyle w:val="Heading3"/>
      </w:pPr>
      <w:r>
        <w:t>Enforcement Rules</w:t>
      </w:r>
    </w:p>
    <w:p>
      <w:pPr>
        <w:pStyle w:val="ListBullet"/>
      </w:pPr>
      <w:r>
        <w:t>The access_token must be provided as a query parameter.</w:t>
      </w:r>
    </w:p>
    <w:p>
      <w:pPr>
        <w:pStyle w:val="ListBullet"/>
      </w:pPr>
      <w:r>
        <w:t>When executing the action, ensure to send Query Parameters in the URL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/tokens/v2?access_token=pk.123...</w:t>
        <w:br/>
        <w:t>/tokens/v2?access_token=tk.123...</w:t>
      </w:r>
    </w:p>
    <w:p>
      <w:pPr>
        <w:pStyle w:val="Heading3"/>
      </w:pPr>
      <w:r>
        <w:t>Invalid Examples</w:t>
      </w:r>
    </w:p>
    <w:p>
      <w:r>
        <w:rPr>
          <w:b/>
          <w:color w:val="666666"/>
          <w:sz w:val="16"/>
        </w:rPr>
        <w:t>[http]</w:t>
      </w:r>
    </w:p>
    <w:p>
      <w:pPr>
        <w:shd w:fill="F2F2F2" w:val="clear"/>
      </w:pPr>
      <w:r>
        <w:rPr>
          <w:rFonts w:ascii="Courier New" w:hAnsi="Courier New"/>
          <w:sz w:val="17"/>
        </w:rPr>
        <w:t>/tokens/v2</w:t>
        <w:br/>
        <w:t>/tokens/v2?access_token=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The access token to retrieve and validate.</w:t>
            </w:r>
          </w:p>
        </w:tc>
      </w:tr>
    </w:tbl>
    <w:p/>
    <w:p>
      <w:pPr>
        <w:pStyle w:val="Heading3"/>
      </w:pPr>
      <w:r>
        <w:t>Response</w:t>
      </w:r>
    </w:p>
    <w:p>
      <w:pPr>
        <w:pStyle w:val="Heading3"/>
      </w:pPr>
      <w:r>
        <w:t>Success Response (200 OK)</w:t>
      </w:r>
    </w:p>
    <w:p>
      <w:r>
        <w:rPr>
          <w:b/>
        </w:rPr>
        <w:t>Note: Note: Token validity is communicated via the code field (for example, TokenValid, TokenExpired, etc.). Some invalid token states are still returned with HTTP 200.</w:t>
      </w:r>
    </w:p>
    <w:p>
      <w:pPr>
        <w:pStyle w:val="Heading4"/>
      </w:pPr>
      <w:r>
        <w:t>Example: Public token</w:t>
      </w:r>
    </w:p>
    <w:p>
      <w:r>
        <w:rPr>
          <w:b/>
          <w:color w:val="666666"/>
          <w:sz w:val="16"/>
        </w:rPr>
        <w:t>[json]</w:t>
      </w:r>
    </w:p>
    <w:p>
      <w:pPr>
        <w:shd w:fill="F2F2F2" w:val="clear"/>
      </w:pPr>
      <w:r>
        <w:rPr>
          <w:rFonts w:ascii="Courier New" w:hAnsi="Courier New"/>
          <w:sz w:val="17"/>
        </w:rPr>
        <w:t>{</w:t>
        <w:br/>
        <w:t xml:space="preserve"> "code": "TokenValid",</w:t>
        <w:br/>
        <w:t xml:space="preserve"> "token": {</w:t>
        <w:br/>
        <w:t xml:space="preserve"> "usage": "pk",</w:t>
        <w:br/>
        <w:t xml:space="preserve"> "user": "mapbox",</w:t>
        <w:br/>
        <w:t xml:space="preserve"> "authorization": "cijucimbe000brbkt48d0dhcx"</w:t>
        <w:br/>
        <w:t xml:space="preserve"> }</w:t>
        <w:br/>
        <w:t>}</w:t>
      </w:r>
    </w:p>
    <w:p>
      <w:pPr>
        <w:pStyle w:val="Heading4"/>
      </w:pPr>
      <w:r>
        <w:t>Example: Temporary token</w:t>
      </w:r>
    </w:p>
    <w:p>
      <w:r>
        <w:rPr>
          <w:b/>
          <w:color w:val="666666"/>
          <w:sz w:val="16"/>
        </w:rPr>
        <w:t>[json]</w:t>
      </w:r>
    </w:p>
    <w:p>
      <w:pPr>
        <w:shd w:fill="F2F2F2" w:val="clear"/>
      </w:pPr>
      <w:r>
        <w:rPr>
          <w:rFonts w:ascii="Courier New" w:hAnsi="Courier New"/>
          <w:sz w:val="17"/>
        </w:rPr>
        <w:t>{</w:t>
        <w:br/>
        <w:t xml:space="preserve"> "code": "TokenExpired",</w:t>
        <w:br/>
        <w:t xml:space="preserve"> "token": {</w:t>
        <w:br/>
        <w:t xml:space="preserve"> "usage": "tk",</w:t>
        <w:br/>
        <w:t xml:space="preserve"> "user": "mapbox",</w:t>
        <w:br/>
        <w:t xml:space="preserve"> "expires": "2016-09-15T19:27:53.000Z",</w:t>
        <w:br/>
        <w:t xml:space="preserve"> "created": "2016-09-15T19:27:23.000Z",</w:t>
        <w:br/>
        <w:t xml:space="preserve"> "scopes": ["styles:read", "fonts:read"],</w:t>
        <w:br/>
        <w:t xml:space="preserve"> "client": "api"</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"access token is required"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Indicates whether the token is valid; if invalid, describes the reason. One of: TokenValid, TokenMalformed, TokenInvalid, TokenExpired, TokenRevoked.</w:t>
            </w:r>
          </w:p>
        </w:tc>
      </w:tr>
      <w:tr>
        <w:tc>
          <w:tcPr>
            <w:tcW w:type="dxa" w:w="2880"/>
          </w:tcPr>
          <w:p>
            <w:r>
              <w:t>token</w:t>
            </w:r>
          </w:p>
        </w:tc>
        <w:tc>
          <w:tcPr>
            <w:tcW w:type="dxa" w:w="2880"/>
          </w:tcPr>
          <w:p>
            <w:r>
              <w:t>object</w:t>
            </w:r>
          </w:p>
        </w:tc>
        <w:tc>
          <w:tcPr>
            <w:tcW w:type="dxa" w:w="2880"/>
          </w:tcPr>
          <w:p>
            <w:r>
              <w:t>Parsed token payload and related metadata (when available).</w:t>
            </w:r>
          </w:p>
        </w:tc>
      </w:tr>
      <w:tr>
        <w:tc>
          <w:tcPr>
            <w:tcW w:type="dxa" w:w="2880"/>
          </w:tcPr>
          <w:p>
            <w:r>
              <w:t>token.usage</w:t>
            </w:r>
          </w:p>
        </w:tc>
        <w:tc>
          <w:tcPr>
            <w:tcW w:type="dxa" w:w="2880"/>
          </w:tcPr>
          <w:p>
            <w:r>
              <w:t>string</w:t>
            </w:r>
          </w:p>
        </w:tc>
        <w:tc>
          <w:tcPr>
            <w:tcW w:type="dxa" w:w="2880"/>
          </w:tcPr>
          <w:p>
            <w:r>
              <w:t>Token type. One of pk (public), sk (secret), tk (temporary).</w:t>
            </w:r>
          </w:p>
        </w:tc>
      </w:tr>
      <w:tr>
        <w:tc>
          <w:tcPr>
            <w:tcW w:type="dxa" w:w="2880"/>
          </w:tcPr>
          <w:p>
            <w:r>
              <w:t>token.user</w:t>
            </w:r>
          </w:p>
        </w:tc>
        <w:tc>
          <w:tcPr>
            <w:tcW w:type="dxa" w:w="2880"/>
          </w:tcPr>
          <w:p>
            <w:r>
              <w:t>string</w:t>
            </w:r>
          </w:p>
        </w:tc>
        <w:tc>
          <w:tcPr>
            <w:tcW w:type="dxa" w:w="2880"/>
          </w:tcPr>
          <w:p>
            <w:r>
              <w:t>The user to whom the token belongs.</w:t>
            </w:r>
          </w:p>
        </w:tc>
      </w:tr>
      <w:tr>
        <w:tc>
          <w:tcPr>
            <w:tcW w:type="dxa" w:w="2880"/>
          </w:tcPr>
          <w:p>
            <w:r>
              <w:t>token.authorization</w:t>
            </w:r>
          </w:p>
        </w:tc>
        <w:tc>
          <w:tcPr>
            <w:tcW w:type="dxa" w:w="2880"/>
          </w:tcPr>
          <w:p>
            <w:r>
              <w:t>string</w:t>
            </w:r>
          </w:p>
        </w:tc>
        <w:tc>
          <w:tcPr>
            <w:tcW w:type="dxa" w:w="2880"/>
          </w:tcPr>
          <w:p>
            <w:r>
              <w:t>Token unique identifier (shown in example for pk tokens).</w:t>
            </w:r>
          </w:p>
        </w:tc>
      </w:tr>
      <w:tr>
        <w:tc>
          <w:tcPr>
            <w:tcW w:type="dxa" w:w="2880"/>
          </w:tcPr>
          <w:p>
            <w:r>
              <w:t>token.expires</w:t>
            </w:r>
          </w:p>
        </w:tc>
        <w:tc>
          <w:tcPr>
            <w:tcW w:type="dxa" w:w="2880"/>
          </w:tcPr>
          <w:p>
            <w:r>
              <w:t>string</w:t>
            </w:r>
          </w:p>
        </w:tc>
        <w:tc>
          <w:tcPr>
            <w:tcW w:type="dxa" w:w="2880"/>
          </w:tcPr>
          <w:p>
            <w:r>
              <w:t>tk tokens only. Expiration time (ISO 8601).</w:t>
            </w:r>
          </w:p>
        </w:tc>
      </w:tr>
      <w:tr>
        <w:tc>
          <w:tcPr>
            <w:tcW w:type="dxa" w:w="2880"/>
          </w:tcPr>
          <w:p>
            <w:r>
              <w:t>token.created</w:t>
            </w:r>
          </w:p>
        </w:tc>
        <w:tc>
          <w:tcPr>
            <w:tcW w:type="dxa" w:w="2880"/>
          </w:tcPr>
          <w:p>
            <w:r>
              <w:t>string</w:t>
            </w:r>
          </w:p>
        </w:tc>
        <w:tc>
          <w:tcPr>
            <w:tcW w:type="dxa" w:w="2880"/>
          </w:tcPr>
          <w:p>
            <w:r>
              <w:t>tk tokens only. Creation time (ISO 8601).</w:t>
            </w:r>
          </w:p>
        </w:tc>
      </w:tr>
      <w:tr>
        <w:tc>
          <w:tcPr>
            <w:tcW w:type="dxa" w:w="2880"/>
          </w:tcPr>
          <w:p>
            <w:r>
              <w:t>token.scopes</w:t>
            </w:r>
          </w:p>
        </w:tc>
        <w:tc>
          <w:tcPr>
            <w:tcW w:type="dxa" w:w="2880"/>
          </w:tcPr>
          <w:p>
            <w:r>
              <w:t>array</w:t>
            </w:r>
          </w:p>
        </w:tc>
        <w:tc>
          <w:tcPr>
            <w:tcW w:type="dxa" w:w="2880"/>
          </w:tcPr>
          <w:p>
            <w:r>
              <w:t>tk tokens only. Assigned scopes.</w:t>
            </w:r>
          </w:p>
        </w:tc>
      </w:tr>
      <w:tr>
        <w:tc>
          <w:tcPr>
            <w:tcW w:type="dxa" w:w="2880"/>
          </w:tcPr>
          <w:p>
            <w:r>
              <w:t>token.client</w:t>
            </w:r>
          </w:p>
        </w:tc>
        <w:tc>
          <w:tcPr>
            <w:tcW w:type="dxa" w:w="2880"/>
          </w:tcPr>
          <w:p>
            <w:r>
              <w:t>string</w:t>
            </w:r>
          </w:p>
        </w:tc>
        <w:tc>
          <w:tcPr>
            <w:tcW w:type="dxa" w:w="2880"/>
          </w:tcPr>
          <w:p>
            <w:r>
              <w:t>tk tokens only. Always "api".</w:t>
            </w:r>
          </w:p>
        </w:tc>
      </w:tr>
    </w:tbl>
    <w:p/>
    <w:p>
      <w:pPr>
        <w:pStyle w:val="Heading3"/>
      </w:pPr>
      <w:r>
        <w:t>Error Handling</w:t>
      </w:r>
    </w:p>
    <w:p>
      <w:pPr>
        <w:pStyle w:val="ListBullet"/>
      </w:pPr>
      <w:r>
        <w:t>200 OK with code = TokenInvalid or TokenMalformed: The token in the query is invalid or cannot be parsed.</w:t>
      </w:r>
    </w:p>
    <w:p>
      <w:pPr>
        <w:pStyle w:val="ListBullet"/>
      </w:pPr>
      <w:r>
        <w:t>200 OK with code = TokenExpired: Temporary token has expired and must be regenerated.</w:t>
      </w:r>
    </w:p>
    <w:p>
      <w:pPr>
        <w:pStyle w:val="ListBullet"/>
      </w:pPr>
      <w:r>
        <w:t>200 OK with code = TokenRevoked: Token was revoked and must be regenerated.</w:t>
      </w:r>
    </w:p>
    <w:p>
      <w:pPr>
        <w:pStyle w:val="ListBullet"/>
      </w:pPr>
      <w:r>
        <w:t>401 Unauthorized: The token used in the query was not valid, or no token was used (temporary token may be expired).</w:t>
      </w:r>
    </w:p>
    <w:p>
      <w:pPr>
        <w:pStyle w:val="ListBullet"/>
      </w:pPr>
      <w:r>
        <w:t>404 Not Found: The token used in the query lacks required scopes (for other token operations) or token is not associated with a user account; can also indicate “No such user” in other contexts.</w:t>
      </w:r>
    </w:p>
    <w:p>
      <w:pPr>
        <w:pStyle w:val="ListBullet"/>
      </w:pPr>
      <w:r>
        <w:t>422 Unprocessable Entity: No access token was provided (e.g., access token is required).</w:t>
      </w:r>
    </w:p>
    <w:p>
      <w:pPr>
        <w:pStyle w:val="ListBullet"/>
      </w:pPr>
      <w:r>
        <w:t>500 Internal Server Error: Server-side error (documentation notes this can occur if a start value is not valid—though start is not described for this specific endpoint).</w:t>
      </w:r>
    </w:p>
    <w:p>
      <w:pPr>
        <w:pStyle w:val="Heading3"/>
      </w:pPr>
      <w:r>
        <w:t>Notes</w:t>
      </w:r>
    </w:p>
    <w:p>
      <w:pPr>
        <w:pStyle w:val="ListBullet"/>
      </w:pPr>
      <w:r>
        <w:t>Mapbox access tokens are JWT-like strings with three dot-delimited parts: header (pk, sk, or tk), payload, signature.</w:t>
      </w:r>
    </w:p>
    <w:p>
      <w:pPr>
        <w:pStyle w:val="ListBullet"/>
      </w:pPr>
      <w:r>
        <w:t>Requests must be made over HTTPS (HTTP not supported).</w:t>
      </w:r>
    </w:p>
    <w:p>
      <w:pPr>
        <w:pStyle w:val="ListBullet"/>
      </w:pPr>
      <w:r>
        <w:t>Rate limit: 100 requests per minute per account.</w:t>
      </w:r>
    </w:p>
    <w:p>
      <w:pPr>
        <w:pStyle w:val="Heading3"/>
      </w:pPr>
      <w:r>
        <w:t>Sample Request</w:t>
      </w:r>
    </w:p>
    <w:p>
      <w:r>
        <w:rPr>
          <w:b/>
          <w:color w:val="666666"/>
          <w:sz w:val="16"/>
        </w:rPr>
        <w:t>[bash]</w:t>
      </w:r>
    </w:p>
    <w:p>
      <w:pPr>
        <w:shd w:fill="F2F2F2" w:val="clear"/>
      </w:pPr>
      <w:r>
        <w:rPr>
          <w:rFonts w:ascii="Courier New" w:hAnsi="Courier New"/>
          <w:sz w:val="17"/>
        </w:rPr>
        <w:t>curl -i "https://api.mapbox.com/tokens/v2?access_token=YOUR_MAPBOX_ACCESS_TOKEN"</w:t>
      </w:r>
    </w:p>
    <w:p>
      <w:pPr>
        <w:pStyle w:val="Heading3"/>
      </w:pPr>
      <w:r>
        <w:t>Example Usage</w:t>
      </w:r>
    </w:p>
    <w:p>
      <w:pPr>
        <w:pStyle w:val="Heading3"/>
      </w:pPr>
      <w:r>
        <w:t>Example 1: Validate a public token</w:t>
      </w:r>
    </w:p>
    <w:p>
      <w:r>
        <w:rPr>
          <w:b/>
          <w:color w:val="666666"/>
          <w:sz w:val="16"/>
        </w:rPr>
        <w:t>[bash]</w:t>
      </w:r>
    </w:p>
    <w:p>
      <w:pPr>
        <w:shd w:fill="F2F2F2" w:val="clear"/>
      </w:pPr>
      <w:r>
        <w:rPr>
          <w:rFonts w:ascii="Courier New" w:hAnsi="Courier New"/>
          <w:sz w:val="17"/>
        </w:rPr>
        <w:t>curl -s "https://api.mapbox.com/tokens/v2?access_token=pk.eyJ1IjoibWFwYm94IiwiYSI6ImNpanVjaW1iZTAwMGJyYmt0NDhkMGRoY3gifQ.example"</w:t>
      </w:r>
    </w:p>
    <w:p>
      <w:pPr>
        <w:pStyle w:val="Heading3"/>
      </w:pPr>
      <w:r>
        <w:t>Example 2: Check a temporary token (may be expired)</w:t>
      </w:r>
    </w:p>
    <w:p>
      <w:r>
        <w:rPr>
          <w:b/>
          <w:color w:val="666666"/>
          <w:sz w:val="16"/>
        </w:rPr>
        <w:t>[bash]</w:t>
      </w:r>
    </w:p>
    <w:p>
      <w:pPr>
        <w:shd w:fill="F2F2F2" w:val="clear"/>
      </w:pPr>
      <w:r>
        <w:rPr>
          <w:rFonts w:ascii="Courier New" w:hAnsi="Courier New"/>
          <w:sz w:val="17"/>
        </w:rPr>
        <w:t>curl -s "https://api.mapbox.com/tokens/v2?access_token=tk.eyJ1IjoibWFwYm94IiwiZXhwIjoiMjAxNi0wOS0xNVQxOToyNzo1My4wMDBaIn0.example"</w:t>
      </w:r>
    </w:p>
    <w:p>
      <w:pPr>
        <w:pStyle w:val="Heading3"/>
      </w:pPr>
      <w:r>
        <w:t>Related tokens actions</w:t>
      </w:r>
    </w:p>
    <w:p>
      <w:pPr>
        <w:pStyle w:val="ListBullet"/>
      </w:pPr>
      <w:r>
        <w:t>[POST] Create Temporary Token for User — /tokens/v2/{{username}}</w:t>
      </w:r>
    </w:p>
    <w:p>
      <w:pPr>
        <w:pStyle w:val="ListBullet"/>
      </w:pPr>
      <w:r>
        <w:t>[DELETE] Delete a User Token — /tokens/v2/{{username}}/{{tokenId}}</w:t>
      </w:r>
    </w:p>
    <w:p>
      <w:pPr>
        <w:pStyle w:val="ListBullet"/>
      </w:pPr>
      <w:r>
        <w:t>[POST] Create a Token for a User — /tokens/v2/{{username}}</w:t>
      </w:r>
    </w:p>
    <w:p>
      <w:pPr>
        <w:pStyle w:val="ListBullet"/>
      </w:pPr>
      <w:r>
        <w:t>[GET] List a User's Tokens — /tokens/v2/{{username}}</w:t>
      </w:r>
    </w:p>
    <w:p>
      <w:pPr>
        <w:pStyle w:val="ListBullet"/>
      </w:pPr>
      <w:r>
        <w:t>[PATCH] Update a User Token — /tokens/v2/{{username}}/{{tokenId}}</w:t>
      </w:r>
    </w:p>
    <w:p>
      <w:r>
        <w:br w:type="page"/>
      </w:r>
    </w:p>
    <w:p>
      <w:pPr>
        <w:pStyle w:val="Heading2"/>
      </w:pPr>
      <w:r>
        <w:t>53. [GET] List a User’s Recent Upload Statuses</w:t>
      </w:r>
    </w:p>
    <w:p>
      <w:r>
        <w:rPr>
          <w:b/>
        </w:rPr>
        <w:t xml:space="preserve">Endpoint: </w:t>
      </w:r>
      <w:r>
        <w:rPr>
          <w:rFonts w:ascii="Courier New" w:hAnsi="Courier New"/>
          <w:sz w:val="18"/>
        </w:rPr>
        <w:t>/uploads/v1/{{username}}</w:t>
      </w:r>
    </w:p>
    <w:p>
      <w:pPr>
        <w:pStyle w:val="Heading3"/>
      </w:pPr>
      <w:r>
        <w:t>Prerequisites</w:t>
      </w:r>
    </w:p>
    <w:p>
      <w:pPr>
        <w:pStyle w:val="ListBullet"/>
      </w:pPr>
      <w:r>
        <w:t>A Mapbox account username to query upload statuses for</w:t>
      </w:r>
    </w:p>
    <w:p>
      <w:pPr>
        <w:pStyle w:val="ListBullet"/>
      </w:pPr>
      <w:r>
        <w:t>Uploads API token scope: uploads:list</w:t>
      </w:r>
    </w:p>
    <w:p>
      <w:pPr>
        <w:pStyle w:val="Heading3"/>
      </w:pPr>
      <w:r>
        <w:t>Method</w:t>
      </w:r>
    </w:p>
    <w:p>
      <w:r>
        <w:t>GET</w:t>
      </w:r>
    </w:p>
    <w:p>
      <w:pPr>
        <w:pStyle w:val="Heading3"/>
      </w:pPr>
      <w:r>
        <w:t>URL</w:t>
      </w:r>
    </w:p>
    <w:p>
      <w:r>
        <w:t>https://api.mapbox.com/uploads/v1/{{username}}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multiple upload statuses for a Mapbox account, sorted by the most recently created by default. This endpoint supports pagination so you can list many uploads. The response list is limited to 1 MB of JSON.</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/uploads/v1// or /uploads/v1/).</w:t>
      </w:r>
    </w:p>
    <w:p>
      <w:pPr>
        <w:pStyle w:val="ListBullet"/>
      </w:pPr>
      <w:r>
        <w:t>Always construct the path as /uploads/v1/{{username}}, where {{username}} is a non-empty string.</w:t>
      </w:r>
    </w:p>
    <w:p>
      <w:pPr>
        <w:pStyle w:val="ListBullet"/>
      </w:pPr>
      <w:r>
        <w:t>Do not infer or guess the username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/uploads/v1/example</w:t>
        <w:br/>
        <w:t>/uploads/v1/my-mapbox-user</w:t>
      </w:r>
    </w:p>
    <w:p>
      <w:pPr>
        <w:pStyle w:val="Heading3"/>
      </w:pPr>
      <w:r>
        <w:t>Invalid Examples</w:t>
      </w:r>
    </w:p>
    <w:p>
      <w:r>
        <w:rPr>
          <w:b/>
          <w:color w:val="666666"/>
          <w:sz w:val="16"/>
        </w:rPr>
        <w:t>[http]</w:t>
      </w:r>
    </w:p>
    <w:p>
      <w:pPr>
        <w:shd w:fill="F2F2F2" w:val="clear"/>
      </w:pPr>
      <w:r>
        <w:rPr>
          <w:rFonts w:ascii="Courier New" w:hAnsi="Courier New"/>
          <w:sz w:val="17"/>
        </w:rPr>
        <w:t>/uploads/v1//</w:t>
        <w:br/>
        <w:t>/uploads/v1/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for which you are requesting upload statuses.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reverse</w:t>
            </w:r>
          </w:p>
        </w:tc>
        <w:tc>
          <w:tcPr>
            <w:tcW w:type="dxa" w:w="2880"/>
          </w:tcPr>
          <w:p>
            <w:r>
              <w:t>boolean</w:t>
            </w:r>
          </w:p>
        </w:tc>
        <w:tc>
          <w:tcPr>
            <w:tcW w:type="dxa" w:w="2880"/>
          </w:tcPr>
          <w:p>
            <w:r>
              <w:t>Set to true to reverse the sorting order. By default, results are returned with the most recently created upload statuses first.</w:t>
            </w:r>
          </w:p>
        </w:tc>
      </w:tr>
      <w:tr>
        <w:tc>
          <w:tcPr>
            <w:tcW w:type="dxa" w:w="2880"/>
          </w:tcPr>
          <w:p>
            <w:r>
              <w:t>limit</w:t>
            </w:r>
          </w:p>
        </w:tc>
        <w:tc>
          <w:tcPr>
            <w:tcW w:type="dxa" w:w="2880"/>
          </w:tcPr>
          <w:p>
            <w:r>
              <w:t>integer</w:t>
            </w:r>
          </w:p>
        </w:tc>
        <w:tc>
          <w:tcPr>
            <w:tcW w:type="dxa" w:w="2880"/>
          </w:tcPr>
          <w:p>
            <w:r>
              <w:t>Maximum number of statuses to return. Max: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"complete": true,</w:t>
        <w:br/>
        <w:t xml:space="preserve"> "tileset": "example.mbtiles",</w:t>
        <w:br/>
        <w:t xml:space="preserve"> "error": null,</w:t>
        <w:br/>
        <w:t xml:space="preserve"> "id": "abc123",</w:t>
        <w:br/>
        <w:t xml:space="preserve"> "name": null,</w:t>
        <w:br/>
        <w:t xml:space="preserve"> "modified": "2014-11-21T19:41:10.000Z",</w:t>
        <w:br/>
        <w:t xml:space="preserve"> "created": "2014-11-21T19:41:10.000Z",</w:t>
        <w:br/>
        <w:t xml:space="preserve"> "owner": "example",</w:t>
        <w:br/>
        <w:t xml:space="preserve"> "progress": 1</w:t>
        <w:br/>
        <w:t xml:space="preserve"> },</w:t>
        <w:br/>
        <w:t xml:space="preserve"> {</w:t>
        <w:br/>
        <w:t xml:space="preserve"> "complete": false,</w:t>
        <w:br/>
        <w:t xml:space="preserve"> "tileset": "example.foo",</w:t>
        <w:br/>
        <w:t xml:space="preserve"> "error": null,</w:t>
        <w:br/>
        <w:t xml:space="preserve"> "id": "xyz789",</w:t>
        <w:br/>
        <w:t xml:space="preserve"> "name": "foo",</w:t>
        <w:br/>
        <w:t xml:space="preserve"> "modified": "2014-11-21T19:41:10.000Z",</w:t>
        <w:br/>
        <w:t xml:space="preserve"> "created": "2014-11-21T19:41:10.000Z",</w:t>
        <w:br/>
        <w:t xml:space="preserve"> "owner": "example",</w:t>
        <w:br/>
        <w:t xml:space="preserve"> "progress":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complete</w:t>
            </w:r>
          </w:p>
        </w:tc>
        <w:tc>
          <w:tcPr>
            <w:tcW w:type="dxa" w:w="2880"/>
          </w:tcPr>
          <w:p>
            <w:r>
              <w:t>boolean</w:t>
            </w:r>
          </w:p>
        </w:tc>
        <w:tc>
          <w:tcPr>
            <w:tcW w:type="dxa" w:w="2880"/>
          </w:tcPr>
          <w:p>
            <w:r>
              <w:t>Whether the upload processing is complete.</w:t>
            </w:r>
          </w:p>
        </w:tc>
      </w:tr>
      <w:tr>
        <w:tc>
          <w:tcPr>
            <w:tcW w:type="dxa" w:w="2880"/>
          </w:tcPr>
          <w:p>
            <w:r>
              <w:t>tileset</w:t>
            </w:r>
          </w:p>
        </w:tc>
        <w:tc>
          <w:tcPr>
            <w:tcW w:type="dxa" w:w="2880"/>
          </w:tcPr>
          <w:p>
            <w:r>
              <w:t>string</w:t>
            </w:r>
          </w:p>
        </w:tc>
        <w:tc>
          <w:tcPr>
            <w:tcW w:type="dxa" w:w="2880"/>
          </w:tcPr>
          <w:p>
            <w:r>
              <w:t>Tileset identifier/name associated with the upload.</w:t>
            </w:r>
          </w:p>
        </w:tc>
      </w:tr>
      <w:tr>
        <w:tc>
          <w:tcPr>
            <w:tcW w:type="dxa" w:w="2880"/>
          </w:tcPr>
          <w:p>
            <w:r>
              <w:t>error</w:t>
            </w:r>
          </w:p>
        </w:tc>
        <w:tc>
          <w:tcPr>
            <w:tcW w:type="dxa" w:w="2880"/>
          </w:tcPr>
          <w:p>
            <w:r>
              <w:t>string|null</w:t>
            </w:r>
          </w:p>
        </w:tc>
        <w:tc>
          <w:tcPr>
            <w:tcW w:type="dxa" w:w="2880"/>
          </w:tcPr>
          <w:p>
            <w:r>
              <w:t>Error message/details if the upload failed; otherwise null.</w:t>
            </w:r>
          </w:p>
        </w:tc>
      </w:tr>
      <w:tr>
        <w:tc>
          <w:tcPr>
            <w:tcW w:type="dxa" w:w="2880"/>
          </w:tcPr>
          <w:p>
            <w:r>
              <w:t>id</w:t>
            </w:r>
          </w:p>
        </w:tc>
        <w:tc>
          <w:tcPr>
            <w:tcW w:type="dxa" w:w="2880"/>
          </w:tcPr>
          <w:p>
            <w:r>
              <w:t>string</w:t>
            </w:r>
          </w:p>
        </w:tc>
        <w:tc>
          <w:tcPr>
            <w:tcW w:type="dxa" w:w="2880"/>
          </w:tcPr>
          <w:p>
            <w:r>
              <w:t>Upload identifier.</w:t>
            </w:r>
          </w:p>
        </w:tc>
      </w:tr>
      <w:tr>
        <w:tc>
          <w:tcPr>
            <w:tcW w:type="dxa" w:w="2880"/>
          </w:tcPr>
          <w:p>
            <w:r>
              <w:t>name</w:t>
            </w:r>
          </w:p>
        </w:tc>
        <w:tc>
          <w:tcPr>
            <w:tcW w:type="dxa" w:w="2880"/>
          </w:tcPr>
          <w:p>
            <w:r>
              <w:t>string|null</w:t>
            </w:r>
          </w:p>
        </w:tc>
        <w:tc>
          <w:tcPr>
            <w:tcW w:type="dxa" w:w="2880"/>
          </w:tcPr>
          <w:p>
            <w:r>
              <w:t>Upload name (if provided); otherwise null.</w:t>
            </w:r>
          </w:p>
        </w:tc>
      </w:tr>
      <w:tr>
        <w:tc>
          <w:tcPr>
            <w:tcW w:type="dxa" w:w="2880"/>
          </w:tcPr>
          <w:p>
            <w:r>
              <w:t>modified</w:t>
            </w:r>
          </w:p>
        </w:tc>
        <w:tc>
          <w:tcPr>
            <w:tcW w:type="dxa" w:w="2880"/>
          </w:tcPr>
          <w:p>
            <w:r>
              <w:t>string</w:t>
            </w:r>
          </w:p>
        </w:tc>
        <w:tc>
          <w:tcPr>
            <w:tcW w:type="dxa" w:w="2880"/>
          </w:tcPr>
          <w:p>
            <w:r>
              <w:t>ISO 8601 timestamp indicating when the upload status was last modified.</w:t>
            </w:r>
          </w:p>
        </w:tc>
      </w:tr>
      <w:tr>
        <w:tc>
          <w:tcPr>
            <w:tcW w:type="dxa" w:w="2880"/>
          </w:tcPr>
          <w:p>
            <w:r>
              <w:t>created</w:t>
            </w:r>
          </w:p>
        </w:tc>
        <w:tc>
          <w:tcPr>
            <w:tcW w:type="dxa" w:w="2880"/>
          </w:tcPr>
          <w:p>
            <w:r>
              <w:t>string</w:t>
            </w:r>
          </w:p>
        </w:tc>
        <w:tc>
          <w:tcPr>
            <w:tcW w:type="dxa" w:w="2880"/>
          </w:tcPr>
          <w:p>
            <w:r>
              <w:t>ISO 8601 timestamp indicating when the upload was created.</w:t>
            </w:r>
          </w:p>
        </w:tc>
      </w:tr>
      <w:tr>
        <w:tc>
          <w:tcPr>
            <w:tcW w:type="dxa" w:w="2880"/>
          </w:tcPr>
          <w:p>
            <w:r>
              <w:t>owner</w:t>
            </w:r>
          </w:p>
        </w:tc>
        <w:tc>
          <w:tcPr>
            <w:tcW w:type="dxa" w:w="2880"/>
          </w:tcPr>
          <w:p>
            <w:r>
              <w:t>string</w:t>
            </w:r>
          </w:p>
        </w:tc>
        <w:tc>
          <w:tcPr>
            <w:tcW w:type="dxa" w:w="2880"/>
          </w:tcPr>
          <w:p>
            <w:r>
              <w:t>Owner username for the upload.</w:t>
            </w:r>
          </w:p>
        </w:tc>
      </w:tr>
      <w:tr>
        <w:tc>
          <w:tcPr>
            <w:tcW w:type="dxa" w:w="2880"/>
          </w:tcPr>
          <w:p>
            <w:r>
              <w:t>progress</w:t>
            </w:r>
          </w:p>
        </w:tc>
        <w:tc>
          <w:tcPr>
            <w:tcW w:type="dxa" w:w="2880"/>
          </w:tcPr>
          <w:p>
            <w:r>
              <w:t>number</w:t>
            </w:r>
          </w:p>
        </w:tc>
        <w:tc>
          <w:tcPr>
            <w:tcW w:type="dxa" w:w="2880"/>
          </w:tcPr>
          <w:p>
            <w:r>
              <w:t>Upload/processing progress indicator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'https://api.mapbox.com/uploads/v1/YOUR_MAPBOX_USERNAME?reverse=true&amp;limit=10'</w:t>
      </w:r>
    </w:p>
    <w:p>
      <w:pPr>
        <w:pStyle w:val="Heading3"/>
      </w:pPr>
      <w:r>
        <w:t>Example Usage</w:t>
      </w:r>
    </w:p>
    <w:p>
      <w:pPr>
        <w:pStyle w:val="Heading3"/>
      </w:pPr>
      <w:r>
        <w:t>Example 1: List most recent upload statuses (default ordering)</w:t>
      </w:r>
    </w:p>
    <w:p>
      <w:r>
        <w:rPr>
          <w:b/>
          <w:color w:val="666666"/>
          <w:sz w:val="16"/>
        </w:rPr>
        <w:t>[bash]</w:t>
      </w:r>
    </w:p>
    <w:p>
      <w:pPr>
        <w:shd w:fill="F2F2F2" w:val="clear"/>
      </w:pPr>
      <w:r>
        <w:rPr>
          <w:rFonts w:ascii="Courier New" w:hAnsi="Courier New"/>
          <w:sz w:val="17"/>
        </w:rPr>
        <w:t>curl -i --location \</w:t>
        <w:br/>
        <w:t xml:space="preserve"> --request GET 'https://api.mapbox.com/uploads/v1/YOUR_MAPBOX_USERNAME'</w:t>
      </w:r>
    </w:p>
    <w:p>
      <w:pPr>
        <w:pStyle w:val="Heading3"/>
      </w:pPr>
      <w:r>
        <w:t>Example 2: Return at most 10 statuses in chronological order</w:t>
      </w:r>
    </w:p>
    <w:p>
      <w:pPr>
        <w:pStyle w:val="Heading3"/>
      </w:pPr>
      <w:r>
        <w:t>Notes</w:t>
      </w:r>
    </w:p>
    <w:p>
      <w:pPr>
        <w:pStyle w:val="ListBullet"/>
      </w:pPr>
      <w:r>
        <w:t>Default rate limit for the Mapbox Uploads API is 60 requests per minute; exceeding it returns HTTP 429 Too Many Requests.</w:t>
      </w:r>
    </w:p>
    <w:p>
      <w:pPr>
        <w:pStyle w:val="ListBullet"/>
      </w:pPr>
      <w:r>
        <w:t>This endpoint’s response is limited to 1 MB of JSON.</w:t>
      </w:r>
    </w:p>
    <w:p>
      <w:pPr>
        <w:pStyle w:val="ListBullet"/>
      </w:pPr>
      <w:r>
        <w:t>The documentation notes the endpoint supports pagination, but pagination parameters are not specified in the provided content.</w:t>
      </w:r>
    </w:p>
    <w:p>
      <w:r>
        <w:br w:type="page"/>
      </w:r>
    </w:p>
    <w:p>
      <w:pPr>
        <w:pStyle w:val="Heading2"/>
      </w:pPr>
      <w:r>
        <w:t>54. [GET] Retrieve an Upload’s Status</w:t>
      </w:r>
    </w:p>
    <w:p>
      <w:r>
        <w:rPr>
          <w:b/>
        </w:rPr>
        <w:t xml:space="preserve">Endpoint: </w:t>
      </w:r>
      <w:r>
        <w:rPr>
          <w:rFonts w:ascii="Courier New" w:hAnsi="Courier New"/>
          <w:sz w:val="18"/>
        </w:rPr>
        <w:t>/uploads/v1/{{username}}/{{uploadId}}</w:t>
      </w:r>
    </w:p>
    <w:p>
      <w:pPr>
        <w:pStyle w:val="Heading3"/>
      </w:pPr>
      <w:r>
        <w:t>Retrieve an Upload’s Status (Uploads API)</w:t>
      </w:r>
    </w:p>
    <w:p>
      <w:pPr>
        <w:pStyle w:val="Heading3"/>
      </w:pPr>
      <w:r>
        <w:t>Prerequisites</w:t>
      </w:r>
    </w:p>
    <w:p>
      <w:pPr>
        <w:pStyle w:val="ListBullet"/>
      </w:pPr>
      <w:r>
        <w:t>You must have permission to read uploads for the specified account (token scope: uploads:read).</w:t>
      </w:r>
    </w:p>
    <w:p>
      <w:pPr>
        <w:pStyle w:val="Heading3"/>
      </w:pPr>
      <w:r>
        <w:t>Method</w:t>
      </w:r>
    </w:p>
    <w:p>
      <w:r>
        <w:t>GET</w:t>
      </w:r>
    </w:p>
    <w:p>
      <w:pPr>
        <w:pStyle w:val="Heading3"/>
      </w:pPr>
      <w:r>
        <w:t>URL</w:t>
      </w:r>
    </w:p>
    <w:p>
      <w:r>
        <w:t>https://api.mapbox.com/uploads/v1/{{username}}/{{upload_id}}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status of an upload after it has been created. The response includes a progress value (from 0 to 1), a complete boolean, and an error message if processing failed.</w:t>
      </w:r>
    </w:p>
    <w:p>
      <w:pPr>
        <w:pStyle w:val="Heading3"/>
      </w:pPr>
      <w:r>
        <w:t>Enforcement Rules</w:t>
      </w:r>
    </w:p>
    <w:p>
      <w:pPr>
        <w:pStyle w:val="ListBullet"/>
      </w:pPr>
      <w:r>
        <w:t>The username path parameter must always be present.</w:t>
      </w:r>
    </w:p>
    <w:p>
      <w:pPr>
        <w:pStyle w:val="ListBullet"/>
      </w:pPr>
      <w:r>
        <w:t>The upload_id path parameter must always be present.</w:t>
      </w:r>
    </w:p>
    <w:p>
      <w:pPr>
        <w:pStyle w:val="ListBullet"/>
      </w:pPr>
      <w:r>
        <w:t>Always construct the path as /uploads/v1/{{username}}/{{upload_id}}, where {{username}} and {{upload_id}} are non-empty strings.</w:t>
      </w:r>
    </w:p>
    <w:p>
      <w:pPr>
        <w:pStyle w:val="ListBullet"/>
      </w:pPr>
      <w:r>
        <w:t>Do not call the API with missing or empty path parameters (e.g., avoid /uploads/v1//{{upload_id}} or /uploads/v1/{{username}}/).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/uploads/v1/YOUR_MAPBOX_USERNAME/hij456</w:t>
        <w:br/>
        <w:t>/uploads/v1/example-user/abcd1234</w:t>
      </w:r>
    </w:p>
    <w:p>
      <w:pPr>
        <w:pStyle w:val="Heading3"/>
      </w:pPr>
      <w:r>
        <w:t>Invalid Examples</w:t>
      </w:r>
    </w:p>
    <w:p>
      <w:r>
        <w:rPr>
          <w:b/>
          <w:color w:val="666666"/>
          <w:sz w:val="16"/>
        </w:rPr>
        <w:t>[http]</w:t>
      </w:r>
    </w:p>
    <w:p>
      <w:pPr>
        <w:shd w:fill="F2F2F2" w:val="clear"/>
      </w:pPr>
      <w:r>
        <w:rPr>
          <w:rFonts w:ascii="Courier New" w:hAnsi="Courier New"/>
          <w:sz w:val="17"/>
        </w:rPr>
        <w:t>/uploads/v1//hij456</w:t>
        <w:br/>
        <w:t>/uploads/v1/YOUR_MAPBOX_USERNAME/</w:t>
        <w:br/>
        <w:t>/uploads/v1/YOUR_MAPBOX_USERNAME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for which you are requesting an upload status.</w:t>
            </w:r>
          </w:p>
        </w:tc>
      </w:tr>
      <w:tr>
        <w:tc>
          <w:tcPr>
            <w:tcW w:type="dxa" w:w="2880"/>
          </w:tcPr>
          <w:p>
            <w:r>
              <w:t>upload_id</w:t>
            </w:r>
          </w:p>
        </w:tc>
        <w:tc>
          <w:tcPr>
            <w:tcW w:type="dxa" w:w="2880"/>
          </w:tcPr>
          <w:p>
            <w:r>
              <w:t>string</w:t>
            </w:r>
          </w:p>
        </w:tc>
        <w:tc>
          <w:tcPr>
            <w:tcW w:type="dxa" w:w="2880"/>
          </w:tcPr>
          <w:p>
            <w:r>
              <w:t>The ID of the upload (provided in the response body to a successful upload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"complete": true,</w:t>
        <w:br/>
        <w:t xml:space="preserve"> "tileset": "example.markers",</w:t>
        <w:br/>
        <w:t xml:space="preserve"> "error": null,</w:t>
        <w:br/>
        <w:t xml:space="preserve"> "id": "hij456",</w:t>
        <w:br/>
        <w:t xml:space="preserve"> "name": "example-markers",</w:t>
        <w:br/>
        <w:t xml:space="preserve"> "modified": "{timestamp}",</w:t>
        <w:br/>
        <w:t xml:space="preserve"> "created": "{timestamp}",</w:t>
        <w:br/>
        <w:t xml:space="preserve"> "owner": "{username}",</w:t>
        <w:br/>
        <w:t xml:space="preserve"> "progress":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complete</w:t>
            </w:r>
          </w:p>
        </w:tc>
        <w:tc>
          <w:tcPr>
            <w:tcW w:type="dxa" w:w="2880"/>
          </w:tcPr>
          <w:p>
            <w:r>
              <w:t>boolean</w:t>
            </w:r>
          </w:p>
        </w:tc>
        <w:tc>
          <w:tcPr>
            <w:tcW w:type="dxa" w:w="2880"/>
          </w:tcPr>
          <w:p>
            <w:r>
              <w:t>Indicates whether the upload is complete (true) or not complete (false).</w:t>
            </w:r>
          </w:p>
        </w:tc>
      </w:tr>
      <w:tr>
        <w:tc>
          <w:tcPr>
            <w:tcW w:type="dxa" w:w="2880"/>
          </w:tcPr>
          <w:p>
            <w:r>
              <w:t>tileset</w:t>
            </w:r>
          </w:p>
        </w:tc>
        <w:tc>
          <w:tcPr>
            <w:tcW w:type="dxa" w:w="2880"/>
          </w:tcPr>
          <w:p>
            <w:r>
              <w:t>string</w:t>
            </w:r>
          </w:p>
        </w:tc>
        <w:tc>
          <w:tcPr>
            <w:tcW w:type="dxa" w:w="2880"/>
          </w:tcPr>
          <w:p>
            <w:r>
              <w:t>The ID of the tileset that will be created or replaced if upload is successful.</w:t>
            </w:r>
          </w:p>
        </w:tc>
      </w:tr>
      <w:tr>
        <w:tc>
          <w:tcPr>
            <w:tcW w:type="dxa" w:w="2880"/>
          </w:tcPr>
          <w:p>
            <w:r>
              <w:t>error</w:t>
            </w:r>
          </w:p>
        </w:tc>
        <w:tc>
          <w:tcPr>
            <w:tcW w:type="dxa" w:w="2880"/>
          </w:tcPr>
          <w:p>
            <w:r>
              <w:t>string or null</w:t>
            </w:r>
          </w:p>
        </w:tc>
        <w:tc>
          <w:tcPr>
            <w:tcW w:type="dxa" w:w="2880"/>
          </w:tcPr>
          <w:p>
            <w:r>
              <w:t>If null, the upload is in progress or has successfully completed. Otherwise, provides a brief explanation of the error.</w:t>
            </w:r>
          </w:p>
        </w:tc>
      </w:tr>
      <w:tr>
        <w:tc>
          <w:tcPr>
            <w:tcW w:type="dxa" w:w="2880"/>
          </w:tcPr>
          <w:p>
            <w:r>
              <w:t>id</w:t>
            </w:r>
          </w:p>
        </w:tc>
        <w:tc>
          <w:tcPr>
            <w:tcW w:type="dxa" w:w="2880"/>
          </w:tcPr>
          <w:p>
            <w:r>
              <w:t>string</w:t>
            </w:r>
          </w:p>
        </w:tc>
        <w:tc>
          <w:tcPr>
            <w:tcW w:type="dxa" w:w="2880"/>
          </w:tcPr>
          <w:p>
            <w:r>
              <w:t>The unique identifier for the upload.</w:t>
            </w:r>
          </w:p>
        </w:tc>
      </w:tr>
      <w:tr>
        <w:tc>
          <w:tcPr>
            <w:tcW w:type="dxa" w:w="2880"/>
          </w:tcPr>
          <w:p>
            <w:r>
              <w:t>name</w:t>
            </w:r>
          </w:p>
        </w:tc>
        <w:tc>
          <w:tcPr>
            <w:tcW w:type="dxa" w:w="2880"/>
          </w:tcPr>
          <w:p>
            <w:r>
              <w:t>string</w:t>
            </w:r>
          </w:p>
        </w:tc>
        <w:tc>
          <w:tcPr>
            <w:tcW w:type="dxa" w:w="2880"/>
          </w:tcPr>
          <w:p>
            <w:r>
              <w:t>The name of the upload.</w:t>
            </w:r>
          </w:p>
        </w:tc>
      </w:tr>
      <w:tr>
        <w:tc>
          <w:tcPr>
            <w:tcW w:type="dxa" w:w="2880"/>
          </w:tcPr>
          <w:p>
            <w:r>
              <w:t>modified</w:t>
            </w:r>
          </w:p>
        </w:tc>
        <w:tc>
          <w:tcPr>
            <w:tcW w:type="dxa" w:w="2880"/>
          </w:tcPr>
          <w:p>
            <w:r>
              <w:t>string</w:t>
            </w:r>
          </w:p>
        </w:tc>
        <w:tc>
          <w:tcPr>
            <w:tcW w:type="dxa" w:w="2880"/>
          </w:tcPr>
          <w:p>
            <w:r>
              <w:t>The timestamp for when the upload resource was last modified.</w:t>
            </w:r>
          </w:p>
        </w:tc>
      </w:tr>
      <w:tr>
        <w:tc>
          <w:tcPr>
            <w:tcW w:type="dxa" w:w="2880"/>
          </w:tcPr>
          <w:p>
            <w:r>
              <w:t>created</w:t>
            </w:r>
          </w:p>
        </w:tc>
        <w:tc>
          <w:tcPr>
            <w:tcW w:type="dxa" w:w="2880"/>
          </w:tcPr>
          <w:p>
            <w:r>
              <w:t>string</w:t>
            </w:r>
          </w:p>
        </w:tc>
        <w:tc>
          <w:tcPr>
            <w:tcW w:type="dxa" w:w="2880"/>
          </w:tcPr>
          <w:p>
            <w:r>
              <w:t>The timestamp for when the upload resource was created.</w:t>
            </w:r>
          </w:p>
        </w:tc>
      </w:tr>
      <w:tr>
        <w:tc>
          <w:tcPr>
            <w:tcW w:type="dxa" w:w="2880"/>
          </w:tcPr>
          <w:p>
            <w:r>
              <w:t>owner</w:t>
            </w:r>
          </w:p>
        </w:tc>
        <w:tc>
          <w:tcPr>
            <w:tcW w:type="dxa" w:w="2880"/>
          </w:tcPr>
          <w:p>
            <w:r>
              <w:t>string</w:t>
            </w:r>
          </w:p>
        </w:tc>
        <w:tc>
          <w:tcPr>
            <w:tcW w:type="dxa" w:w="2880"/>
          </w:tcPr>
          <w:p>
            <w:r>
              <w:t>The unique identifier for the owner's account.</w:t>
            </w:r>
          </w:p>
        </w:tc>
      </w:tr>
      <w:tr>
        <w:tc>
          <w:tcPr>
            <w:tcW w:type="dxa" w:w="2880"/>
          </w:tcPr>
          <w:p>
            <w:r>
              <w:t>progress</w:t>
            </w:r>
          </w:p>
        </w:tc>
        <w:tc>
          <w:tcPr>
            <w:tcW w:type="dxa" w:w="2880"/>
          </w:tcPr>
          <w:p>
            <w:r>
              <w:t>integer</w:t>
            </w:r>
          </w:p>
        </w:tc>
        <w:tc>
          <w:tcPr>
            <w:tcW w:type="dxa" w:w="2880"/>
          </w:tcPr>
          <w:p>
            <w:r>
              <w:t>The progress of the upload, expressed as a float between 0 (started) and 1 (completed).</w:t>
            </w:r>
          </w:p>
        </w:tc>
      </w:tr>
    </w:tbl>
    <w:p/>
    <w:p>
      <w:pPr>
        <w:pStyle w:val="Heading3"/>
      </w:pPr>
      <w:r>
        <w:t>Notes</w:t>
      </w:r>
    </w:p>
    <w:p>
      <w:pPr>
        <w:pStyle w:val="ListBullet"/>
      </w:pPr>
      <w:r>
        <w:t>Uploads have a progress property that starts at 0 and ends at 1 when an upload is complete.</w:t>
      </w:r>
    </w:p>
    <w:p>
      <w:pPr>
        <w:pStyle w:val="ListBullet"/>
      </w:pPr>
      <w:r>
        <w:t>If there’s an error processing an upload, the error property will include an error message.</w:t>
      </w:r>
    </w:p>
    <w:p>
      <w:pPr>
        <w:pStyle w:val="ListBullet"/>
      </w:pPr>
      <w:r>
        <w:t>Default rate limit for the Mapbox Uploads API endpoint is 60 requests per minute; exceeding it returns HTTP 429 Too Many Requests.</w:t>
      </w:r>
    </w:p>
    <w:p>
      <w:pPr>
        <w:pStyle w:val="ListBullet"/>
      </w:pPr>
      <w:r>
        <w:t>Tileset names are limited to 64 characters.</w:t>
      </w:r>
    </w:p>
    <w:p>
      <w:pPr>
        <w:pStyle w:val="ListBullet"/>
      </w:pPr>
      <w:r>
        <w:t>File-size limits vary by file type (CSV 1GB, GeoJSON 1GB, GPX 260MB, KML 260MB, Mapbox Dataset 1GB, MBTiles 25GB, Shapefile 260MB unzipped combined .shp + .dbf and must be uploaded as a .zip, TIFF/GeoTIFF 10GB). (General Uploads API limits.)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'https://api.mapbox.com/uploads/v1/YOUR_MAPBOX_USERNAME/hij456'</w:t>
      </w:r>
    </w:p>
    <w:p>
      <w:pPr>
        <w:pStyle w:val="Heading3"/>
      </w:pPr>
      <w:r>
        <w:t>Related uploads actions</w:t>
      </w:r>
    </w:p>
    <w:p>
      <w:pPr>
        <w:pStyle w:val="ListBullet"/>
      </w:pPr>
      <w:r>
        <w:t>[DELETE] Remove an Upload Status for a User — /uploads/v1/{{username}}/{{uploadId}}</w:t>
      </w:r>
    </w:p>
    <w:p>
      <w:pPr>
        <w:pStyle w:val="ListBullet"/>
      </w:pPr>
      <w:r>
        <w:t>[POST] Retrieve Temporary S3 Credentials for a User Upload — /uploads/v1/{{username}}/credentials</w:t>
      </w:r>
    </w:p>
    <w:p>
      <w:pPr>
        <w:pStyle w:val="ListBullet"/>
      </w:pPr>
      <w:r>
        <w:t>[POST] Create an Upload for a User — /uploads/v1/{{username}}</w:t>
      </w:r>
    </w:p>
    <w:p>
      <w:r>
        <w:br w:type="page"/>
      </w:r>
    </w:p>
    <w:p>
      <w:pPr>
        <w:pStyle w:val="Heading2"/>
      </w:pPr>
      <w:r>
        <w:t>55. [GET] Retrieve Vector Tiles</w:t>
      </w:r>
    </w:p>
    <w:p>
      <w:r>
        <w:rPr>
          <w:b/>
        </w:rPr>
        <w:t xml:space="preserve">Endpoint: </w:t>
      </w:r>
      <w:r>
        <w:rPr>
          <w:rFonts w:ascii="Courier New" w:hAnsi="Courier New"/>
          <w:sz w:val="18"/>
        </w:rPr>
        <w:t>/v4/{{tilesetId}}/{{zoom}}/{{x}}/{{y}}.{{format}}</w:t>
      </w:r>
    </w:p>
    <w:p>
      <w:pPr>
        <w:pStyle w:val="Heading3"/>
      </w:pPr>
      <w:r>
        <w:t>Retrieve Vector Tiles (Vector Tiles API)</w:t>
      </w:r>
    </w:p>
    <w:p>
      <w:pPr>
        <w:pStyle w:val="Heading3"/>
      </w:pPr>
      <w:r>
        <w:t>Prerequisites</w:t>
      </w:r>
    </w:p>
    <w:p>
      <w:pPr>
        <w:pStyle w:val="ListBullet"/>
      </w:pPr>
      <w:r>
        <w:t>A valid vector tileset ID (or multiple tileset IDs) in the format username.id</w:t>
      </w:r>
    </w:p>
    <w:p>
      <w:pPr>
        <w:pStyle w:val="ListBullet"/>
      </w:pPr>
      <w:r>
        <w:t>If using style-optimized tiles: a Mapbox style identifier and its recently edited timestamp in the required format</w:t>
      </w:r>
    </w:p>
    <w:p>
      <w:pPr>
        <w:pStyle w:val="Heading3"/>
      </w:pPr>
      <w:r>
        <w:t>Method</w:t>
      </w:r>
    </w:p>
    <w:p>
      <w:r>
        <w:t>GET</w:t>
      </w:r>
    </w:p>
    <w:p>
      <w:pPr>
        <w:pStyle w:val="Heading3"/>
      </w:pPr>
      <w:r>
        <w:t>URL</w:t>
      </w:r>
    </w:p>
    <w:p>
      <w:r>
        <w:t>https://api.mapbox.com/v4/{{tileset_id}}/{{zoom}}/{{x}}/{{y}}.{{format}}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"application/x-protobuf"</w:t>
        <w:br/>
        <w:t>}</w:t>
      </w:r>
    </w:p>
    <w:p>
      <w:pPr>
        <w:pStyle w:val="Heading3"/>
      </w:pPr>
      <w:r>
        <w:t>Description</w:t>
      </w:r>
    </w:p>
    <w:p>
      <w:r>
        <w:t>Retrieves Mapbox vector tiles for a given tileset at a specific Slippy Map tile coordinate (zoom, x, y). The returned content is a vector tile in the requested format. You can optionally request style-optimized vector tiles by providing a style query parameter.</w:t>
      </w:r>
    </w:p>
    <w:p>
      <w:pPr>
        <w:pStyle w:val="Heading3"/>
      </w:pPr>
      <w:r>
        <w:t>Enforcement Rules</w:t>
      </w:r>
    </w:p>
    <w:p>
      <w:pPr>
        <w:pStyle w:val="ListBullet"/>
      </w:pPr>
      <w:r>
        <w:t>The following path parameters must always be present and non-empty: tileset_id, zoom, x, y, format.</w:t>
      </w:r>
    </w:p>
    <w:p>
      <w:pPr>
        <w:pStyle w:val="ListBullet"/>
      </w:pPr>
      <w:r>
        <w:t>Always construct the path as: /v4/{{tileset_id}}/{{zoom}}/{{x}}/{{y}}.{{format}}</w:t>
      </w:r>
    </w:p>
    <w:p>
      <w:pPr>
        <w:pStyle w:val="ListBullet"/>
      </w:pPr>
      <w:r>
        <w:t>Do not call the API with missing or empty path parameters (avoid malformed paths like /v4//1/0/0.mvt or /v4/{{tileset_id}}/1/0/0.).</w:t>
      </w:r>
    </w:p>
    <w:p>
      <w:pPr>
        <w:pStyle w:val="ListBullet"/>
      </w:pPr>
      <w:r>
        <w:t xml:space="preserve">tileset_id must be a string in the format username.id. </w:t>
        <w:br/>
        <w:br/>
        <w:t>To composite multiple vector tilesets, pass a comma-separated list of up to 15 tileset IDs in tileset_id.</w:t>
      </w:r>
    </w:p>
    <w:p>
      <w:pPr>
        <w:pStyle w:val="ListBullet"/>
      </w:pPr>
      <w:r>
        <w:t>zoom must be an integer between 0 and 30 (inclusive).</w:t>
      </w:r>
    </w:p>
    <w:p>
      <w:pPr>
        <w:pStyle w:val="ListBullet"/>
      </w:pPr>
      <w:r>
        <w:t>x and y must be integers representing the tile column/row per the Slippy Map Tilenames specification.</w:t>
      </w:r>
    </w:p>
    <w:p>
      <w:pPr>
        <w:pStyle w:val="ListBullet"/>
      </w:pPr>
      <w:r>
        <w:t>format must be one of the documented vector tile formats (see below).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/v4/mapbox.mapbox-streets-v8/1/0/0.mvt</w:t>
        <w:br/>
        <w:t>/v4/mapbox.mapbox-streets-v8/12/1171/1566.mvt</w:t>
        <w:br/>
        <w:t>/v4/userA.tileset1,userB.tileset2/10/163/395.vector.pbf</w:t>
      </w:r>
    </w:p>
    <w:p>
      <w:pPr>
        <w:pStyle w:val="Heading3"/>
      </w:pPr>
      <w:r>
        <w:t>Invalid Examples</w:t>
      </w:r>
    </w:p>
    <w:p>
      <w:r>
        <w:rPr>
          <w:b/>
          <w:color w:val="666666"/>
          <w:sz w:val="16"/>
        </w:rPr>
        <w:t>[http]</w:t>
      </w:r>
    </w:p>
    <w:p>
      <w:pPr>
        <w:shd w:fill="F2F2F2" w:val="clear"/>
      </w:pPr>
      <w:r>
        <w:rPr>
          <w:rFonts w:ascii="Courier New" w:hAnsi="Courier New"/>
          <w:sz w:val="17"/>
        </w:rPr>
        <w:t>/v4//1/0/0.mvt</w:t>
        <w:br/>
        <w:t>/v4/mapbox.mapbox-streets-v8/31/0/0.mvt</w:t>
        <w:br/>
        <w:t>/v4/mapbox.mapbox-streets-v8/12/1171/1566.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tileset_id</w:t>
            </w:r>
          </w:p>
        </w:tc>
        <w:tc>
          <w:tcPr>
            <w:tcW w:type="dxa" w:w="2880"/>
          </w:tcPr>
          <w:p>
            <w:r>
              <w:t>string</w:t>
            </w:r>
          </w:p>
        </w:tc>
        <w:tc>
          <w:tcPr>
            <w:tcW w:type="dxa" w:w="2880"/>
          </w:tcPr>
          <w:p>
            <w:r>
              <w:t>Unique identifier for the vector tileset in the format username.id. To composite multiple vector tilesets, use a comma-separated list of up to 15 tileset IDs.</w:t>
            </w:r>
          </w:p>
        </w:tc>
      </w:tr>
      <w:tr>
        <w:tc>
          <w:tcPr>
            <w:tcW w:type="dxa" w:w="2880"/>
          </w:tcPr>
          <w:p>
            <w:r>
              <w:t>zoom</w:t>
            </w:r>
          </w:p>
        </w:tc>
        <w:tc>
          <w:tcPr>
            <w:tcW w:type="dxa" w:w="2880"/>
          </w:tcPr>
          <w:p>
            <w:r>
              <w:t>integer</w:t>
            </w:r>
          </w:p>
        </w:tc>
        <w:tc>
          <w:tcPr>
            <w:tcW w:type="dxa" w:w="2880"/>
          </w:tcPr>
          <w:p>
            <w:r>
              <w:t>Tile zoom level per Slippy Map Tilenames. Must be between 0–30.</w:t>
            </w:r>
          </w:p>
        </w:tc>
      </w:tr>
      <w:tr>
        <w:tc>
          <w:tcPr>
            <w:tcW w:type="dxa" w:w="2880"/>
          </w:tcPr>
          <w:p>
            <w:r>
              <w:t>x</w:t>
            </w:r>
          </w:p>
        </w:tc>
        <w:tc>
          <w:tcPr>
            <w:tcW w:type="dxa" w:w="2880"/>
          </w:tcPr>
          <w:p>
            <w:r>
              <w:t>integer</w:t>
            </w:r>
          </w:p>
        </w:tc>
        <w:tc>
          <w:tcPr>
            <w:tcW w:type="dxa" w:w="2880"/>
          </w:tcPr>
          <w:p>
            <w:r>
              <w:t>Tile column x per Slippy Map Tilenames.</w:t>
            </w:r>
          </w:p>
        </w:tc>
      </w:tr>
      <w:tr>
        <w:tc>
          <w:tcPr>
            <w:tcW w:type="dxa" w:w="2880"/>
          </w:tcPr>
          <w:p>
            <w:r>
              <w:t>y</w:t>
            </w:r>
          </w:p>
        </w:tc>
        <w:tc>
          <w:tcPr>
            <w:tcW w:type="dxa" w:w="2880"/>
          </w:tcPr>
          <w:p>
            <w:r>
              <w:t>integer</w:t>
            </w:r>
          </w:p>
        </w:tc>
        <w:tc>
          <w:tcPr>
            <w:tcW w:type="dxa" w:w="2880"/>
          </w:tcPr>
          <w:p>
            <w:r>
              <w:t>Tile row y per Slippy Map Tilenames.</w:t>
            </w:r>
          </w:p>
        </w:tc>
      </w:tr>
      <w:tr>
        <w:tc>
          <w:tcPr>
            <w:tcW w:type="dxa" w:w="2880"/>
          </w:tcPr>
          <w:p>
            <w:r>
              <w:t>format</w:t>
            </w:r>
          </w:p>
        </w:tc>
        <w:tc>
          <w:tcPr>
            <w:tcW w:type="dxa" w:w="2880"/>
          </w:tcPr>
          <w:p>
            <w:r>
              <w:t>string</w:t>
            </w:r>
          </w:p>
        </w:tc>
        <w:tc>
          <w:tcPr>
            <w:tcW w:type="dxa" w:w="2880"/>
          </w:tcPr>
          <w:p>
            <w:r>
              <w:t>Tile format extension. Supported: mvt (Vector tile), vector.pbf (Vector tile).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style</w:t>
            </w:r>
          </w:p>
        </w:tc>
        <w:tc>
          <w:tcPr>
            <w:tcW w:type="dxa" w:w="2880"/>
          </w:tcPr>
          <w:p>
            <w:r>
              <w:t>string</w:t>
            </w:r>
          </w:p>
        </w:tc>
        <w:tc>
          <w:tcPr>
            <w:tcW w:type="dxa" w:w="2880"/>
          </w:tcPr>
          <w:p>
            <w:r>
              <w:t>Required for style-optimized tile requests. Has two parts: the style ID and the style’s recently edited timestamp, formatted as &lt;style ID&gt;@&lt;timestamp&gt;. The timestamp comes from the style JSON’s modified property (for styles created with Mapbox Studio).</w:t>
            </w:r>
          </w:p>
        </w:tc>
      </w:tr>
    </w:tbl>
    <w:p/>
    <w:p>
      <w:pPr>
        <w:pStyle w:val="Heading3"/>
      </w:pPr>
      <w:r>
        <w:t>Response</w:t>
      </w:r>
    </w:p>
    <w:p>
      <w:pPr>
        <w:pStyle w:val="Heading3"/>
      </w:pPr>
      <w:r>
        <w:t>Success Response (200 OK)</w:t>
      </w:r>
    </w:p>
    <w:p>
      <w:r>
        <w:t>The response body is a binary vector tile in the specified format (not JSON).</w:t>
      </w:r>
    </w:p>
    <w:p>
      <w:r>
        <w:t>Caching behavior (as documented): responses are delivered with Cache-Control defaults such as max-age=43200,s-maxage=300 (device cache TTL 12 hours; CDN cache TTL 5 minutes).</w:t>
      </w:r>
    </w:p>
    <w:p>
      <w:pPr>
        <w:pStyle w:val="Heading3"/>
      </w:pPr>
      <w:r>
        <w:t>Error Responses (Vector Tiles API errors)</w:t>
      </w:r>
    </w:p>
    <w:p>
      <w:r>
        <w:rPr>
          <w:b/>
          <w:color w:val="666666"/>
          <w:sz w:val="16"/>
        </w:rPr>
        <w:t>[json]</w:t>
      </w:r>
    </w:p>
    <w:p>
      <w:pPr>
        <w:shd w:fill="F2F2F2" w:val="clear"/>
      </w:pPr>
      <w:r>
        <w:rPr>
          <w:rFonts w:ascii="Courier New" w:hAnsi="Courier New"/>
          <w:sz w:val="17"/>
        </w:rPr>
        <w:t>{</w:t>
        <w:br/>
        <w:t xml:space="preserve"> "message": "Not Authorized - No Token"</w:t>
        <w:br/>
        <w:t>}</w:t>
      </w:r>
    </w:p>
    <w:p>
      <w:r>
        <w:rPr>
          <w:b/>
          <w:color w:val="666666"/>
          <w:sz w:val="16"/>
        </w:rPr>
        <w:t>[json]</w:t>
      </w:r>
    </w:p>
    <w:p>
      <w:pPr>
        <w:shd w:fill="F2F2F2" w:val="clear"/>
      </w:pPr>
      <w:r>
        <w:rPr>
          <w:rFonts w:ascii="Courier New" w:hAnsi="Courier New"/>
          <w:sz w:val="17"/>
        </w:rPr>
        <w:t>{</w:t>
        <w:br/>
        <w:t xml:space="preserve"> "message": "Not Authorized - Invalid Token"</w:t>
        <w:br/>
        <w:t>}</w:t>
      </w:r>
    </w:p>
    <w:p>
      <w:r>
        <w:rPr>
          <w:b/>
          <w:color w:val="666666"/>
          <w:sz w:val="16"/>
        </w:rPr>
        <w:t>[json]</w:t>
      </w:r>
    </w:p>
    <w:p>
      <w:pPr>
        <w:shd w:fill="F2F2F2" w:val="clear"/>
      </w:pPr>
      <w:r>
        <w:rPr>
          <w:rFonts w:ascii="Courier New" w:hAnsi="Courier New"/>
          <w:sz w:val="17"/>
        </w:rPr>
        <w:t>{</w:t>
        <w:br/>
        <w:t xml:space="preserve"> "message": "Forbidden"</w:t>
        <w:br/>
        <w:t>}</w:t>
      </w:r>
    </w:p>
    <w:p>
      <w:r>
        <w:rPr>
          <w:b/>
          <w:color w:val="666666"/>
          <w:sz w:val="16"/>
        </w:rPr>
        <w:t>[json]</w:t>
      </w:r>
    </w:p>
    <w:p>
      <w:pPr>
        <w:shd w:fill="F2F2F2" w:val="clear"/>
      </w:pPr>
      <w:r>
        <w:rPr>
          <w:rFonts w:ascii="Courier New" w:hAnsi="Courier New"/>
          <w:sz w:val="17"/>
        </w:rPr>
        <w:t>{</w:t>
        <w:br/>
        <w:t xml:space="preserve"> "message": "Tileset {tileset name} does not exist"</w:t>
        <w:br/>
        <w:t>}</w:t>
      </w:r>
    </w:p>
    <w:p>
      <w:r>
        <w:rPr>
          <w:b/>
          <w:color w:val="666666"/>
          <w:sz w:val="16"/>
        </w:rPr>
        <w:t>[json]</w:t>
      </w:r>
    </w:p>
    <w:p>
      <w:pPr>
        <w:shd w:fill="F2F2F2" w:val="clear"/>
      </w:pPr>
      <w:r>
        <w:rPr>
          <w:rFonts w:ascii="Courier New" w:hAnsi="Courier New"/>
          <w:sz w:val="17"/>
        </w:rPr>
        <w:t>{</w:t>
        <w:br/>
        <w:t xml:space="preserve"> "message": "Tile not found"</w:t>
        <w:br/>
        <w:t>}</w:t>
      </w:r>
    </w:p>
    <w:p>
      <w:r>
        <w:rPr>
          <w:b/>
          <w:color w:val="666666"/>
          <w:sz w:val="16"/>
        </w:rPr>
        <w:t>[json]</w:t>
      </w:r>
    </w:p>
    <w:p>
      <w:pPr>
        <w:shd w:fill="F2F2F2" w:val="clear"/>
      </w:pPr>
      <w:r>
        <w:rPr>
          <w:rFonts w:ascii="Courier New" w:hAnsi="Courier New"/>
          <w:sz w:val="17"/>
        </w:rPr>
        <w:t>{</w:t>
        <w:br/>
        <w:t xml:space="preserve"> "message": "Zoom level must be between 0-30."</w:t>
        <w:br/>
        <w:t>}</w:t>
      </w:r>
    </w:p>
    <w:p>
      <w:r>
        <w:rPr>
          <w:b/>
          <w:color w:val="666666"/>
          <w:sz w:val="16"/>
        </w:rPr>
        <w:t>[json]</w:t>
      </w:r>
    </w:p>
    <w:p>
      <w:pPr>
        <w:shd w:fill="F2F2F2" w:val="clear"/>
      </w:pPr>
      <w:r>
        <w:rPr>
          <w:rFonts w:ascii="Courier New" w:hAnsi="Courier New"/>
          <w:sz w:val="17"/>
        </w:rPr>
        <w:t>{</w:t>
        <w:br/>
        <w:t xml:space="preserve"> "message": "Tileset does not reference vector 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why the request failed (returned on errors).</w:t>
            </w:r>
          </w:p>
        </w:tc>
      </w:tr>
    </w:tbl>
    <w:p/>
    <w:p>
      <w:pPr>
        <w:pStyle w:val="Heading3"/>
      </w:pPr>
      <w:r>
        <w:t>Notes</w:t>
      </w:r>
    </w:p>
    <w:p>
      <w:pPr>
        <w:pStyle w:val="ListBullet"/>
      </w:pPr>
      <w:r>
        <w:t>Style-optimized vector tiles: If the style query parameter is provided, the API analyzes the style’s sources, filters, minzoom, and maxzoom and removes data not visible in the style (unused layers/features removed). If you later broaden filters/zoom ranges dynamically at runtime, removed data will not be available in the optimized tile response.</w:t>
      </w:r>
    </w:p>
    <w:p>
      <w:pPr>
        <w:pStyle w:val="ListBullet"/>
      </w:pPr>
      <w:r>
        <w:t>If you composite multiple tileset IDs, the API request uses the cache time of the tileset with the highest s-maxage value.</w:t>
      </w:r>
    </w:p>
    <w:p>
      <w:pPr>
        <w:pStyle w:val="ListBullet"/>
      </w:pPr>
      <w:r>
        <w:t>New tileset data may be cached for up to an additional 5 minutes on the backend.</w:t>
      </w:r>
    </w:p>
    <w:p>
      <w:pPr>
        <w:pStyle w:val="Heading3"/>
      </w:pPr>
      <w:r>
        <w:t>Gotchas</w:t>
      </w:r>
    </w:p>
    <w:p>
      <w:pPr>
        <w:pStyle w:val="ListBullet"/>
      </w:pPr>
      <w:r>
        <w:t>If you request a raster tileset from this endpoint, you can receive: Tileset does not reference vector data (HTTP 422). The docs indicate raster tiles should be retrieved via the Raster Tiles API instead.</w:t>
      </w:r>
    </w:p>
    <w:p>
      <w:pPr>
        <w:pStyle w:val="ListBullet"/>
      </w:pPr>
      <w:r>
        <w:t>zoom outside 0–30 (or non-numeric) results in HTTP 422.</w:t>
      </w:r>
    </w:p>
    <w:p>
      <w:pPr>
        <w:pStyle w:val="Heading3"/>
      </w:pPr>
      <w:r>
        <w:t>Performance Considerations</w:t>
      </w:r>
    </w:p>
    <w:p>
      <w:pPr>
        <w:pStyle w:val="ListBullet"/>
      </w:pPr>
      <w:r>
        <w:t>Default rate limit: 100,000 requests per minute. Exceeding it returns 429 Too Many Requests.</w:t>
      </w:r>
    </w:p>
    <w:p>
      <w:pPr>
        <w:pStyle w:val="ListBullet"/>
      </w:pPr>
      <w:r>
        <w:t>Caching: device cache TTL is 12 hours and CDN cache TTL is 5 minutes (per documented defaults).</w:t>
      </w:r>
    </w:p>
    <w:p>
      <w:pPr>
        <w:pStyle w:val="Heading3"/>
      </w:pPr>
      <w:r>
        <w:t>Error Handling</w:t>
      </w:r>
    </w:p>
    <w:p>
      <w:pPr>
        <w:pStyle w:val="ListBullet"/>
      </w:pPr>
      <w:r>
        <w:t>401: Not Authorized - No Token, Not Authorized - Invalid Token</w:t>
      </w:r>
    </w:p>
    <w:p>
      <w:pPr>
        <w:pStyle w:val="ListBullet"/>
      </w:pPr>
      <w:r>
        <w:t>403: Forbidden (may relate to account issues or token URL restrictions)</w:t>
      </w:r>
    </w:p>
    <w:p>
      <w:pPr>
        <w:pStyle w:val="ListBullet"/>
      </w:pPr>
      <w:r>
        <w:t>404: Tileset {tileset name} does not exist, Tile not found</w:t>
      </w:r>
    </w:p>
    <w:p>
      <w:pPr>
        <w:pStyle w:val="ListBullet"/>
      </w:pPr>
      <w:r>
        <w:t>422: Zoom level must be between 0-30., Tileset does not reference vector data</w:t>
      </w:r>
    </w:p>
    <w:p>
      <w:pPr>
        <w:pStyle w:val="ListBullet"/>
      </w:pPr>
      <w:r>
        <w:t>429: Too Many Requests (rate limit exceeded)</w:t>
      </w:r>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'https://api.mapbox.com/v4/mapbox.mapbox-streets-v8/1/0/0.mvt' \</w:t>
        <w:br/>
        <w:t xml:space="preserve"> --header 'Accept: application/x-protobuf'</w:t>
      </w:r>
    </w:p>
    <w:p>
      <w:pPr>
        <w:pStyle w:val="Heading3"/>
      </w:pPr>
      <w:r>
        <w:t>Example Usage</w:t>
      </w:r>
    </w:p>
    <w:p>
      <w:pPr>
        <w:pStyle w:val="Heading3"/>
      </w:pPr>
      <w:r>
        <w:t>Example 1: Retrieve a vector tile (.mvt)</w:t>
      </w:r>
    </w:p>
    <w:p>
      <w:r>
        <w:rPr>
          <w:b/>
          <w:color w:val="666666"/>
          <w:sz w:val="16"/>
        </w:rPr>
        <w:t>[bash]</w:t>
      </w:r>
    </w:p>
    <w:p>
      <w:pPr>
        <w:shd w:fill="F2F2F2" w:val="clear"/>
      </w:pPr>
      <w:r>
        <w:rPr>
          <w:rFonts w:ascii="Courier New" w:hAnsi="Courier New"/>
          <w:sz w:val="17"/>
        </w:rPr>
        <w:t>curl --location \</w:t>
        <w:br/>
        <w:t xml:space="preserve"> 'https://api.mapbox.com/v4/mapbox.mapbox-streets-v8/1/0/0.mvt' \</w:t>
        <w:br/>
        <w:t xml:space="preserve"> -H 'Accept: application/x-protobuf'</w:t>
      </w:r>
    </w:p>
    <w:p>
      <w:pPr>
        <w:pStyle w:val="Heading3"/>
      </w:pPr>
      <w:r>
        <w:t>Example 2: Retrieve a style-optimized vector tile</w:t>
      </w:r>
    </w:p>
    <w:p>
      <w:r>
        <w:rPr>
          <w:b/>
          <w:color w:val="666666"/>
          <w:sz w:val="16"/>
        </w:rPr>
        <w:t>[bash]</w:t>
      </w:r>
    </w:p>
    <w:p>
      <w:pPr>
        <w:shd w:fill="F2F2F2" w:val="clear"/>
      </w:pPr>
      <w:r>
        <w:rPr>
          <w:rFonts w:ascii="Courier New" w:hAnsi="Courier New"/>
          <w:sz w:val="17"/>
        </w:rPr>
        <w:t>curl --location \</w:t>
        <w:br/>
        <w:t xml:space="preserve"> 'https://api.mapbox.com/v4/mapbox.mapbox-streets-v8/12/1171/1566.mvt?style=mapbox://styles/mapbox/streets-v12@00' \</w:t>
        <w:br/>
        <w:t xml:space="preserve"> -H 'Accept: application/x-protobuf'</w:t>
      </w:r>
    </w:p>
    <w:p>
      <w:r>
        <w:br w:type="page"/>
      </w:r>
    </w:p>
    <w:p>
      <w:pPr>
        <w:pStyle w:val="Heading2"/>
      </w:pPr>
      <w:r>
        <w:t>56. [POST] Create a Tileset Source for a User</w:t>
      </w:r>
    </w:p>
    <w:p>
      <w:r>
        <w:rPr>
          <w:b/>
        </w:rPr>
        <w:t xml:space="preserve">Endpoint: </w:t>
      </w:r>
      <w:r>
        <w:rPr>
          <w:rFonts w:ascii="Courier New" w:hAnsi="Courier New"/>
          <w:sz w:val="18"/>
        </w:rPr>
        <w:t>/tilesets/v1/sources/{{username}}/{{id}}</w:t>
      </w:r>
    </w:p>
    <w:p>
      <w:pPr>
        <w:pStyle w:val="Heading3"/>
      </w:pPr>
      <w:r>
        <w:t>Prerequisites</w:t>
      </w:r>
    </w:p>
    <w:p>
      <w:pPr>
        <w:pStyle w:val="ListBullet"/>
      </w:pPr>
      <w:r>
        <w:t>A Mapbox account/username.</w:t>
      </w:r>
    </w:p>
    <w:p>
      <w:pPr>
        <w:pStyle w:val="ListBullet"/>
      </w:pPr>
      <w:r>
        <w:t>An access token with the tilesets:write scope.</w:t>
      </w:r>
    </w:p>
    <w:p>
      <w:pPr>
        <w:pStyle w:val="ListBullet"/>
      </w:pPr>
      <w:r>
        <w:t>Source data prepared as line-delimited GeoJSON (.geojson.ld) or a supported raster file format.</w:t>
      </w:r>
    </w:p>
    <w:p>
      <w:pPr>
        <w:pStyle w:val="ListBullet"/>
      </w:pPr>
      <w:r>
        <w:t>Must upload over HTTPS (HTTP not supported).</w:t>
      </w:r>
    </w:p>
    <w:p>
      <w:pPr>
        <w:pStyle w:val="Heading3"/>
      </w:pPr>
      <w:r>
        <w:t>Method</w:t>
      </w:r>
    </w:p>
    <w:p>
      <w:r>
        <w:t>POST</w:t>
      </w:r>
    </w:p>
    <w:p>
      <w:pPr>
        <w:pStyle w:val="Heading3"/>
      </w:pPr>
      <w:r>
        <w:t>URL</w:t>
      </w:r>
    </w:p>
    <w:p>
      <w:r>
        <w:t>https://api.mapbox.com/tilesets/v1/sources/{{username}}/{{id}}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Mapbox Tiling Service (MTS) tileset source by uploading raw geographic data (line-delimited GeoJSON or a supported raster file). Tileset sources are referenced by ID and can be reused across multiple tilesets.</w:t>
      </w:r>
    </w:p>
    <w:p>
      <w:r>
        <w:t>A tileset source can contain up to 10 files. Each file must be ≤ 20 GB, and the combined total must be ≤ 50 GB (otherwise the response contains an error property with more details).</w:t>
      </w:r>
    </w:p>
    <w:p>
      <w:pPr>
        <w:pStyle w:val="Heading3"/>
      </w:pPr>
      <w:r>
        <w:t>Enforcement Rules</w:t>
      </w:r>
    </w:p>
    <w:p>
      <w:pPr>
        <w:pStyle w:val="ListBullet"/>
      </w:pPr>
      <w:r>
        <w:t>The username path parameter must always be present.</w:t>
      </w:r>
    </w:p>
    <w:p>
      <w:pPr>
        <w:pStyle w:val="ListBullet"/>
      </w:pPr>
      <w:r>
        <w:t>The id path parameter must always be present.</w:t>
      </w:r>
    </w:p>
    <w:p>
      <w:pPr>
        <w:pStyle w:val="ListBullet"/>
      </w:pPr>
      <w:r>
        <w:t>Always construct the path as /tilesets/v1/sources/{{username}}/{{id}}, where both {{username}} and {{id}} are non-empty strings.</w:t>
      </w:r>
    </w:p>
    <w:p>
      <w:pPr>
        <w:pStyle w:val="ListBullet"/>
      </w:pPr>
      <w:r>
        <w:t>Do not call the API with missing or empty path parameters (e.g., avoid /tilesets/v1/sources//hello-world or /tilesets/v1/sources/username/).</w:t>
      </w:r>
    </w:p>
    <w:p>
      <w:pPr>
        <w:pStyle w:val="ListBullet"/>
      </w:pPr>
      <w:r>
        <w:t>Do not infer or guess username or id; use only user-provided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be an uploaded file payload (multipart form upload) containing line-delimited GeoJSON or a supported raster file format.</w:t>
      </w:r>
    </w:p>
    <w:p>
      <w:pPr>
        <w:pStyle w:val="Heading3"/>
      </w:pPr>
      <w:r>
        <w:t>Valid Examples</w:t>
      </w:r>
    </w:p>
    <w:p>
      <w:r>
        <w:rPr>
          <w:b/>
          <w:color w:val="666666"/>
          <w:sz w:val="16"/>
        </w:rPr>
        <w:t>[http]</w:t>
      </w:r>
    </w:p>
    <w:p>
      <w:pPr>
        <w:shd w:fill="F2F2F2" w:val="clear"/>
      </w:pPr>
      <w:r>
        <w:rPr>
          <w:rFonts w:ascii="Courier New" w:hAnsi="Courier New"/>
          <w:sz w:val="17"/>
        </w:rPr>
        <w:t>/tilesets/v1/sources/mapbox/hello-world</w:t>
        <w:br/>
        <w:t>/tilesets/v1/sources/myuser/my_source-id_01</w:t>
      </w:r>
    </w:p>
    <w:p>
      <w:pPr>
        <w:pStyle w:val="Heading3"/>
      </w:pPr>
      <w:r>
        <w:t>Invalid Examples</w:t>
      </w:r>
    </w:p>
    <w:p>
      <w:r>
        <w:rPr>
          <w:b/>
          <w:color w:val="666666"/>
          <w:sz w:val="16"/>
        </w:rPr>
        <w:t>[http]</w:t>
      </w:r>
    </w:p>
    <w:p>
      <w:pPr>
        <w:shd w:fill="F2F2F2" w:val="clear"/>
      </w:pPr>
      <w:r>
        <w:rPr>
          <w:rFonts w:ascii="Courier New" w:hAnsi="Courier New"/>
          <w:sz w:val="17"/>
        </w:rPr>
        <w:t>/tilesets/v1/sources//hello-world</w:t>
        <w:br/>
        <w:t>/tilesets/v1/sources/myuser/</w:t>
        <w:br/>
        <w:t>/tilesets/v1/sources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Mapbox username of the account for which to create a tileset source. (Send in URL path.)</w:t>
            </w:r>
          </w:p>
        </w:tc>
      </w:tr>
      <w:tr>
        <w:tc>
          <w:tcPr>
            <w:tcW w:type="dxa" w:w="2880"/>
          </w:tcPr>
          <w:p>
            <w:r>
              <w:t>id</w:t>
            </w:r>
          </w:p>
        </w:tc>
        <w:tc>
          <w:tcPr>
            <w:tcW w:type="dxa" w:w="2880"/>
          </w:tcPr>
          <w:p>
            <w:r>
              <w:t>string</w:t>
            </w:r>
          </w:p>
        </w:tc>
        <w:tc>
          <w:tcPr>
            <w:tcW w:type="dxa" w:w="2880"/>
          </w:tcPr>
          <w:p>
            <w:r>
              <w:t>The tileset source ID to create. Limit: 32 characters. Allowed special characters: - and _.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Mapbox access token. Must have tilesets:write scope. (Send in URL query string.)</w:t>
            </w:r>
          </w:p>
        </w:tc>
      </w:tr>
    </w:tbl>
    <w:p/>
    <w:p>
      <w:pPr>
        <w:pStyle w:val="Heading3"/>
      </w:pPr>
      <w:r>
        <w:t>Required Request Body Fields</w:t>
      </w:r>
    </w:p>
    <w:p>
      <w:r>
        <w:t>Because this endpoint uploads data, the request body is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file</w:t>
            </w:r>
          </w:p>
        </w:tc>
        <w:tc>
          <w:tcPr>
            <w:tcW w:type="dxa" w:w="2880"/>
          </w:tcPr>
          <w:p>
            <w:r>
              <w:t>The source file to upload (line-delimited GeoJSON or supported raster format). Sent as a multipart form file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"file_size": 10592,</w:t>
        <w:br/>
        <w:t xml:space="preserve"> "files": 1,</w:t>
        <w:br/>
        <w:t xml:space="preserve"> "id": "mapbox://tileset-source/username/hello-world",</w:t>
        <w:br/>
        <w:t xml:space="preserve"> "source_size": 10592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file_size</w:t>
            </w:r>
          </w:p>
        </w:tc>
        <w:tc>
          <w:tcPr>
            <w:tcW w:type="dxa" w:w="2880"/>
          </w:tcPr>
          <w:p>
            <w:r>
              <w:t>integer</w:t>
            </w:r>
          </w:p>
        </w:tc>
        <w:tc>
          <w:tcPr>
            <w:tcW w:type="dxa" w:w="2880"/>
          </w:tcPr>
          <w:p>
            <w:r>
              <w:t>Size in bytes of the individual file added in this request.</w:t>
            </w:r>
          </w:p>
        </w:tc>
      </w:tr>
      <w:tr>
        <w:tc>
          <w:tcPr>
            <w:tcW w:type="dxa" w:w="2880"/>
          </w:tcPr>
          <w:p>
            <w:r>
              <w:t>files</w:t>
            </w:r>
          </w:p>
        </w:tc>
        <w:tc>
          <w:tcPr>
            <w:tcW w:type="dxa" w:w="2880"/>
          </w:tcPr>
          <w:p>
            <w:r>
              <w:t>integer</w:t>
            </w:r>
          </w:p>
        </w:tc>
        <w:tc>
          <w:tcPr>
            <w:tcW w:type="dxa" w:w="2880"/>
          </w:tcPr>
          <w:p>
            <w:r>
              <w:t>Total number of files in the tileset source.</w:t>
            </w:r>
          </w:p>
        </w:tc>
      </w:tr>
      <w:tr>
        <w:tc>
          <w:tcPr>
            <w:tcW w:type="dxa" w:w="2880"/>
          </w:tcPr>
          <w:p>
            <w:r>
              <w:t>id</w:t>
            </w:r>
          </w:p>
        </w:tc>
        <w:tc>
          <w:tcPr>
            <w:tcW w:type="dxa" w:w="2880"/>
          </w:tcPr>
          <w:p>
            <w:r>
              <w:t>string</w:t>
            </w:r>
          </w:p>
        </w:tc>
        <w:tc>
          <w:tcPr>
            <w:tcW w:type="dxa" w:w="2880"/>
          </w:tcPr>
          <w:p>
            <w:r>
              <w:t>Unique identifier for the tileset source.</w:t>
            </w:r>
          </w:p>
        </w:tc>
      </w:tr>
      <w:tr>
        <w:tc>
          <w:tcPr>
            <w:tcW w:type="dxa" w:w="2880"/>
          </w:tcPr>
          <w:p>
            <w:r>
              <w:t>source_size</w:t>
            </w:r>
          </w:p>
        </w:tc>
        <w:tc>
          <w:tcPr>
            <w:tcW w:type="dxa" w:w="2880"/>
          </w:tcPr>
          <w:p>
            <w:r>
              <w:t>integer</w:t>
            </w:r>
          </w:p>
        </w:tc>
        <w:tc>
          <w:tcPr>
            <w:tcW w:type="dxa" w:w="2880"/>
          </w:tcPr>
          <w:p>
            <w:r>
              <w:t>Total size in bytes of all files in the tileset source.</w:t>
            </w:r>
          </w:p>
        </w:tc>
      </w:tr>
    </w:tbl>
    <w:p/>
    <w:p>
      <w:pPr>
        <w:pStyle w:val="Heading3"/>
      </w:pPr>
      <w:r>
        <w:t>Error Handling</w:t>
      </w:r>
    </w:p>
    <w:p>
      <w:r>
        <w:t>The documentation provides these Mapbox Tiling Service error scenarios:</w:t>
      </w:r>
    </w:p>
    <w:p>
      <w:pPr>
        <w:pStyle w:val="ListBullet"/>
      </w:pPr>
      <w:r>
        <w:t>401 Not Authorized - No Token: No token was used in the query.</w:t>
      </w:r>
    </w:p>
    <w:p>
      <w:pPr>
        <w:pStyle w:val="ListBullet"/>
      </w:pPr>
      <w:r>
        <w:t>401 Not Authorized - Invalid Token: The access token is invalid.</w:t>
      </w:r>
    </w:p>
    <w:p>
      <w:pPr>
        <w:pStyle w:val="ListBullet"/>
      </w:pPr>
      <w:r>
        <w:t>403 This endpoint requires a token with tilesets:write scope: Token missing required scope.</w:t>
      </w:r>
    </w:p>
    <w:p>
      <w:pPr>
        <w:pStyle w:val="ListBullet"/>
      </w:pPr>
      <w:r>
        <w:t>403 Forbidden: Account issue or token URL restrictions.</w:t>
      </w:r>
    </w:p>
    <w:p>
      <w:pPr>
        <w:pStyle w:val="ListBullet"/>
      </w:pPr>
      <w:r>
        <w:t>404 Not Found: Resource or account does not exist.</w:t>
      </w:r>
    </w:p>
    <w:p>
      <w:pPr>
        <w:pStyle w:val="ListBullet"/>
      </w:pPr>
      <w:r>
        <w:t>409 Resource is locked and cannot be modified: Source is locked by an active publish job.</w:t>
      </w:r>
    </w:p>
    <w:p>
      <w:pPr>
        <w:pStyle w:val="ListBullet"/>
      </w:pPr>
      <w:r>
        <w:t>410: Classic styles deprecation notice (general MTS note).</w:t>
      </w:r>
    </w:p>
    <w:p>
      <w:pPr>
        <w:pStyle w:val="ListBullet"/>
      </w:pPr>
      <w:r>
        <w:t>422: Validation issues (e.g., invalid limit in other endpoints; also “Invalid start key” is noted generally).</w:t>
      </w:r>
    </w:p>
    <w:p>
      <w:r>
        <w:rPr>
          <w:b/>
        </w:rPr>
        <w:t>Note: Note: The scraped content lists status codes and messages but does not include JSON error body examples for this specific endpoint.</w:t>
      </w:r>
    </w:p>
    <w:p>
      <w:pPr>
        <w:pStyle w:val="Heading3"/>
      </w:pPr>
      <w:r>
        <w:t>Rate Limits &amp; Limits (Documented)</w:t>
      </w:r>
    </w:p>
    <w:p>
      <w:pPr>
        <w:pStyle w:val="ListBullet"/>
      </w:pPr>
      <w:r>
        <w:t>Requests per minute: 100 (Create a tileset source)</w:t>
      </w:r>
    </w:p>
    <w:p>
      <w:pPr>
        <w:pStyle w:val="ListBullet"/>
      </w:pPr>
      <w:r>
        <w:t>Tileset source composition: up to 10 files</w:t>
      </w:r>
    </w:p>
    <w:p>
      <w:pPr>
        <w:pStyle w:val="ListBullet"/>
      </w:pPr>
      <w:r>
        <w:t>Max file size: 20 GB per file</w:t>
      </w:r>
    </w:p>
    <w:p>
      <w:pPr>
        <w:pStyle w:val="ListBullet"/>
      </w:pPr>
      <w:r>
        <w:t>Max combined size: 50 GB total (may return a response containing an error property if exceeded)</w:t>
      </w:r>
    </w:p>
    <w:p>
      <w:pPr>
        <w:pStyle w:val="Heading3"/>
      </w:pPr>
      <w:r>
        <w:t>Sample Request</w:t>
      </w:r>
    </w:p>
    <w:p>
      <w:r>
        <w:rPr>
          <w:b/>
          <w:color w:val="666666"/>
          <w:sz w:val="16"/>
        </w:rPr>
        <w:t>[bash]</w:t>
      </w:r>
    </w:p>
    <w:p>
      <w:pPr>
        <w:shd w:fill="F2F2F2" w:val="clear"/>
      </w:pPr>
      <w:r>
        <w:rPr>
          <w:rFonts w:ascii="Courier New" w:hAnsi="Courier New"/>
          <w:sz w:val="17"/>
        </w:rPr>
        <w:t>curl -X POST "https://api.mapbox.com/tilesets/v1/sources/YOUR_MAPBOX_USERNAME/hello-world?access_token=YOUR_SECRET_MAPBOX_ACCESS_TOKEN" \</w:t>
        <w:br/>
        <w:t xml:space="preserve"> -H "Content-Type: multipart/form-data" \</w:t>
        <w:br/>
        <w:t xml:space="preserve"> -F file=@/Users/username/data/mts/countries.geojson.ld</w:t>
      </w:r>
    </w:p>
    <w:p>
      <w:pPr>
        <w:pStyle w:val="Heading3"/>
      </w:pPr>
      <w:r>
        <w:t>Example Usage</w:t>
      </w:r>
    </w:p>
    <w:p>
      <w:pPr>
        <w:pStyle w:val="Heading3"/>
      </w:pPr>
      <w:r>
        <w:t>Example 1: Upload a line-delimited GeoJSON source</w:t>
      </w:r>
    </w:p>
    <w:p>
      <w:r>
        <w:rPr>
          <w:b/>
          <w:color w:val="666666"/>
          <w:sz w:val="16"/>
        </w:rPr>
        <w:t>[bash]</w:t>
      </w:r>
    </w:p>
    <w:p>
      <w:pPr>
        <w:shd w:fill="F2F2F2" w:val="clear"/>
      </w:pPr>
      <w:r>
        <w:rPr>
          <w:rFonts w:ascii="Courier New" w:hAnsi="Courier New"/>
          <w:sz w:val="17"/>
        </w:rPr>
        <w:t>curl -X POST "https://api.mapbox.com/tilesets/v1/sources/acme-data/countries-src?access_token=YOUR_SECRET_MAPBOX_ACCESS_TOKEN" \</w:t>
        <w:br/>
        <w:t xml:space="preserve"> -H "Content-Type: multipart/form-data" \</w:t>
        <w:br/>
        <w:t xml:space="preserve"> -F file=@./countries.geojson.ld</w:t>
      </w:r>
    </w:p>
    <w:p>
      <w:pPr>
        <w:pStyle w:val="Heading3"/>
      </w:pPr>
      <w:r>
        <w:t>Example 2: Upload another source with an underscore/dash in the ID</w:t>
      </w:r>
    </w:p>
    <w:p>
      <w:r>
        <w:rPr>
          <w:b/>
          <w:color w:val="666666"/>
          <w:sz w:val="16"/>
        </w:rPr>
        <w:t>[bash]</w:t>
      </w:r>
    </w:p>
    <w:p>
      <w:pPr>
        <w:shd w:fill="F2F2F2" w:val="clear"/>
      </w:pPr>
      <w:r>
        <w:rPr>
          <w:rFonts w:ascii="Courier New" w:hAnsi="Courier New"/>
          <w:sz w:val="17"/>
        </w:rPr>
        <w:t>curl -X POST "https://api.mapbox.com/tilesets/v1/sources/acme-data/landcover_2026-03?access_token=YOUR_SECRET_MAPBOX_ACCESS_TOKEN" \</w:t>
        <w:br/>
        <w:t xml:space="preserve"> -H "Content-Type: multipart/form-data" \</w:t>
        <w:br/>
        <w:t xml:space="preserve"> -F file=@./landcover.geojson.ld</w:t>
      </w:r>
    </w:p>
    <w:p>
      <w:pPr>
        <w:pStyle w:val="Heading3"/>
      </w:pPr>
      <w:r>
        <w:t>Behavior</w:t>
      </w:r>
    </w:p>
    <w:p>
      <w:pPr>
        <w:pStyle w:val="ListBullet"/>
      </w:pPr>
      <w:r>
        <w:t>Validates username and id and checks token scope (tilesets:write).</w:t>
      </w:r>
    </w:p>
    <w:p>
      <w:pPr>
        <w:pStyle w:val="ListBullet"/>
      </w:pPr>
      <w:r>
        <w:t>Uploads the provided file as part of the tileset source.</w:t>
      </w:r>
    </w:p>
    <w:p>
      <w:pPr>
        <w:pStyle w:val="ListBullet"/>
      </w:pPr>
      <w:r>
        <w:t>Returns metadata about the upload and the resulting tileset source (id, file_size, files, source_size).</w:t>
      </w:r>
    </w:p>
    <w:p>
      <w:pPr>
        <w:pStyle w:val="Heading3"/>
      </w:pPr>
      <w:r>
        <w:t>Notes</w:t>
      </w:r>
    </w:p>
    <w:p>
      <w:pPr>
        <w:pStyle w:val="ListBullet"/>
      </w:pPr>
      <w:r>
        <w:t>Tileset sources are required inputs for creating new vector or raster tilesets with MTS and are referenced via a tileset source ID.</w:t>
      </w:r>
    </w:p>
    <w:p>
      <w:pPr>
        <w:pStyle w:val="ListBullet"/>
      </w:pPr>
      <w:r>
        <w:t>If you need to add multiple files to the same tileset source, use the Append to an existing tileset source endpoint (not included in the scraped details).</w:t>
      </w:r>
    </w:p>
    <w:p>
      <w:pPr>
        <w:pStyle w:val="ListBullet"/>
      </w:pPr>
      <w:r>
        <w:t>If you need to replace a tileset source contents entirely, use the Replace a tileset source endpoint (not included in the scraped details).</w:t>
      </w:r>
    </w:p>
    <w:p>
      <w:pPr>
        <w:pStyle w:val="ListBullet"/>
      </w:pPr>
      <w:r>
        <w:t>If you no longer need a tileset source, manually delete it after related tilesets finish processing; related tilesets continue working normally.</w:t>
      </w:r>
    </w:p>
    <w:p>
      <w:pPr>
        <w:pStyle w:val="Heading3"/>
      </w:pPr>
      <w:r>
        <w:t>Related tilesetSources actions</w:t>
      </w:r>
    </w:p>
    <w:p>
      <w:pPr>
        <w:pStyle w:val="ListBullet"/>
      </w:pPr>
      <w:r>
        <w:t>[GET] List a User's Tileset Sources — /tilesets/v1/sources/{{username}}</w:t>
      </w:r>
    </w:p>
    <w:p>
      <w:pPr>
        <w:pStyle w:val="ListBullet"/>
      </w:pPr>
      <w:r>
        <w:t>[PUT] Replace a User’s Tileset Source — /tilesets/v1/sources/{{username}}/{{id}}</w:t>
      </w:r>
    </w:p>
    <w:p>
      <w:pPr>
        <w:pStyle w:val="ListBullet"/>
      </w:pPr>
      <w:r>
        <w:t>[POST] Append Data to a User’s Tileset Source — /tilesets/v1/sources/{{username}}/{{id}}</w:t>
      </w:r>
    </w:p>
    <w:p>
      <w:pPr>
        <w:pStyle w:val="ListBullet"/>
      </w:pPr>
      <w:r>
        <w:t>[DELETE] Delete a User’s Tileset Source — /tilesets/v1/sources/{{username}}/{{id}}</w:t>
      </w:r>
    </w:p>
    <w:p>
      <w:pPr>
        <w:pStyle w:val="ListBullet"/>
      </w:pPr>
      <w:r>
        <w:t>[GET] Retrieve a Tileset Source’s Information — /tilesets/v1/sources/{{username}}/{{id}}</w:t>
      </w:r>
    </w:p>
    <w:p>
      <w:r>
        <w:br w:type="page"/>
      </w:r>
    </w:p>
    <w:p>
      <w:pPr>
        <w:pStyle w:val="Heading2"/>
      </w:pPr>
      <w:r>
        <w:t>57. [PATCH] Update Tileset Information</w:t>
      </w:r>
    </w:p>
    <w:p>
      <w:r>
        <w:rPr>
          <w:b/>
        </w:rPr>
        <w:t xml:space="preserve">Endpoint: </w:t>
      </w:r>
      <w:r>
        <w:rPr>
          <w:rFonts w:ascii="Courier New" w:hAnsi="Courier New"/>
          <w:sz w:val="18"/>
        </w:rPr>
        <w:t>/tilesets/v1/{{tilesetId}}</w:t>
      </w:r>
    </w:p>
    <w:p>
      <w:pPr>
        <w:pStyle w:val="Heading3"/>
      </w:pPr>
      <w:r>
        <w:t>Prerequisites</w:t>
      </w:r>
    </w:p>
    <w:p>
      <w:pPr>
        <w:pStyle w:val="ListBullet"/>
      </w:pPr>
      <w:r>
        <w:t>A Mapbox access token with the tilesets:write scope</w:t>
      </w:r>
    </w:p>
    <w:p>
      <w:pPr>
        <w:pStyle w:val="ListBullet"/>
      </w:pPr>
      <w:r>
        <w:t>The tileset_id of the tileset you want to update</w:t>
      </w:r>
    </w:p>
    <w:p>
      <w:pPr>
        <w:pStyle w:val="Heading3"/>
      </w:pPr>
      <w:r>
        <w:t>Method</w:t>
      </w:r>
    </w:p>
    <w:p>
      <w:r>
        <w:t>PATCH</w:t>
      </w:r>
    </w:p>
    <w:p>
      <w:pPr>
        <w:pStyle w:val="Heading3"/>
      </w:pPr>
      <w:r>
        <w:t>URL</w:t>
      </w:r>
    </w:p>
    <w:p>
      <w:r>
        <w:t>https://api.mapbox.com/tilesets/v1/{{tileset_id}}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tileset’s metadata such as name, description, private (privacy setting), and attribution. This endpoint does not update a tileset’s recipe, sources, or tiles.</w:t>
      </w:r>
    </w:p>
    <w:p>
      <w:pPr>
        <w:pStyle w:val="Heading3"/>
      </w:pPr>
      <w:r>
        <w:t>Enforcement Rules</w:t>
      </w:r>
    </w:p>
    <w:p>
      <w:pPr>
        <w:pStyle w:val="ListBullet"/>
      </w:pPr>
      <w:r>
        <w:t>The tileset_id path parameter must always be present.</w:t>
      </w:r>
    </w:p>
    <w:p>
      <w:pPr>
        <w:pStyle w:val="ListBullet"/>
      </w:pPr>
      <w:r>
        <w:t>Always construct the path as /tilesets/v1/{{tileset_id}}, where {{tileset_id}} is a non-empty string.</w:t>
      </w:r>
    </w:p>
    <w:p>
      <w:pPr>
        <w:pStyle w:val="ListBullet"/>
      </w:pPr>
      <w:r>
        <w:t>Do not call the API with a missing or empty tileset_id (e.g., avoid /tilesets/v1//).</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/tilesets/v1/user.name.tileset</w:t>
        <w:br/>
        <w:t>/tilesets/v1/example-account.my_tileset-1</w:t>
      </w:r>
    </w:p>
    <w:p>
      <w:pPr>
        <w:pStyle w:val="Heading3"/>
      </w:pPr>
      <w:r>
        <w:t>Invalid Examples</w:t>
      </w:r>
    </w:p>
    <w:p>
      <w:r>
        <w:rPr>
          <w:b/>
          <w:color w:val="666666"/>
          <w:sz w:val="16"/>
        </w:rPr>
        <w:t>[http]</w:t>
      </w:r>
    </w:p>
    <w:p>
      <w:pPr>
        <w:shd w:fill="F2F2F2" w:val="clear"/>
      </w:pPr>
      <w:r>
        <w:rPr>
          <w:rFonts w:ascii="Courier New" w:hAnsi="Courier New"/>
          <w:sz w:val="17"/>
        </w:rPr>
        <w:t>/tilesets/v1/</w:t>
        <w:br/>
        <w:t>/tilesets/v1</w:t>
        <w:br/>
        <w:t>/tilesets/v1//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tileset_id</w:t>
            </w:r>
          </w:p>
        </w:tc>
        <w:tc>
          <w:tcPr>
            <w:tcW w:type="dxa" w:w="2880"/>
          </w:tcPr>
          <w:p>
            <w:r>
              <w:t>string</w:t>
            </w:r>
          </w:p>
        </w:tc>
        <w:tc>
          <w:tcPr>
            <w:tcW w:type="dxa" w:w="2880"/>
          </w:tcPr>
          <w:p>
            <w:r>
              <w:t>The tileset identifier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tileset. Limited to 64 characters.</w:t>
            </w:r>
          </w:p>
        </w:tc>
      </w:tr>
      <w:tr>
        <w:tc>
          <w:tcPr>
            <w:tcW w:type="dxa" w:w="2880"/>
          </w:tcPr>
          <w:p>
            <w:r>
              <w:t>description</w:t>
            </w:r>
          </w:p>
        </w:tc>
        <w:tc>
          <w:tcPr>
            <w:tcW w:type="dxa" w:w="2880"/>
          </w:tcPr>
          <w:p>
            <w:r>
              <w:t>string</w:t>
            </w:r>
          </w:p>
        </w:tc>
        <w:tc>
          <w:tcPr>
            <w:tcW w:type="dxa" w:w="2880"/>
          </w:tcPr>
          <w:p>
            <w:r>
              <w:t>A description of the tileset. Limited to 500 characters.</w:t>
            </w:r>
          </w:p>
        </w:tc>
      </w:tr>
      <w:tr>
        <w:tc>
          <w:tcPr>
            <w:tcW w:type="dxa" w:w="2880"/>
          </w:tcPr>
          <w:p>
            <w:r>
              <w:t>private</w:t>
            </w:r>
          </w:p>
        </w:tc>
        <w:tc>
          <w:tcPr>
            <w:tcW w:type="dxa" w:w="2880"/>
          </w:tcPr>
          <w:p>
            <w:r>
              <w:t>boolean</w:t>
            </w:r>
          </w:p>
        </w:tc>
        <w:tc>
          <w:tcPr>
            <w:tcW w:type="dxa" w:w="2880"/>
          </w:tcPr>
          <w:p>
            <w:r>
              <w:t>Whether the tileset must be used with an access token from your Mapbox account.</w:t>
            </w:r>
          </w:p>
        </w:tc>
      </w:tr>
      <w:tr>
        <w:tc>
          <w:tcPr>
            <w:tcW w:type="dxa" w:w="2880"/>
          </w:tcPr>
          <w:p>
            <w:r>
              <w:t>attribution</w:t>
            </w:r>
          </w:p>
        </w:tc>
        <w:tc>
          <w:tcPr>
            <w:tcW w:type="dxa" w:w="2880"/>
          </w:tcPr>
          <w:p>
            <w:r>
              <w:t>array of objects</w:t>
            </w:r>
          </w:p>
        </w:tc>
        <w:tc>
          <w:tcPr>
            <w:tcW w:type="dxa" w:w="2880"/>
          </w:tcPr>
          <w:p>
            <w:r>
              <w:t>Array of attribution objects (each with text and link). Limited to 3 objects. Constraints: 80 characters max combined across all text values; 1000 characters max combined across all link values.</w:t>
            </w:r>
          </w:p>
        </w:tc>
      </w:tr>
      <w:tr>
        <w:tc>
          <w:tcPr>
            <w:tcW w:type="dxa" w:w="2880"/>
          </w:tcPr>
          <w:p>
            <w:r>
              <w:t>attribution.text</w:t>
            </w:r>
          </w:p>
        </w:tc>
        <w:tc>
          <w:tcPr>
            <w:tcW w:type="dxa" w:w="2880"/>
          </w:tcPr>
          <w:p>
            <w:r>
              <w:t>string</w:t>
            </w:r>
          </w:p>
        </w:tc>
        <w:tc>
          <w:tcPr>
            <w:tcW w:type="dxa" w:w="2880"/>
          </w:tcPr>
          <w:p>
            <w:r>
              <w:t>Attribution text for the tileset.</w:t>
            </w:r>
          </w:p>
        </w:tc>
      </w:tr>
      <w:tr>
        <w:tc>
          <w:tcPr>
            <w:tcW w:type="dxa" w:w="2880"/>
          </w:tcPr>
          <w:p>
            <w:r>
              <w:t>attribution.link</w:t>
            </w:r>
          </w:p>
        </w:tc>
        <w:tc>
          <w:tcPr>
            <w:tcW w:type="dxa" w:w="2880"/>
          </w:tcPr>
          <w:p>
            <w:r>
              <w:t>string</w:t>
            </w:r>
          </w:p>
        </w:tc>
        <w:tc>
          <w:tcPr>
            <w:tcW w:type="dxa" w:w="2880"/>
          </w:tcPr>
          <w:p>
            <w:r>
              <w:t>URL used for the tileset’s attribution.</w:t>
            </w:r>
          </w:p>
        </w:tc>
      </w:tr>
    </w:tbl>
    <w:p/>
    <w:p>
      <w:pPr>
        <w:pStyle w:val="Heading3"/>
      </w:pPr>
      <w:r>
        <w:t>Response</w:t>
      </w:r>
    </w:p>
    <w:p>
      <w:pPr>
        <w:pStyle w:val="Heading3"/>
      </w:pPr>
      <w:r>
        <w:t>Success Response (204 No Content)</w:t>
      </w:r>
    </w:p>
    <w:p>
      <w:r>
        <w:t>No response body is returned.</w:t>
      </w:r>
    </w:p>
    <w:p>
      <w:pPr>
        <w:pStyle w:val="Heading3"/>
      </w:pPr>
      <w:r>
        <w:t>Error Handling</w:t>
      </w:r>
    </w:p>
    <w:p>
      <w:r>
        <w:t>The documentation lists these Mapbox Tiling Service errors:</w:t>
      </w:r>
    </w:p>
    <w:p>
      <w:pPr>
        <w:pStyle w:val="Heading3"/>
      </w:pPr>
      <w:r>
        <w:t>Error Response (401 Unauthorized) — No Token</w:t>
      </w:r>
    </w:p>
    <w:p>
      <w:r>
        <w:t>Message: Not Authorized - No Token</w:t>
        <w:br/>
        <w:t>Description: No token was used in the query.</w:t>
      </w:r>
    </w:p>
    <w:p>
      <w:pPr>
        <w:pStyle w:val="Heading3"/>
      </w:pPr>
      <w:r>
        <w:t>Error Response (401 Unauthorized) — Invalid Token</w:t>
      </w:r>
    </w:p>
    <w:p>
      <w:r>
        <w:t>Message: Not Authorized - Invalid Token</w:t>
        <w:br/>
        <w:t>Description: Check the access token used in the query.</w:t>
      </w:r>
    </w:p>
    <w:p>
      <w:pPr>
        <w:pStyle w:val="Heading3"/>
      </w:pPr>
      <w:r>
        <w:t>Error Response (403 Forbidden) — Missing Required Scope</w:t>
      </w:r>
    </w:p>
    <w:p>
      <w:r>
        <w:t>Message: This endpoint requires a token with {scope} scope</w:t>
        <w:br/>
        <w:t>Description: The access token needs the required scope (for this endpoint: tilesets:write).</w:t>
      </w:r>
    </w:p>
    <w:p>
      <w:pPr>
        <w:pStyle w:val="Heading3"/>
      </w:pPr>
      <w:r>
        <w:t>Error Response (403 Forbidden)</w:t>
      </w:r>
    </w:p>
    <w:p>
      <w:r>
        <w:t>Message: Forbidden</w:t>
        <w:br/>
        <w:t>Description: Possible account issue or token URL restrictions.</w:t>
      </w:r>
    </w:p>
    <w:p>
      <w:pPr>
        <w:pStyle w:val="Heading3"/>
      </w:pPr>
      <w:r>
        <w:t>Error Response (404 Not Found)</w:t>
      </w:r>
    </w:p>
    <w:p>
      <w:r>
        <w:t>Message: Not Found</w:t>
        <w:br/>
        <w:t>Description: The resource or the account does not exist.</w:t>
      </w:r>
    </w:p>
    <w:p>
      <w:pPr>
        <w:pStyle w:val="Heading3"/>
      </w:pPr>
      <w:r>
        <w:t>Error Response (404 Not Found) — Cannot Find Tileset</w:t>
      </w:r>
    </w:p>
    <w:p>
      <w:r>
        <w:t>Message: Cannot find tileset</w:t>
        <w:br/>
        <w:t>Description: Check the tileset_id used in the query.</w:t>
      </w:r>
    </w:p>
    <w:p>
      <w:pPr>
        <w:pStyle w:val="Heading3"/>
      </w:pPr>
      <w:r>
        <w:t>Error Response (409 Conflict)</w:t>
      </w:r>
    </w:p>
    <w:p>
      <w:r>
        <w:t>Message: Resource is locked and cannot be modified</w:t>
        <w:br/>
        <w:t>Description: Resource is locked while used by an active tileset publish job.</w:t>
      </w:r>
    </w:p>
    <w:p>
      <w:pPr>
        <w:pStyle w:val="Heading3"/>
      </w:pPr>
      <w:r>
        <w:t>Error Response (410 Gone)</w:t>
      </w:r>
    </w:p>
    <w:p>
      <w:r>
        <w:t>Message: Classic styles are no longer supported; see https://blog.mapbox.com/deprecating-studio-classic-styles-d8892ac38cb4 for more information</w:t>
        <w:br/>
        <w:t>Description: Deprecation notice for Classic styles.</w:t>
      </w:r>
    </w:p>
    <w:p>
      <w:pPr>
        <w:pStyle w:val="Heading3"/>
      </w:pPr>
      <w:r>
        <w:t>Error Response (422 Unprocessable Entity)</w:t>
      </w:r>
    </w:p>
    <w:p>
      <w:r>
        <w:t>Message: The requested url's querystring "limit" property contains in invalid value.</w:t>
        <w:br/>
        <w:t>Description: The limit query parameter is larger than 500 or contains non-numeric characters. (Note: this endpoint’s docs do not define a limit parameter, but this error is listed in the common errors table.)</w:t>
      </w:r>
    </w:p>
    <w:p>
      <w:pPr>
        <w:pStyle w:val="Heading3"/>
      </w:pPr>
      <w:r>
        <w:t>Error Response (422 Unprocessable Entity)</w:t>
      </w:r>
    </w:p>
    <w:p>
      <w:r>
        <w:t>Message: Invalid start key</w:t>
        <w:br/>
        <w:t>Description: Check the start key used in the query.</w:t>
      </w:r>
    </w:p>
    <w:p>
      <w:pPr>
        <w:pStyle w:val="Heading3"/>
      </w:pPr>
      <w:r>
        <w:t>Sample Request</w:t>
      </w:r>
    </w:p>
    <w:p>
      <w:r>
        <w:rPr>
          <w:b/>
          <w:color w:val="666666"/>
          <w:sz w:val="16"/>
        </w:rPr>
        <w:t>[bash]</w:t>
      </w:r>
    </w:p>
    <w:p>
      <w:pPr>
        <w:shd w:fill="F2F2F2" w:val="clear"/>
      </w:pPr>
      <w:r>
        <w:rPr>
          <w:rFonts w:ascii="Courier New" w:hAnsi="Courier New"/>
          <w:sz w:val="17"/>
        </w:rPr>
        <w:t>curl -i --request PATCH 'https://api.mapbox.com/tilesets/v1/user.name.tileset' \</w:t>
        <w:br/>
        <w:t xml:space="preserve"> --header 'Content-Type: application/json' \</w:t>
        <w:br/>
        <w:t xml:space="preserve"> --header 'Accept: application/json' \</w:t>
        <w:br/>
        <w:t xml:space="preserve"> --data '{</w:t>
        <w:br/>
        <w:t xml:space="preserve"> "name": "New name same me",</w:t>
        <w:br/>
        <w:t xml:space="preserve"> "attribution": [</w:t>
        <w:br/>
        <w:t xml:space="preserve">      {</w:t>
        <w:br/>
        <w:t xml:space="preserve"> "text": "New data license",</w:t>
        <w:br/>
        <w:t xml:space="preserve"> "link": "https://example.com"</w:t>
        <w:br/>
        <w:t xml:space="preserve">      }</w:t>
        <w:br/>
        <w:t xml:space="preserve">    ]</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-i --request PATCH 'https://api.mapbox.com/tilesets/v1/user.name.tileset' \</w:t>
        <w:br/>
        <w:t xml:space="preserve"> --header 'Content-Type: application/json' \</w:t>
        <w:br/>
        <w:t xml:space="preserve"> --header 'Accept: application/json' \</w:t>
        <w:br/>
        <w:t xml:space="preserve"> --data '{</w:t>
        <w:br/>
        <w:t xml:space="preserve"> "name": "City Basemap v2",</w:t>
        <w:br/>
        <w:t xml:space="preserve"> "description": "Updated description for the tileset."</w:t>
        <w:br/>
        <w:t xml:space="preserve">  }'</w:t>
      </w:r>
    </w:p>
    <w:p>
      <w:pPr>
        <w:pStyle w:val="Heading3"/>
      </w:pPr>
      <w:r>
        <w:t>Example 2: Make Tileset Private/Public</w:t>
      </w:r>
    </w:p>
    <w:p>
      <w:r>
        <w:rPr>
          <w:b/>
          <w:color w:val="666666"/>
          <w:sz w:val="16"/>
        </w:rPr>
        <w:t>[bash]</w:t>
      </w:r>
    </w:p>
    <w:p>
      <w:pPr>
        <w:shd w:fill="F2F2F2" w:val="clear"/>
      </w:pPr>
      <w:r>
        <w:rPr>
          <w:rFonts w:ascii="Courier New" w:hAnsi="Courier New"/>
          <w:sz w:val="17"/>
        </w:rPr>
        <w:t>curl -i --request PATCH 'https://api.mapbox.com/tilesets/v1/user.name.tileset' \</w:t>
        <w:br/>
        <w:t xml:space="preserve"> --header 'Content-Type: application/json' \</w:t>
        <w:br/>
        <w:t xml:space="preserve"> --header 'Accept: application/json' \</w:t>
        <w:br/>
        <w:t xml:space="preserve"> --data '{</w:t>
        <w:br/>
        <w:t xml:space="preserve"> "private": true</w:t>
        <w:br/>
        <w:t xml:space="preserve">  }'</w:t>
      </w:r>
    </w:p>
    <w:p>
      <w:pPr>
        <w:pStyle w:val="Heading3"/>
      </w:pPr>
      <w:r>
        <w:t>Example 3: Update Attribution (Multiple Entries)</w:t>
      </w:r>
    </w:p>
    <w:p>
      <w:r>
        <w:rPr>
          <w:b/>
          <w:color w:val="666666"/>
          <w:sz w:val="16"/>
        </w:rPr>
        <w:t>[bash]</w:t>
      </w:r>
    </w:p>
    <w:p>
      <w:pPr>
        <w:shd w:fill="F2F2F2" w:val="clear"/>
      </w:pPr>
      <w:r>
        <w:rPr>
          <w:rFonts w:ascii="Courier New" w:hAnsi="Courier New"/>
          <w:sz w:val="17"/>
        </w:rPr>
        <w:t>curl -i --request PATCH 'https://api.mapbox.com/tilesets/v1/user.name.tileset' \</w:t>
        <w:br/>
        <w:t xml:space="preserve"> --header 'Content-Type: application/json' \</w:t>
        <w:br/>
        <w:t xml:space="preserve"> --header 'Accept: application/json' \</w:t>
        <w:br/>
        <w:t xml:space="preserve"> --data '{</w:t>
        <w:br/>
        <w:t xml:space="preserve"> "attribution": [</w:t>
        <w:br/>
        <w:t xml:space="preserve">      { "text": "Example Maps 2020", "link": "https://example.com" },</w:t>
        <w:br/>
        <w:t xml:space="preserve">      { "text": "Open Data Contributors", "link": "https://data.example.org" }</w:t>
        <w:br/>
        <w:t xml:space="preserve">    ]</w:t>
        <w:br/>
        <w:t xml:space="preserve">  }'</w:t>
      </w:r>
    </w:p>
    <w:p>
      <w:pPr>
        <w:pStyle w:val="Heading3"/>
      </w:pPr>
      <w:r>
        <w:t>Behavior</w:t>
      </w:r>
    </w:p>
    <w:p>
      <w:pPr>
        <w:pStyle w:val="ListBullet"/>
      </w:pPr>
      <w:r>
        <w:t>Validation: Validates request body fields and token permissions/scope.</w:t>
      </w:r>
    </w:p>
    <w:p>
      <w:pPr>
        <w:pStyle w:val="ListBullet"/>
      </w:pPr>
      <w:r>
        <w:t>Metadata update: Updates the tileset’s metadata (name/description/privacy/attribution).</w:t>
      </w:r>
    </w:p>
    <w:p>
      <w:pPr>
        <w:pStyle w:val="ListBullet"/>
      </w:pPr>
      <w:r>
        <w:t>Response: Returns 204 No Content on success.</w:t>
      </w:r>
    </w:p>
    <w:p>
      <w:pPr>
        <w:pStyle w:val="Heading3"/>
      </w:pPr>
      <w:r>
        <w:t>Notes</w:t>
      </w:r>
    </w:p>
    <w:p>
      <w:pPr>
        <w:pStyle w:val="ListBullet"/>
      </w:pPr>
      <w:r>
        <w:t>This endpoint is not for updating a tileset’s recipe, sources, or tiles.</w:t>
      </w:r>
    </w:p>
    <w:p>
      <w:pPr>
        <w:pStyle w:val="ListBullet"/>
      </w:pPr>
      <w:r>
        <w:t>Attribution display (multiple tilesets): Custom attribution strings are composited in reverse order of the composite request and separated by a space character.</w:t>
      </w:r>
    </w:p>
    <w:p>
      <w:pPr>
        <w:pStyle w:val="ListBullet"/>
      </w:pPr>
      <w:r>
        <w:t>HTTPS required: Requests must be made over HTTPS.</w:t>
      </w:r>
    </w:p>
    <w:p>
      <w:pPr>
        <w:pStyle w:val="ListBullet"/>
      </w:pPr>
      <w:r>
        <w:t>Rate limit: “Update tileset information” is limited to 100 requests per minute (per the provided restrictions table).</w:t>
      </w:r>
    </w:p>
    <w:p>
      <w:pPr>
        <w:pStyle w:val="Heading3"/>
      </w:pPr>
      <w:r>
        <w:t>Related tilesets actions</w:t>
      </w:r>
    </w:p>
    <w:p>
      <w:pPr>
        <w:pStyle w:val="ListBullet"/>
      </w:pPr>
      <w:r>
        <w:t>[DELETE] Delete a Tileset — /tilesets/v1/{{tilesetId}}</w:t>
      </w:r>
    </w:p>
    <w:p>
      <w:pPr>
        <w:pStyle w:val="ListBullet"/>
      </w:pPr>
      <w:r>
        <w:t>[POST] Publish a Tileset’s Changesets — /tilesets/v1/{{tilesetId}}/publish-changesets</w:t>
      </w:r>
    </w:p>
    <w:p>
      <w:pPr>
        <w:pStyle w:val="ListBullet"/>
      </w:pPr>
      <w:r>
        <w:t>[GET] Retrieve a Tileset’s Recipe — /tilesets/v1/{{tilesetId}}/recipe</w:t>
      </w:r>
    </w:p>
    <w:p>
      <w:pPr>
        <w:pStyle w:val="ListBullet"/>
      </w:pPr>
      <w:r>
        <w:t>[PUT] Validate a Tileset Recipe — /tilesets/v1/validateRecipe</w:t>
      </w:r>
    </w:p>
    <w:p>
      <w:pPr>
        <w:pStyle w:val="ListBullet"/>
      </w:pPr>
      <w:r>
        <w:t>[PATCH] Update a Tileset’s Recipe — /tilesets/v1/{{tilesetId}}/recipe</w:t>
      </w:r>
    </w:p>
    <w:p>
      <w:pPr>
        <w:pStyle w:val="ListBullet"/>
      </w:pPr>
      <w:r>
        <w:t>[POST] Create a Tileset (Mapbox Tiling Service) — /tilesets/v1/{{tilesetId}}</w:t>
      </w:r>
    </w:p>
    <w:p>
      <w:r>
        <w:br w:type="page"/>
      </w:r>
    </w:p>
    <w:p>
      <w:pPr>
        <w:pStyle w:val="Heading2"/>
      </w:pPr>
      <w:r>
        <w:t>58. [GET] List Search Box Categories</w:t>
      </w:r>
    </w:p>
    <w:p>
      <w:r>
        <w:rPr>
          <w:b/>
        </w:rPr>
        <w:t xml:space="preserve">Endpoint: </w:t>
      </w:r>
      <w:r>
        <w:rPr>
          <w:rFonts w:ascii="Courier New" w:hAnsi="Courier New"/>
          <w:sz w:val="18"/>
        </w:rPr>
        <w:t>/search/searchbox/v1/list/category</w:t>
      </w:r>
    </w:p>
    <w:p>
      <w:pPr>
        <w:pStyle w:val="Heading3"/>
      </w:pPr>
      <w:r>
        <w:t>Prerequisites</w:t>
      </w:r>
    </w:p>
    <w:p>
      <w:pPr>
        <w:pStyle w:val="ListBullet"/>
      </w:pPr>
      <w:r>
        <w:t>A Mapbox access token with default permissions</w:t>
      </w:r>
    </w:p>
    <w:p>
      <w:pPr>
        <w:pStyle w:val="Heading3"/>
      </w:pPr>
      <w:r>
        <w:t>Method</w:t>
      </w:r>
    </w:p>
    <w:p>
      <w:r>
        <w:t>GET</w:t>
      </w:r>
    </w:p>
    <w:p>
      <w:pPr>
        <w:pStyle w:val="Heading3"/>
      </w:pPr>
      <w:r>
        <w:t>URL</w:t>
      </w:r>
    </w:p>
    <w:p>
      <w:r>
        <w:t>https://api.mapbox.com/search/searchbox/v1/list/category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available Search Box categories with their canonical ID and localized name based on the requested language. This endpoint does not describe parent/child relationships and cannot be used to infer relationships between categories.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parameters (for example, access_token) in documentation-derived query parameter tables or sample requests in this knowledge file.</w:t>
      </w:r>
    </w:p>
    <w:p>
      <w:pPr>
        <w:pStyle w:val="Heading3"/>
      </w:pPr>
      <w:r>
        <w:t>Valid Examples</w:t>
      </w:r>
    </w:p>
    <w:p>
      <w:r>
        <w:rPr>
          <w:b/>
          <w:color w:val="666666"/>
          <w:sz w:val="16"/>
        </w:rPr>
        <w:t>[http]</w:t>
      </w:r>
    </w:p>
    <w:p>
      <w:pPr>
        <w:shd w:fill="F2F2F2" w:val="clear"/>
      </w:pPr>
      <w:r>
        <w:rPr>
          <w:rFonts w:ascii="Courier New" w:hAnsi="Courier New"/>
          <w:sz w:val="17"/>
        </w:rPr>
        <w:t>/search/searchbox/v1/list/category</w:t>
        <w:br/>
        <w:t>/search/searchbox/v1/list/category?language=en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The ISO language code to be returned. If not provided, English (en) will be used as the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"listItems": [</w:t>
        <w:br/>
        <w:t xml:space="preserve"> {</w:t>
        <w:br/>
        <w:t xml:space="preserve"> "canonical_id": "services",</w:t>
        <w:br/>
        <w:t xml:space="preserve"> "icon": "marker",</w:t>
        <w:br/>
        <w:t xml:space="preserve"> "name": "Services",</w:t>
        <w:br/>
        <w:t xml:space="preserve"> "version": "25:6bd9b589a98b57a214d92076ecf35061eed6a629",</w:t>
        <w:br/>
        <w:t xml:space="preserve"> "uuid": "71fed985-aa4b-4e50-83f1-97e5a0a0751e"</w:t>
        <w:br/>
        <w:t xml:space="preserve"> },</w:t>
        <w:br/>
        <w:t xml:space="preserve"> {</w:t>
        <w:br/>
        <w:t xml:space="preserve"> "canonical_id": "shopping",</w:t>
        <w:br/>
        <w:t xml:space="preserve"> "icon": "marker",</w:t>
        <w:br/>
        <w:t xml:space="preserve"> "name": "Shopping",</w:t>
        <w:br/>
        <w:t xml:space="preserve"> "version": "25:6bd9b589a98b57a214d92076ecf35061eed6a629",</w:t>
        <w:br/>
        <w:t xml:space="preserve"> "uuid": "9d383df0-2f35-4932-9368-8cf0f488e701"</w:t>
        <w:br/>
        <w:t xml:space="preserve"> }</w:t>
        <w:br/>
        <w:t xml:space="preserve"> ],</w:t>
        <w:br/>
        <w:t xml:space="preserve"> "attribution": "© 2021 Mapbox and its suppliers. All rights reserved. Use of this data is subject to the Mapbox Terms of Service. (https://www.mapbox.com/about/maps/)",</w:t>
        <w:br/>
        <w:t xml:space="preserve"> "version": "25:6bd9b589a98b57a214d92076ecf35061eed6a629"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listItems</w:t>
            </w:r>
          </w:p>
        </w:tc>
        <w:tc>
          <w:tcPr>
            <w:tcW w:type="dxa" w:w="2880"/>
          </w:tcPr>
          <w:p>
            <w:r>
              <w:t>array of objects</w:t>
            </w:r>
          </w:p>
        </w:tc>
        <w:tc>
          <w:tcPr>
            <w:tcW w:type="dxa" w:w="2880"/>
          </w:tcPr>
          <w:p>
            <w:r>
              <w:t>An array of category objects.</w:t>
            </w:r>
          </w:p>
        </w:tc>
      </w:tr>
      <w:tr>
        <w:tc>
          <w:tcPr>
            <w:tcW w:type="dxa" w:w="2880"/>
          </w:tcPr>
          <w:p>
            <w:r>
              <w:t>listItems[].canonical_id</w:t>
            </w:r>
          </w:p>
        </w:tc>
        <w:tc>
          <w:tcPr>
            <w:tcW w:type="dxa" w:w="2880"/>
          </w:tcPr>
          <w:p>
            <w:r>
              <w:t>string</w:t>
            </w:r>
          </w:p>
        </w:tc>
        <w:tc>
          <w:tcPr>
            <w:tcW w:type="dxa" w:w="2880"/>
          </w:tcPr>
          <w:p>
            <w:r>
              <w:t>[required] The canonical category ID to use in a category “Hot Button” search.</w:t>
            </w:r>
          </w:p>
        </w:tc>
      </w:tr>
      <w:tr>
        <w:tc>
          <w:tcPr>
            <w:tcW w:type="dxa" w:w="2880"/>
          </w:tcPr>
          <w:p>
            <w:r>
              <w:t>listItems[].icon</w:t>
            </w:r>
          </w:p>
        </w:tc>
        <w:tc>
          <w:tcPr>
            <w:tcW w:type="dxa" w:w="2880"/>
          </w:tcPr>
          <w:p>
            <w:r>
              <w:t>string</w:t>
            </w:r>
          </w:p>
        </w:tc>
        <w:tc>
          <w:tcPr>
            <w:tcW w:type="dxa" w:w="2880"/>
          </w:tcPr>
          <w:p>
            <w:r>
              <w:t>[required] The Maki icon to use with the category.</w:t>
            </w:r>
          </w:p>
        </w:tc>
      </w:tr>
      <w:tr>
        <w:tc>
          <w:tcPr>
            <w:tcW w:type="dxa" w:w="2880"/>
          </w:tcPr>
          <w:p>
            <w:r>
              <w:t>listItems[].name</w:t>
            </w:r>
          </w:p>
        </w:tc>
        <w:tc>
          <w:tcPr>
            <w:tcW w:type="dxa" w:w="2880"/>
          </w:tcPr>
          <w:p>
            <w:r>
              <w:t>string</w:t>
            </w:r>
          </w:p>
        </w:tc>
        <w:tc>
          <w:tcPr>
            <w:tcW w:type="dxa" w:w="2880"/>
          </w:tcPr>
          <w:p>
            <w:r>
              <w:t>[required] The category name in the requested language.</w:t>
            </w:r>
          </w:p>
        </w:tc>
      </w:tr>
      <w:tr>
        <w:tc>
          <w:tcPr>
            <w:tcW w:type="dxa" w:w="2880"/>
          </w:tcPr>
          <w:p>
            <w:r>
              <w:t>attribution</w:t>
            </w:r>
          </w:p>
        </w:tc>
        <w:tc>
          <w:tcPr>
            <w:tcW w:type="dxa" w:w="2880"/>
          </w:tcPr>
          <w:p>
            <w:r>
              <w:t>string</w:t>
            </w:r>
          </w:p>
        </w:tc>
        <w:tc>
          <w:tcPr>
            <w:tcW w:type="dxa" w:w="2880"/>
          </w:tcPr>
          <w:p>
            <w:r>
              <w:t>The attribution data for results.</w:t>
            </w:r>
          </w:p>
        </w:tc>
      </w:tr>
      <w:tr>
        <w:tc>
          <w:tcPr>
            <w:tcW w:type="dxa" w:w="2880"/>
          </w:tcPr>
          <w:p>
            <w:r>
              <w:t>version</w:t>
            </w:r>
          </w:p>
        </w:tc>
        <w:tc>
          <w:tcPr>
            <w:tcW w:type="dxa" w:w="2880"/>
          </w:tcPr>
          <w:p>
            <w:r>
              <w:t>string</w:t>
            </w:r>
          </w:p>
        </w:tc>
        <w:tc>
          <w:tcPr>
            <w:tcW w:type="dxa" w:w="2880"/>
          </w:tcPr>
          <w:p>
            <w:r>
              <w:t>The service version information. Include this information if you report an issue to Mapbox.</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'https://api.mapbox.com/search/searchbox/v1/list/category?language=en' \</w:t>
        <w:br/>
        <w:t xml:space="preserve"> --header 'Accept: application/json'</w:t>
      </w:r>
    </w:p>
    <w:p>
      <w:pPr>
        <w:pStyle w:val="Heading3"/>
      </w:pPr>
      <w:r>
        <w:t>Example Usage</w:t>
      </w:r>
    </w:p>
    <w:p>
      <w:pPr>
        <w:pStyle w:val="Heading3"/>
      </w:pPr>
      <w:r>
        <w:t>Example 1: Default language (English)</w:t>
      </w:r>
    </w:p>
    <w:p>
      <w:r>
        <w:rPr>
          <w:b/>
          <w:color w:val="666666"/>
          <w:sz w:val="16"/>
        </w:rPr>
        <w:t>[bash]</w:t>
      </w:r>
    </w:p>
    <w:p>
      <w:pPr>
        <w:shd w:fill="F2F2F2" w:val="clear"/>
      </w:pPr>
      <w:r>
        <w:rPr>
          <w:rFonts w:ascii="Courier New" w:hAnsi="Courier New"/>
          <w:sz w:val="17"/>
        </w:rPr>
        <w:t>curl -i --location --request GET \</w:t>
        <w:br/>
        <w:t xml:space="preserve"> 'https://api.mapbox.com/search/searchbox/v1/list/category' \</w:t>
        <w:br/>
        <w:t xml:space="preserve"> --header 'Accept: application/json'</w:t>
      </w:r>
    </w:p>
    <w:p>
      <w:pPr>
        <w:pStyle w:val="Heading3"/>
      </w:pPr>
      <w:r>
        <w:t>Example 2: Request a specific language</w:t>
      </w:r>
    </w:p>
    <w:p>
      <w:r>
        <w:rPr>
          <w:b/>
          <w:color w:val="666666"/>
          <w:sz w:val="16"/>
        </w:rPr>
        <w:t>[bash]</w:t>
      </w:r>
    </w:p>
    <w:p>
      <w:pPr>
        <w:shd w:fill="F2F2F2" w:val="clear"/>
      </w:pPr>
      <w:r>
        <w:rPr>
          <w:rFonts w:ascii="Courier New" w:hAnsi="Courier New"/>
          <w:sz w:val="17"/>
        </w:rPr>
        <w:t>curl -i --location --request GET \</w:t>
        <w:br/>
        <w:t xml:space="preserve"> 'https://api.mapbox.com/search/searchbox/v1/list/category?language=fr' \</w:t>
        <w:br/>
        <w:t xml:space="preserve"> --header 'Accept: application/json'</w:t>
      </w:r>
    </w:p>
    <w:p>
      <w:pPr>
        <w:pStyle w:val="Heading3"/>
      </w:pPr>
      <w:r>
        <w:t>Notes</w:t>
      </w:r>
    </w:p>
    <w:p>
      <w:pPr>
        <w:pStyle w:val="ListBullet"/>
      </w:pPr>
      <w:r>
        <w:t>The documentation states language can be provided as supported IETF language tags, and can also be a comma-separated list; the first supported language encountered will be used.</w:t>
      </w:r>
    </w:p>
    <w:p>
      <w:pPr>
        <w:pStyle w:val="ListBullet"/>
      </w:pPr>
      <w:r>
        <w:t>This endpoint returns categories only; it does not provide category hierarchy (no parent/child relationship data).</w:t>
      </w:r>
    </w:p>
    <w:p>
      <w:pPr>
        <w:pStyle w:val="ListBullet"/>
      </w:pPr>
      <w:r>
        <w:t>Search Box API default rate limit is 10 requests per second.</w:t>
      </w:r>
    </w:p>
    <w:p>
      <w:pPr>
        <w:pStyle w:val="ListBullet"/>
      </w:pPr>
      <w:r>
        <w:t>Search Box API errors documented: 400 (Bad request), 401 (Not authorized), 403 (Forbidden).</w:t>
      </w:r>
    </w:p>
    <w:p>
      <w:pPr>
        <w:pStyle w:val="Heading3"/>
      </w:pPr>
      <w:r>
        <w:t>Gotchas</w:t>
      </w:r>
    </w:p>
    <w:p>
      <w:pPr>
        <w:pStyle w:val="ListBullet"/>
      </w:pPr>
      <w:r>
        <w:t>Do not attempt to infer category relationships from this response; the endpoint explicitly does not provide hierarchy.</w:t>
      </w:r>
    </w:p>
    <w:p>
      <w:pPr>
        <w:pStyle w:val="ListBullet"/>
      </w:pPr>
      <w:r>
        <w:t>Mapbox Terms of Service restrict returned data to temporary use (per the provided documentation).</w:t>
      </w:r>
    </w:p>
    <w:p>
      <w:pPr>
        <w:pStyle w:val="Heading3"/>
      </w:pPr>
      <w:r>
        <w:t>Error Handling</w:t>
      </w:r>
    </w:p>
    <w:p>
      <w:pPr>
        <w:pStyle w:val="ListBullet"/>
      </w:pPr>
      <w:r>
        <w:t>400 Bad Request: Check the request for syntax errors in the endpoint and query parameters.</w:t>
      </w:r>
    </w:p>
    <w:p>
      <w:pPr>
        <w:pStyle w:val="ListBullet"/>
      </w:pPr>
      <w:r>
        <w:t>401 Unauthorized: Check the access token used in the query.</w:t>
      </w:r>
    </w:p>
    <w:p>
      <w:pPr>
        <w:pStyle w:val="ListBullet"/>
      </w:pPr>
      <w:r>
        <w:t>403 Forbidden: There may be an issue with your account or token restrictions (for example, URL-restricted tokens).</w:t>
      </w:r>
    </w:p>
    <w:p>
      <w:r>
        <w:br w:type="page"/>
      </w:r>
    </w:p>
    <w:p>
      <w:pPr>
        <w:pStyle w:val="Heading2"/>
      </w:pPr>
      <w:r>
        <w:t>59. [DELETE] Remove an Upload Status for a User</w:t>
      </w:r>
    </w:p>
    <w:p>
      <w:r>
        <w:rPr>
          <w:b/>
        </w:rPr>
        <w:t xml:space="preserve">Endpoint: </w:t>
      </w:r>
      <w:r>
        <w:rPr>
          <w:rFonts w:ascii="Courier New" w:hAnsi="Courier New"/>
          <w:sz w:val="18"/>
        </w:rPr>
        <w:t>/uploads/v1/{{username}}/{{uploadId}}</w:t>
      </w:r>
    </w:p>
    <w:p>
      <w:pPr>
        <w:pStyle w:val="Heading3"/>
      </w:pPr>
      <w:r>
        <w:t>Prerequisites</w:t>
      </w:r>
    </w:p>
    <w:p>
      <w:pPr>
        <w:pStyle w:val="ListBullet"/>
      </w:pPr>
      <w:r>
        <w:t>The upload must be completed before its status can be removed from the upload listing.</w:t>
      </w:r>
    </w:p>
    <w:p>
      <w:pPr>
        <w:pStyle w:val="ListBullet"/>
      </w:pPr>
      <w:r>
        <w:t>Requires permission scope: uploads:write</w:t>
      </w:r>
    </w:p>
    <w:p>
      <w:pPr>
        <w:pStyle w:val="Heading3"/>
      </w:pPr>
      <w:r>
        <w:t>Method</w:t>
      </w:r>
    </w:p>
    <w:p>
      <w:r>
        <w:t>DELETE</w:t>
      </w:r>
    </w:p>
    <w:p>
      <w:pPr>
        <w:pStyle w:val="Heading3"/>
      </w:pPr>
      <w:r>
        <w:t>URL</w:t>
      </w:r>
    </w:p>
    <w:p>
      <w:r>
        <w:t>https://api.mapbox.com/uploads/v1/{{username}}/{{upload_id}}</w:t>
      </w:r>
    </w:p>
    <w:p>
      <w:pPr>
        <w:pStyle w:val="Heading3"/>
      </w:pPr>
      <w:r>
        <w:t>Description</w:t>
      </w:r>
    </w:p>
    <w:p>
      <w:r>
        <w:t>Removes the status of a completed upload from the Uploads API upload listing. Uploads are only statuses—removing an upload status does not delete the associated tileset. Tilesets can only be deleted from within Mapbox Studio.</w:t>
      </w:r>
    </w:p>
    <w:p>
      <w:pPr>
        <w:pStyle w:val="Heading3"/>
      </w:pPr>
      <w:r>
        <w:t>Enforcement Rules</w:t>
      </w:r>
    </w:p>
    <w:p>
      <w:pPr>
        <w:pStyle w:val="ListBullet"/>
      </w:pPr>
      <w:r>
        <w:t>The username path parameter must always be present.</w:t>
      </w:r>
    </w:p>
    <w:p>
      <w:pPr>
        <w:pStyle w:val="ListBullet"/>
      </w:pPr>
      <w:r>
        <w:t>The upload_id path parameter must always be present.</w:t>
      </w:r>
    </w:p>
    <w:p>
      <w:pPr>
        <w:pStyle w:val="ListBullet"/>
      </w:pPr>
      <w:r>
        <w:t>Always construct the path as /uploads/v1/{{username}}/{{upload_id}}, where {{username}} and {{upload_id}} are non-empty strings.</w:t>
      </w:r>
    </w:p>
    <w:p>
      <w:pPr>
        <w:pStyle w:val="ListBullet"/>
      </w:pPr>
      <w:r>
        <w:t>Do not call the API with missing or empty path parameters (e.g., avoid /uploads/v1//{{upload_id}} or /uploads/v1/{{username}}/).</w:t>
      </w:r>
    </w:p>
    <w:p>
      <w:pPr>
        <w:pStyle w:val="ListBullet"/>
      </w:pPr>
      <w:r>
        <w:t>An upload status cannot be removed until after the upload has completed.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/uploads/v1/my-username/clx9k1abc0def12345g678hij</w:t>
        <w:br/>
        <w:t>/uploads/v1/exampleuser/4f2d8a1c-9b21-4d8f-9a2c-1234567890ab</w:t>
      </w:r>
    </w:p>
    <w:p>
      <w:pPr>
        <w:pStyle w:val="Heading3"/>
      </w:pPr>
      <w:r>
        <w:t>Invalid Examples</w:t>
      </w:r>
    </w:p>
    <w:p>
      <w:r>
        <w:rPr>
          <w:b/>
          <w:color w:val="666666"/>
          <w:sz w:val="16"/>
        </w:rPr>
        <w:t>[http]</w:t>
      </w:r>
    </w:p>
    <w:p>
      <w:pPr>
        <w:shd w:fill="F2F2F2" w:val="clear"/>
      </w:pPr>
      <w:r>
        <w:rPr>
          <w:rFonts w:ascii="Courier New" w:hAnsi="Courier New"/>
          <w:sz w:val="17"/>
        </w:rPr>
        <w:t>/uploads/v1//clx9k1abc0def12345g678hij</w:t>
        <w:br/>
        <w:t>/uploads/v1/my-username/</w:t>
        <w:br/>
        <w:t>/uploads/v1/my-username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associated account.</w:t>
            </w:r>
          </w:p>
        </w:tc>
      </w:tr>
      <w:tr>
        <w:tc>
          <w:tcPr>
            <w:tcW w:type="dxa" w:w="2880"/>
          </w:tcPr>
          <w:p>
            <w:r>
              <w:t>upload_id</w:t>
            </w:r>
          </w:p>
        </w:tc>
        <w:tc>
          <w:tcPr>
            <w:tcW w:type="dxa" w:w="2880"/>
          </w:tcPr>
          <w:p>
            <w:r>
              <w:t>string</w:t>
            </w:r>
          </w:p>
        </w:tc>
        <w:tc>
          <w:tcPr>
            <w:tcW w:type="dxa" w:w="2880"/>
          </w:tcPr>
          <w:p>
            <w:r>
              <w:t>The ID of the upload. Provided in the response body of a successful upload request.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'https://api.mapbox.com/uploads/v1/YOUR_MAPBOX_USERNAME/YOUR_UPLOAD_ID?access_token=YOUR_SECRET_MAPBOX_ACCESS_TOKEN'</w:t>
      </w:r>
    </w:p>
    <w:p>
      <w:pPr>
        <w:pStyle w:val="Heading3"/>
      </w:pPr>
      <w:r>
        <w:t>Notes</w:t>
      </w:r>
    </w:p>
    <w:p>
      <w:pPr>
        <w:pStyle w:val="ListBullet"/>
      </w:pPr>
      <w:r>
        <w:t>Removing an upload status does not delete the resulting tileset.</w:t>
      </w:r>
    </w:p>
    <w:p>
      <w:pPr>
        <w:pStyle w:val="ListBullet"/>
      </w:pPr>
      <w:r>
        <w:t>Tilesets can only be deleted from within Mapbox Studio.</w:t>
      </w:r>
    </w:p>
    <w:p>
      <w:pPr>
        <w:pStyle w:val="ListBullet"/>
      </w:pPr>
      <w:r>
        <w:t>Default rate limit for the Mapbox Uploads API endpoint is 60 requests per minute; exceeding limits may return HTTP 429 Too Many Requests.</w:t>
      </w:r>
    </w:p>
    <w:p>
      <w:pPr>
        <w:pStyle w:val="Heading3"/>
      </w:pPr>
      <w:r>
        <w:t>Related uploads actions</w:t>
      </w:r>
    </w:p>
    <w:p>
      <w:pPr>
        <w:pStyle w:val="ListBullet"/>
      </w:pPr>
      <w:r>
        <w:t>[GET] Retrieve an Upload’s Status — /uploads/v1/{{username}}/{{uploadId}}</w:t>
      </w:r>
    </w:p>
    <w:p>
      <w:pPr>
        <w:pStyle w:val="ListBullet"/>
      </w:pPr>
      <w:r>
        <w:t>[POST] Retrieve Temporary S3 Credentials for a User Upload — /uploads/v1/{{username}}/credentials</w:t>
      </w:r>
    </w:p>
    <w:p>
      <w:pPr>
        <w:pStyle w:val="ListBullet"/>
      </w:pPr>
      <w:r>
        <w:t>[POST] Create an Upload for a User — /uploads/v1/{{username}}</w:t>
      </w:r>
    </w:p>
    <w:p>
      <w:r>
        <w:br w:type="page"/>
      </w:r>
    </w:p>
    <w:p>
      <w:pPr>
        <w:pStyle w:val="Heading2"/>
      </w:pPr>
      <w:r>
        <w:t>60. [PATCH] Update a User's Font Metadata</w:t>
      </w:r>
    </w:p>
    <w:p>
      <w:r>
        <w:rPr>
          <w:b/>
        </w:rPr>
        <w:t xml:space="preserve">Endpoint: </w:t>
      </w:r>
      <w:r>
        <w:rPr>
          <w:rFonts w:ascii="Courier New" w:hAnsi="Courier New"/>
          <w:sz w:val="18"/>
        </w:rPr>
        <w:t>/fonts/v1/{{username}}/{{font}}/metadata</w:t>
      </w:r>
    </w:p>
    <w:p>
      <w:pPr>
        <w:pStyle w:val="Heading3"/>
      </w:pPr>
      <w:r>
        <w:t>Prerequisites</w:t>
      </w:r>
    </w:p>
    <w:p>
      <w:pPr>
        <w:pStyle w:val="ListBullet"/>
      </w:pPr>
      <w:r>
        <w:t>Must have permission to write fonts (fonts:write token scope)</w:t>
      </w:r>
    </w:p>
    <w:p>
      <w:pPr>
        <w:pStyle w:val="ListBullet"/>
      </w:pPr>
      <w:r>
        <w:t>You must know the Mapbox username and the target font name</w:t>
      </w:r>
    </w:p>
    <w:p>
      <w:pPr>
        <w:pStyle w:val="Heading3"/>
      </w:pPr>
      <w:r>
        <w:t>Method</w:t>
      </w:r>
    </w:p>
    <w:p>
      <w:r>
        <w:t>PATCH</w:t>
      </w:r>
    </w:p>
    <w:p>
      <w:pPr>
        <w:pStyle w:val="Heading3"/>
      </w:pPr>
      <w:r>
        <w:t>URL</w:t>
      </w:r>
    </w:p>
    <w:p>
      <w:r>
        <w:t>https://api.mapbox.com/fonts/v1/{{username}}/{{font}}/metadata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metadata for a specific font owned by a given user. Although the metadata contains multiple properties, only the visibility property can be changed. Valid values are public and private.</w:t>
      </w:r>
    </w:p>
    <w:p>
      <w:pPr>
        <w:pStyle w:val="Heading3"/>
      </w:pPr>
      <w:r>
        <w:t>Enforcement Rules</w:t>
      </w:r>
    </w:p>
    <w:p>
      <w:pPr>
        <w:pStyle w:val="ListBullet"/>
      </w:pPr>
      <w:r>
        <w:t>The username path parameter must always be present.</w:t>
      </w:r>
    </w:p>
    <w:p>
      <w:pPr>
        <w:pStyle w:val="ListBullet"/>
      </w:pPr>
      <w:r>
        <w:t>The font path parameter must always be present.</w:t>
      </w:r>
    </w:p>
    <w:p>
      <w:pPr>
        <w:pStyle w:val="ListBullet"/>
      </w:pPr>
      <w:r>
        <w:t>Always construct the path as /fonts/v1/{{username}}/{{font}}/metadata, where {{username}} and {{font}} are non-empty strings.</w:t>
      </w:r>
    </w:p>
    <w:p>
      <w:pPr>
        <w:pStyle w:val="ListBullet"/>
      </w:pPr>
      <w:r>
        <w:t>Do not call the API with missing or empty path parameters (e.g., avoid /fonts/v1//...).</w:t>
      </w:r>
    </w:p>
    <w:p>
      <w:pPr>
        <w:pStyle w:val="ListBullet"/>
      </w:pPr>
      <w:r>
        <w:t>When executing the action, ensure to send Path Parameters in the URL and not in the body.</w:t>
      </w:r>
    </w:p>
    <w:p>
      <w:pPr>
        <w:pStyle w:val="ListBullet"/>
      </w:pPr>
      <w:r>
        <w:t>This endpoint uses an authentication token as a query parameter in the original docs, but do not include auth query parameters in this knowledge file.</w:t>
      </w:r>
    </w:p>
    <w:p>
      <w:pPr>
        <w:pStyle w:val="Heading3"/>
      </w:pPr>
      <w:r>
        <w:t>Valid Examples</w:t>
      </w:r>
    </w:p>
    <w:p>
      <w:r>
        <w:rPr>
          <w:b/>
          <w:color w:val="666666"/>
          <w:sz w:val="16"/>
        </w:rPr>
        <w:t>[http]</w:t>
      </w:r>
    </w:p>
    <w:p>
      <w:pPr>
        <w:shd w:fill="F2F2F2" w:val="clear"/>
      </w:pPr>
      <w:r>
        <w:rPr>
          <w:rFonts w:ascii="Courier New" w:hAnsi="Courier New"/>
          <w:sz w:val="17"/>
        </w:rPr>
        <w:t>/fonts/v1/YOUR_MAPBOX_USERNAME/Custom Font Regular/metadata</w:t>
        <w:br/>
        <w:t>/fonts/v1/mapbox/Roboto Regular/metadata</w:t>
      </w:r>
    </w:p>
    <w:p>
      <w:pPr>
        <w:pStyle w:val="Heading3"/>
      </w:pPr>
      <w:r>
        <w:t>Invalid Examples</w:t>
      </w:r>
    </w:p>
    <w:p>
      <w:r>
        <w:rPr>
          <w:b/>
          <w:color w:val="666666"/>
          <w:sz w:val="16"/>
        </w:rPr>
        <w:t>[http]</w:t>
      </w:r>
    </w:p>
    <w:p>
      <w:pPr>
        <w:shd w:fill="F2F2F2" w:val="clear"/>
      </w:pPr>
      <w:r>
        <w:rPr>
          <w:rFonts w:ascii="Courier New" w:hAnsi="Courier New"/>
          <w:sz w:val="17"/>
        </w:rPr>
        <w:t>/fonts/v1//Custom Font Regular/metadata</w:t>
        <w:br/>
        <w:t>/fonts/v1/YOUR_MAPBOX_USERNAME//metadata</w:t>
        <w:br/>
        <w:t>/fonts/v1/YOUR_MAPBOX_USERNAME/metadata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for which the font metadata will be updated. Sent in the URL path.</w:t>
            </w:r>
          </w:p>
        </w:tc>
      </w:tr>
      <w:tr>
        <w:tc>
          <w:tcPr>
            <w:tcW w:type="dxa" w:w="2880"/>
          </w:tcPr>
          <w:p>
            <w:r>
              <w:t>font</w:t>
            </w:r>
          </w:p>
        </w:tc>
        <w:tc>
          <w:tcPr>
            <w:tcW w:type="dxa" w:w="2880"/>
          </w:tcPr>
          <w:p>
            <w:r>
              <w:t>string</w:t>
            </w:r>
          </w:p>
        </w:tc>
        <w:tc>
          <w:tcPr>
            <w:tcW w:type="dxa" w:w="2880"/>
          </w:tcPr>
          <w:p>
            <w:r>
              <w:t>The name of the font for which the metadata will be updated.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visibility</w:t>
            </w:r>
          </w:p>
        </w:tc>
        <w:tc>
          <w:tcPr>
            <w:tcW w:type="dxa" w:w="2880"/>
          </w:tcPr>
          <w:p>
            <w:r>
              <w:t>string</w:t>
            </w:r>
          </w:p>
        </w:tc>
        <w:tc>
          <w:tcPr>
            <w:tcW w:type="dxa" w:w="2880"/>
          </w:tcPr>
          <w:p>
            <w:r>
              <w:t>Font visibility. Only field that can be updated. Valid values: public, private.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"family_name": "Custom Font",</w:t>
        <w:br/>
        <w:t xml:space="preserve"> "style_name": "Regular",</w:t>
        <w:br/>
        <w:t xml:space="preserve"> "owner": "YOUR_MAPBOX_USERNAME",</w:t>
        <w:br/>
        <w:t xml:space="preserve"> "visibility": "public"</w:t>
        <w:br/>
        <w:t>}</w:t>
      </w:r>
    </w:p>
    <w:p>
      <w:pPr>
        <w:pStyle w:val="Heading3"/>
      </w:pPr>
      <w:r>
        <w:t>Error Responses (from Fonts API errors)</w:t>
      </w:r>
    </w:p>
    <w:p>
      <w:pPr>
        <w:pStyle w:val="Heading4"/>
      </w:pPr>
      <w:r>
        <w:t>400 Bad Request</w:t>
      </w:r>
    </w:p>
    <w:p>
      <w:r>
        <w:rPr>
          <w:b/>
          <w:color w:val="666666"/>
          <w:sz w:val="16"/>
        </w:rPr>
        <w:t>[json]</w:t>
      </w:r>
    </w:p>
    <w:p>
      <w:pPr>
        <w:shd w:fill="F2F2F2" w:val="clear"/>
      </w:pPr>
      <w:r>
        <w:rPr>
          <w:rFonts w:ascii="Courier New" w:hAnsi="Courier New"/>
          <w:sz w:val="17"/>
        </w:rPr>
        <w:t>{</w:t>
        <w:br/>
        <w:t xml:space="preserve"> "message": "Invalid Range"</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422 Unprocessable Entity</w:t>
      </w:r>
    </w:p>
    <w:p>
      <w:r>
        <w:rPr>
          <w:b/>
          <w:color w:val="666666"/>
          <w:sz w:val="16"/>
        </w:rPr>
        <w:t>[json]</w:t>
      </w:r>
    </w:p>
    <w:p>
      <w:pPr>
        <w:shd w:fill="F2F2F2" w:val="clear"/>
      </w:pPr>
      <w:r>
        <w:rPr>
          <w:rFonts w:ascii="Courier New" w:hAnsi="Courier New"/>
          <w:sz w:val="17"/>
        </w:rPr>
        <w:t>{</w:t>
        <w:br/>
        <w:t xml:space="preserve"> "message":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family_name</w:t>
            </w:r>
          </w:p>
        </w:tc>
        <w:tc>
          <w:tcPr>
            <w:tcW w:type="dxa" w:w="2880"/>
          </w:tcPr>
          <w:p>
            <w:r>
              <w:t>string</w:t>
            </w:r>
          </w:p>
        </w:tc>
        <w:tc>
          <w:tcPr>
            <w:tcW w:type="dxa" w:w="2880"/>
          </w:tcPr>
          <w:p>
            <w:r>
              <w:t>The font family name.</w:t>
            </w:r>
          </w:p>
        </w:tc>
      </w:tr>
      <w:tr>
        <w:tc>
          <w:tcPr>
            <w:tcW w:type="dxa" w:w="2880"/>
          </w:tcPr>
          <w:p>
            <w:r>
              <w:t>style_name</w:t>
            </w:r>
          </w:p>
        </w:tc>
        <w:tc>
          <w:tcPr>
            <w:tcW w:type="dxa" w:w="2880"/>
          </w:tcPr>
          <w:p>
            <w:r>
              <w:t>string</w:t>
            </w:r>
          </w:p>
        </w:tc>
        <w:tc>
          <w:tcPr>
            <w:tcW w:type="dxa" w:w="2880"/>
          </w:tcPr>
          <w:p>
            <w:r>
              <w:t>The font style name.</w:t>
            </w:r>
          </w:p>
        </w:tc>
      </w:tr>
      <w:tr>
        <w:tc>
          <w:tcPr>
            <w:tcW w:type="dxa" w:w="2880"/>
          </w:tcPr>
          <w:p>
            <w:r>
              <w:t>owner</w:t>
            </w:r>
          </w:p>
        </w:tc>
        <w:tc>
          <w:tcPr>
            <w:tcW w:type="dxa" w:w="2880"/>
          </w:tcPr>
          <w:p>
            <w:r>
              <w:t>string</w:t>
            </w:r>
          </w:p>
        </w:tc>
        <w:tc>
          <w:tcPr>
            <w:tcW w:type="dxa" w:w="2880"/>
          </w:tcPr>
          <w:p>
            <w:r>
              <w:t>The username that owns the font.</w:t>
            </w:r>
          </w:p>
        </w:tc>
      </w:tr>
      <w:tr>
        <w:tc>
          <w:tcPr>
            <w:tcW w:type="dxa" w:w="2880"/>
          </w:tcPr>
          <w:p>
            <w:r>
              <w:t>visibility</w:t>
            </w:r>
          </w:p>
        </w:tc>
        <w:tc>
          <w:tcPr>
            <w:tcW w:type="dxa" w:w="2880"/>
          </w:tcPr>
          <w:p>
            <w:r>
              <w:t>string</w:t>
            </w:r>
          </w:p>
        </w:tc>
        <w:tc>
          <w:tcPr>
            <w:tcW w:type="dxa" w:w="2880"/>
          </w:tcPr>
          <w:p>
            <w:r>
              <w:t>Current visibility value (public or private).</w:t>
            </w:r>
          </w:p>
        </w:tc>
      </w:tr>
    </w:tbl>
    <w:p/>
    <w:p>
      <w:pPr>
        <w:pStyle w:val="Heading3"/>
      </w:pPr>
      <w:r>
        <w:t>Notes</w:t>
      </w:r>
    </w:p>
    <w:p>
      <w:pPr>
        <w:pStyle w:val="ListBullet"/>
      </w:pPr>
      <w:r>
        <w:t>Only visibility can be changed; other metadata properties (if present) are not editable via this endpoint.</w:t>
      </w:r>
    </w:p>
    <w:p>
      <w:pPr>
        <w:pStyle w:val="ListBullet"/>
      </w:pPr>
      <w:r>
        <w:t xml:space="preserve">Fonts API restrictions and limits: </w:t>
        <w:br/>
        <w:br/>
        <w:t>Fonts must be smaller than 30 MB</w:t>
        <w:br/>
        <w:t>Accounts are limited to 100 fonts</w:t>
        <w:br/>
        <w:t>Responses set both device and CDN TTLs to 10 days</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'https://api.mapbox.com/fonts/v1/YOUR_MAPBOX_USERNAME/Custom Font Regular/metadata' \</w:t>
        <w:br/>
        <w:t xml:space="preserve"> --header 'Accept: application/json' \</w:t>
        <w:br/>
        <w:t xml:space="preserve"> --header 'Content-Type: application/json' \</w:t>
        <w:br/>
        <w:t xml:space="preserve"> --data '{"visibility":"public"}'</w:t>
      </w:r>
    </w:p>
    <w:p>
      <w:pPr>
        <w:pStyle w:val="Heading3"/>
      </w:pPr>
      <w:r>
        <w:t>Example Usage</w:t>
      </w:r>
    </w:p>
    <w:p>
      <w:pPr>
        <w:pStyle w:val="Heading3"/>
      </w:pPr>
      <w:r>
        <w:t>Example 1: Make a font public</w:t>
      </w:r>
    </w:p>
    <w:p>
      <w:r>
        <w:rPr>
          <w:b/>
          <w:color w:val="666666"/>
          <w:sz w:val="16"/>
        </w:rPr>
        <w:t>[bash]</w:t>
      </w:r>
    </w:p>
    <w:p>
      <w:pPr>
        <w:shd w:fill="F2F2F2" w:val="clear"/>
      </w:pPr>
      <w:r>
        <w:rPr>
          <w:rFonts w:ascii="Courier New" w:hAnsi="Courier New"/>
          <w:sz w:val="17"/>
        </w:rPr>
        <w:t>curl -X PATCH \</w:t>
        <w:br/>
        <w:t xml:space="preserve"> 'https://api.mapbox.com/fonts/v1/acme-inc/Custom Font Regular/metadata' \</w:t>
        <w:br/>
        <w:t xml:space="preserve"> -H 'Accept: application/json' \</w:t>
        <w:br/>
        <w:t xml:space="preserve"> -H 'Content-Type: application/json' \</w:t>
        <w:br/>
        <w:t xml:space="preserve"> -d '{"visibility":"public"}'</w:t>
      </w:r>
    </w:p>
    <w:p>
      <w:pPr>
        <w:pStyle w:val="Heading3"/>
      </w:pPr>
      <w:r>
        <w:t>Example 2: Make a font private</w:t>
      </w:r>
    </w:p>
    <w:p>
      <w:r>
        <w:rPr>
          <w:b/>
          <w:color w:val="666666"/>
          <w:sz w:val="16"/>
        </w:rPr>
        <w:t>[bash]</w:t>
      </w:r>
    </w:p>
    <w:p>
      <w:pPr>
        <w:shd w:fill="F2F2F2" w:val="clear"/>
      </w:pPr>
      <w:r>
        <w:rPr>
          <w:rFonts w:ascii="Courier New" w:hAnsi="Courier New"/>
          <w:sz w:val="17"/>
        </w:rPr>
        <w:t>curl -X PATCH \</w:t>
        <w:br/>
        <w:t xml:space="preserve"> 'https://api.mapbox.com/fonts/v1/acme-inc/Custom Font Regular/metadata' \</w:t>
        <w:br/>
        <w:t xml:space="preserve"> -H 'Accept: application/json' \</w:t>
        <w:br/>
        <w:t xml:space="preserve"> -H 'Content-Type: application/json' \</w:t>
        <w:br/>
        <w:t xml:space="preserve"> -d '{"visibility":"private"}'</w:t>
      </w:r>
    </w:p>
    <w:p>
      <w:pPr>
        <w:pStyle w:val="Heading3"/>
      </w:pPr>
      <w:r>
        <w:t>Behavior</w:t>
      </w:r>
    </w:p>
    <w:p>
      <w:pPr>
        <w:pStyle w:val="ListBullet"/>
      </w:pPr>
      <w:r>
        <w:t>Validates the username and font path parameters.</w:t>
      </w:r>
    </w:p>
    <w:p>
      <w:pPr>
        <w:pStyle w:val="ListBullet"/>
      </w:pPr>
      <w:r>
        <w:t>Validates the JSON payload; only visibility is accepted for updates.</w:t>
      </w:r>
    </w:p>
    <w:p>
      <w:pPr>
        <w:pStyle w:val="ListBullet"/>
      </w:pPr>
      <w:r>
        <w:t>Updates the font’s visibility and returns the updated metadata object.</w:t>
      </w:r>
    </w:p>
    <w:p>
      <w:pPr>
        <w:pStyle w:val="Heading3"/>
      </w:pPr>
      <w:r>
        <w:t>Gotchas</w:t>
      </w:r>
    </w:p>
    <w:p>
      <w:pPr>
        <w:pStyle w:val="ListBullet"/>
      </w:pPr>
      <w:r>
        <w:t>The only valid values for visibility are exactly public and private.</w:t>
      </w:r>
    </w:p>
    <w:p>
      <w:pPr>
        <w:pStyle w:val="ListBullet"/>
      </w:pPr>
      <w:r>
        <w:t>A 422 Unprocessable Entity indicates an issue with the JSON payload syntax/contents when updating metadata.</w:t>
      </w:r>
    </w:p>
    <w:p>
      <w:pPr>
        <w:pStyle w:val="ListBullet"/>
      </w:pPr>
      <w:r>
        <w:t>A 404 Not Found commonly means the font name is incorrect.</w:t>
      </w:r>
    </w:p>
    <w:p>
      <w:pPr>
        <w:pStyle w:val="Heading3"/>
      </w:pPr>
      <w:r>
        <w:t>Related fonts actions</w:t>
      </w:r>
    </w:p>
    <w:p>
      <w:pPr>
        <w:pStyle w:val="ListBullet"/>
      </w:pPr>
      <w:r>
        <w:t>[DELETE] Delete a User's Font — /fonts/v1/{{username}}/{{font}}</w:t>
      </w:r>
    </w:p>
    <w:p>
      <w:pPr>
        <w:pStyle w:val="ListBullet"/>
      </w:pPr>
      <w:r>
        <w:t>[POST] Add a Font to a User’s Account — /fonts/v1/{{username}}</w:t>
      </w:r>
    </w:p>
    <w:p>
      <w:pPr>
        <w:pStyle w:val="ListBullet"/>
      </w:pPr>
      <w:r>
        <w:t>[GET] List a User's Fonts — /fonts/v1/{{username}}</w:t>
      </w:r>
    </w:p>
    <w:p>
      <w:pPr>
        <w:pStyle w:val="ListBullet"/>
      </w:pPr>
      <w:r>
        <w:t>[GET] Retrieve Font Metadata for a User’s Font — /fonts/v1/{{username}}/{{font}}/metadata</w:t>
      </w:r>
    </w:p>
    <w:p>
      <w:r>
        <w:br w:type="page"/>
      </w:r>
    </w:p>
    <w:p>
      <w:pPr>
        <w:pStyle w:val="Heading2"/>
      </w:pPr>
      <w:r>
        <w:t>61. [GET] Batch Geocoding (Forward or Reverse) via Places-Permanent</w:t>
      </w:r>
    </w:p>
    <w:p>
      <w:r>
        <w:rPr>
          <w:b/>
        </w:rPr>
        <w:t xml:space="preserve">Endpoint: </w:t>
      </w:r>
      <w:r>
        <w:rPr>
          <w:rFonts w:ascii="Courier New" w:hAnsi="Courier New"/>
          <w:sz w:val="18"/>
        </w:rPr>
        <w:t>/geocoding/v5/{{endpoint}}/{{queries}}.json</w:t>
      </w:r>
    </w:p>
    <w:p>
      <w:pPr>
        <w:pStyle w:val="Heading3"/>
      </w:pPr>
      <w:r>
        <w:t>Prerequisites</w:t>
      </w:r>
    </w:p>
    <w:p>
      <w:pPr>
        <w:pStyle w:val="ListBullet"/>
      </w:pPr>
      <w:r>
        <w:t>Your Mapbox account must have access to the mapbox.places-permanent endpoint (batch geocoding is only available there; contact Mapbox sales).</w:t>
      </w:r>
    </w:p>
    <w:p>
      <w:pPr>
        <w:pStyle w:val="ListBullet"/>
      </w:pPr>
      <w:r>
        <w:t>Each batch item must be URL-encoded, but the ; delimiter must be included verbatim (not URL-encoded).</w:t>
      </w:r>
    </w:p>
    <w:p>
      <w:pPr>
        <w:pStyle w:val="Heading3"/>
      </w:pPr>
      <w:r>
        <w:t>Method</w:t>
      </w:r>
    </w:p>
    <w:p>
      <w:r>
        <w:t>GET</w:t>
      </w:r>
    </w:p>
    <w:p>
      <w:pPr>
        <w:pStyle w:val="Heading3"/>
      </w:pPr>
      <w:r>
        <w:t>URL</w:t>
      </w:r>
    </w:p>
    <w:p>
      <w:r>
        <w:t>https://api.mapbox.com/geocoding/v5/{{endpoint}}/{{queries}}.json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multiple forward or reverse geocoding lookups in a single request by providing a semicolon-separated list of queries. The response is an array of GeoJSON FeatureCollections, ordered to match the input query list. Each semicolon-separated item counts as an individual request for billing and rate limits.</w:t>
      </w:r>
    </w:p>
    <w:p>
      <w:pPr>
        <w:pStyle w:val="Heading3"/>
      </w:pPr>
      <w:r>
        <w:t>Enforcement Rules</w:t>
      </w:r>
    </w:p>
    <w:p>
      <w:pPr>
        <w:pStyle w:val="ListBullet"/>
      </w:pPr>
      <w:r>
        <w:t>The endpoint path parameter must always be present and must be a non-empty string.</w:t>
      </w:r>
    </w:p>
    <w:p>
      <w:pPr>
        <w:pStyle w:val="ListBullet"/>
      </w:pPr>
      <w:r>
        <w:t>Batch geocoding is only available when endpoint is mapbox.places-permanent.</w:t>
      </w:r>
    </w:p>
    <w:p>
      <w:pPr>
        <w:pStyle w:val="ListBullet"/>
      </w:pPr>
      <w:r>
        <w:t>The queries path parameter must always be present and must be a non-empty string.</w:t>
      </w:r>
    </w:p>
    <w:p>
      <w:pPr>
        <w:pStyle w:val="ListBullet"/>
      </w:pPr>
      <w:r>
        <w:t>Always construct the path as /geocoding/v5/{{endpoint}}/{{queries}}.json.</w:t>
      </w:r>
    </w:p>
    <w:p>
      <w:pPr>
        <w:pStyle w:val="ListBullet"/>
      </w:pPr>
      <w:r>
        <w:t>Do not call the API with missing or empty path parameters (avoid /geocoding/v5//.json, /geocoding/v5/{{endpoint}}/.json, etc.).</w:t>
      </w:r>
    </w:p>
    <w:p>
      <w:pPr>
        <w:pStyle w:val="ListBullet"/>
      </w:pPr>
      <w:r>
        <w:t>Batch items must be separated by literal semicolons (;) and the semicolon must not be URL-encoded.</w:t>
      </w:r>
    </w:p>
    <w:p>
      <w:pPr>
        <w:pStyle w:val="ListBullet"/>
      </w:pPr>
      <w:r>
        <w:t>For forward batch queries: each individual search text must be URL-encoded UTF-8 and must not contain a semicolon (raw or encoded).</w:t>
      </w:r>
    </w:p>
    <w:p>
      <w:pPr>
        <w:pStyle w:val="ListBullet"/>
      </w:pPr>
      <w:r>
        <w:t>For reverse batch queries: each item must be {lon},{lat} and items are separated by semicolons.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/geocoding/v5/mapbox.places-permanent/20001;20009;22209.json</w:t>
        <w:br/>
        <w:t>/geocoding/v5/mapbox.places-permanent/-77.0365,38.8977;-122.4194,37.7749.json</w:t>
      </w:r>
    </w:p>
    <w:p>
      <w:pPr>
        <w:pStyle w:val="Heading3"/>
      </w:pPr>
      <w:r>
        <w:t>Invalid Examples</w:t>
      </w:r>
    </w:p>
    <w:p>
      <w:r>
        <w:rPr>
          <w:b/>
          <w:color w:val="666666"/>
          <w:sz w:val="16"/>
        </w:rPr>
        <w:t>[http]</w:t>
      </w:r>
    </w:p>
    <w:p>
      <w:pPr>
        <w:shd w:fill="F2F2F2" w:val="clear"/>
      </w:pPr>
      <w:r>
        <w:rPr>
          <w:rFonts w:ascii="Courier New" w:hAnsi="Courier New"/>
          <w:sz w:val="17"/>
        </w:rPr>
        <w:t>/geocoding/v5//20001;20009.json</w:t>
        <w:br/>
        <w:t>/geocoding/v5/mapbox.places-permanent/.json</w:t>
        <w:br/>
        <w:t>/geocoding/v5/mapbox.places/20001;20009.json  (batch not available on mapbox.places)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w:t>
            </w:r>
          </w:p>
        </w:tc>
        <w:tc>
          <w:tcPr>
            <w:tcW w:type="dxa" w:w="2880"/>
          </w:tcPr>
          <w:p>
            <w:r>
              <w:t>string</w:t>
            </w:r>
          </w:p>
        </w:tc>
        <w:tc>
          <w:tcPr>
            <w:tcW w:type="dxa" w:w="2880"/>
          </w:tcPr>
          <w:p>
            <w:r>
              <w:t>Geocoding endpoint. Must be mapbox.places-permanent for batch geocoding.</w:t>
            </w:r>
          </w:p>
        </w:tc>
      </w:tr>
      <w:tr>
        <w:tc>
          <w:tcPr>
            <w:tcW w:type="dxa" w:w="2880"/>
          </w:tcPr>
          <w:p>
            <w:r>
              <w:t>queries</w:t>
            </w:r>
          </w:p>
        </w:tc>
        <w:tc>
          <w:tcPr>
            <w:tcW w:type="dxa" w:w="2880"/>
          </w:tcPr>
          <w:p>
            <w:r>
              <w:t>string</w:t>
            </w:r>
          </w:p>
        </w:tc>
        <w:tc>
          <w:tcPr>
            <w:tcW w:type="dxa" w:w="2880"/>
          </w:tcPr>
          <w:p>
            <w:r>
              <w:t>Semicolon-separated batch queries. For forward: search_text_1;search_text_2;.... For reverse: lon_1,lat_1;lon_2,lat_2;.... Max 50 items per request.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Mapbox access token. (Authentication-related; typically required by Mapbox, but omitted from this knowledge file’s parameterization rules.)</w:t>
            </w:r>
          </w:p>
        </w:tc>
      </w:tr>
    </w:tbl>
    <w:p/>
    <w:p>
      <w:pPr>
        <w:pStyle w:val="Heading3"/>
      </w:pPr>
      <w:r>
        <w:t>Optional Query Parameters</w:t>
      </w:r>
    </w:p>
    <w:p>
      <w:r>
        <w:rPr>
          <w:b/>
        </w:rPr>
        <w:t>Note: The scraped content states: optional parameters available for single forward/reverse geocoding can be used and apply to all batch items. Only the following optional parameter is explicitly shown in the provided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Limits the maximum number of results returned per query in the batch (example shows limit=1). For reverse geocoding, limit must be combined with a single type parameter (per error guidance).</w:t>
            </w:r>
          </w:p>
        </w:tc>
      </w:tr>
    </w:tbl>
    <w:p/>
    <w:p>
      <w:pPr>
        <w:pStyle w:val="Heading3"/>
      </w:pPr>
      <w:r>
        <w:t>Request Body</w:t>
      </w:r>
    </w:p>
    <w:p>
      <w:r>
        <w:t>No request body.</w:t>
      </w:r>
    </w:p>
    <w:p>
      <w:pPr>
        <w:pStyle w:val="Heading3"/>
      </w:pPr>
      <w:r>
        <w:t>Response</w:t>
      </w:r>
    </w:p>
    <w:p>
      <w:pPr>
        <w:pStyle w:val="Heading3"/>
      </w:pPr>
      <w:r>
        <w:t>Success Response (200 OK)</w:t>
      </w:r>
    </w:p>
    <w:p>
      <w:r>
        <w:t>The response is an array of GeoJSON FeatureCollections, in the same order as the semicolon-separated input queries.</w:t>
      </w:r>
    </w:p>
    <w:p>
      <w:r>
        <w:rPr>
          <w:b/>
          <w:color w:val="666666"/>
          <w:sz w:val="16"/>
        </w:rPr>
        <w:t>[json]</w:t>
      </w:r>
    </w:p>
    <w:p>
      <w:pPr>
        <w:shd w:fill="F2F2F2" w:val="clear"/>
      </w:pPr>
      <w:r>
        <w:rPr>
          <w:rFonts w:ascii="Courier New" w:hAnsi="Courier New"/>
          <w:sz w:val="17"/>
        </w:rPr>
        <w:t>[</w:t>
        <w:br/>
        <w:t xml:space="preserve"> {</w:t>
        <w:br/>
        <w:t xml:space="preserve"> "type": "FeatureCollection",</w:t>
        <w:br/>
        <w:t xml:space="preserve"> "query": ["fairbanks", "alaska"],</w:t>
        <w:br/>
        <w:t xml:space="preserve"> "features": [</w:t>
        <w:br/>
        <w:t xml:space="preserve"> {</w:t>
        <w:br/>
        <w:t xml:space="preserve"> "id": "place.16619084287168120",</w:t>
        <w:br/>
        <w:t xml:space="preserve"> "type": "Feature",</w:t>
        <w:br/>
        <w:t xml:space="preserve"> "place_type": ["place"],</w:t>
        <w:br/>
        <w:t xml:space="preserve"> "relevance": 1,</w:t>
        <w:br/>
        <w:t xml:space="preserve"> "properties": { "wikidata": "Q79638" },</w:t>
        <w:br/>
        <w:t xml:space="preserve"> "text": "Fairbanks",</w:t>
        <w:br/>
        <w:t xml:space="preserve"> "place_name": "Fairbanks, Alaska, United States",</w:t>
        <w:br/>
        <w:t xml:space="preserve"> "bbox": [-152.082261679596, 63.9388459884296, -143.884791986593, 68.0041310199992],</w:t>
        <w:br/>
        <w:t xml:space="preserve"> "center": [-147.7164, 64.8378],</w:t>
        <w:br/>
        <w:t xml:space="preserve"> "geometry": { "type": "Point", "coordinates": [-147.7164, 64.8378] },</w:t>
        <w:br/>
        <w:t xml:space="preserve"> "context": [</w:t>
        <w:br/>
        <w:t xml:space="preserve"> {</w:t>
        <w:br/>
        <w:t xml:space="preserve"> "id": "region.9053016009778630",</w:t>
        <w:br/>
        <w:t xml:space="preserve"> "short_code": "US-AK",</w:t>
        <w:br/>
        <w:t xml:space="preserve"> "wikidata": "Q797",</w:t>
        <w:br/>
        <w:t xml:space="preserve"> "text": "Alaska"</w:t>
        <w:br/>
        <w:t xml:space="preserve"> },</w:t>
        <w:br/>
        <w:t xml:space="preserve"> {</w:t>
        <w:br/>
        <w:t xml:space="preserve"> "id": "country.9053006287256050",</w:t>
        <w:br/>
        <w:t xml:space="preserve"> "short_code": "us",</w:t>
        <w:br/>
        <w:t xml:space="preserve"> "wikidata": "Q30",</w:t>
        <w:br/>
        <w:t xml:space="preserve"> "text": "United States"</w:t>
        <w:br/>
        <w:t xml:space="preserve"> }</w:t>
        <w:br/>
        <w:t xml:space="preserve"> ]</w:t>
        <w:br/>
        <w:t xml:space="preserve"> }</w:t>
        <w:br/>
        <w:t xml:space="preserve"> ],</w:t>
        <w:br/>
        <w:t xml:space="preserve"> "attribution": "© 2018 Mapbox and its suppliers. All rights reserved. Use of this data is subject to the Mapbox Terms of Service. (https://www.mapbox.com/about/maps/)"</w:t>
        <w:br/>
        <w:t xml:space="preserve"> },</w:t>
        <w:br/>
        <w:t xml:space="preserve"> {</w:t>
        <w:br/>
        <w:t xml:space="preserve"> "type": "FeatureCollection",</w:t>
        <w:br/>
        <w:t xml:space="preserve"> "query": ["aslkdjf"],</w:t>
        <w:br/>
        <w:t xml:space="preserve"> "features": [],</w:t>
        <w:br/>
        <w:t xml:space="preserve"> "attribution": "© 2018 Mapbox and its suppliers. All rights reserved. Use of this data is subject to the Mapbox Terms of Service. (https://www.mapbox.com/about/maps/)"</w:t>
        <w:br/>
        <w:t xml:space="preserve"> },</w:t>
        <w:br/>
        <w:t xml:space="preserve"> {</w:t>
        <w:br/>
        <w:t xml:space="preserve"> "type": "FeatureCollection",</w:t>
        <w:br/>
        <w:t xml:space="preserve"> "query": ["juno", "alaska"],</w:t>
        <w:br/>
        <w:t xml:space="preserve"> "features": [</w:t>
        <w:br/>
        <w:t xml:space="preserve"> {</w:t>
        <w:br/>
        <w:t xml:space="preserve"> "id": "region.9053016009778630",</w:t>
        <w:br/>
        <w:t xml:space="preserve"> "type": "Feature",</w:t>
        <w:br/>
        <w:t xml:space="preserve"> "place_type": ["region"],</w:t>
        <w:br/>
        <w:t xml:space="preserve"> "relevance": 0.5,</w:t>
        <w:br/>
        <w:t xml:space="preserve"> "properties": { "short_code": "US-AK", "wikidata": "Q797" },</w:t>
        <w:br/>
        <w:t xml:space="preserve"> "text": "Alaska",</w:t>
        <w:br/>
        <w:t xml:space="preserve"> "place_name": "Alaska, United States",</w:t>
        <w:br/>
        <w:t xml:space="preserve"> "bbox": [-179.9, 51.075286, -129.974167, 71.540724],</w:t>
        <w:br/>
        <w:t xml:space="preserve"> "center": [-150, 64],</w:t>
        <w:br/>
        <w:t xml:space="preserve"> "geometry": { "type": "Point", "coordinates": [-150, 64] },</w:t>
        <w:br/>
        <w:t xml:space="preserve"> "context": [</w:t>
        <w:br/>
        <w:t xml:space="preserve"> {</w:t>
        <w:br/>
        <w:t xml:space="preserve"> "id": "country.9053006287256050",</w:t>
        <w:br/>
        <w:t xml:space="preserve"> "short_code": "us",</w:t>
        <w:br/>
        <w:t xml:space="preserve"> "wikidata": "Q30",</w:t>
        <w:br/>
        <w:t xml:space="preserve"> "text": "United States"</w:t>
        <w:br/>
        <w:t xml:space="preserve"> }</w:t>
        <w:br/>
        <w:t xml:space="preserve"> ]</w:t>
        <w:br/>
        <w:t xml:space="preserve"> }</w:t>
        <w:br/>
        <w:t xml:space="preserve"> ],</w:t>
        <w:br/>
        <w:t xml:space="preserve"> "attribution": "© 2018 Mapbox and its suppliers. All rights reserved. Use of this data is subject to the Mapbox Terms of Service. (https://www.mapbox.com/about/maps/)"</w:t>
        <w:br/>
        <w:t xml:space="preserve"> }</w:t>
        <w:br/>
        <w:t>]</w:t>
      </w:r>
    </w:p>
    <w:p>
      <w:pPr>
        <w:pStyle w:val="Heading3"/>
      </w:pPr>
      <w:r>
        <w:t>Error Responses</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"message": "Not Authorized - No Token"</w:t>
        <w:br/>
        <w:t>}</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Error Response (422 Unprocessable Entity)</w:t>
      </w:r>
    </w:p>
    <w:p>
      <w:r>
        <w:t>Examples of documented 422 messages include:</w:t>
      </w:r>
    </w:p>
    <w:p>
      <w:r>
        <w:rPr>
          <w:b/>
          <w:color w:val="666666"/>
          <w:sz w:val="16"/>
        </w:rPr>
        <w:t>[json]</w:t>
      </w:r>
    </w:p>
    <w:p>
      <w:pPr>
        <w:shd w:fill="F2F2F2" w:val="clear"/>
      </w:pPr>
      <w:r>
        <w:rPr>
          <w:rFonts w:ascii="Courier New" w:hAnsi="Courier New"/>
          <w:sz w:val="17"/>
        </w:rPr>
        <w:t>{</w:t>
        <w:br/>
        <w:t xml:space="preserve"> "message": "Batch queries must include 50 queries or less"</w:t>
        <w:br/>
        <w:t>}</w:t>
      </w:r>
    </w:p>
    <w:p>
      <w:r>
        <w:rPr>
          <w:b/>
          <w:color w:val="666666"/>
          <w:sz w:val="16"/>
        </w:rPr>
        <w:t>[json]</w:t>
      </w:r>
    </w:p>
    <w:p>
      <w:pPr>
        <w:shd w:fill="F2F2F2" w:val="clear"/>
      </w:pPr>
      <w:r>
        <w:rPr>
          <w:rFonts w:ascii="Courier New" w:hAnsi="Courier New"/>
          <w:sz w:val="17"/>
        </w:rPr>
        <w:t>{</w:t>
        <w:br/>
        <w:t xml:space="preserve"> "message": "Query too long 300/256 characters"</w:t>
        <w:br/>
        <w:t>}</w:t>
      </w:r>
    </w:p>
    <w:p>
      <w:r>
        <w:rPr>
          <w:b/>
          <w:color w:val="666666"/>
          <w:sz w:val="16"/>
        </w:rPr>
        <w:t>[json]</w:t>
      </w:r>
    </w:p>
    <w:p>
      <w:pPr>
        <w:shd w:fill="F2F2F2" w:val="clear"/>
      </w:pPr>
      <w:r>
        <w:rPr>
          <w:rFonts w:ascii="Courier New" w:hAnsi="Courier New"/>
          <w:sz w:val="17"/>
        </w:rPr>
        <w:t>{</w:t>
        <w:br/>
        <w:t xml:space="preserve"> "message": "Query too long - 25/20 tokens"</w:t>
        <w:br/>
        <w:t>}</w:t>
      </w:r>
    </w:p>
    <w:p>
      <w:r>
        <w:rPr>
          <w:b/>
          <w:color w:val="666666"/>
          <w:sz w:val="16"/>
        </w:rPr>
        <w:t>[json]</w:t>
      </w:r>
    </w:p>
    <w:p>
      <w:pPr>
        <w:shd w:fill="F2F2F2" w:val="clear"/>
      </w:pPr>
      <w:r>
        <w:rPr>
          <w:rFonts w:ascii="Courier New" w:hAnsi="Courier New"/>
          <w:sz w:val="17"/>
        </w:rPr>
        <w:t>{</w:t>
        <w:br/>
        <w:t xml:space="preserve"> "message": "Proximity must be an array in the form [lon, lat]"</w:t>
        <w:br/>
        <w:t>}</w:t>
      </w:r>
    </w:p>
    <w:p>
      <w:r>
        <w:rPr>
          <w:b/>
          <w:color w:val="666666"/>
          <w:sz w:val="16"/>
        </w:rPr>
        <w:t>[json]</w:t>
      </w:r>
    </w:p>
    <w:p>
      <w:pPr>
        <w:shd w:fill="F2F2F2" w:val="clear"/>
      </w:pPr>
      <w:r>
        <w:rPr>
          <w:rFonts w:ascii="Courier New" w:hAnsi="Courier New"/>
          <w:sz w:val="17"/>
        </w:rPr>
        <w:t>{</w:t>
        <w:br/>
        <w:t xml:space="preserve"> "message": "\"{input}\" is not a valid language code"</w:t>
        <w:br/>
        <w:t>}</w:t>
      </w:r>
    </w:p>
    <w:p>
      <w:pPr>
        <w:pStyle w:val="Heading4"/>
      </w:pPr>
      <w:r>
        <w:t>Error Response (429 Too Many Requests)</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Response Fields</w:t>
      </w:r>
    </w:p>
    <w:p>
      <w:r>
        <w:t>Because the success response is an array, fields below describe each array element (each per-query FeatureCollection) and its nested structures.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[i].type</w:t>
            </w:r>
          </w:p>
        </w:tc>
        <w:tc>
          <w:tcPr>
            <w:tcW w:type="dxa" w:w="2880"/>
          </w:tcPr>
          <w:p>
            <w:r>
              <w:t>string</w:t>
            </w:r>
          </w:p>
        </w:tc>
        <w:tc>
          <w:tcPr>
            <w:tcW w:type="dxa" w:w="2880"/>
          </w:tcPr>
          <w:p>
            <w:r>
              <w:t>"FeatureCollection" (GeoJSON).</w:t>
            </w:r>
          </w:p>
        </w:tc>
      </w:tr>
      <w:tr>
        <w:tc>
          <w:tcPr>
            <w:tcW w:type="dxa" w:w="2880"/>
          </w:tcPr>
          <w:p>
            <w:r>
              <w:t>[i].query</w:t>
            </w:r>
          </w:p>
        </w:tc>
        <w:tc>
          <w:tcPr>
            <w:tcW w:type="dxa" w:w="2880"/>
          </w:tcPr>
          <w:p>
            <w:r>
              <w:t>array</w:t>
            </w:r>
          </w:p>
        </w:tc>
        <w:tc>
          <w:tcPr>
            <w:tcW w:type="dxa" w:w="2880"/>
          </w:tcPr>
          <w:p>
            <w:r>
              <w:t>Forward: tokens from the original query; Reverse: array containing the coordinates being queried.</w:t>
            </w:r>
          </w:p>
        </w:tc>
      </w:tr>
      <w:tr>
        <w:tc>
          <w:tcPr>
            <w:tcW w:type="dxa" w:w="2880"/>
          </w:tcPr>
          <w:p>
            <w:r>
              <w:t>[i].features</w:t>
            </w:r>
          </w:p>
        </w:tc>
        <w:tc>
          <w:tcPr>
            <w:tcW w:type="dxa" w:w="2880"/>
          </w:tcPr>
          <w:p>
            <w:r>
              <w:t>array</w:t>
            </w:r>
          </w:p>
        </w:tc>
        <w:tc>
          <w:tcPr>
            <w:tcW w:type="dxa" w:w="2880"/>
          </w:tcPr>
          <w:p>
            <w:r>
              <w:t>Array of GeoJSON Feature objects. If no results for that batch item, this is an empty array.</w:t>
            </w:r>
          </w:p>
        </w:tc>
      </w:tr>
      <w:tr>
        <w:tc>
          <w:tcPr>
            <w:tcW w:type="dxa" w:w="2880"/>
          </w:tcPr>
          <w:p>
            <w:r>
              <w:t>[i].attribution</w:t>
            </w:r>
          </w:p>
        </w:tc>
        <w:tc>
          <w:tcPr>
            <w:tcW w:type="dxa" w:w="2880"/>
          </w:tcPr>
          <w:p>
            <w:r>
              <w:t>string</w:t>
            </w:r>
          </w:p>
        </w:tc>
        <w:tc>
          <w:tcPr>
            <w:tcW w:type="dxa" w:w="2880"/>
          </w:tcPr>
          <w:p>
            <w:r>
              <w:t>Attribution text required by Mapbox.</w:t>
            </w:r>
          </w:p>
        </w:tc>
      </w:tr>
      <w:tr>
        <w:tc>
          <w:tcPr>
            <w:tcW w:type="dxa" w:w="2880"/>
          </w:tcPr>
          <w:p>
            <w:r>
              <w:t>[i].features[j].id</w:t>
            </w:r>
          </w:p>
        </w:tc>
        <w:tc>
          <w:tcPr>
            <w:tcW w:type="dxa" w:w="2880"/>
          </w:tcPr>
          <w:p>
            <w:r>
              <w:t>string</w:t>
            </w:r>
          </w:p>
        </w:tc>
        <w:tc>
          <w:tcPr>
            <w:tcW w:type="dxa" w:w="2880"/>
          </w:tcPr>
          <w:p>
            <w:r>
              <w:t>Feature ID in the form {type}.{id} (suffix may change within versions).</w:t>
            </w:r>
          </w:p>
        </w:tc>
      </w:tr>
      <w:tr>
        <w:tc>
          <w:tcPr>
            <w:tcW w:type="dxa" w:w="2880"/>
          </w:tcPr>
          <w:p>
            <w:r>
              <w:t>[i].features[j].type</w:t>
            </w:r>
          </w:p>
        </w:tc>
        <w:tc>
          <w:tcPr>
            <w:tcW w:type="dxa" w:w="2880"/>
          </w:tcPr>
          <w:p>
            <w:r>
              <w:t>string</w:t>
            </w:r>
          </w:p>
        </w:tc>
        <w:tc>
          <w:tcPr>
            <w:tcW w:type="dxa" w:w="2880"/>
          </w:tcPr>
          <w:p>
            <w:r>
              <w:t>"Feature" (GeoJSON).</w:t>
            </w:r>
          </w:p>
        </w:tc>
      </w:tr>
      <w:tr>
        <w:tc>
          <w:tcPr>
            <w:tcW w:type="dxa" w:w="2880"/>
          </w:tcPr>
          <w:p>
            <w:r>
              <w:t>[i].features[j].place_type</w:t>
            </w:r>
          </w:p>
        </w:tc>
        <w:tc>
          <w:tcPr>
            <w:tcW w:type="dxa" w:w="2880"/>
          </w:tcPr>
          <w:p>
            <w:r>
              <w:t>array</w:t>
            </w:r>
          </w:p>
        </w:tc>
        <w:tc>
          <w:tcPr>
            <w:tcW w:type="dxa" w:w="2880"/>
          </w:tcPr>
          <w:p>
            <w:r>
              <w:t>Feature types (e.g., country, region, postcode, district, place, locality, neighborhood, address).</w:t>
            </w:r>
          </w:p>
        </w:tc>
      </w:tr>
      <w:tr>
        <w:tc>
          <w:tcPr>
            <w:tcW w:type="dxa" w:w="2880"/>
          </w:tcPr>
          <w:p>
            <w:r>
              <w:t>[i].features[j].relevance</w:t>
            </w:r>
          </w:p>
        </w:tc>
        <w:tc>
          <w:tcPr>
            <w:tcW w:type="dxa" w:w="2880"/>
          </w:tcPr>
          <w:p>
            <w:r>
              <w:t>number</w:t>
            </w:r>
          </w:p>
        </w:tc>
        <w:tc>
          <w:tcPr>
            <w:tcW w:type="dxa" w:w="2880"/>
          </w:tcPr>
          <w:p>
            <w:r>
              <w:t>Relevance score from 0 to 1.</w:t>
            </w:r>
          </w:p>
        </w:tc>
      </w:tr>
      <w:tr>
        <w:tc>
          <w:tcPr>
            <w:tcW w:type="dxa" w:w="2880"/>
          </w:tcPr>
          <w:p>
            <w:r>
              <w:t>[i].features[j].properties</w:t>
            </w:r>
          </w:p>
        </w:tc>
        <w:tc>
          <w:tcPr>
            <w:tcW w:type="dxa" w:w="2880"/>
          </w:tcPr>
          <w:p>
            <w:r>
              <w:t>object</w:t>
            </w:r>
          </w:p>
        </w:tc>
        <w:tc>
          <w:tcPr>
            <w:tcW w:type="dxa" w:w="2880"/>
          </w:tcPr>
          <w:p>
            <w:r>
              <w:t>Feature properties (may change over time).</w:t>
            </w:r>
          </w:p>
        </w:tc>
      </w:tr>
      <w:tr>
        <w:tc>
          <w:tcPr>
            <w:tcW w:type="dxa" w:w="2880"/>
          </w:tcPr>
          <w:p>
            <w:r>
              <w:t>[i].features[j].properties.accuracy</w:t>
            </w:r>
          </w:p>
        </w:tc>
        <w:tc>
          <w:tcPr>
            <w:tcW w:type="dxa" w:w="2880"/>
          </w:tcPr>
          <w:p>
            <w:r>
              <w:t>string</w:t>
            </w:r>
          </w:p>
        </w:tc>
        <w:tc>
          <w:tcPr>
            <w:tcW w:type="dxa" w:w="2880"/>
          </w:tcPr>
          <w:p>
            <w:r>
              <w:t>Optional. Point accuracy metric (e.g., rooftop, parcel, point, interpolated, intersection, street, approximate).</w:t>
            </w:r>
          </w:p>
        </w:tc>
      </w:tr>
      <w:tr>
        <w:tc>
          <w:tcPr>
            <w:tcW w:type="dxa" w:w="2880"/>
          </w:tcPr>
          <w:p>
            <w:r>
              <w:t>[i].features[j].properties.wikidata</w:t>
            </w:r>
          </w:p>
        </w:tc>
        <w:tc>
          <w:tcPr>
            <w:tcW w:type="dxa" w:w="2880"/>
          </w:tcPr>
          <w:p>
            <w:r>
              <w:t>string</w:t>
            </w:r>
          </w:p>
        </w:tc>
        <w:tc>
          <w:tcPr>
            <w:tcW w:type="dxa" w:w="2880"/>
          </w:tcPr>
          <w:p>
            <w:r>
              <w:t>Optional. Wikidata identifier.</w:t>
            </w:r>
          </w:p>
        </w:tc>
      </w:tr>
      <w:tr>
        <w:tc>
          <w:tcPr>
            <w:tcW w:type="dxa" w:w="2880"/>
          </w:tcPr>
          <w:p>
            <w:r>
              <w:t>[i].features[j].properties.short_code</w:t>
            </w:r>
          </w:p>
        </w:tc>
        <w:tc>
          <w:tcPr>
            <w:tcW w:type="dxa" w:w="2880"/>
          </w:tcPr>
          <w:p>
            <w:r>
              <w:t>string</w:t>
            </w:r>
          </w:p>
        </w:tc>
        <w:tc>
          <w:tcPr>
            <w:tcW w:type="dxa" w:w="2880"/>
          </w:tcPr>
          <w:p>
            <w:r>
              <w:t>Optional. ISO 3166-1 country / ISO 3166-2 region code.</w:t>
            </w:r>
          </w:p>
        </w:tc>
      </w:tr>
      <w:tr>
        <w:tc>
          <w:tcPr>
            <w:tcW w:type="dxa" w:w="2880"/>
          </w:tcPr>
          <w:p>
            <w:r>
              <w:t>[i].features[j].text</w:t>
            </w:r>
          </w:p>
        </w:tc>
        <w:tc>
          <w:tcPr>
            <w:tcW w:type="dxa" w:w="2880"/>
          </w:tcPr>
          <w:p>
            <w:r>
              <w:t>string</w:t>
            </w:r>
          </w:p>
        </w:tc>
        <w:tc>
          <w:tcPr>
            <w:tcW w:type="dxa" w:w="2880"/>
          </w:tcPr>
          <w:p>
            <w:r>
              <w:t>Feature name (possibly localized).</w:t>
            </w:r>
          </w:p>
        </w:tc>
      </w:tr>
      <w:tr>
        <w:tc>
          <w:tcPr>
            <w:tcW w:type="dxa" w:w="2880"/>
          </w:tcPr>
          <w:p>
            <w:r>
              <w:t>[i].features[j].place_name</w:t>
            </w:r>
          </w:p>
        </w:tc>
        <w:tc>
          <w:tcPr>
            <w:tcW w:type="dxa" w:w="2880"/>
          </w:tcPr>
          <w:p>
            <w:r>
              <w:t>string</w:t>
            </w:r>
          </w:p>
        </w:tc>
        <w:tc>
          <w:tcPr>
            <w:tcW w:type="dxa" w:w="2880"/>
          </w:tcPr>
          <w:p>
            <w:r>
              <w:t>Full hierarchical place name (possibly localized).</w:t>
            </w:r>
          </w:p>
        </w:tc>
      </w:tr>
      <w:tr>
        <w:tc>
          <w:tcPr>
            <w:tcW w:type="dxa" w:w="2880"/>
          </w:tcPr>
          <w:p>
            <w:r>
              <w:t>[i].features[j].matching_text</w:t>
            </w:r>
          </w:p>
        </w:tc>
        <w:tc>
          <w:tcPr>
            <w:tcW w:type="dxa" w:w="2880"/>
          </w:tcPr>
          <w:p>
            <w:r>
              <w:t>string</w:t>
            </w:r>
          </w:p>
        </w:tc>
        <w:tc>
          <w:tcPr>
            <w:tcW w:type="dxa" w:w="2880"/>
          </w:tcPr>
          <w:p>
            <w:r>
              <w:t>Optional. Text that more closely matches the query than the localized text.</w:t>
            </w:r>
          </w:p>
        </w:tc>
      </w:tr>
      <w:tr>
        <w:tc>
          <w:tcPr>
            <w:tcW w:type="dxa" w:w="2880"/>
          </w:tcPr>
          <w:p>
            <w:r>
              <w:t>[i].features[j].matching_place_name</w:t>
            </w:r>
          </w:p>
        </w:tc>
        <w:tc>
          <w:tcPr>
            <w:tcW w:type="dxa" w:w="2880"/>
          </w:tcPr>
          <w:p>
            <w:r>
              <w:t>string</w:t>
            </w:r>
          </w:p>
        </w:tc>
        <w:tc>
          <w:tcPr>
            <w:tcW w:type="dxa" w:w="2880"/>
          </w:tcPr>
          <w:p>
            <w:r>
              <w:t>Optional. Place name that more closely matches the query than the localized place_name.</w:t>
            </w:r>
          </w:p>
        </w:tc>
      </w:tr>
      <w:tr>
        <w:tc>
          <w:tcPr>
            <w:tcW w:type="dxa" w:w="2880"/>
          </w:tcPr>
          <w:p>
            <w:r>
              <w:t>[i].features[j].bbox</w:t>
            </w:r>
          </w:p>
        </w:tc>
        <w:tc>
          <w:tcPr>
            <w:tcW w:type="dxa" w:w="2880"/>
          </w:tcPr>
          <w:p>
            <w:r>
              <w:t>array</w:t>
            </w:r>
          </w:p>
        </w:tc>
        <w:tc>
          <w:tcPr>
            <w:tcW w:type="dxa" w:w="2880"/>
          </w:tcPr>
          <w:p>
            <w:r>
              <w:t>Optional. Bounding box [minX, minY, maxX, maxY].</w:t>
            </w:r>
          </w:p>
        </w:tc>
      </w:tr>
      <w:tr>
        <w:tc>
          <w:tcPr>
            <w:tcW w:type="dxa" w:w="2880"/>
          </w:tcPr>
          <w:p>
            <w:r>
              <w:t>[i].features[j].center</w:t>
            </w:r>
          </w:p>
        </w:tc>
        <w:tc>
          <w:tcPr>
            <w:tcW w:type="dxa" w:w="2880"/>
          </w:tcPr>
          <w:p>
            <w:r>
              <w:t>array</w:t>
            </w:r>
          </w:p>
        </w:tc>
        <w:tc>
          <w:tcPr>
            <w:tcW w:type="dxa" w:w="2880"/>
          </w:tcPr>
          <w:p>
            <w:r>
              <w:t>Center point [longitude, latitude].</w:t>
            </w:r>
          </w:p>
        </w:tc>
      </w:tr>
      <w:tr>
        <w:tc>
          <w:tcPr>
            <w:tcW w:type="dxa" w:w="2880"/>
          </w:tcPr>
          <w:p>
            <w:r>
              <w:t>[i].features[j].geometry.type</w:t>
            </w:r>
          </w:p>
        </w:tc>
        <w:tc>
          <w:tcPr>
            <w:tcW w:type="dxa" w:w="2880"/>
          </w:tcPr>
          <w:p>
            <w:r>
              <w:t>string</w:t>
            </w:r>
          </w:p>
        </w:tc>
        <w:tc>
          <w:tcPr>
            <w:tcW w:type="dxa" w:w="2880"/>
          </w:tcPr>
          <w:p>
            <w:r>
              <w:t>"Point".</w:t>
            </w:r>
          </w:p>
        </w:tc>
      </w:tr>
      <w:tr>
        <w:tc>
          <w:tcPr>
            <w:tcW w:type="dxa" w:w="2880"/>
          </w:tcPr>
          <w:p>
            <w:r>
              <w:t>[i].features[j].geometry.coordinates</w:t>
            </w:r>
          </w:p>
        </w:tc>
        <w:tc>
          <w:tcPr>
            <w:tcW w:type="dxa" w:w="2880"/>
          </w:tcPr>
          <w:p>
            <w:r>
              <w:t>array</w:t>
            </w:r>
          </w:p>
        </w:tc>
        <w:tc>
          <w:tcPr>
            <w:tcW w:type="dxa" w:w="2880"/>
          </w:tcPr>
          <w:p>
            <w:r>
              <w:t>[longitude, latitude].</w:t>
            </w:r>
          </w:p>
        </w:tc>
      </w:tr>
      <w:tr>
        <w:tc>
          <w:tcPr>
            <w:tcW w:type="dxa" w:w="2880"/>
          </w:tcPr>
          <w:p>
            <w:r>
              <w:t>[i].features[j].geometry.interpolated</w:t>
            </w:r>
          </w:p>
        </w:tc>
        <w:tc>
          <w:tcPr>
            <w:tcW w:type="dxa" w:w="2880"/>
          </w:tcPr>
          <w:p>
            <w:r>
              <w:t>boolean</w:t>
            </w:r>
          </w:p>
        </w:tc>
        <w:tc>
          <w:tcPr>
            <w:tcW w:type="dxa" w:w="2880"/>
          </w:tcPr>
          <w:p>
            <w:r>
              <w:t>Optional. Indicates an interpolated address result.</w:t>
            </w:r>
          </w:p>
        </w:tc>
      </w:tr>
      <w:tr>
        <w:tc>
          <w:tcPr>
            <w:tcW w:type="dxa" w:w="2880"/>
          </w:tcPr>
          <w:p>
            <w:r>
              <w:t>[i].features[j].geometry.omitted</w:t>
            </w:r>
          </w:p>
        </w:tc>
        <w:tc>
          <w:tcPr>
            <w:tcW w:type="dxa" w:w="2880"/>
          </w:tcPr>
          <w:p>
            <w:r>
              <w:t>boolean</w:t>
            </w:r>
          </w:p>
        </w:tc>
        <w:tc>
          <w:tcPr>
            <w:tcW w:type="dxa" w:w="2880"/>
          </w:tcPr>
          <w:p>
            <w:r>
              <w:t>Optional. Indicates an out-of-parity match.</w:t>
            </w:r>
          </w:p>
        </w:tc>
      </w:tr>
      <w:tr>
        <w:tc>
          <w:tcPr>
            <w:tcW w:type="dxa" w:w="2880"/>
          </w:tcPr>
          <w:p>
            <w:r>
              <w:t>[i].features[j].address</w:t>
            </w:r>
          </w:p>
        </w:tc>
        <w:tc>
          <w:tcPr>
            <w:tcW w:type="dxa" w:w="2880"/>
          </w:tcPr>
          <w:p>
            <w:r>
              <w:t>string</w:t>
            </w:r>
          </w:p>
        </w:tc>
        <w:tc>
          <w:tcPr>
            <w:tcW w:type="dxa" w:w="2880"/>
          </w:tcPr>
          <w:p>
            <w:r>
              <w:t>Optional. House number for address features (top-level field, not inside properties).</w:t>
            </w:r>
          </w:p>
        </w:tc>
      </w:tr>
      <w:tr>
        <w:tc>
          <w:tcPr>
            <w:tcW w:type="dxa" w:w="2880"/>
          </w:tcPr>
          <w:p>
            <w:r>
              <w:t>[i].features[j].context</w:t>
            </w:r>
          </w:p>
        </w:tc>
        <w:tc>
          <w:tcPr>
            <w:tcW w:type="dxa" w:w="2880"/>
          </w:tcPr>
          <w:p>
            <w:r>
              <w:t>array</w:t>
            </w:r>
          </w:p>
        </w:tc>
        <w:tc>
          <w:tcPr>
            <w:tcW w:type="dxa" w:w="2880"/>
          </w:tcPr>
          <w:p>
            <w:r>
              <w:t>Parent feature hierarchy; elements may include similar properties as features.</w:t>
            </w:r>
          </w:p>
        </w:tc>
      </w:tr>
      <w:tr>
        <w:tc>
          <w:tcPr>
            <w:tcW w:type="dxa" w:w="2880"/>
          </w:tcPr>
          <w:p>
            <w:r>
              <w:t>[i].features[j].routable_points</w:t>
            </w:r>
          </w:p>
        </w:tc>
        <w:tc>
          <w:tcPr>
            <w:tcW w:type="dxa" w:w="2880"/>
          </w:tcPr>
          <w:p>
            <w:r>
              <w:t>object</w:t>
            </w:r>
          </w:p>
        </w:tc>
        <w:tc>
          <w:tcPr>
            <w:tcW w:type="dxa" w:w="2880"/>
          </w:tcPr>
          <w:p>
            <w:r>
              <w:t>Optional. Routable points object.</w:t>
            </w:r>
          </w:p>
        </w:tc>
      </w:tr>
      <w:tr>
        <w:tc>
          <w:tcPr>
            <w:tcW w:type="dxa" w:w="2880"/>
          </w:tcPr>
          <w:p>
            <w:r>
              <w:t>[i].features[j].routable_points.points</w:t>
            </w:r>
          </w:p>
        </w:tc>
        <w:tc>
          <w:tcPr>
            <w:tcW w:type="dxa" w:w="2880"/>
          </w:tcPr>
          <w:p>
            <w:r>
              <w:t>array | null</w:t>
            </w:r>
          </w:p>
        </w:tc>
        <w:tc>
          <w:tcPr>
            <w:tcW w:type="dxa" w:w="2880"/>
          </w:tcPr>
          <w:p>
            <w:r>
              <w:t>Optional. Array of points like [{ "coordinates": [lon, lat] }], or null.</w:t>
            </w:r>
          </w:p>
        </w:tc>
      </w:tr>
    </w:tbl>
    <w:p/>
    <w:p>
      <w:pPr>
        <w:pStyle w:val="Heading3"/>
      </w:pPr>
      <w:r>
        <w:t>Available Filters</w:t>
      </w:r>
    </w:p>
    <w:p>
      <w:r>
        <w:t>Not explicitly provided for this batch endpoint in the scraped content.</w:t>
      </w:r>
    </w:p>
    <w:p>
      <w:pPr>
        <w:pStyle w:val="Heading3"/>
      </w:pPr>
      <w:r>
        <w:t>Available Sorting Options</w:t>
      </w:r>
    </w:p>
    <w:p>
      <w:r>
        <w:t>Not documented.</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'https://api.mapbox.com/geocoding/v5/mapbox.places-permanent/20001;20009;22209.json?access_token=YOUR_MAPBOX_ACCESS_TOKEN' \</w:t>
        <w:br/>
        <w:t xml:space="preserve"> --header 'Accept: application/json'</w:t>
      </w:r>
    </w:p>
    <w:p>
      <w:pPr>
        <w:pStyle w:val="Heading3"/>
      </w:pPr>
      <w:r>
        <w:t>Example Usage</w:t>
      </w:r>
    </w:p>
    <w:p>
      <w:pPr>
        <w:pStyle w:val="Heading3"/>
      </w:pPr>
      <w:r>
        <w:t>Example 1: Batch forward geocoding (ZIP codes)</w:t>
      </w:r>
    </w:p>
    <w:p>
      <w:r>
        <w:rPr>
          <w:b/>
          <w:color w:val="666666"/>
          <w:sz w:val="16"/>
        </w:rPr>
        <w:t>[bash]</w:t>
      </w:r>
    </w:p>
    <w:p>
      <w:pPr>
        <w:shd w:fill="F2F2F2" w:val="clear"/>
      </w:pPr>
      <w:r>
        <w:rPr>
          <w:rFonts w:ascii="Courier New" w:hAnsi="Courier New"/>
          <w:sz w:val="17"/>
        </w:rPr>
        <w:t>curl -sS \</w:t>
        <w:br/>
        <w:t xml:space="preserve"> 'https://api.mapbox.com/geocoding/v5/mapbox.places-permanent/20001;20009;22209.json?access_token=YOUR_MAPBOX_ACCESS_TOKEN' \</w:t>
        <w:br/>
        <w:t xml:space="preserve"> -H 'Accept: application/json'</w:t>
      </w:r>
    </w:p>
    <w:p>
      <w:pPr>
        <w:pStyle w:val="Heading3"/>
      </w:pPr>
      <w:r>
        <w:t>Example 2: Batch forward geocoding with limit applied to each query</w:t>
      </w:r>
    </w:p>
    <w:p>
      <w:r>
        <w:rPr>
          <w:b/>
          <w:color w:val="666666"/>
          <w:sz w:val="16"/>
        </w:rPr>
        <w:t>[bash]</w:t>
      </w:r>
    </w:p>
    <w:p>
      <w:pPr>
        <w:shd w:fill="F2F2F2" w:val="clear"/>
      </w:pPr>
      <w:r>
        <w:rPr>
          <w:rFonts w:ascii="Courier New" w:hAnsi="Courier New"/>
          <w:sz w:val="17"/>
        </w:rPr>
        <w:t>curl -sS \</w:t>
        <w:br/>
        <w:t xml:space="preserve"> 'https://api.mapbox.com/geocoding/v5/mapbox.places-permanent/fairbanks,alaska;aslkdjf;juno,alaska.json?access_token=YOUR_MAPBOX_ACCESS_TOKEN&amp;limit=1' \</w:t>
        <w:br/>
        <w:t xml:space="preserve"> -H 'Accept: application/json'</w:t>
      </w:r>
    </w:p>
    <w:p>
      <w:pPr>
        <w:pStyle w:val="Heading3"/>
      </w:pPr>
      <w:r>
        <w:t>Example 3: Batch reverse geocoding (multiple coordinate pairs)</w:t>
      </w:r>
    </w:p>
    <w:p>
      <w:r>
        <w:rPr>
          <w:b/>
          <w:color w:val="666666"/>
          <w:sz w:val="16"/>
        </w:rPr>
        <w:t>[bash]</w:t>
      </w:r>
    </w:p>
    <w:p>
      <w:pPr>
        <w:shd w:fill="F2F2F2" w:val="clear"/>
      </w:pPr>
      <w:r>
        <w:rPr>
          <w:rFonts w:ascii="Courier New" w:hAnsi="Courier New"/>
          <w:sz w:val="17"/>
        </w:rPr>
        <w:t>curl -sS \</w:t>
        <w:br/>
        <w:t xml:space="preserve"> 'https://api.mapbox.com/geocoding/v5/mapbox.places-permanent/-77.0365,38.8977;-122.4194,37.7749.json?access_token=YOUR_MAPBOX_ACCESS_TOKEN' \</w:t>
        <w:br/>
        <w:t xml:space="preserve"> -H 'Accept: application/json'</w:t>
      </w:r>
    </w:p>
    <w:p>
      <w:pPr>
        <w:pStyle w:val="Heading3"/>
      </w:pPr>
      <w:r>
        <w:t>Behavior</w:t>
      </w:r>
    </w:p>
    <w:p>
      <w:pPr>
        <w:pStyle w:val="ListBullet"/>
      </w:pPr>
      <w:r>
        <w:t>Parsing: The server splits the queries path segment by semicolons (;) into individual queries.</w:t>
      </w:r>
    </w:p>
    <w:p>
      <w:pPr>
        <w:pStyle w:val="ListBullet"/>
      </w:pPr>
      <w:r>
        <w:t>Execution: Each query is processed as a normal forward or reverse geocode (optional parameters apply to all items).</w:t>
      </w:r>
    </w:p>
    <w:p>
      <w:pPr>
        <w:pStyle w:val="ListBullet"/>
      </w:pPr>
      <w:r>
        <w:t>Aggregation: Results are returned as an array of FeatureCollections in the same order as the input queries.</w:t>
      </w:r>
    </w:p>
    <w:p>
      <w:pPr>
        <w:pStyle w:val="ListBullet"/>
      </w:pPr>
      <w:r>
        <w:t>Empty results: If a query has no matches, its corresponding FeatureCollection includes "features": [].</w:t>
      </w:r>
    </w:p>
    <w:p>
      <w:pPr>
        <w:pStyle w:val="ListBullet"/>
      </w:pPr>
      <w:r>
        <w:t>Billing &amp; limits: Each individual query item counts as one request for billing and rate limiting.</w:t>
      </w:r>
    </w:p>
    <w:p>
      <w:pPr>
        <w:pStyle w:val="Heading3"/>
      </w:pPr>
      <w:r>
        <w:t>Notes</w:t>
      </w:r>
    </w:p>
    <w:p>
      <w:pPr>
        <w:pStyle w:val="ListBullet"/>
      </w:pPr>
      <w:r>
        <w:t>Maximum batch size: 50 queries per request (forward or reverse).</w:t>
      </w:r>
    </w:p>
    <w:p>
      <w:pPr>
        <w:pStyle w:val="ListBullet"/>
      </w:pPr>
      <w:r>
        <w:t>Forward query constraints (per item): decoded query must be ≤ 20 tokens and ≤ 256 characters; must not contain ;.</w:t>
      </w:r>
    </w:p>
    <w:p>
      <w:pPr>
        <w:pStyle w:val="ListBullet"/>
      </w:pPr>
      <w:r>
        <w:t>Mapbox notes that properties in responses may change over time (fields may be added but not removed within the same API version).</w:t>
      </w:r>
    </w:p>
    <w:p>
      <w:pPr>
        <w:pStyle w:val="ListBullet"/>
      </w:pPr>
      <w:r>
        <w:t>Batch geocoding requests from accounts without access to mapbox.places-permanent may still be billable; Mapbox recommends speaking with Sales/Account Manager first.</w:t>
      </w:r>
    </w:p>
    <w:p>
      <w:pPr>
        <w:pStyle w:val="Heading3"/>
      </w:pPr>
      <w:r>
        <w:t>Gotchas</w:t>
      </w:r>
    </w:p>
    <w:p>
      <w:pPr>
        <w:pStyle w:val="ListBullet"/>
      </w:pPr>
      <w:r>
        <w:t>Do not URL-encode the semicolon delimiter (;). Encode each query item, but keep ; literal.</w:t>
      </w:r>
    </w:p>
    <w:p>
      <w:pPr>
        <w:pStyle w:val="ListBullet"/>
      </w:pPr>
      <w:r>
        <w:t>Autocomplete billing note (general Geocoding API): if autocomplete is enabled and you call per keystroke, you may incur one request per keystroke (this is separate from batch behavior).</w:t>
      </w:r>
    </w:p>
    <w:p>
      <w:pPr>
        <w:pStyle w:val="ListBullet"/>
      </w:pPr>
      <w:r>
        <w:t>Rate limiting: default is 1000 requests/minute (per scraped content), and batch items count individually toward the limit.</w:t>
      </w:r>
    </w:p>
    <w:p>
      <w:pPr>
        <w:pStyle w:val="Heading3"/>
      </w:pPr>
      <w:r>
        <w:t>Error Handling</w:t>
      </w:r>
    </w:p>
    <w:p>
      <w:pPr>
        <w:pStyle w:val="ListBullet"/>
      </w:pPr>
      <w:r>
        <w:t>401: Missing token or invalid token (Not Authorized - No Token, Not Authorized - Invalid Token).</w:t>
      </w:r>
    </w:p>
    <w:p>
      <w:pPr>
        <w:pStyle w:val="ListBullet"/>
      </w:pPr>
      <w:r>
        <w:t>403: Forbidden (account or token restrictions; may also be URL-restriction related).</w:t>
      </w:r>
    </w:p>
    <w:p>
      <w:pPr>
        <w:pStyle w:val="ListBullet"/>
      </w:pPr>
      <w:r>
        <w:t>404: Not found (wrong endpoint or missing search text).</w:t>
      </w:r>
    </w:p>
    <w:p>
      <w:pPr>
        <w:pStyle w:val="ListBullet"/>
      </w:pPr>
      <w:r>
        <w:t>422: Validation errors (too many batch items, query too long, invalid bbox/proximity/language/type/stack, etc.).</w:t>
      </w:r>
    </w:p>
    <w:p>
      <w:pPr>
        <w:pStyle w:val="ListBullet"/>
      </w:pPr>
      <w:r>
        <w:t>429: Rate limit exceeded.</w:t>
      </w:r>
    </w:p>
    <w:p>
      <w:pPr>
        <w:pStyle w:val="Heading3"/>
      </w:pPr>
      <w:r>
        <w:t>Related geocoding actions</w:t>
      </w:r>
    </w:p>
    <w:p>
      <w:pPr>
        <w:pStyle w:val="ListBullet"/>
      </w:pPr>
      <w:r>
        <w:t>[POST] Batch Geocoding — /search/geocode/v6/batch</w:t>
      </w:r>
    </w:p>
    <w:p>
      <w:pPr>
        <w:pStyle w:val="ListBullet"/>
      </w:pPr>
      <w:r>
        <w:t>[GET] Forward Geocoding (Search Text Query) — /search/geocode/v6/forward</w:t>
      </w:r>
    </w:p>
    <w:p>
      <w:pPr>
        <w:pStyle w:val="ListBullet"/>
      </w:pPr>
      <w:r>
        <w:t>[GET] Forward Geocode a Place Name — /geocoding/v5/{{endpoint}}/{{searchText}}.json</w:t>
      </w:r>
    </w:p>
    <w:p>
      <w:pPr>
        <w:pStyle w:val="ListBullet"/>
      </w:pPr>
      <w:r>
        <w:t>[GET] Reverse Geocode Coordinates (v6) — /search/geocode/v6/reverse</w:t>
      </w:r>
    </w:p>
    <w:p>
      <w:pPr>
        <w:pStyle w:val="ListBullet"/>
      </w:pPr>
      <w:r>
        <w:t>[GET] Forward Geocoding (Structured Input) — /search/geocode/v6/forward</w:t>
      </w:r>
    </w:p>
    <w:p>
      <w:pPr>
        <w:pStyle w:val="ListBullet"/>
      </w:pPr>
      <w:r>
        <w:t>[GET] Reverse Geocode Coordinates — /geocoding/v5/{{endpoint}}/{{longitude}},{{latitude}}.json</w:t>
      </w:r>
    </w:p>
    <w:p>
      <w:r>
        <w:br w:type="page"/>
      </w:r>
    </w:p>
    <w:p>
      <w:pPr>
        <w:pStyle w:val="Heading2"/>
      </w:pPr>
      <w:r>
        <w:t>62. [GET] Reverse Geocode Coordinates (v6)</w:t>
      </w:r>
    </w:p>
    <w:p>
      <w:r>
        <w:rPr>
          <w:b/>
        </w:rPr>
        <w:t xml:space="preserve">Endpoint: </w:t>
      </w:r>
      <w:r>
        <w:rPr>
          <w:rFonts w:ascii="Courier New" w:hAnsi="Courier New"/>
          <w:sz w:val="18"/>
        </w:rPr>
        <w:t>/search/geocode/v6/reverse</w:t>
      </w:r>
    </w:p>
    <w:p>
      <w:pPr>
        <w:pStyle w:val="Heading3"/>
      </w:pPr>
      <w:r>
        <w:t>Prerequisites</w:t>
      </w:r>
    </w:p>
    <w:p>
      <w:pPr>
        <w:pStyle w:val="ListBullet"/>
      </w:pPr>
      <w:r>
        <w:t>Longitude and latitude coordinates to reverse geocode</w:t>
      </w:r>
    </w:p>
    <w:p>
      <w:pPr>
        <w:pStyle w:val="ListBullet"/>
      </w:pPr>
      <w:r>
        <w:t>If you plan to store/cache results indefinitely, your Mapbox account must be eligible for Permanent geocoding (requires a valid credit card on file or an active enterprise contract)</w:t>
      </w:r>
    </w:p>
    <w:p>
      <w:pPr>
        <w:pStyle w:val="Heading3"/>
      </w:pPr>
      <w:r>
        <w:t>Method</w:t>
      </w:r>
    </w:p>
    <w:p>
      <w:r>
        <w:t>GET</w:t>
      </w:r>
    </w:p>
    <w:p>
      <w:pPr>
        <w:pStyle w:val="Heading3"/>
      </w:pPr>
      <w:r>
        <w:t>URL</w:t>
      </w:r>
    </w:p>
    <w:p>
      <w:r>
        <w:t>https://api.mapbox.com/search/geocode/v6/reverse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Looks up a pair of coordinates (longitude/latitude) and returns geographic features at that location, including a standardized address/place and full geographic context. Results are returned as a GeoJSON FeatureCollection in the Mapbox Geocoding Response format.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longitude and latitude are required query parameters and must be provided as decimal numbers.</w:t>
      </w:r>
    </w:p>
    <w:p>
      <w:pPr>
        <w:pStyle w:val="ListBullet"/>
      </w:pPr>
      <w:r>
        <w:t>access_token is an authentication query parameter and is excluded from the Query Parameters section in this knowledge file (it is still required by Mapbox).</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longitude</w:t>
            </w:r>
          </w:p>
        </w:tc>
        <w:tc>
          <w:tcPr>
            <w:tcW w:type="dxa" w:w="2880"/>
          </w:tcPr>
          <w:p>
            <w:r>
              <w:t>number</w:t>
            </w:r>
          </w:p>
        </w:tc>
        <w:tc>
          <w:tcPr>
            <w:tcW w:type="dxa" w:w="2880"/>
          </w:tcPr>
          <w:p>
            <w:r>
              <w:t>Longitude decimal value for the location being queried.</w:t>
            </w:r>
          </w:p>
        </w:tc>
      </w:tr>
      <w:tr>
        <w:tc>
          <w:tcPr>
            <w:tcW w:type="dxa" w:w="2880"/>
          </w:tcPr>
          <w:p>
            <w:r>
              <w:t>latitude</w:t>
            </w:r>
          </w:p>
        </w:tc>
        <w:tc>
          <w:tcPr>
            <w:tcW w:type="dxa" w:w="2880"/>
          </w:tcPr>
          <w:p>
            <w:r>
              <w:t>number</w:t>
            </w:r>
          </w:p>
        </w:tc>
        <w:tc>
          <w:tcPr>
            <w:tcW w:type="dxa" w:w="2880"/>
          </w:tcPr>
          <w:p>
            <w:r>
              <w:t>Latitude decimal value for the location being queried.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permanent</w:t>
            </w:r>
          </w:p>
        </w:tc>
        <w:tc>
          <w:tcPr>
            <w:tcW w:type="dxa" w:w="2880"/>
          </w:tcPr>
          <w:p>
            <w:r>
              <w:t>boolean</w:t>
            </w:r>
          </w:p>
        </w:tc>
        <w:tc>
          <w:tcPr>
            <w:tcW w:type="dxa" w:w="2880"/>
          </w:tcPr>
          <w:p>
            <w:r>
              <w:t>Whether you intend to store the results of the query (true) or not (false, default). Temporary results are not allowed to be cached; permanent results may be stored indefinitely (requires eligible account).</w:t>
            </w:r>
          </w:p>
        </w:tc>
      </w:tr>
      <w:tr>
        <w:tc>
          <w:tcPr>
            <w:tcW w:type="dxa" w:w="2880"/>
          </w:tcPr>
          <w:p>
            <w:r>
              <w:t>country</w:t>
            </w:r>
          </w:p>
        </w:tc>
        <w:tc>
          <w:tcPr>
            <w:tcW w:type="dxa" w:w="2880"/>
          </w:tcPr>
          <w:p>
            <w:r>
              <w:t>string</w:t>
            </w:r>
          </w:p>
        </w:tc>
        <w:tc>
          <w:tcPr>
            <w:tcW w:type="dxa" w:w="2880"/>
          </w:tcPr>
          <w:p>
            <w:r>
              <w:t>Limit results to one or more countries. Permitted values are ISO 3166 alpha-2 country codes separated by commas (e.g., us,ca).</w:t>
            </w:r>
          </w:p>
        </w:tc>
      </w:tr>
      <w:tr>
        <w:tc>
          <w:tcPr>
            <w:tcW w:type="dxa" w:w="2880"/>
          </w:tcPr>
          <w:p>
            <w:r>
              <w:t>language</w:t>
            </w:r>
          </w:p>
        </w:tc>
        <w:tc>
          <w:tcPr>
            <w:tcW w:type="dxa" w:w="2880"/>
          </w:tcPr>
          <w:p>
            <w:r>
              <w:t>string</w:t>
            </w:r>
          </w:p>
        </w:tc>
        <w:tc>
          <w:tcPr>
            <w:tcW w:type="dxa" w:w="2880"/>
          </w:tcPr>
          <w:p>
            <w:r>
              <w:t>User language(s) for response text. Use IETF language tags (ISO 639-1 code plus optional subtags). Multiple comma-separated values allowed; first is primary. (Max 20 languages; must be unique.)</w:t>
            </w:r>
          </w:p>
        </w:tc>
      </w:tr>
      <w:tr>
        <w:tc>
          <w:tcPr>
            <w:tcW w:type="dxa" w:w="2880"/>
          </w:tcPr>
          <w:p>
            <w:r>
              <w:t>limit</w:t>
            </w:r>
          </w:p>
        </w:tc>
        <w:tc>
          <w:tcPr>
            <w:tcW w:type="dxa" w:w="2880"/>
          </w:tcPr>
          <w:p>
            <w:r>
              <w:t>integer</w:t>
            </w:r>
          </w:p>
        </w:tc>
        <w:tc>
          <w:tcPr>
            <w:tcW w:type="dxa" w:w="2880"/>
          </w:tcPr>
          <w:p>
            <w:r>
              <w:t>Max number of results. Default 1, max 5. If you set limit &gt; default, you must specify exactly one types value.</w:t>
            </w:r>
          </w:p>
        </w:tc>
      </w:tr>
      <w:tr>
        <w:tc>
          <w:tcPr>
            <w:tcW w:type="dxa" w:w="2880"/>
          </w:tcPr>
          <w:p>
            <w:r>
              <w:t>types</w:t>
            </w:r>
          </w:p>
        </w:tc>
        <w:tc>
          <w:tcPr>
            <w:tcW w:type="dxa" w:w="2880"/>
          </w:tcPr>
          <w:p>
            <w:r>
              <w:t>string</w:t>
            </w:r>
          </w:p>
        </w:tc>
        <w:tc>
          <w:tcPr>
            <w:tcW w:type="dxa" w:w="2880"/>
          </w:tcPr>
          <w:p>
            <w:r>
              <w:t>Filter to one or more feature types: country, region, postcode, district, place, locality, neighborhood, street, address. Comma-separated.</w:t>
            </w:r>
          </w:p>
        </w:tc>
      </w:tr>
      <w:tr>
        <w:tc>
          <w:tcPr>
            <w:tcW w:type="dxa" w:w="2880"/>
          </w:tcPr>
          <w:p>
            <w:r>
              <w:t>worldview</w:t>
            </w:r>
          </w:p>
        </w:tc>
        <w:tc>
          <w:tcPr>
            <w:tcW w:type="dxa" w:w="2880"/>
          </w:tcPr>
          <w:p>
            <w:r>
              <w:t>string</w:t>
            </w:r>
          </w:p>
        </w:tc>
        <w:tc>
          <w:tcPr>
            <w:tcW w:type="dxa" w:w="2880"/>
          </w:tcPr>
          <w:p>
            <w:r>
              <w:t>Returns features defined differently by regional/cultural/political audiences. One of: ar, cn, in, jp, ma, rs, ru, tr, us. Default is us. Only one worldview per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"FeatureCollection",</w:t>
        <w:br/>
        <w:t xml:space="preserve"> "features": [</w:t>
        <w:br/>
        <w:t xml:space="preserve"> {</w:t>
        <w:br/>
        <w:t xml:space="preserve"> "type": "Feature",</w:t>
        <w:br/>
        <w:t xml:space="preserve"> "id": "dXJuOm1ieGFkcjo5ZDQzNzM1Mi0xZGZiLTRkNTItYWMxNC01MzllZjY5ODIwMmI",</w:t>
        <w:br/>
        <w:t xml:space="preserve"> "geometry": {</w:t>
        <w:br/>
        <w:t xml:space="preserve"> "type": "Point",</w:t>
        <w:br/>
        <w:t xml:space="preserve"> "coordinates": [-111.86313, 40.725163]</w:t>
        <w:br/>
        <w:t xml:space="preserve"> },</w:t>
        <w:br/>
        <w:t xml:space="preserve"> "properties": {</w:t>
        <w:br/>
        <w:t xml:space="preserve"> "mapbox_id": "dXJuOm1ieGFkcjo5ZDQzNzM1Mi0xZGZiLTRkNTItYWMxNC01MzllZjY5ODIwMmI",</w:t>
        <w:br/>
        <w:t xml:space="preserve"> "feature_type": "address",</w:t>
        <w:br/>
        <w:t xml:space="preserve"> "name": "974 2100 South",</w:t>
        <w:br/>
        <w:t xml:space="preserve"> "coordinates": {</w:t>
        <w:br/>
        <w:t xml:space="preserve"> "longitude": -111.86313,</w:t>
        <w:br/>
        <w:t xml:space="preserve"> "latitude": 40.725163,</w:t>
        <w:br/>
        <w:t xml:space="preserve"> "accuracy": "rooftop"</w:t>
        <w:br/>
        <w:t xml:space="preserve"> },</w:t>
        <w:br/>
        <w:t xml:space="preserve"> "place_formatted": "Salt Lake City, Utah 84106, United States",</w:t>
        <w:br/>
        <w:t xml:space="preserve"> "match_code": {</w:t>
        <w:br/>
        <w:t xml:space="preserve"> "address_number": "matched",</w:t>
        <w:br/>
        <w:t xml:space="preserve"> "street": "matched",</w:t>
        <w:br/>
        <w:t xml:space="preserve"> "postcode": "unmatched",</w:t>
        <w:br/>
        <w:t xml:space="preserve"> "place": "unmatched",</w:t>
        <w:br/>
        <w:t xml:space="preserve"> "region": "unmatched",</w:t>
        <w:br/>
        <w:t xml:space="preserve"> "locality": "not_applicable",</w:t>
        <w:br/>
        <w:t xml:space="preserve"> "country": "inferred",</w:t>
        <w:br/>
        <w:t xml:space="preserve"> "confidence": "low"</w:t>
        <w:br/>
        <w:t xml:space="preserve"> },</w:t>
        <w:br/>
        <w:t xml:space="preserve"> "context": {</w:t>
        <w:br/>
        <w:t xml:space="preserve"> "address": {</w:t>
        <w:br/>
        <w:t xml:space="preserve"> "mapbox_id": "dXJuOm1ieGFkcjo5ZDQzNzM1Mi0xZGZiLTRkNTItYWMxNC01MzllZjY5ODIwMmI",</w:t>
        <w:br/>
        <w:t xml:space="preserve"> "address_number": "974",</w:t>
        <w:br/>
        <w:t xml:space="preserve"> "street_name": "2100 South",</w:t>
        <w:br/>
        <w:t xml:space="preserve"> "name": "974 2100 South"</w:t>
        <w:br/>
        <w:t xml:space="preserve"> },</w:t>
        <w:br/>
        <w:t xml:space="preserve"> "street": {</w:t>
        <w:br/>
        <w:t xml:space="preserve"> "mapbox_id": "dXJuOm1ieGFkcjo5ZDQzNzM1Mi0xZGZiLTRkNTItYWMxNC01MzllZjY5ODIwMmI",</w:t>
        <w:br/>
        <w:t xml:space="preserve"> "name": "2100 South"</w:t>
        <w:br/>
        <w:t xml:space="preserve"> },</w:t>
        <w:br/>
        <w:t xml:space="preserve"> "postcode": {</w:t>
        <w:br/>
        <w:t xml:space="preserve"> "mapbox_id": "dXJuOm1ieHBsYzpFU011N0E",</w:t>
        <w:br/>
        <w:t xml:space="preserve"> "name": "84106"</w:t>
        <w:br/>
        <w:t xml:space="preserve"> },</w:t>
        <w:br/>
        <w:t xml:space="preserve"> "place": {</w:t>
        <w:br/>
        <w:t xml:space="preserve"> "mapbox_id": "dXJuOm1ieHBsYzpFVmhvN0E",</w:t>
        <w:br/>
        <w:t xml:space="preserve"> "name": "Salt Lake City",</w:t>
        <w:br/>
        <w:t xml:space="preserve"> "wikidata_id": "Q23337"</w:t>
        <w:br/>
        <w:t xml:space="preserve"> },</w:t>
        <w:br/>
        <w:t xml:space="preserve"> "district": {</w:t>
        <w:br/>
        <w:t xml:space="preserve"> "mapbox_id": "dXJuOm1ieHBsYzpBVGdtN0E",</w:t>
        <w:br/>
        <w:t xml:space="preserve"> "name": "Salt Lake County",</w:t>
        <w:br/>
        <w:t xml:space="preserve"> "wikidata_id": "Q484556"</w:t>
        <w:br/>
        <w:t xml:space="preserve"> },</w:t>
        <w:br/>
        <w:t xml:space="preserve"> "region": {</w:t>
        <w:br/>
        <w:t xml:space="preserve"> "mapbox_id": "dXJuOm1ieHBsYzpCa1Rz",</w:t>
        <w:br/>
        <w:t xml:space="preserve"> "name": "Utah",</w:t>
        <w:br/>
        <w:t xml:space="preserve"> "wikidata_id": "Q829",</w:t>
        <w:br/>
        <w:t xml:space="preserve"> "region_code": "UT",</w:t>
        <w:br/>
        <w:t xml:space="preserve"> "region_code_full": "US-UT"</w:t>
        <w:br/>
        <w:t xml:space="preserve"> },</w:t>
        <w:br/>
        <w:t xml:space="preserve"> "country": {</w:t>
        <w:br/>
        <w:t xml:space="preserve"> "mapbox_id": "dXJuOm1ieHBsYzpJdXc",</w:t>
        <w:br/>
        <w:t xml:space="preserve"> "name": "United States",</w:t>
        <w:br/>
        <w:t xml:space="preserve"> "wikidata_id": "Q30",</w:t>
        <w:br/>
        <w:t xml:space="preserve"> "country_code": "US",</w:t>
        <w:br/>
        <w:t xml:space="preserve"> "country_code_alpha_3": "USA"</w:t>
        <w:br/>
        <w:t xml:space="preserve"> }</w:t>
        <w:br/>
        <w:t xml:space="preserve"> }</w:t>
        <w:br/>
        <w:t xml:space="preserve"> }</w:t>
        <w:br/>
        <w:t xml:space="preserve"> }</w:t>
        <w:br/>
        <w:t xml:space="preserve"> ],</w:t>
        <w:br/>
        <w:t xml:space="preserve"> "attribution": "NOTICE: © 2023 Mapbox and its suppliers. All rights reserved. Use of this data is subject to the Mapbox Terms of Service (https://www.mapbox.com/about/maps/). This response and the information it contains may not be retained."</w:t>
        <w:br/>
        <w:t>}</w:t>
      </w:r>
    </w:p>
    <w:p>
      <w:pPr>
        <w:pStyle w:val="Heading3"/>
      </w:pPr>
      <w:r>
        <w:t>Error Response (401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3"/>
      </w:pPr>
      <w:r>
        <w:t>Error Response (401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(422 Unprocessable Entity) (examples)</w:t>
      </w:r>
    </w:p>
    <w:p>
      <w:r>
        <w:rPr>
          <w:b/>
          <w:color w:val="666666"/>
          <w:sz w:val="16"/>
        </w:rPr>
        <w:t>[json]</w:t>
      </w:r>
    </w:p>
    <w:p>
      <w:pPr>
        <w:shd w:fill="F2F2F2" w:val="clear"/>
      </w:pPr>
      <w:r>
        <w:rPr>
          <w:rFonts w:ascii="Courier New" w:hAnsi="Courier New"/>
          <w:sz w:val="17"/>
        </w:rPr>
        <w:t>{</w:t>
        <w:br/>
        <w:t xml:space="preserve"> "message": "Type \"{input}\" is not a known type. Must be one of: country, region, place, district, postcode, locality, neighborhood, and address"</w:t>
        <w:br/>
        <w:t>}</w:t>
      </w:r>
    </w:p>
    <w:p>
      <w:r>
        <w:rPr>
          <w:b/>
          <w:color w:val="666666"/>
          <w:sz w:val="16"/>
        </w:rPr>
        <w:t>[json]</w:t>
      </w:r>
    </w:p>
    <w:p>
      <w:pPr>
        <w:shd w:fill="F2F2F2" w:val="clear"/>
      </w:pPr>
      <w:r>
        <w:rPr>
          <w:rFonts w:ascii="Courier New" w:hAnsi="Courier New"/>
          <w:sz w:val="17"/>
        </w:rPr>
        <w:t>{</w:t>
        <w:br/>
        <w:t xml:space="preserve"> "message": "limit must be combined with a single type parameter when reverse geocoding"</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GeoJSON type. Value: "FeatureCollection".</w:t>
            </w:r>
          </w:p>
        </w:tc>
      </w:tr>
      <w:tr>
        <w:tc>
          <w:tcPr>
            <w:tcW w:type="dxa" w:w="2880"/>
          </w:tcPr>
          <w:p>
            <w:r>
              <w:t>features</w:t>
            </w:r>
          </w:p>
        </w:tc>
        <w:tc>
          <w:tcPr>
            <w:tcW w:type="dxa" w:w="2880"/>
          </w:tcPr>
          <w:p>
            <w:r>
              <w:t>array</w:t>
            </w:r>
          </w:p>
        </w:tc>
        <w:tc>
          <w:tcPr>
            <w:tcW w:type="dxa" w:w="2880"/>
          </w:tcPr>
          <w:p>
            <w:r>
              <w:t>Array of GeoJSON Feature objects. Reverse geocodes are ordered by index hierarchy from most specific to least specific overlapping the queried coordinates.</w:t>
            </w:r>
          </w:p>
        </w:tc>
      </w:tr>
      <w:tr>
        <w:tc>
          <w:tcPr>
            <w:tcW w:type="dxa" w:w="2880"/>
          </w:tcPr>
          <w:p>
            <w:r>
              <w:t>attribution</w:t>
            </w:r>
          </w:p>
        </w:tc>
        <w:tc>
          <w:tcPr>
            <w:tcW w:type="dxa" w:w="2880"/>
          </w:tcPr>
          <w:p>
            <w:r>
              <w:t>string</w:t>
            </w:r>
          </w:p>
        </w:tc>
        <w:tc>
          <w:tcPr>
            <w:tcW w:type="dxa" w:w="2880"/>
          </w:tcPr>
          <w:p>
            <w:r>
              <w:t>Attribution notice for Mapbox Geocoding API results.</w:t>
            </w:r>
          </w:p>
        </w:tc>
      </w:tr>
    </w:tbl>
    <w:p/>
    <w:p>
      <w:pPr>
        <w:pStyle w:val="Heading3"/>
      </w:pPr>
      <w:r>
        <w:t>Feature object (features[])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features[].id</w:t>
            </w:r>
          </w:p>
        </w:tc>
        <w:tc>
          <w:tcPr>
            <w:tcW w:type="dxa" w:w="2880"/>
          </w:tcPr>
          <w:p>
            <w:r>
              <w:t>string</w:t>
            </w:r>
          </w:p>
        </w:tc>
        <w:tc>
          <w:tcPr>
            <w:tcW w:type="dxa" w:w="2880"/>
          </w:tcPr>
          <w:p>
            <w:r>
              <w:t>Feature id (GeoJSON id). Same id referred to as mapbox_id elsewhere.</w:t>
            </w:r>
          </w:p>
        </w:tc>
      </w:tr>
      <w:tr>
        <w:tc>
          <w:tcPr>
            <w:tcW w:type="dxa" w:w="2880"/>
          </w:tcPr>
          <w:p>
            <w:r>
              <w:t>features[].type</w:t>
            </w:r>
          </w:p>
        </w:tc>
        <w:tc>
          <w:tcPr>
            <w:tcW w:type="dxa" w:w="2880"/>
          </w:tcPr>
          <w:p>
            <w:r>
              <w:t>string</w:t>
            </w:r>
          </w:p>
        </w:tc>
        <w:tc>
          <w:tcPr>
            <w:tcW w:type="dxa" w:w="2880"/>
          </w:tcPr>
          <w:p>
            <w:r>
              <w:t>GeoJSON type. Value: "Feature".</w:t>
            </w:r>
          </w:p>
        </w:tc>
      </w:tr>
      <w:tr>
        <w:tc>
          <w:tcPr>
            <w:tcW w:type="dxa" w:w="2880"/>
          </w:tcPr>
          <w:p>
            <w:r>
              <w:t>features[].geometry</w:t>
            </w:r>
          </w:p>
        </w:tc>
        <w:tc>
          <w:tcPr>
            <w:tcW w:type="dxa" w:w="2880"/>
          </w:tcPr>
          <w:p>
            <w:r>
              <w:t>object</w:t>
            </w:r>
          </w:p>
        </w:tc>
        <w:tc>
          <w:tcPr>
            <w:tcW w:type="dxa" w:w="2880"/>
          </w:tcPr>
          <w:p>
            <w:r>
              <w:t>Spatial geometry of the feature.</w:t>
            </w:r>
          </w:p>
        </w:tc>
      </w:tr>
      <w:tr>
        <w:tc>
          <w:tcPr>
            <w:tcW w:type="dxa" w:w="2880"/>
          </w:tcPr>
          <w:p>
            <w:r>
              <w:t>features[].geometry.type</w:t>
            </w:r>
          </w:p>
        </w:tc>
        <w:tc>
          <w:tcPr>
            <w:tcW w:type="dxa" w:w="2880"/>
          </w:tcPr>
          <w:p>
            <w:r>
              <w:t>string</w:t>
            </w:r>
          </w:p>
        </w:tc>
        <w:tc>
          <w:tcPr>
            <w:tcW w:type="dxa" w:w="2880"/>
          </w:tcPr>
          <w:p>
            <w:r>
              <w:t>GeoJSON geometry type (documented as "Point").</w:t>
            </w:r>
          </w:p>
        </w:tc>
      </w:tr>
      <w:tr>
        <w:tc>
          <w:tcPr>
            <w:tcW w:type="dxa" w:w="2880"/>
          </w:tcPr>
          <w:p>
            <w:r>
              <w:t>features[].geometry.coordinates</w:t>
            </w:r>
          </w:p>
        </w:tc>
        <w:tc>
          <w:tcPr>
            <w:tcW w:type="dxa" w:w="2880"/>
          </w:tcPr>
          <w:p>
            <w:r>
              <w:t>array</w:t>
            </w:r>
          </w:p>
        </w:tc>
        <w:tc>
          <w:tcPr>
            <w:tcW w:type="dxa" w:w="2880"/>
          </w:tcPr>
          <w:p>
            <w:r>
              <w:t>[longitude, latitude] at the center of the specified bbox.</w:t>
            </w:r>
          </w:p>
        </w:tc>
      </w:tr>
      <w:tr>
        <w:tc>
          <w:tcPr>
            <w:tcW w:type="dxa" w:w="2880"/>
          </w:tcPr>
          <w:p>
            <w:r>
              <w:t>features[].properties</w:t>
            </w:r>
          </w:p>
        </w:tc>
        <w:tc>
          <w:tcPr>
            <w:tcW w:type="dxa" w:w="2880"/>
          </w:tcPr>
          <w:p>
            <w:r>
              <w:t>object</w:t>
            </w:r>
          </w:p>
        </w:tc>
        <w:tc>
          <w:tcPr>
            <w:tcW w:type="dxa" w:w="2880"/>
          </w:tcPr>
          <w:p>
            <w:r>
              <w:t>Feature details.</w:t>
            </w:r>
          </w:p>
        </w:tc>
      </w:tr>
    </w:tbl>
    <w:p/>
    <w:p>
      <w:pPr>
        <w:pStyle w:val="Heading3"/>
      </w:pPr>
      <w:r>
        <w:t>Feature properties fields (common)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features[].properties.mapbox_id</w:t>
            </w:r>
          </w:p>
        </w:tc>
        <w:tc>
          <w:tcPr>
            <w:tcW w:type="dxa" w:w="2880"/>
          </w:tcPr>
          <w:p>
            <w:r>
              <w:t>string</w:t>
            </w:r>
          </w:p>
        </w:tc>
        <w:tc>
          <w:tcPr>
            <w:tcW w:type="dxa" w:w="2880"/>
          </w:tcPr>
          <w:p>
            <w:r>
              <w:t>Unique Mapbox identifier for the feature in the search database.</w:t>
            </w:r>
          </w:p>
        </w:tc>
      </w:tr>
      <w:tr>
        <w:tc>
          <w:tcPr>
            <w:tcW w:type="dxa" w:w="2880"/>
          </w:tcPr>
          <w:p>
            <w:r>
              <w:t>features[].properties.feature_type</w:t>
            </w:r>
          </w:p>
        </w:tc>
        <w:tc>
          <w:tcPr>
            <w:tcW w:type="dxa" w:w="2880"/>
          </w:tcPr>
          <w:p>
            <w:r>
              <w:t>string</w:t>
            </w:r>
          </w:p>
        </w:tc>
        <w:tc>
          <w:tcPr>
            <w:tcW w:type="dxa" w:w="2880"/>
          </w:tcPr>
          <w:p>
            <w:r>
              <w:t>Feature type. Options: country, region, postcode, district, place, locality, neighborhood, street, address. (Formerly place_type in v5.)</w:t>
            </w:r>
          </w:p>
        </w:tc>
      </w:tr>
      <w:tr>
        <w:tc>
          <w:tcPr>
            <w:tcW w:type="dxa" w:w="2880"/>
          </w:tcPr>
          <w:p>
            <w:r>
              <w:t>features[].properties.name</w:t>
            </w:r>
          </w:p>
        </w:tc>
        <w:tc>
          <w:tcPr>
            <w:tcW w:type="dxa" w:w="2880"/>
          </w:tcPr>
          <w:p>
            <w:r>
              <w:t>string</w:t>
            </w:r>
          </w:p>
        </w:tc>
        <w:tc>
          <w:tcPr>
            <w:tcW w:type="dxa" w:w="2880"/>
          </w:tcPr>
          <w:p>
            <w:r>
              <w:t>Formatted string of address_number and street (when applicable).</w:t>
            </w:r>
          </w:p>
        </w:tc>
      </w:tr>
      <w:tr>
        <w:tc>
          <w:tcPr>
            <w:tcW w:type="dxa" w:w="2880"/>
          </w:tcPr>
          <w:p>
            <w:r>
              <w:t>features[].properties.name_preferred</w:t>
            </w:r>
          </w:p>
        </w:tc>
        <w:tc>
          <w:tcPr>
            <w:tcW w:type="dxa" w:w="2880"/>
          </w:tcPr>
          <w:p>
            <w:r>
              <w:t>string</w:t>
            </w:r>
          </w:p>
        </w:tc>
        <w:tc>
          <w:tcPr>
            <w:tcW w:type="dxa" w:w="2880"/>
          </w:tcPr>
          <w:p>
            <w:r>
              <w:t>Canonical or more common alias for the feature name (when available).</w:t>
            </w:r>
          </w:p>
        </w:tc>
      </w:tr>
      <w:tr>
        <w:tc>
          <w:tcPr>
            <w:tcW w:type="dxa" w:w="2880"/>
          </w:tcPr>
          <w:p>
            <w:r>
              <w:t>features[].properties.place_formatted</w:t>
            </w:r>
          </w:p>
        </w:tc>
        <w:tc>
          <w:tcPr>
            <w:tcW w:type="dxa" w:w="2880"/>
          </w:tcPr>
          <w:p>
            <w:r>
              <w:t>string</w:t>
            </w:r>
          </w:p>
        </w:tc>
        <w:tc>
          <w:tcPr>
            <w:tcW w:type="dxa" w:w="2880"/>
          </w:tcPr>
          <w:p>
            <w:r>
              <w:t>Formatted string of result context (e.g., place region country postcode).</w:t>
            </w:r>
          </w:p>
        </w:tc>
      </w:tr>
      <w:tr>
        <w:tc>
          <w:tcPr>
            <w:tcW w:type="dxa" w:w="2880"/>
          </w:tcPr>
          <w:p>
            <w:r>
              <w:t>features[].properties.full_address</w:t>
            </w:r>
          </w:p>
        </w:tc>
        <w:tc>
          <w:tcPr>
            <w:tcW w:type="dxa" w:w="2880"/>
          </w:tcPr>
          <w:p>
            <w:r>
              <w:t>string</w:t>
            </w:r>
          </w:p>
        </w:tc>
        <w:tc>
          <w:tcPr>
            <w:tcW w:type="dxa" w:w="2880"/>
          </w:tcPr>
          <w:p>
            <w:r>
              <w:t>Full formatted string combining name_preferred and place_formatted (when available).</w:t>
            </w:r>
          </w:p>
        </w:tc>
      </w:tr>
      <w:tr>
        <w:tc>
          <w:tcPr>
            <w:tcW w:type="dxa" w:w="2880"/>
          </w:tcPr>
          <w:p>
            <w:r>
              <w:t>features[].properties.context</w:t>
            </w:r>
          </w:p>
        </w:tc>
        <w:tc>
          <w:tcPr>
            <w:tcW w:type="dxa" w:w="2880"/>
          </w:tcPr>
          <w:p>
            <w:r>
              <w:t>object</w:t>
            </w:r>
          </w:p>
        </w:tc>
        <w:tc>
          <w:tcPr>
            <w:tcW w:type="dxa" w:w="2880"/>
          </w:tcPr>
          <w:p>
            <w:r>
              <w:t>Hierarchy of parent features (may include country, region, postcode, district, place, locality, neighborhood, street, and address for address features).</w:t>
            </w:r>
          </w:p>
        </w:tc>
      </w:tr>
      <w:tr>
        <w:tc>
          <w:tcPr>
            <w:tcW w:type="dxa" w:w="2880"/>
          </w:tcPr>
          <w:p>
            <w:r>
              <w:t>features[].properties.coordinates</w:t>
            </w:r>
          </w:p>
        </w:tc>
        <w:tc>
          <w:tcPr>
            <w:tcW w:type="dxa" w:w="2880"/>
          </w:tcPr>
          <w:p>
            <w:r>
              <w:t>object</w:t>
            </w:r>
          </w:p>
        </w:tc>
        <w:tc>
          <w:tcPr>
            <w:tcW w:type="dxa" w:w="2880"/>
          </w:tcPr>
          <w:p>
            <w:r>
              <w:t>Geographical position and accuracy info.</w:t>
            </w:r>
          </w:p>
        </w:tc>
      </w:tr>
      <w:tr>
        <w:tc>
          <w:tcPr>
            <w:tcW w:type="dxa" w:w="2880"/>
          </w:tcPr>
          <w:p>
            <w:r>
              <w:t>features[].properties.coordinates.longitude</w:t>
            </w:r>
          </w:p>
        </w:tc>
        <w:tc>
          <w:tcPr>
            <w:tcW w:type="dxa" w:w="2880"/>
          </w:tcPr>
          <w:p>
            <w:r>
              <w:t>number</w:t>
            </w:r>
          </w:p>
        </w:tc>
        <w:tc>
          <w:tcPr>
            <w:tcW w:type="dxa" w:w="2880"/>
          </w:tcPr>
          <w:p>
            <w:r>
              <w:t>Longitude of result.</w:t>
            </w:r>
          </w:p>
        </w:tc>
      </w:tr>
      <w:tr>
        <w:tc>
          <w:tcPr>
            <w:tcW w:type="dxa" w:w="2880"/>
          </w:tcPr>
          <w:p>
            <w:r>
              <w:t>features[].properties.coordinates.latitude</w:t>
            </w:r>
          </w:p>
        </w:tc>
        <w:tc>
          <w:tcPr>
            <w:tcW w:type="dxa" w:w="2880"/>
          </w:tcPr>
          <w:p>
            <w:r>
              <w:t>number</w:t>
            </w:r>
          </w:p>
        </w:tc>
        <w:tc>
          <w:tcPr>
            <w:tcW w:type="dxa" w:w="2880"/>
          </w:tcPr>
          <w:p>
            <w:r>
              <w:t>Latitude of result.</w:t>
            </w:r>
          </w:p>
        </w:tc>
      </w:tr>
      <w:tr>
        <w:tc>
          <w:tcPr>
            <w:tcW w:type="dxa" w:w="2880"/>
          </w:tcPr>
          <w:p>
            <w:r>
              <w:t>features[].properties.coordinates.accuracy</w:t>
            </w:r>
          </w:p>
        </w:tc>
        <w:tc>
          <w:tcPr>
            <w:tcW w:type="dxa" w:w="2880"/>
          </w:tcPr>
          <w:p>
            <w:r>
              <w:t>string</w:t>
            </w:r>
          </w:p>
        </w:tc>
        <w:tc>
          <w:tcPr>
            <w:tcW w:type="dxa" w:w="2880"/>
          </w:tcPr>
          <w:p>
            <w:r>
              <w:t>Accuracy metric for address-type results. Values: rooftop, parcel, point, interpolated, approximate, intersection (intersection for street features only).</w:t>
            </w:r>
          </w:p>
        </w:tc>
      </w:tr>
      <w:tr>
        <w:tc>
          <w:tcPr>
            <w:tcW w:type="dxa" w:w="2880"/>
          </w:tcPr>
          <w:p>
            <w:r>
              <w:t>features[].properties.coordinates.routable_points</w:t>
            </w:r>
          </w:p>
        </w:tc>
        <w:tc>
          <w:tcPr>
            <w:tcW w:type="dxa" w:w="2880"/>
          </w:tcPr>
          <w:p>
            <w:r>
              <w:t>array</w:t>
            </w:r>
          </w:p>
        </w:tc>
        <w:tc>
          <w:tcPr>
            <w:tcW w:type="dxa" w:w="2880"/>
          </w:tcPr>
          <w:p>
            <w:r>
              <w:t>Routable points for address features (includes default, and optionally entrance when available).</w:t>
            </w:r>
          </w:p>
        </w:tc>
      </w:tr>
      <w:tr>
        <w:tc>
          <w:tcPr>
            <w:tcW w:type="dxa" w:w="2880"/>
          </w:tcPr>
          <w:p>
            <w:r>
              <w:t>features[].properties.bbox</w:t>
            </w:r>
          </w:p>
        </w:tc>
        <w:tc>
          <w:tcPr>
            <w:tcW w:type="dxa" w:w="2880"/>
          </w:tcPr>
          <w:p>
            <w:r>
              <w:t>array</w:t>
            </w:r>
          </w:p>
        </w:tc>
        <w:tc>
          <w:tcPr>
            <w:tcW w:type="dxa" w:w="2880"/>
          </w:tcPr>
          <w:p>
            <w:r>
              <w:t>Bounding box [minLon, minLat, maxLon, maxLat] (only for country, region, postcode, district, place, locality, neighborhood).</w:t>
            </w:r>
          </w:p>
        </w:tc>
      </w:tr>
      <w:tr>
        <w:tc>
          <w:tcPr>
            <w:tcW w:type="dxa" w:w="2880"/>
          </w:tcPr>
          <w:p>
            <w:r>
              <w:t>features[].properties.match_code</w:t>
            </w:r>
          </w:p>
        </w:tc>
        <w:tc>
          <w:tcPr>
            <w:tcW w:type="dxa" w:w="2880"/>
          </w:tcPr>
          <w:p>
            <w:r>
              <w:t>object</w:t>
            </w:r>
          </w:p>
        </w:tc>
        <w:tc>
          <w:tcPr>
            <w:tcW w:type="dxa" w:w="2880"/>
          </w:tcPr>
          <w:p>
            <w:r>
              <w:t>(v6) Metadata describing how result components match the input query; available only for address-type features.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types</w:t>
            </w:r>
          </w:p>
        </w:tc>
        <w:tc>
          <w:tcPr>
            <w:tcW w:type="dxa" w:w="2880"/>
          </w:tcPr>
          <w:p>
            <w:r>
              <w:t>string</w:t>
            </w:r>
          </w:p>
        </w:tc>
        <w:tc>
          <w:tcPr>
            <w:tcW w:type="dxa" w:w="2880"/>
          </w:tcPr>
          <w:p>
            <w:r>
              <w:t>Filter results by feature type(s): country, region, postcode, district, place, locality, neighborhood, street, address.</w:t>
            </w:r>
          </w:p>
        </w:tc>
      </w:tr>
      <w:tr>
        <w:tc>
          <w:tcPr>
            <w:tcW w:type="dxa" w:w="2880"/>
          </w:tcPr>
          <w:p>
            <w:r>
              <w:t>country</w:t>
            </w:r>
          </w:p>
        </w:tc>
        <w:tc>
          <w:tcPr>
            <w:tcW w:type="dxa" w:w="2880"/>
          </w:tcPr>
          <w:p>
            <w:r>
              <w:t>string</w:t>
            </w:r>
          </w:p>
        </w:tc>
        <w:tc>
          <w:tcPr>
            <w:tcW w:type="dxa" w:w="2880"/>
          </w:tcPr>
          <w:p>
            <w:r>
              <w:t>Filter results to one or more ISO 3166 alpha-2 country codes.</w:t>
            </w:r>
          </w:p>
        </w:tc>
      </w:tr>
      <w:tr>
        <w:tc>
          <w:tcPr>
            <w:tcW w:type="dxa" w:w="2880"/>
          </w:tcPr>
          <w:p>
            <w:r>
              <w:t>worldview</w:t>
            </w:r>
          </w:p>
        </w:tc>
        <w:tc>
          <w:tcPr>
            <w:tcW w:type="dxa" w:w="2880"/>
          </w:tcPr>
          <w:p>
            <w:r>
              <w:t>string</w:t>
            </w:r>
          </w:p>
        </w:tc>
        <w:tc>
          <w:tcPr>
            <w:tcW w:type="dxa" w:w="2880"/>
          </w:tcPr>
          <w:p>
            <w:r>
              <w:t>Filter/shape results to a single worldview: ar, cn, in, jp, ma, rs, ru, tr, 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'https://api.mapbox.com/search/geocode/v6/reverse?longitude=-73.989&amp;latitude=40.733&amp;types=address&amp;limit=1'</w:t>
      </w:r>
    </w:p>
    <w:p>
      <w:pPr>
        <w:pStyle w:val="Heading3"/>
      </w:pPr>
      <w:r>
        <w:t>Example Usage</w:t>
      </w:r>
    </w:p>
    <w:p>
      <w:pPr>
        <w:pStyle w:val="Heading3"/>
      </w:pPr>
      <w:r>
        <w:t>Example 1: Basic reverse geocoding</w:t>
      </w:r>
    </w:p>
    <w:p>
      <w:r>
        <w:rPr>
          <w:b/>
          <w:color w:val="666666"/>
          <w:sz w:val="16"/>
        </w:rPr>
        <w:t>[bash]</w:t>
      </w:r>
    </w:p>
    <w:p>
      <w:pPr>
        <w:shd w:fill="F2F2F2" w:val="clear"/>
      </w:pPr>
      <w:r>
        <w:rPr>
          <w:rFonts w:ascii="Courier New" w:hAnsi="Courier New"/>
          <w:sz w:val="17"/>
        </w:rPr>
        <w:t>curl --location \</w:t>
        <w:br/>
        <w:t xml:space="preserve"> 'https://api.mapbox.com/search/geocode/v6/reverse?longitude=-73.989&amp;latitude=40.733'</w:t>
      </w:r>
    </w:p>
    <w:p>
      <w:pPr>
        <w:pStyle w:val="Heading3"/>
      </w:pPr>
      <w:r>
        <w:t>Example 2: Only addresses near the coordinate</w:t>
      </w:r>
    </w:p>
    <w:p>
      <w:r>
        <w:rPr>
          <w:b/>
          <w:color w:val="666666"/>
          <w:sz w:val="16"/>
        </w:rPr>
        <w:t>[bash]</w:t>
      </w:r>
    </w:p>
    <w:p>
      <w:pPr>
        <w:shd w:fill="F2F2F2" w:val="clear"/>
      </w:pPr>
      <w:r>
        <w:rPr>
          <w:rFonts w:ascii="Courier New" w:hAnsi="Courier New"/>
          <w:sz w:val="17"/>
        </w:rPr>
        <w:t>curl --location \</w:t>
        <w:br/>
        <w:t xml:space="preserve"> 'https://api.mapbox.com/search/geocode/v6/reverse?longitude=-73.989&amp;latitude=40.733&amp;types=address'</w:t>
      </w:r>
    </w:p>
    <w:p>
      <w:pPr>
        <w:pStyle w:val="Heading3"/>
      </w:pPr>
      <w:r>
        <w:t>Example 3: Specify worldview</w:t>
      </w:r>
    </w:p>
    <w:p>
      <w:r>
        <w:rPr>
          <w:b/>
          <w:color w:val="666666"/>
          <w:sz w:val="16"/>
        </w:rPr>
        <w:t>[bash]</w:t>
      </w:r>
    </w:p>
    <w:p>
      <w:pPr>
        <w:shd w:fill="F2F2F2" w:val="clear"/>
      </w:pPr>
      <w:r>
        <w:rPr>
          <w:rFonts w:ascii="Courier New" w:hAnsi="Courier New"/>
          <w:sz w:val="17"/>
        </w:rPr>
        <w:t>curl --location \</w:t>
        <w:br/>
        <w:t xml:space="preserve"> 'https://api.mapbox.com/search/geocode/v6/reverse?longitude=35.4628&amp;latitude=4.8975&amp;worldview=us'</w:t>
      </w:r>
    </w:p>
    <w:p>
      <w:pPr>
        <w:pStyle w:val="Heading3"/>
      </w:pPr>
      <w:r>
        <w:t>Behavior</w:t>
      </w:r>
    </w:p>
    <w:p>
      <w:pPr>
        <w:pStyle w:val="ListBullet"/>
      </w:pPr>
      <w:r>
        <w:t>Validates required query parameters (longitude, latitude) and optional filters.</w:t>
      </w:r>
    </w:p>
    <w:p>
      <w:pPr>
        <w:pStyle w:val="ListBullet"/>
      </w:pPr>
      <w:r>
        <w:t>Searches Mapbox geocoding indices for features overlapping the coordinate.</w:t>
      </w:r>
    </w:p>
    <w:p>
      <w:pPr>
        <w:pStyle w:val="ListBullet"/>
      </w:pPr>
      <w:r>
        <w:t>Returns a GeoJSON FeatureCollection with features ordered from most specific to least specific.</w:t>
      </w:r>
    </w:p>
    <w:p>
      <w:pPr>
        <w:pStyle w:val="ListBullet"/>
      </w:pPr>
      <w:r>
        <w:t>If language includes multiple values, translations may be included in relevant context components.</w:t>
      </w:r>
    </w:p>
    <w:p>
      <w:pPr>
        <w:pStyle w:val="Heading3"/>
      </w:pPr>
      <w:r>
        <w:t>Notes</w:t>
      </w:r>
    </w:p>
    <w:p>
      <w:pPr>
        <w:pStyle w:val="ListBullet"/>
      </w:pPr>
      <w:r>
        <w:t>Default reverse geocoding behavior returns at most one feature at each administrative level; limit can return multiple features of the same type only when types specifies exactly one type.</w:t>
      </w:r>
    </w:p>
    <w:p>
      <w:pPr>
        <w:pStyle w:val="ListBullet"/>
      </w:pPr>
      <w:r>
        <w:t>permanent=false (default) indicates temporary results which are not allowed to be cached.</w:t>
      </w:r>
    </w:p>
    <w:p>
      <w:pPr>
        <w:pStyle w:val="ListBullet"/>
      </w:pPr>
      <w:r>
        <w:t>Each query supports at most one worldview; multiple worldviews in one request will error.</w:t>
      </w:r>
    </w:p>
    <w:p>
      <w:pPr>
        <w:pStyle w:val="ListBullet"/>
      </w:pPr>
      <w:r>
        <w:t>Japan-specific behavior: to access Japan search guidance, documentation notes using language=ja and country=jp.</w:t>
      </w:r>
    </w:p>
    <w:p>
      <w:pPr>
        <w:pStyle w:val="Heading3"/>
      </w:pPr>
      <w:r>
        <w:t>Gotchas</w:t>
      </w:r>
    </w:p>
    <w:p>
      <w:pPr>
        <w:pStyle w:val="ListBullet"/>
      </w:pPr>
      <w:r>
        <w:t>If you set limit, you must also set types to exactly one type, or the request will fail (422).</w:t>
      </w:r>
    </w:p>
    <w:p>
      <w:pPr>
        <w:pStyle w:val="ListBullet"/>
      </w:pPr>
      <w:r>
        <w:t>Be cautious combining worldview with country; they are “loosely coupled” and may cause unexpected missing results in disputed regions.</w:t>
      </w:r>
    </w:p>
    <w:p>
      <w:pPr>
        <w:pStyle w:val="ListBullet"/>
      </w:pPr>
      <w:r>
        <w:t>language must be valid IETF language tags, must be unique, and cannot exceed 20 values.</w:t>
      </w:r>
    </w:p>
    <w:p>
      <w:pPr>
        <w:pStyle w:val="Heading3"/>
      </w:pPr>
      <w:r>
        <w:t>Error Handling</w:t>
      </w:r>
    </w:p>
    <w:p>
      <w:pPr>
        <w:pStyle w:val="ListBullet"/>
      </w:pPr>
      <w:r>
        <w:t>401: Missing token or invalid token (Mapbox returns “Not Authorized - No Token” / “Not Authorized - Invalid Token”).</w:t>
      </w:r>
    </w:p>
    <w:p>
      <w:pPr>
        <w:pStyle w:val="ListBullet"/>
      </w:pPr>
      <w:r>
        <w:t>403: Account/token restrictions or account issues.</w:t>
      </w:r>
    </w:p>
    <w:p>
      <w:pPr>
        <w:pStyle w:val="ListBullet"/>
      </w:pPr>
      <w:r>
        <w:t>404: Incorrect endpoint.</w:t>
      </w:r>
    </w:p>
    <w:p>
      <w:pPr>
        <w:pStyle w:val="ListBullet"/>
      </w:pPr>
      <w:r>
        <w:t>422: Validation errors (invalid types, invalid language, invalid bbox formats mentioned generally for the API, limit without a single types, etc.).</w:t>
      </w:r>
    </w:p>
    <w:p>
      <w:pPr>
        <w:pStyle w:val="ListBullet"/>
      </w:pPr>
      <w:r>
        <w:t>429: Rate limit exceeded (default documented rate limit: 1000 requests/minute, adjustable per account).</w:t>
      </w:r>
    </w:p>
    <w:p>
      <w:pPr>
        <w:pStyle w:val="Heading3"/>
      </w:pPr>
      <w:r>
        <w:t>Related geocoding actions</w:t>
      </w:r>
    </w:p>
    <w:p>
      <w:pPr>
        <w:pStyle w:val="ListBullet"/>
      </w:pPr>
      <w:r>
        <w:t>[POST] Batch Geocoding — /search/geocode/v6/batch</w:t>
      </w:r>
    </w:p>
    <w:p>
      <w:pPr>
        <w:pStyle w:val="ListBullet"/>
      </w:pPr>
      <w:r>
        <w:t>[GET] Forward Geocoding (Search Text Query) — /search/geocode/v6/forward</w:t>
      </w:r>
    </w:p>
    <w:p>
      <w:pPr>
        <w:pStyle w:val="ListBullet"/>
      </w:pPr>
      <w:r>
        <w:t>[GET] Forward Geocode a Place Name — /geocoding/v5/{{endpoint}}/{{searchText}}.json</w:t>
      </w:r>
    </w:p>
    <w:p>
      <w:pPr>
        <w:pStyle w:val="ListBullet"/>
      </w:pPr>
      <w:r>
        <w:t>[GET] Batch Geocoding (Forward or Reverse) via Places-Permanent — /geocoding/v5/{{endpoint}}/{{queries}}.json</w:t>
      </w:r>
    </w:p>
    <w:p>
      <w:pPr>
        <w:pStyle w:val="ListBullet"/>
      </w:pPr>
      <w:r>
        <w:t>[GET] Forward Geocoding (Structured Input) — /search/geocode/v6/forward</w:t>
      </w:r>
    </w:p>
    <w:p>
      <w:pPr>
        <w:pStyle w:val="ListBullet"/>
      </w:pPr>
      <w:r>
        <w:t>[GET] Reverse Geocode Coordinates — /geocoding/v5/{{endpoint}}/{{longitude}},{{latitude}}.json</w:t>
      </w:r>
    </w:p>
    <w:p>
      <w:r>
        <w:br w:type="page"/>
      </w:r>
    </w:p>
    <w:p>
      <w:pPr>
        <w:pStyle w:val="Heading2"/>
      </w:pPr>
      <w:r>
        <w:t>63. [GET] Forward Geocoding (Structured Input)</w:t>
      </w:r>
    </w:p>
    <w:p>
      <w:r>
        <w:rPr>
          <w:b/>
        </w:rPr>
        <w:t xml:space="preserve">Endpoint: </w:t>
      </w:r>
      <w:r>
        <w:rPr>
          <w:rFonts w:ascii="Courier New" w:hAnsi="Courier New"/>
          <w:sz w:val="18"/>
        </w:rPr>
        <w:t>/search/geocode/v6/forward</w:t>
      </w:r>
    </w:p>
    <w:p>
      <w:pPr>
        <w:pStyle w:val="Heading3"/>
      </w:pPr>
      <w:r>
        <w:t>Prerequisites</w:t>
      </w:r>
    </w:p>
    <w:p>
      <w:pPr>
        <w:pStyle w:val="ListBullet"/>
      </w:pPr>
      <w:r>
        <w:t>A Mapbox access token with permission to use the Geocoding API</w:t>
      </w:r>
    </w:p>
    <w:p>
      <w:pPr>
        <w:pStyle w:val="ListBullet"/>
      </w:pPr>
      <w:r>
        <w:t>For best results with Structured Input, assign a feature type to each query element and set autocomplete=false</w:t>
      </w:r>
    </w:p>
    <w:p>
      <w:pPr>
        <w:pStyle w:val="Heading3"/>
      </w:pPr>
      <w:r>
        <w:t>Method</w:t>
      </w:r>
    </w:p>
    <w:p>
      <w:r>
        <w:t>GET</w:t>
      </w:r>
    </w:p>
    <w:p>
      <w:pPr>
        <w:pStyle w:val="Heading3"/>
      </w:pPr>
      <w:r>
        <w:t>URL</w:t>
      </w:r>
    </w:p>
    <w:p>
      <w:r>
        <w:t>https://api.mapbox.com/search/geocode/v6/forward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Performs forward geocoding using structured input: instead of a single free-text q parameter, you provide separate query parameters for each address component (for example address_number, street, place). This can improve accuracy for well-formed address data.</w:t>
      </w:r>
    </w:p>
    <w:p>
      <w:pPr>
        <w:pStyle w:val="Heading3"/>
      </w:pPr>
      <w:r>
        <w:t>Enforcement Rules</w:t>
      </w:r>
    </w:p>
    <w:p>
      <w:pPr>
        <w:pStyle w:val="ListBullet"/>
      </w:pPr>
      <w:r>
        <w:t>This endpoint uses query parameters only (no path parameters).</w:t>
      </w:r>
    </w:p>
    <w:p>
      <w:pPr>
        <w:pStyle w:val="ListBullet"/>
      </w:pPr>
      <w:r>
        <w:t>When executing the action, ensure to send Query Parameters in the URL as query parameters, not in the body.</w:t>
      </w:r>
    </w:p>
    <w:p>
      <w:pPr>
        <w:pStyle w:val="ListBullet"/>
      </w:pPr>
      <w:r>
        <w:t>access_token is required by Mapbox, but it is an authentication parameter; do not place it in the non-auth Query Parameters section of this knowledge file.</w:t>
      </w:r>
    </w:p>
    <w:p>
      <w:pPr>
        <w:pStyle w:val="ListBullet"/>
      </w:pPr>
      <w:r>
        <w:t>If no search text or no structured input parameters are provided, the API returns a 404 Not Found error (“No search text or structured input parameters were provided in the query.”).</w:t>
      </w:r>
    </w:p>
    <w:p>
      <w:pPr>
        <w:pStyle w:val="ListBullet"/>
      </w:pPr>
      <w:r>
        <w:t>bbox must be four comma-separated numbers in minLon,minLat,maxLon,maxLat order and cannot cross the 180th meridian.</w:t>
      </w:r>
    </w:p>
    <w:p>
      <w:pPr>
        <w:pStyle w:val="ListBullet"/>
      </w:pPr>
      <w:r>
        <w:t>proximity must be lon,lat or the literal string ip.</w:t>
      </w:r>
    </w:p>
    <w:p>
      <w:pPr>
        <w:pStyle w:val="ListBullet"/>
      </w:pPr>
      <w:r>
        <w:t>language must be valid IETF language tags; up to 20 values, comma-separated, and must be unique.</w:t>
      </w:r>
    </w:p>
    <w:p>
      <w:pPr>
        <w:pStyle w:val="ListBullet"/>
      </w:pPr>
      <w:r>
        <w:t>limit defaults to 5 and max is 10.</w:t>
      </w:r>
    </w:p>
    <w:p>
      <w:pPr>
        <w:pStyle w:val="ListBullet"/>
      </w:pPr>
      <w:r>
        <w:t>worldview accepts one value only; if not set, defaults to us.</w:t>
      </w:r>
    </w:p>
    <w:p>
      <w:pPr>
        <w:pStyle w:val="Heading3"/>
      </w:pPr>
      <w:r>
        <w:t>Valid Examples</w:t>
      </w:r>
    </w:p>
    <w:p>
      <w:r>
        <w:rPr>
          <w:b/>
          <w:color w:val="666666"/>
          <w:sz w:val="16"/>
        </w:rPr>
        <w:t>[http]</w:t>
      </w:r>
    </w:p>
    <w:p>
      <w:pPr>
        <w:shd w:fill="F2F2F2" w:val="clear"/>
      </w:pPr>
      <w:r>
        <w:rPr>
          <w:rFonts w:ascii="Courier New" w:hAnsi="Courier New"/>
          <w:sz w:val="17"/>
        </w:rPr>
        <w:t>/search/geocode/v6/forward?country=us&amp;address_number=1600&amp;street=pennsylvania%20ave%20nw&amp;place=Washington%20dc</w:t>
        <w:br/>
        <w:t>/search/geocode/v6/forward?address_line1=1600%20Pennsylvania%20Ave%20NW&amp;place=Washington&amp;region=DC&amp;postcode=20500</w:t>
      </w:r>
    </w:p>
    <w:p>
      <w:pPr>
        <w:pStyle w:val="Heading3"/>
      </w:pPr>
      <w:r>
        <w:t>Invalid Examples</w:t>
      </w:r>
    </w:p>
    <w:p>
      <w:r>
        <w:rPr>
          <w:b/>
          <w:color w:val="666666"/>
          <w:sz w:val="16"/>
        </w:rPr>
        <w:t>[http]</w:t>
      </w:r>
    </w:p>
    <w:p>
      <w:pPr>
        <w:shd w:fill="F2F2F2" w:val="clear"/>
      </w:pPr>
      <w:r>
        <w:rPr>
          <w:rFonts w:ascii="Courier New" w:hAnsi="Courier New"/>
          <w:sz w:val="17"/>
        </w:rPr>
        <w:t>/search/geocode/v6/forward</w:t>
        <w:br/>
        <w:t>/search/geocode/v6/forward?bbox=-200,0,10,10</w:t>
        <w:br/>
        <w:t>/search/geocode/v6/forward?worldview=us,cn</w:t>
      </w:r>
    </w:p>
    <w:p>
      <w:pPr>
        <w:pStyle w:val="Heading3"/>
      </w:pPr>
      <w:r>
        <w:t>Required Query Parameters</w:t>
      </w:r>
    </w:p>
    <w:p>
      <w:r>
        <w:rPr>
          <w:b/>
        </w:rPr>
        <w:t>Note: Note: Mapbox requires access_token, but authentication parameters are intentionally excluded from this section.</w:t>
      </w:r>
    </w:p>
    <w:p>
      <w:r>
        <w:t>None explicitly required besides authentication; however, you must provide at least one structured input parameter (for example street, place, etc.) or the request will fail.</w:t>
      </w:r>
    </w:p>
    <w:p>
      <w:pPr>
        <w:pStyle w:val="Heading3"/>
      </w:pPr>
      <w:r>
        <w:t>Optional Query Parameters (Structured Input 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address_line1</w:t>
            </w:r>
          </w:p>
        </w:tc>
        <w:tc>
          <w:tcPr>
            <w:tcW w:type="dxa" w:w="2880"/>
          </w:tcPr>
          <w:p>
            <w:r>
              <w:t>string</w:t>
            </w:r>
          </w:p>
        </w:tc>
        <w:tc>
          <w:tcPr>
            <w:tcW w:type="dxa" w:w="2880"/>
          </w:tcPr>
          <w:p>
            <w:r>
              <w:t>A string including address_number and street. These values can also be provided separately via address_number and street.</w:t>
            </w:r>
          </w:p>
        </w:tc>
      </w:tr>
      <w:tr>
        <w:tc>
          <w:tcPr>
            <w:tcW w:type="dxa" w:w="2880"/>
          </w:tcPr>
          <w:p>
            <w:r>
              <w:t>address_number</w:t>
            </w:r>
          </w:p>
        </w:tc>
        <w:tc>
          <w:tcPr>
            <w:tcW w:type="dxa" w:w="2880"/>
          </w:tcPr>
          <w:p>
            <w:r>
              <w:t>string</w:t>
            </w:r>
          </w:p>
        </w:tc>
        <w:tc>
          <w:tcPr>
            <w:tcW w:type="dxa" w:w="2880"/>
          </w:tcPr>
          <w:p>
            <w:r>
              <w:t>The number associated with the house.</w:t>
            </w:r>
          </w:p>
        </w:tc>
      </w:tr>
      <w:tr>
        <w:tc>
          <w:tcPr>
            <w:tcW w:type="dxa" w:w="2880"/>
          </w:tcPr>
          <w:p>
            <w:r>
              <w:t>street</w:t>
            </w:r>
          </w:p>
        </w:tc>
        <w:tc>
          <w:tcPr>
            <w:tcW w:type="dxa" w:w="2880"/>
          </w:tcPr>
          <w:p>
            <w:r>
              <w:t>string</w:t>
            </w:r>
          </w:p>
        </w:tc>
        <w:tc>
          <w:tcPr>
            <w:tcW w:type="dxa" w:w="2880"/>
          </w:tcPr>
          <w:p>
            <w:r>
              <w:t>The name of the street in the address.</w:t>
            </w:r>
          </w:p>
        </w:tc>
      </w:tr>
      <w:tr>
        <w:tc>
          <w:tcPr>
            <w:tcW w:type="dxa" w:w="2880"/>
          </w:tcPr>
          <w:p>
            <w:r>
              <w:t>block</w:t>
            </w:r>
          </w:p>
        </w:tc>
        <w:tc>
          <w:tcPr>
            <w:tcW w:type="dxa" w:w="2880"/>
          </w:tcPr>
          <w:p>
            <w:r>
              <w:t>string</w:t>
            </w:r>
          </w:p>
        </w:tc>
        <w:tc>
          <w:tcPr>
            <w:tcW w:type="dxa" w:w="2880"/>
          </w:tcPr>
          <w:p>
            <w:r>
              <w:t>In some countries like Japan, the block is a component in the address.</w:t>
            </w:r>
          </w:p>
        </w:tc>
      </w:tr>
      <w:tr>
        <w:tc>
          <w:tcPr>
            <w:tcW w:type="dxa" w:w="2880"/>
          </w:tcPr>
          <w:p>
            <w:r>
              <w:t>place</w:t>
            </w:r>
          </w:p>
        </w:tc>
        <w:tc>
          <w:tcPr>
            <w:tcW w:type="dxa" w:w="2880"/>
          </w:tcPr>
          <w:p>
            <w:r>
              <w:t>string</w:t>
            </w:r>
          </w:p>
        </w:tc>
        <w:tc>
          <w:tcPr>
            <w:tcW w:type="dxa" w:w="2880"/>
          </w:tcPr>
          <w:p>
            <w:r>
              <w:t>Typically cities, villages, municipalities, etc.</w:t>
            </w:r>
          </w:p>
        </w:tc>
      </w:tr>
      <w:tr>
        <w:tc>
          <w:tcPr>
            <w:tcW w:type="dxa" w:w="2880"/>
          </w:tcPr>
          <w:p>
            <w:r>
              <w:t>region</w:t>
            </w:r>
          </w:p>
        </w:tc>
        <w:tc>
          <w:tcPr>
            <w:tcW w:type="dxa" w:w="2880"/>
          </w:tcPr>
          <w:p>
            <w:r>
              <w:t>string</w:t>
            </w:r>
          </w:p>
        </w:tc>
        <w:tc>
          <w:tcPr>
            <w:tcW w:type="dxa" w:w="2880"/>
          </w:tcPr>
          <w:p>
            <w:r>
              <w:t>Top-level sub-national administrative features (for example US states, Canadian provinces).</w:t>
            </w:r>
          </w:p>
        </w:tc>
      </w:tr>
      <w:tr>
        <w:tc>
          <w:tcPr>
            <w:tcW w:type="dxa" w:w="2880"/>
          </w:tcPr>
          <w:p>
            <w:r>
              <w:t>postcode</w:t>
            </w:r>
          </w:p>
        </w:tc>
        <w:tc>
          <w:tcPr>
            <w:tcW w:type="dxa" w:w="2880"/>
          </w:tcPr>
          <w:p>
            <w:r>
              <w:t>string</w:t>
            </w:r>
          </w:p>
        </w:tc>
        <w:tc>
          <w:tcPr>
            <w:tcW w:type="dxa" w:w="2880"/>
          </w:tcPr>
          <w:p>
            <w:r>
              <w:t>Postal code.</w:t>
            </w:r>
          </w:p>
        </w:tc>
      </w:tr>
      <w:tr>
        <w:tc>
          <w:tcPr>
            <w:tcW w:type="dxa" w:w="2880"/>
          </w:tcPr>
          <w:p>
            <w:r>
              <w:t>locality</w:t>
            </w:r>
          </w:p>
        </w:tc>
        <w:tc>
          <w:tcPr>
            <w:tcW w:type="dxa" w:w="2880"/>
          </w:tcPr>
          <w:p>
            <w:r>
              <w:t>string</w:t>
            </w:r>
          </w:p>
        </w:tc>
        <w:tc>
          <w:tcPr>
            <w:tcW w:type="dxa" w:w="2880"/>
          </w:tcPr>
          <w:p>
            <w:r>
              <w:t>Official sub-city features (for example districts/arrondissements in some countries).</w:t>
            </w:r>
          </w:p>
        </w:tc>
      </w:tr>
      <w:tr>
        <w:tc>
          <w:tcPr>
            <w:tcW w:type="dxa" w:w="2880"/>
          </w:tcPr>
          <w:p>
            <w:r>
              <w:t>neighborhood</w:t>
            </w:r>
          </w:p>
        </w:tc>
        <w:tc>
          <w:tcPr>
            <w:tcW w:type="dxa" w:w="2880"/>
          </w:tcPr>
          <w:p>
            <w:r>
              <w:t>string</w:t>
            </w:r>
          </w:p>
        </w:tc>
        <w:tc>
          <w:tcPr>
            <w:tcW w:type="dxa" w:w="2880"/>
          </w:tcPr>
          <w:p>
            <w:r>
              <w:t>Colloquial sub-city features; not available for reverse geocoding requests.</w:t>
            </w:r>
          </w:p>
        </w:tc>
      </w:tr>
      <w:tr>
        <w:tc>
          <w:tcPr>
            <w:tcW w:type="dxa" w:w="2880"/>
          </w:tcPr>
          <w:p>
            <w:r>
              <w:t>country</w:t>
            </w:r>
          </w:p>
        </w:tc>
        <w:tc>
          <w:tcPr>
            <w:tcW w:type="dxa" w:w="2880"/>
          </w:tcPr>
          <w:p>
            <w:r>
              <w:t>string</w:t>
            </w:r>
          </w:p>
        </w:tc>
        <w:tc>
          <w:tcPr>
            <w:tcW w:type="dxa" w:w="2880"/>
          </w:tcPr>
          <w:p>
            <w:r>
              <w:t>Either ISO 3166-1 code or full country name. ISO code acts as a hard filter; full name influences scoring but is not a hard filter.</w:t>
            </w:r>
          </w:p>
        </w:tc>
      </w:tr>
    </w:tbl>
    <w:p/>
    <w:p>
      <w:pPr>
        <w:pStyle w:val="Heading3"/>
      </w:pPr>
      <w:r>
        <w:t>Optional Query Parameters (Refinement)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permanent</w:t>
            </w:r>
          </w:p>
        </w:tc>
        <w:tc>
          <w:tcPr>
            <w:tcW w:type="dxa" w:w="2880"/>
          </w:tcPr>
          <w:p>
            <w:r>
              <w:t>boolean</w:t>
            </w:r>
          </w:p>
        </w:tc>
        <w:tc>
          <w:tcPr>
            <w:tcW w:type="dxa" w:w="2880"/>
          </w:tcPr>
          <w:p>
            <w:r>
              <w:t>Whether you intend to store results (true) or not (false, default). Default geocoding is temporary. Permanent storage requires billing eligibility (credit card on file or enterprise contract).</w:t>
            </w:r>
          </w:p>
        </w:tc>
      </w:tr>
      <w:tr>
        <w:tc>
          <w:tcPr>
            <w:tcW w:type="dxa" w:w="2880"/>
          </w:tcPr>
          <w:p>
            <w:r>
              <w:t>autocomplete</w:t>
            </w:r>
          </w:p>
        </w:tc>
        <w:tc>
          <w:tcPr>
            <w:tcW w:type="dxa" w:w="2880"/>
          </w:tcPr>
          <w:p>
            <w:r>
              <w:t>boolean</w:t>
            </w:r>
          </w:p>
        </w:tc>
        <w:tc>
          <w:tcPr>
            <w:tcW w:type="dxa" w:w="2880"/>
          </w:tcPr>
          <w:p>
            <w:r>
              <w:t>Return autocomplete matches (true, default) or exact-only (false). Mapbox recommends autocomplete=false for Structured Input best results.</w:t>
            </w:r>
          </w:p>
        </w:tc>
      </w:tr>
      <w:tr>
        <w:tc>
          <w:tcPr>
            <w:tcW w:type="dxa" w:w="2880"/>
          </w:tcPr>
          <w:p>
            <w:r>
              <w:t>bbox</w:t>
            </w:r>
          </w:p>
        </w:tc>
        <w:tc>
          <w:tcPr>
            <w:tcW w:type="dxa" w:w="2880"/>
          </w:tcPr>
          <w:p>
            <w:r>
              <w:t>number</w:t>
            </w:r>
          </w:p>
        </w:tc>
        <w:tc>
          <w:tcPr>
            <w:tcW w:type="dxa" w:w="2880"/>
          </w:tcPr>
          <w:p>
            <w:r>
              <w:t>Limit results to a bounding box: minLon,minLat,maxLon,maxLat. Cannot cross the 180th meridian.</w:t>
            </w:r>
          </w:p>
        </w:tc>
      </w:tr>
      <w:tr>
        <w:tc>
          <w:tcPr>
            <w:tcW w:type="dxa" w:w="2880"/>
          </w:tcPr>
          <w:p>
            <w:r>
              <w:t>format</w:t>
            </w:r>
          </w:p>
        </w:tc>
        <w:tc>
          <w:tcPr>
            <w:tcW w:type="dxa" w:w="2880"/>
          </w:tcPr>
          <w:p>
            <w:r>
              <w:t>string</w:t>
            </w:r>
          </w:p>
        </w:tc>
        <w:tc>
          <w:tcPr>
            <w:tcW w:type="dxa" w:w="2880"/>
          </w:tcPr>
          <w:p>
            <w:r>
              <w:t>Response format: geojson (default) or v5 (backwards compatibility).</w:t>
            </w:r>
          </w:p>
        </w:tc>
      </w:tr>
      <w:tr>
        <w:tc>
          <w:tcPr>
            <w:tcW w:type="dxa" w:w="2880"/>
          </w:tcPr>
          <w:p>
            <w:r>
              <w:t>language</w:t>
            </w:r>
          </w:p>
        </w:tc>
        <w:tc>
          <w:tcPr>
            <w:tcW w:type="dxa" w:w="2880"/>
          </w:tcPr>
          <w:p>
            <w:r>
              <w:t>string</w:t>
            </w:r>
          </w:p>
        </w:tc>
        <w:tc>
          <w:tcPr>
            <w:tcW w:type="dxa" w:w="2880"/>
          </w:tcPr>
          <w:p>
            <w:r>
              <w:t>Response language(s) and scoring preference. Comma-separated IETF language tags; first is primary; translations may be included for additional languages.</w:t>
            </w:r>
          </w:p>
        </w:tc>
      </w:tr>
      <w:tr>
        <w:tc>
          <w:tcPr>
            <w:tcW w:type="dxa" w:w="2880"/>
          </w:tcPr>
          <w:p>
            <w:r>
              <w:t>limit</w:t>
            </w:r>
          </w:p>
        </w:tc>
        <w:tc>
          <w:tcPr>
            <w:tcW w:type="dxa" w:w="2880"/>
          </w:tcPr>
          <w:p>
            <w:r>
              <w:t>integer</w:t>
            </w:r>
          </w:p>
        </w:tc>
        <w:tc>
          <w:tcPr>
            <w:tcW w:type="dxa" w:w="2880"/>
          </w:tcPr>
          <w:p>
            <w:r>
              <w:t>Max number of results. Default 5, maximum 10.</w:t>
            </w:r>
          </w:p>
        </w:tc>
      </w:tr>
      <w:tr>
        <w:tc>
          <w:tcPr>
            <w:tcW w:type="dxa" w:w="2880"/>
          </w:tcPr>
          <w:p>
            <w:r>
              <w:t>proximity</w:t>
            </w:r>
          </w:p>
        </w:tc>
        <w:tc>
          <w:tcPr>
            <w:tcW w:type="dxa" w:w="2880"/>
          </w:tcPr>
          <w:p>
            <w:r>
              <w:t>string</w:t>
            </w:r>
          </w:p>
        </w:tc>
        <w:tc>
          <w:tcPr>
            <w:tcW w:type="dxa" w:w="2880"/>
          </w:tcPr>
          <w:p>
            <w:r>
              <w:t>Bias results near lon,lat or use ip to bias by reverse IP lookup.</w:t>
            </w:r>
          </w:p>
        </w:tc>
      </w:tr>
      <w:tr>
        <w:tc>
          <w:tcPr>
            <w:tcW w:type="dxa" w:w="2880"/>
          </w:tcPr>
          <w:p>
            <w:r>
              <w:t>types</w:t>
            </w:r>
          </w:p>
        </w:tc>
        <w:tc>
          <w:tcPr>
            <w:tcW w:type="dxa" w:w="2880"/>
          </w:tcPr>
          <w:p>
            <w:r>
              <w:t>string</w:t>
            </w:r>
          </w:p>
        </w:tc>
        <w:tc>
          <w:tcPr>
            <w:tcW w:type="dxa" w:w="2880"/>
          </w:tcPr>
          <w:p>
            <w:r>
              <w:t>Filter to feature types: country, region, postcode, district, place, locality, neighborhood, street, address. Comma-separated.</w:t>
            </w:r>
          </w:p>
        </w:tc>
      </w:tr>
      <w:tr>
        <w:tc>
          <w:tcPr>
            <w:tcW w:type="dxa" w:w="2880"/>
          </w:tcPr>
          <w:p>
            <w:r>
              <w:t>worldview</w:t>
            </w:r>
          </w:p>
        </w:tc>
        <w:tc>
          <w:tcPr>
            <w:tcW w:type="dxa" w:w="2880"/>
          </w:tcPr>
          <w:p>
            <w:r>
              <w:t>string</w:t>
            </w:r>
          </w:p>
        </w:tc>
        <w:tc>
          <w:tcPr>
            <w:tcW w:type="dxa" w:w="2880"/>
          </w:tcPr>
          <w:p>
            <w:r>
              <w:t>Audience-specific boundaries: ar, cn, in, jp, ma, rs, ru, tr, us. Default is us. Only one worldview allowed.</w:t>
            </w:r>
          </w:p>
        </w:tc>
      </w:tr>
      <w:tr>
        <w:tc>
          <w:tcPr>
            <w:tcW w:type="dxa" w:w="2880"/>
          </w:tcPr>
          <w:p>
            <w:r>
              <w:t>entrances</w:t>
            </w:r>
          </w:p>
        </w:tc>
        <w:tc>
          <w:tcPr>
            <w:tcW w:type="dxa" w:w="2880"/>
          </w:tcPr>
          <w:p>
            <w:r>
              <w:t>boolean</w:t>
            </w:r>
          </w:p>
        </w:tc>
        <w:tc>
          <w:tcPr>
            <w:tcW w:type="dxa" w:w="2880"/>
          </w:tcPr>
          <w:p>
            <w:r>
              <w:t>Include building entrance data (true) or not (false, default). Public Preview. Applies to address features when available.</w:t>
            </w:r>
          </w:p>
        </w:tc>
      </w:tr>
    </w:tbl>
    <w:p/>
    <w:p>
      <w:pPr>
        <w:pStyle w:val="Heading3"/>
      </w:pPr>
      <w:r>
        <w:t>Request Body</w:t>
      </w:r>
    </w:p>
    <w:p>
      <w:r>
        <w:t>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"FeatureCollection",</w:t>
        <w:br/>
        <w:t xml:space="preserve"> "features": [</w:t>
        <w:br/>
        <w:t xml:space="preserve"> {</w:t>
        <w:br/>
        <w:t xml:space="preserve"> "type": "Feature",</w:t>
        <w:br/>
        <w:t xml:space="preserve"> "id": "dXJuOm1ieGFkcjo5ZDQzNzM1Mi0xZGZiLTRkNTItYWMxNC01MzllZjY5ODIwMmI",</w:t>
        <w:br/>
        <w:t xml:space="preserve"> "geometry": {</w:t>
        <w:br/>
        <w:t xml:space="preserve"> "type": "Point",</w:t>
        <w:br/>
        <w:t xml:space="preserve"> "coordinates": [-111.86313, 40.725163]</w:t>
        <w:br/>
        <w:t xml:space="preserve"> },</w:t>
        <w:br/>
        <w:t xml:space="preserve"> "properties": {</w:t>
        <w:br/>
        <w:t xml:space="preserve"> "mapbox_id": "dXJuOm1ieGFkcjo5ZDQzNzM1Mi0xZGZiLTRkNTItYWMxNC01MzllZjY5ODIwMmI",</w:t>
        <w:br/>
        <w:t xml:space="preserve"> "feature_type": "address",</w:t>
        <w:br/>
        <w:t xml:space="preserve"> "name": "974 2100 South",</w:t>
        <w:br/>
        <w:t xml:space="preserve"> "coordinates": {</w:t>
        <w:br/>
        <w:t xml:space="preserve"> "longitude": -111.86313,</w:t>
        <w:br/>
        <w:t xml:space="preserve"> "latitude": 40.725163,</w:t>
        <w:br/>
        <w:t xml:space="preserve"> "accuracy": "rooftop"</w:t>
        <w:br/>
        <w:t xml:space="preserve"> },</w:t>
        <w:br/>
        <w:t xml:space="preserve"> "place_formatted": "Salt Lake City, Utah 84106, United States",</w:t>
        <w:br/>
        <w:t xml:space="preserve"> "match_code": {</w:t>
        <w:br/>
        <w:t xml:space="preserve"> "address_number": "matched",</w:t>
        <w:br/>
        <w:t xml:space="preserve"> "street": "matched",</w:t>
        <w:br/>
        <w:t xml:space="preserve"> "postcode": "unmatched",</w:t>
        <w:br/>
        <w:t xml:space="preserve"> "place": "unmatched",</w:t>
        <w:br/>
        <w:t xml:space="preserve"> "region": "unmatched",</w:t>
        <w:br/>
        <w:t xml:space="preserve"> "locality": "not_applicable",</w:t>
        <w:br/>
        <w:t xml:space="preserve"> "country": "inferred",</w:t>
        <w:br/>
        <w:t xml:space="preserve"> "confidence": "low"</w:t>
        <w:br/>
        <w:t xml:space="preserve"> },</w:t>
        <w:br/>
        <w:t xml:space="preserve"> "context": {</w:t>
        <w:br/>
        <w:t xml:space="preserve"> "address": {</w:t>
        <w:br/>
        <w:t xml:space="preserve"> "mapbox_id": "dXJuOm1ieGFkcjo5ZDQzNzM1Mi0xZGZiLTRkNTItYWMxNC01MzllZjY5ODIwMmI",</w:t>
        <w:br/>
        <w:t xml:space="preserve"> "address_number": "974",</w:t>
        <w:br/>
        <w:t xml:space="preserve"> "street_name": "2100 South",</w:t>
        <w:br/>
        <w:t xml:space="preserve"> "name": "974 2100 South"</w:t>
        <w:br/>
        <w:t xml:space="preserve"> },</w:t>
        <w:br/>
        <w:t xml:space="preserve"> "street": {</w:t>
        <w:br/>
        <w:t xml:space="preserve"> "mapbox_id": "dXJuOm1ieGFkcjo5ZDQzNzM1Mi0xZGZiLTRkNTItYWMxNC01MzllZjY5ODIwMmI",</w:t>
        <w:br/>
        <w:t xml:space="preserve"> "name": "2100 South"</w:t>
        <w:br/>
        <w:t xml:space="preserve"> },</w:t>
        <w:br/>
        <w:t xml:space="preserve"> "neighborhood": {</w:t>
        <w:br/>
        <w:t xml:space="preserve"> "mapbox_id": "dXJuOm1ieHBsYzpERWdNN0E",</w:t>
        <w:br/>
        <w:t xml:space="preserve"> "name": "Fairmont",</w:t>
        <w:br/>
        <w:t xml:space="preserve"> "alternate": {</w:t>
        <w:br/>
        <w:t xml:space="preserve"> "mapbox_id": "dXJuOm1ieHBsYzpLMmRzN0E",</w:t>
        <w:br/>
        <w:t xml:space="preserve"> "name": "Winfield"</w:t>
        <w:br/>
        <w:t xml:space="preserve"> }</w:t>
        <w:br/>
        <w:t xml:space="preserve"> },</w:t>
        <w:br/>
        <w:t xml:space="preserve"> "postcode": {</w:t>
        <w:br/>
        <w:t xml:space="preserve"> "mapbox_id": "dXJuOm1ieHBsYzpFU011N0E",</w:t>
        <w:br/>
        <w:t xml:space="preserve"> "name": "84106"</w:t>
        <w:br/>
        <w:t xml:space="preserve"> },</w:t>
        <w:br/>
        <w:t xml:space="preserve"> "place": {</w:t>
        <w:br/>
        <w:t xml:space="preserve"> "mapbox_id": "dXJuOm1ieHBsYzpFVmhvN0E",</w:t>
        <w:br/>
        <w:t xml:space="preserve"> "name": "Salt Lake City",</w:t>
        <w:br/>
        <w:t xml:space="preserve"> "wikidata_id": "Q23337",</w:t>
        <w:br/>
        <w:t xml:space="preserve"> "alternate": {</w:t>
        <w:br/>
        <w:t xml:space="preserve"> "mapbox_id": "dXJuOm1ieHBsYzpETE5vN0E",</w:t>
        <w:br/>
        <w:t xml:space="preserve"> "name": "Millcreek"</w:t>
        <w:br/>
        <w:t xml:space="preserve"> }</w:t>
        <w:br/>
        <w:t xml:space="preserve"> },</w:t>
        <w:br/>
        <w:t xml:space="preserve"> "district": {</w:t>
        <w:br/>
        <w:t xml:space="preserve"> "mapbox_id": "dXJuOm1ieHBsYzpBVGdtN0E",</w:t>
        <w:br/>
        <w:t xml:space="preserve"> "name": "Salt Lake County",</w:t>
        <w:br/>
        <w:t xml:space="preserve"> "wikidata_id": "Q484556"</w:t>
        <w:br/>
        <w:t xml:space="preserve"> },</w:t>
        <w:br/>
        <w:t xml:space="preserve"> "region": {</w:t>
        <w:br/>
        <w:t xml:space="preserve"> "mapbox_id": "dXJuOm1ieHBsYzpCa1Rz",</w:t>
        <w:br/>
        <w:t xml:space="preserve"> "name": "Utah",</w:t>
        <w:br/>
        <w:t xml:space="preserve"> "wikidata_id": "Q829",</w:t>
        <w:br/>
        <w:t xml:space="preserve"> "region_code": "UT",</w:t>
        <w:br/>
        <w:t xml:space="preserve"> "region_code_full": "US-UT"</w:t>
        <w:br/>
        <w:t xml:space="preserve"> },</w:t>
        <w:br/>
        <w:t xml:space="preserve"> "country": {</w:t>
        <w:br/>
        <w:t xml:space="preserve"> "mapbox_id": "dXJuOm1ieHBsYzpJdXc",</w:t>
        <w:br/>
        <w:t xml:space="preserve"> "name": "United States",</w:t>
        <w:br/>
        <w:t xml:space="preserve"> "wikidata_id": "Q30",</w:t>
        <w:br/>
        <w:t xml:space="preserve"> "country_code": "US",</w:t>
        <w:br/>
        <w:t xml:space="preserve"> "country_code_alpha_3": "USA"</w:t>
        <w:br/>
        <w:t xml:space="preserve"> }</w:t>
        <w:br/>
        <w:t xml:space="preserve"> }</w:t>
        <w:br/>
        <w:t xml:space="preserve"> }</w:t>
        <w:br/>
        <w:t xml:space="preserve"> }</w:t>
        <w:br/>
        <w:t xml:space="preserve"> ],</w:t>
        <w:br/>
        <w:t xml:space="preserve"> "attribution": "NOTICE: © 2023 Mapbox and its suppliers. All rights reserved. Use of this data is subject to the Mapbox Terms of Service (https://www.mapbox.com/about/maps/). This response and the information it contains may not be retained."</w:t>
        <w:br/>
        <w:t>}</w:t>
      </w:r>
    </w:p>
    <w:p>
      <w:pPr>
        <w:pStyle w:val="Heading3"/>
      </w:pPr>
      <w:r>
        <w:t>Error Responses</w:t>
      </w:r>
    </w:p>
    <w:p>
      <w:pPr>
        <w:pStyle w:val="Heading4"/>
      </w:pPr>
      <w:r>
        <w:t>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4"/>
      </w:pPr>
      <w:r>
        <w:t>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 — Wrong endpoint</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404 Not Found — Missing search input</w:t>
      </w:r>
    </w:p>
    <w:p>
      <w:pPr>
        <w:pStyle w:val="Heading4"/>
      </w:pPr>
      <w:r>
        <w:t>422 Unprocessable Entity — Validation errors (examples)</w:t>
      </w:r>
    </w:p>
    <w:p>
      <w:r>
        <w:rPr>
          <w:b/>
          <w:color w:val="666666"/>
          <w:sz w:val="16"/>
        </w:rPr>
        <w:t>[json]</w:t>
      </w:r>
    </w:p>
    <w:p>
      <w:pPr>
        <w:shd w:fill="F2F2F2" w:val="clear"/>
      </w:pPr>
      <w:r>
        <w:rPr>
          <w:rFonts w:ascii="Courier New" w:hAnsi="Courier New"/>
          <w:sz w:val="17"/>
        </w:rPr>
        <w:t>{</w:t>
        <w:br/>
        <w:t xml:space="preserve"> "message": "BBox is not valid. Must be an array of format [minX, minY, maxX, maxY]"</w:t>
        <w:br/>
        <w:t>}</w:t>
      </w:r>
    </w:p>
    <w:p>
      <w:r>
        <w:rPr>
          <w:b/>
          <w:color w:val="666666"/>
          <w:sz w:val="16"/>
        </w:rPr>
        <w:t>[json]</w:t>
      </w:r>
    </w:p>
    <w:p>
      <w:pPr>
        <w:shd w:fill="F2F2F2" w:val="clear"/>
      </w:pPr>
      <w:r>
        <w:rPr>
          <w:rFonts w:ascii="Courier New" w:hAnsi="Courier New"/>
          <w:sz w:val="17"/>
        </w:rPr>
        <w:t>{</w:t>
        <w:br/>
        <w:t xml:space="preserve"> "message": "Type \"{input}\" is not a known type. Must be one of: country, region, place, district, postcode, locality, neighborhood, and address"</w:t>
        <w:br/>
        <w:t>}</w:t>
      </w:r>
    </w:p>
    <w:p>
      <w:r>
        <w:rPr>
          <w:b/>
          <w:color w:val="666666"/>
          <w:sz w:val="16"/>
        </w:rPr>
        <w:t>[json]</w:t>
      </w:r>
    </w:p>
    <w:p>
      <w:pPr>
        <w:shd w:fill="F2F2F2" w:val="clear"/>
      </w:pPr>
      <w:r>
        <w:rPr>
          <w:rFonts w:ascii="Courier New" w:hAnsi="Courier New"/>
          <w:sz w:val="17"/>
        </w:rPr>
        <w:t>{</w:t>
        <w:br/>
        <w:t xml:space="preserve"> "message": "\"{input}\" is not a valid language code"</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"FeatureCollection" (GeoJSON).</w:t>
            </w:r>
          </w:p>
        </w:tc>
      </w:tr>
      <w:tr>
        <w:tc>
          <w:tcPr>
            <w:tcW w:type="dxa" w:w="2880"/>
          </w:tcPr>
          <w:p>
            <w:r>
              <w:t>features</w:t>
            </w:r>
          </w:p>
        </w:tc>
        <w:tc>
          <w:tcPr>
            <w:tcW w:type="dxa" w:w="2880"/>
          </w:tcPr>
          <w:p>
            <w:r>
              <w:t>array</w:t>
            </w:r>
          </w:p>
        </w:tc>
        <w:tc>
          <w:tcPr>
            <w:tcW w:type="dxa" w:w="2880"/>
          </w:tcPr>
          <w:p>
            <w:r>
              <w:t>Array of GeoJSON Feature objects. Forward geocodes are ordered by relevance.</w:t>
            </w:r>
          </w:p>
        </w:tc>
      </w:tr>
      <w:tr>
        <w:tc>
          <w:tcPr>
            <w:tcW w:type="dxa" w:w="2880"/>
          </w:tcPr>
          <w:p>
            <w:r>
              <w:t>attribution</w:t>
            </w:r>
          </w:p>
        </w:tc>
        <w:tc>
          <w:tcPr>
            <w:tcW w:type="dxa" w:w="2880"/>
          </w:tcPr>
          <w:p>
            <w:r>
              <w:t>string</w:t>
            </w:r>
          </w:p>
        </w:tc>
        <w:tc>
          <w:tcPr>
            <w:tcW w:type="dxa" w:w="2880"/>
          </w:tcPr>
          <w:p>
            <w:r>
              <w:t>Required attribution and retention notice.</w:t>
            </w:r>
          </w:p>
        </w:tc>
      </w:tr>
    </w:tbl>
    <w:p/>
    <w:p>
      <w:pPr>
        <w:pStyle w:val="Heading3"/>
      </w:pPr>
      <w:r>
        <w:t>Feature Object (features[])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features[].id</w:t>
            </w:r>
          </w:p>
        </w:tc>
        <w:tc>
          <w:tcPr>
            <w:tcW w:type="dxa" w:w="2880"/>
          </w:tcPr>
          <w:p>
            <w:r>
              <w:t>string</w:t>
            </w:r>
          </w:p>
        </w:tc>
        <w:tc>
          <w:tcPr>
            <w:tcW w:type="dxa" w:w="2880"/>
          </w:tcPr>
          <w:p>
            <w:r>
              <w:t>Feature id (GeoJSON id), same id referred to as mapbox_id elsewhere.</w:t>
            </w:r>
          </w:p>
        </w:tc>
      </w:tr>
      <w:tr>
        <w:tc>
          <w:tcPr>
            <w:tcW w:type="dxa" w:w="2880"/>
          </w:tcPr>
          <w:p>
            <w:r>
              <w:t>features[].type</w:t>
            </w:r>
          </w:p>
        </w:tc>
        <w:tc>
          <w:tcPr>
            <w:tcW w:type="dxa" w:w="2880"/>
          </w:tcPr>
          <w:p>
            <w:r>
              <w:t>string</w:t>
            </w:r>
          </w:p>
        </w:tc>
        <w:tc>
          <w:tcPr>
            <w:tcW w:type="dxa" w:w="2880"/>
          </w:tcPr>
          <w:p>
            <w:r>
              <w:t>"Feature".</w:t>
            </w:r>
          </w:p>
        </w:tc>
      </w:tr>
      <w:tr>
        <w:tc>
          <w:tcPr>
            <w:tcW w:type="dxa" w:w="2880"/>
          </w:tcPr>
          <w:p>
            <w:r>
              <w:t>features[].geometry</w:t>
            </w:r>
          </w:p>
        </w:tc>
        <w:tc>
          <w:tcPr>
            <w:tcW w:type="dxa" w:w="2880"/>
          </w:tcPr>
          <w:p>
            <w:r>
              <w:t>object</w:t>
            </w:r>
          </w:p>
        </w:tc>
        <w:tc>
          <w:tcPr>
            <w:tcW w:type="dxa" w:w="2880"/>
          </w:tcPr>
          <w:p>
            <w:r>
              <w:t>Spatial geometry.</w:t>
            </w:r>
          </w:p>
        </w:tc>
      </w:tr>
      <w:tr>
        <w:tc>
          <w:tcPr>
            <w:tcW w:type="dxa" w:w="2880"/>
          </w:tcPr>
          <w:p>
            <w:r>
              <w:t>features[].geometry.type</w:t>
            </w:r>
          </w:p>
        </w:tc>
        <w:tc>
          <w:tcPr>
            <w:tcW w:type="dxa" w:w="2880"/>
          </w:tcPr>
          <w:p>
            <w:r>
              <w:t>string</w:t>
            </w:r>
          </w:p>
        </w:tc>
        <w:tc>
          <w:tcPr>
            <w:tcW w:type="dxa" w:w="2880"/>
          </w:tcPr>
          <w:p>
            <w:r>
              <w:t>"Point".</w:t>
            </w:r>
          </w:p>
        </w:tc>
      </w:tr>
      <w:tr>
        <w:tc>
          <w:tcPr>
            <w:tcW w:type="dxa" w:w="2880"/>
          </w:tcPr>
          <w:p>
            <w:r>
              <w:t>features[].geometry.coordinates</w:t>
            </w:r>
          </w:p>
        </w:tc>
        <w:tc>
          <w:tcPr>
            <w:tcW w:type="dxa" w:w="2880"/>
          </w:tcPr>
          <w:p>
            <w:r>
              <w:t>array</w:t>
            </w:r>
          </w:p>
        </w:tc>
        <w:tc>
          <w:tcPr>
            <w:tcW w:type="dxa" w:w="2880"/>
          </w:tcPr>
          <w:p>
            <w:r>
              <w:t>[longitude, latitude] center point.</w:t>
            </w:r>
          </w:p>
        </w:tc>
      </w:tr>
      <w:tr>
        <w:tc>
          <w:tcPr>
            <w:tcW w:type="dxa" w:w="2880"/>
          </w:tcPr>
          <w:p>
            <w:r>
              <w:t>features[].properties</w:t>
            </w:r>
          </w:p>
        </w:tc>
        <w:tc>
          <w:tcPr>
            <w:tcW w:type="dxa" w:w="2880"/>
          </w:tcPr>
          <w:p>
            <w:r>
              <w:t>object</w:t>
            </w:r>
          </w:p>
        </w:tc>
        <w:tc>
          <w:tcPr>
            <w:tcW w:type="dxa" w:w="2880"/>
          </w:tcPr>
          <w:p>
            <w:r>
              <w:t>Feature details.</w:t>
            </w:r>
          </w:p>
        </w:tc>
      </w:tr>
    </w:tbl>
    <w:p/>
    <w:p>
      <w:pPr>
        <w:pStyle w:val="Heading3"/>
      </w:pPr>
      <w:r>
        <w:t>Properties Object (features[].properties)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features[].properties.mapbox_id</w:t>
            </w:r>
          </w:p>
        </w:tc>
        <w:tc>
          <w:tcPr>
            <w:tcW w:type="dxa" w:w="2880"/>
          </w:tcPr>
          <w:p>
            <w:r>
              <w:t>string</w:t>
            </w:r>
          </w:p>
        </w:tc>
        <w:tc>
          <w:tcPr>
            <w:tcW w:type="dxa" w:w="2880"/>
          </w:tcPr>
          <w:p>
            <w:r>
              <w:t>Unique Mapbox feature identifier.</w:t>
            </w:r>
          </w:p>
        </w:tc>
      </w:tr>
      <w:tr>
        <w:tc>
          <w:tcPr>
            <w:tcW w:type="dxa" w:w="2880"/>
          </w:tcPr>
          <w:p>
            <w:r>
              <w:t>features[].properties.feature_type</w:t>
            </w:r>
          </w:p>
        </w:tc>
        <w:tc>
          <w:tcPr>
            <w:tcW w:type="dxa" w:w="2880"/>
          </w:tcPr>
          <w:p>
            <w:r>
              <w:t>string</w:t>
            </w:r>
          </w:p>
        </w:tc>
        <w:tc>
          <w:tcPr>
            <w:tcW w:type="dxa" w:w="2880"/>
          </w:tcPr>
          <w:p>
            <w:r>
              <w:t>Feature type. Options: country, region, postcode, district, place, locality, neighborhood, street, address. (Called place_type in v5.)</w:t>
            </w:r>
          </w:p>
        </w:tc>
      </w:tr>
      <w:tr>
        <w:tc>
          <w:tcPr>
            <w:tcW w:type="dxa" w:w="2880"/>
          </w:tcPr>
          <w:p>
            <w:r>
              <w:t>features[].properties.name</w:t>
            </w:r>
          </w:p>
        </w:tc>
        <w:tc>
          <w:tcPr>
            <w:tcW w:type="dxa" w:w="2880"/>
          </w:tcPr>
          <w:p>
            <w:r>
              <w:t>string</w:t>
            </w:r>
          </w:p>
        </w:tc>
        <w:tc>
          <w:tcPr>
            <w:tcW w:type="dxa" w:w="2880"/>
          </w:tcPr>
          <w:p>
            <w:r>
              <w:t>Formatted string of address_number and street (when applicable).</w:t>
            </w:r>
          </w:p>
        </w:tc>
      </w:tr>
      <w:tr>
        <w:tc>
          <w:tcPr>
            <w:tcW w:type="dxa" w:w="2880"/>
          </w:tcPr>
          <w:p>
            <w:r>
              <w:t>features[].properties.name_preferred</w:t>
            </w:r>
          </w:p>
        </w:tc>
        <w:tc>
          <w:tcPr>
            <w:tcW w:type="dxa" w:w="2880"/>
          </w:tcPr>
          <w:p>
            <w:r>
              <w:t>string</w:t>
            </w:r>
          </w:p>
        </w:tc>
        <w:tc>
          <w:tcPr>
            <w:tcW w:type="dxa" w:w="2880"/>
          </w:tcPr>
          <w:p>
            <w:r>
              <w:t>Canonical or more common alias for the feature name (when available).</w:t>
            </w:r>
          </w:p>
        </w:tc>
      </w:tr>
      <w:tr>
        <w:tc>
          <w:tcPr>
            <w:tcW w:type="dxa" w:w="2880"/>
          </w:tcPr>
          <w:p>
            <w:r>
              <w:t>features[].properties.place_formatted</w:t>
            </w:r>
          </w:p>
        </w:tc>
        <w:tc>
          <w:tcPr>
            <w:tcW w:type="dxa" w:w="2880"/>
          </w:tcPr>
          <w:p>
            <w:r>
              <w:t>string</w:t>
            </w:r>
          </w:p>
        </w:tc>
        <w:tc>
          <w:tcPr>
            <w:tcW w:type="dxa" w:w="2880"/>
          </w:tcPr>
          <w:p>
            <w:r>
              <w:t>Formatted context string (for example place region country postcode).</w:t>
            </w:r>
          </w:p>
        </w:tc>
      </w:tr>
      <w:tr>
        <w:tc>
          <w:tcPr>
            <w:tcW w:type="dxa" w:w="2880"/>
          </w:tcPr>
          <w:p>
            <w:r>
              <w:t>features[].properties.full_address</w:t>
            </w:r>
          </w:p>
        </w:tc>
        <w:tc>
          <w:tcPr>
            <w:tcW w:type="dxa" w:w="2880"/>
          </w:tcPr>
          <w:p>
            <w:r>
              <w:t>string</w:t>
            </w:r>
          </w:p>
        </w:tc>
        <w:tc>
          <w:tcPr>
            <w:tcW w:type="dxa" w:w="2880"/>
          </w:tcPr>
          <w:p>
            <w:r>
              <w:t>Full formatted string combining name_preferred and place_formatted (when available).</w:t>
            </w:r>
          </w:p>
        </w:tc>
      </w:tr>
      <w:tr>
        <w:tc>
          <w:tcPr>
            <w:tcW w:type="dxa" w:w="2880"/>
          </w:tcPr>
          <w:p>
            <w:r>
              <w:t>features[].properties.context</w:t>
            </w:r>
          </w:p>
        </w:tc>
        <w:tc>
          <w:tcPr>
            <w:tcW w:type="dxa" w:w="2880"/>
          </w:tcPr>
          <w:p>
            <w:r>
              <w:t>object</w:t>
            </w:r>
          </w:p>
        </w:tc>
        <w:tc>
          <w:tcPr>
            <w:tcW w:type="dxa" w:w="2880"/>
          </w:tcPr>
          <w:p>
            <w:r>
              <w:t>Hierarchy of parent features (may include country, region, postcode, district, place, locality, neighborhood, street, and for addresses also address).</w:t>
            </w:r>
          </w:p>
        </w:tc>
      </w:tr>
      <w:tr>
        <w:tc>
          <w:tcPr>
            <w:tcW w:type="dxa" w:w="2880"/>
          </w:tcPr>
          <w:p>
            <w:r>
              <w:t>features[].properties.coordinates</w:t>
            </w:r>
          </w:p>
        </w:tc>
        <w:tc>
          <w:tcPr>
            <w:tcW w:type="dxa" w:w="2880"/>
          </w:tcPr>
          <w:p>
            <w:r>
              <w:t>object</w:t>
            </w:r>
          </w:p>
        </w:tc>
        <w:tc>
          <w:tcPr>
            <w:tcW w:type="dxa" w:w="2880"/>
          </w:tcPr>
          <w:p>
            <w:r>
              <w:t>Geographic position and accuracy details.</w:t>
            </w:r>
          </w:p>
        </w:tc>
      </w:tr>
      <w:tr>
        <w:tc>
          <w:tcPr>
            <w:tcW w:type="dxa" w:w="2880"/>
          </w:tcPr>
          <w:p>
            <w:r>
              <w:t>features[].properties.coordinates.longitude</w:t>
            </w:r>
          </w:p>
        </w:tc>
        <w:tc>
          <w:tcPr>
            <w:tcW w:type="dxa" w:w="2880"/>
          </w:tcPr>
          <w:p>
            <w:r>
              <w:t>number</w:t>
            </w:r>
          </w:p>
        </w:tc>
        <w:tc>
          <w:tcPr>
            <w:tcW w:type="dxa" w:w="2880"/>
          </w:tcPr>
          <w:p>
            <w:r>
              <w:t>Longitude.</w:t>
            </w:r>
          </w:p>
        </w:tc>
      </w:tr>
      <w:tr>
        <w:tc>
          <w:tcPr>
            <w:tcW w:type="dxa" w:w="2880"/>
          </w:tcPr>
          <w:p>
            <w:r>
              <w:t>features[].properties.coordinates.latitude</w:t>
            </w:r>
          </w:p>
        </w:tc>
        <w:tc>
          <w:tcPr>
            <w:tcW w:type="dxa" w:w="2880"/>
          </w:tcPr>
          <w:p>
            <w:r>
              <w:t>number</w:t>
            </w:r>
          </w:p>
        </w:tc>
        <w:tc>
          <w:tcPr>
            <w:tcW w:type="dxa" w:w="2880"/>
          </w:tcPr>
          <w:p>
            <w:r>
              <w:t>Latitude.</w:t>
            </w:r>
          </w:p>
        </w:tc>
      </w:tr>
      <w:tr>
        <w:tc>
          <w:tcPr>
            <w:tcW w:type="dxa" w:w="2880"/>
          </w:tcPr>
          <w:p>
            <w:r>
              <w:t>features[].properties.coordinates.accuracy</w:t>
            </w:r>
          </w:p>
        </w:tc>
        <w:tc>
          <w:tcPr>
            <w:tcW w:type="dxa" w:w="2880"/>
          </w:tcPr>
          <w:p>
            <w:r>
              <w:t>string</w:t>
            </w:r>
          </w:p>
        </w:tc>
        <w:tc>
          <w:tcPr>
            <w:tcW w:type="dxa" w:w="2880"/>
          </w:tcPr>
          <w:p>
            <w:r>
              <w:t>Accuracy metric for address results. Values described in docs: rooftop, parcel, point, interpolated, approximate, intersection.</w:t>
            </w:r>
          </w:p>
        </w:tc>
      </w:tr>
      <w:tr>
        <w:tc>
          <w:tcPr>
            <w:tcW w:type="dxa" w:w="2880"/>
          </w:tcPr>
          <w:p>
            <w:r>
              <w:t>features[].properties.coordinates.routable_points</w:t>
            </w:r>
          </w:p>
        </w:tc>
        <w:tc>
          <w:tcPr>
            <w:tcW w:type="dxa" w:w="2880"/>
          </w:tcPr>
          <w:p>
            <w:r>
              <w:t>array</w:t>
            </w:r>
          </w:p>
        </w:tc>
        <w:tc>
          <w:tcPr>
            <w:tcW w:type="dxa" w:w="2880"/>
          </w:tcPr>
          <w:p>
            <w:r>
              <w:t>Array of routable point objects (when provided), including default and (public preview) entrance points.</w:t>
            </w:r>
          </w:p>
        </w:tc>
      </w:tr>
      <w:tr>
        <w:tc>
          <w:tcPr>
            <w:tcW w:type="dxa" w:w="2880"/>
          </w:tcPr>
          <w:p>
            <w:r>
              <w:t>features[].properties.bbox</w:t>
            </w:r>
          </w:p>
        </w:tc>
        <w:tc>
          <w:tcPr>
            <w:tcW w:type="dxa" w:w="2880"/>
          </w:tcPr>
          <w:p>
            <w:r>
              <w:t>array</w:t>
            </w:r>
          </w:p>
        </w:tc>
        <w:tc>
          <w:tcPr>
            <w:tcW w:type="dxa" w:w="2880"/>
          </w:tcPr>
          <w:p>
            <w:r>
              <w:t>Bounding box [minLon,minLat,maxLon,maxLat] (only for certain feature types).</w:t>
            </w:r>
          </w:p>
        </w:tc>
      </w:tr>
      <w:tr>
        <w:tc>
          <w:tcPr>
            <w:tcW w:type="dxa" w:w="2880"/>
          </w:tcPr>
          <w:p>
            <w:r>
              <w:t>features[].properties.match_code</w:t>
            </w:r>
          </w:p>
        </w:tc>
        <w:tc>
          <w:tcPr>
            <w:tcW w:type="dxa" w:w="2880"/>
          </w:tcPr>
          <w:p>
            <w:r>
              <w:t>object</w:t>
            </w:r>
          </w:p>
        </w:tc>
        <w:tc>
          <w:tcPr>
            <w:tcW w:type="dxa" w:w="2880"/>
          </w:tcPr>
          <w:p>
            <w:r>
              <w:t>Smart Address Match metadata for address-type features (when present).</w:t>
            </w:r>
          </w:p>
        </w:tc>
      </w:tr>
    </w:tbl>
    <w:p/>
    <w:p>
      <w:pPr>
        <w:pStyle w:val="Heading3"/>
      </w:pPr>
      <w:r>
        <w:t>Available Filters</w:t>
      </w:r>
    </w:p>
    <w:p>
      <w:pPr>
        <w:pStyle w:val="ListBullet"/>
      </w:pPr>
      <w:r>
        <w:t>types — Filter returned results to one or more feature types (country, region, postcode, district, place, locality, neighborhood, street, address)</w:t>
      </w:r>
    </w:p>
    <w:p>
      <w:pPr>
        <w:pStyle w:val="ListBullet"/>
      </w:pPr>
      <w:r>
        <w:t>country — ISO 3166-1 code acts as a hard filter; full country name biases scoring</w:t>
      </w:r>
    </w:p>
    <w:p>
      <w:pPr>
        <w:pStyle w:val="Heading3"/>
      </w:pPr>
      <w:r>
        <w:t>Available Sorting Options</w:t>
      </w:r>
    </w:p>
    <w:p>
      <w:r>
        <w:t>Not documented.</w:t>
      </w:r>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'https://api.mapbox.com/search/geocode/v6/forward?country=us&amp;address_number=1600&amp;street=pennsylvania%20ave%20nw&amp;postcode=20500&amp;place=Washington%20dc&amp;autocomplete=false&amp;limit=5&amp;access_token=YOUR_MAPBOX_ACCESS_TOKEN' \</w:t>
        <w:br/>
        <w:t xml:space="preserve"> --header 'Accept: application/json'</w:t>
      </w:r>
    </w:p>
    <w:p>
      <w:pPr>
        <w:pStyle w:val="Heading3"/>
      </w:pPr>
      <w:r>
        <w:t>Example Usage</w:t>
      </w:r>
    </w:p>
    <w:p>
      <w:pPr>
        <w:pStyle w:val="Heading3"/>
      </w:pPr>
      <w:r>
        <w:t>Example 1: Best-practice Structured Input (disable autocomplete)</w:t>
      </w:r>
    </w:p>
    <w:p>
      <w:r>
        <w:rPr>
          <w:b/>
          <w:color w:val="666666"/>
          <w:sz w:val="16"/>
        </w:rPr>
        <w:t>[bash]</w:t>
      </w:r>
    </w:p>
    <w:p>
      <w:pPr>
        <w:shd w:fill="F2F2F2" w:val="clear"/>
      </w:pPr>
      <w:r>
        <w:rPr>
          <w:rFonts w:ascii="Courier New" w:hAnsi="Courier New"/>
          <w:sz w:val="17"/>
        </w:rPr>
        <w:t>curl --location --request GET \</w:t>
        <w:br/>
        <w:t xml:space="preserve"> 'https://api.mapbox.com/search/geocode/v6/forward?country=us&amp;address_number=2595&amp;street=lucky%20john%20dr&amp;place=park%20city&amp;region=UT&amp;autocomplete=false&amp;access_token=YOUR_MAPBOX_ACCESS_TOKEN' \</w:t>
        <w:br/>
        <w:t xml:space="preserve"> --header 'Accept: application/json'</w:t>
      </w:r>
    </w:p>
    <w:p>
      <w:pPr>
        <w:pStyle w:val="Heading3"/>
      </w:pPr>
      <w:r>
        <w:t>Example 2: Bias results near a location (proximity)</w:t>
      </w:r>
    </w:p>
    <w:p>
      <w:r>
        <w:rPr>
          <w:b/>
          <w:color w:val="666666"/>
          <w:sz w:val="16"/>
        </w:rPr>
        <w:t>[bash]</w:t>
      </w:r>
    </w:p>
    <w:p>
      <w:pPr>
        <w:shd w:fill="F2F2F2" w:val="clear"/>
      </w:pPr>
      <w:r>
        <w:rPr>
          <w:rFonts w:ascii="Courier New" w:hAnsi="Courier New"/>
          <w:sz w:val="17"/>
        </w:rPr>
        <w:t>curl --location --request GET \</w:t>
        <w:br/>
        <w:t xml:space="preserve"> 'https://api.mapbox.com/search/geocode/v6/forward?street=market%20st&amp;place=san%20francisco&amp;proximity=-122.4194,37.7749&amp;limit=10&amp;access_token=YOUR_MAPBOX_ACCESS_TOKEN' \</w:t>
        <w:br/>
        <w:t xml:space="preserve"> --header 'Accept: application/json'</w:t>
      </w:r>
    </w:p>
    <w:p>
      <w:pPr>
        <w:pStyle w:val="Heading3"/>
      </w:pPr>
      <w:r>
        <w:t>Example 3: Request entrance data (Public Preview)</w:t>
      </w:r>
    </w:p>
    <w:p>
      <w:r>
        <w:rPr>
          <w:b/>
          <w:color w:val="666666"/>
          <w:sz w:val="16"/>
        </w:rPr>
        <w:t>[bash]</w:t>
      </w:r>
    </w:p>
    <w:p>
      <w:pPr>
        <w:shd w:fill="F2F2F2" w:val="clear"/>
      </w:pPr>
      <w:r>
        <w:rPr>
          <w:rFonts w:ascii="Courier New" w:hAnsi="Courier New"/>
          <w:sz w:val="17"/>
        </w:rPr>
        <w:t>curl --location --request GET \</w:t>
        <w:br/>
        <w:t xml:space="preserve"> 'https://api.mapbox.com/search/geocode/v6/forward?address_line1=1600%20Pennsylvania%20Ave%20NW&amp;place=Washington&amp;region=DC&amp;postcode=20500&amp;entrances=true&amp;autocomplete=false&amp;access_token=YOUR_MAPBOX_ACCESS_TOKEN' \</w:t>
        <w:br/>
        <w:t xml:space="preserve"> --header 'Accept: application/json'</w:t>
      </w:r>
    </w:p>
    <w:p>
      <w:pPr>
        <w:pStyle w:val="Heading3"/>
      </w:pPr>
      <w:r>
        <w:t>Behavior</w:t>
      </w:r>
    </w:p>
    <w:p>
      <w:pPr>
        <w:pStyle w:val="ListBullet"/>
      </w:pPr>
      <w:r>
        <w:t>Input parsing: Uses structured parameters (for example address_number, street, place) rather than a single q string.</w:t>
      </w:r>
    </w:p>
    <w:p>
      <w:pPr>
        <w:pStyle w:val="ListBullet"/>
      </w:pPr>
      <w:r>
        <w:t>Scoring &amp; filtering: Applies optional filters/biasing (country, types, bbox, proximity, language, worldview).</w:t>
      </w:r>
    </w:p>
    <w:p>
      <w:pPr>
        <w:pStyle w:val="ListBullet"/>
      </w:pPr>
      <w:r>
        <w:t>Result generation: Returns a GeoJSON FeatureCollection ordered by relevance.</w:t>
      </w:r>
    </w:p>
    <w:p>
      <w:pPr>
        <w:pStyle w:val="ListBullet"/>
      </w:pPr>
      <w:r>
        <w:t>Smart Address Match: For address results, may include match_code describing how components matched and a confidence level.</w:t>
      </w:r>
    </w:p>
    <w:p>
      <w:pPr>
        <w:pStyle w:val="ListBullet"/>
      </w:pPr>
      <w:r>
        <w:t>Entrance data: If entrances=true, may include entrance-related data (Public Preview).</w:t>
      </w:r>
    </w:p>
    <w:p>
      <w:pPr>
        <w:pStyle w:val="Heading3"/>
      </w:pPr>
      <w:r>
        <w:t>Notes</w:t>
      </w:r>
    </w:p>
    <w:p>
      <w:pPr>
        <w:pStyle w:val="ListBullet"/>
      </w:pPr>
      <w:r>
        <w:t>Temporary vs permanent storage: Default is temporary (not cacheable). Set permanent=true if you intend to store results; requires billing eligibility.</w:t>
      </w:r>
    </w:p>
    <w:p>
      <w:pPr>
        <w:pStyle w:val="ListBullet"/>
      </w:pPr>
      <w:r>
        <w:t>Autocomplete &amp; pricing: With autocomplete=true (default), each keystroke can generate a request; Mapbox recommends delaying requests until a minimum character count.</w:t>
      </w:r>
    </w:p>
    <w:p>
      <w:pPr>
        <w:pStyle w:val="ListBullet"/>
      </w:pPr>
      <w:r>
        <w:t>Japan geocoding: To access the new Japan experience, set language=ja and country=jp.</w:t>
      </w:r>
    </w:p>
    <w:p>
      <w:pPr>
        <w:pStyle w:val="ListBullet"/>
      </w:pPr>
      <w:r>
        <w:t>Response properties may change over time; properties can be added within the same API version but not removed.</w:t>
      </w:r>
    </w:p>
    <w:p>
      <w:pPr>
        <w:pStyle w:val="Heading3"/>
      </w:pPr>
      <w:r>
        <w:t>Gotchas</w:t>
      </w:r>
    </w:p>
    <w:p>
      <w:pPr>
        <w:pStyle w:val="ListBullet"/>
      </w:pPr>
      <w:r>
        <w:t>worldview supports only one value; multiple worldviews in one request cause an error.</w:t>
      </w:r>
    </w:p>
    <w:p>
      <w:pPr>
        <w:pStyle w:val="ListBullet"/>
      </w:pPr>
      <w:r>
        <w:t>Be cautious combining worldview with country since boundaries and country filters can conflict in disputed regions.</w:t>
      </w:r>
    </w:p>
    <w:p>
      <w:pPr>
        <w:pStyle w:val="ListBullet"/>
      </w:pPr>
      <w:r>
        <w:t>bbox cannot cross the 180th meridian and must be in minLon,minLat,maxLon,maxLat order.</w:t>
      </w:r>
    </w:p>
    <w:p>
      <w:pPr>
        <w:pStyle w:val="ListBullet"/>
      </w:pPr>
      <w:r>
        <w:t>If you send neither free text nor any structured input fields, you can receive a 404 error for missing search input.</w:t>
      </w:r>
    </w:p>
    <w:p>
      <w:pPr>
        <w:pStyle w:val="Heading3"/>
      </w:pPr>
      <w:r>
        <w:t>Error Handling</w:t>
      </w:r>
    </w:p>
    <w:p>
      <w:pPr>
        <w:pStyle w:val="ListBullet"/>
      </w:pPr>
      <w:r>
        <w:t>401: Missing or invalid token (Not Authorized - No Token, Not Authorized - Invalid Token)</w:t>
      </w:r>
    </w:p>
    <w:p>
      <w:pPr>
        <w:pStyle w:val="ListBullet"/>
      </w:pPr>
      <w:r>
        <w:t>403: Account/token restriction issues</w:t>
      </w:r>
    </w:p>
    <w:p>
      <w:pPr>
        <w:pStyle w:val="ListBullet"/>
      </w:pPr>
      <w:r>
        <w:t>404: Wrong endpoint or missing search input (no structured parameters provided)</w:t>
      </w:r>
    </w:p>
    <w:p>
      <w:pPr>
        <w:pStyle w:val="ListBullet"/>
      </w:pPr>
      <w:r>
        <w:t>422: Validation errors (invalid bbox, types, language, proximity, query too long, etc.)</w:t>
      </w:r>
    </w:p>
    <w:p>
      <w:pPr>
        <w:pStyle w:val="ListBullet"/>
      </w:pPr>
      <w:r>
        <w:t>429: Rate limit exceeded (default documented as 1000 requests/minute, adjustable per account)</w:t>
      </w:r>
    </w:p>
    <w:p>
      <w:pPr>
        <w:pStyle w:val="Heading3"/>
      </w:pPr>
      <w:r>
        <w:t>Related geocoding actions</w:t>
      </w:r>
    </w:p>
    <w:p>
      <w:pPr>
        <w:pStyle w:val="ListBullet"/>
      </w:pPr>
      <w:r>
        <w:t>[POST] Batch Geocoding — /search/geocode/v6/batch</w:t>
      </w:r>
    </w:p>
    <w:p>
      <w:pPr>
        <w:pStyle w:val="ListBullet"/>
      </w:pPr>
      <w:r>
        <w:t>[GET] Forward Geocoding (Search Text Query) — /search/geocode/v6/forward</w:t>
      </w:r>
    </w:p>
    <w:p>
      <w:pPr>
        <w:pStyle w:val="ListBullet"/>
      </w:pPr>
      <w:r>
        <w:t>[GET] Forward Geocode a Place Name — /geocoding/v5/{{endpoint}}/{{searchText}}.json</w:t>
      </w:r>
    </w:p>
    <w:p>
      <w:pPr>
        <w:pStyle w:val="ListBullet"/>
      </w:pPr>
      <w:r>
        <w:t>[GET] Batch Geocoding (Forward or Reverse) via Places-Permanent — /geocoding/v5/{{endpoint}}/{{queries}}.json</w:t>
      </w:r>
    </w:p>
    <w:p>
      <w:pPr>
        <w:pStyle w:val="ListBullet"/>
      </w:pPr>
      <w:r>
        <w:t>[GET] Reverse Geocode Coordinates (v6) — /search/geocode/v6/reverse</w:t>
      </w:r>
    </w:p>
    <w:p>
      <w:pPr>
        <w:pStyle w:val="ListBullet"/>
      </w:pPr>
      <w:r>
        <w:t>[GET] Reverse Geocode Coordinates — /geocoding/v5/{{endpoint}}/{{longitude}},{{latitude}}.json</w:t>
      </w:r>
    </w:p>
    <w:p>
      <w:r>
        <w:br w:type="page"/>
      </w:r>
    </w:p>
    <w:p>
      <w:pPr>
        <w:pStyle w:val="Heading2"/>
      </w:pPr>
      <w:r>
        <w:t>64. [POST] Append to a User’s Tileset Changeset (MTS)</w:t>
      </w:r>
    </w:p>
    <w:p>
      <w:r>
        <w:rPr>
          <w:b/>
        </w:rPr>
        <w:t xml:space="preserve">Endpoint: </w:t>
      </w:r>
      <w:r>
        <w:rPr>
          <w:rFonts w:ascii="Courier New" w:hAnsi="Courier New"/>
          <w:sz w:val="18"/>
        </w:rPr>
        <w:t>/tilesets/v1/changesets/{{username}}/{{id}}</w:t>
      </w:r>
    </w:p>
    <w:p>
      <w:pPr>
        <w:pStyle w:val="Heading3"/>
      </w:pPr>
      <w:r>
        <w:t>Prerequisites</w:t>
      </w:r>
    </w:p>
    <w:p>
      <w:pPr>
        <w:pStyle w:val="ListBullet"/>
      </w:pPr>
      <w:r>
        <w:t>A Mapbox account and a valid username</w:t>
      </w:r>
    </w:p>
    <w:p>
      <w:pPr>
        <w:pStyle w:val="ListBullet"/>
      </w:pPr>
      <w:r>
        <w:t>A changeset id to append to (if it does not exist, it will be created)</w:t>
      </w:r>
    </w:p>
    <w:p>
      <w:pPr>
        <w:pStyle w:val="ListBullet"/>
      </w:pPr>
      <w:r>
        <w:t>Source data prepared as line-delimited GeoJSON (LD GeoJSON)</w:t>
      </w:r>
    </w:p>
    <w:p>
      <w:pPr>
        <w:pStyle w:val="ListBullet"/>
      </w:pPr>
      <w:r>
        <w:t xml:space="preserve">Be aware of MTS limits: </w:t>
        <w:br/>
        <w:br/>
        <w:t>Up to 10 source files per changeset</w:t>
        <w:br/>
        <w:t>Each file max 20 GB</w:t>
        <w:br/>
        <w:t>Combined total max 50 GB (otherwise the response will contain an error property with more details)</w:t>
      </w:r>
    </w:p>
    <w:p>
      <w:pPr>
        <w:pStyle w:val="Heading3"/>
      </w:pPr>
      <w:r>
        <w:t>Method</w:t>
      </w:r>
    </w:p>
    <w:p>
      <w:r>
        <w:t>POST</w:t>
      </w:r>
    </w:p>
    <w:p>
      <w:pPr>
        <w:pStyle w:val="Heading3"/>
      </w:pPr>
      <w:r>
        <w:t>URL</w:t>
      </w:r>
    </w:p>
    <w:p>
      <w:r>
        <w:t>https://api.mapbox.com/tilesets/v1/changesets/{{username}}/{{id}}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Appends new source data to an existing changeset, or creates the changeset if it does not already exist. Changesets are raw geographic data formatted as line-delimited GeoJSON uploaded to Mapbox and are used to incrementally update tilesets created with the Mapbox Tiling Service (MTS).</w:t>
      </w:r>
    </w:p>
    <w:p>
      <w:r>
        <w:t>To add multiple source files to the same changeset, call this endpoint multiple times—each call appends the uploaded file(s). To replace all files in a changeset, use the “Replace a changeset” endpoint (not included in the scraped content).</w:t>
      </w:r>
    </w:p>
    <w:p>
      <w:pPr>
        <w:pStyle w:val="Heading3"/>
      </w:pPr>
      <w:r>
        <w:t>Enforcement Rules</w:t>
      </w:r>
    </w:p>
    <w:p>
      <w:pPr>
        <w:pStyle w:val="ListBullet"/>
      </w:pPr>
      <w:r>
        <w:t>The username path parameter must always be present and non-empty.</w:t>
      </w:r>
    </w:p>
    <w:p>
      <w:pPr>
        <w:pStyle w:val="ListBullet"/>
      </w:pPr>
      <w:r>
        <w:t>The id path parameter must always be present and non-empty.</w:t>
      </w:r>
    </w:p>
    <w:p>
      <w:pPr>
        <w:pStyle w:val="ListBullet"/>
      </w:pPr>
      <w:r>
        <w:t>Always construct the path as /tilesets/v1/changesets/{{username}}/{{id}}.</w:t>
      </w:r>
    </w:p>
    <w:p>
      <w:pPr>
        <w:pStyle w:val="ListBullet"/>
      </w:pPr>
      <w:r>
        <w:t>Do not call the API with missing or empty path parameters (avoid /changesets//{{id}}, /changesets/{{username}}/, etc.).</w:t>
      </w:r>
    </w:p>
    <w:p>
      <w:pPr>
        <w:pStyle w:val="ListBullet"/>
      </w:pPr>
      <w:r>
        <w:t>When executing the action, ensure to send Path Parameters in the URL and not in the body.</w:t>
      </w:r>
    </w:p>
    <w:p>
      <w:pPr>
        <w:pStyle w:val="ListBullet"/>
      </w:pPr>
      <w:r>
        <w:t>This endpoint uses multipart/form-data with a file upload; do not send the uploaded data as JSON.</w:t>
      </w:r>
    </w:p>
    <w:p>
      <w:pPr>
        <w:pStyle w:val="Heading3"/>
      </w:pPr>
      <w:r>
        <w:t>Valid Examples</w:t>
      </w:r>
    </w:p>
    <w:p>
      <w:r>
        <w:rPr>
          <w:b/>
          <w:color w:val="666666"/>
          <w:sz w:val="16"/>
        </w:rPr>
        <w:t>[http]</w:t>
      </w:r>
    </w:p>
    <w:p>
      <w:pPr>
        <w:shd w:fill="F2F2F2" w:val="clear"/>
      </w:pPr>
      <w:r>
        <w:rPr>
          <w:rFonts w:ascii="Courier New" w:hAnsi="Courier New"/>
          <w:sz w:val="17"/>
        </w:rPr>
        <w:t>/tilesets/v1/changesets/my-user/hello-world</w:t>
        <w:br/>
        <w:t>/tilesets/v1/changesets/example-org/changeset-123</w:t>
      </w:r>
    </w:p>
    <w:p>
      <w:pPr>
        <w:pStyle w:val="Heading3"/>
      </w:pPr>
      <w:r>
        <w:t>Invalid Examples</w:t>
      </w:r>
    </w:p>
    <w:p>
      <w:r>
        <w:rPr>
          <w:b/>
          <w:color w:val="666666"/>
          <w:sz w:val="16"/>
        </w:rPr>
        <w:t>[http]</w:t>
      </w:r>
    </w:p>
    <w:p>
      <w:pPr>
        <w:shd w:fill="F2F2F2" w:val="clear"/>
      </w:pPr>
      <w:r>
        <w:rPr>
          <w:rFonts w:ascii="Courier New" w:hAnsi="Courier New"/>
          <w:sz w:val="17"/>
        </w:rPr>
        <w:t>/tilesets/v1/changesets//hello-world</w:t>
        <w:br/>
        <w:t>/tilesets/v1/changesets/my-user/</w:t>
        <w:br/>
        <w:t>/tilesets/v1/changesets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Mapbox username of the account for which to create/append to a changeset.</w:t>
            </w:r>
          </w:p>
        </w:tc>
      </w:tr>
      <w:tr>
        <w:tc>
          <w:tcPr>
            <w:tcW w:type="dxa" w:w="2880"/>
          </w:tcPr>
          <w:p>
            <w:r>
              <w:t>id</w:t>
            </w:r>
          </w:p>
        </w:tc>
        <w:tc>
          <w:tcPr>
            <w:tcW w:type="dxa" w:w="2880"/>
          </w:tcPr>
          <w:p>
            <w:r>
              <w:t>string</w:t>
            </w:r>
          </w:p>
        </w:tc>
        <w:tc>
          <w:tcPr>
            <w:tcW w:type="dxa" w:w="2880"/>
          </w:tcPr>
          <w:p>
            <w:r>
              <w:t>The ID of the changeset to append new source data to.</w:t>
            </w:r>
          </w:p>
        </w:tc>
      </w:tr>
    </w:tbl>
    <w:p/>
    <w:p>
      <w:pPr>
        <w:pStyle w:val="Heading3"/>
      </w:pPr>
      <w:r>
        <w:t>Request Body</w:t>
      </w:r>
    </w:p>
    <w:p>
      <w:r>
        <w:t>The request body must be line-delimited GeoJSON, uploaded as a multipart/form-data file field.</w:t>
      </w:r>
    </w:p>
    <w:p>
      <w:pPr>
        <w:pStyle w:val="Heading3"/>
      </w:pPr>
      <w:r>
        <w:t>Required Form Fields (multipart)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file</w:t>
            </w:r>
          </w:p>
        </w:tc>
        <w:tc>
          <w:tcPr>
            <w:tcW w:type="dxa" w:w="2880"/>
          </w:tcPr>
          <w:p>
            <w:r>
              <w:t>The LD GeoJSON file to append to the changeset.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"file_size": 10592,</w:t>
        <w:br/>
        <w:t xml:space="preserve"> "files": 2,</w:t>
        <w:br/>
        <w:t xml:space="preserve"> "id": "mapbox://tileset-changeset/username/hello-world",</w:t>
        <w:br/>
        <w:t xml:space="preserve"> "source_size": 20884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file_size</w:t>
            </w:r>
          </w:p>
        </w:tc>
        <w:tc>
          <w:tcPr>
            <w:tcW w:type="dxa" w:w="2880"/>
          </w:tcPr>
          <w:p>
            <w:r>
              <w:t>integer</w:t>
            </w:r>
          </w:p>
        </w:tc>
        <w:tc>
          <w:tcPr>
            <w:tcW w:type="dxa" w:w="2880"/>
          </w:tcPr>
          <w:p>
            <w:r>
              <w:t>Size in bytes of the individual file added to the changeset.</w:t>
            </w:r>
          </w:p>
        </w:tc>
      </w:tr>
      <w:tr>
        <w:tc>
          <w:tcPr>
            <w:tcW w:type="dxa" w:w="2880"/>
          </w:tcPr>
          <w:p>
            <w:r>
              <w:t>files</w:t>
            </w:r>
          </w:p>
        </w:tc>
        <w:tc>
          <w:tcPr>
            <w:tcW w:type="dxa" w:w="2880"/>
          </w:tcPr>
          <w:p>
            <w:r>
              <w:t>integer</w:t>
            </w:r>
          </w:p>
        </w:tc>
        <w:tc>
          <w:tcPr>
            <w:tcW w:type="dxa" w:w="2880"/>
          </w:tcPr>
          <w:p>
            <w:r>
              <w:t>Total number of files currently in the changeset.</w:t>
            </w:r>
          </w:p>
        </w:tc>
      </w:tr>
      <w:tr>
        <w:tc>
          <w:tcPr>
            <w:tcW w:type="dxa" w:w="2880"/>
          </w:tcPr>
          <w:p>
            <w:r>
              <w:t>id</w:t>
            </w:r>
          </w:p>
        </w:tc>
        <w:tc>
          <w:tcPr>
            <w:tcW w:type="dxa" w:w="2880"/>
          </w:tcPr>
          <w:p>
            <w:r>
              <w:t>string</w:t>
            </w:r>
          </w:p>
        </w:tc>
        <w:tc>
          <w:tcPr>
            <w:tcW w:type="dxa" w:w="2880"/>
          </w:tcPr>
          <w:p>
            <w:r>
              <w:t>Unique identifier for the changeset.</w:t>
            </w:r>
          </w:p>
        </w:tc>
      </w:tr>
      <w:tr>
        <w:tc>
          <w:tcPr>
            <w:tcW w:type="dxa" w:w="2880"/>
          </w:tcPr>
          <w:p>
            <w:r>
              <w:t>source_size</w:t>
            </w:r>
          </w:p>
        </w:tc>
        <w:tc>
          <w:tcPr>
            <w:tcW w:type="dxa" w:w="2880"/>
          </w:tcPr>
          <w:p>
            <w:r>
              <w:t>integer</w:t>
            </w:r>
          </w:p>
        </w:tc>
        <w:tc>
          <w:tcPr>
            <w:tcW w:type="dxa" w:w="2880"/>
          </w:tcPr>
          <w:p>
            <w:r>
              <w:t>Total size in bytes of all files in the changeset.</w:t>
            </w:r>
          </w:p>
        </w:tc>
      </w:tr>
    </w:tbl>
    <w:p/>
    <w:p>
      <w:pPr>
        <w:pStyle w:val="Heading3"/>
      </w:pPr>
      <w:r>
        <w:t>Error Handling</w:t>
      </w:r>
    </w:p>
    <w:p>
      <w:r>
        <w:t>The scraped documentation lists common Mapbox Tiling Service errors (not all are specific to this endpoint, but they may apply):</w:t>
      </w:r>
    </w:p>
    <w:p>
      <w:pPr>
        <w:pStyle w:val="ListBullet"/>
      </w:pPr>
      <w:r>
        <w:t>401 Not Authorized - No Token: No token was used in the query.</w:t>
      </w:r>
    </w:p>
    <w:p>
      <w:pPr>
        <w:pStyle w:val="ListBullet"/>
      </w:pPr>
      <w:r>
        <w:t>401 Not Authorized - Invalid Token: The token used is invalid.</w:t>
      </w:r>
    </w:p>
    <w:p>
      <w:pPr>
        <w:pStyle w:val="ListBullet"/>
      </w:pPr>
      <w:r>
        <w:t>403 This endpoint requires a token with tilesets:write scope: Token lacks required scope (tilesets:write).</w:t>
      </w:r>
    </w:p>
    <w:p>
      <w:pPr>
        <w:pStyle w:val="ListBullet"/>
      </w:pPr>
      <w:r>
        <w:t>403 Forbidden: Account issue or URL-restricted token issue.</w:t>
      </w:r>
    </w:p>
    <w:p>
      <w:pPr>
        <w:pStyle w:val="ListBullet"/>
      </w:pPr>
      <w:r>
        <w:t>404 Not Found: Resource or account does not exist.</w:t>
      </w:r>
    </w:p>
    <w:p>
      <w:pPr>
        <w:pStyle w:val="ListBullet"/>
      </w:pPr>
      <w:r>
        <w:t>409 Resource is locked and cannot be modified: Resource locked during an active publish job.</w:t>
      </w:r>
    </w:p>
    <w:p>
      <w:pPr>
        <w:pStyle w:val="ListBullet"/>
      </w:pPr>
      <w:r>
        <w:t>410: Deprecation notice for Classic styles (general).</w:t>
      </w:r>
    </w:p>
    <w:p>
      <w:pPr>
        <w:pStyle w:val="ListBullet"/>
      </w:pPr>
      <w:r>
        <w:t>422: Validation issues (examples shown in scraped content are about invalid limit or invalid start key—general MTS errors).</w:t>
      </w:r>
    </w:p>
    <w:p>
      <w:pPr>
        <w:pStyle w:val="Heading3"/>
      </w:pPr>
      <w:r>
        <w:t>Sample Request</w:t>
      </w:r>
    </w:p>
    <w:p>
      <w:r>
        <w:rPr>
          <w:b/>
          <w:color w:val="666666"/>
          <w:sz w:val="16"/>
        </w:rPr>
        <w:t>[bash]</w:t>
      </w:r>
    </w:p>
    <w:p>
      <w:pPr>
        <w:shd w:fill="F2F2F2" w:val="clear"/>
      </w:pPr>
      <w:r>
        <w:rPr>
          <w:rFonts w:ascii="Courier New" w:hAnsi="Courier New"/>
          <w:sz w:val="17"/>
        </w:rPr>
        <w:t>curl -X POST "https://api.mapbox.com/tilesets/v1/changesets/YOUR_MAPBOX_USERNAME/hello-world?access_token=YOUR_SECRET_MAPBOX_ACCESS_TOKEN" \</w:t>
        <w:br/>
        <w:t xml:space="preserve"> -H "Accept: application/json" \</w:t>
        <w:br/>
        <w:t xml:space="preserve"> -H "Content-Type: multipart/form-data" \</w:t>
        <w:br/>
        <w:t xml:space="preserve"> -F file=@/Users/username/data/mts/countries.geojson.ld</w:t>
      </w:r>
    </w:p>
    <w:p>
      <w:pPr>
        <w:pStyle w:val="Heading3"/>
      </w:pPr>
      <w:r>
        <w:t>Example Usage</w:t>
      </w:r>
    </w:p>
    <w:p>
      <w:pPr>
        <w:pStyle w:val="Heading3"/>
      </w:pPr>
      <w:r>
        <w:t>Example 1: Append the first file to a new changeset (creates it if missing)</w:t>
      </w:r>
    </w:p>
    <w:p>
      <w:r>
        <w:rPr>
          <w:b/>
          <w:color w:val="666666"/>
          <w:sz w:val="16"/>
        </w:rPr>
        <w:t>[bash]</w:t>
      </w:r>
    </w:p>
    <w:p>
      <w:pPr>
        <w:shd w:fill="F2F2F2" w:val="clear"/>
      </w:pPr>
      <w:r>
        <w:rPr>
          <w:rFonts w:ascii="Courier New" w:hAnsi="Courier New"/>
          <w:sz w:val="17"/>
        </w:rPr>
        <w:t>curl -X POST "https://api.mapbox.com/tilesets/v1/changesets/acme-data/roads-2026-03?access_token=YOUR_SECRET_MAPBOX_ACCESS_TOKEN" \</w:t>
        <w:br/>
        <w:t xml:space="preserve"> -H "Accept: application/json" \</w:t>
        <w:br/>
        <w:t xml:space="preserve"> -H "Content-Type: multipart/form-data" \</w:t>
        <w:br/>
        <w:t xml:space="preserve"> -F file=@./roads.geojson.ld</w:t>
      </w:r>
    </w:p>
    <w:p>
      <w:pPr>
        <w:pStyle w:val="Heading3"/>
      </w:pPr>
      <w:r>
        <w:t>Example 2: Append an additional file to the same changeset</w:t>
      </w:r>
    </w:p>
    <w:p>
      <w:r>
        <w:rPr>
          <w:b/>
          <w:color w:val="666666"/>
          <w:sz w:val="16"/>
        </w:rPr>
        <w:t>[bash]</w:t>
      </w:r>
    </w:p>
    <w:p>
      <w:pPr>
        <w:shd w:fill="F2F2F2" w:val="clear"/>
      </w:pPr>
      <w:r>
        <w:rPr>
          <w:rFonts w:ascii="Courier New" w:hAnsi="Courier New"/>
          <w:sz w:val="17"/>
        </w:rPr>
        <w:t>curl -X POST "https://api.mapbox.com/tilesets/v1/changesets/acme-data/roads-2026-03?access_token=YOUR_SECRET_MAPBOX_ACCESS_TOKEN" \</w:t>
        <w:br/>
        <w:t xml:space="preserve"> -H "Accept: application/json" \</w:t>
        <w:br/>
        <w:t xml:space="preserve"> -H "Content-Type: multipart/form-data" \</w:t>
        <w:br/>
        <w:t xml:space="preserve"> -F file=@./bridges.geojson.ld</w:t>
      </w:r>
    </w:p>
    <w:p>
      <w:pPr>
        <w:pStyle w:val="Heading3"/>
      </w:pPr>
      <w:r>
        <w:t>Behavior</w:t>
      </w:r>
    </w:p>
    <w:p>
      <w:pPr>
        <w:pStyle w:val="ListBullet"/>
      </w:pPr>
      <w:r>
        <w:t>Changeset resolution: If the changeset exists, MTS appends the uploaded file; otherwise it creates the changeset.</w:t>
      </w:r>
    </w:p>
    <w:p>
      <w:pPr>
        <w:pStyle w:val="ListBullet"/>
      </w:pPr>
      <w:r>
        <w:t>Validation &amp; limits: MTS enforces per-file and total changeset size limits (20 GB per file, 50 GB total; max 10 files).</w:t>
      </w:r>
    </w:p>
    <w:p>
      <w:pPr>
        <w:pStyle w:val="ListBullet"/>
      </w:pPr>
      <w:r>
        <w:t>Append semantics: Repeated calls append additional source files to the same changeset.</w:t>
      </w:r>
    </w:p>
    <w:p>
      <w:pPr>
        <w:pStyle w:val="ListBullet"/>
      </w:pPr>
      <w:r>
        <w:t>Response: Returns file and changeset size metadata and the changeset identifier.</w:t>
      </w:r>
    </w:p>
    <w:p>
      <w:pPr>
        <w:pStyle w:val="Heading3"/>
      </w:pPr>
      <w:r>
        <w:t>Notes</w:t>
      </w:r>
    </w:p>
    <w:p>
      <w:pPr>
        <w:pStyle w:val="ListBullet"/>
      </w:pPr>
      <w:r>
        <w:t>Changesets are used for incrementally updatable tilesets and can be referenced by multiple tilesets.</w:t>
      </w:r>
    </w:p>
    <w:p>
      <w:pPr>
        <w:pStyle w:val="ListBullet"/>
      </w:pPr>
      <w:r>
        <w:t>If you no longer need a changeset, you should manually delete it after related tilesets finish processing (the scraped content references deleting via the “Delete a tileset source” endpoint).</w:t>
      </w:r>
    </w:p>
    <w:p>
      <w:pPr>
        <w:pStyle w:val="ListBullet"/>
      </w:pPr>
      <w:r>
        <w:t>Requests must be made over HTTPS (HTTP not supported).</w:t>
      </w:r>
    </w:p>
    <w:p>
      <w:pPr>
        <w:pStyle w:val="Heading3"/>
      </w:pPr>
      <w:r>
        <w:t>Gotchas</w:t>
      </w:r>
    </w:p>
    <w:p>
      <w:pPr>
        <w:pStyle w:val="ListBullet"/>
      </w:pPr>
      <w:r>
        <w:t>The uploaded content must be line-delimited GeoJSON; regular GeoJSON is not accepted as-is.</w:t>
      </w:r>
    </w:p>
    <w:p>
      <w:pPr>
        <w:pStyle w:val="ListBullet"/>
      </w:pPr>
      <w:r>
        <w:t>If the combined size of all files in the changeset exceeds 50 GB, the response will include an error property with details.</w:t>
      </w:r>
    </w:p>
    <w:p>
      <w:pPr>
        <w:pStyle w:val="ListBullet"/>
      </w:pPr>
      <w:r>
        <w:t>A resource may be locked (409) while in use by an active tileset publish job; retry after the job completes.</w:t>
      </w:r>
    </w:p>
    <w:p>
      <w:pPr>
        <w:pStyle w:val="Heading3"/>
      </w:pPr>
      <w:r>
        <w:t>Related tilesetChangesets actions</w:t>
      </w:r>
    </w:p>
    <w:p>
      <w:pPr>
        <w:pStyle w:val="ListBullet"/>
      </w:pPr>
      <w:r>
        <w:t>[DELETE] Delete a User’s Tileset Changeset — /tilesets/v1/changesets/{{username}}/{{id}}</w:t>
      </w:r>
    </w:p>
    <w:p>
      <w:pPr>
        <w:pStyle w:val="ListBullet"/>
      </w:pPr>
      <w:r>
        <w:t>[GET] List a User’s Tileset Changesets — /tilesets/v1/changesets/{{username}}</w:t>
      </w:r>
    </w:p>
    <w:p>
      <w:r>
        <w:br w:type="page"/>
      </w:r>
    </w:p>
    <w:p>
      <w:pPr>
        <w:pStyle w:val="Heading2"/>
      </w:pPr>
      <w:r>
        <w:t>65. [GET] Reverse Geocode Coordinates</w:t>
      </w:r>
    </w:p>
    <w:p>
      <w:r>
        <w:rPr>
          <w:b/>
        </w:rPr>
        <w:t xml:space="preserve">Endpoint: </w:t>
      </w:r>
      <w:r>
        <w:rPr>
          <w:rFonts w:ascii="Courier New" w:hAnsi="Courier New"/>
          <w:sz w:val="18"/>
        </w:rPr>
        <w:t>/geocoding/v5/{{endpoint}}/{{longitude}},{{latitude}}.json</w:t>
      </w:r>
    </w:p>
    <w:p>
      <w:pPr>
        <w:pStyle w:val="Heading3"/>
      </w:pPr>
      <w:r>
        <w:t>Reverse Geocode Coordinates (Mapbox Geocoding API)</w:t>
      </w:r>
    </w:p>
    <w:p>
      <w:pPr>
        <w:pStyle w:val="Heading3"/>
      </w:pPr>
      <w:r>
        <w:t>Prerequisites</w:t>
      </w:r>
    </w:p>
    <w:p>
      <w:pPr>
        <w:pStyle w:val="ListBullet"/>
      </w:pPr>
      <w:r>
        <w:t>You must have access to the Mapbox Geocoding API product.</w:t>
      </w:r>
    </w:p>
    <w:p>
      <w:pPr>
        <w:pStyle w:val="ListBullet"/>
      </w:pPr>
      <w:r>
        <w:t>Use mapbox.places only for requests triggered by user activity (per Mapbox terms).</w:t>
      </w:r>
    </w:p>
    <w:p>
      <w:pPr>
        <w:pStyle w:val="ListBullet"/>
      </w:pPr>
      <w:r>
        <w:t>Use mapbox.places-permanent only if your account has access (contact Mapbox Sales). Unsuccessful requests to this endpoint may still be billable.</w:t>
      </w:r>
    </w:p>
    <w:p>
      <w:pPr>
        <w:pStyle w:val="Heading3"/>
      </w:pPr>
      <w:r>
        <w:t>Method</w:t>
      </w:r>
    </w:p>
    <w:p>
      <w:r>
        <w:t>GET</w:t>
      </w:r>
    </w:p>
    <w:p>
      <w:pPr>
        <w:pStyle w:val="Heading3"/>
      </w:pPr>
      <w:r>
        <w:t>URL</w:t>
      </w:r>
    </w:p>
    <w:p>
      <w:r>
        <w:t>https://api.mapbox.com/geocoding/v5/{{endpoint}}/{{longitude}},{{latitude}}.json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Looks up a single longitude/latitude coordinate pair and returns the geographic feature(s) that exist at that location (reverse geocoding). Results are returned as a GeoJSON FeatureCollection in the Mapbox Geocoding Response format.</w:t>
      </w:r>
    </w:p>
    <w:p>
      <w:pPr>
        <w:pStyle w:val="Heading3"/>
      </w:pPr>
      <w:r>
        <w:t>Enforcement Rules</w:t>
      </w:r>
    </w:p>
    <w:p>
      <w:pPr>
        <w:pStyle w:val="ListBullet"/>
      </w:pPr>
      <w:r>
        <w:t>The endpoint path parameter must always be present and must be a non-empty string.</w:t>
      </w:r>
    </w:p>
    <w:p>
      <w:pPr>
        <w:pStyle w:val="ListBullet"/>
      </w:pPr>
      <w:r>
        <w:t>The longitude and latitude path parameters must always be present and must be non-empty numbers.</w:t>
      </w:r>
    </w:p>
    <w:p>
      <w:pPr>
        <w:pStyle w:val="ListBullet"/>
      </w:pPr>
      <w:r>
        <w:t>Always construct the path as /geocoding/v5/{{endpoint}}/{{longitude}},{{latitude}}.json.</w:t>
      </w:r>
    </w:p>
    <w:p>
      <w:pPr>
        <w:pStyle w:val="ListBullet"/>
      </w:pPr>
      <w:r>
        <w:t>Do not call the API with missing or empty path parameters (avoid /geocoding/v5//,.json, etc.).</w:t>
      </w:r>
    </w:p>
    <w:p>
      <w:pPr>
        <w:pStyle w:val="ListBullet"/>
      </w:pPr>
      <w:r>
        <w:t>Do not infer or guess endpoint values beyond what’s documented.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/geocoding/v5/mapbox.places/-73.989,40.733.json</w:t>
        <w:br/>
        <w:t>/geocoding/v5/mapbox.places-permanent/35.4628,4.8975.json</w:t>
      </w:r>
    </w:p>
    <w:p>
      <w:pPr>
        <w:pStyle w:val="Heading3"/>
      </w:pPr>
      <w:r>
        <w:t>Invalid Examples</w:t>
      </w:r>
    </w:p>
    <w:p>
      <w:r>
        <w:rPr>
          <w:b/>
          <w:color w:val="666666"/>
          <w:sz w:val="16"/>
        </w:rPr>
        <w:t>[http]</w:t>
      </w:r>
    </w:p>
    <w:p>
      <w:pPr>
        <w:shd w:fill="F2F2F2" w:val="clear"/>
      </w:pPr>
      <w:r>
        <w:rPr>
          <w:rFonts w:ascii="Courier New" w:hAnsi="Courier New"/>
          <w:sz w:val="17"/>
        </w:rPr>
        <w:t>/geocoding/v5//-73.989,40.733.json</w:t>
        <w:br/>
        <w:t>/geocoding/v5/mapbox.places/,.json</w:t>
        <w:br/>
        <w:t>/geocoding/v5/mapbox.places/-73.989.json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w:t>
            </w:r>
          </w:p>
        </w:tc>
        <w:tc>
          <w:tcPr>
            <w:tcW w:type="dxa" w:w="2880"/>
          </w:tcPr>
          <w:p>
            <w:r>
              <w:t>string</w:t>
            </w:r>
          </w:p>
        </w:tc>
        <w:tc>
          <w:tcPr>
            <w:tcW w:type="dxa" w:w="2880"/>
          </w:tcPr>
          <w:p>
            <w:r>
              <w:t>Must be one of: mapbox.places or mapbox.places-permanent.</w:t>
            </w:r>
          </w:p>
        </w:tc>
      </w:tr>
      <w:tr>
        <w:tc>
          <w:tcPr>
            <w:tcW w:type="dxa" w:w="2880"/>
          </w:tcPr>
          <w:p>
            <w:r>
              <w:t>longitude</w:t>
            </w:r>
          </w:p>
        </w:tc>
        <w:tc>
          <w:tcPr>
            <w:tcW w:type="dxa" w:w="2880"/>
          </w:tcPr>
          <w:p>
            <w:r>
              <w:t>number</w:t>
            </w:r>
          </w:p>
        </w:tc>
        <w:tc>
          <w:tcPr>
            <w:tcW w:type="dxa" w:w="2880"/>
          </w:tcPr>
          <w:p>
            <w:r>
              <w:t>Longitude of the location being queried.</w:t>
            </w:r>
          </w:p>
        </w:tc>
      </w:tr>
      <w:tr>
        <w:tc>
          <w:tcPr>
            <w:tcW w:type="dxa" w:w="2880"/>
          </w:tcPr>
          <w:p>
            <w:r>
              <w:t>latitude</w:t>
            </w:r>
          </w:p>
        </w:tc>
        <w:tc>
          <w:tcPr>
            <w:tcW w:type="dxa" w:w="2880"/>
          </w:tcPr>
          <w:p>
            <w:r>
              <w:t>number</w:t>
            </w:r>
          </w:p>
        </w:tc>
        <w:tc>
          <w:tcPr>
            <w:tcW w:type="dxa" w:w="2880"/>
          </w:tcPr>
          <w:p>
            <w:r>
              <w:t>Latitude of the location being queried.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Limit results to one or more countries. Permitted values are ISO 3166 alpha-2 country codes separated by commas (for example: us,ca).</w:t>
            </w:r>
          </w:p>
        </w:tc>
      </w:tr>
      <w:tr>
        <w:tc>
          <w:tcPr>
            <w:tcW w:type="dxa" w:w="2880"/>
          </w:tcPr>
          <w:p>
            <w:r>
              <w:t>language</w:t>
            </w:r>
          </w:p>
        </w:tc>
        <w:tc>
          <w:tcPr>
            <w:tcW w:type="dxa" w:w="2880"/>
          </w:tcPr>
          <w:p>
            <w:r>
              <w:t>string</w:t>
            </w:r>
          </w:p>
        </w:tc>
        <w:tc>
          <w:tcPr>
            <w:tcW w:type="dxa" w:w="2880"/>
          </w:tcPr>
          <w:p>
            <w:r>
              <w:t>Language for response text. One or more IETF language tags (ISO 639-1 + optional subtags), comma-separated. Must be unique; max 20 languages.</w:t>
            </w:r>
          </w:p>
        </w:tc>
      </w:tr>
      <w:tr>
        <w:tc>
          <w:tcPr>
            <w:tcW w:type="dxa" w:w="2880"/>
          </w:tcPr>
          <w:p>
            <w:r>
              <w:t>limit</w:t>
            </w:r>
          </w:p>
        </w:tc>
        <w:tc>
          <w:tcPr>
            <w:tcW w:type="dxa" w:w="2880"/>
          </w:tcPr>
          <w:p>
            <w:r>
              <w:t>integer</w:t>
            </w:r>
          </w:p>
        </w:tc>
        <w:tc>
          <w:tcPr>
            <w:tcW w:type="dxa" w:w="2880"/>
          </w:tcPr>
          <w:p>
            <w:r>
              <w:t>Max number of results. Default 1, maximum 10. If limit is set to anything other than 1 for reverse geocoding, you must specify exactly one types value.</w:t>
            </w:r>
          </w:p>
        </w:tc>
      </w:tr>
      <w:tr>
        <w:tc>
          <w:tcPr>
            <w:tcW w:type="dxa" w:w="2880"/>
          </w:tcPr>
          <w:p>
            <w:r>
              <w:t>reverseMode</w:t>
            </w:r>
          </w:p>
        </w:tc>
        <w:tc>
          <w:tcPr>
            <w:tcW w:type="dxa" w:w="2880"/>
          </w:tcPr>
          <w:p>
            <w:r>
              <w:t>string</w:t>
            </w:r>
          </w:p>
        </w:tc>
        <w:tc>
          <w:tcPr>
            <w:tcW w:type="dxa" w:w="2880"/>
          </w:tcPr>
          <w:p>
            <w:r>
              <w:t>Sort mode when requesting multiple results (when limit ≠ 1). Values: distance (default) or score.</w:t>
            </w:r>
          </w:p>
        </w:tc>
      </w:tr>
      <w:tr>
        <w:tc>
          <w:tcPr>
            <w:tcW w:type="dxa" w:w="2880"/>
          </w:tcPr>
          <w:p>
            <w:r>
              <w:t>routing</w:t>
            </w:r>
          </w:p>
        </w:tc>
        <w:tc>
          <w:tcPr>
            <w:tcW w:type="dxa" w:w="2880"/>
          </w:tcPr>
          <w:p>
            <w:r>
              <w:t>boolean</w:t>
            </w:r>
          </w:p>
        </w:tc>
        <w:tc>
          <w:tcPr>
            <w:tcW w:type="dxa" w:w="2880"/>
          </w:tcPr>
          <w:p>
            <w:r>
              <w:t>If true, request additional metadata about the recommended navigation destination for the feature; only applicable for address features. Default false.</w:t>
            </w:r>
          </w:p>
        </w:tc>
      </w:tr>
      <w:tr>
        <w:tc>
          <w:tcPr>
            <w:tcW w:type="dxa" w:w="2880"/>
          </w:tcPr>
          <w:p>
            <w:r>
              <w:t>types</w:t>
            </w:r>
          </w:p>
        </w:tc>
        <w:tc>
          <w:tcPr>
            <w:tcW w:type="dxa" w:w="2880"/>
          </w:tcPr>
          <w:p>
            <w:r>
              <w:t>string</w:t>
            </w:r>
          </w:p>
        </w:tc>
        <w:tc>
          <w:tcPr>
            <w:tcW w:type="dxa" w:w="2880"/>
          </w:tcPr>
          <w:p>
            <w:r>
              <w:t>Filter results to feature types. Options: country, region, postcode, district, place, locality, neighborhood, address. Multiple values may be comma-separated. Constraint: if limit ≠ 1, types must specify exactly one type.</w:t>
            </w:r>
          </w:p>
        </w:tc>
      </w:tr>
      <w:tr>
        <w:tc>
          <w:tcPr>
            <w:tcW w:type="dxa" w:w="2880"/>
          </w:tcPr>
          <w:p>
            <w:r>
              <w:t>worldview</w:t>
            </w:r>
          </w:p>
        </w:tc>
        <w:tc>
          <w:tcPr>
            <w:tcW w:type="dxa" w:w="2880"/>
          </w:tcPr>
          <w:p>
            <w:r>
              <w:t>string</w:t>
            </w:r>
          </w:p>
        </w:tc>
        <w:tc>
          <w:tcPr>
            <w:tcW w:type="dxa" w:w="2880"/>
          </w:tcPr>
          <w:p>
            <w:r>
              <w:t>Audience-specific boundaries for country and region. Available: ar, cn, in, jp, ma, rs, ru, tr, us. Default is us. Only one worldview allowed per request.</w:t>
            </w:r>
          </w:p>
        </w:tc>
      </w:tr>
      <w:tr>
        <w:tc>
          <w:tcPr>
            <w:tcW w:type="dxa" w:w="2880"/>
          </w:tcPr>
          <w:p>
            <w:r>
              <w:t>entrances</w:t>
            </w:r>
          </w:p>
        </w:tc>
        <w:tc>
          <w:tcPr>
            <w:tcW w:type="dxa" w:w="2880"/>
          </w:tcPr>
          <w:p>
            <w:r>
              <w:t>boolean</w:t>
            </w:r>
          </w:p>
        </w:tc>
        <w:tc>
          <w:tcPr>
            <w:tcW w:type="dxa" w:w="2880"/>
          </w:tcPr>
          <w:p>
            <w:r>
              <w:t>If true, include building entrance data for address features. Default false. Public Preview.</w:t>
            </w:r>
          </w:p>
        </w:tc>
      </w:tr>
    </w:tbl>
    <w:p/>
    <w:p>
      <w:r>
        <w:rPr>
          <w:b/>
        </w:rPr>
        <w:t>Note: Note: Authentication query parameters (for example access_token) are intentionally omitted from this knowledge file.</w:t>
      </w:r>
    </w:p>
    <w:p>
      <w:pPr>
        <w:pStyle w:val="Heading3"/>
      </w:pPr>
      <w:r>
        <w:t>Response</w:t>
      </w:r>
    </w:p>
    <w:p>
      <w:pPr>
        <w:pStyle w:val="Heading3"/>
      </w:pPr>
      <w:r>
        <w:t>Success Response (200 OK)</w:t>
      </w:r>
    </w:p>
    <w:p>
      <w:r>
        <w:t>Returns a GeoJSON FeatureCollection in Mapbox Geocoding Response format.</w:t>
      </w:r>
    </w:p>
    <w:p>
      <w:r>
        <w:rPr>
          <w:b/>
          <w:color w:val="666666"/>
          <w:sz w:val="16"/>
        </w:rPr>
        <w:t>[json]</w:t>
      </w:r>
    </w:p>
    <w:p>
      <w:pPr>
        <w:shd w:fill="F2F2F2" w:val="clear"/>
      </w:pPr>
      <w:r>
        <w:rPr>
          <w:rFonts w:ascii="Courier New" w:hAnsi="Courier New"/>
          <w:sz w:val="17"/>
        </w:rPr>
        <w:t>{</w:t>
        <w:br/>
        <w:t xml:space="preserve"> "type": "FeatureCollection",</w:t>
        <w:br/>
        <w:t xml:space="preserve"> "query": [-73.989, 40.733],</w:t>
        <w:br/>
        <w:t xml:space="preserve"> "features": [</w:t>
        <w:br/>
        <w:t xml:space="preserve"> {</w:t>
        <w:br/>
        <w:t xml:space="preserve"> "id": "address.1234567890",</w:t>
        <w:br/>
        <w:t xml:space="preserve"> "type": "Feature",</w:t>
        <w:br/>
        <w:t xml:space="preserve"> "place_type": ["address"],</w:t>
        <w:br/>
        <w:t xml:space="preserve"> "relevance": 1,</w:t>
        <w:br/>
        <w:t xml:space="preserve"> "properties": {</w:t>
        <w:br/>
        <w:t xml:space="preserve"> "accuracy": "point",</w:t>
        <w:br/>
        <w:t xml:space="preserve"> "wikidata": "Q12345",</w:t>
        <w:br/>
        <w:t xml:space="preserve"> "short_code": "us-ny"</w:t>
        <w:br/>
        <w:t xml:space="preserve"> },</w:t>
        <w:br/>
        <w:t xml:space="preserve"> "text": "Broadway",</w:t>
        <w:br/>
        <w:t xml:space="preserve"> "place_name": "Broadway, New York, New York 10003, United States",</w:t>
        <w:br/>
        <w:t xml:space="preserve"> "center": [-73.989, 40.733],</w:t>
        <w:br/>
        <w:t xml:space="preserve"> "geometry": {</w:t>
        <w:br/>
        <w:t xml:space="preserve"> "type": "Point",</w:t>
        <w:br/>
        <w:t xml:space="preserve"> "coordinates": [-73.989, 40.733],</w:t>
        <w:br/>
        <w:t xml:space="preserve"> "interpolated": false,</w:t>
        <w:br/>
        <w:t xml:space="preserve"> "omitted": false</w:t>
        <w:br/>
        <w:t xml:space="preserve"> },</w:t>
        <w:br/>
        <w:t xml:space="preserve"> "context": [</w:t>
        <w:br/>
        <w:t xml:space="preserve"> { "id": "postcode.111111", "text": "10003" },</w:t>
        <w:br/>
        <w:t xml:space="preserve"> { "id": "place.222222", "text": "New York" },</w:t>
        <w:br/>
        <w:t xml:space="preserve"> { "id": "region.333333", "short_code": "US-NY", "text": "New York" },</w:t>
        <w:br/>
        <w:t xml:space="preserve"> { "id": "country.444444", "short_code": "us", "text": "United States" }</w:t>
        <w:br/>
        <w:t xml:space="preserve"> ],</w:t>
        <w:br/>
        <w:t xml:space="preserve"> "routable_points": {</w:t>
        <w:br/>
        <w:t xml:space="preserve"> "points": [</w:t>
        <w:br/>
        <w:t xml:space="preserve"> { "coordinates": [-73.9888, 40.7329] }</w:t>
        <w:br/>
        <w:t xml:space="preserve"> ]</w:t>
        <w:br/>
        <w:t xml:space="preserve"> }</w:t>
        <w:br/>
        <w:t xml:space="preserve"> }</w:t>
        <w:br/>
        <w:t xml:space="preserve"> ],</w:t>
        <w:br/>
        <w:t xml:space="preserve"> "attribution": "NOTICE: © Mapbox and its suppliers. All rights reserved. Use of this data is subject to the Mapbox Terms of Service (https://www.mapbox.com/about/maps/)."</w:t>
        <w:br/>
        <w:t>}</w:t>
      </w:r>
    </w:p>
    <w:p>
      <w:pPr>
        <w:pStyle w:val="Heading3"/>
      </w:pPr>
      <w:r>
        <w:t>Error Responses</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"message": "Not Authorized - No Token"</w:t>
        <w:br/>
        <w:t>}</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Error Response (422 Unprocessable Entity)</w:t>
      </w:r>
    </w:p>
    <w:p>
      <w:r>
        <w:t>Example messages include:</w:t>
      </w:r>
    </w:p>
    <w:p>
      <w:r>
        <w:rPr>
          <w:b/>
          <w:color w:val="666666"/>
          <w:sz w:val="16"/>
        </w:rPr>
        <w:t>[json]</w:t>
      </w:r>
    </w:p>
    <w:p>
      <w:pPr>
        <w:shd w:fill="F2F2F2" w:val="clear"/>
      </w:pPr>
      <w:r>
        <w:rPr>
          <w:rFonts w:ascii="Courier New" w:hAnsi="Courier New"/>
          <w:sz w:val="17"/>
        </w:rPr>
        <w:t>{</w:t>
        <w:br/>
        <w:t xml:space="preserve"> "message": "Type \"{input}\" is not a known type. Must be one of: country, region, place, district, postcode, locality, neighborhood, address, poi, poi.landmark"</w:t>
        <w:br/>
        <w:t>}</w:t>
      </w:r>
    </w:p>
    <w:p>
      <w:r>
        <w:rPr>
          <w:b/>
          <w:color w:val="666666"/>
          <w:sz w:val="16"/>
        </w:rPr>
        <w:t>[json]</w:t>
      </w:r>
    </w:p>
    <w:p>
      <w:pPr>
        <w:shd w:fill="F2F2F2" w:val="clear"/>
      </w:pPr>
      <w:r>
        <w:rPr>
          <w:rFonts w:ascii="Courier New" w:hAnsi="Courier New"/>
          <w:sz w:val="17"/>
        </w:rPr>
        <w:t>{</w:t>
        <w:br/>
        <w:t xml:space="preserve"> "message": "The country parameter must be a valid ISO 3166 alpha 2 country code."</w:t>
        <w:br/>
        <w:t>}</w:t>
      </w:r>
    </w:p>
    <w:p>
      <w:r>
        <w:rPr>
          <w:b/>
          <w:color w:val="666666"/>
          <w:sz w:val="16"/>
        </w:rPr>
        <w:t>[json]</w:t>
      </w:r>
    </w:p>
    <w:p>
      <w:pPr>
        <w:shd w:fill="F2F2F2" w:val="clear"/>
      </w:pPr>
      <w:r>
        <w:rPr>
          <w:rFonts w:ascii="Courier New" w:hAnsi="Courier New"/>
          <w:sz w:val="17"/>
        </w:rPr>
        <w:t>{</w:t>
        <w:br/>
        <w:t xml:space="preserve"> "message": "limit must be combined with a single type parameter when reverse geocoding"</w:t>
        <w:br/>
        <w:t>}</w:t>
      </w:r>
    </w:p>
    <w:p>
      <w:r>
        <w:rPr>
          <w:b/>
          <w:color w:val="666666"/>
          <w:sz w:val="16"/>
        </w:rPr>
        <w:t>[json]</w:t>
      </w:r>
    </w:p>
    <w:p>
      <w:pPr>
        <w:shd w:fill="F2F2F2" w:val="clear"/>
      </w:pPr>
      <w:r>
        <w:rPr>
          <w:rFonts w:ascii="Courier New" w:hAnsi="Courier New"/>
          <w:sz w:val="17"/>
        </w:rPr>
        <w:t>{</w:t>
        <w:br/>
        <w:t xml:space="preserve"> "message": "\"{input}\" is not a valid language code"</w:t>
        <w:br/>
        <w:t>}</w:t>
      </w:r>
    </w:p>
    <w:p>
      <w:pPr>
        <w:pStyle w:val="Heading4"/>
      </w:pPr>
      <w:r>
        <w:t>Error Response (429 Too Many Requests)</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Response Fields</w:t>
      </w:r>
    </w:p>
    <w:p>
      <w:pPr>
        <w:pStyle w:val="Heading3"/>
      </w:pPr>
      <w:r>
        <w:t>Top-level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"FeatureCollection".</w:t>
            </w:r>
          </w:p>
        </w:tc>
      </w:tr>
      <w:tr>
        <w:tc>
          <w:tcPr>
            <w:tcW w:type="dxa" w:w="2880"/>
          </w:tcPr>
          <w:p>
            <w:r>
              <w:t>query</w:t>
            </w:r>
          </w:p>
        </w:tc>
        <w:tc>
          <w:tcPr>
            <w:tcW w:type="dxa" w:w="2880"/>
          </w:tcPr>
          <w:p>
            <w:r>
              <w:t>array</w:t>
            </w:r>
          </w:p>
        </w:tc>
        <w:tc>
          <w:tcPr>
            <w:tcW w:type="dxa" w:w="2880"/>
          </w:tcPr>
          <w:p>
            <w:r>
              <w:t>Reverse geocodes: an array containing the coordinates being queried.</w:t>
            </w:r>
          </w:p>
        </w:tc>
      </w:tr>
      <w:tr>
        <w:tc>
          <w:tcPr>
            <w:tcW w:type="dxa" w:w="2880"/>
          </w:tcPr>
          <w:p>
            <w:r>
              <w:t>features</w:t>
            </w:r>
          </w:p>
        </w:tc>
        <w:tc>
          <w:tcPr>
            <w:tcW w:type="dxa" w:w="2880"/>
          </w:tcPr>
          <w:p>
            <w:r>
              <w:t>array</w:t>
            </w:r>
          </w:p>
        </w:tc>
        <w:tc>
          <w:tcPr>
            <w:tcW w:type="dxa" w:w="2880"/>
          </w:tcPr>
          <w:p>
            <w:r>
              <w:t>Array of feature objects. Reverse geocodes are ordered by index hierarchy (most specific to least specific overlapping the coordinates).</w:t>
            </w:r>
          </w:p>
        </w:tc>
      </w:tr>
      <w:tr>
        <w:tc>
          <w:tcPr>
            <w:tcW w:type="dxa" w:w="2880"/>
          </w:tcPr>
          <w:p>
            <w:r>
              <w:t>attribution</w:t>
            </w:r>
          </w:p>
        </w:tc>
        <w:tc>
          <w:tcPr>
            <w:tcW w:type="dxa" w:w="2880"/>
          </w:tcPr>
          <w:p>
            <w:r>
              <w:t>string</w:t>
            </w:r>
          </w:p>
        </w:tc>
        <w:tc>
          <w:tcPr>
            <w:tcW w:type="dxa" w:w="2880"/>
          </w:tcPr>
          <w:p>
            <w:r>
              <w:t>Attribution text for Mapbox Geocoding API data.</w:t>
            </w:r>
          </w:p>
        </w:tc>
      </w:tr>
    </w:tbl>
    <w:p/>
    <w:p>
      <w:pPr>
        <w:pStyle w:val="Heading3"/>
      </w:pPr>
      <w:r>
        <w:t>Feature object (elements of features[])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features[].id</w:t>
            </w:r>
          </w:p>
        </w:tc>
        <w:tc>
          <w:tcPr>
            <w:tcW w:type="dxa" w:w="2880"/>
          </w:tcPr>
          <w:p>
            <w:r>
              <w:t>string</w:t>
            </w:r>
          </w:p>
        </w:tc>
        <w:tc>
          <w:tcPr>
            <w:tcW w:type="dxa" w:w="2880"/>
          </w:tcPr>
          <w:p>
            <w:r>
              <w:t>Feature ID in the format {type}.{id}. The {id} suffix may change within versions.</w:t>
            </w:r>
          </w:p>
        </w:tc>
      </w:tr>
      <w:tr>
        <w:tc>
          <w:tcPr>
            <w:tcW w:type="dxa" w:w="2880"/>
          </w:tcPr>
          <w:p>
            <w:r>
              <w:t>features[].type</w:t>
            </w:r>
          </w:p>
        </w:tc>
        <w:tc>
          <w:tcPr>
            <w:tcW w:type="dxa" w:w="2880"/>
          </w:tcPr>
          <w:p>
            <w:r>
              <w:t>string</w:t>
            </w:r>
          </w:p>
        </w:tc>
        <w:tc>
          <w:tcPr>
            <w:tcW w:type="dxa" w:w="2880"/>
          </w:tcPr>
          <w:p>
            <w:r>
              <w:t>Always "Feature".</w:t>
            </w:r>
          </w:p>
        </w:tc>
      </w:tr>
      <w:tr>
        <w:tc>
          <w:tcPr>
            <w:tcW w:type="dxa" w:w="2880"/>
          </w:tcPr>
          <w:p>
            <w:r>
              <w:t>features[].place_type</w:t>
            </w:r>
          </w:p>
        </w:tc>
        <w:tc>
          <w:tcPr>
            <w:tcW w:type="dxa" w:w="2880"/>
          </w:tcPr>
          <w:p>
            <w:r>
              <w:t>array</w:t>
            </w:r>
          </w:p>
        </w:tc>
        <w:tc>
          <w:tcPr>
            <w:tcW w:type="dxa" w:w="2880"/>
          </w:tcPr>
          <w:p>
            <w:r>
              <w:t>Feature types for the feature. Options include: country, region, postcode, district, place, locality, neighborhood, address. Some features may have multiple types.</w:t>
            </w:r>
          </w:p>
        </w:tc>
      </w:tr>
      <w:tr>
        <w:tc>
          <w:tcPr>
            <w:tcW w:type="dxa" w:w="2880"/>
          </w:tcPr>
          <w:p>
            <w:r>
              <w:t>features[].relevance</w:t>
            </w:r>
          </w:p>
        </w:tc>
        <w:tc>
          <w:tcPr>
            <w:tcW w:type="dxa" w:w="2880"/>
          </w:tcPr>
          <w:p>
            <w:r>
              <w:t>number</w:t>
            </w:r>
          </w:p>
        </w:tc>
        <w:tc>
          <w:tcPr>
            <w:tcW w:type="dxa" w:w="2880"/>
          </w:tcPr>
          <w:p>
            <w:r>
              <w:t>How well the feature matches (0–1).</w:t>
            </w:r>
          </w:p>
        </w:tc>
      </w:tr>
      <w:tr>
        <w:tc>
          <w:tcPr>
            <w:tcW w:type="dxa" w:w="2880"/>
          </w:tcPr>
          <w:p>
            <w:r>
              <w:t>features[].address</w:t>
            </w:r>
          </w:p>
        </w:tc>
        <w:tc>
          <w:tcPr>
            <w:tcW w:type="dxa" w:w="2880"/>
          </w:tcPr>
          <w:p>
            <w:r>
              <w:t>string</w:t>
            </w:r>
          </w:p>
        </w:tc>
        <w:tc>
          <w:tcPr>
            <w:tcW w:type="dxa" w:w="2880"/>
          </w:tcPr>
          <w:p>
            <w:r>
              <w:t>Optional. House number for an address feature (note: outside properties).</w:t>
            </w:r>
          </w:p>
        </w:tc>
      </w:tr>
      <w:tr>
        <w:tc>
          <w:tcPr>
            <w:tcW w:type="dxa" w:w="2880"/>
          </w:tcPr>
          <w:p>
            <w:r>
              <w:t>features[].properties</w:t>
            </w:r>
          </w:p>
        </w:tc>
        <w:tc>
          <w:tcPr>
            <w:tcW w:type="dxa" w:w="2880"/>
          </w:tcPr>
          <w:p>
            <w:r>
              <w:t>object</w:t>
            </w:r>
          </w:p>
        </w:tc>
        <w:tc>
          <w:tcPr>
            <w:tcW w:type="dxa" w:w="2880"/>
          </w:tcPr>
          <w:p>
            <w:r>
              <w:t>Properties object; presence/values may vary over time.</w:t>
            </w:r>
          </w:p>
        </w:tc>
      </w:tr>
      <w:tr>
        <w:tc>
          <w:tcPr>
            <w:tcW w:type="dxa" w:w="2880"/>
          </w:tcPr>
          <w:p>
            <w:r>
              <w:t>features[].properties.accuracy</w:t>
            </w:r>
          </w:p>
        </w:tc>
        <w:tc>
          <w:tcPr>
            <w:tcW w:type="dxa" w:w="2880"/>
          </w:tcPr>
          <w:p>
            <w:r>
              <w:t>string</w:t>
            </w:r>
          </w:p>
        </w:tc>
        <w:tc>
          <w:tcPr>
            <w:tcW w:type="dxa" w:w="2880"/>
          </w:tcPr>
          <w:p>
            <w:r>
              <w:t>Optional. Address point accuracy metric (values may change). Documented values include: rooftop, parcel, point, interpolated, intersection, street.</w:t>
            </w:r>
          </w:p>
        </w:tc>
      </w:tr>
      <w:tr>
        <w:tc>
          <w:tcPr>
            <w:tcW w:type="dxa" w:w="2880"/>
          </w:tcPr>
          <w:p>
            <w:r>
              <w:t>features[].properties.wikidata</w:t>
            </w:r>
          </w:p>
        </w:tc>
        <w:tc>
          <w:tcPr>
            <w:tcW w:type="dxa" w:w="2880"/>
          </w:tcPr>
          <w:p>
            <w:r>
              <w:t>string</w:t>
            </w:r>
          </w:p>
        </w:tc>
        <w:tc>
          <w:tcPr>
            <w:tcW w:type="dxa" w:w="2880"/>
          </w:tcPr>
          <w:p>
            <w:r>
              <w:t>Optional. Wikidata identifier.</w:t>
            </w:r>
          </w:p>
        </w:tc>
      </w:tr>
      <w:tr>
        <w:tc>
          <w:tcPr>
            <w:tcW w:type="dxa" w:w="2880"/>
          </w:tcPr>
          <w:p>
            <w:r>
              <w:t>features[].properties.short_code</w:t>
            </w:r>
          </w:p>
        </w:tc>
        <w:tc>
          <w:tcPr>
            <w:tcW w:type="dxa" w:w="2880"/>
          </w:tcPr>
          <w:p>
            <w:r>
              <w:t>string</w:t>
            </w:r>
          </w:p>
        </w:tc>
        <w:tc>
          <w:tcPr>
            <w:tcW w:type="dxa" w:w="2880"/>
          </w:tcPr>
          <w:p>
            <w:r>
              <w:t>Optional. ISO 3166-1 country and ISO 3166-2 region code.</w:t>
            </w:r>
          </w:p>
        </w:tc>
      </w:tr>
      <w:tr>
        <w:tc>
          <w:tcPr>
            <w:tcW w:type="dxa" w:w="2880"/>
          </w:tcPr>
          <w:p>
            <w:r>
              <w:t>features[].properties.landmark</w:t>
            </w:r>
          </w:p>
        </w:tc>
        <w:tc>
          <w:tcPr>
            <w:tcW w:type="dxa" w:w="2880"/>
          </w:tcPr>
          <w:p>
            <w:r>
              <w:t>boolean</w:t>
            </w:r>
          </w:p>
        </w:tc>
        <w:tc>
          <w:tcPr>
            <w:tcW w:type="dxa" w:w="2880"/>
          </w:tcPr>
          <w:p>
            <w:r>
              <w:t>Legacy. Present on all poi features for backwards compatibility; always true (poi is deprecated in this doc section).</w:t>
            </w:r>
          </w:p>
        </w:tc>
      </w:tr>
      <w:tr>
        <w:tc>
          <w:tcPr>
            <w:tcW w:type="dxa" w:w="2880"/>
          </w:tcPr>
          <w:p>
            <w:r>
              <w:t>features[].properties.tel</w:t>
            </w:r>
          </w:p>
        </w:tc>
        <w:tc>
          <w:tcPr>
            <w:tcW w:type="dxa" w:w="2880"/>
          </w:tcPr>
          <w:p>
            <w:r>
              <w:t>string</w:t>
            </w:r>
          </w:p>
        </w:tc>
        <w:tc>
          <w:tcPr>
            <w:tcW w:type="dxa" w:w="2880"/>
          </w:tcPr>
          <w:p>
            <w:r>
              <w:t>Legacy. Formatted telephone number for poi features.</w:t>
            </w:r>
          </w:p>
        </w:tc>
      </w:tr>
      <w:tr>
        <w:tc>
          <w:tcPr>
            <w:tcW w:type="dxa" w:w="2880"/>
          </w:tcPr>
          <w:p>
            <w:r>
              <w:t>features[].text</w:t>
            </w:r>
          </w:p>
        </w:tc>
        <w:tc>
          <w:tcPr>
            <w:tcW w:type="dxa" w:w="2880"/>
          </w:tcPr>
          <w:p>
            <w:r>
              <w:t>string</w:t>
            </w:r>
          </w:p>
        </w:tc>
        <w:tc>
          <w:tcPr>
            <w:tcW w:type="dxa" w:w="2880"/>
          </w:tcPr>
          <w:p>
            <w:r>
              <w:t>Feature label in requested language (if specified).</w:t>
            </w:r>
          </w:p>
        </w:tc>
      </w:tr>
      <w:tr>
        <w:tc>
          <w:tcPr>
            <w:tcW w:type="dxa" w:w="2880"/>
          </w:tcPr>
          <w:p>
            <w:r>
              <w:t>features[].place_name</w:t>
            </w:r>
          </w:p>
        </w:tc>
        <w:tc>
          <w:tcPr>
            <w:tcW w:type="dxa" w:w="2880"/>
          </w:tcPr>
          <w:p>
            <w:r>
              <w:t>string</w:t>
            </w:r>
          </w:p>
        </w:tc>
        <w:tc>
          <w:tcPr>
            <w:tcW w:type="dxa" w:w="2880"/>
          </w:tcPr>
          <w:p>
            <w:r>
              <w:t>Full place name in requested language (if specified).</w:t>
            </w:r>
          </w:p>
        </w:tc>
      </w:tr>
      <w:tr>
        <w:tc>
          <w:tcPr>
            <w:tcW w:type="dxa" w:w="2880"/>
          </w:tcPr>
          <w:p>
            <w:r>
              <w:t>features[].matching_text</w:t>
            </w:r>
          </w:p>
        </w:tc>
        <w:tc>
          <w:tcPr>
            <w:tcW w:type="dxa" w:w="2880"/>
          </w:tcPr>
          <w:p>
            <w:r>
              <w:t>string</w:t>
            </w:r>
          </w:p>
        </w:tc>
        <w:tc>
          <w:tcPr>
            <w:tcW w:type="dxa" w:w="2880"/>
          </w:tcPr>
          <w:p>
            <w:r>
              <w:t>Optional. Text that more closely matches the query than text in the specified language.</w:t>
            </w:r>
          </w:p>
        </w:tc>
      </w:tr>
      <w:tr>
        <w:tc>
          <w:tcPr>
            <w:tcW w:type="dxa" w:w="2880"/>
          </w:tcPr>
          <w:p>
            <w:r>
              <w:t>features[].matching_place_name</w:t>
            </w:r>
          </w:p>
        </w:tc>
        <w:tc>
          <w:tcPr>
            <w:tcW w:type="dxa" w:w="2880"/>
          </w:tcPr>
          <w:p>
            <w:r>
              <w:t>string</w:t>
            </w:r>
          </w:p>
        </w:tc>
        <w:tc>
          <w:tcPr>
            <w:tcW w:type="dxa" w:w="2880"/>
          </w:tcPr>
          <w:p>
            <w:r>
              <w:t>Optional. Place name that more closely matches the query than place_name in the specified language.</w:t>
            </w:r>
          </w:p>
        </w:tc>
      </w:tr>
      <w:tr>
        <w:tc>
          <w:tcPr>
            <w:tcW w:type="dxa" w:w="2880"/>
          </w:tcPr>
          <w:p>
            <w:r>
              <w:t>features[].text_{language}</w:t>
            </w:r>
          </w:p>
        </w:tc>
        <w:tc>
          <w:tcPr>
            <w:tcW w:type="dxa" w:w="2880"/>
          </w:tcPr>
          <w:p>
            <w:r>
              <w:t>string</w:t>
            </w:r>
          </w:p>
        </w:tc>
        <w:tc>
          <w:tcPr>
            <w:tcW w:type="dxa" w:w="2880"/>
          </w:tcPr>
          <w:p>
            <w:r>
              <w:t>Optional. Returned when multiple language values requested; one field per requested language.</w:t>
            </w:r>
          </w:p>
        </w:tc>
      </w:tr>
      <w:tr>
        <w:tc>
          <w:tcPr>
            <w:tcW w:type="dxa" w:w="2880"/>
          </w:tcPr>
          <w:p>
            <w:r>
              <w:t>features[].place_name_{language}</w:t>
            </w:r>
          </w:p>
        </w:tc>
        <w:tc>
          <w:tcPr>
            <w:tcW w:type="dxa" w:w="2880"/>
          </w:tcPr>
          <w:p>
            <w:r>
              <w:t>string</w:t>
            </w:r>
          </w:p>
        </w:tc>
        <w:tc>
          <w:tcPr>
            <w:tcW w:type="dxa" w:w="2880"/>
          </w:tcPr>
          <w:p>
            <w:r>
              <w:t>Optional. Returned when multiple language values requested; one field per requested language.</w:t>
            </w:r>
          </w:p>
        </w:tc>
      </w:tr>
      <w:tr>
        <w:tc>
          <w:tcPr>
            <w:tcW w:type="dxa" w:w="2880"/>
          </w:tcPr>
          <w:p>
            <w:r>
              <w:t>features[].language</w:t>
            </w:r>
          </w:p>
        </w:tc>
        <w:tc>
          <w:tcPr>
            <w:tcW w:type="dxa" w:w="2880"/>
          </w:tcPr>
          <w:p>
            <w:r>
              <w:t>string</w:t>
            </w:r>
          </w:p>
        </w:tc>
        <w:tc>
          <w:tcPr>
            <w:tcW w:type="dxa" w:w="2880"/>
          </w:tcPr>
          <w:p>
            <w:r>
              <w:t>Optional. IETF language tag of the query’s primary language.</w:t>
            </w:r>
          </w:p>
        </w:tc>
      </w:tr>
      <w:tr>
        <w:tc>
          <w:tcPr>
            <w:tcW w:type="dxa" w:w="2880"/>
          </w:tcPr>
          <w:p>
            <w:r>
              <w:t>features[].language_{language}</w:t>
            </w:r>
          </w:p>
        </w:tc>
        <w:tc>
          <w:tcPr>
            <w:tcW w:type="dxa" w:w="2880"/>
          </w:tcPr>
          <w:p>
            <w:r>
              <w:t>string</w:t>
            </w:r>
          </w:p>
        </w:tc>
        <w:tc>
          <w:tcPr>
            <w:tcW w:type="dxa" w:w="2880"/>
          </w:tcPr>
          <w:p>
            <w:r>
              <w:t>Optional. Returned when multiple languages are requested; fallback language tag per requested language.</w:t>
            </w:r>
          </w:p>
        </w:tc>
      </w:tr>
      <w:tr>
        <w:tc>
          <w:tcPr>
            <w:tcW w:type="dxa" w:w="2880"/>
          </w:tcPr>
          <w:p>
            <w:r>
              <w:t>features[].bbox</w:t>
            </w:r>
          </w:p>
        </w:tc>
        <w:tc>
          <w:tcPr>
            <w:tcW w:type="dxa" w:w="2880"/>
          </w:tcPr>
          <w:p>
            <w:r>
              <w:t>array</w:t>
            </w:r>
          </w:p>
        </w:tc>
        <w:tc>
          <w:tcPr>
            <w:tcW w:type="dxa" w:w="2880"/>
          </w:tcPr>
          <w:p>
            <w:r>
              <w:t>Optional. Bounding box [minX, minY, maxX, maxY].</w:t>
            </w:r>
          </w:p>
        </w:tc>
      </w:tr>
      <w:tr>
        <w:tc>
          <w:tcPr>
            <w:tcW w:type="dxa" w:w="2880"/>
          </w:tcPr>
          <w:p>
            <w:r>
              <w:t>features[].center</w:t>
            </w:r>
          </w:p>
        </w:tc>
        <w:tc>
          <w:tcPr>
            <w:tcW w:type="dxa" w:w="2880"/>
          </w:tcPr>
          <w:p>
            <w:r>
              <w:t>array</w:t>
            </w:r>
          </w:p>
        </w:tc>
        <w:tc>
          <w:tcPr>
            <w:tcW w:type="dxa" w:w="2880"/>
          </w:tcPr>
          <w:p>
            <w:r>
              <w:t>Center coordinates [longitude, latitude].</w:t>
            </w:r>
          </w:p>
        </w:tc>
      </w:tr>
      <w:tr>
        <w:tc>
          <w:tcPr>
            <w:tcW w:type="dxa" w:w="2880"/>
          </w:tcPr>
          <w:p>
            <w:r>
              <w:t>features[].geometry</w:t>
            </w:r>
          </w:p>
        </w:tc>
        <w:tc>
          <w:tcPr>
            <w:tcW w:type="dxa" w:w="2880"/>
          </w:tcPr>
          <w:p>
            <w:r>
              <w:t>object</w:t>
            </w:r>
          </w:p>
        </w:tc>
        <w:tc>
          <w:tcPr>
            <w:tcW w:type="dxa" w:w="2880"/>
          </w:tcPr>
          <w:p>
            <w:r>
              <w:t>Spatial geometry.</w:t>
            </w:r>
          </w:p>
        </w:tc>
      </w:tr>
      <w:tr>
        <w:tc>
          <w:tcPr>
            <w:tcW w:type="dxa" w:w="2880"/>
          </w:tcPr>
          <w:p>
            <w:r>
              <w:t>features[].geometry.type</w:t>
            </w:r>
          </w:p>
        </w:tc>
        <w:tc>
          <w:tcPr>
            <w:tcW w:type="dxa" w:w="2880"/>
          </w:tcPr>
          <w:p>
            <w:r>
              <w:t>string</w:t>
            </w:r>
          </w:p>
        </w:tc>
        <w:tc>
          <w:tcPr>
            <w:tcW w:type="dxa" w:w="2880"/>
          </w:tcPr>
          <w:p>
            <w:r>
              <w:t>"Point".</w:t>
            </w:r>
          </w:p>
        </w:tc>
      </w:tr>
      <w:tr>
        <w:tc>
          <w:tcPr>
            <w:tcW w:type="dxa" w:w="2880"/>
          </w:tcPr>
          <w:p>
            <w:r>
              <w:t>features[].geometry.coordinates</w:t>
            </w:r>
          </w:p>
        </w:tc>
        <w:tc>
          <w:tcPr>
            <w:tcW w:type="dxa" w:w="2880"/>
          </w:tcPr>
          <w:p>
            <w:r>
              <w:t>array</w:t>
            </w:r>
          </w:p>
        </w:tc>
        <w:tc>
          <w:tcPr>
            <w:tcW w:type="dxa" w:w="2880"/>
          </w:tcPr>
          <w:p>
            <w:r>
              <w:t>Coordinates [longitude, latitude].</w:t>
            </w:r>
          </w:p>
        </w:tc>
      </w:tr>
      <w:tr>
        <w:tc>
          <w:tcPr>
            <w:tcW w:type="dxa" w:w="2880"/>
          </w:tcPr>
          <w:p>
            <w:r>
              <w:t>features[].geometry.interpolated</w:t>
            </w:r>
          </w:p>
        </w:tc>
        <w:tc>
          <w:tcPr>
            <w:tcW w:type="dxa" w:w="2880"/>
          </w:tcPr>
          <w:p>
            <w:r>
              <w:t>boolean</w:t>
            </w:r>
          </w:p>
        </w:tc>
        <w:tc>
          <w:tcPr>
            <w:tcW w:type="dxa" w:w="2880"/>
          </w:tcPr>
          <w:p>
            <w:r>
              <w:t>Optional. If present, indicates an interpolated address along a road network.</w:t>
            </w:r>
          </w:p>
        </w:tc>
      </w:tr>
      <w:tr>
        <w:tc>
          <w:tcPr>
            <w:tcW w:type="dxa" w:w="2880"/>
          </w:tcPr>
          <w:p>
            <w:r>
              <w:t>features[].geometry.omitted</w:t>
            </w:r>
          </w:p>
        </w:tc>
        <w:tc>
          <w:tcPr>
            <w:tcW w:type="dxa" w:w="2880"/>
          </w:tcPr>
          <w:p>
            <w:r>
              <w:t>boolean</w:t>
            </w:r>
          </w:p>
        </w:tc>
        <w:tc>
          <w:tcPr>
            <w:tcW w:type="dxa" w:w="2880"/>
          </w:tcPr>
          <w:p>
            <w:r>
              <w:t>Optional. If present, indicates an out-of-parity match.</w:t>
            </w:r>
          </w:p>
        </w:tc>
      </w:tr>
      <w:tr>
        <w:tc>
          <w:tcPr>
            <w:tcW w:type="dxa" w:w="2880"/>
          </w:tcPr>
          <w:p>
            <w:r>
              <w:t>features[].context</w:t>
            </w:r>
          </w:p>
        </w:tc>
        <w:tc>
          <w:tcPr>
            <w:tcW w:type="dxa" w:w="2880"/>
          </w:tcPr>
          <w:p>
            <w:r>
              <w:t>array</w:t>
            </w:r>
          </w:p>
        </w:tc>
        <w:tc>
          <w:tcPr>
            <w:tcW w:type="dxa" w:w="2880"/>
          </w:tcPr>
          <w:p>
            <w:r>
              <w:t>Hierarchy of encompassing parent features (each may include many of the same fields as a feature).</w:t>
            </w:r>
          </w:p>
        </w:tc>
      </w:tr>
      <w:tr>
        <w:tc>
          <w:tcPr>
            <w:tcW w:type="dxa" w:w="2880"/>
          </w:tcPr>
          <w:p>
            <w:r>
              <w:t>features[].routable_points</w:t>
            </w:r>
          </w:p>
        </w:tc>
        <w:tc>
          <w:tcPr>
            <w:tcW w:type="dxa" w:w="2880"/>
          </w:tcPr>
          <w:p>
            <w:r>
              <w:t>object</w:t>
            </w:r>
          </w:p>
        </w:tc>
        <w:tc>
          <w:tcPr>
            <w:tcW w:type="dxa" w:w="2880"/>
          </w:tcPr>
          <w:p>
            <w:r>
              <w:t>Optional. Routable points metadata (when available / requested).</w:t>
            </w:r>
          </w:p>
        </w:tc>
      </w:tr>
      <w:tr>
        <w:tc>
          <w:tcPr>
            <w:tcW w:type="dxa" w:w="2880"/>
          </w:tcPr>
          <w:p>
            <w:r>
              <w:t>features[].routable_points.points</w:t>
            </w:r>
          </w:p>
        </w:tc>
        <w:tc>
          <w:tcPr>
            <w:tcW w:type="dxa" w:w="2880"/>
          </w:tcPr>
          <w:p>
            <w:r>
              <w:t>array | null</w:t>
            </w:r>
          </w:p>
        </w:tc>
        <w:tc>
          <w:tcPr>
            <w:tcW w:type="dxa" w:w="2880"/>
          </w:tcPr>
          <w:p>
            <w:r>
              <w:t>Optional. Array like [{ "coordinates": [lon, lat] }] or null if none.</w:t>
            </w:r>
          </w:p>
        </w:tc>
      </w:tr>
    </w:tbl>
    <w:p/>
    <w:p>
      <w:pPr>
        <w:pStyle w:val="Heading3"/>
      </w:pPr>
      <w:r>
        <w:t>Available Filters</w:t>
      </w:r>
    </w:p>
    <w:p>
      <w:pPr>
        <w:pStyle w:val="ListBullet"/>
      </w:pPr>
      <w:r>
        <w:t>country (ISO 3166 alpha-2, comma-separated)</w:t>
      </w:r>
    </w:p>
    <w:p>
      <w:pPr>
        <w:pStyle w:val="ListBullet"/>
      </w:pPr>
      <w:r>
        <w:t>types (feature type filter)</w:t>
      </w:r>
    </w:p>
    <w:p>
      <w:pPr>
        <w:pStyle w:val="ListBullet"/>
      </w:pPr>
      <w:r>
        <w:t>worldview (audience boundary selection)</w:t>
      </w:r>
    </w:p>
    <w:p>
      <w:pPr>
        <w:pStyle w:val="Heading3"/>
      </w:pPr>
      <w:r>
        <w:t>Available Sorting Options</w:t>
      </w:r>
    </w:p>
    <w:p>
      <w:pPr>
        <w:pStyle w:val="ListBullet"/>
      </w:pPr>
      <w:r>
        <w:t>reverseMode=distance (default): closest first</w:t>
      </w:r>
    </w:p>
    <w:p>
      <w:pPr>
        <w:pStyle w:val="ListBullet"/>
      </w:pPr>
      <w:r>
        <w:t>reverseMode=score: prominence can rank above proximity (when requesting multiple results)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'https://api.mapbox.com/geocoding/v5/mapbox.places/-73.989,40.733.json?limit=1'</w:t>
      </w:r>
    </w:p>
    <w:p>
      <w:pPr>
        <w:pStyle w:val="Heading3"/>
      </w:pPr>
      <w:r>
        <w:t>Example Usage</w:t>
      </w:r>
    </w:p>
    <w:p>
      <w:pPr>
        <w:pStyle w:val="Heading3"/>
      </w:pPr>
      <w:r>
        <w:t>Example 1: Basic reverse geocoding</w:t>
      </w:r>
    </w:p>
    <w:p>
      <w:r>
        <w:rPr>
          <w:b/>
          <w:color w:val="666666"/>
          <w:sz w:val="16"/>
        </w:rPr>
        <w:t>[bash]</w:t>
      </w:r>
    </w:p>
    <w:p>
      <w:pPr>
        <w:shd w:fill="F2F2F2" w:val="clear"/>
      </w:pPr>
      <w:r>
        <w:rPr>
          <w:rFonts w:ascii="Courier New" w:hAnsi="Courier New"/>
          <w:sz w:val="17"/>
        </w:rPr>
        <w:t>curl -i --location --request GET \</w:t>
        <w:br/>
        <w:t xml:space="preserve"> 'https://api.mapbox.com/geocoding/v5/mapbox.places/-73.989,40.733.json'</w:t>
      </w:r>
    </w:p>
    <w:p>
      <w:pPr>
        <w:pStyle w:val="Heading3"/>
      </w:pPr>
      <w:r>
        <w:t>Example 2: Specify worldview</w:t>
      </w:r>
    </w:p>
    <w:p>
      <w:r>
        <w:rPr>
          <w:b/>
          <w:color w:val="666666"/>
          <w:sz w:val="16"/>
        </w:rPr>
        <w:t>[bash]</w:t>
      </w:r>
    </w:p>
    <w:p>
      <w:pPr>
        <w:shd w:fill="F2F2F2" w:val="clear"/>
      </w:pPr>
      <w:r>
        <w:rPr>
          <w:rFonts w:ascii="Courier New" w:hAnsi="Courier New"/>
          <w:sz w:val="17"/>
        </w:rPr>
        <w:t>curl -i --location --request GET \</w:t>
        <w:br/>
        <w:t xml:space="preserve"> 'https://api.mapbox.com/geocoding/v5/mapbox.places/35.4628,4.8975.json?worldview=us'</w:t>
      </w:r>
    </w:p>
    <w:p>
      <w:pPr>
        <w:pStyle w:val="Heading3"/>
      </w:pPr>
      <w:r>
        <w:t>Example 3: Multiple results for a single type</w:t>
      </w:r>
    </w:p>
    <w:p>
      <w:r>
        <w:rPr>
          <w:b/>
          <w:color w:val="666666"/>
          <w:sz w:val="16"/>
        </w:rPr>
        <w:t>[bash]</w:t>
      </w:r>
    </w:p>
    <w:p>
      <w:pPr>
        <w:shd w:fill="F2F2F2" w:val="clear"/>
      </w:pPr>
      <w:r>
        <w:rPr>
          <w:rFonts w:ascii="Courier New" w:hAnsi="Courier New"/>
          <w:sz w:val="17"/>
        </w:rPr>
        <w:t>curl -i --location --request GET \</w:t>
        <w:br/>
        <w:t xml:space="preserve"> 'https://api.mapbox.com/geocoding/v5/mapbox.places/-73.989,40.733.json?limit=5&amp;types=address&amp;reverseMode=distance'</w:t>
      </w:r>
    </w:p>
    <w:p>
      <w:pPr>
        <w:pStyle w:val="Heading3"/>
      </w:pPr>
      <w:r>
        <w:t>Behavior</w:t>
      </w:r>
    </w:p>
    <w:p>
      <w:pPr>
        <w:pStyle w:val="ListBullet"/>
      </w:pPr>
      <w:r>
        <w:t>Accepts a single coordinate pair (longitude,latitude) and an endpoint index.</w:t>
      </w:r>
    </w:p>
    <w:p>
      <w:pPr>
        <w:pStyle w:val="ListBullet"/>
      </w:pPr>
      <w:r>
        <w:t>Returns a GeoJSON FeatureCollection where features are ordered by administrative/index hierarchy in reverse geocoding (most specific to least specific overlapping the coordinates).</w:t>
      </w:r>
    </w:p>
    <w:p>
      <w:pPr>
        <w:pStyle w:val="ListBullet"/>
      </w:pPr>
      <w:r>
        <w:t>Optional parameters can limit results (by country, type), localize labels (language), and adjust ranking (reverseMode).</w:t>
      </w:r>
    </w:p>
    <w:p>
      <w:pPr>
        <w:pStyle w:val="ListBullet"/>
      </w:pPr>
      <w:r>
        <w:t>If routing=true and the result is an address, the response may include routable_points metadata.</w:t>
      </w:r>
    </w:p>
    <w:p>
      <w:pPr>
        <w:pStyle w:val="Heading3"/>
      </w:pPr>
      <w:r>
        <w:t>Notes</w:t>
      </w:r>
    </w:p>
    <w:p>
      <w:pPr>
        <w:pStyle w:val="ListBullet"/>
      </w:pPr>
      <w:r>
        <w:t>limit default is 1 and maximum is 10.</w:t>
      </w:r>
    </w:p>
    <w:p>
      <w:pPr>
        <w:pStyle w:val="ListBullet"/>
      </w:pPr>
      <w:r>
        <w:t>If you set limit to a value other than 1 in reverse geocoding, you must specify exactly one types value.</w:t>
      </w:r>
    </w:p>
    <w:p>
      <w:pPr>
        <w:pStyle w:val="ListBullet"/>
      </w:pPr>
      <w:r>
        <w:t>Only one worldview can be provided per request; if omitted, defaults to us.</w:t>
      </w:r>
    </w:p>
    <w:p>
      <w:pPr>
        <w:pStyle w:val="ListBullet"/>
      </w:pPr>
      <w:r>
        <w:t>Mapbox notes that response properties are not guaranteed to be stable and may change within the same API version (fields may be added but not removed).</w:t>
      </w:r>
    </w:p>
    <w:p>
      <w:pPr>
        <w:pStyle w:val="Heading3"/>
      </w:pPr>
      <w:r>
        <w:t>Gotchas</w:t>
      </w:r>
    </w:p>
    <w:p>
      <w:pPr>
        <w:pStyle w:val="ListBullet"/>
      </w:pPr>
      <w:r>
        <w:t>Be cautious combining worldview with country; they are “loosely coupled” and can cause unexpected “no results” behavior in disputed regions.</w:t>
      </w:r>
    </w:p>
    <w:p>
      <w:pPr>
        <w:pStyle w:val="ListBullet"/>
      </w:pPr>
      <w:r>
        <w:t>routing is only applicable for address features; clients should fall back to the feature’s normal geometry if no routable point is returned.</w:t>
      </w:r>
    </w:p>
    <w:p>
      <w:pPr>
        <w:pStyle w:val="ListBullet"/>
      </w:pPr>
      <w:r>
        <w:t>entrances=true is in Public Preview and only affects address features.</w:t>
      </w:r>
    </w:p>
    <w:p>
      <w:pPr>
        <w:pStyle w:val="Heading3"/>
      </w:pPr>
      <w:r>
        <w:t>Performance Considerations</w:t>
      </w:r>
    </w:p>
    <w:p>
      <w:pPr>
        <w:pStyle w:val="ListBullet"/>
      </w:pPr>
      <w:r>
        <w:t>Default Geocoding API rate limit is documented as 1000 requests per minute, adjustable per account.</w:t>
      </w:r>
    </w:p>
    <w:p>
      <w:pPr>
        <w:pStyle w:val="ListBullet"/>
      </w:pPr>
      <w:r>
        <w:t>Autocomplete (mentioned in broader Geocoding docs) can generate many requests; avoid firing requests on every keystroke unless intended.</w:t>
      </w:r>
    </w:p>
    <w:p>
      <w:pPr>
        <w:pStyle w:val="Heading3"/>
      </w:pPr>
      <w:r>
        <w:t>Error Handling</w:t>
      </w:r>
    </w:p>
    <w:p>
      <w:pPr>
        <w:pStyle w:val="ListBullet"/>
      </w:pPr>
      <w:r>
        <w:t>401: No token / invalid token (as documented by Mapbox error messages).</w:t>
      </w:r>
    </w:p>
    <w:p>
      <w:pPr>
        <w:pStyle w:val="ListBullet"/>
      </w:pPr>
      <w:r>
        <w:t>403: Account/token restrictions (including URL-restricted tokens).</w:t>
      </w:r>
    </w:p>
    <w:p>
      <w:pPr>
        <w:pStyle w:val="ListBullet"/>
      </w:pPr>
      <w:r>
        <w:t>404: Wrong endpoint or missing required search input (doc lists multiple “Not Found” scenarios).</w:t>
      </w:r>
    </w:p>
    <w:p>
      <w:pPr>
        <w:pStyle w:val="ListBullet"/>
      </w:pPr>
      <w:r>
        <w:t>422: Validation errors (invalid bbox, invalid types, invalid country, invalid language, limit without a single types for reverse geocoding, etc.).</w:t>
      </w:r>
    </w:p>
    <w:p>
      <w:pPr>
        <w:pStyle w:val="ListBullet"/>
      </w:pPr>
      <w:r>
        <w:t>429: Rate limit exceeded.</w:t>
      </w:r>
    </w:p>
    <w:p>
      <w:pPr>
        <w:pStyle w:val="Heading3"/>
      </w:pPr>
      <w:r>
        <w:t>Related geocoding actions</w:t>
      </w:r>
    </w:p>
    <w:p>
      <w:pPr>
        <w:pStyle w:val="ListBullet"/>
      </w:pPr>
      <w:r>
        <w:t>[POST] Batch Geocoding — /search/geocode/v6/batch</w:t>
      </w:r>
    </w:p>
    <w:p>
      <w:pPr>
        <w:pStyle w:val="ListBullet"/>
      </w:pPr>
      <w:r>
        <w:t>[GET] Forward Geocoding (Search Text Query) — /search/geocode/v6/forward</w:t>
      </w:r>
    </w:p>
    <w:p>
      <w:pPr>
        <w:pStyle w:val="ListBullet"/>
      </w:pPr>
      <w:r>
        <w:t>[GET] Forward Geocode a Place Name — /geocoding/v5/{{endpoint}}/{{searchText}}.json</w:t>
      </w:r>
    </w:p>
    <w:p>
      <w:pPr>
        <w:pStyle w:val="ListBullet"/>
      </w:pPr>
      <w:r>
        <w:t>[GET] Batch Geocoding (Forward or Reverse) via Places-Permanent — /geocoding/v5/{{endpoint}}/{{queries}}.json</w:t>
      </w:r>
    </w:p>
    <w:p>
      <w:pPr>
        <w:pStyle w:val="ListBullet"/>
      </w:pPr>
      <w:r>
        <w:t>[GET] Reverse Geocode Coordinates (v6) — /search/geocode/v6/reverse</w:t>
      </w:r>
    </w:p>
    <w:p>
      <w:pPr>
        <w:pStyle w:val="ListBullet"/>
      </w:pPr>
      <w:r>
        <w:t>[GET] Forward Geocoding (Structured Input) — /search/geocode/v6/forward</w:t>
      </w:r>
    </w:p>
    <w:p>
      <w:r>
        <w:br w:type="page"/>
      </w:r>
    </w:p>
    <w:p>
      <w:pPr>
        <w:pStyle w:val="Heading2"/>
      </w:pPr>
      <w:r>
        <w:t>66. [GET] Search for a Street Intersection (Forward Geocoding)</w:t>
      </w:r>
    </w:p>
    <w:p>
      <w:r>
        <w:rPr>
          <w:b/>
        </w:rPr>
        <w:t xml:space="preserve">Endpoint: </w:t>
      </w:r>
      <w:r>
        <w:rPr>
          <w:rFonts w:ascii="Courier New" w:hAnsi="Courier New"/>
          <w:sz w:val="18"/>
        </w:rPr>
        <w:t>/geocoding/v5/{{endpoint}}/{{street_1}}%20and%20{{street_2}}.json</w:t>
      </w:r>
    </w:p>
    <w:p>
      <w:pPr>
        <w:pStyle w:val="Heading3"/>
      </w:pPr>
      <w:r>
        <w:t>Prerequisites</w:t>
      </w:r>
    </w:p>
    <w:p>
      <w:pPr>
        <w:pStyle w:val="ListBullet"/>
      </w:pPr>
      <w:r>
        <w:t>You must know the two street names you want to intersect (include street abbreviations like St, Ave, Rd, and ordinals when applicable).</w:t>
      </w:r>
    </w:p>
    <w:p>
      <w:pPr>
        <w:pStyle w:val="Heading3"/>
      </w:pPr>
      <w:r>
        <w:t>Method</w:t>
      </w:r>
    </w:p>
    <w:p>
      <w:r>
        <w:t>GET</w:t>
      </w:r>
    </w:p>
    <w:p>
      <w:pPr>
        <w:pStyle w:val="Heading3"/>
      </w:pPr>
      <w:r>
        <w:t>URL</w:t>
      </w:r>
    </w:p>
    <w:p>
      <w:r>
        <w:t>https://api.mapbox.com/geocoding/v5/{{endpoint}}/{{street_1}}%20and%20{{street_2}}.json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Intersection search lets you geocode a point where two streets intersect without providing a precise address. Build the search text by inserting and (or &amp;) between the two street names.</w:t>
      </w:r>
    </w:p>
    <w:p>
      <w:pPr>
        <w:pStyle w:val="Heading3"/>
      </w:pPr>
      <w:r>
        <w:t>Enforcement Rules</w:t>
      </w:r>
    </w:p>
    <w:p>
      <w:pPr>
        <w:pStyle w:val="ListBullet"/>
      </w:pPr>
      <w:r>
        <w:t>The endpoint, street_1, and street_2 path parameters must always be present.</w:t>
      </w:r>
    </w:p>
    <w:p>
      <w:pPr>
        <w:pStyle w:val="ListBullet"/>
      </w:pPr>
      <w:r>
        <w:t>Always construct the path as: /geocoding/v5/{{endpoint}}/{{street_1}}%20and%20{{street_2}}.json</w:t>
      </w:r>
    </w:p>
    <w:p>
      <w:pPr>
        <w:pStyle w:val="ListBullet"/>
      </w:pPr>
      <w:r>
        <w:t>Do not call the API with missing or empty path parameters (avoid empty segments like //).</w:t>
      </w:r>
    </w:p>
    <w:p>
      <w:pPr>
        <w:pStyle w:val="ListBullet"/>
      </w:pPr>
      <w:r>
        <w:t>street_1 and street_2 must be URL-encoded UTF-8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/geocoding/v5/mapbox.places/Market%20Street%20and%20Fremont%20Street.json</w:t>
        <w:br/>
        <w:t>/geocoding/v5/mapbox.places/Market%20Street%20and%20Fremont%20Street.json?types=address</w:t>
      </w:r>
    </w:p>
    <w:p>
      <w:pPr>
        <w:pStyle w:val="Heading3"/>
      </w:pPr>
      <w:r>
        <w:t>Invalid Examples</w:t>
      </w:r>
    </w:p>
    <w:p>
      <w:r>
        <w:rPr>
          <w:b/>
          <w:color w:val="666666"/>
          <w:sz w:val="16"/>
        </w:rPr>
        <w:t>[http]</w:t>
      </w:r>
    </w:p>
    <w:p>
      <w:pPr>
        <w:shd w:fill="F2F2F2" w:val="clear"/>
      </w:pPr>
      <w:r>
        <w:rPr>
          <w:rFonts w:ascii="Courier New" w:hAnsi="Courier New"/>
          <w:sz w:val="17"/>
        </w:rPr>
        <w:t>/geocoding/v5//Market%20Street%20and%20Fremont%20Street.json</w:t>
        <w:br/>
        <w:t>/geocoding/v5/mapbox.places/%20and%20Fremont%20Street.json</w:t>
        <w:br/>
        <w:t>/geocoding/v5/mapbox.places/Market%20Street%20and%20.json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w:t>
            </w:r>
          </w:p>
        </w:tc>
        <w:tc>
          <w:tcPr>
            <w:tcW w:type="dxa" w:w="2880"/>
          </w:tcPr>
          <w:p>
            <w:r>
              <w:t>string</w:t>
            </w:r>
          </w:p>
        </w:tc>
        <w:tc>
          <w:tcPr>
            <w:tcW w:type="dxa" w:w="2880"/>
          </w:tcPr>
          <w:p>
            <w:r>
              <w:t>One of mapbox.places or mapbox.places-permanent.</w:t>
            </w:r>
          </w:p>
        </w:tc>
      </w:tr>
      <w:tr>
        <w:tc>
          <w:tcPr>
            <w:tcW w:type="dxa" w:w="2880"/>
          </w:tcPr>
          <w:p>
            <w:r>
              <w:t>street_1</w:t>
            </w:r>
          </w:p>
        </w:tc>
        <w:tc>
          <w:tcPr>
            <w:tcW w:type="dxa" w:w="2880"/>
          </w:tcPr>
          <w:p>
            <w:r>
              <w:t>string</w:t>
            </w:r>
          </w:p>
        </w:tc>
        <w:tc>
          <w:tcPr>
            <w:tcW w:type="dxa" w:w="2880"/>
          </w:tcPr>
          <w:p>
            <w:r>
              <w:t>The first street name in the intersection, as a URL-encoded UTF-8 string. Should include abbreviation (e.g., st, ave, rd) and ordinal if applicable.</w:t>
            </w:r>
          </w:p>
        </w:tc>
      </w:tr>
      <w:tr>
        <w:tc>
          <w:tcPr>
            <w:tcW w:type="dxa" w:w="2880"/>
          </w:tcPr>
          <w:p>
            <w:r>
              <w:t>street_2</w:t>
            </w:r>
          </w:p>
        </w:tc>
        <w:tc>
          <w:tcPr>
            <w:tcW w:type="dxa" w:w="2880"/>
          </w:tcPr>
          <w:p>
            <w:r>
              <w:t>string</w:t>
            </w:r>
          </w:p>
        </w:tc>
        <w:tc>
          <w:tcPr>
            <w:tcW w:type="dxa" w:w="2880"/>
          </w:tcPr>
          <w:p>
            <w:r>
              <w:t>The second street name in the intersection, as a URL-encoded UTF-8 string. Should include abbreviation (e.g., st, ave, rd) and ordinal if applicable.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types</w:t>
            </w:r>
          </w:p>
        </w:tc>
        <w:tc>
          <w:tcPr>
            <w:tcW w:type="dxa" w:w="2880"/>
          </w:tcPr>
          <w:p>
            <w:r>
              <w:t>string</w:t>
            </w:r>
          </w:p>
        </w:tc>
        <w:tc>
          <w:tcPr>
            <w:tcW w:type="dxa" w:w="2880"/>
          </w:tcPr>
          <w:p>
            <w:r>
              <w:t>For intersection search, the value must be address (documentation note: “must be addresses”, examples use address).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proximity</w:t>
            </w:r>
          </w:p>
        </w:tc>
        <w:tc>
          <w:tcPr>
            <w:tcW w:type="dxa" w:w="2880"/>
          </w:tcPr>
          <w:p>
            <w:r>
              <w:t>string</w:t>
            </w:r>
          </w:p>
        </w:tc>
        <w:tc>
          <w:tcPr>
            <w:tcW w:type="dxa" w:w="2880"/>
          </w:tcPr>
          <w:p>
            <w:r>
              <w:t>Bias results toward a location. Two comma-separated coordinates in longitude,latitude order (e.g., -122.39,37.79), or the string ip to bias based on reverse IP lookup.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"FeatureCollection",</w:t>
        <w:br/>
        <w:t xml:space="preserve"> "query": ["market", "street", "and", "fremont", "street"],</w:t>
        <w:br/>
        <w:t xml:space="preserve"> "features": [</w:t>
        <w:br/>
        <w:t xml:space="preserve"> {</w:t>
        <w:br/>
        <w:t xml:space="preserve"> "id": "address.8797576262039554",</w:t>
        <w:br/>
        <w:t xml:space="preserve"> "type": "Feature",</w:t>
        <w:br/>
        <w:t xml:space="preserve"> "place_type": ["address"],</w:t>
        <w:br/>
        <w:t xml:space="preserve"> "relevance": 1,</w:t>
        <w:br/>
        <w:t xml:space="preserve"> "properties": {</w:t>
        <w:br/>
        <w:t xml:space="preserve"> "accuracy": "intersection"</w:t>
        <w:br/>
        <w:t xml:space="preserve"> },</w:t>
        <w:br/>
        <w:t xml:space="preserve"> "text": "Fremont Street",</w:t>
        <w:br/>
        <w:t xml:space="preserve"> "place_name": "Market Street and Fremont Street, San Francisco, California 94105, United States",</w:t>
        <w:br/>
        <w:t xml:space="preserve"> "center": [-122.3982976, 37.791734],</w:t>
        <w:br/>
        <w:t xml:space="preserve"> "geometry": {</w:t>
        <w:br/>
        <w:t xml:space="preserve"> "type": "Point",</w:t>
        <w:br/>
        <w:t xml:space="preserve"> "coordinates": [-122.3982976, 37.791734]</w:t>
        <w:br/>
        <w:t xml:space="preserve"> },</w:t>
        <w:br/>
        <w:t xml:space="preserve"> "context": [</w:t>
        <w:br/>
        <w:t xml:space="preserve"> { "id": "neighborhood.293324", "text": "South Beach" },</w:t>
        <w:br/>
        <w:t xml:space="preserve"> { "id": "postcode.17577055718678700", "text": "94105" },</w:t>
        <w:br/>
        <w:t xml:space="preserve"> { "id": "place.15734669613361910", "wikidata": "Q62", "text": "San Francisco" },</w:t>
        <w:br/>
        <w:t xml:space="preserve"> { "id": "region.11319063928738010", "short_code": "US-CA", "wikidata": "Q99", "text": "California" },</w:t>
        <w:br/>
        <w:t xml:space="preserve"> { "id": "country.9053006287256050", "short_code": "us", "wikidata": "Q30", "text": "United States"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"Not Authorized - No Token"</w:t>
        <w:br/>
        <w:t>}</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"Proximity must be an array in the form [lon, lat]"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"FeatureCollection" (GeoJSON FeatureCollection).</w:t>
            </w:r>
          </w:p>
        </w:tc>
      </w:tr>
      <w:tr>
        <w:tc>
          <w:tcPr>
            <w:tcW w:type="dxa" w:w="2880"/>
          </w:tcPr>
          <w:p>
            <w:r>
              <w:t>query</w:t>
            </w:r>
          </w:p>
        </w:tc>
        <w:tc>
          <w:tcPr>
            <w:tcW w:type="dxa" w:w="2880"/>
          </w:tcPr>
          <w:p>
            <w:r>
              <w:t>array</w:t>
            </w:r>
          </w:p>
        </w:tc>
        <w:tc>
          <w:tcPr>
            <w:tcW w:type="dxa" w:w="2880"/>
          </w:tcPr>
          <w:p>
            <w:r>
              <w:t>Forward geocodes: array of space/punctuation-separated strings from the original query.</w:t>
            </w:r>
          </w:p>
        </w:tc>
      </w:tr>
      <w:tr>
        <w:tc>
          <w:tcPr>
            <w:tcW w:type="dxa" w:w="2880"/>
          </w:tcPr>
          <w:p>
            <w:r>
              <w:t>features</w:t>
            </w:r>
          </w:p>
        </w:tc>
        <w:tc>
          <w:tcPr>
            <w:tcW w:type="dxa" w:w="2880"/>
          </w:tcPr>
          <w:p>
            <w:r>
              <w:t>array</w:t>
            </w:r>
          </w:p>
        </w:tc>
        <w:tc>
          <w:tcPr>
            <w:tcW w:type="dxa" w:w="2880"/>
          </w:tcPr>
          <w:p>
            <w:r>
              <w:t>Array of feature objects (ordered by relevance for forward geocoding).</w:t>
            </w:r>
          </w:p>
        </w:tc>
      </w:tr>
      <w:tr>
        <w:tc>
          <w:tcPr>
            <w:tcW w:type="dxa" w:w="2880"/>
          </w:tcPr>
          <w:p>
            <w:r>
              <w:t>attribution</w:t>
            </w:r>
          </w:p>
        </w:tc>
        <w:tc>
          <w:tcPr>
            <w:tcW w:type="dxa" w:w="2880"/>
          </w:tcPr>
          <w:p>
            <w:r>
              <w:t>string</w:t>
            </w:r>
          </w:p>
        </w:tc>
        <w:tc>
          <w:tcPr>
            <w:tcW w:type="dxa" w:w="2880"/>
          </w:tcPr>
          <w:p>
            <w:r>
              <w:t>Attribution string for Mapbox data (may be present).</w:t>
            </w:r>
          </w:p>
        </w:tc>
      </w:tr>
      <w:tr>
        <w:tc>
          <w:tcPr>
            <w:tcW w:type="dxa" w:w="2880"/>
          </w:tcPr>
          <w:p>
            <w:r>
              <w:t>features[].id</w:t>
            </w:r>
          </w:p>
        </w:tc>
        <w:tc>
          <w:tcPr>
            <w:tcW w:type="dxa" w:w="2880"/>
          </w:tcPr>
          <w:p>
            <w:r>
              <w:t>string</w:t>
            </w:r>
          </w:p>
        </w:tc>
        <w:tc>
          <w:tcPr>
            <w:tcW w:type="dxa" w:w="2880"/>
          </w:tcPr>
          <w:p>
            <w:r>
              <w:t>Feature ID in format {type}.{id}.</w:t>
            </w:r>
          </w:p>
        </w:tc>
      </w:tr>
      <w:tr>
        <w:tc>
          <w:tcPr>
            <w:tcW w:type="dxa" w:w="2880"/>
          </w:tcPr>
          <w:p>
            <w:r>
              <w:t>features[].type</w:t>
            </w:r>
          </w:p>
        </w:tc>
        <w:tc>
          <w:tcPr>
            <w:tcW w:type="dxa" w:w="2880"/>
          </w:tcPr>
          <w:p>
            <w:r>
              <w:t>string</w:t>
            </w:r>
          </w:p>
        </w:tc>
        <w:tc>
          <w:tcPr>
            <w:tcW w:type="dxa" w:w="2880"/>
          </w:tcPr>
          <w:p>
            <w:r>
              <w:t>"Feature" (GeoJSON Feature).</w:t>
            </w:r>
          </w:p>
        </w:tc>
      </w:tr>
      <w:tr>
        <w:tc>
          <w:tcPr>
            <w:tcW w:type="dxa" w:w="2880"/>
          </w:tcPr>
          <w:p>
            <w:r>
              <w:t>features[].place_type</w:t>
            </w:r>
          </w:p>
        </w:tc>
        <w:tc>
          <w:tcPr>
            <w:tcW w:type="dxa" w:w="2880"/>
          </w:tcPr>
          <w:p>
            <w:r>
              <w:t>array</w:t>
            </w:r>
          </w:p>
        </w:tc>
        <w:tc>
          <w:tcPr>
            <w:tcW w:type="dxa" w:w="2880"/>
          </w:tcPr>
          <w:p>
            <w:r>
              <w:t>Feature types (e.g., address).</w:t>
            </w:r>
          </w:p>
        </w:tc>
      </w:tr>
      <w:tr>
        <w:tc>
          <w:tcPr>
            <w:tcW w:type="dxa" w:w="2880"/>
          </w:tcPr>
          <w:p>
            <w:r>
              <w:t>features[].relevance</w:t>
            </w:r>
          </w:p>
        </w:tc>
        <w:tc>
          <w:tcPr>
            <w:tcW w:type="dxa" w:w="2880"/>
          </w:tcPr>
          <w:p>
            <w:r>
              <w:t>number</w:t>
            </w:r>
          </w:p>
        </w:tc>
        <w:tc>
          <w:tcPr>
            <w:tcW w:type="dxa" w:w="2880"/>
          </w:tcPr>
          <w:p>
            <w:r>
              <w:t>Match quality from 0 to 1.</w:t>
            </w:r>
          </w:p>
        </w:tc>
      </w:tr>
      <w:tr>
        <w:tc>
          <w:tcPr>
            <w:tcW w:type="dxa" w:w="2880"/>
          </w:tcPr>
          <w:p>
            <w:r>
              <w:t>features[].properties</w:t>
            </w:r>
          </w:p>
        </w:tc>
        <w:tc>
          <w:tcPr>
            <w:tcW w:type="dxa" w:w="2880"/>
          </w:tcPr>
          <w:p>
            <w:r>
              <w:t>object</w:t>
            </w:r>
          </w:p>
        </w:tc>
        <w:tc>
          <w:tcPr>
            <w:tcW w:type="dxa" w:w="2880"/>
          </w:tcPr>
          <w:p>
            <w:r>
              <w:t>Properties object (may vary over time).</w:t>
            </w:r>
          </w:p>
        </w:tc>
      </w:tr>
      <w:tr>
        <w:tc>
          <w:tcPr>
            <w:tcW w:type="dxa" w:w="2880"/>
          </w:tcPr>
          <w:p>
            <w:r>
              <w:t>features[].properties.accuracy</w:t>
            </w:r>
          </w:p>
        </w:tc>
        <w:tc>
          <w:tcPr>
            <w:tcW w:type="dxa" w:w="2880"/>
          </w:tcPr>
          <w:p>
            <w:r>
              <w:t>string</w:t>
            </w:r>
          </w:p>
        </w:tc>
        <w:tc>
          <w:tcPr>
            <w:tcW w:type="dxa" w:w="2880"/>
          </w:tcPr>
          <w:p>
            <w:r>
              <w:t>Optional point accuracy metric (for intersection search this is set to intersection in the example).</w:t>
            </w:r>
          </w:p>
        </w:tc>
      </w:tr>
      <w:tr>
        <w:tc>
          <w:tcPr>
            <w:tcW w:type="dxa" w:w="2880"/>
          </w:tcPr>
          <w:p>
            <w:r>
              <w:t>features[].text</w:t>
            </w:r>
          </w:p>
        </w:tc>
        <w:tc>
          <w:tcPr>
            <w:tcW w:type="dxa" w:w="2880"/>
          </w:tcPr>
          <w:p>
            <w:r>
              <w:t>string</w:t>
            </w:r>
          </w:p>
        </w:tc>
        <w:tc>
          <w:tcPr>
            <w:tcW w:type="dxa" w:w="2880"/>
          </w:tcPr>
          <w:p>
            <w:r>
              <w:t>Feature name text.</w:t>
            </w:r>
          </w:p>
        </w:tc>
      </w:tr>
      <w:tr>
        <w:tc>
          <w:tcPr>
            <w:tcW w:type="dxa" w:w="2880"/>
          </w:tcPr>
          <w:p>
            <w:r>
              <w:t>features[].place_name</w:t>
            </w:r>
          </w:p>
        </w:tc>
        <w:tc>
          <w:tcPr>
            <w:tcW w:type="dxa" w:w="2880"/>
          </w:tcPr>
          <w:p>
            <w:r>
              <w:t>string</w:t>
            </w:r>
          </w:p>
        </w:tc>
        <w:tc>
          <w:tcPr>
            <w:tcW w:type="dxa" w:w="2880"/>
          </w:tcPr>
          <w:p>
            <w:r>
              <w:t>Full feature name including hierarchy.</w:t>
            </w:r>
          </w:p>
        </w:tc>
      </w:tr>
      <w:tr>
        <w:tc>
          <w:tcPr>
            <w:tcW w:type="dxa" w:w="2880"/>
          </w:tcPr>
          <w:p>
            <w:r>
              <w:t>features[].center</w:t>
            </w:r>
          </w:p>
        </w:tc>
        <w:tc>
          <w:tcPr>
            <w:tcW w:type="dxa" w:w="2880"/>
          </w:tcPr>
          <w:p>
            <w:r>
              <w:t>array</w:t>
            </w:r>
          </w:p>
        </w:tc>
        <w:tc>
          <w:tcPr>
            <w:tcW w:type="dxa" w:w="2880"/>
          </w:tcPr>
          <w:p>
            <w:r>
              <w:t>Feature center [longitude, latitude].</w:t>
            </w:r>
          </w:p>
        </w:tc>
      </w:tr>
      <w:tr>
        <w:tc>
          <w:tcPr>
            <w:tcW w:type="dxa" w:w="2880"/>
          </w:tcPr>
          <w:p>
            <w:r>
              <w:t>features[].geometry</w:t>
            </w:r>
          </w:p>
        </w:tc>
        <w:tc>
          <w:tcPr>
            <w:tcW w:type="dxa" w:w="2880"/>
          </w:tcPr>
          <w:p>
            <w:r>
              <w:t>object</w:t>
            </w:r>
          </w:p>
        </w:tc>
        <w:tc>
          <w:tcPr>
            <w:tcW w:type="dxa" w:w="2880"/>
          </w:tcPr>
          <w:p>
            <w:r>
              <w:t>Spatial geometry.</w:t>
            </w:r>
          </w:p>
        </w:tc>
      </w:tr>
      <w:tr>
        <w:tc>
          <w:tcPr>
            <w:tcW w:type="dxa" w:w="2880"/>
          </w:tcPr>
          <w:p>
            <w:r>
              <w:t>features[].geometry.type</w:t>
            </w:r>
          </w:p>
        </w:tc>
        <w:tc>
          <w:tcPr>
            <w:tcW w:type="dxa" w:w="2880"/>
          </w:tcPr>
          <w:p>
            <w:r>
              <w:t>string</w:t>
            </w:r>
          </w:p>
        </w:tc>
        <w:tc>
          <w:tcPr>
            <w:tcW w:type="dxa" w:w="2880"/>
          </w:tcPr>
          <w:p>
            <w:r>
              <w:t>"Point".</w:t>
            </w:r>
          </w:p>
        </w:tc>
      </w:tr>
      <w:tr>
        <w:tc>
          <w:tcPr>
            <w:tcW w:type="dxa" w:w="2880"/>
          </w:tcPr>
          <w:p>
            <w:r>
              <w:t>features[].geometry.coordinates</w:t>
            </w:r>
          </w:p>
        </w:tc>
        <w:tc>
          <w:tcPr>
            <w:tcW w:type="dxa" w:w="2880"/>
          </w:tcPr>
          <w:p>
            <w:r>
              <w:t>array</w:t>
            </w:r>
          </w:p>
        </w:tc>
        <w:tc>
          <w:tcPr>
            <w:tcW w:type="dxa" w:w="2880"/>
          </w:tcPr>
          <w:p>
            <w:r>
              <w:t>Point coordinates [longitude, latitude].</w:t>
            </w:r>
          </w:p>
        </w:tc>
      </w:tr>
      <w:tr>
        <w:tc>
          <w:tcPr>
            <w:tcW w:type="dxa" w:w="2880"/>
          </w:tcPr>
          <w:p>
            <w:r>
              <w:t>features[].context</w:t>
            </w:r>
          </w:p>
        </w:tc>
        <w:tc>
          <w:tcPr>
            <w:tcW w:type="dxa" w:w="2880"/>
          </w:tcPr>
          <w:p>
            <w:r>
              <w:t>array</w:t>
            </w:r>
          </w:p>
        </w:tc>
        <w:tc>
          <w:tcPr>
            <w:tcW w:type="dxa" w:w="2880"/>
          </w:tcPr>
          <w:p>
            <w:r>
              <w:t>Hierarchy of parent features (each element may include fields like id, text, short_code, wikidata).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'https://api.mapbox.com/geocoding/v5/mapbox.places/Market%20Street%20and%20Fremont%20Street.json?types=address&amp;proximity=-122.39738575285674,37.7925147111369453'</w:t>
      </w:r>
    </w:p>
    <w:p>
      <w:pPr>
        <w:pStyle w:val="Heading3"/>
      </w:pPr>
      <w:r>
        <w:t>Example Usage</w:t>
      </w:r>
    </w:p>
    <w:p>
      <w:pPr>
        <w:pStyle w:val="Heading3"/>
      </w:pPr>
      <w:r>
        <w:t>Example 1: Intersection search using and</w:t>
      </w:r>
    </w:p>
    <w:p>
      <w:r>
        <w:rPr>
          <w:b/>
          <w:color w:val="666666"/>
          <w:sz w:val="16"/>
        </w:rPr>
        <w:t>[bash]</w:t>
      </w:r>
    </w:p>
    <w:p>
      <w:pPr>
        <w:shd w:fill="F2F2F2" w:val="clear"/>
      </w:pPr>
      <w:r>
        <w:rPr>
          <w:rFonts w:ascii="Courier New" w:hAnsi="Courier New"/>
          <w:sz w:val="17"/>
        </w:rPr>
        <w:t>curl --location \</w:t>
        <w:br/>
        <w:t xml:space="preserve"> 'https://api.mapbox.com/geocoding/v5/mapbox.places/Market%20Street%20and%20Fremont%20Street.json?types=address&amp;proximity=-122.39738575285674,37.7925147111369453'</w:t>
      </w:r>
    </w:p>
    <w:p>
      <w:pPr>
        <w:pStyle w:val="Heading3"/>
      </w:pPr>
      <w:r>
        <w:t>Example 2: Intersection search using &amp; in the search text</w:t>
      </w:r>
    </w:p>
    <w:p>
      <w:r>
        <w:rPr>
          <w:b/>
          <w:color w:val="666666"/>
          <w:sz w:val="16"/>
        </w:rPr>
        <w:t>[bash]</w:t>
      </w:r>
    </w:p>
    <w:p>
      <w:pPr>
        <w:shd w:fill="F2F2F2" w:val="clear"/>
      </w:pPr>
      <w:r>
        <w:rPr>
          <w:rFonts w:ascii="Courier New" w:hAnsi="Courier New"/>
          <w:sz w:val="17"/>
        </w:rPr>
        <w:t>curl --location \</w:t>
        <w:br/>
        <w:t xml:space="preserve"> 'https://api.mapbox.com/geocoding/v5/mapbox.places/Market%20Street%20%26%20Fremont%20Street.json?types=address&amp;proximity=-122.39738575285674,37.7925147111369453'</w:t>
      </w:r>
    </w:p>
    <w:p>
      <w:pPr>
        <w:pStyle w:val="Heading3"/>
      </w:pPr>
      <w:r>
        <w:t>Behavior</w:t>
      </w:r>
    </w:p>
    <w:p>
      <w:pPr>
        <w:pStyle w:val="ListBullet"/>
      </w:pPr>
      <w:r>
        <w:t>The API parses the search text as an intersection query (street_1 + and/&amp; + street_2).</w:t>
      </w:r>
    </w:p>
    <w:p>
      <w:pPr>
        <w:pStyle w:val="ListBullet"/>
      </w:pPr>
      <w:r>
        <w:t>It returns a GeoJSON FeatureCollection of matching intersection features.</w:t>
      </w:r>
    </w:p>
    <w:p>
      <w:pPr>
        <w:pStyle w:val="ListBullet"/>
      </w:pPr>
      <w:r>
        <w:t>Intersection results include properties.accuracy set to intersection (as described).</w:t>
      </w:r>
    </w:p>
    <w:p>
      <w:pPr>
        <w:pStyle w:val="Heading3"/>
      </w:pPr>
      <w:r>
        <w:t>Notes</w:t>
      </w:r>
    </w:p>
    <w:p>
      <w:pPr>
        <w:pStyle w:val="ListBullet"/>
      </w:pPr>
      <w:r>
        <w:t xml:space="preserve">endpoint options: </w:t>
        <w:br/>
        <w:br/>
        <w:t>mapbox.places: must be triggered by user activity (per Mapbox terms).</w:t>
        <w:br/>
        <w:t>mapbox.places-permanent: used for permanent/batch geocoding; access may require contacting Mapbox sales. Unsuccessful requests may still be billable if you do not have access.</w:t>
      </w:r>
    </w:p>
    <w:p>
      <w:pPr>
        <w:pStyle w:val="ListBullet"/>
      </w:pPr>
      <w:r>
        <w:t>The response object’s properties are not guaranteed to be stable and may change within the same API version; your implementation should check for field presence.</w:t>
      </w:r>
    </w:p>
    <w:p>
      <w:pPr>
        <w:pStyle w:val="ListBullet"/>
      </w:pPr>
      <w:r>
        <w:t>Default Geocoding API rate limit is 1000 requests per minute (may vary by account).</w:t>
      </w:r>
    </w:p>
    <w:p>
      <w:pPr>
        <w:pStyle w:val="Heading3"/>
      </w:pPr>
      <w:r>
        <w:t>Gotchas</w:t>
      </w:r>
    </w:p>
    <w:p>
      <w:pPr>
        <w:pStyle w:val="ListBullet"/>
      </w:pPr>
      <w:r>
        <w:t>The types query parameter is required for intersection search and must be address (docs text says “addresses”, but examples show address).</w:t>
      </w:r>
    </w:p>
    <w:p>
      <w:pPr>
        <w:pStyle w:val="ListBullet"/>
      </w:pPr>
      <w:r>
        <w:t>Ensure special characters are URL-encoded (for &amp; use %26; spaces should be encoded as %20).</w:t>
      </w:r>
    </w:p>
    <w:p>
      <w:pPr>
        <w:pStyle w:val="ListBullet"/>
      </w:pPr>
      <w:r>
        <w:t>If you use mapbox.places-permanent without access, unsuccessful requests may still be billed.</w:t>
      </w:r>
    </w:p>
    <w:p>
      <w:pPr>
        <w:pStyle w:val="Heading3"/>
      </w:pPr>
      <w:r>
        <w:t>Error Handling</w:t>
      </w:r>
    </w:p>
    <w:p>
      <w:pPr>
        <w:pStyle w:val="ListBullet"/>
      </w:pPr>
      <w:r>
        <w:t>401: No token or invalid token used in the query (Not Authorized - No Token / Not Authorized - Invalid Token).</w:t>
      </w:r>
    </w:p>
    <w:p>
      <w:pPr>
        <w:pStyle w:val="ListBullet"/>
      </w:pPr>
      <w:r>
        <w:t>403: Account or token restriction issues (Forbidden).</w:t>
      </w:r>
    </w:p>
    <w:p>
      <w:pPr>
        <w:pStyle w:val="ListBullet"/>
      </w:pPr>
      <w:r>
        <w:t>404: Invalid endpoint or missing search text (Not Found).</w:t>
      </w:r>
    </w:p>
    <w:p>
      <w:pPr>
        <w:pStyle w:val="ListBullet"/>
      </w:pPr>
      <w:r>
        <w:t>422: Validation errors (e.g., invalid proximity format, unknown types, query too long).</w:t>
      </w:r>
    </w:p>
    <w:p>
      <w:pPr>
        <w:pStyle w:val="ListBullet"/>
      </w:pPr>
      <w:r>
        <w:t>429: Rate limit exceeded.</w:t>
      </w:r>
    </w:p>
    <w:p>
      <w:pPr>
        <w:pStyle w:val="Heading3"/>
      </w:pPr>
      <w:r>
        <w:t>Related geocoding actions</w:t>
      </w:r>
    </w:p>
    <w:p>
      <w:pPr>
        <w:pStyle w:val="ListBullet"/>
      </w:pPr>
      <w:r>
        <w:t>[POST] Batch Geocoding — /search/geocode/v6/batch</w:t>
      </w:r>
    </w:p>
    <w:p>
      <w:pPr>
        <w:pStyle w:val="ListBullet"/>
      </w:pPr>
      <w:r>
        <w:t>[GET] Forward Geocoding (Search Text Query) — /search/geocode/v6/forward</w:t>
      </w:r>
    </w:p>
    <w:p>
      <w:pPr>
        <w:pStyle w:val="ListBullet"/>
      </w:pPr>
      <w:r>
        <w:t>[GET] Forward Geocode a Place Name — /geocoding/v5/{{endpoint}}/{{searchText}}.json</w:t>
      </w:r>
    </w:p>
    <w:p>
      <w:pPr>
        <w:pStyle w:val="ListBullet"/>
      </w:pPr>
      <w:r>
        <w:t>[GET] Batch Geocoding (Forward or Reverse) via Places-Permanent — /geocoding/v5/{{endpoint}}/{{queries}}.json</w:t>
      </w:r>
    </w:p>
    <w:p>
      <w:pPr>
        <w:pStyle w:val="ListBullet"/>
      </w:pPr>
      <w:r>
        <w:t>[GET] Reverse Geocode Coordinates (v6) — /search/geocode/v6/reverse</w:t>
      </w:r>
    </w:p>
    <w:p>
      <w:pPr>
        <w:pStyle w:val="ListBullet"/>
      </w:pPr>
      <w:r>
        <w:t>[GET] Forward Geocoding (Structured Input) — /search/geocode/v6/forward</w:t>
      </w:r>
    </w:p>
    <w:p>
      <w:r>
        <w:br w:type="page"/>
      </w:r>
    </w:p>
    <w:p>
      <w:pPr>
        <w:pStyle w:val="Heading2"/>
      </w:pPr>
      <w:r>
        <w:t>67. [GET] Retrieve a Match (Map Matching)</w:t>
      </w:r>
    </w:p>
    <w:p>
      <w:r>
        <w:rPr>
          <w:b/>
        </w:rPr>
        <w:t xml:space="preserve">Endpoint: </w:t>
      </w:r>
      <w:r>
        <w:rPr>
          <w:rFonts w:ascii="Courier New" w:hAnsi="Courier New"/>
          <w:sz w:val="18"/>
        </w:rPr>
        <w:t>/matching/v5/{{profile}}/{{coordinates}}.json</w:t>
      </w:r>
    </w:p>
    <w:p>
      <w:pPr>
        <w:pStyle w:val="Heading3"/>
      </w:pPr>
      <w:r>
        <w:t>Prerequisites</w:t>
      </w:r>
    </w:p>
    <w:p>
      <w:pPr>
        <w:pStyle w:val="ListBullet"/>
      </w:pPr>
      <w:r>
        <w:t>A valid Mapbox Directions routing profile (mapbox/driving, mapbox/walking, mapbox/cycling, or mapbox/driving-traffic)</w:t>
      </w:r>
    </w:p>
    <w:p>
      <w:pPr>
        <w:pStyle w:val="ListBullet"/>
      </w:pPr>
      <w:r>
        <w:t xml:space="preserve">A trace containing either: </w:t>
        <w:br/>
        <w:br/>
        <w:t>2–100 coordinate pairs ({longitude},{latitude}) separated by semicolons, or</w:t>
        <w:br/>
        <w:t>An OpenLR-encoded string (URL-encoded), max length 500 (≈ 50 coordinates)</w:t>
      </w:r>
    </w:p>
    <w:p>
      <w:pPr>
        <w:pStyle w:val="Heading3"/>
      </w:pPr>
      <w:r>
        <w:t>Method</w:t>
      </w:r>
    </w:p>
    <w:p>
      <w:r>
        <w:t>GET</w:t>
      </w:r>
    </w:p>
    <w:p>
      <w:pPr>
        <w:pStyle w:val="Heading3"/>
      </w:pPr>
      <w:r>
        <w:t>URL</w:t>
      </w:r>
    </w:p>
    <w:p>
      <w:r>
        <w:t>https://api.mapbox.com/matching/v5/{{profile}}/{{coordinates}}.json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path on the road/path network that best matches the input trace. The response includes one or more match objects (sub-matches when the algorithm is uncertain) and tracepoints indicating how each input point was snapped to the network (or null for outliers).</w:t>
      </w:r>
    </w:p>
    <w:p>
      <w:pPr>
        <w:pStyle w:val="Heading3"/>
      </w:pPr>
      <w:r>
        <w:t>Enforcement Rules</w:t>
      </w:r>
    </w:p>
    <w:p>
      <w:pPr>
        <w:pStyle w:val="ListBullet"/>
      </w:pPr>
      <w:r>
        <w:t>The profile path parameter must always be present and must be a valid Mapbox routing profile.</w:t>
      </w:r>
    </w:p>
    <w:p>
      <w:pPr>
        <w:pStyle w:val="ListBullet"/>
      </w:pPr>
      <w:r>
        <w:t xml:space="preserve">The coordinates path parameter must always be present and must be either: </w:t>
        <w:br/>
        <w:br/>
        <w:t>a semicolon-separated list of {longitude},{latitude} pairs (2–100 pairs), or</w:t>
        <w:br/>
        <w:t>a URL-encoded OpenLR string (max length 500; effectively up to 50 coordinates).</w:t>
      </w:r>
    </w:p>
    <w:p>
      <w:pPr>
        <w:pStyle w:val="ListBullet"/>
      </w:pPr>
      <w:r>
        <w:t>Always construct the path as /matching/v5/{{profile}}/{{coordinates}}.json where both path parameters are non-empty strings.</w:t>
      </w:r>
    </w:p>
    <w:p>
      <w:pPr>
        <w:pStyle w:val="ListBullet"/>
      </w:pPr>
      <w:r>
        <w:t>Do not call the API with missing/empty profile or coordinates (avoid malformed paths like /matching/v5//.json).</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If using OpenLR coordinates, the OpenLR reference must be URL-encoded before placing it in the URL path.</w:t>
      </w:r>
    </w:p>
    <w:p>
      <w:pPr>
        <w:pStyle w:val="Heading3"/>
      </w:pPr>
      <w:r>
        <w:t>Valid Examples</w:t>
      </w:r>
    </w:p>
    <w:p>
      <w:r>
        <w:rPr>
          <w:b/>
          <w:color w:val="666666"/>
          <w:sz w:val="16"/>
        </w:rPr>
        <w:t>[http]</w:t>
      </w:r>
    </w:p>
    <w:p>
      <w:pPr>
        <w:shd w:fill="F2F2F2" w:val="clear"/>
      </w:pPr>
      <w:r>
        <w:rPr>
          <w:rFonts w:ascii="Courier New" w:hAnsi="Courier New"/>
          <w:sz w:val="17"/>
        </w:rPr>
        <w:t>/matching/v5/mapbox/driving/-117.17282,32.71204;-117.17288,32.71225.json</w:t>
        <w:br/>
        <w:t>/matching/v5/mapbox/driving/CwOiYCUMoBNWAv9P%2F%2BMSBg%3D%3D.json</w:t>
      </w:r>
    </w:p>
    <w:p>
      <w:pPr>
        <w:pStyle w:val="Heading3"/>
      </w:pPr>
      <w:r>
        <w:t>Invalid Examples</w:t>
      </w:r>
    </w:p>
    <w:p>
      <w:r>
        <w:rPr>
          <w:b/>
          <w:color w:val="666666"/>
          <w:sz w:val="16"/>
        </w:rPr>
        <w:t>[http]</w:t>
      </w:r>
    </w:p>
    <w:p>
      <w:pPr>
        <w:shd w:fill="F2F2F2" w:val="clear"/>
      </w:pPr>
      <w:r>
        <w:rPr>
          <w:rFonts w:ascii="Courier New" w:hAnsi="Courier New"/>
          <w:sz w:val="17"/>
        </w:rPr>
        <w:t>/matching/v5//-117.17282,32.71204;-117.17288,32.71225.json</w:t>
        <w:br/>
        <w:t>/matching/v5/mapbox/driving/.json</w:t>
        <w:br/>
        <w:t>/matching/v5/mapbox/driving/CwOiYCUMoBNWAv9P/++MSBg==.json  (not URL-encoded)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w:t>
            </w:r>
          </w:p>
        </w:tc>
        <w:tc>
          <w:tcPr>
            <w:tcW w:type="dxa" w:w="2880"/>
          </w:tcPr>
          <w:p>
            <w:r>
              <w:t>string</w:t>
            </w:r>
          </w:p>
        </w:tc>
        <w:tc>
          <w:tcPr>
            <w:tcW w:type="dxa" w:w="2880"/>
          </w:tcPr>
          <w:p>
            <w:r>
              <w:t>Mapbox Directions routing profile ID. Allowed: mapbox/driving, mapbox/walking, mapbox/cycling, mapbox/driving-traffic.</w:t>
            </w:r>
          </w:p>
        </w:tc>
      </w:tr>
      <w:tr>
        <w:tc>
          <w:tcPr>
            <w:tcW w:type="dxa" w:w="2880"/>
          </w:tcPr>
          <w:p>
            <w:r>
              <w:t>coordinates</w:t>
            </w:r>
          </w:p>
        </w:tc>
        <w:tc>
          <w:tcPr>
            <w:tcW w:type="dxa" w:w="2880"/>
          </w:tcPr>
          <w:p>
            <w:r>
              <w:t>string</w:t>
            </w:r>
          </w:p>
        </w:tc>
        <w:tc>
          <w:tcPr>
            <w:tcW w:type="dxa" w:w="2880"/>
          </w:tcPr>
          <w:p>
            <w:r>
              <w:t>Either (a) semicolon-separated {longitude},{latitude} pairs (2–100), or (b) URL-encoded OpenLR string (max length 500; up to 50 coordinates).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annotations</w:t>
            </w:r>
          </w:p>
        </w:tc>
        <w:tc>
          <w:tcPr>
            <w:tcW w:type="dxa" w:w="2880"/>
          </w:tcPr>
          <w:p>
            <w:r>
              <w:t>string</w:t>
            </w:r>
          </w:p>
        </w:tc>
        <w:tc>
          <w:tcPr>
            <w:tcW w:type="dxa" w:w="2880"/>
          </w:tcPr>
          <w:p>
            <w:r>
              <w:t>Additional metadata along the route. Comma-separated list. Possible values: distance, duration, speed, congestion, congestion_numeric, maxspeed (BETA). Must be used with overview=full. congestion* only for mapbox/driving-traffic. maxspeed only for mapbox/driving and mapbox/driving-traffic.</w:t>
            </w:r>
          </w:p>
        </w:tc>
      </w:tr>
      <w:tr>
        <w:tc>
          <w:tcPr>
            <w:tcW w:type="dxa" w:w="2880"/>
          </w:tcPr>
          <w:p>
            <w:r>
              <w:t>approaches</w:t>
            </w:r>
          </w:p>
        </w:tc>
        <w:tc>
          <w:tcPr>
            <w:tcW w:type="dxa" w:w="2880"/>
          </w:tcPr>
          <w:p>
            <w:r>
              <w:t>string</w:t>
            </w:r>
          </w:p>
        </w:tc>
        <w:tc>
          <w:tcPr>
            <w:tcW w:type="dxa" w:w="2880"/>
          </w:tcPr>
          <w:p>
            <w:r>
              <w:t>Semicolon-separated list per waypoint indicating approach side: unrestricted (default) or curb. You may skip entries with empty values using ;. If waypoints not set (all coordinates are waypoints), list length must match coordinates length. Must be used with steps=true.</w:t>
            </w:r>
          </w:p>
        </w:tc>
      </w:tr>
      <w:tr>
        <w:tc>
          <w:tcPr>
            <w:tcW w:type="dxa" w:w="2880"/>
          </w:tcPr>
          <w:p>
            <w:r>
              <w:t>geometries</w:t>
            </w:r>
          </w:p>
        </w:tc>
        <w:tc>
          <w:tcPr>
            <w:tcW w:type="dxa" w:w="2880"/>
          </w:tcPr>
          <w:p>
            <w:r>
              <w:t>string</w:t>
            </w:r>
          </w:p>
        </w:tc>
        <w:tc>
          <w:tcPr>
            <w:tcW w:type="dxa" w:w="2880"/>
          </w:tcPr>
          <w:p>
            <w:r>
              <w:t>Geometry format. Allowed: geojson (LineString), polyline (default, precision 5), polyline6 (precision 6).</w:t>
            </w:r>
          </w:p>
        </w:tc>
      </w:tr>
      <w:tr>
        <w:tc>
          <w:tcPr>
            <w:tcW w:type="dxa" w:w="2880"/>
          </w:tcPr>
          <w:p>
            <w:r>
              <w:t>overview</w:t>
            </w:r>
          </w:p>
        </w:tc>
        <w:tc>
          <w:tcPr>
            <w:tcW w:type="dxa" w:w="2880"/>
          </w:tcPr>
          <w:p>
            <w:r>
              <w:t>string</w:t>
            </w:r>
          </w:p>
        </w:tc>
        <w:tc>
          <w:tcPr>
            <w:tcW w:type="dxa" w:w="2880"/>
          </w:tcPr>
          <w:p>
            <w:r>
              <w:t>Overview geometry: simplified (default), full, or false.</w:t>
            </w:r>
          </w:p>
        </w:tc>
      </w:tr>
      <w:tr>
        <w:tc>
          <w:tcPr>
            <w:tcW w:type="dxa" w:w="2880"/>
          </w:tcPr>
          <w:p>
            <w:r>
              <w:t>radiuses</w:t>
            </w:r>
          </w:p>
        </w:tc>
        <w:tc>
          <w:tcPr>
            <w:tcW w:type="dxa" w:w="2880"/>
          </w:tcPr>
          <w:p>
            <w:r>
              <w:t>number/string</w:t>
            </w:r>
          </w:p>
        </w:tc>
        <w:tc>
          <w:tcPr>
            <w:tcW w:type="dxa" w:w="2880"/>
          </w:tcPr>
          <w:p>
            <w:r>
              <w:t>Semicolon-separated list of max snap distances in meters (0.0–50.0). May skip entries with ;. Default is 5. If no routable road within radius, returns NoSegment (200 with code).</w:t>
            </w:r>
          </w:p>
        </w:tc>
      </w:tr>
      <w:tr>
        <w:tc>
          <w:tcPr>
            <w:tcW w:type="dxa" w:w="2880"/>
          </w:tcPr>
          <w:p>
            <w:r>
              <w:t>steps</w:t>
            </w:r>
          </w:p>
        </w:tc>
        <w:tc>
          <w:tcPr>
            <w:tcW w:type="dxa" w:w="2880"/>
          </w:tcPr>
          <w:p>
            <w:r>
              <w:t>boolean</w:t>
            </w:r>
          </w:p>
        </w:tc>
        <w:tc>
          <w:tcPr>
            <w:tcW w:type="dxa" w:w="2880"/>
          </w:tcPr>
          <w:p>
            <w:r>
              <w:t>Include steps and turn-by-turn instructions (true) or not (false, default). Enables guidance parameters below.</w:t>
            </w:r>
          </w:p>
        </w:tc>
      </w:tr>
      <w:tr>
        <w:tc>
          <w:tcPr>
            <w:tcW w:type="dxa" w:w="2880"/>
          </w:tcPr>
          <w:p>
            <w:r>
              <w:t>banner_instructions</w:t>
            </w:r>
          </w:p>
        </w:tc>
        <w:tc>
          <w:tcPr>
            <w:tcW w:type="dxa" w:w="2880"/>
          </w:tcPr>
          <w:p>
            <w:r>
              <w:t>boolean</w:t>
            </w:r>
          </w:p>
        </w:tc>
        <w:tc>
          <w:tcPr>
            <w:tcW w:type="dxa" w:w="2880"/>
          </w:tcPr>
          <w:p>
            <w:r>
              <w:t>Include banner instructions (true/false, default false). Requires steps=true.</w:t>
            </w:r>
          </w:p>
        </w:tc>
      </w:tr>
      <w:tr>
        <w:tc>
          <w:tcPr>
            <w:tcW w:type="dxa" w:w="2880"/>
          </w:tcPr>
          <w:p>
            <w:r>
              <w:t>language</w:t>
            </w:r>
          </w:p>
        </w:tc>
        <w:tc>
          <w:tcPr>
            <w:tcW w:type="dxa" w:w="2880"/>
          </w:tcPr>
          <w:p>
            <w:r>
              <w:t>string</w:t>
            </w:r>
          </w:p>
        </w:tc>
        <w:tc>
          <w:tcPr>
            <w:tcW w:type="dxa" w:w="2880"/>
          </w:tcPr>
          <w:p>
            <w:r>
              <w:t>Language for turn-by-turn instructions. Default en. Requires steps=true.</w:t>
            </w:r>
          </w:p>
        </w:tc>
      </w:tr>
      <w:tr>
        <w:tc>
          <w:tcPr>
            <w:tcW w:type="dxa" w:w="2880"/>
          </w:tcPr>
          <w:p>
            <w:r>
              <w:t>roundabout_exits</w:t>
            </w:r>
          </w:p>
        </w:tc>
        <w:tc>
          <w:tcPr>
            <w:tcW w:type="dxa" w:w="2880"/>
          </w:tcPr>
          <w:p>
            <w:r>
              <w:t>boolean</w:t>
            </w:r>
          </w:p>
        </w:tc>
        <w:tc>
          <w:tcPr>
            <w:tcW w:type="dxa" w:w="2880"/>
          </w:tcPr>
          <w:p>
            <w:r>
              <w:t>Emit separate roundabout exit instructions (true/false, default false). Requires steps=true.</w:t>
            </w:r>
          </w:p>
        </w:tc>
      </w:tr>
      <w:tr>
        <w:tc>
          <w:tcPr>
            <w:tcW w:type="dxa" w:w="2880"/>
          </w:tcPr>
          <w:p>
            <w:r>
              <w:t>voice_instructions</w:t>
            </w:r>
          </w:p>
        </w:tc>
        <w:tc>
          <w:tcPr>
            <w:tcW w:type="dxa" w:w="2880"/>
          </w:tcPr>
          <w:p>
            <w:r>
              <w:t>boolean</w:t>
            </w:r>
          </w:p>
        </w:tc>
        <w:tc>
          <w:tcPr>
            <w:tcW w:type="dxa" w:w="2880"/>
          </w:tcPr>
          <w:p>
            <w:r>
              <w:t>Include SSML voice guidance (true/false, default false). Requires steps=true.</w:t>
            </w:r>
          </w:p>
        </w:tc>
      </w:tr>
      <w:tr>
        <w:tc>
          <w:tcPr>
            <w:tcW w:type="dxa" w:w="2880"/>
          </w:tcPr>
          <w:p>
            <w:r>
              <w:t>voice_units</w:t>
            </w:r>
          </w:p>
        </w:tc>
        <w:tc>
          <w:tcPr>
            <w:tcW w:type="dxa" w:w="2880"/>
          </w:tcPr>
          <w:p>
            <w:r>
              <w:t>string</w:t>
            </w:r>
          </w:p>
        </w:tc>
        <w:tc>
          <w:tcPr>
            <w:tcW w:type="dxa" w:w="2880"/>
          </w:tcPr>
          <w:p>
            <w:r>
              <w:t>Units in voice instructions: imperial (default), british_imperial, or metric. Requires steps=true and voice_instructions=true.</w:t>
            </w:r>
          </w:p>
        </w:tc>
      </w:tr>
      <w:tr>
        <w:tc>
          <w:tcPr>
            <w:tcW w:type="dxa" w:w="2880"/>
          </w:tcPr>
          <w:p>
            <w:r>
              <w:t>tidy</w:t>
            </w:r>
          </w:p>
        </w:tc>
        <w:tc>
          <w:tcPr>
            <w:tcW w:type="dxa" w:w="2880"/>
          </w:tcPr>
          <w:p>
            <w:r>
              <w:t>boolean</w:t>
            </w:r>
          </w:p>
        </w:tc>
        <w:tc>
          <w:tcPr>
            <w:tcW w:type="dxa" w:w="2880"/>
          </w:tcPr>
          <w:p>
            <w:r>
              <w:t>Remove clusters and resample traces for improved matching (true/false, default false).</w:t>
            </w:r>
          </w:p>
        </w:tc>
      </w:tr>
      <w:tr>
        <w:tc>
          <w:tcPr>
            <w:tcW w:type="dxa" w:w="2880"/>
          </w:tcPr>
          <w:p>
            <w:r>
              <w:t>timestamps</w:t>
            </w:r>
          </w:p>
        </w:tc>
        <w:tc>
          <w:tcPr>
            <w:tcW w:type="dxa" w:w="2880"/>
          </w:tcPr>
          <w:p>
            <w:r>
              <w:t>number/string</w:t>
            </w:r>
          </w:p>
        </w:tc>
        <w:tc>
          <w:tcPr>
            <w:tcW w:type="dxa" w:w="2880"/>
          </w:tcPr>
          <w:p>
            <w:r>
              <w:t>Semicolon-separated Unix timestamps (seconds). Must match number of coordinates; no skipping allowed; must be ascending. Recommended ~5-second sample rate.</w:t>
            </w:r>
          </w:p>
        </w:tc>
      </w:tr>
      <w:tr>
        <w:tc>
          <w:tcPr>
            <w:tcW w:type="dxa" w:w="2880"/>
          </w:tcPr>
          <w:p>
            <w:r>
              <w:t>waypoint_names</w:t>
            </w:r>
          </w:p>
        </w:tc>
        <w:tc>
          <w:tcPr>
            <w:tcW w:type="dxa" w:w="2880"/>
          </w:tcPr>
          <w:p>
            <w:r>
              <w:t>string</w:t>
            </w:r>
          </w:p>
        </w:tc>
        <w:tc>
          <w:tcPr>
            <w:tcW w:type="dxa" w:w="2880"/>
          </w:tcPr>
          <w:p>
            <w:r>
              <w:t>Semicolon-separated custom waypoint names used for arrival instructions. Total characters (incl. semicolons) ≤ 500. Length must match waypoints length (or coordinates length if waypoints not provided). Can skip with ;.</w:t>
            </w:r>
          </w:p>
        </w:tc>
      </w:tr>
      <w:tr>
        <w:tc>
          <w:tcPr>
            <w:tcW w:type="dxa" w:w="2880"/>
          </w:tcPr>
          <w:p>
            <w:r>
              <w:t>waypoints</w:t>
            </w:r>
          </w:p>
        </w:tc>
        <w:tc>
          <w:tcPr>
            <w:tcW w:type="dxa" w:w="2880"/>
          </w:tcPr>
          <w:p>
            <w:r>
              <w:t>string/integer</w:t>
            </w:r>
          </w:p>
        </w:tc>
        <w:tc>
          <w:tcPr>
            <w:tcW w:type="dxa" w:w="2880"/>
          </w:tcPr>
          <w:p>
            <w:r>
              <w:t>Semicolon-separated list of zero-based indices of input coordinates to treat as waypoints. Must include 0 and the last coordinate index. If omitted, all coordinates are waypoints.</w:t>
            </w:r>
          </w:p>
        </w:tc>
      </w:tr>
      <w:tr>
        <w:tc>
          <w:tcPr>
            <w:tcW w:type="dxa" w:w="2880"/>
          </w:tcPr>
          <w:p>
            <w:r>
              <w:t>ignore</w:t>
            </w:r>
          </w:p>
        </w:tc>
        <w:tc>
          <w:tcPr>
            <w:tcW w:type="dxa" w:w="2880"/>
          </w:tcPr>
          <w:p>
            <w:r>
              <w:t>string</w:t>
            </w:r>
          </w:p>
        </w:tc>
        <w:tc>
          <w:tcPr>
            <w:tcW w:type="dxa" w:w="2880"/>
          </w:tcPr>
          <w:p>
            <w:r>
              <w:t>Comma-separated routing restrictions to ignore. Values: access, oneways, restrictions (only available for mapbox/driving).</w:t>
            </w:r>
          </w:p>
        </w:tc>
      </w:tr>
      <w:tr>
        <w:tc>
          <w:tcPr>
            <w:tcW w:type="dxa" w:w="2880"/>
          </w:tcPr>
          <w:p>
            <w:r>
              <w:t>linear_references</w:t>
            </w:r>
          </w:p>
        </w:tc>
        <w:tc>
          <w:tcPr>
            <w:tcW w:type="dxa" w:w="2880"/>
          </w:tcPr>
          <w:p>
            <w:r>
              <w:t>boolean</w:t>
            </w:r>
          </w:p>
        </w:tc>
        <w:tc>
          <w:tcPr>
            <w:tcW w:type="dxa" w:w="2880"/>
          </w:tcPr>
          <w:p>
            <w:r>
              <w:t>When true, includes linear_references (base64 OpenLR references) in match objects. Only for driving and driving-traffic.</w:t>
            </w:r>
          </w:p>
        </w:tc>
      </w:tr>
      <w:tr>
        <w:tc>
          <w:tcPr>
            <w:tcW w:type="dxa" w:w="2880"/>
          </w:tcPr>
          <w:p>
            <w:r>
              <w:t>openlr_spec</w:t>
            </w:r>
          </w:p>
        </w:tc>
        <w:tc>
          <w:tcPr>
            <w:tcW w:type="dxa" w:w="2880"/>
          </w:tcPr>
          <w:p>
            <w:r>
              <w:t>string</w:t>
            </w:r>
          </w:p>
        </w:tc>
        <w:tc>
          <w:tcPr>
            <w:tcW w:type="dxa" w:w="2880"/>
          </w:tcPr>
          <w:p>
            <w:r>
              <w:t>Logical format for OpenLR interpretation. Values: tomtom (default), here. Only when coordinates is an OpenLR string.</w:t>
            </w:r>
          </w:p>
        </w:tc>
      </w:tr>
      <w:tr>
        <w:tc>
          <w:tcPr>
            <w:tcW w:type="dxa" w:w="2880"/>
          </w:tcPr>
          <w:p>
            <w:r>
              <w:t>openlr_format</w:t>
            </w:r>
          </w:p>
        </w:tc>
        <w:tc>
          <w:tcPr>
            <w:tcW w:type="dxa" w:w="2880"/>
          </w:tcPr>
          <w:p>
            <w:r>
              <w:t>string</w:t>
            </w:r>
          </w:p>
        </w:tc>
        <w:tc>
          <w:tcPr>
            <w:tcW w:type="dxa" w:w="2880"/>
          </w:tcPr>
          <w:p>
            <w:r>
              <w:t>Binary format for OpenLR input. Value: tomtom (default). Only when coordinates is an OpenLR string.</w:t>
            </w:r>
          </w:p>
        </w:tc>
      </w:tr>
      <w:tr>
        <w:tc>
          <w:tcPr>
            <w:tcW w:type="dxa" w:w="2880"/>
          </w:tcPr>
          <w:p>
            <w:r>
              <w:t>depart_at</w:t>
            </w:r>
          </w:p>
        </w:tc>
        <w:tc>
          <w:tcPr>
            <w:tcW w:type="dxa" w:w="2880"/>
          </w:tcPr>
          <w:p>
            <w:r>
              <w:t>string</w:t>
            </w:r>
          </w:p>
        </w:tc>
        <w:tc>
          <w:tcPr>
            <w:tcW w:type="dxa" w:w="2880"/>
          </w:tcPr>
          <w:p>
            <w:r>
              <w:t>Departure time from first coordinate (ISO 8601): YYYY-MM-DDThh:mm:ssZ, YYYY-MM-DDThh:mmss±hh:mm, or YYYY-MM-DDThh:mm (timezone inferred from first coordinate). If omitted, treated as “present time” in local timezone of first coordinate; affects traffic-aware matching.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"matchings": [</w:t>
        <w:br/>
        <w:t xml:space="preserve"> {</w:t>
        <w:br/>
        <w:t xml:space="preserve"> "confidence": 4.615758886217236e-10,</w:t>
        <w:br/>
        <w:t xml:space="preserve"> "geometry": {</w:t>
        <w:br/>
        <w:t xml:space="preserve"> "coordinates": [</w:t>
        <w:br/>
        <w:t xml:space="preserve"> [-122.397484, 37.792809],</w:t>
        <w:br/>
        <w:t xml:space="preserve"> [-122.39746, 37.792693],</w:t>
        <w:br/>
        <w:t xml:space="preserve"> [-122.39745, 37.792645],</w:t>
        <w:br/>
        <w:t xml:space="preserve"> [-122.397437, 37.792586],</w:t>
        <w:br/>
        <w:t xml:space="preserve"> [-122.397431, 37.792558],</w:t>
        <w:br/>
        <w:t xml:space="preserve"> [-122.39741, 37.792466],</w:t>
        <w:br/>
        <w:t xml:space="preserve"> [-122.397404, 37.79244],</w:t>
        <w:br/>
        <w:t xml:space="preserve"> [-122.397225, 37.792579],</w:t>
        <w:br/>
        <w:t xml:space="preserve"> [-122.396623, 37.793057],</w:t>
        <w:br/>
        <w:t xml:space="preserve"> [-122.39636, 37.793276],</w:t>
        <w:br/>
        <w:t xml:space="preserve"> [-122.396075, 37.793502]</w:t>
        <w:br/>
        <w:t xml:space="preserve"> ],</w:t>
        <w:br/>
        <w:t xml:space="preserve"> "type": "LineString"</w:t>
        <w:br/>
        <w:t xml:space="preserve"> },</w:t>
        <w:br/>
        <w:t xml:space="preserve"> "legs": [</w:t>
        <w:br/>
        <w:t xml:space="preserve"> {</w:t>
        <w:br/>
        <w:t xml:space="preserve"> "annotation": {</w:t>
        <w:br/>
        <w:t xml:space="preserve"> "maxspeed": [</w:t>
        <w:br/>
        <w:t xml:space="preserve"> { "speed": 48, "unit": "km/h" },</w:t>
        <w:br/>
        <w:t xml:space="preserve"> { "speed": 48, "unit": "km/h" },</w:t>
        <w:br/>
        <w:t xml:space="preserve"> { "speed": 48, "unit": "km/h" },</w:t>
        <w:br/>
        <w:t xml:space="preserve"> { "speed": 48, "unit": "km/h" },</w:t>
        <w:br/>
        <w:t xml:space="preserve"> { "speed": 48, "unit": "km/h" },</w:t>
        <w:br/>
        <w:t xml:space="preserve"> { "speed": 48, "unit": "km/h" },</w:t>
        <w:br/>
        <w:t xml:space="preserve"> { "unknown": true },</w:t>
        <w:br/>
        <w:t xml:space="preserve"> { "unknown": true },</w:t>
        <w:br/>
        <w:t xml:space="preserve"> { "unknown": true },</w:t>
        <w:br/>
        <w:t xml:space="preserve"> { "unknown": true }</w:t>
        <w:br/>
        <w:t xml:space="preserve"> ]</w:t>
        <w:br/>
        <w:t xml:space="preserve"> },</w:t>
        <w:br/>
        <w:t xml:space="preserve"> "summary": "",</w:t>
        <w:br/>
        <w:t xml:space="preserve"> "weight": 153.6,</w:t>
        <w:br/>
        <w:t xml:space="preserve"> "duration": 73.6,</w:t>
        <w:br/>
        <w:t xml:space="preserve"> "steps": [],</w:t>
        <w:br/>
        <w:t xml:space="preserve"> "distance": 207.8</w:t>
        <w:br/>
        <w:t xml:space="preserve"> }</w:t>
        <w:br/>
        <w:t xml:space="preserve"> ],</w:t>
        <w:br/>
        <w:t xml:space="preserve"> "weight_name": "routability",</w:t>
        <w:br/>
        <w:t xml:space="preserve"> "weight": 153.6,</w:t>
        <w:br/>
        <w:t xml:space="preserve"> "duration": 73.6,</w:t>
        <w:br/>
        <w:t xml:space="preserve"> "distance": 207.8</w:t>
        <w:br/>
        <w:t xml:space="preserve"> }</w:t>
        <w:br/>
        <w:t xml:space="preserve"> ],</w:t>
        <w:br/>
        <w:t xml:space="preserve"> "tracepoints": [</w:t>
        <w:br/>
        <w:t xml:space="preserve"> null,</w:t>
        <w:br/>
        <w:t xml:space="preserve"> {</w:t>
        <w:br/>
        <w:t xml:space="preserve"> "alternatives_count": 0,</w:t>
        <w:br/>
        <w:t xml:space="preserve"> "waypoint_index": 0,</w:t>
        <w:br/>
        <w:t xml:space="preserve"> "matchings_index": 0,</w:t>
        <w:br/>
        <w:t xml:space="preserve"> "distance": 14.635568381812668,</w:t>
        <w:br/>
        <w:t xml:space="preserve"> "name": "Davis Street",</w:t>
        <w:br/>
        <w:t xml:space="preserve"> "location": [-122.397484, 37.792809],</w:t>
        <w:br/>
        <w:t xml:space="preserve"> "maxspeed": { "speed": 48, "unit": "km/h" }</w:t>
        <w:br/>
        <w:t xml:space="preserve"> },</w:t>
        <w:br/>
        <w:t xml:space="preserve"> {</w:t>
        <w:br/>
        <w:t xml:space="preserve"> "alternatives_count": 1,</w:t>
        <w:br/>
        <w:t xml:space="preserve"> "waypoint_index": 1,</w:t>
        <w:br/>
        <w:t xml:space="preserve"> "matchings_index": 0,</w:t>
        <w:br/>
        <w:t xml:space="preserve"> "distance": 1.8762601659793365,</w:t>
        <w:br/>
        <w:t xml:space="preserve"> "name": "Market Street",</w:t>
        <w:br/>
        <w:t xml:space="preserve"> "location": [-122.396075, 37.793502],</w:t>
        <w:br/>
        <w:t xml:space="preserve"> "maxspeed": { "unknown": true }</w:t>
        <w:br/>
        <w:t xml:space="preserve"> }</w:t>
        <w:br/>
        <w:t xml:space="preserve"> ],</w:t>
        <w:br/>
        <w:t xml:space="preserve"> "code": "Ok"</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"InvalidInput"</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r>
        <w:rPr>
          <w:b/>
        </w:rPr>
        <w:t>Note: Note: The documentation states that for HTTP status codes &lt; 500, the JSON body includes a code property (and may include message). For &gt;= 500, the response will not include a code property. Exact error body shapes beyond these fields were not fully specified.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State of the response (see Map Matching status codes; e.g., Ok, NoMatch, NoSegment).</w:t>
            </w:r>
          </w:p>
        </w:tc>
      </w:tr>
      <w:tr>
        <w:tc>
          <w:tcPr>
            <w:tcW w:type="dxa" w:w="2880"/>
          </w:tcPr>
          <w:p>
            <w:r>
              <w:t>matchings</w:t>
            </w:r>
          </w:p>
        </w:tc>
        <w:tc>
          <w:tcPr>
            <w:tcW w:type="dxa" w:w="2880"/>
          </w:tcPr>
          <w:p>
            <w:r>
              <w:t>array</w:t>
            </w:r>
          </w:p>
        </w:tc>
        <w:tc>
          <w:tcPr>
            <w:tcW w:type="dxa" w:w="2880"/>
          </w:tcPr>
          <w:p>
            <w:r>
              <w:t>Array of match objects (may contain multiple sub-matches).</w:t>
            </w:r>
          </w:p>
        </w:tc>
      </w:tr>
      <w:tr>
        <w:tc>
          <w:tcPr>
            <w:tcW w:type="dxa" w:w="2880"/>
          </w:tcPr>
          <w:p>
            <w:r>
              <w:t>tracepoints</w:t>
            </w:r>
          </w:p>
        </w:tc>
        <w:tc>
          <w:tcPr>
            <w:tcW w:type="dxa" w:w="2880"/>
          </w:tcPr>
          <w:p>
            <w:r>
              <w:t>array</w:t>
            </w:r>
          </w:p>
        </w:tc>
        <w:tc>
          <w:tcPr>
            <w:tcW w:type="dxa" w:w="2880"/>
          </w:tcPr>
          <w:p>
            <w:r>
              <w:t>Array of tracepoint objects in matched order; entries may be null if omitted as outliers.</w:t>
            </w:r>
          </w:p>
        </w:tc>
      </w:tr>
      <w:tr>
        <w:tc>
          <w:tcPr>
            <w:tcW w:type="dxa" w:w="2880"/>
          </w:tcPr>
          <w:p>
            <w:r>
              <w:t>matchings[].confidence</w:t>
            </w:r>
          </w:p>
        </w:tc>
        <w:tc>
          <w:tcPr>
            <w:tcW w:type="dxa" w:w="2880"/>
          </w:tcPr>
          <w:p>
            <w:r>
              <w:t>number</w:t>
            </w:r>
          </w:p>
        </w:tc>
        <w:tc>
          <w:tcPr>
            <w:tcW w:type="dxa" w:w="2880"/>
          </w:tcPr>
          <w:p>
            <w:r>
              <w:t>Confidence in match, from 0 (low) to 1 (high).</w:t>
            </w:r>
          </w:p>
        </w:tc>
      </w:tr>
      <w:tr>
        <w:tc>
          <w:tcPr>
            <w:tcW w:type="dxa" w:w="2880"/>
          </w:tcPr>
          <w:p>
            <w:r>
              <w:t>matchings[].distance</w:t>
            </w:r>
          </w:p>
        </w:tc>
        <w:tc>
          <w:tcPr>
            <w:tcW w:type="dxa" w:w="2880"/>
          </w:tcPr>
          <w:p>
            <w:r>
              <w:t>number</w:t>
            </w:r>
          </w:p>
        </w:tc>
        <w:tc>
          <w:tcPr>
            <w:tcW w:type="dxa" w:w="2880"/>
          </w:tcPr>
          <w:p>
            <w:r>
              <w:t>Distance traveled, meters.</w:t>
            </w:r>
          </w:p>
        </w:tc>
      </w:tr>
      <w:tr>
        <w:tc>
          <w:tcPr>
            <w:tcW w:type="dxa" w:w="2880"/>
          </w:tcPr>
          <w:p>
            <w:r>
              <w:t>matchings[].duration</w:t>
            </w:r>
          </w:p>
        </w:tc>
        <w:tc>
          <w:tcPr>
            <w:tcW w:type="dxa" w:w="2880"/>
          </w:tcPr>
          <w:p>
            <w:r>
              <w:t>number</w:t>
            </w:r>
          </w:p>
        </w:tc>
        <w:tc>
          <w:tcPr>
            <w:tcW w:type="dxa" w:w="2880"/>
          </w:tcPr>
          <w:p>
            <w:r>
              <w:t>Estimated travel time, seconds.</w:t>
            </w:r>
          </w:p>
        </w:tc>
      </w:tr>
      <w:tr>
        <w:tc>
          <w:tcPr>
            <w:tcW w:type="dxa" w:w="2880"/>
          </w:tcPr>
          <w:p>
            <w:r>
              <w:t>matchings[].weight</w:t>
            </w:r>
          </w:p>
        </w:tc>
        <w:tc>
          <w:tcPr>
            <w:tcW w:type="dxa" w:w="2880"/>
          </w:tcPr>
          <w:p>
            <w:r>
              <w:t>number</w:t>
            </w:r>
          </w:p>
        </w:tc>
        <w:tc>
          <w:tcPr>
            <w:tcW w:type="dxa" w:w="2880"/>
          </w:tcPr>
          <w:p>
            <w:r>
              <w:t>Weight in units described by weight_name.</w:t>
            </w:r>
          </w:p>
        </w:tc>
      </w:tr>
      <w:tr>
        <w:tc>
          <w:tcPr>
            <w:tcW w:type="dxa" w:w="2880"/>
          </w:tcPr>
          <w:p>
            <w:r>
              <w:t>matchings[].weight_name</w:t>
            </w:r>
          </w:p>
        </w:tc>
        <w:tc>
          <w:tcPr>
            <w:tcW w:type="dxa" w:w="2880"/>
          </w:tcPr>
          <w:p>
            <w:r>
              <w:t>string</w:t>
            </w:r>
          </w:p>
        </w:tc>
        <w:tc>
          <w:tcPr>
            <w:tcW w:type="dxa" w:w="2880"/>
          </w:tcPr>
          <w:p>
            <w:r>
              <w:t>Weight used (default routability).</w:t>
            </w:r>
          </w:p>
        </w:tc>
      </w:tr>
      <w:tr>
        <w:tc>
          <w:tcPr>
            <w:tcW w:type="dxa" w:w="2880"/>
          </w:tcPr>
          <w:p>
            <w:r>
              <w:t>matchings[].geometry</w:t>
            </w:r>
          </w:p>
        </w:tc>
        <w:tc>
          <w:tcPr>
            <w:tcW w:type="dxa" w:w="2880"/>
          </w:tcPr>
          <w:p>
            <w:r>
              <w:t>string/object</w:t>
            </w:r>
          </w:p>
        </w:tc>
        <w:tc>
          <w:tcPr>
            <w:tcW w:type="dxa" w:w="2880"/>
          </w:tcPr>
          <w:p>
            <w:r>
              <w:t>Geometry based on geometries and overview (GeoJSON LineString object or Polyline string; may be omitted if overview=false).</w:t>
            </w:r>
          </w:p>
        </w:tc>
      </w:tr>
      <w:tr>
        <w:tc>
          <w:tcPr>
            <w:tcW w:type="dxa" w:w="2880"/>
          </w:tcPr>
          <w:p>
            <w:r>
              <w:t>matchings[].legs</w:t>
            </w:r>
          </w:p>
        </w:tc>
        <w:tc>
          <w:tcPr>
            <w:tcW w:type="dxa" w:w="2880"/>
          </w:tcPr>
          <w:p>
            <w:r>
              <w:t>array</w:t>
            </w:r>
          </w:p>
        </w:tc>
        <w:tc>
          <w:tcPr>
            <w:tcW w:type="dxa" w:w="2880"/>
          </w:tcPr>
          <w:p>
            <w:r>
              <w:t>Array of route leg objects.</w:t>
            </w:r>
          </w:p>
        </w:tc>
      </w:tr>
      <w:tr>
        <w:tc>
          <w:tcPr>
            <w:tcW w:type="dxa" w:w="2880"/>
          </w:tcPr>
          <w:p>
            <w:r>
              <w:t>matchings[].voice_locale</w:t>
            </w:r>
          </w:p>
        </w:tc>
        <w:tc>
          <w:tcPr>
            <w:tcW w:type="dxa" w:w="2880"/>
          </w:tcPr>
          <w:p>
            <w:r>
              <w:t>string</w:t>
            </w:r>
          </w:p>
        </w:tc>
        <w:tc>
          <w:tcPr>
            <w:tcW w:type="dxa" w:w="2880"/>
          </w:tcPr>
          <w:p>
            <w:r>
              <w:t>(Requires steps=true) Locale used for voice instructions; defaults to en.</w:t>
            </w:r>
          </w:p>
        </w:tc>
      </w:tr>
      <w:tr>
        <w:tc>
          <w:tcPr>
            <w:tcW w:type="dxa" w:w="2880"/>
          </w:tcPr>
          <w:p>
            <w:r>
              <w:t>matchings[].linear_references</w:t>
            </w:r>
          </w:p>
        </w:tc>
        <w:tc>
          <w:tcPr>
            <w:tcW w:type="dxa" w:w="2880"/>
          </w:tcPr>
          <w:p>
            <w:r>
              <w:t>array</w:t>
            </w:r>
          </w:p>
        </w:tc>
        <w:tc>
          <w:tcPr>
            <w:tcW w:type="dxa" w:w="2880"/>
          </w:tcPr>
          <w:p>
            <w:r>
              <w:t>Present only when linear_references=true. Base64-encoded OpenLR references.</w:t>
            </w:r>
          </w:p>
        </w:tc>
      </w:tr>
      <w:tr>
        <w:tc>
          <w:tcPr>
            <w:tcW w:type="dxa" w:w="2880"/>
          </w:tcPr>
          <w:p>
            <w:r>
              <w:t>tracepoints[].matchings_index</w:t>
            </w:r>
          </w:p>
        </w:tc>
        <w:tc>
          <w:tcPr>
            <w:tcW w:type="dxa" w:w="2880"/>
          </w:tcPr>
          <w:p>
            <w:r>
              <w:t>integer</w:t>
            </w:r>
          </w:p>
        </w:tc>
        <w:tc>
          <w:tcPr>
            <w:tcW w:type="dxa" w:w="2880"/>
          </w:tcPr>
          <w:p>
            <w:r>
              <w:t>Index of the match object in matchings this tracepoint belongs to.</w:t>
            </w:r>
          </w:p>
        </w:tc>
      </w:tr>
      <w:tr>
        <w:tc>
          <w:tcPr>
            <w:tcW w:type="dxa" w:w="2880"/>
          </w:tcPr>
          <w:p>
            <w:r>
              <w:t>tracepoints[].waypoint_index</w:t>
            </w:r>
          </w:p>
        </w:tc>
        <w:tc>
          <w:tcPr>
            <w:tcW w:type="dxa" w:w="2880"/>
          </w:tcPr>
          <w:p>
            <w:r>
              <w:t>integer/null</w:t>
            </w:r>
          </w:p>
        </w:tc>
        <w:tc>
          <w:tcPr>
            <w:tcW w:type="dxa" w:w="2880"/>
          </w:tcPr>
          <w:p>
            <w:r>
              <w:t>Index of the waypoint inside the matched route; may be null when waypoints is used and the tracepoint is not a waypoint.</w:t>
            </w:r>
          </w:p>
        </w:tc>
      </w:tr>
      <w:tr>
        <w:tc>
          <w:tcPr>
            <w:tcW w:type="dxa" w:w="2880"/>
          </w:tcPr>
          <w:p>
            <w:r>
              <w:t>tracepoints[].alternatives_count</w:t>
            </w:r>
          </w:p>
        </w:tc>
        <w:tc>
          <w:tcPr>
            <w:tcW w:type="dxa" w:w="2880"/>
          </w:tcPr>
          <w:p>
            <w:r>
              <w:t>integer</w:t>
            </w:r>
          </w:p>
        </w:tc>
        <w:tc>
          <w:tcPr>
            <w:tcW w:type="dxa" w:w="2880"/>
          </w:tcPr>
          <w:p>
            <w:r>
              <w:t>Number of probable alternative matchings (0 = unambiguous).</w:t>
            </w:r>
          </w:p>
        </w:tc>
      </w:tr>
      <w:tr>
        <w:tc>
          <w:tcPr>
            <w:tcW w:type="dxa" w:w="2880"/>
          </w:tcPr>
          <w:p>
            <w:r>
              <w:t>tracepoints[].name</w:t>
            </w:r>
          </w:p>
        </w:tc>
        <w:tc>
          <w:tcPr>
            <w:tcW w:type="dxa" w:w="2880"/>
          </w:tcPr>
          <w:p>
            <w:r>
              <w:t>string</w:t>
            </w:r>
          </w:p>
        </w:tc>
        <w:tc>
          <w:tcPr>
            <w:tcW w:type="dxa" w:w="2880"/>
          </w:tcPr>
          <w:p>
            <w:r>
              <w:t>Name of the road/path snapped to.</w:t>
            </w:r>
          </w:p>
        </w:tc>
      </w:tr>
      <w:tr>
        <w:tc>
          <w:tcPr>
            <w:tcW w:type="dxa" w:w="2880"/>
          </w:tcPr>
          <w:p>
            <w:r>
              <w:t>tracepoints[].location</w:t>
            </w:r>
          </w:p>
        </w:tc>
        <w:tc>
          <w:tcPr>
            <w:tcW w:type="dxa" w:w="2880"/>
          </w:tcPr>
          <w:p>
            <w:r>
              <w:t>array</w:t>
            </w:r>
          </w:p>
        </w:tc>
        <w:tc>
          <w:tcPr>
            <w:tcW w:type="dxa" w:w="2880"/>
          </w:tcPr>
          <w:p>
            <w:r>
              <w:t>Snapped coordinate as [longitude, latitude].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'https://api.mapbox.com/matching/v5/mapbox/driving/-117.17282,32.71204;-117.17288,32.71225;-117.17293,32.71244;-117.17292,32.71256.json'</w:t>
      </w:r>
    </w:p>
    <w:p>
      <w:pPr>
        <w:pStyle w:val="Heading3"/>
      </w:pPr>
      <w:r>
        <w:t>Example Usage</w:t>
      </w:r>
    </w:p>
    <w:p>
      <w:pPr>
        <w:pStyle w:val="Heading3"/>
      </w:pPr>
      <w:r>
        <w:t>Example 1: Basic match (route legs between each waypoint)</w:t>
      </w:r>
    </w:p>
    <w:p>
      <w:r>
        <w:rPr>
          <w:b/>
          <w:color w:val="666666"/>
          <w:sz w:val="16"/>
        </w:rPr>
        <w:t>[bash]</w:t>
      </w:r>
    </w:p>
    <w:p>
      <w:pPr>
        <w:shd w:fill="F2F2F2" w:val="clear"/>
      </w:pPr>
      <w:r>
        <w:rPr>
          <w:rFonts w:ascii="Courier New" w:hAnsi="Courier New"/>
          <w:sz w:val="17"/>
        </w:rPr>
        <w:t>curl -i --location \</w:t>
        <w:br/>
        <w:t xml:space="preserve"> --request GET 'https://api.mapbox.com/matching/v5/mapbox/driving/-117.17282,32.71204;-117.17288,32.71225;-117.17293,32.71244;-117.17292,32.71256;-117.17298,32.712603;-117.17314,32.71259;-117.17334,32.71254.json'</w:t>
      </w:r>
    </w:p>
    <w:p>
      <w:pPr>
        <w:pStyle w:val="Heading3"/>
      </w:pPr>
      <w:r>
        <w:t>Example 2: Request maxspeed annotation (requires overview=full)</w:t>
      </w:r>
    </w:p>
    <w:p>
      <w:r>
        <w:rPr>
          <w:b/>
          <w:color w:val="666666"/>
          <w:sz w:val="16"/>
        </w:rPr>
        <w:t>[bash]</w:t>
      </w:r>
    </w:p>
    <w:p>
      <w:pPr>
        <w:shd w:fill="F2F2F2" w:val="clear"/>
      </w:pPr>
      <w:r>
        <w:rPr>
          <w:rFonts w:ascii="Courier New" w:hAnsi="Courier New"/>
          <w:sz w:val="17"/>
        </w:rPr>
        <w:t>curl -i --location \</w:t>
        <w:br/>
        <w:t xml:space="preserve"> --request GET 'https://api.mapbox.com/matching/v5/mapbox/driving/-122.39636,37.79129;-122.39732,37.79283;-122.39606,37.79349.json?annotations=maxspeed&amp;overview=full&amp;geometries=geojson'</w:t>
      </w:r>
    </w:p>
    <w:p>
      <w:pPr>
        <w:pStyle w:val="Heading3"/>
      </w:pPr>
      <w:r>
        <w:t>Example 3: Use steps, tidy, and explicit waypoints</w:t>
      </w:r>
    </w:p>
    <w:p>
      <w:r>
        <w:rPr>
          <w:b/>
          <w:color w:val="666666"/>
          <w:sz w:val="16"/>
        </w:rPr>
        <w:t>[bash]</w:t>
      </w:r>
    </w:p>
    <w:p>
      <w:pPr>
        <w:shd w:fill="F2F2F2" w:val="clear"/>
      </w:pPr>
      <w:r>
        <w:rPr>
          <w:rFonts w:ascii="Courier New" w:hAnsi="Courier New"/>
          <w:sz w:val="17"/>
        </w:rPr>
        <w:t>curl -i --location \</w:t>
        <w:br/>
        <w:t xml:space="preserve"> --request GET 'https://api.mapbox.com/matching/v5/mapbox/driving/2.344003,48.85805;2.34675,48.85727;2.34868,48.85936;2.34955,48.86084;2.34955,48.86088;2.34962,48.86102;2.34982,48.86125.json?steps=true&amp;tidy=true&amp;waypoints=0;6&amp;waypoint_names=Home;Work&amp;banner_instructions=true'</w:t>
      </w:r>
    </w:p>
    <w:p>
      <w:pPr>
        <w:pStyle w:val="Heading3"/>
      </w:pPr>
      <w:r>
        <w:t>Behavior</w:t>
      </w:r>
    </w:p>
    <w:p>
      <w:pPr>
        <w:pStyle w:val="ListBullet"/>
      </w:pPr>
      <w:r>
        <w:t>Input processing: Interprets coordinates as coordinate pairs or as an OpenLR reference (if provided).</w:t>
      </w:r>
    </w:p>
    <w:p>
      <w:pPr>
        <w:pStyle w:val="ListBullet"/>
      </w:pPr>
      <w:r>
        <w:t>Optional refinement: Applies snapping constraints (radiuses), trace cleanup (tidy), and timing (timestamps, depart_at) if provided.</w:t>
      </w:r>
    </w:p>
    <w:p>
      <w:pPr>
        <w:pStyle w:val="ListBullet"/>
      </w:pPr>
      <w:r>
        <w:t>Map matching: Matches the trace to the road/path graph; may output multiple sub-matches when uncertain.</w:t>
      </w:r>
    </w:p>
    <w:p>
      <w:pPr>
        <w:pStyle w:val="ListBullet"/>
      </w:pPr>
      <w:r>
        <w:t>Response assembly: Returns matchings (match objects) and tracepoints (snapped points or null outliers), plus a code indicating status for non-server errors.</w:t>
      </w:r>
    </w:p>
    <w:p>
      <w:pPr>
        <w:pStyle w:val="Heading3"/>
      </w:pPr>
      <w:r>
        <w:t>Notes</w:t>
      </w:r>
    </w:p>
    <w:p>
      <w:pPr>
        <w:pStyle w:val="ListBullet"/>
      </w:pPr>
      <w:r>
        <w:t>POST support exists for large requests (GET URL limit ~8100 bytes), but the POST request format was not provided in the scraped content.</w:t>
      </w:r>
    </w:p>
    <w:p>
      <w:pPr>
        <w:pStyle w:val="ListBullet"/>
      </w:pPr>
      <w:r>
        <w:t>Timestamps are “highly recommended” and improve matching quality; best results with ~5-second sampling.</w:t>
      </w:r>
    </w:p>
    <w:p>
      <w:pPr>
        <w:pStyle w:val="ListBullet"/>
      </w:pPr>
      <w:r>
        <w:t>API limits: 300 requests per minute, max 100 coordinates per regular request, max 50 for OpenLR input.</w:t>
      </w:r>
    </w:p>
    <w:p>
      <w:pPr>
        <w:pStyle w:val="ListBullet"/>
      </w:pPr>
      <w:r>
        <w:t>If you submit OpenLR references, you must URL-encode them before including them in the URL.</w:t>
      </w:r>
    </w:p>
    <w:p>
      <w:pPr>
        <w:pStyle w:val="Heading3"/>
      </w:pPr>
      <w:r>
        <w:t>Gotchas</w:t>
      </w:r>
    </w:p>
    <w:p>
      <w:pPr>
        <w:pStyle w:val="ListBullet"/>
      </w:pPr>
      <w:r>
        <w:t>annotations must be used with overview=full.</w:t>
      </w:r>
    </w:p>
    <w:p>
      <w:pPr>
        <w:pStyle w:val="ListBullet"/>
      </w:pPr>
      <w:r>
        <w:t>approaches must be used with steps=true and must align in count with waypoints (or coordinates if waypoints not specified); you can “skip” entries using empty segments (;).</w:t>
      </w:r>
    </w:p>
    <w:p>
      <w:pPr>
        <w:pStyle w:val="ListBullet"/>
      </w:pPr>
      <w:r>
        <w:t>timestamps cannot skip coordinates and must be ascending.</w:t>
      </w:r>
    </w:p>
    <w:p>
      <w:pPr>
        <w:pStyle w:val="ListBullet"/>
      </w:pPr>
      <w:r>
        <w:t>With waypoints specified, traces that would normally return with sub-matches will error (documentation recommendation: tidy traces first).</w:t>
      </w:r>
    </w:p>
    <w:p>
      <w:pPr>
        <w:pStyle w:val="Heading3"/>
      </w:pPr>
      <w:r>
        <w:t>Error Handling</w:t>
      </w:r>
    </w:p>
    <w:p>
      <w:pPr>
        <w:pStyle w:val="ListBullet"/>
      </w:pPr>
      <w:r>
        <w:t>200 with code=NoMatch: No matches produced or requested waypoints not found; features will be empty (as documented).</w:t>
      </w:r>
    </w:p>
    <w:p>
      <w:pPr>
        <w:pStyle w:val="ListBullet"/>
      </w:pPr>
      <w:r>
        <w:t>200 with code=NoSegment: No routable road found within provided radiuses for one or more coordinates.</w:t>
      </w:r>
    </w:p>
    <w:p>
      <w:pPr>
        <w:pStyle w:val="ListBullet"/>
      </w:pPr>
      <w:r>
        <w:t>401: Missing token or invalid token (e.g., “Not Authorized - No Token”, “Not Authorized - Invalid Token”).</w:t>
      </w:r>
    </w:p>
    <w:p>
      <w:pPr>
        <w:pStyle w:val="ListBullet"/>
      </w:pPr>
      <w:r>
        <w:t>403: Forbidden (account or token restriction issues).</w:t>
      </w:r>
    </w:p>
    <w:p>
      <w:pPr>
        <w:pStyle w:val="ListBullet"/>
      </w:pPr>
      <w:r>
        <w:t>404: ProfileNotFound (invalid profile).</w:t>
      </w:r>
    </w:p>
    <w:p>
      <w:pPr>
        <w:pStyle w:val="ListBullet"/>
      </w:pPr>
      <w:r>
        <w:t>422: TooManyCoordinates or InvalidInput (body message explains invalid input).</w:t>
      </w:r>
    </w:p>
    <w:p>
      <w:pPr>
        <w:pStyle w:val="ListBullet"/>
      </w:pPr>
      <w:r>
        <w:t>&gt;= 500: Server error; response does not include code per documentation.</w:t>
      </w:r>
    </w:p>
    <w:p>
      <w:r>
        <w:br w:type="page"/>
      </w:r>
    </w:p>
    <w:p>
      <w:pPr>
        <w:pStyle w:val="Heading2"/>
      </w:pPr>
      <w:r>
        <w:t>68. [POST] Create a Tileset (Mapbox Tiling Service)</w:t>
      </w:r>
    </w:p>
    <w:p>
      <w:r>
        <w:rPr>
          <w:b/>
        </w:rPr>
        <w:t xml:space="preserve">Endpoint: </w:t>
      </w:r>
      <w:r>
        <w:rPr>
          <w:rFonts w:ascii="Courier New" w:hAnsi="Courier New"/>
          <w:sz w:val="18"/>
        </w:rPr>
        <w:t>/tilesets/v1/{{tilesetId}}</w:t>
      </w:r>
    </w:p>
    <w:p>
      <w:pPr>
        <w:pStyle w:val="Heading3"/>
      </w:pPr>
      <w:r>
        <w:t>Prerequisites</w:t>
      </w:r>
    </w:p>
    <w:p>
      <w:pPr>
        <w:pStyle w:val="ListBullet"/>
      </w:pPr>
      <w:r>
        <w:t>Create a tileset source</w:t>
      </w:r>
    </w:p>
    <w:p>
      <w:pPr>
        <w:pStyle w:val="ListBullet"/>
      </w:pPr>
      <w:r>
        <w:t>Write a tileset recipe (see Mapbox “Recipe reference” / “Recipe examples” in the MTS docs)</w:t>
      </w:r>
    </w:p>
    <w:p>
      <w:pPr>
        <w:pStyle w:val="ListBullet"/>
      </w:pPr>
      <w:r>
        <w:t>Access token must have the tilesets:write scope</w:t>
      </w:r>
    </w:p>
    <w:p>
      <w:pPr>
        <w:pStyle w:val="Heading3"/>
      </w:pPr>
      <w:r>
        <w:t>Method</w:t>
      </w:r>
    </w:p>
    <w:p>
      <w:r>
        <w:t>POST</w:t>
      </w:r>
    </w:p>
    <w:p>
      <w:pPr>
        <w:pStyle w:val="Heading3"/>
      </w:pPr>
      <w:r>
        <w:t>URL</w:t>
      </w:r>
    </w:p>
    <w:p>
      <w:r>
        <w:t>https://api.mapbox.com/tilesets/v1/{{tileset_id}}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(empty) tileset with the specified tileset ID and associated recipe/metadata. After creation, you must publish the tileset to begin processing source data into vector tiles.</w:t>
      </w:r>
    </w:p>
    <w:p>
      <w:pPr>
        <w:pStyle w:val="Heading3"/>
      </w:pPr>
      <w:r>
        <w:t>Enforcement Rules</w:t>
      </w:r>
    </w:p>
    <w:p>
      <w:pPr>
        <w:pStyle w:val="ListBullet"/>
      </w:pPr>
      <w:r>
        <w:t>The tileset_id path parameter must always be present.</w:t>
      </w:r>
    </w:p>
    <w:p>
      <w:pPr>
        <w:pStyle w:val="ListBullet"/>
      </w:pPr>
      <w:r>
        <w:t>Always construct the path as /tilesets/v1/{{tileset_id}}, where {{tileset_id}} is a non-empty string.</w:t>
      </w:r>
    </w:p>
    <w:p>
      <w:pPr>
        <w:pStyle w:val="ListBullet"/>
      </w:pPr>
      <w:r>
        <w:t>Do not call the API with a missing or empty tileset_id (e.g., avoid /tilesets/v1/).</w:t>
      </w:r>
    </w:p>
    <w:p>
      <w:pPr>
        <w:pStyle w:val="ListBullet"/>
      </w:pPr>
      <w:r>
        <w:t>Do not infer or guess the tileset_id; use exactly what the user provides.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/tilesets/v1/username.hello_world</w:t>
        <w:br/>
        <w:t>/tilesets/v1/jane_doe.my-tileset_01</w:t>
      </w:r>
    </w:p>
    <w:p>
      <w:pPr>
        <w:pStyle w:val="Heading3"/>
      </w:pPr>
      <w:r>
        <w:t>Invalid Examples</w:t>
      </w:r>
    </w:p>
    <w:p>
      <w:r>
        <w:rPr>
          <w:b/>
          <w:color w:val="666666"/>
          <w:sz w:val="16"/>
        </w:rPr>
        <w:t>[http]</w:t>
      </w:r>
    </w:p>
    <w:p>
      <w:pPr>
        <w:shd w:fill="F2F2F2" w:val="clear"/>
      </w:pPr>
      <w:r>
        <w:rPr>
          <w:rFonts w:ascii="Courier New" w:hAnsi="Courier New"/>
          <w:sz w:val="17"/>
        </w:rPr>
        <w:t>/tilesets/v1/</w:t>
        <w:br/>
        <w:t>/tilesets/v1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tileset_id</w:t>
            </w:r>
          </w:p>
        </w:tc>
        <w:tc>
          <w:tcPr>
            <w:tcW w:type="dxa" w:w="2880"/>
          </w:tcPr>
          <w:p>
            <w:r>
              <w:t>string</w:t>
            </w:r>
          </w:p>
        </w:tc>
        <w:tc>
          <w:tcPr>
            <w:tcW w:type="dxa" w:w="2880"/>
          </w:tcPr>
          <w:p>
            <w:r>
              <w:t>Tileset ID to create. Must be username.id (your username + . + unique tileset name). The tileset name portion is limited to 32 characters (username not included). Allowed special characters: - and _.</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recipe</w:t>
            </w:r>
          </w:p>
        </w:tc>
        <w:tc>
          <w:tcPr>
            <w:tcW w:type="dxa" w:w="2880"/>
          </w:tcPr>
          <w:p>
            <w:r>
              <w:t>object</w:t>
            </w:r>
          </w:p>
        </w:tc>
        <w:tc>
          <w:tcPr>
            <w:tcW w:type="dxa" w:w="2880"/>
          </w:tcPr>
          <w:p>
            <w:r>
              <w:t>Recipe describing how uploaded GeoJSON data should be transformed into vector tiles.</w:t>
            </w:r>
          </w:p>
        </w:tc>
      </w:tr>
      <w:tr>
        <w:tc>
          <w:tcPr>
            <w:tcW w:type="dxa" w:w="2880"/>
          </w:tcPr>
          <w:p>
            <w:r>
              <w:t>name</w:t>
            </w:r>
          </w:p>
        </w:tc>
        <w:tc>
          <w:tcPr>
            <w:tcW w:type="dxa" w:w="2880"/>
          </w:tcPr>
          <w:p>
            <w:r>
              <w:t>string</w:t>
            </w:r>
          </w:p>
        </w:tc>
        <w:tc>
          <w:tcPr>
            <w:tcW w:type="dxa" w:w="2880"/>
          </w:tcPr>
          <w:p>
            <w:r>
              <w:t>Name of the tileset. Limited to 64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private</w:t>
            </w:r>
          </w:p>
        </w:tc>
        <w:tc>
          <w:tcPr>
            <w:tcW w:type="dxa" w:w="2880"/>
          </w:tcPr>
          <w:p>
            <w:r>
              <w:t>boolean</w:t>
            </w:r>
          </w:p>
        </w:tc>
        <w:tc>
          <w:tcPr>
            <w:tcW w:type="dxa" w:w="2880"/>
          </w:tcPr>
          <w:p>
            <w:r>
              <w:t>Whether the tileset must be used with an access token from your Mapbox account. Default: true.</w:t>
            </w:r>
          </w:p>
        </w:tc>
      </w:tr>
      <w:tr>
        <w:tc>
          <w:tcPr>
            <w:tcW w:type="dxa" w:w="2880"/>
          </w:tcPr>
          <w:p>
            <w:r>
              <w:t>description</w:t>
            </w:r>
          </w:p>
        </w:tc>
        <w:tc>
          <w:tcPr>
            <w:tcW w:type="dxa" w:w="2880"/>
          </w:tcPr>
          <w:p>
            <w:r>
              <w:t>string</w:t>
            </w:r>
          </w:p>
        </w:tc>
        <w:tc>
          <w:tcPr>
            <w:tcW w:type="dxa" w:w="2880"/>
          </w:tcPr>
          <w:p>
            <w:r>
              <w:t>Description of the tileset. Limited to 500 characters.</w:t>
            </w:r>
          </w:p>
        </w:tc>
      </w:tr>
      <w:tr>
        <w:tc>
          <w:tcPr>
            <w:tcW w:type="dxa" w:w="2880"/>
          </w:tcPr>
          <w:p>
            <w:r>
              <w:t>attribution</w:t>
            </w:r>
          </w:p>
        </w:tc>
        <w:tc>
          <w:tcPr>
            <w:tcW w:type="dxa" w:w="2880"/>
          </w:tcPr>
          <w:p>
            <w:r>
              <w:t>array of objects</w:t>
            </w:r>
          </w:p>
        </w:tc>
        <w:tc>
          <w:tcPr>
            <w:tcW w:type="dxa" w:w="2880"/>
          </w:tcPr>
          <w:p>
            <w:r>
              <w:t>Array of attribution objects with text and link keys. Limits: up to 3 objects; max 80 characters combined across all text values; max 1000 characters combined across all link values.</w:t>
            </w:r>
          </w:p>
        </w:tc>
      </w:tr>
      <w:tr>
        <w:tc>
          <w:tcPr>
            <w:tcW w:type="dxa" w:w="2880"/>
          </w:tcPr>
          <w:p>
            <w:r>
              <w:t>attribution.text</w:t>
            </w:r>
          </w:p>
        </w:tc>
        <w:tc>
          <w:tcPr>
            <w:tcW w:type="dxa" w:w="2880"/>
          </w:tcPr>
          <w:p>
            <w:r>
              <w:t>string</w:t>
            </w:r>
          </w:p>
        </w:tc>
        <w:tc>
          <w:tcPr>
            <w:tcW w:type="dxa" w:w="2880"/>
          </w:tcPr>
          <w:p>
            <w:r>
              <w:t>Attribution text for the tileset.</w:t>
            </w:r>
          </w:p>
        </w:tc>
      </w:tr>
      <w:tr>
        <w:tc>
          <w:tcPr>
            <w:tcW w:type="dxa" w:w="2880"/>
          </w:tcPr>
          <w:p>
            <w:r>
              <w:t>attribution.link</w:t>
            </w:r>
          </w:p>
        </w:tc>
        <w:tc>
          <w:tcPr>
            <w:tcW w:type="dxa" w:w="2880"/>
          </w:tcPr>
          <w:p>
            <w:r>
              <w:t>string</w:t>
            </w:r>
          </w:p>
        </w:tc>
        <w:tc>
          <w:tcPr>
            <w:tcW w:type="dxa" w:w="2880"/>
          </w:tcPr>
          <w:p>
            <w:r>
              <w:t>URL used for the tileset’s attribution.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"Successfully created empty tileset &lt;tileset&gt;. Publish your tileset to begin processing your data into vector tiles."</w:t>
        <w:br/>
        <w:t>}</w:t>
      </w:r>
    </w:p>
    <w:p>
      <w:pPr>
        <w:pStyle w:val="Heading3"/>
      </w:pPr>
      <w:r>
        <w:t>Error Response (400 Bad Request)</w:t>
      </w:r>
    </w:p>
    <w:p>
      <w:r>
        <w:rPr>
          <w:b/>
        </w:rPr>
        <w:t>Note: If a tileset with the specified ID already exists, MTS returns HTTP 400.</w:t>
      </w:r>
    </w:p>
    <w:p>
      <w:r>
        <w:rPr>
          <w:b/>
          <w:color w:val="666666"/>
          <w:sz w:val="16"/>
        </w:rPr>
        <w:t>[json]</w:t>
      </w:r>
    </w:p>
    <w:p>
      <w:pPr>
        <w:shd w:fill="F2F2F2" w:val="clear"/>
      </w:pPr>
      <w:r>
        <w:rPr>
          <w:rFonts w:ascii="Courier New" w:hAnsi="Courier New"/>
          <w:sz w:val="17"/>
        </w:rPr>
        <w:t>{</w:t>
        <w:br/>
        <w:t xml:space="preserve"> "message": "If a tileset with the specified ID already exists, MTS will return an HTTP 400 status code."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"Not Authorized - No Token"</w:t>
        <w:br/>
        <w:t>}</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"This endpoint requires a token with {scope} scope"</w:t>
        <w:br/>
        <w:t>}</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r>
        <w:rPr>
          <w:b/>
          <w:color w:val="666666"/>
          <w:sz w:val="16"/>
        </w:rPr>
        <w:t>[json]</w:t>
      </w:r>
    </w:p>
    <w:p>
      <w:pPr>
        <w:shd w:fill="F2F2F2" w:val="clear"/>
      </w:pPr>
      <w:r>
        <w:rPr>
          <w:rFonts w:ascii="Courier New" w:hAnsi="Courier New"/>
          <w:sz w:val="17"/>
        </w:rPr>
        <w:t>{</w:t>
        <w:br/>
        <w:t xml:space="preserve"> "message": "Cannot find tileset"</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"Resource is locked and cannot be modified"</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"message": "Classic styles are no longer supported; see https://blog.mapbox.com/deprecating-studio-classic-styles-d8892ac38cb4 for more information"</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"The requested url's querystring \"limit\" property contains in invalid value."</w:t>
        <w:br/>
        <w:t>}</w:t>
      </w:r>
    </w:p>
    <w:p>
      <w:r>
        <w:rPr>
          <w:b/>
          <w:color w:val="666666"/>
          <w:sz w:val="16"/>
        </w:rPr>
        <w:t>[json]</w:t>
      </w:r>
    </w:p>
    <w:p>
      <w:pPr>
        <w:shd w:fill="F2F2F2" w:val="clear"/>
      </w:pPr>
      <w:r>
        <w:rPr>
          <w:rFonts w:ascii="Courier New" w:hAnsi="Courier New"/>
          <w:sz w:val="17"/>
        </w:rPr>
        <w:t>{</w:t>
        <w:br/>
        <w:t xml:space="preserve"> "message": "Invalid start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indicating the tileset was created and must be published to start processing.</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"https://api.mapbox.com/tilesets/v1/username.hello_world" \</w:t>
        <w:br/>
        <w:t xml:space="preserve"> --header "Accept: application/json" \</w:t>
        <w:br/>
        <w:t xml:space="preserve"> --header "Content-Type: application/json" \</w:t>
        <w:br/>
        <w:t xml:space="preserve"> --data '{</w:t>
        <w:br/>
        <w:t xml:space="preserve"> "recipe": {</w:t>
        <w:br/>
        <w:t xml:space="preserve"> "version": 1,</w:t>
        <w:br/>
        <w:t xml:space="preserve"> "layers": {</w:t>
        <w:br/>
        <w:t xml:space="preserve"> "hello_world": {</w:t>
        <w:br/>
        <w:t xml:space="preserve"> "source": "mapbox://tileset-source/username/hello-world",</w:t>
        <w:br/>
        <w:t xml:space="preserve"> "minzoom": 0,</w:t>
        <w:br/>
        <w:t xml:space="preserve"> "maxzoom": 5</w:t>
        <w:br/>
        <w:t xml:space="preserve">        }</w:t>
        <w:br/>
        <w:t xml:space="preserve">      }</w:t>
        <w:br/>
        <w:t xml:space="preserve">    },</w:t>
        <w:br/>
        <w:t xml:space="preserve"> "name": "Hello World",</w:t>
        <w:br/>
        <w:t xml:space="preserve"> "description": "Spaceship Earth with all of the people, places, and things.",</w:t>
        <w:br/>
        <w:t xml:space="preserve"> "attribution": [</w:t>
        <w:br/>
        <w:t xml:space="preserve">      { "text": "© Hello Legal World", "link": "" }</w:t>
        <w:br/>
        <w:t xml:space="preserve">    ]</w:t>
        <w:br/>
        <w:t xml:space="preserve">  }'</w:t>
      </w:r>
    </w:p>
    <w:p>
      <w:pPr>
        <w:pStyle w:val="Heading3"/>
      </w:pPr>
      <w:r>
        <w:t>Example Usage</w:t>
      </w:r>
    </w:p>
    <w:p>
      <w:pPr>
        <w:pStyle w:val="Heading3"/>
      </w:pPr>
      <w:r>
        <w:t>Example 1: Create a minimal tileset (required fields only)</w:t>
      </w:r>
    </w:p>
    <w:p>
      <w:r>
        <w:rPr>
          <w:b/>
          <w:color w:val="666666"/>
          <w:sz w:val="16"/>
        </w:rPr>
        <w:t>[bash]</w:t>
      </w:r>
    </w:p>
    <w:p>
      <w:pPr>
        <w:shd w:fill="F2F2F2" w:val="clear"/>
      </w:pPr>
      <w:r>
        <w:rPr>
          <w:rFonts w:ascii="Courier New" w:hAnsi="Courier New"/>
          <w:sz w:val="17"/>
        </w:rPr>
        <w:t>curl -X POST "https://api.mapbox.com/tilesets/v1/username.my_tileset" \</w:t>
        <w:br/>
        <w:t xml:space="preserve"> --header "Accept: application/json" \</w:t>
        <w:br/>
        <w:t xml:space="preserve"> --header "Content-Type: application/json" \</w:t>
        <w:br/>
        <w:t xml:space="preserve"> --data '{</w:t>
        <w:br/>
        <w:t xml:space="preserve"> "recipe": {</w:t>
        <w:br/>
        <w:t xml:space="preserve"> "version": 1,</w:t>
        <w:br/>
        <w:t xml:space="preserve"> "layers": {</w:t>
        <w:br/>
        <w:t xml:space="preserve"> "layer0": {</w:t>
        <w:br/>
        <w:t xml:space="preserve"> "source": "mapbox://tileset-source/username/source-id",</w:t>
        <w:br/>
        <w:t xml:space="preserve"> "minzoom": 0,</w:t>
        <w:br/>
        <w:t xml:space="preserve"> "maxzoom": 5</w:t>
        <w:br/>
        <w:t xml:space="preserve">        }</w:t>
        <w:br/>
        <w:t xml:space="preserve">      }</w:t>
        <w:br/>
        <w:t xml:space="preserve">    },</w:t>
        <w:br/>
        <w:t xml:space="preserve"> "name": "My Tileset"</w:t>
        <w:br/>
        <w:t xml:space="preserve">  }'</w:t>
      </w:r>
    </w:p>
    <w:p>
      <w:pPr>
        <w:pStyle w:val="Heading3"/>
      </w:pPr>
      <w:r>
        <w:t>Example 2: Create a private tileset with attribution</w:t>
      </w:r>
    </w:p>
    <w:p>
      <w:r>
        <w:rPr>
          <w:b/>
          <w:color w:val="666666"/>
          <w:sz w:val="16"/>
        </w:rPr>
        <w:t>[bash]</w:t>
      </w:r>
    </w:p>
    <w:p>
      <w:pPr>
        <w:shd w:fill="F2F2F2" w:val="clear"/>
      </w:pPr>
      <w:r>
        <w:rPr>
          <w:rFonts w:ascii="Courier New" w:hAnsi="Courier New"/>
          <w:sz w:val="17"/>
        </w:rPr>
        <w:t>curl -X POST "https://api.mapbox.com/tilesets/v1/username.hello_world" \</w:t>
        <w:br/>
        <w:t xml:space="preserve"> --header "Accept: application/json" \</w:t>
        <w:br/>
        <w:t xml:space="preserve"> --header "Content-Type: application/json" \</w:t>
        <w:br/>
        <w:t xml:space="preserve"> --data '{</w:t>
        <w:br/>
        <w:t xml:space="preserve"> "recipe": {</w:t>
        <w:br/>
        <w:t xml:space="preserve"> "version": 1,</w:t>
        <w:br/>
        <w:t xml:space="preserve"> "layers": {</w:t>
        <w:br/>
        <w:t xml:space="preserve"> "hello_world": {</w:t>
        <w:br/>
        <w:t xml:space="preserve"> "source": "mapbox://tileset-source/username/hello-world",</w:t>
        <w:br/>
        <w:t xml:space="preserve"> "minzoom": 0,</w:t>
        <w:br/>
        <w:t xml:space="preserve"> "maxzoom": 5</w:t>
        <w:br/>
        <w:t xml:space="preserve">        }</w:t>
        <w:br/>
        <w:t xml:space="preserve">      }</w:t>
        <w:br/>
        <w:t xml:space="preserve">    },</w:t>
        <w:br/>
        <w:t xml:space="preserve"> "name": "Hello World",</w:t>
        <w:br/>
        <w:t xml:space="preserve"> "private": true,</w:t>
        <w:br/>
        <w:t xml:space="preserve"> "attribution": [</w:t>
        <w:br/>
        <w:t xml:space="preserve">      { "text": "© Hello Legal World", "link": "https://example.com/legal" }</w:t>
        <w:br/>
        <w:t xml:space="preserve">    ]</w:t>
        <w:br/>
        <w:t xml:space="preserve">  }'</w:t>
      </w:r>
    </w:p>
    <w:p>
      <w:pPr>
        <w:pStyle w:val="Heading3"/>
      </w:pPr>
      <w:r>
        <w:t>Notes</w:t>
      </w:r>
    </w:p>
    <w:p>
      <w:pPr>
        <w:pStyle w:val="ListBullet"/>
      </w:pPr>
      <w:r>
        <w:t>If the tileset already exists, the service returns 400.</w:t>
      </w:r>
    </w:p>
    <w:p>
      <w:pPr>
        <w:pStyle w:val="ListBullet"/>
      </w:pPr>
      <w:r>
        <w:t>Requests must be made over HTTPS (HTTP is not supported).</w:t>
      </w:r>
    </w:p>
    <w:p>
      <w:pPr>
        <w:pStyle w:val="ListBullet"/>
      </w:pPr>
      <w:r>
        <w:t>Rate limit (from provided restrictions): Create a tileset: 100 requests per minute.</w:t>
      </w:r>
    </w:p>
    <w:p>
      <w:pPr>
        <w:pStyle w:val="ListBullet"/>
      </w:pPr>
      <w:r>
        <w:t>Creating a tileset does not process data; you must publish the tileset to generate vector tiles.</w:t>
      </w:r>
    </w:p>
    <w:p>
      <w:pPr>
        <w:pStyle w:val="Heading3"/>
      </w:pPr>
      <w:r>
        <w:t>Gotchas</w:t>
      </w:r>
    </w:p>
    <w:p>
      <w:pPr>
        <w:pStyle w:val="ListBullet"/>
      </w:pPr>
      <w:r>
        <w:t>tileset_id must follow username.id and the tileset-name portion has strict character/length constraints.</w:t>
      </w:r>
    </w:p>
    <w:p>
      <w:pPr>
        <w:pStyle w:val="ListBullet"/>
      </w:pPr>
      <w:r>
        <w:t>Several listed errors (e.g., limit invalid value, Invalid start key) may be global MTS errors and not specific to this endpoint, but can still surface depending on request patterns.</w:t>
      </w:r>
    </w:p>
    <w:p>
      <w:pPr>
        <w:pStyle w:val="Heading3"/>
      </w:pPr>
      <w:r>
        <w:t>Error Handling</w:t>
      </w:r>
    </w:p>
    <w:p>
      <w:pPr>
        <w:pStyle w:val="ListBullet"/>
      </w:pPr>
      <w:r>
        <w:t>401: No token used in the query, or invalid token.</w:t>
      </w:r>
    </w:p>
    <w:p>
      <w:pPr>
        <w:pStyle w:val="ListBullet"/>
      </w:pPr>
      <w:r>
        <w:t>403: Token missing required scope (tilesets:write) or account/token restriction issues.</w:t>
      </w:r>
    </w:p>
    <w:p>
      <w:pPr>
        <w:pStyle w:val="ListBullet"/>
      </w:pPr>
      <w:r>
        <w:t>404: Resource/account not found; cannot find tileset.</w:t>
      </w:r>
    </w:p>
    <w:p>
      <w:pPr>
        <w:pStyle w:val="ListBullet"/>
      </w:pPr>
      <w:r>
        <w:t>409: Resource locked due to an active publish job.</w:t>
      </w:r>
    </w:p>
    <w:p>
      <w:pPr>
        <w:pStyle w:val="ListBullet"/>
      </w:pPr>
      <w:r>
        <w:t>410: Deprecated Classic styles notice (global API deprecation response).</w:t>
      </w:r>
    </w:p>
    <w:p>
      <w:pPr>
        <w:pStyle w:val="ListBullet"/>
      </w:pPr>
      <w:r>
        <w:t>422: Validation issues (e.g., invalid limit, invalid start key).</w:t>
      </w:r>
    </w:p>
    <w:p>
      <w:pPr>
        <w:pStyle w:val="ListBullet"/>
      </w:pPr>
      <w:r>
        <w:t>For troubleshooting, see Mapbox MTS errors documentation (as referenced in the scraped content).</w:t>
      </w:r>
    </w:p>
    <w:p>
      <w:pPr>
        <w:pStyle w:val="Heading3"/>
      </w:pPr>
      <w:r>
        <w:t>Related tilesets actions</w:t>
      </w:r>
    </w:p>
    <w:p>
      <w:pPr>
        <w:pStyle w:val="ListBullet"/>
      </w:pPr>
      <w:r>
        <w:t>[DELETE] Delete a Tileset — /tilesets/v1/{{tilesetId}}</w:t>
      </w:r>
    </w:p>
    <w:p>
      <w:pPr>
        <w:pStyle w:val="ListBullet"/>
      </w:pPr>
      <w:r>
        <w:t>[POST] Publish a Tileset’s Changesets — /tilesets/v1/{{tilesetId}}/publish-changesets</w:t>
      </w:r>
    </w:p>
    <w:p>
      <w:pPr>
        <w:pStyle w:val="ListBullet"/>
      </w:pPr>
      <w:r>
        <w:t>[GET] Retrieve a Tileset’s Recipe — /tilesets/v1/{{tilesetId}}/recipe</w:t>
      </w:r>
    </w:p>
    <w:p>
      <w:pPr>
        <w:pStyle w:val="ListBullet"/>
      </w:pPr>
      <w:r>
        <w:t>[PUT] Validate a Tileset Recipe — /tilesets/v1/validateRecipe</w:t>
      </w:r>
    </w:p>
    <w:p>
      <w:pPr>
        <w:pStyle w:val="ListBullet"/>
      </w:pPr>
      <w:r>
        <w:t>[PATCH] Update a Tileset’s Recipe — /tilesets/v1/{{tilesetId}}/recipe</w:t>
      </w:r>
    </w:p>
    <w:p>
      <w:pPr>
        <w:pStyle w:val="ListBullet"/>
      </w:pPr>
      <w:r>
        <w:t>[PATCH] Update Tileset Information — /tilesets/v1/{{tilesetId}}</w:t>
      </w:r>
    </w:p>
    <w:p>
      <w:r>
        <w:br w:type="page"/>
      </w:r>
    </w:p>
    <w:p>
      <w:pPr>
        <w:pStyle w:val="Heading2"/>
      </w:pPr>
      <w:r>
        <w:t>69. [POST] Append Data to a User’s Tileset Source</w:t>
      </w:r>
    </w:p>
    <w:p>
      <w:r>
        <w:rPr>
          <w:b/>
        </w:rPr>
        <w:t xml:space="preserve">Endpoint: </w:t>
      </w:r>
      <w:r>
        <w:rPr>
          <w:rFonts w:ascii="Courier New" w:hAnsi="Courier New"/>
          <w:sz w:val="18"/>
        </w:rPr>
        <w:t>/tilesets/v1/sources/{{username}}/{{id}}</w:t>
      </w:r>
    </w:p>
    <w:p>
      <w:pPr>
        <w:pStyle w:val="Heading3"/>
      </w:pPr>
      <w:r>
        <w:t>Prerequisites</w:t>
      </w:r>
    </w:p>
    <w:p>
      <w:pPr>
        <w:pStyle w:val="ListBullet"/>
      </w:pPr>
      <w:r>
        <w:t>A Mapbox account and a Mapbox access token with the tilesets:write scope</w:t>
      </w:r>
    </w:p>
    <w:p>
      <w:pPr>
        <w:pStyle w:val="ListBullet"/>
      </w:pPr>
      <w:r>
        <w:t>Source data prepared as line-delimited GeoJSON (.geojson.ld) or a supported raster file format</w:t>
      </w:r>
    </w:p>
    <w:p>
      <w:pPr>
        <w:pStyle w:val="ListBullet"/>
      </w:pPr>
      <w:r>
        <w:t>You may need to upload multiple times to add multiple files (each request appends one more file)</w:t>
      </w:r>
    </w:p>
    <w:p>
      <w:pPr>
        <w:pStyle w:val="Heading3"/>
      </w:pPr>
      <w:r>
        <w:t>Method</w:t>
      </w:r>
    </w:p>
    <w:p>
      <w:r>
        <w:t>POST</w:t>
      </w:r>
    </w:p>
    <w:p>
      <w:pPr>
        <w:pStyle w:val="Heading3"/>
      </w:pPr>
      <w:r>
        <w:t>URL</w:t>
      </w:r>
    </w:p>
    <w:p>
      <w:r>
        <w:t>https://api.mapbox.com/tilesets/v1/sources/{{username}}/{{id}}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Appends new source data to an existing tileset source, or creates the source if it does not already exist. Tileset sources are raw geographic data used by Mapbox Tiling Service (MTS) to build vector tilesets, and a single tileset source can be referenced by multiple tilesets.</w:t>
      </w:r>
    </w:p>
    <w:p>
      <w:pPr>
        <w:pStyle w:val="Heading3"/>
      </w:pPr>
      <w:r>
        <w:t>Enforcement Rules</w:t>
      </w:r>
    </w:p>
    <w:p>
      <w:pPr>
        <w:pStyle w:val="ListBullet"/>
      </w:pPr>
      <w:r>
        <w:t>The username path parameter must always be present and must be a non-empty string.</w:t>
      </w:r>
    </w:p>
    <w:p>
      <w:pPr>
        <w:pStyle w:val="ListBullet"/>
      </w:pPr>
      <w:r>
        <w:t>The id path parameter must always be present and must be a non-empty string.</w:t>
      </w:r>
    </w:p>
    <w:p>
      <w:pPr>
        <w:pStyle w:val="ListBullet"/>
      </w:pPr>
      <w:r>
        <w:t>Always construct the path as /tilesets/v1/sources/{{username}}/{{id}}.</w:t>
      </w:r>
    </w:p>
    <w:p>
      <w:pPr>
        <w:pStyle w:val="ListBullet"/>
      </w:pPr>
      <w:r>
        <w:t>Do not call the API with missing or empty path parameters (avoid /tilesets/v1/sources//{{id}}, /tilesets/v1/sources/{{username}}/, or /tilesets/v1/sources/{{username}}).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The request body must be line-delimited GeoJSON or a supported raster file format, sent as multipart/form-data (file upload).</w:t>
      </w:r>
    </w:p>
    <w:p>
      <w:pPr>
        <w:pStyle w:val="Heading3"/>
      </w:pPr>
      <w:r>
        <w:t>Valid Examples</w:t>
      </w:r>
    </w:p>
    <w:p>
      <w:r>
        <w:rPr>
          <w:b/>
          <w:color w:val="666666"/>
          <w:sz w:val="16"/>
        </w:rPr>
        <w:t>[http]</w:t>
      </w:r>
    </w:p>
    <w:p>
      <w:pPr>
        <w:shd w:fill="F2F2F2" w:val="clear"/>
      </w:pPr>
      <w:r>
        <w:rPr>
          <w:rFonts w:ascii="Courier New" w:hAnsi="Courier New"/>
          <w:sz w:val="17"/>
        </w:rPr>
        <w:t>/tilesets/v1/sources/mapbox/hello-world</w:t>
        <w:br/>
        <w:t>/tilesets/v1/sources/myuser/my-source-id</w:t>
      </w:r>
    </w:p>
    <w:p>
      <w:pPr>
        <w:pStyle w:val="Heading3"/>
      </w:pPr>
      <w:r>
        <w:t>Invalid Examples</w:t>
      </w:r>
    </w:p>
    <w:p>
      <w:r>
        <w:rPr>
          <w:b/>
          <w:color w:val="666666"/>
          <w:sz w:val="16"/>
        </w:rPr>
        <w:t>[http]</w:t>
      </w:r>
    </w:p>
    <w:p>
      <w:pPr>
        <w:shd w:fill="F2F2F2" w:val="clear"/>
      </w:pPr>
      <w:r>
        <w:rPr>
          <w:rFonts w:ascii="Courier New" w:hAnsi="Courier New"/>
          <w:sz w:val="17"/>
        </w:rPr>
        <w:t>/tilesets/v1/sources//hello-world</w:t>
        <w:br/>
        <w:t>/tilesets/v1/sources/myuser/</w:t>
        <w:br/>
        <w:t>/tilesets/v1/sources/myuser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Mapbox username of the account for which to create/append a tileset source.</w:t>
            </w:r>
          </w:p>
        </w:tc>
      </w:tr>
      <w:tr>
        <w:tc>
          <w:tcPr>
            <w:tcW w:type="dxa" w:w="2880"/>
          </w:tcPr>
          <w:p>
            <w:r>
              <w:t>id</w:t>
            </w:r>
          </w:p>
        </w:tc>
        <w:tc>
          <w:tcPr>
            <w:tcW w:type="dxa" w:w="2880"/>
          </w:tcPr>
          <w:p>
            <w:r>
              <w:t>string</w:t>
            </w:r>
          </w:p>
        </w:tc>
        <w:tc>
          <w:tcPr>
            <w:tcW w:type="dxa" w:w="2880"/>
          </w:tcPr>
          <w:p>
            <w:r>
              <w:t>The tileset source ID to append new source data to.</w:t>
            </w:r>
          </w:p>
        </w:tc>
      </w:tr>
    </w:tbl>
    <w:p/>
    <w:p>
      <w:pPr>
        <w:pStyle w:val="Heading3"/>
      </w:pPr>
      <w:r>
        <w:t>Request Body</w:t>
      </w:r>
    </w:p>
    <w:p>
      <w:r>
        <w:t>The request body is multipart/form-data containing the uploaded source file.</w:t>
      </w:r>
    </w:p>
    <w:p>
      <w:pPr>
        <w:pStyle w:val="Heading3"/>
      </w:pPr>
      <w:r>
        <w:t>Required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file</w:t>
            </w:r>
          </w:p>
        </w:tc>
        <w:tc>
          <w:tcPr>
            <w:tcW w:type="dxa" w:w="2880"/>
          </w:tcPr>
          <w:p>
            <w:r>
              <w:t>The source file to append (line-delimited GeoJSON or supported raster).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"file_size": 10592,</w:t>
        <w:br/>
        <w:t xml:space="preserve"> "files": 2,</w:t>
        <w:br/>
        <w:t xml:space="preserve"> "id": "mapbox://tileset-source/username/hello-world",</w:t>
        <w:br/>
        <w:t xml:space="preserve"> "source_size": 20884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file_size</w:t>
            </w:r>
          </w:p>
        </w:tc>
        <w:tc>
          <w:tcPr>
            <w:tcW w:type="dxa" w:w="2880"/>
          </w:tcPr>
          <w:p>
            <w:r>
              <w:t>integer</w:t>
            </w:r>
          </w:p>
        </w:tc>
        <w:tc>
          <w:tcPr>
            <w:tcW w:type="dxa" w:w="2880"/>
          </w:tcPr>
          <w:p>
            <w:r>
              <w:t>Size in bytes of the individual file added in this request.</w:t>
            </w:r>
          </w:p>
        </w:tc>
      </w:tr>
      <w:tr>
        <w:tc>
          <w:tcPr>
            <w:tcW w:type="dxa" w:w="2880"/>
          </w:tcPr>
          <w:p>
            <w:r>
              <w:t>files</w:t>
            </w:r>
          </w:p>
        </w:tc>
        <w:tc>
          <w:tcPr>
            <w:tcW w:type="dxa" w:w="2880"/>
          </w:tcPr>
          <w:p>
            <w:r>
              <w:t>integer</w:t>
            </w:r>
          </w:p>
        </w:tc>
        <w:tc>
          <w:tcPr>
            <w:tcW w:type="dxa" w:w="2880"/>
          </w:tcPr>
          <w:p>
            <w:r>
              <w:t>Total number of files currently in the tileset source.</w:t>
            </w:r>
          </w:p>
        </w:tc>
      </w:tr>
      <w:tr>
        <w:tc>
          <w:tcPr>
            <w:tcW w:type="dxa" w:w="2880"/>
          </w:tcPr>
          <w:p>
            <w:r>
              <w:t>id</w:t>
            </w:r>
          </w:p>
        </w:tc>
        <w:tc>
          <w:tcPr>
            <w:tcW w:type="dxa" w:w="2880"/>
          </w:tcPr>
          <w:p>
            <w:r>
              <w:t>string</w:t>
            </w:r>
          </w:p>
        </w:tc>
        <w:tc>
          <w:tcPr>
            <w:tcW w:type="dxa" w:w="2880"/>
          </w:tcPr>
          <w:p>
            <w:r>
              <w:t>Unique identifier for the tileset source (Mapbox URI).</w:t>
            </w:r>
          </w:p>
        </w:tc>
      </w:tr>
      <w:tr>
        <w:tc>
          <w:tcPr>
            <w:tcW w:type="dxa" w:w="2880"/>
          </w:tcPr>
          <w:p>
            <w:r>
              <w:t>source_size</w:t>
            </w:r>
          </w:p>
        </w:tc>
        <w:tc>
          <w:tcPr>
            <w:tcW w:type="dxa" w:w="2880"/>
          </w:tcPr>
          <w:p>
            <w:r>
              <w:t>integer</w:t>
            </w:r>
          </w:p>
        </w:tc>
        <w:tc>
          <w:tcPr>
            <w:tcW w:type="dxa" w:w="2880"/>
          </w:tcPr>
          <w:p>
            <w:r>
              <w:t>Total size in bytes of all files in the tileset source.</w:t>
            </w:r>
          </w:p>
        </w:tc>
      </w:tr>
    </w:tbl>
    <w:p/>
    <w:p>
      <w:pPr>
        <w:pStyle w:val="Heading3"/>
      </w:pPr>
      <w:r>
        <w:t>Notes</w:t>
      </w:r>
    </w:p>
    <w:p>
      <w:pPr>
        <w:pStyle w:val="ListBullet"/>
      </w:pPr>
      <w:r>
        <w:t>A tileset source can contain up to 10 source files.</w:t>
      </w:r>
    </w:p>
    <w:p>
      <w:pPr>
        <w:pStyle w:val="ListBullet"/>
      </w:pPr>
      <w:r>
        <w:t>Each individual source file must be ≤ 20 GB.</w:t>
      </w:r>
    </w:p>
    <w:p>
      <w:pPr>
        <w:pStyle w:val="ListBullet"/>
      </w:pPr>
      <w:r>
        <w:t xml:space="preserve">The maximum combined total size across all files in the tileset source is 50 GB. </w:t>
        <w:br/>
        <w:br/>
        <w:t>If the combined total exceeds 50 GB, the response will contain an error property with more details (as described in the source documentation).</w:t>
      </w:r>
    </w:p>
    <w:p>
      <w:pPr>
        <w:pStyle w:val="ListBullet"/>
      </w:pPr>
      <w:r>
        <w:t>To add multiple files, call this endpoint multiple times (each call appends).</w:t>
      </w:r>
    </w:p>
    <w:p>
      <w:pPr>
        <w:pStyle w:val="ListBullet"/>
      </w:pPr>
      <w:r>
        <w:t>To replace a tileset source entirely, use the Replace a tileset source endpoint (not included in the provided scrape).</w:t>
      </w:r>
    </w:p>
    <w:p>
      <w:pPr>
        <w:pStyle w:val="ListBullet"/>
      </w:pPr>
      <w:r>
        <w:t>If you no longer need a tileset source, delete it manually after related tilesets finish processing.</w:t>
      </w:r>
    </w:p>
    <w:p>
      <w:pPr>
        <w:pStyle w:val="Heading3"/>
      </w:pPr>
      <w:r>
        <w:t>Error Handling (documented MTS errors)</w:t>
      </w:r>
    </w:p>
    <w:p>
      <w:r>
        <w:rPr>
          <w:b/>
        </w:rPr>
        <w:t>Note: The scraped documentation lists common Mapbox Tiling Service errors that may apply to this endpoint.</w:t>
      </w:r>
    </w:p>
    <w:p>
      <w:pPr>
        <w:pStyle w:val="ListBullet"/>
      </w:pPr>
      <w:r>
        <w:t>401 Unauthorized: No token used in the query; or invalid token</w:t>
      </w:r>
    </w:p>
    <w:p>
      <w:pPr>
        <w:pStyle w:val="ListBullet"/>
      </w:pPr>
      <w:r>
        <w:t>403 Forbidden: Token missing required scope (tilesets:write) or account/token restriction issues</w:t>
      </w:r>
    </w:p>
    <w:p>
      <w:pPr>
        <w:pStyle w:val="ListBullet"/>
      </w:pPr>
      <w:r>
        <w:t>404 Not Found: Resource or account does not exist</w:t>
      </w:r>
    </w:p>
    <w:p>
      <w:pPr>
        <w:pStyle w:val="ListBullet"/>
      </w:pPr>
      <w:r>
        <w:t>409 Conflict: Resource is locked and cannot be modified (e.g., source locked during an active publish job)</w:t>
      </w:r>
    </w:p>
    <w:p>
      <w:pPr>
        <w:pStyle w:val="ListBullet"/>
      </w:pPr>
      <w:r>
        <w:t>410 Gone: Deprecation notice for Classic styles (general MTS error list)</w:t>
      </w:r>
    </w:p>
    <w:p>
      <w:pPr>
        <w:pStyle w:val="ListBullet"/>
      </w:pPr>
      <w:r>
        <w:t>422 Unprocessable Entity: Invalid query values (general MTS error list)</w:t>
      </w:r>
    </w:p>
    <w:p>
      <w:pPr>
        <w:pStyle w:val="Heading3"/>
      </w:pPr>
      <w:r>
        <w:t>Performance / Limits</w:t>
      </w:r>
    </w:p>
    <w:p>
      <w:pPr>
        <w:pStyle w:val="ListBullet"/>
      </w:pPr>
      <w:r>
        <w:t>HTTPS is required (HTTP not supported).</w:t>
      </w:r>
    </w:p>
    <w:p>
      <w:pPr>
        <w:pStyle w:val="ListBullet"/>
      </w:pPr>
      <w:r>
        <w:t>Rate limit (from scraped limits table): 100 requests per minute for “Create a tileset source” (applies to source upload operations).</w:t>
      </w:r>
    </w:p>
    <w:p>
      <w:pPr>
        <w:pStyle w:val="ListBullet"/>
      </w:pPr>
      <w:r>
        <w:t>Size limits: 10 files, 20 GB per file, 50 GB total per tileset source.</w:t>
      </w:r>
    </w:p>
    <w:p>
      <w:pPr>
        <w:pStyle w:val="Heading3"/>
      </w:pPr>
      <w:r>
        <w:t>Sample Request</w:t>
      </w:r>
    </w:p>
    <w:p>
      <w:r>
        <w:rPr>
          <w:b/>
          <w:color w:val="666666"/>
          <w:sz w:val="16"/>
        </w:rPr>
        <w:t>[bash]</w:t>
      </w:r>
    </w:p>
    <w:p>
      <w:pPr>
        <w:shd w:fill="F2F2F2" w:val="clear"/>
      </w:pPr>
      <w:r>
        <w:rPr>
          <w:rFonts w:ascii="Courier New" w:hAnsi="Courier New"/>
          <w:sz w:val="17"/>
        </w:rPr>
        <w:t>curl -X POST 'https://api.mapbox.com/tilesets/v1/sources/YOUR_MAPBOX_USERNAME/hello-world?access_token=YOUR_SECRET_MAPBOX_ACCESS_TOKEN' \</w:t>
        <w:br/>
        <w:t xml:space="preserve"> -H 'Accept: application/json' \</w:t>
        <w:br/>
        <w:t xml:space="preserve"> -H 'Content-Type: multipart/form-data' \</w:t>
        <w:br/>
        <w:t xml:space="preserve"> -F 'file=@/Users/username/data/mts/countries.geojson.ld'</w:t>
      </w:r>
    </w:p>
    <w:p>
      <w:pPr>
        <w:pStyle w:val="Heading3"/>
      </w:pPr>
      <w:r>
        <w:t>Example Usage</w:t>
      </w:r>
    </w:p>
    <w:p>
      <w:pPr>
        <w:pStyle w:val="Heading3"/>
      </w:pPr>
      <w:r>
        <w:t>Example 1: Append a line-delimited GeoJSON file</w:t>
      </w:r>
    </w:p>
    <w:p>
      <w:r>
        <w:rPr>
          <w:b/>
          <w:color w:val="666666"/>
          <w:sz w:val="16"/>
        </w:rPr>
        <w:t>[bash]</w:t>
      </w:r>
    </w:p>
    <w:p>
      <w:pPr>
        <w:shd w:fill="F2F2F2" w:val="clear"/>
      </w:pPr>
      <w:r>
        <w:rPr>
          <w:rFonts w:ascii="Courier New" w:hAnsi="Courier New"/>
          <w:sz w:val="17"/>
        </w:rPr>
        <w:t>curl -X POST 'https://api.mapbox.com/tilesets/v1/sources/acme-data/countries?access_token=YOUR_SECRET_MAPBOX_ACCESS_TOKEN' \</w:t>
        <w:br/>
        <w:t xml:space="preserve"> -H 'Accept: application/json' \</w:t>
        <w:br/>
        <w:t xml:space="preserve"> -H 'Content-Type: multipart/form-data' \</w:t>
        <w:br/>
        <w:t xml:space="preserve"> -F 'file=@./countries.geojson.ld'</w:t>
      </w:r>
    </w:p>
    <w:p>
      <w:pPr>
        <w:pStyle w:val="Heading3"/>
      </w:pPr>
      <w:r>
        <w:t>Example 2: Append another file to the same tileset source (repeat to reach up to 10 files)</w:t>
      </w:r>
    </w:p>
    <w:p>
      <w:r>
        <w:rPr>
          <w:b/>
          <w:color w:val="666666"/>
          <w:sz w:val="16"/>
        </w:rPr>
        <w:t>[bash]</w:t>
      </w:r>
    </w:p>
    <w:p>
      <w:pPr>
        <w:shd w:fill="F2F2F2" w:val="clear"/>
      </w:pPr>
      <w:r>
        <w:rPr>
          <w:rFonts w:ascii="Courier New" w:hAnsi="Courier New"/>
          <w:sz w:val="17"/>
        </w:rPr>
        <w:t>curl -X POST 'https://api.mapbox.com/tilesets/v1/sources/acme-data/countries?access_token=YOUR_SECRET_MAPBOX_ACCESS_TOKEN' \</w:t>
        <w:br/>
        <w:t xml:space="preserve"> -H 'Accept: application/json' \</w:t>
        <w:br/>
        <w:t xml:space="preserve"> -H 'Content-Type: multipart/form-data' \</w:t>
        <w:br/>
        <w:t xml:space="preserve"> -F 'file=@./countries-part-2.geojson.ld'</w:t>
      </w:r>
    </w:p>
    <w:p>
      <w:pPr>
        <w:pStyle w:val="Heading3"/>
      </w:pPr>
      <w:r>
        <w:t>Behavior</w:t>
      </w:r>
    </w:p>
    <w:p>
      <w:pPr>
        <w:pStyle w:val="ListBullet"/>
      </w:pPr>
      <w:r>
        <w:t>Accepts upload of a source file (line-delimited GeoJSON or supported raster) via multipart/form-data.</w:t>
      </w:r>
    </w:p>
    <w:p>
      <w:pPr>
        <w:pStyle w:val="ListBullet"/>
      </w:pPr>
      <w:r>
        <w:t>Creates the tileset source if it does not exist; otherwise appends the uploaded file to the existing source.</w:t>
      </w:r>
    </w:p>
    <w:p>
      <w:pPr>
        <w:pStyle w:val="ListBullet"/>
      </w:pPr>
      <w:r>
        <w:t>Validates size constraints (per-file and total source size); if exceeded, an error is returned (as described).</w:t>
      </w:r>
    </w:p>
    <w:p>
      <w:pPr>
        <w:pStyle w:val="ListBullet"/>
      </w:pPr>
      <w:r>
        <w:t>Returns metadata about the upload and the tileset source: file size, total file count, source identifier, and total source size.</w:t>
      </w:r>
    </w:p>
    <w:p>
      <w:pPr>
        <w:pStyle w:val="Heading3"/>
      </w:pPr>
      <w:r>
        <w:t>Related tilesetSources actions</w:t>
      </w:r>
    </w:p>
    <w:p>
      <w:pPr>
        <w:pStyle w:val="ListBullet"/>
      </w:pPr>
      <w:r>
        <w:t>[GET] List a User's Tileset Sources — /tilesets/v1/sources/{{username}}</w:t>
      </w:r>
    </w:p>
    <w:p>
      <w:pPr>
        <w:pStyle w:val="ListBullet"/>
      </w:pPr>
      <w:r>
        <w:t>[PUT] Replace a User’s Tileset Source — /tilesets/v1/sources/{{username}}/{{id}}</w:t>
      </w:r>
    </w:p>
    <w:p>
      <w:pPr>
        <w:pStyle w:val="ListBullet"/>
      </w:pPr>
      <w:r>
        <w:t>[POST] Create a Tileset Source for a User — /tilesets/v1/sources/{{username}}/{{id}}</w:t>
      </w:r>
    </w:p>
    <w:p>
      <w:pPr>
        <w:pStyle w:val="ListBullet"/>
      </w:pPr>
      <w:r>
        <w:t>[DELETE] Delete a User’s Tileset Source — /tilesets/v1/sources/{{username}}/{{id}}</w:t>
      </w:r>
    </w:p>
    <w:p>
      <w:pPr>
        <w:pStyle w:val="ListBullet"/>
      </w:pPr>
      <w:r>
        <w:t>[GET] Retrieve a Tileset Source’s Information — /tilesets/v1/sources/{{username}}/{{id}}</w:t>
      </w:r>
    </w:p>
    <w:p>
      <w:r>
        <w:br w:type="page"/>
      </w:r>
    </w:p>
    <w:p>
      <w:pPr>
        <w:pStyle w:val="Heading2"/>
      </w:pPr>
      <w:r>
        <w:t>70. [POST] Create a Changeset for a User</w:t>
      </w:r>
    </w:p>
    <w:p>
      <w:r>
        <w:rPr>
          <w:b/>
        </w:rPr>
        <w:t xml:space="preserve">Endpoint: </w:t>
      </w:r>
      <w:r>
        <w:rPr>
          <w:rFonts w:ascii="Courier New" w:hAnsi="Courier New"/>
          <w:sz w:val="18"/>
        </w:rPr>
        <w:t>/tilesets/v1/changesets/{{username}}/{{id}}</w:t>
      </w:r>
    </w:p>
    <w:p>
      <w:pPr>
        <w:pStyle w:val="Heading3"/>
      </w:pPr>
      <w:r>
        <w:t>Prerequisites</w:t>
      </w:r>
    </w:p>
    <w:p>
      <w:pPr>
        <w:pStyle w:val="ListBullet"/>
      </w:pPr>
      <w:r>
        <w:t>The access token used must have the tilesets:write scope.</w:t>
      </w:r>
    </w:p>
    <w:p>
      <w:pPr>
        <w:pStyle w:val="ListBullet"/>
      </w:pPr>
      <w:r>
        <w:t>You must upload data as line-delimited GeoJSON.</w:t>
      </w:r>
    </w:p>
    <w:p>
      <w:pPr>
        <w:pStyle w:val="ListBullet"/>
      </w:pPr>
      <w:r>
        <w:t xml:space="preserve">Changeset composition limits: </w:t>
        <w:br/>
        <w:br/>
        <w:t>Up to 10 source files per changeset</w:t>
        <w:br/>
        <w:t>Each file must be ≤ 20 GB</w:t>
        <w:br/>
        <w:t>Combined total across all files must be ≤ 50 GB (otherwise MTS returns a response containing an error property with details)</w:t>
      </w:r>
    </w:p>
    <w:p>
      <w:pPr>
        <w:pStyle w:val="Heading3"/>
      </w:pPr>
      <w:r>
        <w:t>Method</w:t>
      </w:r>
    </w:p>
    <w:p>
      <w:r>
        <w:t>POST</w:t>
      </w:r>
    </w:p>
    <w:p>
      <w:pPr>
        <w:pStyle w:val="Heading3"/>
      </w:pPr>
      <w:r>
        <w:t>URL</w:t>
      </w:r>
    </w:p>
    <w:p>
      <w:r>
        <w:t>https://api.mapbox.com/tilesets/v1/changesets/{{username}}/{{id}}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changeset in Mapbox Tiling Service (MTS). A changeset is raw geographic data formatted as line-delimited GeoJSON and is used to incrementally update vector tilesets that have incremental updates enabled. A changeset is referenced by a changeset ID and can be reused across multiple tilesets.</w:t>
      </w:r>
    </w:p>
    <w:p>
      <w:pPr>
        <w:pStyle w:val="Heading3"/>
      </w:pPr>
      <w:r>
        <w:t>Enforcement Rules</w:t>
      </w:r>
    </w:p>
    <w:p>
      <w:pPr>
        <w:pStyle w:val="ListBullet"/>
      </w:pPr>
      <w:r>
        <w:t>The username path parameter must always be present and must be a non-empty string.</w:t>
      </w:r>
    </w:p>
    <w:p>
      <w:pPr>
        <w:pStyle w:val="ListBullet"/>
      </w:pPr>
      <w:r>
        <w:t>The id path parameter must always be present and must be a non-empty string.</w:t>
      </w:r>
    </w:p>
    <w:p>
      <w:pPr>
        <w:pStyle w:val="ListBullet"/>
      </w:pPr>
      <w:r>
        <w:t>Always construct the path as /tilesets/v1/changesets/{{username}}/{{id}}.</w:t>
      </w:r>
    </w:p>
    <w:p>
      <w:pPr>
        <w:pStyle w:val="ListBullet"/>
      </w:pPr>
      <w:r>
        <w:t>Do not call the API with missing or empty path parameters (avoid /tilesets/v1/changesets//{{id}}, /tilesets/v1/changesets/{{username}}/, or /tilesets/v1/changesets).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content must be uploaded as multipart/form-data (as shown in the documentation example), with the GeoJSON-LD file included as a form file field.</w:t>
      </w:r>
    </w:p>
    <w:p>
      <w:pPr>
        <w:pStyle w:val="Heading3"/>
      </w:pPr>
      <w:r>
        <w:t>Valid Examples</w:t>
      </w:r>
    </w:p>
    <w:p>
      <w:r>
        <w:rPr>
          <w:b/>
          <w:color w:val="666666"/>
          <w:sz w:val="16"/>
        </w:rPr>
        <w:t>[http]</w:t>
      </w:r>
    </w:p>
    <w:p>
      <w:pPr>
        <w:shd w:fill="F2F2F2" w:val="clear"/>
      </w:pPr>
      <w:r>
        <w:rPr>
          <w:rFonts w:ascii="Courier New" w:hAnsi="Courier New"/>
          <w:sz w:val="17"/>
        </w:rPr>
        <w:t>/tilesets/v1/changesets/mapbox-user/hello-world</w:t>
        <w:br/>
        <w:t>/tilesets/v1/changesets/janedoe/my_changeset_01</w:t>
      </w:r>
    </w:p>
    <w:p>
      <w:pPr>
        <w:pStyle w:val="Heading3"/>
      </w:pPr>
      <w:r>
        <w:t>Invalid Examples</w:t>
      </w:r>
    </w:p>
    <w:p>
      <w:r>
        <w:rPr>
          <w:b/>
          <w:color w:val="666666"/>
          <w:sz w:val="16"/>
        </w:rPr>
        <w:t>[http]</w:t>
      </w:r>
    </w:p>
    <w:p>
      <w:pPr>
        <w:shd w:fill="F2F2F2" w:val="clear"/>
      </w:pPr>
      <w:r>
        <w:rPr>
          <w:rFonts w:ascii="Courier New" w:hAnsi="Courier New"/>
          <w:sz w:val="17"/>
        </w:rPr>
        <w:t>/tilesets/v1/changesets//hello-world</w:t>
        <w:br/>
        <w:t>/tilesets/v1/changesets/janedoe/</w:t>
        <w:br/>
        <w:t>/tilesets/v1/changesets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Mapbox username of the account for which to create a changeset. Sent in the URL path.</w:t>
            </w:r>
          </w:p>
        </w:tc>
      </w:tr>
      <w:tr>
        <w:tc>
          <w:tcPr>
            <w:tcW w:type="dxa" w:w="2880"/>
          </w:tcPr>
          <w:p>
            <w:r>
              <w:t>id</w:t>
            </w:r>
          </w:p>
        </w:tc>
        <w:tc>
          <w:tcPr>
            <w:tcW w:type="dxa" w:w="2880"/>
          </w:tcPr>
          <w:p>
            <w:r>
              <w:t>string</w:t>
            </w:r>
          </w:p>
        </w:tc>
        <w:tc>
          <w:tcPr>
            <w:tcW w:type="dxa" w:w="2880"/>
          </w:tcPr>
          <w:p>
            <w:r>
              <w:t>The ID for the changeset to be created. Limited to 32 characters. Allowed special characters: - and _.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Mapbox access token. (Authentication-related parameter; documented by Mapbox as required in the query string.)</w:t>
            </w:r>
          </w:p>
        </w:tc>
      </w:tr>
    </w:tbl>
    <w:p/>
    <w:p>
      <w:pPr>
        <w:pStyle w:val="Heading3"/>
      </w:pPr>
      <w:r>
        <w:t>Request Body</w:t>
      </w:r>
    </w:p>
    <w:p>
      <w:r>
        <w:t>The request body must be line-delimited GeoJSON, uploaded as multipart/form-data.</w:t>
      </w:r>
    </w:p>
    <w:p>
      <w:pPr>
        <w:pStyle w:val="Heading3"/>
      </w:pPr>
      <w:r>
        <w:t>Body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file</w:t>
            </w:r>
          </w:p>
        </w:tc>
        <w:tc>
          <w:tcPr>
            <w:tcW w:type="dxa" w:w="2880"/>
          </w:tcPr>
          <w:p>
            <w:r>
              <w:t>The line-delimited GeoJSON file to add to the changeset (example shows -F file=@/path/to/file.geojson.ld).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"file_size": 10592,</w:t>
        <w:br/>
        <w:t xml:space="preserve"> "files": 1,</w:t>
        <w:br/>
        <w:t xml:space="preserve"> "id": "mapbox://tileset-changeset/username/hello-world",</w:t>
        <w:br/>
        <w:t xml:space="preserve"> "source_size": 10592</w:t>
        <w:br/>
        <w:t>}</w:t>
      </w:r>
    </w:p>
    <w:p>
      <w:pPr>
        <w:pStyle w:val="Heading3"/>
      </w:pPr>
      <w:r>
        <w:t>Error Responses (Mapbox Tiling Service errors)</w:t>
      </w:r>
    </w:p>
    <w:p>
      <w:pPr>
        <w:pStyle w:val="Heading4"/>
      </w:pPr>
      <w:r>
        <w:t>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4"/>
      </w:pPr>
      <w:r>
        <w:t>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 — Token missing required scope</w:t>
      </w:r>
    </w:p>
    <w:p>
      <w:r>
        <w:rPr>
          <w:b/>
          <w:color w:val="666666"/>
          <w:sz w:val="16"/>
        </w:rPr>
        <w:t>[json]</w:t>
      </w:r>
    </w:p>
    <w:p>
      <w:pPr>
        <w:shd w:fill="F2F2F2" w:val="clear"/>
      </w:pPr>
      <w:r>
        <w:rPr>
          <w:rFonts w:ascii="Courier New" w:hAnsi="Courier New"/>
          <w:sz w:val="17"/>
        </w:rPr>
        <w:t>{</w:t>
        <w:br/>
        <w:t xml:space="preserve"> "message": "This endpoint requires a token with tilesets:write scope"</w:t>
        <w:br/>
        <w:t>}</w:t>
      </w:r>
    </w:p>
    <w:p>
      <w:pPr>
        <w:pStyle w:val="Heading4"/>
      </w:pPr>
      <w:r>
        <w:t>403 Forbidden — Account/other forbidden issue</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 — Resource/account does not exist</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file_size</w:t>
            </w:r>
          </w:p>
        </w:tc>
        <w:tc>
          <w:tcPr>
            <w:tcW w:type="dxa" w:w="2880"/>
          </w:tcPr>
          <w:p>
            <w:r>
              <w:t>integer</w:t>
            </w:r>
          </w:p>
        </w:tc>
        <w:tc>
          <w:tcPr>
            <w:tcW w:type="dxa" w:w="2880"/>
          </w:tcPr>
          <w:p>
            <w:r>
              <w:t>Size in bytes of the individual file added to the changeset.</w:t>
            </w:r>
          </w:p>
        </w:tc>
      </w:tr>
      <w:tr>
        <w:tc>
          <w:tcPr>
            <w:tcW w:type="dxa" w:w="2880"/>
          </w:tcPr>
          <w:p>
            <w:r>
              <w:t>files</w:t>
            </w:r>
          </w:p>
        </w:tc>
        <w:tc>
          <w:tcPr>
            <w:tcW w:type="dxa" w:w="2880"/>
          </w:tcPr>
          <w:p>
            <w:r>
              <w:t>integer</w:t>
            </w:r>
          </w:p>
        </w:tc>
        <w:tc>
          <w:tcPr>
            <w:tcW w:type="dxa" w:w="2880"/>
          </w:tcPr>
          <w:p>
            <w:r>
              <w:t>Total number of files in the changeset.</w:t>
            </w:r>
          </w:p>
        </w:tc>
      </w:tr>
      <w:tr>
        <w:tc>
          <w:tcPr>
            <w:tcW w:type="dxa" w:w="2880"/>
          </w:tcPr>
          <w:p>
            <w:r>
              <w:t>id</w:t>
            </w:r>
          </w:p>
        </w:tc>
        <w:tc>
          <w:tcPr>
            <w:tcW w:type="dxa" w:w="2880"/>
          </w:tcPr>
          <w:p>
            <w:r>
              <w:t>string</w:t>
            </w:r>
          </w:p>
        </w:tc>
        <w:tc>
          <w:tcPr>
            <w:tcW w:type="dxa" w:w="2880"/>
          </w:tcPr>
          <w:p>
            <w:r>
              <w:t>Unique identifier for the changeset.</w:t>
            </w:r>
          </w:p>
        </w:tc>
      </w:tr>
      <w:tr>
        <w:tc>
          <w:tcPr>
            <w:tcW w:type="dxa" w:w="2880"/>
          </w:tcPr>
          <w:p>
            <w:r>
              <w:t>source_size</w:t>
            </w:r>
          </w:p>
        </w:tc>
        <w:tc>
          <w:tcPr>
            <w:tcW w:type="dxa" w:w="2880"/>
          </w:tcPr>
          <w:p>
            <w:r>
              <w:t>integer</w:t>
            </w:r>
          </w:p>
        </w:tc>
        <w:tc>
          <w:tcPr>
            <w:tcW w:type="dxa" w:w="2880"/>
          </w:tcPr>
          <w:p>
            <w:r>
              <w:t>Total size in bytes of all files in the changeset.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"https://api.mapbox.com/tilesets/v1/changesets/YOUR_MAPBOX_USERNAME/hello-world?access_token=YOUR_SECRET_MAPBOX_ACCESS_TOKEN" \</w:t>
        <w:br/>
        <w:t xml:space="preserve"> -F file=@/Users/username/data/mts/countries.geojson.ld \</w:t>
        <w:br/>
        <w:t xml:space="preserve"> --header "Content-Type: multipart/form-data"</w:t>
      </w:r>
    </w:p>
    <w:p>
      <w:pPr>
        <w:pStyle w:val="Heading3"/>
      </w:pPr>
      <w:r>
        <w:t>Example Usage</w:t>
      </w:r>
    </w:p>
    <w:p>
      <w:pPr>
        <w:pStyle w:val="Heading3"/>
      </w:pPr>
      <w:r>
        <w:t>Example 1: Create a changeset with a single GeoJSON-LD file</w:t>
      </w:r>
    </w:p>
    <w:p>
      <w:r>
        <w:rPr>
          <w:b/>
          <w:color w:val="666666"/>
          <w:sz w:val="16"/>
        </w:rPr>
        <w:t>[bash]</w:t>
      </w:r>
    </w:p>
    <w:p>
      <w:pPr>
        <w:shd w:fill="F2F2F2" w:val="clear"/>
      </w:pPr>
      <w:r>
        <w:rPr>
          <w:rFonts w:ascii="Courier New" w:hAnsi="Courier New"/>
          <w:sz w:val="17"/>
        </w:rPr>
        <w:t>curl -X POST "https://api.mapbox.com/tilesets/v1/changesets/janedoe/roads_update_01?access_token=YOUR_SECRET_MAPBOX_ACCESS_TOKEN" \</w:t>
        <w:br/>
        <w:t xml:space="preserve"> -F file=@./roads.geojson.ld \</w:t>
        <w:br/>
        <w:t xml:space="preserve"> --header "Content-Type: multipart/form-data"</w:t>
      </w:r>
    </w:p>
    <w:p>
      <w:pPr>
        <w:pStyle w:val="Heading3"/>
      </w:pPr>
      <w:r>
        <w:t>Example 2: Create a changeset with an ID using allowed special characters (- and _)</w:t>
      </w:r>
    </w:p>
    <w:p>
      <w:r>
        <w:rPr>
          <w:b/>
          <w:color w:val="666666"/>
          <w:sz w:val="16"/>
        </w:rPr>
        <w:t>[bash]</w:t>
      </w:r>
    </w:p>
    <w:p>
      <w:pPr>
        <w:shd w:fill="F2F2F2" w:val="clear"/>
      </w:pPr>
      <w:r>
        <w:rPr>
          <w:rFonts w:ascii="Courier New" w:hAnsi="Courier New"/>
          <w:sz w:val="17"/>
        </w:rPr>
        <w:t>curl -X POST "https://api.mapbox.com/tilesets/v1/changesets/janedoe/hello-world_01?access_token=YOUR_SECRET_MAPBOX_ACCESS_TOKEN" \</w:t>
        <w:br/>
        <w:t xml:space="preserve"> -F file=@./countries.geojson.ld \</w:t>
        <w:br/>
        <w:t xml:space="preserve"> --header "Content-Type: multipart/form-data"</w:t>
      </w:r>
    </w:p>
    <w:p>
      <w:pPr>
        <w:pStyle w:val="Heading3"/>
      </w:pPr>
      <w:r>
        <w:t>Behavior</w:t>
      </w:r>
    </w:p>
    <w:p>
      <w:pPr>
        <w:pStyle w:val="ListBullet"/>
      </w:pPr>
      <w:r>
        <w:t>Create changeset: MTS creates a new changeset with the provided id under the specified username.</w:t>
      </w:r>
    </w:p>
    <w:p>
      <w:pPr>
        <w:pStyle w:val="ListBullet"/>
      </w:pPr>
      <w:r>
        <w:t>Upload source file: The uploaded line-delimited GeoJSON file is added as the first file in the changeset.</w:t>
      </w:r>
    </w:p>
    <w:p>
      <w:pPr>
        <w:pStyle w:val="ListBullet"/>
      </w:pPr>
      <w:r>
        <w:t>Return metadata: On success, the API returns the changeset identifier and file size totals.</w:t>
      </w:r>
    </w:p>
    <w:p>
      <w:pPr>
        <w:pStyle w:val="Heading3"/>
      </w:pPr>
      <w:r>
        <w:t>Notes</w:t>
      </w:r>
    </w:p>
    <w:p>
      <w:pPr>
        <w:pStyle w:val="ListBullet"/>
      </w:pPr>
      <w:r>
        <w:t>To add multiple source files (up to 10 total), use the Append to an existing changeset endpoint.</w:t>
      </w:r>
    </w:p>
    <w:p>
      <w:pPr>
        <w:pStyle w:val="ListBullet"/>
      </w:pPr>
      <w:r>
        <w:t>To replace a changeset with new source files, use the Replace a changeset endpoint.</w:t>
      </w:r>
    </w:p>
    <w:p>
      <w:pPr>
        <w:pStyle w:val="ListBullet"/>
      </w:pPr>
      <w:r>
        <w:t>If you no longer need a changeset, you should manually delete it after related tilesets finish processing (using Delete a changeset). Related tilesets will continue working normally.</w:t>
      </w:r>
    </w:p>
    <w:p>
      <w:pPr>
        <w:pStyle w:val="ListBullet"/>
      </w:pPr>
      <w:r>
        <w:t>Requests must be made over HTTPS (HTTP is not supported).</w:t>
      </w:r>
    </w:p>
    <w:p>
      <w:pPr>
        <w:pStyle w:val="Heading3"/>
      </w:pPr>
      <w:r>
        <w:t>Gotchas</w:t>
      </w:r>
    </w:p>
    <w:p>
      <w:pPr>
        <w:pStyle w:val="ListBullet"/>
      </w:pPr>
      <w:r>
        <w:t>The id is limited to 32 characters and only allows special characters - and _.</w:t>
      </w:r>
    </w:p>
    <w:p>
      <w:pPr>
        <w:pStyle w:val="ListBullet"/>
      </w:pPr>
      <w:r>
        <w:t>If combined uploaded file sizes exceed 50 GB, MTS returns a response containing an error property with more details.</w:t>
      </w:r>
    </w:p>
    <w:p>
      <w:pPr>
        <w:pStyle w:val="Heading3"/>
      </w:pPr>
      <w:r>
        <w:t>Performance Considerations</w:t>
      </w:r>
    </w:p>
    <w:p>
      <w:pPr>
        <w:pStyle w:val="ListBullet"/>
      </w:pPr>
      <w:r>
        <w:t>Documented rate limit for “Create a tileset source” is 100 requests per minute (Mapbox MTS restrictions and limits section).</w:t>
      </w:r>
    </w:p>
    <w:p>
      <w:pPr>
        <w:pStyle w:val="Heading3"/>
      </w:pPr>
      <w:r>
        <w:t>Error Handling</w:t>
      </w:r>
    </w:p>
    <w:p>
      <w:pPr>
        <w:pStyle w:val="ListBullet"/>
      </w:pPr>
      <w:r>
        <w:t>401 if no token is provided or the token is invalid.</w:t>
      </w:r>
    </w:p>
    <w:p>
      <w:pPr>
        <w:pStyle w:val="ListBullet"/>
      </w:pPr>
      <w:r>
        <w:t>403 if the token does not include the required tilesets:write scope, or if the request is otherwise forbidden for the account.</w:t>
      </w:r>
    </w:p>
    <w:p>
      <w:pPr>
        <w:pStyle w:val="ListBullet"/>
      </w:pPr>
      <w:r>
        <w:t>404 if the resource or account does not exist.</w:t>
      </w:r>
    </w:p>
    <w:p>
      <w:pPr>
        <w:pStyle w:val="Heading3"/>
      </w:pPr>
      <w:r>
        <w:t>Related changesets actions</w:t>
      </w:r>
    </w:p>
    <w:p>
      <w:pPr>
        <w:pStyle w:val="ListBullet"/>
      </w:pPr>
      <w:r>
        <w:t>[PUT] Replace a User’s Changeset — /tilesets/v1/changesets/{{username}}/{{id}}</w:t>
      </w:r>
    </w:p>
    <w:p>
      <w:r>
        <w:br w:type="page"/>
      </w:r>
    </w:p>
    <w:p>
      <w:pPr>
        <w:pStyle w:val="Heading2"/>
      </w:pPr>
      <w:r>
        <w:t>71. [GET] List a Tileset’s Jobs</w:t>
      </w:r>
    </w:p>
    <w:p>
      <w:r>
        <w:rPr>
          <w:b/>
        </w:rPr>
        <w:t xml:space="preserve">Endpoint: </w:t>
      </w:r>
      <w:r>
        <w:rPr>
          <w:rFonts w:ascii="Courier New" w:hAnsi="Courier New"/>
          <w:sz w:val="18"/>
        </w:rPr>
        <w:t>/tilesets/v1/{{tilesetId}}/jobs</w:t>
      </w:r>
    </w:p>
    <w:p>
      <w:pPr>
        <w:pStyle w:val="Heading3"/>
      </w:pPr>
      <w:r>
        <w:t>Prerequisites</w:t>
      </w:r>
    </w:p>
    <w:p>
      <w:pPr>
        <w:pStyle w:val="ListBullet"/>
      </w:pPr>
      <w:r>
        <w:t>A Mapbox access token with the tilesets:list scope</w:t>
      </w:r>
    </w:p>
    <w:p>
      <w:pPr>
        <w:pStyle w:val="ListBullet"/>
      </w:pPr>
      <w:r>
        <w:t>You must know the tileset ID in the form username.tilesetName (for example, myuser.mytileset)</w:t>
      </w:r>
    </w:p>
    <w:p>
      <w:pPr>
        <w:pStyle w:val="Heading3"/>
      </w:pPr>
      <w:r>
        <w:t>Method</w:t>
      </w:r>
    </w:p>
    <w:p>
      <w:r>
        <w:t>GET</w:t>
      </w:r>
    </w:p>
    <w:p>
      <w:pPr>
        <w:pStyle w:val="Heading3"/>
      </w:pPr>
      <w:r>
        <w:t>URL</w:t>
      </w:r>
    </w:p>
    <w:p>
      <w:r>
        <w:t>https://api.mapbox.com/tilesets/v1/{{tileset_id}}/jobs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information about all jobs associated with a specific tileset. You can optionally filter results to a specific job processing stage (for example, processing or failed). This endpoint supports pagination via limit and start.</w:t>
      </w:r>
    </w:p>
    <w:p>
      <w:pPr>
        <w:pStyle w:val="Heading3"/>
      </w:pPr>
      <w:r>
        <w:t>Enforcement Rules</w:t>
      </w:r>
    </w:p>
    <w:p>
      <w:pPr>
        <w:pStyle w:val="ListBullet"/>
      </w:pPr>
      <w:r>
        <w:t>The tileset_id path parameter must always be present.</w:t>
      </w:r>
    </w:p>
    <w:p>
      <w:pPr>
        <w:pStyle w:val="ListBullet"/>
      </w:pPr>
      <w:r>
        <w:t>Always construct the path as /tilesets/v1/{{tileset_id}}/jobs, where {{tileset_id}} is a non-empty string.</w:t>
      </w:r>
    </w:p>
    <w:p>
      <w:pPr>
        <w:pStyle w:val="ListBullet"/>
      </w:pPr>
      <w:r>
        <w:t>Do not call the API with a missing or empty tileset_id (for example, avoid /tilesets/v1//jobs).</w:t>
      </w:r>
    </w:p>
    <w:p>
      <w:pPr>
        <w:pStyle w:val="ListBullet"/>
      </w:pPr>
      <w:r>
        <w:t>Do not infer or guess the tileset_id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Authentication is provided via an access token, but do not document it as a header. (The scraped docs show access_token in the query string; treat it as authentication and exclude it from query parameters.)</w:t>
      </w:r>
    </w:p>
    <w:p>
      <w:pPr>
        <w:pStyle w:val="Heading3"/>
      </w:pPr>
      <w:r>
        <w:t>Valid Examples</w:t>
      </w:r>
    </w:p>
    <w:p>
      <w:r>
        <w:rPr>
          <w:b/>
          <w:color w:val="666666"/>
          <w:sz w:val="16"/>
        </w:rPr>
        <w:t>[http]</w:t>
      </w:r>
    </w:p>
    <w:p>
      <w:pPr>
        <w:shd w:fill="F2F2F2" w:val="clear"/>
      </w:pPr>
      <w:r>
        <w:rPr>
          <w:rFonts w:ascii="Courier New" w:hAnsi="Courier New"/>
          <w:sz w:val="17"/>
        </w:rPr>
        <w:t>/tilesets/v1/user.id/jobs</w:t>
        <w:br/>
        <w:t>/tilesets/v1/myuser.mytileset/jobs</w:t>
      </w:r>
    </w:p>
    <w:p>
      <w:pPr>
        <w:pStyle w:val="Heading3"/>
      </w:pPr>
      <w:r>
        <w:t>Invalid Examples</w:t>
      </w:r>
    </w:p>
    <w:p>
      <w:r>
        <w:rPr>
          <w:b/>
          <w:color w:val="666666"/>
          <w:sz w:val="16"/>
        </w:rPr>
        <w:t>[http]</w:t>
      </w:r>
    </w:p>
    <w:p>
      <w:pPr>
        <w:shd w:fill="F2F2F2" w:val="clear"/>
      </w:pPr>
      <w:r>
        <w:rPr>
          <w:rFonts w:ascii="Courier New" w:hAnsi="Courier New"/>
          <w:sz w:val="17"/>
        </w:rPr>
        <w:t>/tilesets/v1//jobs</w:t>
        <w:br/>
        <w:t>/tilesets/v1/jobs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tileset_id</w:t>
            </w:r>
          </w:p>
        </w:tc>
        <w:tc>
          <w:tcPr>
            <w:tcW w:type="dxa" w:w="2880"/>
          </w:tcPr>
          <w:p>
            <w:r>
              <w:t>string</w:t>
            </w:r>
          </w:p>
        </w:tc>
        <w:tc>
          <w:tcPr>
            <w:tcW w:type="dxa" w:w="2880"/>
          </w:tcPr>
          <w:p>
            <w:r>
              <w:t>Tileset ID to list jobs for. Format: username.tilesetName (for example, user.id).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stage</w:t>
            </w:r>
          </w:p>
        </w:tc>
        <w:tc>
          <w:tcPr>
            <w:tcW w:type="dxa" w:w="2880"/>
          </w:tcPr>
          <w:p>
            <w:r>
              <w:t>string</w:t>
            </w:r>
          </w:p>
        </w:tc>
        <w:tc>
          <w:tcPr>
            <w:tcW w:type="dxa" w:w="2880"/>
          </w:tcPr>
          <w:p>
            <w:r>
              <w:t>Filter jobs by processing stage. Possible values: processing, queued, success, failed, superseded.</w:t>
            </w:r>
          </w:p>
        </w:tc>
      </w:tr>
      <w:tr>
        <w:tc>
          <w:tcPr>
            <w:tcW w:type="dxa" w:w="2880"/>
          </w:tcPr>
          <w:p>
            <w:r>
              <w:t>limit</w:t>
            </w:r>
          </w:p>
        </w:tc>
        <w:tc>
          <w:tcPr>
            <w:tcW w:type="dxa" w:w="2880"/>
          </w:tcPr>
          <w:p>
            <w:r>
              <w:t>integer</w:t>
            </w:r>
          </w:p>
        </w:tc>
        <w:tc>
          <w:tcPr>
            <w:tcW w:type="dxa" w:w="2880"/>
          </w:tcPr>
          <w:p>
            <w:r>
              <w:t>Maximum number of jobs to return. Range: 1–500. Default: 100.</w:t>
            </w:r>
          </w:p>
        </w:tc>
      </w:tr>
      <w:tr>
        <w:tc>
          <w:tcPr>
            <w:tcW w:type="dxa" w:w="2880"/>
          </w:tcPr>
          <w:p>
            <w:r>
              <w:t>start</w:t>
            </w:r>
          </w:p>
        </w:tc>
        <w:tc>
          <w:tcPr>
            <w:tcW w:type="dxa" w:w="2880"/>
          </w:tcPr>
          <w:p>
            <w:r>
              <w:t>string</w:t>
            </w:r>
          </w:p>
        </w:tc>
        <w:tc>
          <w:tcPr>
            <w:tcW w:type="dxa" w:w="2880"/>
          </w:tcPr>
          <w:p>
            <w:r>
              <w:t>Pagination cursor: return results after this tileset. “Find the key in the Link header of a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"job_1_id",</w:t>
        <w:br/>
        <w:t xml:space="preserve"> "stage": "success",</w:t>
        <w:br/>
        <w:t xml:space="preserve"> "created": 1560981902377,</w:t>
        <w:br/>
        <w:t xml:space="preserve"> "created_nice": "Wed Jun 19 2019 22:05:02 GMT+0000 (UTC)",</w:t>
        <w:br/>
        <w:t xml:space="preserve"> "published": 1560982158721,</w:t>
        <w:br/>
        <w:t xml:space="preserve"> "tilesetId": "user.id",</w:t>
        <w:br/>
        <w:t xml:space="preserve"> "errors": [],</w:t>
        <w:br/>
        <w:t xml:space="preserve"> "warnings": [],</w:t>
        <w:br/>
        <w:t xml:space="preserve"> "tileset_precisions": {</w:t>
        <w:br/>
        <w:t xml:space="preserve"> "1m": 658731.7540137176</w:t>
        <w:br/>
        <w:t xml:space="preserve"> },</w:t>
        <w:br/>
        <w:t xml:space="preserve"> "cu": 3.3,</w:t>
        <w:br/>
        <w:t xml:space="preserve"> "filesize": 1068607,</w:t>
        <w:br/>
        <w:t xml:space="preserve"> "recipe": {</w:t>
        <w:br/>
        <w:t xml:space="preserve"> "version": 1,</w:t>
        <w:br/>
        <w:t xml:space="preserve"> "layers": {</w:t>
        <w:br/>
        <w:t xml:space="preserve"> "sample_pois": {</w:t>
        <w:br/>
        <w:t xml:space="preserve"> "minzoom": 1,</w:t>
        <w:br/>
        <w:t xml:space="preserve"> "maxzoom": 12,</w:t>
        <w:br/>
        <w:t xml:space="preserve"> "source": "mapbox://tileset-source/user/source"</w:t>
        <w:br/>
        <w:t xml:space="preserve"> }</w:t>
        <w:br/>
        <w:t xml:space="preserve"> }</w:t>
        <w:br/>
        <w:t xml:space="preserve"> }</w:t>
        <w:br/>
        <w:t xml:space="preserve"> },</w:t>
        <w:br/>
        <w:t xml:space="preserve"> {</w:t>
        <w:br/>
        <w:t xml:space="preserve"> "id": "job_2_id",</w:t>
        <w:br/>
        <w:t xml:space="preserve"> "stage": "processing",</w:t>
        <w:br/>
        <w:t xml:space="preserve"> "created": 1560982159327,</w:t>
        <w:br/>
        <w:t xml:space="preserve"> "created_nice": "Wed Jun 19 2019 22:09:19 GMT+0000 (UTC)",</w:t>
        <w:br/>
        <w:t xml:space="preserve"> "published": 1560985238565,</w:t>
        <w:br/>
        <w:t xml:space="preserve"> "tilesetId": "user.id",</w:t>
        <w:br/>
        <w:t xml:space="preserve"> "errors": [],</w:t>
        <w:br/>
        <w:t xml:space="preserve"> "warnings": [],</w:t>
        <w:br/>
        <w:t xml:space="preserve"> "recipe": {</w:t>
        <w:br/>
        <w:t xml:space="preserve"> "version": 1,</w:t>
        <w:br/>
        <w:t xml:space="preserve"> "layers": {</w:t>
        <w:br/>
        <w:t xml:space="preserve"> "sample_pois": {</w:t>
        <w:br/>
        <w:t xml:space="preserve"> "minzoom": 1,</w:t>
        <w:br/>
        <w:t xml:space="preserve"> "maxzoom": 12,</w:t>
        <w:br/>
        <w:t xml:space="preserve"> "source": "mapbox://tileset-source/user/revised-source"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publish job’s unique identifier.</w:t>
            </w:r>
          </w:p>
        </w:tc>
      </w:tr>
      <w:tr>
        <w:tc>
          <w:tcPr>
            <w:tcW w:type="dxa" w:w="2880"/>
          </w:tcPr>
          <w:p>
            <w:r>
              <w:t>stage</w:t>
            </w:r>
          </w:p>
        </w:tc>
        <w:tc>
          <w:tcPr>
            <w:tcW w:type="dxa" w:w="2880"/>
          </w:tcPr>
          <w:p>
            <w:r>
              <w:t>string</w:t>
            </w:r>
          </w:p>
        </w:tc>
        <w:tc>
          <w:tcPr>
            <w:tcW w:type="dxa" w:w="2880"/>
          </w:tcPr>
          <w:p>
            <w:r>
              <w:t>Job status. Possible values: queued, processing, success, failed, superseded.</w:t>
            </w:r>
          </w:p>
        </w:tc>
      </w:tr>
      <w:tr>
        <w:tc>
          <w:tcPr>
            <w:tcW w:type="dxa" w:w="2880"/>
          </w:tcPr>
          <w:p>
            <w:r>
              <w:t>created</w:t>
            </w:r>
          </w:p>
        </w:tc>
        <w:tc>
          <w:tcPr>
            <w:tcW w:type="dxa" w:w="2880"/>
          </w:tcPr>
          <w:p>
            <w:r>
              <w:t>integer</w:t>
            </w:r>
          </w:p>
        </w:tc>
        <w:tc>
          <w:tcPr>
            <w:tcW w:type="dxa" w:w="2880"/>
          </w:tcPr>
          <w:p>
            <w:r>
              <w:t>Timestamp indicating when the job was created.</w:t>
            </w:r>
          </w:p>
        </w:tc>
      </w:tr>
      <w:tr>
        <w:tc>
          <w:tcPr>
            <w:tcW w:type="dxa" w:w="2880"/>
          </w:tcPr>
          <w:p>
            <w:r>
              <w:t>created_nice</w:t>
            </w:r>
          </w:p>
        </w:tc>
        <w:tc>
          <w:tcPr>
            <w:tcW w:type="dxa" w:w="2880"/>
          </w:tcPr>
          <w:p>
            <w:r>
              <w:t>string</w:t>
            </w:r>
          </w:p>
        </w:tc>
        <w:tc>
          <w:tcPr>
            <w:tcW w:type="dxa" w:w="2880"/>
          </w:tcPr>
          <w:p>
            <w:r>
              <w:t>Human-readable timestamp indicating when the job was created.</w:t>
            </w:r>
          </w:p>
        </w:tc>
      </w:tr>
      <w:tr>
        <w:tc>
          <w:tcPr>
            <w:tcW w:type="dxa" w:w="2880"/>
          </w:tcPr>
          <w:p>
            <w:r>
              <w:t>published</w:t>
            </w:r>
          </w:p>
        </w:tc>
        <w:tc>
          <w:tcPr>
            <w:tcW w:type="dxa" w:w="2880"/>
          </w:tcPr>
          <w:p>
            <w:r>
              <w:t>integer</w:t>
            </w:r>
          </w:p>
        </w:tc>
        <w:tc>
          <w:tcPr>
            <w:tcW w:type="dxa" w:w="2880"/>
          </w:tcPr>
          <w:p>
            <w:r>
              <w:t>Timestamp indicating when the job was published.</w:t>
            </w:r>
          </w:p>
        </w:tc>
      </w:tr>
      <w:tr>
        <w:tc>
          <w:tcPr>
            <w:tcW w:type="dxa" w:w="2880"/>
          </w:tcPr>
          <w:p>
            <w:r>
              <w:t>tilesetId</w:t>
            </w:r>
          </w:p>
        </w:tc>
        <w:tc>
          <w:tcPr>
            <w:tcW w:type="dxa" w:w="2880"/>
          </w:tcPr>
          <w:p>
            <w:r>
              <w:t>string</w:t>
            </w:r>
          </w:p>
        </w:tc>
        <w:tc>
          <w:tcPr>
            <w:tcW w:type="dxa" w:w="2880"/>
          </w:tcPr>
          <w:p>
            <w:r>
              <w:t>The specified tileset’s unique identifier.</w:t>
            </w:r>
          </w:p>
        </w:tc>
      </w:tr>
      <w:tr>
        <w:tc>
          <w:tcPr>
            <w:tcW w:type="dxa" w:w="2880"/>
          </w:tcPr>
          <w:p>
            <w:r>
              <w:t>errors</w:t>
            </w:r>
          </w:p>
        </w:tc>
        <w:tc>
          <w:tcPr>
            <w:tcW w:type="dxa" w:w="2880"/>
          </w:tcPr>
          <w:p>
            <w:r>
              <w:t>array</w:t>
            </w:r>
          </w:p>
        </w:tc>
        <w:tc>
          <w:tcPr>
            <w:tcW w:type="dxa" w:w="2880"/>
          </w:tcPr>
          <w:p>
            <w:r>
              <w:t>Errors related to the tileset job. Empty array if none.</w:t>
            </w:r>
          </w:p>
        </w:tc>
      </w:tr>
      <w:tr>
        <w:tc>
          <w:tcPr>
            <w:tcW w:type="dxa" w:w="2880"/>
          </w:tcPr>
          <w:p>
            <w:r>
              <w:t>warnings</w:t>
            </w:r>
          </w:p>
        </w:tc>
        <w:tc>
          <w:tcPr>
            <w:tcW w:type="dxa" w:w="2880"/>
          </w:tcPr>
          <w:p>
            <w:r>
              <w:t>array</w:t>
            </w:r>
          </w:p>
        </w:tc>
        <w:tc>
          <w:tcPr>
            <w:tcW w:type="dxa" w:w="2880"/>
          </w:tcPr>
          <w:p>
            <w:r>
              <w:t>Warnings related to the tileset job. Empty array if none.</w:t>
            </w:r>
          </w:p>
        </w:tc>
      </w:tr>
      <w:tr>
        <w:tc>
          <w:tcPr>
            <w:tcW w:type="dxa" w:w="2880"/>
          </w:tcPr>
          <w:p>
            <w:r>
              <w:t>recipe</w:t>
            </w:r>
          </w:p>
        </w:tc>
        <w:tc>
          <w:tcPr>
            <w:tcW w:type="dxa" w:w="2880"/>
          </w:tcPr>
          <w:p>
            <w:r>
              <w:t>object</w:t>
            </w:r>
          </w:p>
        </w:tc>
        <w:tc>
          <w:tcPr>
            <w:tcW w:type="dxa" w:w="2880"/>
          </w:tcPr>
          <w:p>
            <w:r>
              <w:t>The MTS recipe that was used to publish the job.</w:t>
            </w:r>
          </w:p>
        </w:tc>
      </w:tr>
      <w:tr>
        <w:tc>
          <w:tcPr>
            <w:tcW w:type="dxa" w:w="2880"/>
          </w:tcPr>
          <w:p>
            <w:r>
              <w:t>recipe.version</w:t>
            </w:r>
          </w:p>
        </w:tc>
        <w:tc>
          <w:tcPr>
            <w:tcW w:type="dxa" w:w="2880"/>
          </w:tcPr>
          <w:p>
            <w:r>
              <w:t>integer</w:t>
            </w:r>
          </w:p>
        </w:tc>
        <w:tc>
          <w:tcPr>
            <w:tcW w:type="dxa" w:w="2880"/>
          </w:tcPr>
          <w:p>
            <w:r>
              <w:t>Recipe version.</w:t>
            </w:r>
          </w:p>
        </w:tc>
      </w:tr>
      <w:tr>
        <w:tc>
          <w:tcPr>
            <w:tcW w:type="dxa" w:w="2880"/>
          </w:tcPr>
          <w:p>
            <w:r>
              <w:t>recipe.layers</w:t>
            </w:r>
          </w:p>
        </w:tc>
        <w:tc>
          <w:tcPr>
            <w:tcW w:type="dxa" w:w="2880"/>
          </w:tcPr>
          <w:p>
            <w:r>
              <w:t>object</w:t>
            </w:r>
          </w:p>
        </w:tc>
        <w:tc>
          <w:tcPr>
            <w:tcW w:type="dxa" w:w="2880"/>
          </w:tcPr>
          <w:p>
            <w:r>
              <w:t>Map of layer definitions used in the recipe.</w:t>
            </w:r>
          </w:p>
        </w:tc>
      </w:tr>
      <w:tr>
        <w:tc>
          <w:tcPr>
            <w:tcW w:type="dxa" w:w="2880"/>
          </w:tcPr>
          <w:p>
            <w:r>
              <w:t>tileset_precisions</w:t>
            </w:r>
          </w:p>
        </w:tc>
        <w:tc>
          <w:tcPr>
            <w:tcW w:type="dxa" w:w="2880"/>
          </w:tcPr>
          <w:p>
            <w:r>
              <w:t>object</w:t>
            </w:r>
          </w:p>
        </w:tc>
        <w:tc>
          <w:tcPr>
            <w:tcW w:type="dxa" w:w="2880"/>
          </w:tcPr>
          <w:p>
            <w:r>
              <w:t>Processed area (square kilometers) per precision tier (for example 10m, 1m, 30cm, 1cm) used by one or more layers in the job’s recipe.</w:t>
            </w:r>
          </w:p>
        </w:tc>
      </w:tr>
      <w:tr>
        <w:tc>
          <w:tcPr>
            <w:tcW w:type="dxa" w:w="2880"/>
          </w:tcPr>
          <w:p>
            <w:r>
              <w:t>cu</w:t>
            </w:r>
          </w:p>
        </w:tc>
        <w:tc>
          <w:tcPr>
            <w:tcW w:type="dxa" w:w="2880"/>
          </w:tcPr>
          <w:p>
            <w:r>
              <w:t>integer</w:t>
            </w:r>
          </w:p>
        </w:tc>
        <w:tc>
          <w:tcPr>
            <w:tcW w:type="dxa" w:w="2880"/>
          </w:tcPr>
          <w:p>
            <w:r>
              <w:t>Processing compute units (CUs) used by the job.</w:t>
            </w:r>
          </w:p>
        </w:tc>
      </w:tr>
      <w:tr>
        <w:tc>
          <w:tcPr>
            <w:tcW w:type="dxa" w:w="2880"/>
          </w:tcPr>
          <w:p>
            <w:r>
              <w:t>filesize</w:t>
            </w:r>
          </w:p>
        </w:tc>
        <w:tc>
          <w:tcPr>
            <w:tcW w:type="dxa" w:w="2880"/>
          </w:tcPr>
          <w:p>
            <w:r>
              <w:t>integer</w:t>
            </w:r>
          </w:p>
        </w:tc>
        <w:tc>
          <w:tcPr>
            <w:tcW w:type="dxa" w:w="2880"/>
          </w:tcPr>
          <w:p>
            <w:r>
              <w:t>File size (bytes) of the tileset source used to publish the job.</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'https://api.mapbox.com/tilesets/v1/user.id/jobs?stage=success&amp;limit=100'</w:t>
      </w:r>
    </w:p>
    <w:p>
      <w:pPr>
        <w:pStyle w:val="Heading3"/>
      </w:pPr>
      <w:r>
        <w:t>Example Usage</w:t>
      </w:r>
    </w:p>
    <w:p>
      <w:pPr>
        <w:pStyle w:val="Heading3"/>
      </w:pPr>
      <w:r>
        <w:t>Example 1: List all jobs for a tileset</w:t>
      </w:r>
    </w:p>
    <w:p>
      <w:r>
        <w:rPr>
          <w:b/>
          <w:color w:val="666666"/>
          <w:sz w:val="16"/>
        </w:rPr>
        <w:t>[bash]</w:t>
      </w:r>
    </w:p>
    <w:p>
      <w:pPr>
        <w:shd w:fill="F2F2F2" w:val="clear"/>
      </w:pPr>
      <w:r>
        <w:rPr>
          <w:rFonts w:ascii="Courier New" w:hAnsi="Courier New"/>
          <w:sz w:val="17"/>
        </w:rPr>
        <w:t>curl -i --location \</w:t>
        <w:br/>
        <w:t xml:space="preserve"> --request GET 'https://api.mapbox.com/tilesets/v1/user.id/jobs'</w:t>
      </w:r>
    </w:p>
    <w:p>
      <w:pPr>
        <w:pStyle w:val="Heading3"/>
      </w:pPr>
      <w:r>
        <w:t>Example 2: List only successful jobs</w:t>
      </w:r>
    </w:p>
    <w:p>
      <w:r>
        <w:rPr>
          <w:b/>
          <w:color w:val="666666"/>
          <w:sz w:val="16"/>
        </w:rPr>
        <w:t>[bash]</w:t>
      </w:r>
    </w:p>
    <w:p>
      <w:pPr>
        <w:shd w:fill="F2F2F2" w:val="clear"/>
      </w:pPr>
      <w:r>
        <w:rPr>
          <w:rFonts w:ascii="Courier New" w:hAnsi="Courier New"/>
          <w:sz w:val="17"/>
        </w:rPr>
        <w:t>curl -i --location \</w:t>
        <w:br/>
        <w:t xml:space="preserve"> --request GET 'https://api.mapbox.com/tilesets/v1/user.id/jobs?stage=success'</w:t>
      </w:r>
    </w:p>
    <w:p>
      <w:pPr>
        <w:pStyle w:val="Heading3"/>
      </w:pPr>
      <w:r>
        <w:t>Example 3: Paginate through results</w:t>
      </w:r>
    </w:p>
    <w:p>
      <w:r>
        <w:rPr>
          <w:b/>
          <w:color w:val="666666"/>
          <w:sz w:val="16"/>
        </w:rPr>
        <w:t>[bash]</w:t>
      </w:r>
    </w:p>
    <w:p>
      <w:pPr>
        <w:shd w:fill="F2F2F2" w:val="clear"/>
      </w:pPr>
      <w:r>
        <w:rPr>
          <w:rFonts w:ascii="Courier New" w:hAnsi="Courier New"/>
          <w:sz w:val="17"/>
        </w:rPr>
        <w:t>curl -i --location \</w:t>
        <w:br/>
        <w:t xml:space="preserve"> --request GET 'https://api.mapbox.com/tilesets/v1/user.id/jobs?limit=200&amp;start=START_KEY_FROM_LINK_HEADER'</w:t>
      </w:r>
    </w:p>
    <w:p>
      <w:pPr>
        <w:pStyle w:val="Heading3"/>
      </w:pPr>
      <w:r>
        <w:t>Notes</w:t>
      </w:r>
    </w:p>
    <w:p>
      <w:pPr>
        <w:pStyle w:val="ListBullet"/>
      </w:pPr>
      <w:r>
        <w:t>Pagination uses limit and start. The docs specify: “Find the key in the Link header of a response.”</w:t>
      </w:r>
    </w:p>
    <w:p>
      <w:pPr>
        <w:pStyle w:val="ListBullet"/>
      </w:pPr>
      <w:r>
        <w:t>Requests must be made over HTTPS (HTTP is not supported).</w:t>
      </w:r>
    </w:p>
    <w:p>
      <w:pPr>
        <w:pStyle w:val="ListBullet"/>
      </w:pPr>
      <w:r>
        <w:t>Documented rate limit for this endpoint: 3,000 requests per minute.</w:t>
      </w:r>
    </w:p>
    <w:p>
      <w:pPr>
        <w:pStyle w:val="Heading3"/>
      </w:pPr>
      <w:r>
        <w:t>Error Handling</w:t>
      </w:r>
    </w:p>
    <w:p>
      <w:r>
        <w:t>The scraped docs list the following error cases for Mapbox Tiling Service endpoints:</w:t>
      </w:r>
    </w:p>
    <w:p>
      <w:pPr>
        <w:pStyle w:val="Heading3"/>
      </w:pPr>
      <w:r>
        <w:t>Error Response (401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3"/>
      </w:pPr>
      <w:r>
        <w:t>Error Response (401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3"/>
      </w:pPr>
      <w:r>
        <w:t>Error Response (403 Forbidden) — Missing required scope (tilesets:list)</w:t>
      </w:r>
    </w:p>
    <w:p>
      <w:r>
        <w:rPr>
          <w:b/>
          <w:color w:val="666666"/>
          <w:sz w:val="16"/>
        </w:rPr>
        <w:t>[json]</w:t>
      </w:r>
    </w:p>
    <w:p>
      <w:pPr>
        <w:shd w:fill="F2F2F2" w:val="clear"/>
      </w:pPr>
      <w:r>
        <w:rPr>
          <w:rFonts w:ascii="Courier New" w:hAnsi="Courier New"/>
          <w:sz w:val="17"/>
        </w:rPr>
        <w:t>{</w:t>
        <w:br/>
        <w:t xml:space="preserve"> "message": "This endpoint requires a token with {scope} scope"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 — Resource/account does not exist</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(404 Not Found) — Cannot find tileset</w:t>
      </w:r>
    </w:p>
    <w:p>
      <w:r>
        <w:rPr>
          <w:b/>
          <w:color w:val="666666"/>
          <w:sz w:val="16"/>
        </w:rPr>
        <w:t>[json]</w:t>
      </w:r>
    </w:p>
    <w:p>
      <w:pPr>
        <w:shd w:fill="F2F2F2" w:val="clear"/>
      </w:pPr>
      <w:r>
        <w:rPr>
          <w:rFonts w:ascii="Courier New" w:hAnsi="Courier New"/>
          <w:sz w:val="17"/>
        </w:rPr>
        <w:t>{</w:t>
        <w:br/>
        <w:t xml:space="preserve"> "message": "Cannot find tileset"</w:t>
        <w:br/>
        <w:t>}</w:t>
      </w:r>
    </w:p>
    <w:p>
      <w:pPr>
        <w:pStyle w:val="Heading3"/>
      </w:pPr>
      <w:r>
        <w:t>Error Response (422 Unprocessable Entity) — Invalid limit</w:t>
      </w:r>
    </w:p>
    <w:p>
      <w:r>
        <w:rPr>
          <w:b/>
          <w:color w:val="666666"/>
          <w:sz w:val="16"/>
        </w:rPr>
        <w:t>[json]</w:t>
      </w:r>
    </w:p>
    <w:p>
      <w:pPr>
        <w:shd w:fill="F2F2F2" w:val="clear"/>
      </w:pPr>
      <w:r>
        <w:rPr>
          <w:rFonts w:ascii="Courier New" w:hAnsi="Courier New"/>
          <w:sz w:val="17"/>
        </w:rPr>
        <w:t>{</w:t>
        <w:br/>
        <w:t xml:space="preserve"> "message": "The requested url's querystring \"limit\" property contains in invalid value."</w:t>
        <w:br/>
        <w:t>}</w:t>
      </w:r>
    </w:p>
    <w:p>
      <w:pPr>
        <w:pStyle w:val="Heading3"/>
      </w:pPr>
      <w:r>
        <w:t>Error Response (422 Unprocessable Entity) — Invalid start key</w:t>
      </w:r>
    </w:p>
    <w:p>
      <w:r>
        <w:rPr>
          <w:b/>
          <w:color w:val="666666"/>
          <w:sz w:val="16"/>
        </w:rPr>
        <w:t>[json]</w:t>
      </w:r>
    </w:p>
    <w:p>
      <w:pPr>
        <w:shd w:fill="F2F2F2" w:val="clear"/>
      </w:pPr>
      <w:r>
        <w:rPr>
          <w:rFonts w:ascii="Courier New" w:hAnsi="Courier New"/>
          <w:sz w:val="17"/>
        </w:rPr>
        <w:t>{</w:t>
        <w:br/>
        <w:t xml:space="preserve"> "message": "Invalid start key"</w:t>
        <w:br/>
        <w:t>}</w:t>
      </w:r>
    </w:p>
    <w:p>
      <w:pPr>
        <w:pStyle w:val="Heading3"/>
      </w:pPr>
      <w:r>
        <w:t>Error Response (409 Conflict) — Resource locked</w:t>
      </w:r>
    </w:p>
    <w:p>
      <w:r>
        <w:rPr>
          <w:b/>
          <w:color w:val="666666"/>
          <w:sz w:val="16"/>
        </w:rPr>
        <w:t>[json]</w:t>
      </w:r>
    </w:p>
    <w:p>
      <w:pPr>
        <w:shd w:fill="F2F2F2" w:val="clear"/>
      </w:pPr>
      <w:r>
        <w:rPr>
          <w:rFonts w:ascii="Courier New" w:hAnsi="Courier New"/>
          <w:sz w:val="17"/>
        </w:rPr>
        <w:t>{</w:t>
        <w:br/>
        <w:t xml:space="preserve"> "message": "Resource is locked and cannot be modified"</w:t>
        <w:br/>
        <w:t>}</w:t>
      </w:r>
    </w:p>
    <w:p>
      <w:pPr>
        <w:pStyle w:val="Heading3"/>
      </w:pPr>
      <w:r>
        <w:t>Error Response (410 Gone) — Classic styles deprecation notice</w:t>
      </w:r>
    </w:p>
    <w:p>
      <w:r>
        <w:rPr>
          <w:b/>
          <w:color w:val="666666"/>
          <w:sz w:val="16"/>
        </w:rPr>
        <w:t>[json]</w:t>
      </w:r>
    </w:p>
    <w:p>
      <w:pPr>
        <w:shd w:fill="F2F2F2" w:val="clear"/>
      </w:pPr>
      <w:r>
        <w:rPr>
          <w:rFonts w:ascii="Courier New" w:hAnsi="Courier New"/>
          <w:sz w:val="17"/>
        </w:rPr>
        <w:t>{</w:t>
        <w:br/>
        <w:t xml:space="preserve"> "message": "Classic styles are no longer supported; see https://blog.mapbox.com/deprecating-studio-classic-styles-d8892ac38cb4 for more information"</w:t>
        <w:br/>
        <w:t>}</w:t>
      </w:r>
    </w:p>
    <w:p>
      <w:pPr>
        <w:pStyle w:val="Heading3"/>
      </w:pPr>
      <w:r>
        <w:t>Related tilesetJobs actions</w:t>
      </w:r>
    </w:p>
    <w:p>
      <w:pPr>
        <w:pStyle w:val="ListBullet"/>
      </w:pPr>
      <w:r>
        <w:t>[GET] Retrieve a Tileset’s Publish Job — /tilesets/v1/{{tilesetId}}/jobs/{{jobId}}</w:t>
      </w:r>
    </w:p>
    <w:p>
      <w:r>
        <w:br w:type="page"/>
      </w:r>
    </w:p>
    <w:p>
      <w:pPr>
        <w:pStyle w:val="Heading2"/>
      </w:pPr>
      <w:r>
        <w:t>72. [GET] List a User’s Tileset Changesets</w:t>
      </w:r>
    </w:p>
    <w:p>
      <w:r>
        <w:rPr>
          <w:b/>
        </w:rPr>
        <w:t xml:space="preserve">Endpoint: </w:t>
      </w:r>
      <w:r>
        <w:rPr>
          <w:rFonts w:ascii="Courier New" w:hAnsi="Courier New"/>
          <w:sz w:val="18"/>
        </w:rPr>
        <w:t>/tilesets/v1/changesets/{{username}}</w:t>
      </w:r>
    </w:p>
    <w:p>
      <w:pPr>
        <w:pStyle w:val="Heading3"/>
      </w:pPr>
      <w:r>
        <w:t>Prerequisites</w:t>
      </w:r>
    </w:p>
    <w:p>
      <w:pPr>
        <w:pStyle w:val="ListBullet"/>
      </w:pPr>
      <w:r>
        <w:t>A Mapbox account with permission to list tileset changesets</w:t>
      </w:r>
    </w:p>
    <w:p>
      <w:pPr>
        <w:pStyle w:val="ListBullet"/>
      </w:pPr>
      <w:r>
        <w:t>An access token with the tilesets:list scope</w:t>
      </w:r>
    </w:p>
    <w:p>
      <w:pPr>
        <w:pStyle w:val="Heading3"/>
      </w:pPr>
      <w:r>
        <w:t>Method</w:t>
      </w:r>
    </w:p>
    <w:p>
      <w:r>
        <w:t>GET</w:t>
      </w:r>
    </w:p>
    <w:p>
      <w:pPr>
        <w:pStyle w:val="Heading3"/>
      </w:pPr>
      <w:r>
        <w:t>URL</w:t>
      </w:r>
    </w:p>
    <w:p>
      <w:r>
        <w:t>https://api.mapbox.com/tilesets/v1/changesets/{{username}}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tileset changesets that belong to the specified Mapbox account. This endpoint supports pagination and can be refined with sorting and page size controls.</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/changesets/).</w:t>
      </w:r>
    </w:p>
    <w:p>
      <w:pPr>
        <w:pStyle w:val="ListBullet"/>
      </w:pPr>
      <w:r>
        <w:t>Always construct the path as /tilesets/v1/changesets/{{username}}, where {{username}}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Authentication is provided via an access_token query parameter in Mapbox examples, but do not document auth parameters as query parameters here.</w:t>
      </w:r>
    </w:p>
    <w:p>
      <w:pPr>
        <w:pStyle w:val="Heading3"/>
      </w:pPr>
      <w:r>
        <w:t>Valid Examples</w:t>
      </w:r>
    </w:p>
    <w:p>
      <w:r>
        <w:rPr>
          <w:b/>
          <w:color w:val="666666"/>
          <w:sz w:val="16"/>
        </w:rPr>
        <w:t>[http]</w:t>
      </w:r>
    </w:p>
    <w:p>
      <w:pPr>
        <w:shd w:fill="F2F2F2" w:val="clear"/>
      </w:pPr>
      <w:r>
        <w:rPr>
          <w:rFonts w:ascii="Courier New" w:hAnsi="Courier New"/>
          <w:sz w:val="17"/>
        </w:rPr>
        <w:t>/tilesets/v1/changesets/mapbox</w:t>
        <w:br/>
        <w:t>/tilesets/v1/changesets/jane_doe</w:t>
      </w:r>
    </w:p>
    <w:p>
      <w:pPr>
        <w:pStyle w:val="Heading3"/>
      </w:pPr>
      <w:r>
        <w:t>Invalid Examples</w:t>
      </w:r>
    </w:p>
    <w:p>
      <w:r>
        <w:rPr>
          <w:b/>
          <w:color w:val="666666"/>
          <w:sz w:val="16"/>
        </w:rPr>
        <w:t>[http]</w:t>
      </w:r>
    </w:p>
    <w:p>
      <w:pPr>
        <w:shd w:fill="F2F2F2" w:val="clear"/>
      </w:pPr>
      <w:r>
        <w:rPr>
          <w:rFonts w:ascii="Courier New" w:hAnsi="Courier New"/>
          <w:sz w:val="17"/>
        </w:rPr>
        <w:t>/tilesets/v1/changesets/</w:t>
        <w:br/>
        <w:t>/tilesets/v1/changesets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Mapbox username of the account for which to retrieve changeset information.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sortby</w:t>
            </w:r>
          </w:p>
        </w:tc>
        <w:tc>
          <w:tcPr>
            <w:tcW w:type="dxa" w:w="2880"/>
          </w:tcPr>
          <w:p>
            <w:r>
              <w:t>string</w:t>
            </w:r>
          </w:p>
        </w:tc>
        <w:tc>
          <w:tcPr>
            <w:tcW w:type="dxa" w:w="2880"/>
          </w:tcPr>
          <w:p>
            <w:r>
              <w:t>Sort the listings by their created or modified timestamps.</w:t>
            </w:r>
          </w:p>
        </w:tc>
      </w:tr>
      <w:tr>
        <w:tc>
          <w:tcPr>
            <w:tcW w:type="dxa" w:w="2880"/>
          </w:tcPr>
          <w:p>
            <w:r>
              <w:t>limit</w:t>
            </w:r>
          </w:p>
        </w:tc>
        <w:tc>
          <w:tcPr>
            <w:tcW w:type="dxa" w:w="2880"/>
          </w:tcPr>
          <w:p>
            <w:r>
              <w:t>integer</w:t>
            </w:r>
          </w:p>
        </w:tc>
        <w:tc>
          <w:tcPr>
            <w:tcW w:type="dxa" w:w="2880"/>
          </w:tcPr>
          <w:p>
            <w:r>
              <w:t>Maximum number of changesets to return. Range: 1 to 500. Default: 100.</w:t>
            </w:r>
          </w:p>
        </w:tc>
      </w:tr>
      <w:tr>
        <w:tc>
          <w:tcPr>
            <w:tcW w:type="dxa" w:w="2880"/>
          </w:tcPr>
          <w:p>
            <w:r>
              <w:t>start</w:t>
            </w:r>
          </w:p>
        </w:tc>
        <w:tc>
          <w:tcPr>
            <w:tcW w:type="dxa" w:w="2880"/>
          </w:tcPr>
          <w:p>
            <w:r>
              <w:t>string</w:t>
            </w:r>
          </w:p>
        </w:tc>
        <w:tc>
          <w:tcPr>
            <w:tcW w:type="dxa" w:w="2880"/>
          </w:tcPr>
          <w:p>
            <w:r>
              <w:t>The tileset after which to start the listing. Find the key in the Link header of a response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"files": 2,</w:t>
        <w:br/>
        <w:t xml:space="preserve"> "id": "mapbox://tileset-changeset/username/hello-world",</w:t>
        <w:br/>
        <w:t xml:space="preserve"> "size": 20884</w:t>
        <w:br/>
        <w:t xml:space="preserve"> },</w:t>
        <w:br/>
        <w:t xml:space="preserve"> {</w:t>
        <w:br/>
        <w:t xml:space="preserve"> "files": 3,</w:t>
        <w:br/>
        <w:t xml:space="preserve"> "id": "mapbox://tileset-changeset/username/hola-mundo",</w:t>
        <w:br/>
        <w:t xml:space="preserve"> "size": 650332</w:t>
        <w:br/>
        <w:t xml:space="preserve"> }</w:t>
        <w:br/>
        <w:t>]</w:t>
      </w:r>
    </w:p>
    <w:p>
      <w:pPr>
        <w:pStyle w:val="Heading3"/>
      </w:pPr>
      <w:r>
        <w:t>Error Response (401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3"/>
      </w:pPr>
      <w:r>
        <w:t>Error Response (401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3"/>
      </w:pPr>
      <w:r>
        <w:t>Error Response (403 Forbidden) — Missing Required Scope</w:t>
      </w:r>
    </w:p>
    <w:p>
      <w:r>
        <w:rPr>
          <w:b/>
          <w:color w:val="666666"/>
          <w:sz w:val="16"/>
        </w:rPr>
        <w:t>[json]</w:t>
      </w:r>
    </w:p>
    <w:p>
      <w:pPr>
        <w:shd w:fill="F2F2F2" w:val="clear"/>
      </w:pPr>
      <w:r>
        <w:rPr>
          <w:rFonts w:ascii="Courier New" w:hAnsi="Courier New"/>
          <w:sz w:val="17"/>
        </w:rPr>
        <w:t>{</w:t>
        <w:br/>
        <w:t xml:space="preserve"> "message": "This endpoint requires a token with tilesets:list scope"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(422 Unprocessable Entity) — Invalid limit</w:t>
      </w:r>
    </w:p>
    <w:p>
      <w:r>
        <w:rPr>
          <w:b/>
          <w:color w:val="666666"/>
          <w:sz w:val="16"/>
        </w:rPr>
        <w:t>[json]</w:t>
      </w:r>
    </w:p>
    <w:p>
      <w:pPr>
        <w:shd w:fill="F2F2F2" w:val="clear"/>
      </w:pPr>
      <w:r>
        <w:rPr>
          <w:rFonts w:ascii="Courier New" w:hAnsi="Courier New"/>
          <w:sz w:val="17"/>
        </w:rPr>
        <w:t>{</w:t>
        <w:br/>
        <w:t xml:space="preserve"> "message": "The requested url's querystring \"limit\" property contains in invalid value."</w:t>
        <w:br/>
        <w:t>}</w:t>
      </w:r>
    </w:p>
    <w:p>
      <w:pPr>
        <w:pStyle w:val="Heading3"/>
      </w:pPr>
      <w:r>
        <w:t>Error Response (422 Unprocessable Entity) — Invalid start Key</w:t>
      </w:r>
    </w:p>
    <w:p>
      <w:r>
        <w:rPr>
          <w:b/>
          <w:color w:val="666666"/>
          <w:sz w:val="16"/>
        </w:rPr>
        <w:t>[json]</w:t>
      </w:r>
    </w:p>
    <w:p>
      <w:pPr>
        <w:shd w:fill="F2F2F2" w:val="clear"/>
      </w:pPr>
      <w:r>
        <w:rPr>
          <w:rFonts w:ascii="Courier New" w:hAnsi="Courier New"/>
          <w:sz w:val="17"/>
        </w:rPr>
        <w:t>{</w:t>
        <w:br/>
        <w:t xml:space="preserve"> "message": "Invalid start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integer</w:t>
            </w:r>
          </w:p>
        </w:tc>
        <w:tc>
          <w:tcPr>
            <w:tcW w:type="dxa" w:w="2880"/>
          </w:tcPr>
          <w:p>
            <w:r>
              <w:t>Total number of files in the changeset.</w:t>
            </w:r>
          </w:p>
        </w:tc>
      </w:tr>
      <w:tr>
        <w:tc>
          <w:tcPr>
            <w:tcW w:type="dxa" w:w="2880"/>
          </w:tcPr>
          <w:p>
            <w:r>
              <w:t>id</w:t>
            </w:r>
          </w:p>
        </w:tc>
        <w:tc>
          <w:tcPr>
            <w:tcW w:type="dxa" w:w="2880"/>
          </w:tcPr>
          <w:p>
            <w:r>
              <w:t>string</w:t>
            </w:r>
          </w:p>
        </w:tc>
        <w:tc>
          <w:tcPr>
            <w:tcW w:type="dxa" w:w="2880"/>
          </w:tcPr>
          <w:p>
            <w:r>
              <w:t>Unique identifier for the changeset.</w:t>
            </w:r>
          </w:p>
        </w:tc>
      </w:tr>
      <w:tr>
        <w:tc>
          <w:tcPr>
            <w:tcW w:type="dxa" w:w="2880"/>
          </w:tcPr>
          <w:p>
            <w:r>
              <w:t>size</w:t>
            </w:r>
          </w:p>
        </w:tc>
        <w:tc>
          <w:tcPr>
            <w:tcW w:type="dxa" w:w="2880"/>
          </w:tcPr>
          <w:p>
            <w:r>
              <w:t>integer</w:t>
            </w:r>
          </w:p>
        </w:tc>
        <w:tc>
          <w:tcPr>
            <w:tcW w:type="dxa" w:w="2880"/>
          </w:tcPr>
          <w:p>
            <w:r>
              <w:t>Total size in bytes of all files in the changeset.</w:t>
            </w:r>
          </w:p>
        </w:tc>
      </w:tr>
    </w:tbl>
    <w:p/>
    <w:p>
      <w:pPr>
        <w:pStyle w:val="Heading3"/>
      </w:pPr>
      <w:r>
        <w:t>Notes</w:t>
      </w:r>
    </w:p>
    <w:p>
      <w:pPr>
        <w:pStyle w:val="ListBullet"/>
      </w:pPr>
      <w:r>
        <w:t>If the account has more than 2000 changesets, the response list will be capped at 2000.</w:t>
      </w:r>
    </w:p>
    <w:p>
      <w:pPr>
        <w:pStyle w:val="ListBullet"/>
      </w:pPr>
      <w:r>
        <w:t>Pagination uses the start query parameter, where the value is obtained from the Link header of a prior response.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'https://api.mapbox.com/tilesets/v1/changesets/YOUR_MAPBOX_USERNAME?limit=100'</w:t>
      </w:r>
    </w:p>
    <w:p>
      <w:pPr>
        <w:pStyle w:val="Heading3"/>
      </w:pPr>
      <w:r>
        <w:t>Example Usage</w:t>
      </w:r>
    </w:p>
    <w:p>
      <w:pPr>
        <w:pStyle w:val="Heading3"/>
      </w:pPr>
      <w:r>
        <w:t>Example 1: Default listing (server default limit)</w:t>
      </w:r>
    </w:p>
    <w:p>
      <w:r>
        <w:rPr>
          <w:b/>
          <w:color w:val="666666"/>
          <w:sz w:val="16"/>
        </w:rPr>
        <w:t>[bash]</w:t>
      </w:r>
    </w:p>
    <w:p>
      <w:pPr>
        <w:shd w:fill="F2F2F2" w:val="clear"/>
      </w:pPr>
      <w:r>
        <w:rPr>
          <w:rFonts w:ascii="Courier New" w:hAnsi="Courier New"/>
          <w:sz w:val="17"/>
        </w:rPr>
        <w:t>curl -i 'https://api.mapbox.com/tilesets/v1/changesets/YOUR_MAPBOX_USERNAME'</w:t>
      </w:r>
    </w:p>
    <w:p>
      <w:pPr>
        <w:pStyle w:val="Heading3"/>
      </w:pPr>
      <w:r>
        <w:t>Example 2: Limit results and sort</w:t>
      </w:r>
    </w:p>
    <w:p>
      <w:r>
        <w:rPr>
          <w:b/>
          <w:color w:val="666666"/>
          <w:sz w:val="16"/>
        </w:rPr>
        <w:t>[bash]</w:t>
      </w:r>
    </w:p>
    <w:p>
      <w:pPr>
        <w:shd w:fill="F2F2F2" w:val="clear"/>
      </w:pPr>
      <w:r>
        <w:rPr>
          <w:rFonts w:ascii="Courier New" w:hAnsi="Courier New"/>
          <w:sz w:val="17"/>
        </w:rPr>
        <w:t>curl -i 'https://api.mapbox.com/tilesets/v1/changesets/YOUR_MAPBOX_USERNAME?limit=50&amp;sortby=modified'</w:t>
      </w:r>
    </w:p>
    <w:p>
      <w:pPr>
        <w:pStyle w:val="Heading3"/>
      </w:pPr>
      <w:r>
        <w:t>Example 3: Continue pagination using start</w:t>
      </w:r>
    </w:p>
    <w:p>
      <w:r>
        <w:rPr>
          <w:b/>
          <w:color w:val="666666"/>
          <w:sz w:val="16"/>
        </w:rPr>
        <w:t>[bash]</w:t>
      </w:r>
    </w:p>
    <w:p>
      <w:pPr>
        <w:shd w:fill="F2F2F2" w:val="clear"/>
      </w:pPr>
      <w:r>
        <w:rPr>
          <w:rFonts w:ascii="Courier New" w:hAnsi="Courier New"/>
          <w:sz w:val="17"/>
        </w:rPr>
        <w:t>curl -i 'https://api.mapbox.com/tilesets/v1/changesets/YOUR_MAPBOX_USERNAME?start=START_KEY_FROM_LINK_HEADER&amp;limit=100'</w:t>
      </w:r>
    </w:p>
    <w:p>
      <w:pPr>
        <w:pStyle w:val="Heading3"/>
      </w:pPr>
      <w:r>
        <w:t>Error Handling</w:t>
      </w:r>
    </w:p>
    <w:p>
      <w:pPr>
        <w:pStyle w:val="ListBullet"/>
      </w:pPr>
      <w:r>
        <w:t>401 Unauthorized: No token provided, or token is invalid.</w:t>
      </w:r>
    </w:p>
    <w:p>
      <w:pPr>
        <w:pStyle w:val="ListBullet"/>
      </w:pPr>
      <w:r>
        <w:t>403 Forbidden: Token lacks required tilesets:list scope, or account-level restrictions prevent access.</w:t>
      </w:r>
    </w:p>
    <w:p>
      <w:pPr>
        <w:pStyle w:val="ListBullet"/>
      </w:pPr>
      <w:r>
        <w:t>404 Not Found: The resource or account does not exist.</w:t>
      </w:r>
    </w:p>
    <w:p>
      <w:pPr>
        <w:pStyle w:val="ListBullet"/>
      </w:pPr>
      <w:r>
        <w:t>422 Unprocessable Entity: Invalid limit (e.g., &gt; 500 or non-numeric) or invalid start key.</w:t>
      </w:r>
    </w:p>
    <w:p>
      <w:pPr>
        <w:pStyle w:val="Heading3"/>
      </w:pPr>
      <w:r>
        <w:t>Related tilesetChangesets actions</w:t>
      </w:r>
    </w:p>
    <w:p>
      <w:pPr>
        <w:pStyle w:val="ListBullet"/>
      </w:pPr>
      <w:r>
        <w:t>[DELETE] Delete a User’s Tileset Changeset — /tilesets/v1/changesets/{{username}}/{{id}}</w:t>
      </w:r>
    </w:p>
    <w:p>
      <w:pPr>
        <w:pStyle w:val="ListBullet"/>
      </w:pPr>
      <w:r>
        <w:t>[POST] Append to a User’s Tileset Changeset (MTS) — /tilesets/v1/changesets/{{username}}/{{id}}</w:t>
      </w:r>
    </w:p>
    <w:p>
      <w:r>
        <w:br w:type="page"/>
      </w:r>
    </w:p>
    <w:p>
      <w:pPr>
        <w:pStyle w:val="Heading2"/>
      </w:pPr>
      <w:r>
        <w:t>73. [DELETE] Delete a User’s Tileset Source</w:t>
      </w:r>
    </w:p>
    <w:p>
      <w:r>
        <w:rPr>
          <w:b/>
        </w:rPr>
        <w:t xml:space="preserve">Endpoint: </w:t>
      </w:r>
      <w:r>
        <w:rPr>
          <w:rFonts w:ascii="Courier New" w:hAnsi="Courier New"/>
          <w:sz w:val="18"/>
        </w:rPr>
        <w:t>/tilesets/v1/sources/{{username}}/{{id}}</w:t>
      </w:r>
    </w:p>
    <w:p>
      <w:pPr>
        <w:pStyle w:val="Heading3"/>
      </w:pPr>
      <w:r>
        <w:t>Prerequisites</w:t>
      </w:r>
    </w:p>
    <w:p>
      <w:pPr>
        <w:pStyle w:val="ListBullet"/>
      </w:pPr>
      <w:r>
        <w:t>The access token used must have the tilesets:write scope.</w:t>
      </w:r>
    </w:p>
    <w:p>
      <w:pPr>
        <w:pStyle w:val="ListBullet"/>
      </w:pPr>
      <w:r>
        <w:t>You must know the Mapbox username and the tileset source id you want to delete.</w:t>
      </w:r>
    </w:p>
    <w:p>
      <w:pPr>
        <w:pStyle w:val="Heading3"/>
      </w:pPr>
      <w:r>
        <w:t>Method</w:t>
      </w:r>
    </w:p>
    <w:p>
      <w:r>
        <w:t>DELETE</w:t>
      </w:r>
    </w:p>
    <w:p>
      <w:pPr>
        <w:pStyle w:val="Heading3"/>
      </w:pPr>
      <w:r>
        <w:t>URL</w:t>
      </w:r>
    </w:p>
    <w:p>
      <w:r>
        <w:t>https://api.mapbox.com/tilesets/v1/sources/{{username}}/{{id}}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tileset source and all of its files. This action is not recoverable. If the source is in use by an active publish job, the delete will fail because the resource is locked.</w:t>
      </w:r>
    </w:p>
    <w:p>
      <w:pPr>
        <w:pStyle w:val="Heading3"/>
      </w:pPr>
      <w:r>
        <w:t>Enforcement Rules</w:t>
      </w:r>
    </w:p>
    <w:p>
      <w:pPr>
        <w:pStyle w:val="ListBullet"/>
      </w:pPr>
      <w:r>
        <w:t>The username path parameter must always be present and non-empty.</w:t>
      </w:r>
    </w:p>
    <w:p>
      <w:pPr>
        <w:pStyle w:val="ListBullet"/>
      </w:pPr>
      <w:r>
        <w:t>The id path parameter must always be present and non-empty.</w:t>
      </w:r>
    </w:p>
    <w:p>
      <w:pPr>
        <w:pStyle w:val="ListBullet"/>
      </w:pPr>
      <w:r>
        <w:t>Always construct the path as /tilesets/v1/sources/{{username}}/{{id}}.</w:t>
      </w:r>
    </w:p>
    <w:p>
      <w:pPr>
        <w:pStyle w:val="ListBullet"/>
      </w:pPr>
      <w:r>
        <w:t>Do not call the API with missing or empty path parameters (avoid /tilesets/v1/sources//{{id}}, /tilesets/v1/sources/{{username}}/, or /tilesets/v1/sources).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/tilesets/v1/sources/mapbox/hello-world</w:t>
        <w:br/>
        <w:t>/tilesets/v1/sources/jane.doe/my-source-id</w:t>
      </w:r>
    </w:p>
    <w:p>
      <w:pPr>
        <w:pStyle w:val="Heading3"/>
      </w:pPr>
      <w:r>
        <w:t>Invalid Examples</w:t>
      </w:r>
    </w:p>
    <w:p>
      <w:r>
        <w:rPr>
          <w:b/>
          <w:color w:val="666666"/>
          <w:sz w:val="16"/>
        </w:rPr>
        <w:t>[http]</w:t>
      </w:r>
    </w:p>
    <w:p>
      <w:pPr>
        <w:shd w:fill="F2F2F2" w:val="clear"/>
      </w:pPr>
      <w:r>
        <w:rPr>
          <w:rFonts w:ascii="Courier New" w:hAnsi="Courier New"/>
          <w:sz w:val="17"/>
        </w:rPr>
        <w:t>/tilesets/v1/sources//hello-world</w:t>
        <w:br/>
        <w:t>/tilesets/v1/sources/mapbox/</w:t>
        <w:br/>
        <w:t>/tilesets/v1/sources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Mapbox username of the account for which to delete a tileset source.</w:t>
            </w:r>
          </w:p>
        </w:tc>
      </w:tr>
      <w:tr>
        <w:tc>
          <w:tcPr>
            <w:tcW w:type="dxa" w:w="2880"/>
          </w:tcPr>
          <w:p>
            <w:r>
              <w:t>id</w:t>
            </w:r>
          </w:p>
        </w:tc>
        <w:tc>
          <w:tcPr>
            <w:tcW w:type="dxa" w:w="2880"/>
          </w:tcPr>
          <w:p>
            <w:r>
              <w:t>string</w:t>
            </w:r>
          </w:p>
        </w:tc>
        <w:tc>
          <w:tcPr>
            <w:tcW w:type="dxa" w:w="2880"/>
          </w:tcPr>
          <w:p>
            <w:r>
              <w:t>The ID of the tileset source to delete.</w:t>
            </w:r>
          </w:p>
        </w:tc>
      </w:tr>
    </w:tbl>
    <w:p/>
    <w:p>
      <w:pPr>
        <w:pStyle w:val="Heading3"/>
      </w:pPr>
      <w:r>
        <w:t>Response</w:t>
      </w:r>
    </w:p>
    <w:p>
      <w:pPr>
        <w:pStyle w:val="Heading3"/>
      </w:pPr>
      <w:r>
        <w:t>Success Response (204 No Content)</w:t>
      </w:r>
    </w:p>
    <w:p>
      <w:r>
        <w:t>If the tileset source is successfully deleted, the response is HTTP 204 No Content with an empty body.</w:t>
      </w:r>
    </w:p>
    <w:p>
      <w:pPr>
        <w:pStyle w:val="Heading3"/>
      </w:pPr>
      <w:r>
        <w:t>Error Responses (MTS)</w:t>
      </w:r>
    </w:p>
    <w:p>
      <w:r>
        <w:rPr>
          <w:b/>
          <w:color w:val="666666"/>
          <w:sz w:val="16"/>
        </w:rPr>
        <w:t>[json]</w:t>
      </w:r>
    </w:p>
    <w:p>
      <w:pPr>
        <w:shd w:fill="F2F2F2" w:val="clear"/>
      </w:pPr>
      <w:r>
        <w:rPr>
          <w:rFonts w:ascii="Courier New" w:hAnsi="Courier New"/>
          <w:sz w:val="17"/>
        </w:rPr>
        <w:t>{</w:t>
        <w:br/>
        <w:t xml:space="preserve"> "message": "Not Authorized - No Token"</w:t>
        <w:br/>
        <w:t>}</w:t>
      </w:r>
    </w:p>
    <w:p>
      <w:r>
        <w:rPr>
          <w:b/>
          <w:color w:val="666666"/>
          <w:sz w:val="16"/>
        </w:rPr>
        <w:t>[json]</w:t>
      </w:r>
    </w:p>
    <w:p>
      <w:pPr>
        <w:shd w:fill="F2F2F2" w:val="clear"/>
      </w:pPr>
      <w:r>
        <w:rPr>
          <w:rFonts w:ascii="Courier New" w:hAnsi="Courier New"/>
          <w:sz w:val="17"/>
        </w:rPr>
        <w:t>{</w:t>
        <w:br/>
        <w:t xml:space="preserve"> "message": "Not Authorized - Invalid Token"</w:t>
        <w:br/>
        <w:t>}</w:t>
      </w:r>
    </w:p>
    <w:p>
      <w:r>
        <w:rPr>
          <w:b/>
          <w:color w:val="666666"/>
          <w:sz w:val="16"/>
        </w:rPr>
        <w:t>[json]</w:t>
      </w:r>
    </w:p>
    <w:p>
      <w:pPr>
        <w:shd w:fill="F2F2F2" w:val="clear"/>
      </w:pPr>
      <w:r>
        <w:rPr>
          <w:rFonts w:ascii="Courier New" w:hAnsi="Courier New"/>
          <w:sz w:val="17"/>
        </w:rPr>
        <w:t>{</w:t>
        <w:br/>
        <w:t xml:space="preserve"> "message": "This endpoint requires a token with {scope} scope"</w:t>
        <w:br/>
        <w:t>}</w:t>
      </w:r>
    </w:p>
    <w:p>
      <w:r>
        <w:rPr>
          <w:b/>
          <w:color w:val="666666"/>
          <w:sz w:val="16"/>
        </w:rPr>
        <w:t>[json]</w:t>
      </w:r>
    </w:p>
    <w:p>
      <w:pPr>
        <w:shd w:fill="F2F2F2" w:val="clear"/>
      </w:pPr>
      <w:r>
        <w:rPr>
          <w:rFonts w:ascii="Courier New" w:hAnsi="Courier New"/>
          <w:sz w:val="17"/>
        </w:rPr>
        <w:t>{</w:t>
        <w:br/>
        <w:t xml:space="preserve"> "message": "Forbidden"</w:t>
        <w:br/>
        <w:t>}</w:t>
      </w:r>
    </w:p>
    <w:p>
      <w:r>
        <w:rPr>
          <w:b/>
          <w:color w:val="666666"/>
          <w:sz w:val="16"/>
        </w:rPr>
        <w:t>[json]</w:t>
      </w:r>
    </w:p>
    <w:p>
      <w:pPr>
        <w:shd w:fill="F2F2F2" w:val="clear"/>
      </w:pPr>
      <w:r>
        <w:rPr>
          <w:rFonts w:ascii="Courier New" w:hAnsi="Courier New"/>
          <w:sz w:val="17"/>
        </w:rPr>
        <w:t>{</w:t>
        <w:br/>
        <w:t xml:space="preserve"> "message": "Not Found"</w:t>
        <w:br/>
        <w:t>}</w:t>
      </w:r>
    </w:p>
    <w:p>
      <w:r>
        <w:rPr>
          <w:b/>
          <w:color w:val="666666"/>
          <w:sz w:val="16"/>
        </w:rPr>
        <w:t>[json]</w:t>
      </w:r>
    </w:p>
    <w:p>
      <w:pPr>
        <w:shd w:fill="F2F2F2" w:val="clear"/>
      </w:pPr>
      <w:r>
        <w:rPr>
          <w:rFonts w:ascii="Courier New" w:hAnsi="Courier New"/>
          <w:sz w:val="17"/>
        </w:rPr>
        <w:t>{</w:t>
        <w:br/>
        <w:t xml:space="preserve"> "message": "Cannot find tileset"</w:t>
        <w:br/>
        <w:t>}</w:t>
      </w:r>
    </w:p>
    <w:p>
      <w:r>
        <w:rPr>
          <w:b/>
          <w:color w:val="666666"/>
          <w:sz w:val="16"/>
        </w:rPr>
        <w:t>[json]</w:t>
      </w:r>
    </w:p>
    <w:p>
      <w:pPr>
        <w:shd w:fill="F2F2F2" w:val="clear"/>
      </w:pPr>
      <w:r>
        <w:rPr>
          <w:rFonts w:ascii="Courier New" w:hAnsi="Courier New"/>
          <w:sz w:val="17"/>
        </w:rPr>
        <w:t>{</w:t>
        <w:br/>
        <w:t xml:space="preserve"> "message": "Resource is locked and cannot be modified"</w:t>
        <w:br/>
        <w:t>}</w:t>
      </w:r>
    </w:p>
    <w:p>
      <w:r>
        <w:rPr>
          <w:b/>
          <w:color w:val="666666"/>
          <w:sz w:val="16"/>
        </w:rPr>
        <w:t>[json]</w:t>
      </w:r>
    </w:p>
    <w:p>
      <w:pPr>
        <w:shd w:fill="F2F2F2" w:val="clear"/>
      </w:pPr>
      <w:r>
        <w:rPr>
          <w:rFonts w:ascii="Courier New" w:hAnsi="Courier New"/>
          <w:sz w:val="17"/>
        </w:rPr>
        <w:t>{</w:t>
        <w:br/>
        <w:t xml:space="preserve"> "message": "The requested url's querystring \"limit\" property contains in invalid value."</w:t>
        <w:br/>
        <w:t>}</w:t>
      </w:r>
    </w:p>
    <w:p>
      <w:r>
        <w:rPr>
          <w:b/>
          <w:color w:val="666666"/>
          <w:sz w:val="16"/>
        </w:rPr>
        <w:t>[json]</w:t>
      </w:r>
    </w:p>
    <w:p>
      <w:pPr>
        <w:shd w:fill="F2F2F2" w:val="clear"/>
      </w:pPr>
      <w:r>
        <w:rPr>
          <w:rFonts w:ascii="Courier New" w:hAnsi="Courier New"/>
          <w:sz w:val="17"/>
        </w:rPr>
        <w:t>{</w:t>
        <w:br/>
        <w:t xml:space="preserve"> "message": "Invalid start key"</w:t>
        <w:br/>
        <w:t>}</w:t>
      </w:r>
    </w:p>
    <w:p>
      <w:r>
        <w:rPr>
          <w:b/>
          <w:color w:val="666666"/>
          <w:sz w:val="16"/>
        </w:rPr>
        <w:t>[json]</w:t>
      </w:r>
    </w:p>
    <w:p>
      <w:pPr>
        <w:shd w:fill="F2F2F2" w:val="clear"/>
      </w:pPr>
      <w:r>
        <w:rPr>
          <w:rFonts w:ascii="Courier New" w:hAnsi="Courier New"/>
          <w:sz w:val="17"/>
        </w:rPr>
        <w:t>{</w:t>
        <w:br/>
        <w:t xml:space="preserve"> "message": "Classic styles are no longer supported; see https://blog.mapbox.com/deprecating-studio-classic-styles-d8892ac38cb4 for more information"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what went wrong (present on error responses).</w:t>
            </w:r>
          </w:p>
        </w:tc>
      </w:tr>
    </w:tbl>
    <w:p/>
    <w:p>
      <w:pPr>
        <w:pStyle w:val="Heading3"/>
      </w:pPr>
      <w:r>
        <w:t>Notes</w:t>
      </w:r>
    </w:p>
    <w:p>
      <w:pPr>
        <w:pStyle w:val="ListBullet"/>
      </w:pPr>
      <w:r>
        <w:t>Do not delete a tileset source while it’s in use: any in-progress jobs that use the source will fail.</w:t>
      </w:r>
    </w:p>
    <w:p>
      <w:pPr>
        <w:pStyle w:val="ListBullet"/>
      </w:pPr>
      <w:r>
        <w:t>A tileset source can be locked while in use by an active tileset publish job; locked sources cannot be deleted until the job completes.</w:t>
      </w:r>
    </w:p>
    <w:p>
      <w:pPr>
        <w:pStyle w:val="ListBullet"/>
      </w:pPr>
      <w:r>
        <w:t>Requests must be made over HTTPS (HTTP is not supported).</w:t>
      </w:r>
    </w:p>
    <w:p>
      <w:pPr>
        <w:pStyle w:val="ListBullet"/>
      </w:pPr>
      <w:r>
        <w:t>Documented rate limit: 100 requests per minute for “Delete a tileset source”.</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"https://api.mapbox.com/tilesets/v1/sources/YOUR_MAPBOX_USERNAME/hello-world?access_token=YOUR_SECRET_MAPBOX_ACCESS_TOKEN" \</w:t>
        <w:br/>
        <w:t xml:space="preserve"> -H "Accept: application/json"</w:t>
      </w:r>
    </w:p>
    <w:p>
      <w:pPr>
        <w:pStyle w:val="Heading3"/>
      </w:pPr>
      <w:r>
        <w:t>Error Handling</w:t>
      </w:r>
    </w:p>
    <w:p>
      <w:pPr>
        <w:pStyle w:val="ListBullet"/>
      </w:pPr>
      <w:r>
        <w:t>401 Unauthorized: No token was used, or the token is invalid.</w:t>
      </w:r>
    </w:p>
    <w:p>
      <w:pPr>
        <w:pStyle w:val="ListBullet"/>
      </w:pPr>
      <w:r>
        <w:t>403 Forbidden: Token lacks required scope (tilesets:write) or there is an account/token restriction issue.</w:t>
      </w:r>
    </w:p>
    <w:p>
      <w:pPr>
        <w:pStyle w:val="ListBullet"/>
      </w:pPr>
      <w:r>
        <w:t>404 Not Found: The resource or account does not exist, or the tileset/tileset source cannot be found.</w:t>
      </w:r>
    </w:p>
    <w:p>
      <w:pPr>
        <w:pStyle w:val="ListBullet"/>
      </w:pPr>
      <w:r>
        <w:t>409 Conflict: Resource is locked and cannot be modified (for example, in use by an active publish job).</w:t>
      </w:r>
    </w:p>
    <w:p>
      <w:pPr>
        <w:pStyle w:val="ListBullet"/>
      </w:pPr>
      <w:r>
        <w:t>410 Gone: Deprecation notice for Classic styles (not specific to this endpoint, but listed as an MTS error).</w:t>
      </w:r>
    </w:p>
    <w:p>
      <w:pPr>
        <w:pStyle w:val="ListBullet"/>
      </w:pPr>
      <w:r>
        <w:t>422 Unprocessable Entity: Invalid query parameter values (for example, invalid limit or invalid start key) as reported by MTS error list.</w:t>
      </w:r>
    </w:p>
    <w:p>
      <w:pPr>
        <w:pStyle w:val="Heading3"/>
      </w:pPr>
      <w:r>
        <w:t>Related tilesetSources actions</w:t>
      </w:r>
    </w:p>
    <w:p>
      <w:pPr>
        <w:pStyle w:val="ListBullet"/>
      </w:pPr>
      <w:r>
        <w:t>[GET] List a User's Tileset Sources — /tilesets/v1/sources/{{username}}</w:t>
      </w:r>
    </w:p>
    <w:p>
      <w:pPr>
        <w:pStyle w:val="ListBullet"/>
      </w:pPr>
      <w:r>
        <w:t>[PUT] Replace a User’s Tileset Source — /tilesets/v1/sources/{{username}}/{{id}}</w:t>
      </w:r>
    </w:p>
    <w:p>
      <w:pPr>
        <w:pStyle w:val="ListBullet"/>
      </w:pPr>
      <w:r>
        <w:t>[POST] Create a Tileset Source for a User — /tilesets/v1/sources/{{username}}/{{id}}</w:t>
      </w:r>
    </w:p>
    <w:p>
      <w:pPr>
        <w:pStyle w:val="ListBullet"/>
      </w:pPr>
      <w:r>
        <w:t>[POST] Append Data to a User’s Tileset Source — /tilesets/v1/sources/{{username}}/{{id}}</w:t>
      </w:r>
    </w:p>
    <w:p>
      <w:pPr>
        <w:pStyle w:val="ListBullet"/>
      </w:pPr>
      <w:r>
        <w:t>[GET] Retrieve a Tileset Source’s Information — /tilesets/v1/sources/{{username}}/{{id}}</w:t>
      </w:r>
    </w:p>
    <w:p>
      <w:r>
        <w:br w:type="page"/>
      </w:r>
    </w:p>
    <w:p>
      <w:pPr>
        <w:pStyle w:val="Heading2"/>
      </w:pPr>
      <w:r>
        <w:t>74. [POST] Publish a Tileset (MTS)</w:t>
      </w:r>
    </w:p>
    <w:p>
      <w:r>
        <w:rPr>
          <w:b/>
        </w:rPr>
        <w:t xml:space="preserve">Endpoint: </w:t>
      </w:r>
      <w:r>
        <w:rPr>
          <w:rFonts w:ascii="Courier New" w:hAnsi="Courier New"/>
          <w:sz w:val="18"/>
        </w:rPr>
        <w:t>/tilesets/v1/{{tilesetId}}/publish</w:t>
      </w:r>
    </w:p>
    <w:p>
      <w:pPr>
        <w:pStyle w:val="Heading3"/>
      </w:pPr>
      <w:r>
        <w:t>Prerequisites</w:t>
      </w:r>
    </w:p>
    <w:p>
      <w:pPr>
        <w:pStyle w:val="ListBullet"/>
      </w:pPr>
      <w:r>
        <w:t>You must have created the tileset already (and staged data/recipe as needed).</w:t>
      </w:r>
    </w:p>
    <w:p>
      <w:pPr>
        <w:pStyle w:val="ListBullet"/>
      </w:pPr>
      <w:r>
        <w:t>The access token used must have the tilesets:write scope.</w:t>
      </w:r>
    </w:p>
    <w:p>
      <w:pPr>
        <w:pStyle w:val="Heading3"/>
      </w:pPr>
      <w:r>
        <w:t>Method</w:t>
      </w:r>
    </w:p>
    <w:p>
      <w:r>
        <w:t>POST</w:t>
      </w:r>
    </w:p>
    <w:p>
      <w:pPr>
        <w:pStyle w:val="Heading3"/>
      </w:pPr>
      <w:r>
        <w:t>URL</w:t>
      </w:r>
    </w:p>
    <w:p>
      <w:r>
        <w:t>https://api.mapbox.com/tilesets/v1/{{tileset_id}}/publish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Starts an asynchronous publish job that processes a tileset into vector tiles according to its recipe. This endpoint can also update an existing tileset (re-publish) or reset a tileset enabled for incremental updates. Only one publish job can be active per tileset at a time; additional publish requests are queued (up to five queued jobs per account).</w:t>
      </w:r>
    </w:p>
    <w:p>
      <w:pPr>
        <w:pStyle w:val="Heading3"/>
      </w:pPr>
      <w:r>
        <w:t>Enforcement Rules</w:t>
      </w:r>
    </w:p>
    <w:p>
      <w:pPr>
        <w:pStyle w:val="ListBullet"/>
      </w:pPr>
      <w:r>
        <w:t>The tileset_id path parameter must always be present.</w:t>
      </w:r>
    </w:p>
    <w:p>
      <w:pPr>
        <w:pStyle w:val="ListBullet"/>
      </w:pPr>
      <w:r>
        <w:t>If the user provides a tileset_id, use that value directly.</w:t>
      </w:r>
    </w:p>
    <w:p>
      <w:pPr>
        <w:pStyle w:val="ListBullet"/>
      </w:pPr>
      <w:r>
        <w:t>Do not call the API with a missing or empty tileset_id (e.g., avoid /tilesets/v1//publish or /tilesets/v1/publish).</w:t>
      </w:r>
    </w:p>
    <w:p>
      <w:pPr>
        <w:pStyle w:val="ListBullet"/>
      </w:pPr>
      <w:r>
        <w:t>Always construct the path as /tilesets/v1/{{tileset_id}}/publish, where {{tileset_id}}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/tilesets/v1/username.my_tileset/publish</w:t>
      </w:r>
    </w:p>
    <w:p>
      <w:pPr>
        <w:pStyle w:val="Heading3"/>
      </w:pPr>
      <w:r>
        <w:t>Invalid Examples</w:t>
      </w:r>
    </w:p>
    <w:p>
      <w:r>
        <w:rPr>
          <w:b/>
          <w:color w:val="666666"/>
          <w:sz w:val="16"/>
        </w:rPr>
        <w:t>[http]</w:t>
      </w:r>
    </w:p>
    <w:p>
      <w:pPr>
        <w:shd w:fill="F2F2F2" w:val="clear"/>
      </w:pPr>
      <w:r>
        <w:rPr>
          <w:rFonts w:ascii="Courier New" w:hAnsi="Courier New"/>
          <w:sz w:val="17"/>
        </w:rPr>
        <w:t>/tilesets/v1//publish</w:t>
        <w:br/>
        <w:t>/tilesets/v1/publish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tileset_id</w:t>
            </w:r>
          </w:p>
        </w:tc>
        <w:tc>
          <w:tcPr>
            <w:tcW w:type="dxa" w:w="2880"/>
          </w:tcPr>
          <w:p>
            <w:r>
              <w:t>string</w:t>
            </w:r>
          </w:p>
        </w:tc>
        <w:tc>
          <w:tcPr>
            <w:tcW w:type="dxa" w:w="2880"/>
          </w:tcPr>
          <w:p>
            <w:r>
              <w:t>The ID of the tileset to publish, composed of your username followed by a period and the tileset’s unique name (username.id).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"Processing &lt;tileset&gt;",</w:t>
        <w:br/>
        <w:t xml:space="preserve"> "jobId": "&lt;job_id&gt;"</w:t>
        <w:br/>
        <w:t>}</w:t>
      </w:r>
    </w:p>
    <w:p>
      <w:pPr>
        <w:pStyle w:val="Heading3"/>
      </w:pPr>
      <w:r>
        <w:t>Success Response (200 OK) — Publish a tileset using incremental updates</w:t>
      </w:r>
    </w:p>
    <w:p>
      <w:r>
        <w:rPr>
          <w:b/>
          <w:color w:val="666666"/>
          <w:sz w:val="16"/>
        </w:rPr>
        <w:t>[json]</w:t>
      </w:r>
    </w:p>
    <w:p>
      <w:pPr>
        <w:shd w:fill="F2F2F2" w:val="clear"/>
      </w:pPr>
      <w:r>
        <w:rPr>
          <w:rFonts w:ascii="Courier New" w:hAnsi="Courier New"/>
          <w:sz w:val="17"/>
        </w:rPr>
        <w:t>{</w:t>
        <w:br/>
        <w:t xml:space="preserve"> "message": "Processing &lt;tileset&gt;",</w:t>
        <w:br/>
        <w:t xml:space="preserve"> "jobId": "&lt;job_id&gt;",</w:t>
        <w:br/>
        <w:t xml:space="preserve"> "incremental": "initial"</w:t>
        <w:br/>
        <w:t>}</w:t>
      </w:r>
    </w:p>
    <w:p>
      <w:pPr>
        <w:pStyle w:val="Heading3"/>
      </w:pPr>
      <w:r>
        <w:t>Success Response (200 OK) — Re-publish (reset) a tileset using incremental updates</w:t>
      </w:r>
    </w:p>
    <w:p>
      <w:r>
        <w:rPr>
          <w:b/>
          <w:color w:val="666666"/>
          <w:sz w:val="16"/>
        </w:rPr>
        <w:t>[json]</w:t>
      </w:r>
    </w:p>
    <w:p>
      <w:pPr>
        <w:shd w:fill="F2F2F2" w:val="clear"/>
      </w:pPr>
      <w:r>
        <w:rPr>
          <w:rFonts w:ascii="Courier New" w:hAnsi="Courier New"/>
          <w:sz w:val="17"/>
        </w:rPr>
        <w:t>{</w:t>
        <w:br/>
        <w:t xml:space="preserve"> "message": "Processing &lt;tileset&gt;",</w:t>
        <w:br/>
        <w:t xml:space="preserve"> "jobId": "&lt;job_id&gt;",</w:t>
        <w:br/>
        <w:t xml:space="preserve"> "incremental": "reset"</w:t>
        <w:br/>
        <w:t>}</w:t>
      </w:r>
    </w:p>
    <w:p>
      <w:pPr>
        <w:pStyle w:val="Heading3"/>
      </w:pPr>
      <w:r>
        <w:t>Error Response (400 Bad Request)</w:t>
      </w:r>
    </w:p>
    <w:p>
      <w:r>
        <w:t>If your recipe references a non-existent tileset source, MTS returns HTTP 400.</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3"/>
      </w:pPr>
      <w:r>
        <w:t>Error Response (401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3"/>
      </w:pPr>
      <w:r>
        <w:t>Error Response (403 Forbidden) — Insufficient scope</w:t>
      </w:r>
    </w:p>
    <w:p>
      <w:r>
        <w:rPr>
          <w:b/>
          <w:color w:val="666666"/>
          <w:sz w:val="16"/>
        </w:rPr>
        <w:t>[json]</w:t>
      </w:r>
    </w:p>
    <w:p>
      <w:pPr>
        <w:shd w:fill="F2F2F2" w:val="clear"/>
      </w:pPr>
      <w:r>
        <w:rPr>
          <w:rFonts w:ascii="Courier New" w:hAnsi="Courier New"/>
          <w:sz w:val="17"/>
        </w:rPr>
        <w:t>{</w:t>
        <w:br/>
        <w:t xml:space="preserve"> "message": "This endpoint requires a token with {scope} scope"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(404 Not Found) — Cannot find tileset</w:t>
      </w:r>
    </w:p>
    <w:p>
      <w:r>
        <w:rPr>
          <w:b/>
          <w:color w:val="666666"/>
          <w:sz w:val="16"/>
        </w:rPr>
        <w:t>[json]</w:t>
      </w:r>
    </w:p>
    <w:p>
      <w:pPr>
        <w:shd w:fill="F2F2F2" w:val="clear"/>
      </w:pPr>
      <w:r>
        <w:rPr>
          <w:rFonts w:ascii="Courier New" w:hAnsi="Courier New"/>
          <w:sz w:val="17"/>
        </w:rPr>
        <w:t>{</w:t>
        <w:br/>
        <w:t xml:space="preserve"> "message": "Cannot find tileset"</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"Resource is locked and cannot be modified"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indicating the tileset is being processed.</w:t>
            </w:r>
          </w:p>
        </w:tc>
      </w:tr>
      <w:tr>
        <w:tc>
          <w:tcPr>
            <w:tcW w:type="dxa" w:w="2880"/>
          </w:tcPr>
          <w:p>
            <w:r>
              <w:t>jobId</w:t>
            </w:r>
          </w:p>
        </w:tc>
        <w:tc>
          <w:tcPr>
            <w:tcW w:type="dxa" w:w="2880"/>
          </w:tcPr>
          <w:p>
            <w:r>
              <w:t>string</w:t>
            </w:r>
          </w:p>
        </w:tc>
        <w:tc>
          <w:tcPr>
            <w:tcW w:type="dxa" w:w="2880"/>
          </w:tcPr>
          <w:p>
            <w:r>
              <w:t>Identifier for the asynchronous publish job.</w:t>
            </w:r>
          </w:p>
        </w:tc>
      </w:tr>
      <w:tr>
        <w:tc>
          <w:tcPr>
            <w:tcW w:type="dxa" w:w="2880"/>
          </w:tcPr>
          <w:p>
            <w:r>
              <w:t>incremental</w:t>
            </w:r>
          </w:p>
        </w:tc>
        <w:tc>
          <w:tcPr>
            <w:tcW w:type="dxa" w:w="2880"/>
          </w:tcPr>
          <w:p>
            <w:r>
              <w:t>string</w:t>
            </w:r>
          </w:p>
        </w:tc>
        <w:tc>
          <w:tcPr>
            <w:tcW w:type="dxa" w:w="2880"/>
          </w:tcPr>
          <w:p>
            <w:r>
              <w:t>Present for incremental-update workflows. Documented values: "initial" or "reset".</w:t>
            </w:r>
          </w:p>
        </w:tc>
      </w:tr>
    </w:tbl>
    <w:p/>
    <w:p>
      <w:pPr>
        <w:pStyle w:val="Heading3"/>
      </w:pPr>
      <w:r>
        <w:t>Sample Request</w:t>
      </w:r>
    </w:p>
    <w:p>
      <w:r>
        <w:rPr>
          <w:b/>
        </w:rPr>
        <w:t>Note: Note: Authentication tokens must be sent as required by Mapbox; do not place tokens in headers in this knowledge file.</w:t>
      </w:r>
    </w:p>
    <w:p>
      <w:r>
        <w:rPr>
          <w:b/>
          <w:color w:val="666666"/>
          <w:sz w:val="16"/>
        </w:rPr>
        <w:t>[bash]</w:t>
      </w:r>
    </w:p>
    <w:p>
      <w:pPr>
        <w:shd w:fill="F2F2F2" w:val="clear"/>
      </w:pPr>
      <w:r>
        <w:rPr>
          <w:rFonts w:ascii="Courier New" w:hAnsi="Courier New"/>
          <w:sz w:val="17"/>
        </w:rPr>
        <w:t>curl -i -X POST \</w:t>
        <w:br/>
        <w:t xml:space="preserve"> "https://api.mapbox.com/tilesets/v1/username.my_tileset/publish?access_token=YOUR_SECRET_MAPBOX_ACCESS_TOKEN" \</w:t>
        <w:br/>
        <w:t xml:space="preserve"> -H "Accept: application/json"</w:t>
      </w:r>
    </w:p>
    <w:p>
      <w:pPr>
        <w:pStyle w:val="Heading3"/>
      </w:pPr>
      <w:r>
        <w:t>Behavior</w:t>
      </w:r>
    </w:p>
    <w:p>
      <w:pPr>
        <w:pStyle w:val="ListBullet"/>
      </w:pPr>
      <w:r>
        <w:t>Job creation: Starts an asynchronous publish job that retrieves staged data and processes it into vector tiles based on the tileset recipe.</w:t>
      </w:r>
    </w:p>
    <w:p>
      <w:pPr>
        <w:pStyle w:val="ListBullet"/>
      </w:pPr>
      <w:r>
        <w:t>Concurrency/queueing: Only one active publish job per tileset is allowed; subsequent requests are queued in received order (up to five queued jobs per account).</w:t>
      </w:r>
    </w:p>
    <w:p>
      <w:pPr>
        <w:pStyle w:val="ListBullet"/>
      </w:pPr>
      <w:r>
        <w:t>Caching effects: When updating an existing tileset, new tiles may not be visible until cached tiles expire.</w:t>
      </w:r>
    </w:p>
    <w:p>
      <w:pPr>
        <w:pStyle w:val="ListBullet"/>
      </w:pPr>
      <w:r>
        <w:t>Tile size limit: A single vector tile is limited to 500 KB; if features are dropped due to size, this is noted in the publish job’s warnings field (on the job object).</w:t>
      </w:r>
    </w:p>
    <w:p>
      <w:pPr>
        <w:pStyle w:val="Heading3"/>
      </w:pPr>
      <w:r>
        <w:t>Notes</w:t>
      </w:r>
    </w:p>
    <w:p>
      <w:pPr>
        <w:pStyle w:val="ListBullet"/>
      </w:pPr>
      <w:r>
        <w:t>All jobs enter a global Mapbox queue; processing time depends on queue size and tileset complexity.</w:t>
      </w:r>
    </w:p>
    <w:p>
      <w:pPr>
        <w:pStyle w:val="ListBullet"/>
      </w:pPr>
      <w:r>
        <w:t>Processing time is influenced by the geographic extent of the data, max zoom levels (each zoom level increases tile count by 4×), recipe complexity, and global queue size.</w:t>
      </w:r>
    </w:p>
    <w:p>
      <w:pPr>
        <w:pStyle w:val="ListBullet"/>
      </w:pPr>
      <w:r>
        <w:t>Rate limit for Publish a tileset: 2 requests per minute (per the provided restrictions table).</w:t>
      </w:r>
    </w:p>
    <w:p>
      <w:pPr>
        <w:pStyle w:val="ListBullet"/>
      </w:pPr>
      <w:r>
        <w:t>HTTPS is required.</w:t>
      </w:r>
    </w:p>
    <w:p>
      <w:pPr>
        <w:pStyle w:val="Heading3"/>
      </w:pPr>
      <w:r>
        <w:t>Gotchas</w:t>
      </w:r>
    </w:p>
    <w:p>
      <w:pPr>
        <w:pStyle w:val="ListBullet"/>
      </w:pPr>
      <w:r>
        <w:t>If a tileset source is in use by an active publish job, it may be locked, causing 409 Resource is locked and cannot be modified.</w:t>
      </w:r>
    </w:p>
    <w:p>
      <w:pPr>
        <w:pStyle w:val="ListBullet"/>
      </w:pPr>
      <w:r>
        <w:t>If the recipe references a source that doesn’t exist, publishing fails with 400.</w:t>
      </w:r>
    </w:p>
    <w:p>
      <w:pPr>
        <w:pStyle w:val="Heading3"/>
      </w:pPr>
      <w:r>
        <w:t>Error Handling</w:t>
      </w:r>
    </w:p>
    <w:p>
      <w:pPr>
        <w:pStyle w:val="ListBullet"/>
      </w:pPr>
      <w:r>
        <w:t>400 Bad Request: Recipe references a non-existent tileset source.</w:t>
      </w:r>
    </w:p>
    <w:p>
      <w:pPr>
        <w:pStyle w:val="ListBullet"/>
      </w:pPr>
      <w:r>
        <w:t>401 Unauthorized: Missing token or invalid token.</w:t>
      </w:r>
    </w:p>
    <w:p>
      <w:pPr>
        <w:pStyle w:val="ListBullet"/>
      </w:pPr>
      <w:r>
        <w:t>403 Forbidden: Token lacks required scope (tilesets:write) or account/token restrictions cause access denial.</w:t>
      </w:r>
    </w:p>
    <w:p>
      <w:pPr>
        <w:pStyle w:val="ListBullet"/>
      </w:pPr>
      <w:r>
        <w:t>404 Not Found: Tileset/account not found; “Cannot find tileset”.</w:t>
      </w:r>
    </w:p>
    <w:p>
      <w:pPr>
        <w:pStyle w:val="ListBullet"/>
      </w:pPr>
      <w:r>
        <w:t>409 Conflict: Resource locked while a publish job is active.</w:t>
      </w:r>
    </w:p>
    <w:p>
      <w:pPr>
        <w:pStyle w:val="Heading3"/>
      </w:pPr>
      <w:r>
        <w:t>Related tilesets actions</w:t>
      </w:r>
    </w:p>
    <w:p>
      <w:pPr>
        <w:pStyle w:val="ListBullet"/>
      </w:pPr>
      <w:r>
        <w:t>[DELETE] Delete a Tileset — /tilesets/v1/{{tilesetId}}</w:t>
      </w:r>
    </w:p>
    <w:p>
      <w:pPr>
        <w:pStyle w:val="ListBullet"/>
      </w:pPr>
      <w:r>
        <w:t>[POST] Publish a Tileset’s Changesets — /tilesets/v1/{{tilesetId}}/publish-changesets</w:t>
      </w:r>
    </w:p>
    <w:p>
      <w:pPr>
        <w:pStyle w:val="ListBullet"/>
      </w:pPr>
      <w:r>
        <w:t>[GET] Retrieve a Tileset’s Recipe — /tilesets/v1/{{tilesetId}}/recipe</w:t>
      </w:r>
    </w:p>
    <w:p>
      <w:pPr>
        <w:pStyle w:val="ListBullet"/>
      </w:pPr>
      <w:r>
        <w:t>[PUT] Validate a Tileset Recipe — /tilesets/v1/validateRecipe</w:t>
      </w:r>
    </w:p>
    <w:p>
      <w:pPr>
        <w:pStyle w:val="ListBullet"/>
      </w:pPr>
      <w:r>
        <w:t>[PATCH] Update a Tileset’s Recipe — /tilesets/v1/{{tilesetId}}/recipe</w:t>
      </w:r>
    </w:p>
    <w:p>
      <w:pPr>
        <w:pStyle w:val="ListBullet"/>
      </w:pPr>
      <w:r>
        <w:t>[PATCH] Update Tileset Information — /tilesets/v1/{{tilesetId}}</w:t>
      </w:r>
    </w:p>
    <w:p>
      <w:r>
        <w:br w:type="page"/>
      </w:r>
    </w:p>
    <w:p>
      <w:pPr>
        <w:pStyle w:val="Heading2"/>
      </w:pPr>
      <w:r>
        <w:t>75. [GET] List a User’s Tilesets</w:t>
      </w:r>
    </w:p>
    <w:p>
      <w:r>
        <w:rPr>
          <w:b/>
        </w:rPr>
        <w:t xml:space="preserve">Endpoint: </w:t>
      </w:r>
      <w:r>
        <w:rPr>
          <w:rFonts w:ascii="Courier New" w:hAnsi="Courier New"/>
          <w:sz w:val="18"/>
        </w:rPr>
        <w:t>/tilesets/v1/{{username}}</w:t>
      </w:r>
    </w:p>
    <w:p>
      <w:pPr>
        <w:pStyle w:val="Heading3"/>
      </w:pPr>
      <w:r>
        <w:t>Prerequisites</w:t>
      </w:r>
    </w:p>
    <w:p>
      <w:pPr>
        <w:pStyle w:val="ListBullet"/>
      </w:pPr>
      <w:r>
        <w:t>The Mapbox account (specified by username) must exist.</w:t>
      </w:r>
    </w:p>
    <w:p>
      <w:pPr>
        <w:pStyle w:val="ListBullet"/>
      </w:pPr>
      <w:r>
        <w:t>For private tilesets, the caller must use an access token that belongs to the tileset owner.</w:t>
      </w:r>
    </w:p>
    <w:p>
      <w:pPr>
        <w:pStyle w:val="Heading3"/>
      </w:pPr>
      <w:r>
        <w:t>Method</w:t>
      </w:r>
    </w:p>
    <w:p>
      <w:r>
        <w:t>GET</w:t>
      </w:r>
    </w:p>
    <w:p>
      <w:pPr>
        <w:pStyle w:val="Heading3"/>
      </w:pPr>
      <w:r>
        <w:t>URL</w:t>
      </w:r>
    </w:p>
    <w:p>
      <w:r>
        <w:t>https://api.mapbox.com/tilesets/v1/{{username}}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tilesets that belong to a specific Mapbox account (username). Supports pagination and returns up to 100 tilesets by default.</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/tilesets/v1/ or /tilesets/v1//).</w:t>
      </w:r>
    </w:p>
    <w:p>
      <w:pPr>
        <w:pStyle w:val="ListBullet"/>
      </w:pPr>
      <w:r>
        <w:t>Always construct the path as /tilesets/v1/{{username}}, where {{username}}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authentication query parameters (e.g., access_token) in this documentation.</w:t>
      </w:r>
    </w:p>
    <w:p>
      <w:pPr>
        <w:pStyle w:val="Heading3"/>
      </w:pPr>
      <w:r>
        <w:t>Valid Examples</w:t>
      </w:r>
    </w:p>
    <w:p>
      <w:r>
        <w:rPr>
          <w:b/>
          <w:color w:val="666666"/>
          <w:sz w:val="16"/>
        </w:rPr>
        <w:t>[http]</w:t>
      </w:r>
    </w:p>
    <w:p>
      <w:pPr>
        <w:shd w:fill="F2F2F2" w:val="clear"/>
      </w:pPr>
      <w:r>
        <w:rPr>
          <w:rFonts w:ascii="Courier New" w:hAnsi="Courier New"/>
          <w:sz w:val="17"/>
        </w:rPr>
        <w:t>/tilesets/v1/mapbox</w:t>
        <w:br/>
        <w:t>/tilesets/v1/jane_doe</w:t>
      </w:r>
    </w:p>
    <w:p>
      <w:pPr>
        <w:pStyle w:val="Heading3"/>
      </w:pPr>
      <w:r>
        <w:t>Invalid Examples</w:t>
      </w:r>
    </w:p>
    <w:p>
      <w:r>
        <w:rPr>
          <w:b/>
          <w:color w:val="666666"/>
          <w:sz w:val="16"/>
        </w:rPr>
        <w:t>[http]</w:t>
      </w:r>
    </w:p>
    <w:p>
      <w:pPr>
        <w:shd w:fill="F2F2F2" w:val="clear"/>
      </w:pPr>
      <w:r>
        <w:rPr>
          <w:rFonts w:ascii="Courier New" w:hAnsi="Courier New"/>
          <w:sz w:val="17"/>
        </w:rPr>
        <w:t>/tilesets/v1/</w:t>
        <w:br/>
        <w:t>/tilesets/v1//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for which to list tilesets.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results by tileset type. Allowed values: raster, rasterarray, vector.</w:t>
            </w:r>
          </w:p>
        </w:tc>
      </w:tr>
      <w:tr>
        <w:tc>
          <w:tcPr>
            <w:tcW w:type="dxa" w:w="2880"/>
          </w:tcPr>
          <w:p>
            <w:r>
              <w:t>visibility</w:t>
            </w:r>
          </w:p>
        </w:tc>
        <w:tc>
          <w:tcPr>
            <w:tcW w:type="dxa" w:w="2880"/>
          </w:tcPr>
          <w:p>
            <w:r>
              <w:t>string</w:t>
            </w:r>
          </w:p>
        </w:tc>
        <w:tc>
          <w:tcPr>
            <w:tcW w:type="dxa" w:w="2880"/>
          </w:tcPr>
          <w:p>
            <w:r>
              <w:t>Filter results by visibility. Allowed values: public, private. Note: private tilesets require an access token that belongs to the owner.</w:t>
            </w:r>
          </w:p>
        </w:tc>
      </w:tr>
      <w:tr>
        <w:tc>
          <w:tcPr>
            <w:tcW w:type="dxa" w:w="2880"/>
          </w:tcPr>
          <w:p>
            <w:r>
              <w:t>sortby</w:t>
            </w:r>
          </w:p>
        </w:tc>
        <w:tc>
          <w:tcPr>
            <w:tcW w:type="dxa" w:w="2880"/>
          </w:tcPr>
          <w:p>
            <w:r>
              <w:t>string</w:t>
            </w:r>
          </w:p>
        </w:tc>
        <w:tc>
          <w:tcPr>
            <w:tcW w:type="dxa" w:w="2880"/>
          </w:tcPr>
          <w:p>
            <w:r>
              <w:t>Sort the listings by timestamp. Allowed values: created, modified.</w:t>
            </w:r>
          </w:p>
        </w:tc>
      </w:tr>
      <w:tr>
        <w:tc>
          <w:tcPr>
            <w:tcW w:type="dxa" w:w="2880"/>
          </w:tcPr>
          <w:p>
            <w:r>
              <w:t>limit</w:t>
            </w:r>
          </w:p>
        </w:tc>
        <w:tc>
          <w:tcPr>
            <w:tcW w:type="dxa" w:w="2880"/>
          </w:tcPr>
          <w:p>
            <w:r>
              <w:t>integer</w:t>
            </w:r>
          </w:p>
        </w:tc>
        <w:tc>
          <w:tcPr>
            <w:tcW w:type="dxa" w:w="2880"/>
          </w:tcPr>
          <w:p>
            <w:r>
              <w:t>Maximum number of tilesets to return. Range: 1 to 500. Default: 100.</w:t>
            </w:r>
          </w:p>
        </w:tc>
      </w:tr>
      <w:tr>
        <w:tc>
          <w:tcPr>
            <w:tcW w:type="dxa" w:w="2880"/>
          </w:tcPr>
          <w:p>
            <w:r>
              <w:t>start</w:t>
            </w:r>
          </w:p>
        </w:tc>
        <w:tc>
          <w:tcPr>
            <w:tcW w:type="dxa" w:w="2880"/>
          </w:tcPr>
          <w:p>
            <w:r>
              <w:t>string</w:t>
            </w:r>
          </w:p>
        </w:tc>
        <w:tc>
          <w:tcPr>
            <w:tcW w:type="dxa" w:w="2880"/>
          </w:tcPr>
          <w:p>
            <w:r>
              <w:t>The tileset after which to start the listing (pagination cursor). Find the key in the Link header of a response.</w:t>
            </w:r>
          </w:p>
        </w:tc>
      </w:tr>
    </w:tbl>
    <w:p/>
    <w:p>
      <w:pPr>
        <w:pStyle w:val="Heading3"/>
      </w:pPr>
      <w:r>
        <w:t>Response</w:t>
      </w:r>
    </w:p>
    <w:p>
      <w:pPr>
        <w:pStyle w:val="Heading3"/>
      </w:pPr>
      <w:r>
        <w:t>Success Response (200 OK)</w:t>
      </w:r>
    </w:p>
    <w:p>
      <w:r>
        <w:t>Returns an array of tileset objects.</w:t>
      </w:r>
    </w:p>
    <w:p>
      <w:r>
        <w:rPr>
          <w:b/>
          <w:color w:val="666666"/>
          <w:sz w:val="16"/>
        </w:rPr>
        <w:t>[json]</w:t>
      </w:r>
    </w:p>
    <w:p>
      <w:pPr>
        <w:shd w:fill="F2F2F2" w:val="clear"/>
      </w:pPr>
      <w:r>
        <w:rPr>
          <w:rFonts w:ascii="Courier New" w:hAnsi="Courier New"/>
          <w:sz w:val="17"/>
        </w:rPr>
        <w:t>[</w:t>
        <w:br/>
        <w:t xml:space="preserve"> {</w:t>
        <w:br/>
        <w:t xml:space="preserve"> "type": "vector",</w:t>
        <w:br/>
        <w:t xml:space="preserve"> "center": [-0.2680000000000007, 11.7014165, 2],</w:t>
        <w:br/>
        <w:t xml:space="preserve"> "created": "2015-09-09T23:30:17.936Z",</w:t>
        <w:br/>
        <w:t xml:space="preserve"> "description": "",</w:t>
        <w:br/>
        <w:t xml:space="preserve"> "filesize": 17879790,</w:t>
        <w:br/>
        <w:t xml:space="preserve"> "id": "mapbox.05bv6e12",</w:t>
        <w:br/>
        <w:t xml:space="preserve"> "modified": "2015-09-09T23:30:17.906Z",</w:t>
        <w:br/>
        <w:t xml:space="preserve"> "name": "routes.geojson",</w:t>
        <w:br/>
        <w:t xml:space="preserve"> "visibility": "public",</w:t>
        <w:br/>
        <w:t xml:space="preserve"> "status": "available"</w:t>
        <w:br/>
        <w:t xml:space="preserve"> },</w:t>
        <w:br/>
        <w:t xml:space="preserve"> {</w:t>
        <w:br/>
        <w:t xml:space="preserve"> "type": "raster",</w:t>
        <w:br/>
        <w:t xml:space="preserve"> "center": [-110.32479628173822, 44.56501277250615, 8],</w:t>
        <w:br/>
        <w:t xml:space="preserve"> "created": "2016-12-10T01:29:37.682Z",</w:t>
        <w:br/>
        <w:t xml:space="preserve"> "description": "",</w:t>
        <w:br/>
        <w:t xml:space="preserve"> "filesize": 794079,</w:t>
        <w:br/>
        <w:t xml:space="preserve"> "id": "mapbox.4umcnx2j",</w:t>
        <w:br/>
        <w:t xml:space="preserve"> "modified": "2016-12-10T01:29:37.289Z",</w:t>
        <w:br/>
        <w:t xml:space="preserve"> "name": "sample-4czm7e",</w:t>
        <w:br/>
        <w:t xml:space="preserve"> "visibility": "private",</w:t>
        <w:br/>
        <w:t xml:space="preserve"> "status": "available"</w:t>
        <w:br/>
        <w:t xml:space="preserve"> }</w:t>
        <w:br/>
        <w:t>]</w:t>
      </w:r>
    </w:p>
    <w:p>
      <w:pPr>
        <w:pStyle w:val="Heading3"/>
      </w:pPr>
      <w:r>
        <w:t>Error Responses</w:t>
      </w:r>
    </w:p>
    <w:p>
      <w:pPr>
        <w:pStyle w:val="Heading4"/>
      </w:pPr>
      <w:r>
        <w:t>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4"/>
      </w:pPr>
      <w:r>
        <w:t>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 — Missing Required Token Scope</w:t>
      </w:r>
    </w:p>
    <w:p>
      <w:r>
        <w:rPr>
          <w:b/>
          <w:color w:val="666666"/>
          <w:sz w:val="16"/>
        </w:rPr>
        <w:t>[json]</w:t>
      </w:r>
    </w:p>
    <w:p>
      <w:pPr>
        <w:shd w:fill="F2F2F2" w:val="clear"/>
      </w:pPr>
      <w:r>
        <w:rPr>
          <w:rFonts w:ascii="Courier New" w:hAnsi="Courier New"/>
          <w:sz w:val="17"/>
        </w:rPr>
        <w:t>{</w:t>
        <w:br/>
        <w:t xml:space="preserve"> "message": "This endpoint requires a token with tilesets:list scope"</w:t>
        <w:br/>
        <w:t>}</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404 Not Found — Cannot Find Tileset</w:t>
      </w:r>
    </w:p>
    <w:p>
      <w:r>
        <w:rPr>
          <w:b/>
          <w:color w:val="666666"/>
          <w:sz w:val="16"/>
        </w:rPr>
        <w:t>[json]</w:t>
      </w:r>
    </w:p>
    <w:p>
      <w:pPr>
        <w:shd w:fill="F2F2F2" w:val="clear"/>
      </w:pPr>
      <w:r>
        <w:rPr>
          <w:rFonts w:ascii="Courier New" w:hAnsi="Courier New"/>
          <w:sz w:val="17"/>
        </w:rPr>
        <w:t>{</w:t>
        <w:br/>
        <w:t xml:space="preserve"> "message": "Cannot find tileset"</w:t>
        <w:br/>
        <w:t>}</w:t>
      </w:r>
    </w:p>
    <w:p>
      <w:pPr>
        <w:pStyle w:val="Heading4"/>
      </w:pPr>
      <w:r>
        <w:t>409 Conflict</w:t>
      </w:r>
    </w:p>
    <w:p>
      <w:r>
        <w:rPr>
          <w:b/>
          <w:color w:val="666666"/>
          <w:sz w:val="16"/>
        </w:rPr>
        <w:t>[json]</w:t>
      </w:r>
    </w:p>
    <w:p>
      <w:pPr>
        <w:shd w:fill="F2F2F2" w:val="clear"/>
      </w:pPr>
      <w:r>
        <w:rPr>
          <w:rFonts w:ascii="Courier New" w:hAnsi="Courier New"/>
          <w:sz w:val="17"/>
        </w:rPr>
        <w:t>{</w:t>
        <w:br/>
        <w:t xml:space="preserve"> "message": "Resource is locked and cannot be modified"</w:t>
        <w:br/>
        <w:t>}</w:t>
      </w:r>
    </w:p>
    <w:p>
      <w:pPr>
        <w:pStyle w:val="Heading4"/>
      </w:pPr>
      <w:r>
        <w:t>410 Gone</w:t>
      </w:r>
    </w:p>
    <w:p>
      <w:r>
        <w:rPr>
          <w:b/>
          <w:color w:val="666666"/>
          <w:sz w:val="16"/>
        </w:rPr>
        <w:t>[json]</w:t>
      </w:r>
    </w:p>
    <w:p>
      <w:pPr>
        <w:shd w:fill="F2F2F2" w:val="clear"/>
      </w:pPr>
      <w:r>
        <w:rPr>
          <w:rFonts w:ascii="Courier New" w:hAnsi="Courier New"/>
          <w:sz w:val="17"/>
        </w:rPr>
        <w:t>{</w:t>
        <w:br/>
        <w:t xml:space="preserve"> "message": "Classic styles are no longer supported; see https://blog.mapbox.com/deprecating-studio-classic-styles-d8892ac38cb4 for more information"</w:t>
        <w:br/>
        <w:t>}</w:t>
      </w:r>
    </w:p>
    <w:p>
      <w:pPr>
        <w:pStyle w:val="Heading4"/>
      </w:pPr>
      <w:r>
        <w:t>422 Unprocessable Entity — Invalid limit</w:t>
      </w:r>
    </w:p>
    <w:p>
      <w:r>
        <w:rPr>
          <w:b/>
          <w:color w:val="666666"/>
          <w:sz w:val="16"/>
        </w:rPr>
        <w:t>[json]</w:t>
      </w:r>
    </w:p>
    <w:p>
      <w:pPr>
        <w:shd w:fill="F2F2F2" w:val="clear"/>
      </w:pPr>
      <w:r>
        <w:rPr>
          <w:rFonts w:ascii="Courier New" w:hAnsi="Courier New"/>
          <w:sz w:val="17"/>
        </w:rPr>
        <w:t>{</w:t>
        <w:br/>
        <w:t xml:space="preserve"> "message": "The requested url's querystring \"limit\" property contains in invalid value."</w:t>
        <w:br/>
        <w:t>}</w:t>
      </w:r>
    </w:p>
    <w:p>
      <w:pPr>
        <w:pStyle w:val="Heading4"/>
      </w:pPr>
      <w:r>
        <w:t>422 Unprocessable Entity — Invalid start Key</w:t>
      </w:r>
    </w:p>
    <w:p>
      <w:r>
        <w:rPr>
          <w:b/>
          <w:color w:val="666666"/>
          <w:sz w:val="16"/>
        </w:rPr>
        <w:t>[json]</w:t>
      </w:r>
    </w:p>
    <w:p>
      <w:pPr>
        <w:shd w:fill="F2F2F2" w:val="clear"/>
      </w:pPr>
      <w:r>
        <w:rPr>
          <w:rFonts w:ascii="Courier New" w:hAnsi="Courier New"/>
          <w:sz w:val="17"/>
        </w:rPr>
        <w:t>{</w:t>
        <w:br/>
        <w:t xml:space="preserve"> "message": "Invalid start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Kind of data contained. One of: raster, rasterarray, vector.</w:t>
            </w:r>
          </w:p>
        </w:tc>
      </w:tr>
      <w:tr>
        <w:tc>
          <w:tcPr>
            <w:tcW w:type="dxa" w:w="2880"/>
          </w:tcPr>
          <w:p>
            <w:r>
              <w:t>center</w:t>
            </w:r>
          </w:p>
        </w:tc>
        <w:tc>
          <w:tcPr>
            <w:tcW w:type="dxa" w:w="2880"/>
          </w:tcPr>
          <w:p>
            <w:r>
              <w:t>array</w:t>
            </w:r>
          </w:p>
        </w:tc>
        <w:tc>
          <w:tcPr>
            <w:tcW w:type="dxa" w:w="2880"/>
          </w:tcPr>
          <w:p>
            <w:r>
              <w:t>Center of contained data in the format [lon, lat, zoom].</w:t>
            </w:r>
          </w:p>
        </w:tc>
      </w:tr>
      <w:tr>
        <w:tc>
          <w:tcPr>
            <w:tcW w:type="dxa" w:w="2880"/>
          </w:tcPr>
          <w:p>
            <w:r>
              <w:t>created</w:t>
            </w:r>
          </w:p>
        </w:tc>
        <w:tc>
          <w:tcPr>
            <w:tcW w:type="dxa" w:w="2880"/>
          </w:tcPr>
          <w:p>
            <w:r>
              <w:t>string</w:t>
            </w:r>
          </w:p>
        </w:tc>
        <w:tc>
          <w:tcPr>
            <w:tcW w:type="dxa" w:w="2880"/>
          </w:tcPr>
          <w:p>
            <w:r>
              <w:t>Timestamp indicating when the tileset was created.</w:t>
            </w:r>
          </w:p>
        </w:tc>
      </w:tr>
      <w:tr>
        <w:tc>
          <w:tcPr>
            <w:tcW w:type="dxa" w:w="2880"/>
          </w:tcPr>
          <w:p>
            <w:r>
              <w:t>description</w:t>
            </w:r>
          </w:p>
        </w:tc>
        <w:tc>
          <w:tcPr>
            <w:tcW w:type="dxa" w:w="2880"/>
          </w:tcPr>
          <w:p>
            <w:r>
              <w:t>string</w:t>
            </w:r>
          </w:p>
        </w:tc>
        <w:tc>
          <w:tcPr>
            <w:tcW w:type="dxa" w:w="2880"/>
          </w:tcPr>
          <w:p>
            <w:r>
              <w:t>Human-readable description of the tileset.</w:t>
            </w:r>
          </w:p>
        </w:tc>
      </w:tr>
      <w:tr>
        <w:tc>
          <w:tcPr>
            <w:tcW w:type="dxa" w:w="2880"/>
          </w:tcPr>
          <w:p>
            <w:r>
              <w:t>filesize</w:t>
            </w:r>
          </w:p>
        </w:tc>
        <w:tc>
          <w:tcPr>
            <w:tcW w:type="dxa" w:w="2880"/>
          </w:tcPr>
          <w:p>
            <w:r>
              <w:t>integer</w:t>
            </w:r>
          </w:p>
        </w:tc>
        <w:tc>
          <w:tcPr>
            <w:tcW w:type="dxa" w:w="2880"/>
          </w:tcPr>
          <w:p>
            <w:r>
              <w:t>Storage in bytes consumed by the tileset.</w:t>
            </w:r>
          </w:p>
        </w:tc>
      </w:tr>
      <w:tr>
        <w:tc>
          <w:tcPr>
            <w:tcW w:type="dxa" w:w="2880"/>
          </w:tcPr>
          <w:p>
            <w:r>
              <w:t>id</w:t>
            </w:r>
          </w:p>
        </w:tc>
        <w:tc>
          <w:tcPr>
            <w:tcW w:type="dxa" w:w="2880"/>
          </w:tcPr>
          <w:p>
            <w:r>
              <w:t>string</w:t>
            </w:r>
          </w:p>
        </w:tc>
        <w:tc>
          <w:tcPr>
            <w:tcW w:type="dxa" w:w="2880"/>
          </w:tcPr>
          <w:p>
            <w:r>
              <w:t>Unique identifier for the tileset.</w:t>
            </w:r>
          </w:p>
        </w:tc>
      </w:tr>
      <w:tr>
        <w:tc>
          <w:tcPr>
            <w:tcW w:type="dxa" w:w="2880"/>
          </w:tcPr>
          <w:p>
            <w:r>
              <w:t>modified</w:t>
            </w:r>
          </w:p>
        </w:tc>
        <w:tc>
          <w:tcPr>
            <w:tcW w:type="dxa" w:w="2880"/>
          </w:tcPr>
          <w:p>
            <w:r>
              <w:t>string</w:t>
            </w:r>
          </w:p>
        </w:tc>
        <w:tc>
          <w:tcPr>
            <w:tcW w:type="dxa" w:w="2880"/>
          </w:tcPr>
          <w:p>
            <w:r>
              <w:t>Timestamp indicating when the tileset was last modified.</w:t>
            </w:r>
          </w:p>
        </w:tc>
      </w:tr>
      <w:tr>
        <w:tc>
          <w:tcPr>
            <w:tcW w:type="dxa" w:w="2880"/>
          </w:tcPr>
          <w:p>
            <w:r>
              <w:t>name</w:t>
            </w:r>
          </w:p>
        </w:tc>
        <w:tc>
          <w:tcPr>
            <w:tcW w:type="dxa" w:w="2880"/>
          </w:tcPr>
          <w:p>
            <w:r>
              <w:t>string</w:t>
            </w:r>
          </w:p>
        </w:tc>
        <w:tc>
          <w:tcPr>
            <w:tcW w:type="dxa" w:w="2880"/>
          </w:tcPr>
          <w:p>
            <w:r>
              <w:t>Name of the tileset.</w:t>
            </w:r>
          </w:p>
        </w:tc>
      </w:tr>
      <w:tr>
        <w:tc>
          <w:tcPr>
            <w:tcW w:type="dxa" w:w="2880"/>
          </w:tcPr>
          <w:p>
            <w:r>
              <w:t>visibility</w:t>
            </w:r>
          </w:p>
        </w:tc>
        <w:tc>
          <w:tcPr>
            <w:tcW w:type="dxa" w:w="2880"/>
          </w:tcPr>
          <w:p>
            <w:r>
              <w:t>string</w:t>
            </w:r>
          </w:p>
        </w:tc>
        <w:tc>
          <w:tcPr>
            <w:tcW w:type="dxa" w:w="2880"/>
          </w:tcPr>
          <w:p>
            <w:r>
              <w:t>Access control for the tileset. One of: public, private.</w:t>
            </w:r>
          </w:p>
        </w:tc>
      </w:tr>
      <w:tr>
        <w:tc>
          <w:tcPr>
            <w:tcW w:type="dxa" w:w="2880"/>
          </w:tcPr>
          <w:p>
            <w:r>
              <w:t>status</w:t>
            </w:r>
          </w:p>
        </w:tc>
        <w:tc>
          <w:tcPr>
            <w:tcW w:type="dxa" w:w="2880"/>
          </w:tcPr>
          <w:p>
            <w:r>
              <w:t>string</w:t>
            </w:r>
          </w:p>
        </w:tc>
        <w:tc>
          <w:tcPr>
            <w:tcW w:type="dxa" w:w="2880"/>
          </w:tcPr>
          <w:p>
            <w:r>
              <w:t>Processing status. One of: available, pending, invalid. For tilesets created with MTS, this is always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'https://api.mapbox.com/tilesets/v1/YOUR_MAPBOX_USERNAME?type=vector&amp;limit=25&amp;sortby=created'</w:t>
      </w:r>
    </w:p>
    <w:p>
      <w:pPr>
        <w:pStyle w:val="Heading3"/>
      </w:pPr>
      <w:r>
        <w:t>Example Usage</w:t>
      </w:r>
    </w:p>
    <w:p>
      <w:pPr>
        <w:pStyle w:val="Heading3"/>
      </w:pPr>
      <w:r>
        <w:t>Example 1: List tilesets (default pagination)</w:t>
      </w:r>
    </w:p>
    <w:p>
      <w:r>
        <w:rPr>
          <w:b/>
          <w:color w:val="666666"/>
          <w:sz w:val="16"/>
        </w:rPr>
        <w:t>[bash]</w:t>
      </w:r>
    </w:p>
    <w:p>
      <w:pPr>
        <w:shd w:fill="F2F2F2" w:val="clear"/>
      </w:pPr>
      <w:r>
        <w:rPr>
          <w:rFonts w:ascii="Courier New" w:hAnsi="Courier New"/>
          <w:sz w:val="17"/>
        </w:rPr>
        <w:t>curl -sS 'https://api.mapbox.com/tilesets/v1/YOUR_MAPBOX_USERNAME'</w:t>
      </w:r>
    </w:p>
    <w:p>
      <w:pPr>
        <w:pStyle w:val="Heading3"/>
      </w:pPr>
      <w:r>
        <w:t>Example 2: List the 25 most recently created vector tilesets</w:t>
      </w:r>
    </w:p>
    <w:p>
      <w:r>
        <w:rPr>
          <w:b/>
          <w:color w:val="666666"/>
          <w:sz w:val="16"/>
        </w:rPr>
        <w:t>[bash]</w:t>
      </w:r>
    </w:p>
    <w:p>
      <w:pPr>
        <w:shd w:fill="F2F2F2" w:val="clear"/>
      </w:pPr>
      <w:r>
        <w:rPr>
          <w:rFonts w:ascii="Courier New" w:hAnsi="Courier New"/>
          <w:sz w:val="17"/>
        </w:rPr>
        <w:t>curl -sS \</w:t>
        <w:br/>
        <w:t xml:space="preserve"> 'https://api.mapbox.com/tilesets/v1/YOUR_MAPBOX_USERNAME?type=vector&amp;limit=25&amp;sortby=created'</w:t>
      </w:r>
    </w:p>
    <w:p>
      <w:pPr>
        <w:pStyle w:val="Heading3"/>
      </w:pPr>
      <w:r>
        <w:t>Example 3: Continue listing using a start key</w:t>
      </w:r>
    </w:p>
    <w:p>
      <w:r>
        <w:rPr>
          <w:b/>
          <w:color w:val="666666"/>
          <w:sz w:val="16"/>
        </w:rPr>
        <w:t>[bash]</w:t>
      </w:r>
    </w:p>
    <w:p>
      <w:pPr>
        <w:shd w:fill="F2F2F2" w:val="clear"/>
      </w:pPr>
      <w:r>
        <w:rPr>
          <w:rFonts w:ascii="Courier New" w:hAnsi="Courier New"/>
          <w:sz w:val="17"/>
        </w:rPr>
        <w:t>curl -sS \</w:t>
        <w:br/>
        <w:t xml:space="preserve"> 'https://api.mapbox.com/tilesets/v1/YOUR_MAPBOX_USERNAME?start=abc123'</w:t>
      </w:r>
    </w:p>
    <w:p>
      <w:pPr>
        <w:pStyle w:val="Heading3"/>
      </w:pPr>
      <w:r>
        <w:t>Notes</w:t>
      </w:r>
    </w:p>
    <w:p>
      <w:pPr>
        <w:pStyle w:val="ListBullet"/>
      </w:pPr>
      <w:r>
        <w:t>Default maximum returned is 100 tilesets unless limit is provided.</w:t>
      </w:r>
    </w:p>
    <w:p>
      <w:pPr>
        <w:pStyle w:val="ListBullet"/>
      </w:pPr>
      <w:r>
        <w:t>limit values greater than 500 (or non-numeric) can result in a 422 error.</w:t>
      </w:r>
    </w:p>
    <w:p>
      <w:pPr>
        <w:pStyle w:val="ListBullet"/>
      </w:pPr>
      <w:r>
        <w:t>Pagination uses the start cursor value found in the response Link header.</w:t>
      </w:r>
    </w:p>
    <w:p>
      <w:pPr>
        <w:pStyle w:val="ListBullet"/>
      </w:pPr>
      <w:r>
        <w:t>Rate limit for “List tilesets” is 3,000 requests per minute (per the provided restrictions/limits table).</w:t>
      </w:r>
    </w:p>
    <w:p>
      <w:pPr>
        <w:pStyle w:val="Heading3"/>
      </w:pPr>
      <w:r>
        <w:t>Gotchas</w:t>
      </w:r>
    </w:p>
    <w:p>
      <w:pPr>
        <w:pStyle w:val="ListBullet"/>
      </w:pPr>
      <w:r>
        <w:t>Filtering visibility=private requires an access token that belongs to the tileset owner.</w:t>
      </w:r>
    </w:p>
    <w:p>
      <w:pPr>
        <w:pStyle w:val="ListBullet"/>
      </w:pPr>
      <w:r>
        <w:t>If you see status values other than available, use the tileset jobs listing endpoint (with limit=1) to inspect the most recent job status (as referenced in the docs).</w:t>
      </w:r>
    </w:p>
    <w:p>
      <w:pPr>
        <w:pStyle w:val="Heading3"/>
      </w:pPr>
      <w:r>
        <w:t>Error Handling</w:t>
      </w:r>
    </w:p>
    <w:p>
      <w:pPr>
        <w:pStyle w:val="ListBullet"/>
      </w:pPr>
      <w:r>
        <w:t>401: No token used, or token invalid.</w:t>
      </w:r>
    </w:p>
    <w:p>
      <w:pPr>
        <w:pStyle w:val="ListBullet"/>
      </w:pPr>
      <w:r>
        <w:t>403: Token missing required scope (tilesets:list) or account restriction issues (including URL-restricted tokens).</w:t>
      </w:r>
    </w:p>
    <w:p>
      <w:pPr>
        <w:pStyle w:val="ListBullet"/>
      </w:pPr>
      <w:r>
        <w:t>404: Account/resource does not exist.</w:t>
      </w:r>
    </w:p>
    <w:p>
      <w:pPr>
        <w:pStyle w:val="ListBullet"/>
      </w:pPr>
      <w:r>
        <w:t>422: Invalid limit (e.g., &gt; 500 or non-numeric) or invalid start key.</w:t>
      </w:r>
    </w:p>
    <w:p>
      <w:pPr>
        <w:pStyle w:val="ListBullet"/>
      </w:pPr>
      <w:r>
        <w:t>409: Resource locked (not typical for listing, but included as documented for MTS errors).</w:t>
      </w:r>
    </w:p>
    <w:p>
      <w:pPr>
        <w:pStyle w:val="ListBullet"/>
      </w:pPr>
      <w:r>
        <w:t>410: Classic styles deprecation notice (as documented).</w:t>
      </w:r>
    </w:p>
    <w:p>
      <w:pPr>
        <w:pStyle w:val="Heading3"/>
      </w:pPr>
      <w:r>
        <w:t>Related tilesets actions</w:t>
      </w:r>
    </w:p>
    <w:p>
      <w:pPr>
        <w:pStyle w:val="ListBullet"/>
      </w:pPr>
      <w:r>
        <w:t>[DELETE] Delete a Tileset — /tilesets/v1/{{tilesetId}}</w:t>
      </w:r>
    </w:p>
    <w:p>
      <w:pPr>
        <w:pStyle w:val="ListBullet"/>
      </w:pPr>
      <w:r>
        <w:t>[POST] Publish a Tileset’s Changesets — /tilesets/v1/{{tilesetId}}/publish-changesets</w:t>
      </w:r>
    </w:p>
    <w:p>
      <w:pPr>
        <w:pStyle w:val="ListBullet"/>
      </w:pPr>
      <w:r>
        <w:t>[GET] Retrieve a Tileset’s Recipe — /tilesets/v1/{{tilesetId}}/recipe</w:t>
      </w:r>
    </w:p>
    <w:p>
      <w:pPr>
        <w:pStyle w:val="ListBullet"/>
      </w:pPr>
      <w:r>
        <w:t>[PUT] Validate a Tileset Recipe — /tilesets/v1/validateRecipe</w:t>
      </w:r>
    </w:p>
    <w:p>
      <w:pPr>
        <w:pStyle w:val="ListBullet"/>
      </w:pPr>
      <w:r>
        <w:t>[PATCH] Update a Tileset’s Recipe — /tilesets/v1/{{tilesetId}}/recipe</w:t>
      </w:r>
    </w:p>
    <w:p>
      <w:pPr>
        <w:pStyle w:val="ListBullet"/>
      </w:pPr>
      <w:r>
        <w:t>[PATCH] Update Tileset Information — /tilesets/v1/{{tilesetId}}</w:t>
      </w:r>
    </w:p>
    <w:p>
      <w:r>
        <w:br w:type="page"/>
      </w:r>
    </w:p>
    <w:p>
      <w:pPr>
        <w:pStyle w:val="Heading2"/>
      </w:pPr>
      <w:r>
        <w:t>76. [PUT] Replace a User’s Changeset</w:t>
      </w:r>
    </w:p>
    <w:p>
      <w:r>
        <w:rPr>
          <w:b/>
        </w:rPr>
        <w:t xml:space="preserve">Endpoint: </w:t>
      </w:r>
      <w:r>
        <w:rPr>
          <w:rFonts w:ascii="Courier New" w:hAnsi="Courier New"/>
          <w:sz w:val="18"/>
        </w:rPr>
        <w:t>/tilesets/v1/changesets/{{username}}/{{id}}</w:t>
      </w:r>
    </w:p>
    <w:p>
      <w:pPr>
        <w:pStyle w:val="Heading3"/>
      </w:pPr>
      <w:r>
        <w:t>Replace a User’s Changeset (Mapbox Tiling Service)</w:t>
      </w:r>
    </w:p>
    <w:p>
      <w:pPr>
        <w:pStyle w:val="Heading3"/>
      </w:pPr>
      <w:r>
        <w:t>Prerequisites</w:t>
      </w:r>
    </w:p>
    <w:p>
      <w:pPr>
        <w:pStyle w:val="ListBullet"/>
      </w:pPr>
      <w:r>
        <w:t>A Mapbox account username (username)</w:t>
      </w:r>
    </w:p>
    <w:p>
      <w:pPr>
        <w:pStyle w:val="ListBullet"/>
      </w:pPr>
      <w:r>
        <w:t>An existing changeset ID (id) to replace (or an ID you want to create if it does not already exist)</w:t>
      </w:r>
    </w:p>
    <w:p>
      <w:pPr>
        <w:pStyle w:val="ListBullet"/>
      </w:pPr>
      <w:r>
        <w:t>Source data prepared as line-delimited GeoJSON (GeoJSON-LD / newline-delimited GeoJSON)</w:t>
      </w:r>
    </w:p>
    <w:p>
      <w:pPr>
        <w:pStyle w:val="ListBullet"/>
      </w:pPr>
      <w:r>
        <w:t>A token with tilesets:write scope (do not include it in headers; it is typically sent as a query parameter in Mapbox examples)</w:t>
      </w:r>
    </w:p>
    <w:p>
      <w:pPr>
        <w:pStyle w:val="Heading3"/>
      </w:pPr>
      <w:r>
        <w:t>Method</w:t>
      </w:r>
    </w:p>
    <w:p>
      <w:r>
        <w:t>PUT</w:t>
      </w:r>
    </w:p>
    <w:p>
      <w:pPr>
        <w:pStyle w:val="Heading3"/>
      </w:pPr>
      <w:r>
        <w:t>URL</w:t>
      </w:r>
    </w:p>
    <w:p>
      <w:r>
        <w:t>https://api.mapbox.com/tilesets/v1/changesets/{{username}}/{{id}}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Replaces a changeset with new source data, or creates a source if it does not exist already. If the total size of the uploaded file is greater than 20 GB, Mapbox Tiling Service (MTS) returns a response that contains an error property with more details. If you no longer need a changeset, manually delete it after related tilesets finish processing.</w:t>
      </w:r>
    </w:p>
    <w:p>
      <w:pPr>
        <w:pStyle w:val="Heading3"/>
      </w:pPr>
      <w:r>
        <w:t>Enforcement Rules</w:t>
      </w:r>
    </w:p>
    <w:p>
      <w:pPr>
        <w:pStyle w:val="ListBullet"/>
      </w:pPr>
      <w:r>
        <w:t>The username path parameter must always be present and must be non-empty.</w:t>
      </w:r>
    </w:p>
    <w:p>
      <w:pPr>
        <w:pStyle w:val="ListBullet"/>
      </w:pPr>
      <w:r>
        <w:t>The id path parameter must always be present and must be non-empty.</w:t>
      </w:r>
    </w:p>
    <w:p>
      <w:pPr>
        <w:pStyle w:val="ListBullet"/>
      </w:pPr>
      <w:r>
        <w:t>Always construct the path as /tilesets/v1/changesets/{{username}}/{{id}}.</w:t>
      </w:r>
    </w:p>
    <w:p>
      <w:pPr>
        <w:pStyle w:val="ListBullet"/>
      </w:pPr>
      <w:r>
        <w:t>Do not call the API with missing or empty path parameters (avoid double slashes or truncated paths).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The request body is a multipart/form-data upload containing a file part named file (per the example).</w:t>
      </w:r>
    </w:p>
    <w:p>
      <w:pPr>
        <w:pStyle w:val="Heading3"/>
      </w:pPr>
      <w:r>
        <w:t>Valid Examples</w:t>
      </w:r>
    </w:p>
    <w:p>
      <w:r>
        <w:rPr>
          <w:b/>
          <w:color w:val="666666"/>
          <w:sz w:val="16"/>
        </w:rPr>
        <w:t>[http]</w:t>
      </w:r>
    </w:p>
    <w:p>
      <w:pPr>
        <w:shd w:fill="F2F2F2" w:val="clear"/>
      </w:pPr>
      <w:r>
        <w:rPr>
          <w:rFonts w:ascii="Courier New" w:hAnsi="Courier New"/>
          <w:sz w:val="17"/>
        </w:rPr>
        <w:t>/tilesets/v1/changesets/mapbox/hello-world</w:t>
        <w:br/>
        <w:t>/tilesets/v1/changesets/jane_doe/my-changeset-001</w:t>
      </w:r>
    </w:p>
    <w:p>
      <w:pPr>
        <w:pStyle w:val="Heading3"/>
      </w:pPr>
      <w:r>
        <w:t>Invalid Examples</w:t>
      </w:r>
    </w:p>
    <w:p>
      <w:r>
        <w:rPr>
          <w:b/>
          <w:color w:val="666666"/>
          <w:sz w:val="16"/>
        </w:rPr>
        <w:t>[http]</w:t>
      </w:r>
    </w:p>
    <w:p>
      <w:pPr>
        <w:shd w:fill="F2F2F2" w:val="clear"/>
      </w:pPr>
      <w:r>
        <w:rPr>
          <w:rFonts w:ascii="Courier New" w:hAnsi="Courier New"/>
          <w:sz w:val="17"/>
        </w:rPr>
        <w:t>/tilesets/v1/changesets//hello-world</w:t>
        <w:br/>
        <w:t>/tilesets/v1/changesets/mapbox/</w:t>
        <w:br/>
        <w:t>/tilesets/v1/changesets/mapbox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Mapbox username of the account for which to create/replace a changeset.</w:t>
            </w:r>
          </w:p>
        </w:tc>
      </w:tr>
      <w:tr>
        <w:tc>
          <w:tcPr>
            <w:tcW w:type="dxa" w:w="2880"/>
          </w:tcPr>
          <w:p>
            <w:r>
              <w:t>id</w:t>
            </w:r>
          </w:p>
        </w:tc>
        <w:tc>
          <w:tcPr>
            <w:tcW w:type="dxa" w:w="2880"/>
          </w:tcPr>
          <w:p>
            <w:r>
              <w:t>string</w:t>
            </w:r>
          </w:p>
        </w:tc>
        <w:tc>
          <w:tcPr>
            <w:tcW w:type="dxa" w:w="2880"/>
          </w:tcPr>
          <w:p>
            <w:r>
              <w:t>The ID for the changeset to be replaced.</w:t>
            </w:r>
          </w:p>
        </w:tc>
      </w:tr>
    </w:tbl>
    <w:p/>
    <w:p>
      <w:pPr>
        <w:pStyle w:val="Heading3"/>
      </w:pPr>
      <w:r>
        <w:t>Request Body</w:t>
      </w:r>
    </w:p>
    <w:p>
      <w:r>
        <w:t>The request body must be line-delimited GeoJSON, uploaded as a multipart form file field.</w:t>
      </w:r>
    </w:p>
    <w:p>
      <w:pPr>
        <w:pStyle w:val="Heading3"/>
      </w:pPr>
      <w:r>
        <w:t>Required Form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file</w:t>
            </w:r>
          </w:p>
        </w:tc>
        <w:tc>
          <w:tcPr>
            <w:tcW w:type="dxa" w:w="2880"/>
          </w:tcPr>
          <w:p>
            <w:r>
              <w:t>Line-delimited GeoJSON file to upload (example uses .geojson.ld).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"file_size": 10592,</w:t>
        <w:br/>
        <w:t xml:space="preserve"> "files": 1,</w:t>
        <w:br/>
        <w:t xml:space="preserve"> "id": "mapbox://tileset-changeset/username/hello-world",</w:t>
        <w:br/>
        <w:t xml:space="preserve"> "source_size": 10592</w:t>
        <w:br/>
        <w:t>}</w:t>
      </w:r>
    </w:p>
    <w:p>
      <w:r>
        <w:rPr>
          <w:b/>
        </w:rPr>
        <w:t>Note: Note: Documentation states that if the uploaded file total size is greater than 20 GB, the response will contain an error property with more details (exact schema not provided).</w:t>
      </w:r>
    </w:p>
    <w:p>
      <w:pPr>
        <w:pStyle w:val="Heading3"/>
      </w:pPr>
      <w:r>
        <w:t>Error Responses (from MTS errors section)</w:t>
      </w:r>
    </w:p>
    <w:p>
      <w:pPr>
        <w:pStyle w:val="Heading4"/>
      </w:pPr>
      <w:r>
        <w:t>401 Unauthorized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4"/>
      </w:pPr>
      <w:r>
        <w:t>401 Unauthorized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 (Missing required scope)</w:t>
      </w:r>
    </w:p>
    <w:p>
      <w:r>
        <w:rPr>
          <w:b/>
          <w:color w:val="666666"/>
          <w:sz w:val="16"/>
        </w:rPr>
        <w:t>[json]</w:t>
      </w:r>
    </w:p>
    <w:p>
      <w:pPr>
        <w:shd w:fill="F2F2F2" w:val="clear"/>
      </w:pPr>
      <w:r>
        <w:rPr>
          <w:rFonts w:ascii="Courier New" w:hAnsi="Courier New"/>
          <w:sz w:val="17"/>
        </w:rPr>
        <w:t>{</w:t>
        <w:br/>
        <w:t xml:space="preserve"> "message": "This endpoint requires a token with tilesets:write scope"</w:t>
        <w:br/>
        <w:t>}</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409 Conflict (Resource locked)</w:t>
      </w:r>
    </w:p>
    <w:p>
      <w:r>
        <w:rPr>
          <w:b/>
          <w:color w:val="666666"/>
          <w:sz w:val="16"/>
        </w:rPr>
        <w:t>[json]</w:t>
      </w:r>
    </w:p>
    <w:p>
      <w:pPr>
        <w:shd w:fill="F2F2F2" w:val="clear"/>
      </w:pPr>
      <w:r>
        <w:rPr>
          <w:rFonts w:ascii="Courier New" w:hAnsi="Courier New"/>
          <w:sz w:val="17"/>
        </w:rPr>
        <w:t>{</w:t>
        <w:br/>
        <w:t xml:space="preserve"> "message": "Resource is locked and cannot be modified"</w:t>
        <w:br/>
        <w:t>}</w:t>
      </w:r>
    </w:p>
    <w:p>
      <w:pPr>
        <w:pStyle w:val="Heading4"/>
      </w:pPr>
      <w:r>
        <w:t>410 Gone (Classic styles deprecated)</w:t>
      </w:r>
    </w:p>
    <w:p>
      <w:r>
        <w:rPr>
          <w:b/>
          <w:color w:val="666666"/>
          <w:sz w:val="16"/>
        </w:rPr>
        <w:t>[json]</w:t>
      </w:r>
    </w:p>
    <w:p>
      <w:pPr>
        <w:shd w:fill="F2F2F2" w:val="clear"/>
      </w:pPr>
      <w:r>
        <w:rPr>
          <w:rFonts w:ascii="Courier New" w:hAnsi="Courier New"/>
          <w:sz w:val="17"/>
        </w:rPr>
        <w:t>{</w:t>
        <w:br/>
        <w:t xml:space="preserve"> "message": "Classic styles are no longer supported; see https://blog.mapbox.com/deprecating-studio-classic-styles-d8892ac38cb4 for more information"</w:t>
        <w:br/>
        <w:t>}</w:t>
      </w:r>
    </w:p>
    <w:p>
      <w:pPr>
        <w:pStyle w:val="Heading4"/>
      </w:pPr>
      <w:r>
        <w:t>422 Unprocessable Entity (Invalid limit)</w:t>
      </w:r>
    </w:p>
    <w:p>
      <w:r>
        <w:rPr>
          <w:b/>
          <w:color w:val="666666"/>
          <w:sz w:val="16"/>
        </w:rPr>
        <w:t>[json]</w:t>
      </w:r>
    </w:p>
    <w:p>
      <w:pPr>
        <w:shd w:fill="F2F2F2" w:val="clear"/>
      </w:pPr>
      <w:r>
        <w:rPr>
          <w:rFonts w:ascii="Courier New" w:hAnsi="Courier New"/>
          <w:sz w:val="17"/>
        </w:rPr>
        <w:t>{</w:t>
        <w:br/>
        <w:t xml:space="preserve"> "message": "The requested url's querystring \"limit\" property contains in invalid value."</w:t>
        <w:br/>
        <w:t>}</w:t>
      </w:r>
    </w:p>
    <w:p>
      <w:pPr>
        <w:pStyle w:val="Heading4"/>
      </w:pPr>
      <w:r>
        <w:t>422 Unprocessable Entity (Invalid start key)</w:t>
      </w:r>
    </w:p>
    <w:p>
      <w:r>
        <w:rPr>
          <w:b/>
          <w:color w:val="666666"/>
          <w:sz w:val="16"/>
        </w:rPr>
        <w:t>[json]</w:t>
      </w:r>
    </w:p>
    <w:p>
      <w:pPr>
        <w:shd w:fill="F2F2F2" w:val="clear"/>
      </w:pPr>
      <w:r>
        <w:rPr>
          <w:rFonts w:ascii="Courier New" w:hAnsi="Courier New"/>
          <w:sz w:val="17"/>
        </w:rPr>
        <w:t>{</w:t>
        <w:br/>
        <w:t xml:space="preserve"> "message": "Invalid start key"</w:t>
        <w:br/>
        <w:t>}</w:t>
      </w:r>
    </w:p>
    <w:p>
      <w:r>
        <w:rPr>
          <w:b/>
        </w:rPr>
        <w:t>Note: The exact error response JSON structure was not provided in the scraped content; examples above preserve the documented messages.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file_size</w:t>
            </w:r>
          </w:p>
        </w:tc>
        <w:tc>
          <w:tcPr>
            <w:tcW w:type="dxa" w:w="2880"/>
          </w:tcPr>
          <w:p>
            <w:r>
              <w:t>integer</w:t>
            </w:r>
          </w:p>
        </w:tc>
        <w:tc>
          <w:tcPr>
            <w:tcW w:type="dxa" w:w="2880"/>
          </w:tcPr>
          <w:p>
            <w:r>
              <w:t>Size in bytes of the individual file added to the changeset.</w:t>
            </w:r>
          </w:p>
        </w:tc>
      </w:tr>
      <w:tr>
        <w:tc>
          <w:tcPr>
            <w:tcW w:type="dxa" w:w="2880"/>
          </w:tcPr>
          <w:p>
            <w:r>
              <w:t>files</w:t>
            </w:r>
          </w:p>
        </w:tc>
        <w:tc>
          <w:tcPr>
            <w:tcW w:type="dxa" w:w="2880"/>
          </w:tcPr>
          <w:p>
            <w:r>
              <w:t>integer</w:t>
            </w:r>
          </w:p>
        </w:tc>
        <w:tc>
          <w:tcPr>
            <w:tcW w:type="dxa" w:w="2880"/>
          </w:tcPr>
          <w:p>
            <w:r>
              <w:t>Total number of files in the changeset.</w:t>
            </w:r>
          </w:p>
        </w:tc>
      </w:tr>
      <w:tr>
        <w:tc>
          <w:tcPr>
            <w:tcW w:type="dxa" w:w="2880"/>
          </w:tcPr>
          <w:p>
            <w:r>
              <w:t>id</w:t>
            </w:r>
          </w:p>
        </w:tc>
        <w:tc>
          <w:tcPr>
            <w:tcW w:type="dxa" w:w="2880"/>
          </w:tcPr>
          <w:p>
            <w:r>
              <w:t>string</w:t>
            </w:r>
          </w:p>
        </w:tc>
        <w:tc>
          <w:tcPr>
            <w:tcW w:type="dxa" w:w="2880"/>
          </w:tcPr>
          <w:p>
            <w:r>
              <w:t>Unique identifier for the changeset.</w:t>
            </w:r>
          </w:p>
        </w:tc>
      </w:tr>
      <w:tr>
        <w:tc>
          <w:tcPr>
            <w:tcW w:type="dxa" w:w="2880"/>
          </w:tcPr>
          <w:p>
            <w:r>
              <w:t>source_size</w:t>
            </w:r>
          </w:p>
        </w:tc>
        <w:tc>
          <w:tcPr>
            <w:tcW w:type="dxa" w:w="2880"/>
          </w:tcPr>
          <w:p>
            <w:r>
              <w:t>integer</w:t>
            </w:r>
          </w:p>
        </w:tc>
        <w:tc>
          <w:tcPr>
            <w:tcW w:type="dxa" w:w="2880"/>
          </w:tcPr>
          <w:p>
            <w:r>
              <w:t>Total size in bytes of all files in the changeset.</w:t>
            </w:r>
          </w:p>
        </w:tc>
      </w:tr>
    </w:tbl>
    <w:p/>
    <w:p>
      <w:pPr>
        <w:pStyle w:val="Heading3"/>
      </w:pPr>
      <w:r>
        <w:t>Sample Request</w:t>
      </w:r>
    </w:p>
    <w:p>
      <w:r>
        <w:rPr>
          <w:b/>
          <w:color w:val="666666"/>
          <w:sz w:val="16"/>
        </w:rPr>
        <w:t>[bash]</w:t>
      </w:r>
    </w:p>
    <w:p>
      <w:pPr>
        <w:shd w:fill="F2F2F2" w:val="clear"/>
      </w:pPr>
      <w:r>
        <w:rPr>
          <w:rFonts w:ascii="Courier New" w:hAnsi="Courier New"/>
          <w:sz w:val="17"/>
        </w:rPr>
        <w:t>curl -X PUT "https://api.mapbox.com/tilesets/v1/changesets/YOUR_MAPBOX_USERNAME/hello-world?access_token=YOUR_SECRET_MAPBOX_ACCESS_TOKEN" \</w:t>
        <w:br/>
        <w:t xml:space="preserve"> -H "Accept: application/json" \</w:t>
        <w:br/>
        <w:t xml:space="preserve"> -H "Content-Type: multipart/form-data" \</w:t>
        <w:br/>
        <w:t xml:space="preserve"> -F "file=@/Users/username/data/mts/countries.geojson.ld"</w:t>
      </w:r>
    </w:p>
    <w:p>
      <w:pPr>
        <w:pStyle w:val="Heading3"/>
      </w:pPr>
      <w:r>
        <w:t>Example Usage</w:t>
      </w:r>
    </w:p>
    <w:p>
      <w:pPr>
        <w:pStyle w:val="Heading3"/>
      </w:pPr>
      <w:r>
        <w:t>Example 1: Replace an existing changeset with a new file</w:t>
      </w:r>
    </w:p>
    <w:p>
      <w:r>
        <w:rPr>
          <w:b/>
          <w:color w:val="666666"/>
          <w:sz w:val="16"/>
        </w:rPr>
        <w:t>[bash]</w:t>
      </w:r>
    </w:p>
    <w:p>
      <w:pPr>
        <w:shd w:fill="F2F2F2" w:val="clear"/>
      </w:pPr>
      <w:r>
        <w:rPr>
          <w:rFonts w:ascii="Courier New" w:hAnsi="Courier New"/>
          <w:sz w:val="17"/>
        </w:rPr>
        <w:t>curl -X PUT "https://api.mapbox.com/tilesets/v1/changesets/jane_doe/hello-world?access_token=YOUR_SECRET_MAPBOX_ACCESS_TOKEN" \</w:t>
        <w:br/>
        <w:t xml:space="preserve"> -H "Accept: application/json" \</w:t>
        <w:br/>
        <w:t xml:space="preserve"> -H "Content-Type: multipart/form-data" \</w:t>
        <w:br/>
        <w:t xml:space="preserve"> -F "file=@./data/countries.geojson.ld"</w:t>
      </w:r>
    </w:p>
    <w:p>
      <w:pPr>
        <w:pStyle w:val="Heading3"/>
      </w:pPr>
      <w:r>
        <w:t>Example 2: Create the changeset if it does not exist (same call)</w:t>
      </w:r>
    </w:p>
    <w:p>
      <w:r>
        <w:rPr>
          <w:b/>
          <w:color w:val="666666"/>
          <w:sz w:val="16"/>
        </w:rPr>
        <w:t>[bash]</w:t>
      </w:r>
    </w:p>
    <w:p>
      <w:pPr>
        <w:shd w:fill="F2F2F2" w:val="clear"/>
      </w:pPr>
      <w:r>
        <w:rPr>
          <w:rFonts w:ascii="Courier New" w:hAnsi="Courier New"/>
          <w:sz w:val="17"/>
        </w:rPr>
        <w:t>curl -X PUT "https://api.mapbox.com/tilesets/v1/changesets/jane_doe/new-source-2026-03-14?access_token=YOUR_SECRET_MAPBOX_ACCESS_TOKEN" \</w:t>
        <w:br/>
        <w:t xml:space="preserve"> -H "Accept: application/json" \</w:t>
        <w:br/>
        <w:t xml:space="preserve"> -H "Content-Type: multipart/form-data" \</w:t>
        <w:br/>
        <w:t xml:space="preserve"> -F "file=@./data/new_source.geojson.ld"</w:t>
      </w:r>
    </w:p>
    <w:p>
      <w:pPr>
        <w:pStyle w:val="Heading3"/>
      </w:pPr>
      <w:r>
        <w:t>Behavior</w:t>
      </w:r>
    </w:p>
    <w:p>
      <w:pPr>
        <w:pStyle w:val="ListBullet"/>
      </w:pPr>
      <w:r>
        <w:t>Upload processing: Accepts a multipart upload containing a line-delimited GeoJSON file.</w:t>
      </w:r>
    </w:p>
    <w:p>
      <w:pPr>
        <w:pStyle w:val="ListBullet"/>
      </w:pPr>
      <w:r>
        <w:t>Replace or create: Replaces the changeset’s source data, or creates the source if it does not exist.</w:t>
      </w:r>
    </w:p>
    <w:p>
      <w:pPr>
        <w:pStyle w:val="ListBullet"/>
      </w:pPr>
      <w:r>
        <w:t>Size validation: If total uploaded file size is &gt; 20 GB, the response includes an error property with more details (schema not provided).</w:t>
      </w:r>
    </w:p>
    <w:p>
      <w:pPr>
        <w:pStyle w:val="ListBullet"/>
      </w:pPr>
      <w:r>
        <w:t>Response: Returns metadata about the uploaded file(s) and the changeset identifier.</w:t>
      </w:r>
    </w:p>
    <w:p>
      <w:pPr>
        <w:pStyle w:val="Heading3"/>
      </w:pPr>
      <w:r>
        <w:t>Notes</w:t>
      </w:r>
    </w:p>
    <w:p>
      <w:pPr>
        <w:pStyle w:val="ListBullet"/>
      </w:pPr>
      <w:r>
        <w:t>The request body must be line-delimited GeoJSON. The documentation references a Tileset sources troubleshooting guide for conversion guidance.</w:t>
      </w:r>
    </w:p>
    <w:p>
      <w:pPr>
        <w:pStyle w:val="ListBullet"/>
      </w:pPr>
      <w:r>
        <w:t>If you no longer need a changeset, delete it manually after any related tilesets finish processing; related tilesets continue working normally.</w:t>
      </w:r>
    </w:p>
    <w:p>
      <w:pPr>
        <w:pStyle w:val="ListBullet"/>
      </w:pPr>
      <w:r>
        <w:t>MTS requests must be made over HTTPS (HTTP not supported).</w:t>
      </w:r>
    </w:p>
    <w:p>
      <w:pPr>
        <w:pStyle w:val="ListBullet"/>
      </w:pPr>
      <w:r>
        <w:t>General MTS limits mention uploaded file max size 20 GB and combined source size limits in other contexts; this endpoint explicitly notes the 20 GB behavior.</w:t>
      </w:r>
    </w:p>
    <w:p>
      <w:pPr>
        <w:pStyle w:val="Heading3"/>
      </w:pPr>
      <w:r>
        <w:t>Gotchas</w:t>
      </w:r>
    </w:p>
    <w:p>
      <w:pPr>
        <w:pStyle w:val="ListBullet"/>
      </w:pPr>
      <w:r>
        <w:t>Use multipart/form-data and send the file under the form field name file (as shown in the example).</w:t>
      </w:r>
    </w:p>
    <w:p>
      <w:pPr>
        <w:pStyle w:val="ListBullet"/>
      </w:pPr>
      <w:r>
        <w:t>A 403 can indicate either missing tilesets:write scope or account/token restriction issues (including URL-restricted tokens per the scraped text).</w:t>
      </w:r>
    </w:p>
    <w:p>
      <w:pPr>
        <w:pStyle w:val="ListBullet"/>
      </w:pPr>
      <w:r>
        <w:t>A 409 can occur if the resource is locked by an active publish job; retry after the job completes.</w:t>
      </w:r>
    </w:p>
    <w:p>
      <w:pPr>
        <w:pStyle w:val="Heading3"/>
      </w:pPr>
      <w:r>
        <w:t>Error Handling</w:t>
      </w:r>
    </w:p>
    <w:p>
      <w:pPr>
        <w:pStyle w:val="ListBullet"/>
      </w:pPr>
      <w:r>
        <w:t>401: Missing or invalid token.</w:t>
      </w:r>
    </w:p>
    <w:p>
      <w:pPr>
        <w:pStyle w:val="ListBullet"/>
      </w:pPr>
      <w:r>
        <w:t>403: Token lacks tilesets:write scope, or account/token restrictions prevent access.</w:t>
      </w:r>
    </w:p>
    <w:p>
      <w:pPr>
        <w:pStyle w:val="ListBullet"/>
      </w:pPr>
      <w:r>
        <w:t>404: Resource/account does not exist.</w:t>
      </w:r>
    </w:p>
    <w:p>
      <w:pPr>
        <w:pStyle w:val="ListBullet"/>
      </w:pPr>
      <w:r>
        <w:t>409: Resource locked during an active publish job.</w:t>
      </w:r>
    </w:p>
    <w:p>
      <w:pPr>
        <w:pStyle w:val="ListBullet"/>
      </w:pPr>
      <w:r>
        <w:t>410: Classic styles deprecation notice (general MTS error listed).</w:t>
      </w:r>
    </w:p>
    <w:p>
      <w:pPr>
        <w:pStyle w:val="ListBullet"/>
      </w:pPr>
      <w:r>
        <w:t>422: Invalid query parameters (e.g., limit) or invalid start key (general MTS errors listed).</w:t>
      </w:r>
    </w:p>
    <w:p>
      <w:pPr>
        <w:pStyle w:val="Heading3"/>
      </w:pPr>
      <w:r>
        <w:t>Related changesets actions</w:t>
      </w:r>
    </w:p>
    <w:p>
      <w:pPr>
        <w:pStyle w:val="ListBullet"/>
      </w:pPr>
      <w:r>
        <w:t>[POST] Create a Changeset for a User — /tilesets/v1/changesets/{{username}}/{{id}}</w:t>
      </w:r>
    </w:p>
    <w:p>
      <w:r>
        <w:br w:type="page"/>
      </w:r>
    </w:p>
    <w:p>
      <w:pPr>
        <w:pStyle w:val="Heading2"/>
      </w:pPr>
      <w:r>
        <w:t>77. [GET] Retrieve a Tileset Source’s Information</w:t>
      </w:r>
    </w:p>
    <w:p>
      <w:r>
        <w:rPr>
          <w:b/>
        </w:rPr>
        <w:t xml:space="preserve">Endpoint: </w:t>
      </w:r>
      <w:r>
        <w:rPr>
          <w:rFonts w:ascii="Courier New" w:hAnsi="Courier New"/>
          <w:sz w:val="18"/>
        </w:rPr>
        <w:t>/tilesets/v1/sources/{{username}}/{{id}}</w:t>
      </w:r>
    </w:p>
    <w:p>
      <w:pPr>
        <w:pStyle w:val="Heading3"/>
      </w:pPr>
      <w:r>
        <w:t>Prerequisites</w:t>
      </w:r>
    </w:p>
    <w:p>
      <w:pPr>
        <w:pStyle w:val="ListBullet"/>
      </w:pPr>
      <w:r>
        <w:t>A Mapbox access token with the tilesets:read scope</w:t>
      </w:r>
    </w:p>
    <w:p>
      <w:pPr>
        <w:pStyle w:val="Heading3"/>
      </w:pPr>
      <w:r>
        <w:t>Method</w:t>
      </w:r>
    </w:p>
    <w:p>
      <w:r>
        <w:t>GET</w:t>
      </w:r>
    </w:p>
    <w:p>
      <w:pPr>
        <w:pStyle w:val="Heading3"/>
      </w:pPr>
      <w:r>
        <w:t>URL</w:t>
      </w:r>
    </w:p>
    <w:p>
      <w:r>
        <w:t>https://api.mapbox.com/tilesets/v1/sources/{{username}}/{{id}}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for a specific tileset source, including the number of files and the total size (in bytes and human-readable format) of all files in the tileset source.</w:t>
      </w:r>
    </w:p>
    <w:p>
      <w:pPr>
        <w:pStyle w:val="Heading3"/>
      </w:pPr>
      <w:r>
        <w:t>Enforcement Rules</w:t>
      </w:r>
    </w:p>
    <w:p>
      <w:pPr>
        <w:pStyle w:val="ListBullet"/>
      </w:pPr>
      <w:r>
        <w:t>The username path parameter must always be present.</w:t>
      </w:r>
    </w:p>
    <w:p>
      <w:pPr>
        <w:pStyle w:val="ListBullet"/>
      </w:pPr>
      <w:r>
        <w:t>The id path parameter must always be present.</w:t>
      </w:r>
    </w:p>
    <w:p>
      <w:pPr>
        <w:pStyle w:val="ListBullet"/>
      </w:pPr>
      <w:r>
        <w:t>Always construct the path as /tilesets/v1/sources/{{username}}/{{id}}, where {{username}} and {{id}} are non-empty strings.</w:t>
      </w:r>
    </w:p>
    <w:p>
      <w:pPr>
        <w:pStyle w:val="ListBullet"/>
      </w:pPr>
      <w:r>
        <w:t>Do not call the API with missing or empty path parameters (e.g., avoid /tilesets/v1/sources//hello-world or /tilesets/v1/sources/user/).</w:t>
      </w:r>
    </w:p>
    <w:p>
      <w:pPr>
        <w:pStyle w:val="ListBullet"/>
      </w:pPr>
      <w:r>
        <w:t>Do not infer or guess username or id beyond the user’s provided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/tilesets/v1/sources/mapbox/hello-world</w:t>
        <w:br/>
        <w:t>/tilesets/v1/sources/janedoe/my-source-id</w:t>
      </w:r>
    </w:p>
    <w:p>
      <w:pPr>
        <w:pStyle w:val="Heading3"/>
      </w:pPr>
      <w:r>
        <w:t>Invalid Examples</w:t>
      </w:r>
    </w:p>
    <w:p>
      <w:r>
        <w:rPr>
          <w:b/>
          <w:color w:val="666666"/>
          <w:sz w:val="16"/>
        </w:rPr>
        <w:t>[http]</w:t>
      </w:r>
    </w:p>
    <w:p>
      <w:pPr>
        <w:shd w:fill="F2F2F2" w:val="clear"/>
      </w:pPr>
      <w:r>
        <w:rPr>
          <w:rFonts w:ascii="Courier New" w:hAnsi="Courier New"/>
          <w:sz w:val="17"/>
        </w:rPr>
        <w:t>/tilesets/v1/sources//hello-world</w:t>
        <w:br/>
        <w:t>/tilesets/v1/sources/mapbox/</w:t>
        <w:br/>
        <w:t>/tilesets/v1/sources/mapbox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Mapbox username of the account for which to retrieve tileset source information.</w:t>
            </w:r>
          </w:p>
        </w:tc>
      </w:tr>
      <w:tr>
        <w:tc>
          <w:tcPr>
            <w:tcW w:type="dxa" w:w="2880"/>
          </w:tcPr>
          <w:p>
            <w:r>
              <w:t>id</w:t>
            </w:r>
          </w:p>
        </w:tc>
        <w:tc>
          <w:tcPr>
            <w:tcW w:type="dxa" w:w="2880"/>
          </w:tcPr>
          <w:p>
            <w:r>
              <w:t>string</w:t>
            </w:r>
          </w:p>
        </w:tc>
        <w:tc>
          <w:tcPr>
            <w:tcW w:type="dxa" w:w="2880"/>
          </w:tcPr>
          <w:p>
            <w:r>
              <w:t>The ID for the tileset source to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"files": 2,</w:t>
        <w:br/>
        <w:t xml:space="preserve"> "id": "mapbox://tileset-source/username/hello-world",</w:t>
        <w:br/>
        <w:t xml:space="preserve"> "size": 20884,</w:t>
        <w:br/>
        <w:t xml:space="preserve"> "size_nice": "20.39KB"</w:t>
        <w:br/>
        <w:t>}</w:t>
      </w:r>
    </w:p>
    <w:p>
      <w:pPr>
        <w:pStyle w:val="Heading3"/>
      </w:pPr>
      <w:r>
        <w:t>Error Responses</w:t>
      </w:r>
    </w:p>
    <w:p>
      <w:pPr>
        <w:pStyle w:val="Heading4"/>
      </w:pPr>
      <w:r>
        <w:t>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4"/>
      </w:pPr>
      <w:r>
        <w:t>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 — Missing Required Scope</w:t>
      </w:r>
    </w:p>
    <w:p>
      <w:r>
        <w:rPr>
          <w:b/>
          <w:color w:val="666666"/>
          <w:sz w:val="16"/>
        </w:rPr>
        <w:t>[json]</w:t>
      </w:r>
    </w:p>
    <w:p>
      <w:pPr>
        <w:shd w:fill="F2F2F2" w:val="clear"/>
      </w:pPr>
      <w:r>
        <w:rPr>
          <w:rFonts w:ascii="Courier New" w:hAnsi="Courier New"/>
          <w:sz w:val="17"/>
        </w:rPr>
        <w:t>{</w:t>
        <w:br/>
        <w:t xml:space="preserve"> "message": "This endpoint requires a token with {scope} scope"</w:t>
        <w:br/>
        <w:t>}</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404 Not Found — Cannot Find Tileset</w:t>
      </w:r>
    </w:p>
    <w:p>
      <w:r>
        <w:rPr>
          <w:b/>
          <w:color w:val="666666"/>
          <w:sz w:val="16"/>
        </w:rPr>
        <w:t>[json]</w:t>
      </w:r>
    </w:p>
    <w:p>
      <w:pPr>
        <w:shd w:fill="F2F2F2" w:val="clear"/>
      </w:pPr>
      <w:r>
        <w:rPr>
          <w:rFonts w:ascii="Courier New" w:hAnsi="Courier New"/>
          <w:sz w:val="17"/>
        </w:rPr>
        <w:t>{</w:t>
        <w:br/>
        <w:t xml:space="preserve"> "message": "Cannot find tileset"</w:t>
        <w:br/>
        <w:t>}</w:t>
      </w:r>
    </w:p>
    <w:p>
      <w:pPr>
        <w:pStyle w:val="Heading4"/>
      </w:pPr>
      <w:r>
        <w:t>409 Conflict — Resource Locked</w:t>
      </w:r>
    </w:p>
    <w:p>
      <w:r>
        <w:rPr>
          <w:b/>
          <w:color w:val="666666"/>
          <w:sz w:val="16"/>
        </w:rPr>
        <w:t>[json]</w:t>
      </w:r>
    </w:p>
    <w:p>
      <w:pPr>
        <w:shd w:fill="F2F2F2" w:val="clear"/>
      </w:pPr>
      <w:r>
        <w:rPr>
          <w:rFonts w:ascii="Courier New" w:hAnsi="Courier New"/>
          <w:sz w:val="17"/>
        </w:rPr>
        <w:t>{</w:t>
        <w:br/>
        <w:t xml:space="preserve"> "message": "Resource is locked and cannot be modified"</w:t>
        <w:br/>
        <w:t>}</w:t>
      </w:r>
    </w:p>
    <w:p>
      <w:pPr>
        <w:pStyle w:val="Heading4"/>
      </w:pPr>
      <w:r>
        <w:t>410 Gone — Classic Styles No Longer Supported</w:t>
      </w:r>
    </w:p>
    <w:p>
      <w:r>
        <w:rPr>
          <w:b/>
          <w:color w:val="666666"/>
          <w:sz w:val="16"/>
        </w:rPr>
        <w:t>[json]</w:t>
      </w:r>
    </w:p>
    <w:p>
      <w:pPr>
        <w:shd w:fill="F2F2F2" w:val="clear"/>
      </w:pPr>
      <w:r>
        <w:rPr>
          <w:rFonts w:ascii="Courier New" w:hAnsi="Courier New"/>
          <w:sz w:val="17"/>
        </w:rPr>
        <w:t>{</w:t>
        <w:br/>
        <w:t xml:space="preserve"> "message": "Classic styles are no longer supported; see https://blog.mapbox.com/deprecating-studio-classic-styles-d8892ac38cb4 for more information"</w:t>
        <w:br/>
        <w:t>}</w:t>
      </w:r>
    </w:p>
    <w:p>
      <w:pPr>
        <w:pStyle w:val="Heading4"/>
      </w:pPr>
      <w:r>
        <w:t>422 Unprocessable Entity — Invalid limit Query Value</w:t>
      </w:r>
    </w:p>
    <w:p>
      <w:r>
        <w:rPr>
          <w:b/>
          <w:color w:val="666666"/>
          <w:sz w:val="16"/>
        </w:rPr>
        <w:t>[json]</w:t>
      </w:r>
    </w:p>
    <w:p>
      <w:pPr>
        <w:shd w:fill="F2F2F2" w:val="clear"/>
      </w:pPr>
      <w:r>
        <w:rPr>
          <w:rFonts w:ascii="Courier New" w:hAnsi="Courier New"/>
          <w:sz w:val="17"/>
        </w:rPr>
        <w:t>{</w:t>
        <w:br/>
        <w:t xml:space="preserve"> "message": "The requested url's querystring \"limit\" property contains in invalid value."</w:t>
        <w:br/>
        <w:t>}</w:t>
      </w:r>
    </w:p>
    <w:p>
      <w:pPr>
        <w:pStyle w:val="Heading4"/>
      </w:pPr>
      <w:r>
        <w:t>422 Unprocessable Entity — Invalid Start Key</w:t>
      </w:r>
    </w:p>
    <w:p>
      <w:r>
        <w:rPr>
          <w:b/>
          <w:color w:val="666666"/>
          <w:sz w:val="16"/>
        </w:rPr>
        <w:t>[json]</w:t>
      </w:r>
    </w:p>
    <w:p>
      <w:pPr>
        <w:shd w:fill="F2F2F2" w:val="clear"/>
      </w:pPr>
      <w:r>
        <w:rPr>
          <w:rFonts w:ascii="Courier New" w:hAnsi="Courier New"/>
          <w:sz w:val="17"/>
        </w:rPr>
        <w:t>{</w:t>
        <w:br/>
        <w:t xml:space="preserve"> "message": "Invalid start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integer</w:t>
            </w:r>
          </w:p>
        </w:tc>
        <w:tc>
          <w:tcPr>
            <w:tcW w:type="dxa" w:w="2880"/>
          </w:tcPr>
          <w:p>
            <w:r>
              <w:t>The total number of files in the tileset source.</w:t>
            </w:r>
          </w:p>
        </w:tc>
      </w:tr>
      <w:tr>
        <w:tc>
          <w:tcPr>
            <w:tcW w:type="dxa" w:w="2880"/>
          </w:tcPr>
          <w:p>
            <w:r>
              <w:t>id</w:t>
            </w:r>
          </w:p>
        </w:tc>
        <w:tc>
          <w:tcPr>
            <w:tcW w:type="dxa" w:w="2880"/>
          </w:tcPr>
          <w:p>
            <w:r>
              <w:t>string</w:t>
            </w:r>
          </w:p>
        </w:tc>
        <w:tc>
          <w:tcPr>
            <w:tcW w:type="dxa" w:w="2880"/>
          </w:tcPr>
          <w:p>
            <w:r>
              <w:t>The unique identifier for the tileset source.</w:t>
            </w:r>
          </w:p>
        </w:tc>
      </w:tr>
      <w:tr>
        <w:tc>
          <w:tcPr>
            <w:tcW w:type="dxa" w:w="2880"/>
          </w:tcPr>
          <w:p>
            <w:r>
              <w:t>size</w:t>
            </w:r>
          </w:p>
        </w:tc>
        <w:tc>
          <w:tcPr>
            <w:tcW w:type="dxa" w:w="2880"/>
          </w:tcPr>
          <w:p>
            <w:r>
              <w:t>integer</w:t>
            </w:r>
          </w:p>
        </w:tc>
        <w:tc>
          <w:tcPr>
            <w:tcW w:type="dxa" w:w="2880"/>
          </w:tcPr>
          <w:p>
            <w:r>
              <w:t>The total size in bytes of all files in the tileset source.</w:t>
            </w:r>
          </w:p>
        </w:tc>
      </w:tr>
      <w:tr>
        <w:tc>
          <w:tcPr>
            <w:tcW w:type="dxa" w:w="2880"/>
          </w:tcPr>
          <w:p>
            <w:r>
              <w:t>size_nice</w:t>
            </w:r>
          </w:p>
        </w:tc>
        <w:tc>
          <w:tcPr>
            <w:tcW w:type="dxa" w:w="2880"/>
          </w:tcPr>
          <w:p>
            <w:r>
              <w:t>string</w:t>
            </w:r>
          </w:p>
        </w:tc>
        <w:tc>
          <w:tcPr>
            <w:tcW w:type="dxa" w:w="2880"/>
          </w:tcPr>
          <w:p>
            <w:r>
              <w:t>The total size of all files in the tileset source, in a human-readable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'https://api.mapbox.com/tilesets/v1/sources/YOUR_MAPBOX_USERNAME/hello-world?access_token=YOUR_SECRET_MAPBOX_ACCESS_TOKEN' \</w:t>
        <w:br/>
        <w:t xml:space="preserve"> --header 'Accept: application/json'</w:t>
      </w:r>
    </w:p>
    <w:p>
      <w:pPr>
        <w:pStyle w:val="Heading3"/>
      </w:pPr>
      <w:r>
        <w:t>Behavior</w:t>
      </w:r>
    </w:p>
    <w:p>
      <w:pPr>
        <w:pStyle w:val="ListBullet"/>
      </w:pPr>
      <w:r>
        <w:t>Validates that the tileset source identified by username and id exists and is accessible.</w:t>
      </w:r>
    </w:p>
    <w:p>
      <w:pPr>
        <w:pStyle w:val="ListBullet"/>
      </w:pPr>
      <w:r>
        <w:t>Returns a summary including file count and total size for the tileset source.</w:t>
      </w:r>
    </w:p>
    <w:p>
      <w:pPr>
        <w:pStyle w:val="Heading3"/>
      </w:pPr>
      <w:r>
        <w:t>Notes</w:t>
      </w:r>
    </w:p>
    <w:p>
      <w:pPr>
        <w:pStyle w:val="ListBullet"/>
      </w:pPr>
      <w:r>
        <w:t>Requests must be made over HTTPS (HTTP is not supported).</w:t>
      </w:r>
    </w:p>
    <w:p>
      <w:pPr>
        <w:pStyle w:val="ListBullet"/>
      </w:pPr>
      <w:r>
        <w:t>Documented rate limit for Retrieve tileset source information: 3,000 requests per minute.</w:t>
      </w:r>
    </w:p>
    <w:p>
      <w:pPr>
        <w:pStyle w:val="ListBullet"/>
      </w:pPr>
      <w:r>
        <w:t>The documentation includes some general MTS error messages that may also apply across endpoints (for troubleshooting, see Mapbox MTS errors documentation).</w:t>
      </w:r>
    </w:p>
    <w:p>
      <w:pPr>
        <w:pStyle w:val="Heading3"/>
      </w:pPr>
      <w:r>
        <w:t>Related tilesetSources actions</w:t>
      </w:r>
    </w:p>
    <w:p>
      <w:pPr>
        <w:pStyle w:val="ListBullet"/>
      </w:pPr>
      <w:r>
        <w:t>[GET] List a User's Tileset Sources — /tilesets/v1/sources/{{username}}</w:t>
      </w:r>
    </w:p>
    <w:p>
      <w:pPr>
        <w:pStyle w:val="ListBullet"/>
      </w:pPr>
      <w:r>
        <w:t>[PUT] Replace a User’s Tileset Source — /tilesets/v1/sources/{{username}}/{{id}}</w:t>
      </w:r>
    </w:p>
    <w:p>
      <w:pPr>
        <w:pStyle w:val="ListBullet"/>
      </w:pPr>
      <w:r>
        <w:t>[POST] Create a Tileset Source for a User — /tilesets/v1/sources/{{username}}/{{id}}</w:t>
      </w:r>
    </w:p>
    <w:p>
      <w:pPr>
        <w:pStyle w:val="ListBullet"/>
      </w:pPr>
      <w:r>
        <w:t>[POST] Append Data to a User’s Tileset Source — /tilesets/v1/sources/{{username}}/{{id}}</w:t>
      </w:r>
    </w:p>
    <w:p>
      <w:pPr>
        <w:pStyle w:val="ListBullet"/>
      </w:pPr>
      <w:r>
        <w:t>[DELETE] Delete a User’s Tileset Source — /tilesets/v1/sources/{{username}}/{{id}}</w:t>
      </w:r>
    </w:p>
    <w:p>
      <w:r>
        <w:br w:type="page"/>
      </w:r>
    </w:p>
    <w:p>
      <w:pPr>
        <w:pStyle w:val="Heading2"/>
      </w:pPr>
      <w:r>
        <w:t>78. [GET] Retrieve TileJSON Metadata for a Tileset</w:t>
      </w:r>
    </w:p>
    <w:p>
      <w:r>
        <w:rPr>
          <w:b/>
        </w:rPr>
        <w:t xml:space="preserve">Endpoint: </w:t>
      </w:r>
      <w:r>
        <w:rPr>
          <w:rFonts w:ascii="Courier New" w:hAnsi="Courier New"/>
          <w:sz w:val="18"/>
        </w:rPr>
        <w:t>/v4/{{tilesetId}}.json</w:t>
      </w:r>
    </w:p>
    <w:p>
      <w:pPr>
        <w:pStyle w:val="Heading3"/>
      </w:pPr>
      <w:r>
        <w:t>Prerequisites</w:t>
      </w:r>
    </w:p>
    <w:p>
      <w:pPr>
        <w:pStyle w:val="ListBullet"/>
      </w:pPr>
      <w:r>
        <w:t>A valid Mapbox tileset ID in the format username.id</w:t>
      </w:r>
    </w:p>
    <w:p>
      <w:pPr>
        <w:pStyle w:val="ListBullet"/>
      </w:pPr>
      <w:r>
        <w:t>If compositing tilesets: a comma-separated list of up to 15 tileset IDs</w:t>
      </w:r>
    </w:p>
    <w:p>
      <w:pPr>
        <w:pStyle w:val="Heading3"/>
      </w:pPr>
      <w:r>
        <w:t>Method</w:t>
      </w:r>
    </w:p>
    <w:p>
      <w:r>
        <w:t>GET</w:t>
      </w:r>
    </w:p>
    <w:p>
      <w:pPr>
        <w:pStyle w:val="Heading3"/>
      </w:pPr>
      <w:r>
        <w:t>URL</w:t>
      </w:r>
    </w:p>
    <w:p>
      <w:r>
        <w:t>https://api.mapbox.com/v4/{{tileset_id}}.json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Given a valid Mapbox tileset ID, returns TileJSON metadata for that tileset. The TileJSON object describes a map's resources (for example, tiles), as well as its name, description, and centerpoint.</w:t>
      </w:r>
    </w:p>
    <w:p>
      <w:pPr>
        <w:pStyle w:val="Heading3"/>
      </w:pPr>
      <w:r>
        <w:t>Enforcement Rules</w:t>
      </w:r>
    </w:p>
    <w:p>
      <w:pPr>
        <w:pStyle w:val="ListBullet"/>
      </w:pPr>
      <w:r>
        <w:t>The tileset_id path parameter must always be present and must be non-empty.</w:t>
      </w:r>
    </w:p>
    <w:p>
      <w:pPr>
        <w:pStyle w:val="ListBullet"/>
      </w:pPr>
      <w:r>
        <w:t>Always construct the path as /v4/{{tileset_id}}.json.</w:t>
      </w:r>
    </w:p>
    <w:p>
      <w:pPr>
        <w:pStyle w:val="ListBullet"/>
      </w:pPr>
      <w:r>
        <w:t>Do not call the API with a missing or empty tileset_id (for example, avoid /v4/.json).</w:t>
      </w:r>
    </w:p>
    <w:p>
      <w:pPr>
        <w:pStyle w:val="ListBullet"/>
      </w:pPr>
      <w:r>
        <w:t>If compositing multiple vector tilesets, pass tileset_id as a comma-separated list of up to 15 tileset IDs (still in the path).</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/v4/examples.civir98a801cq2oo6w6mk1aor-9msik.json</w:t>
        <w:br/>
        <w:t>/v4/user.one,other.two,third.three.json</w:t>
      </w:r>
    </w:p>
    <w:p>
      <w:pPr>
        <w:pStyle w:val="Heading3"/>
      </w:pPr>
      <w:r>
        <w:t>Invalid Examples</w:t>
      </w:r>
    </w:p>
    <w:p>
      <w:r>
        <w:rPr>
          <w:b/>
          <w:color w:val="666666"/>
          <w:sz w:val="16"/>
        </w:rPr>
        <w:t>[http]</w:t>
      </w:r>
    </w:p>
    <w:p>
      <w:pPr>
        <w:shd w:fill="F2F2F2" w:val="clear"/>
      </w:pPr>
      <w:r>
        <w:rPr>
          <w:rFonts w:ascii="Courier New" w:hAnsi="Courier New"/>
          <w:sz w:val="17"/>
        </w:rPr>
        <w:t>/v4/.json</w:t>
        <w:br/>
        <w:t>/v4/{{tileset_id}}/json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tileset_id</w:t>
            </w:r>
          </w:p>
        </w:tc>
        <w:tc>
          <w:tcPr>
            <w:tcW w:type="dxa" w:w="2880"/>
          </w:tcPr>
          <w:p>
            <w:r>
              <w:t>string</w:t>
            </w:r>
          </w:p>
        </w:tc>
        <w:tc>
          <w:tcPr>
            <w:tcW w:type="dxa" w:w="2880"/>
          </w:tcPr>
          <w:p>
            <w:r>
              <w:t>Unique identifier for the vector tileset in the format username.id. To composite multiple vector tilesets, use a comma-separated list of up to 15 tileset IDs.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secure</w:t>
            </w:r>
          </w:p>
        </w:tc>
        <w:tc>
          <w:tcPr>
            <w:tcW w:type="dxa" w:w="2880"/>
          </w:tcPr>
          <w:p>
            <w:r>
              <w:t>string</w:t>
            </w:r>
          </w:p>
        </w:tc>
        <w:tc>
          <w:tcPr>
            <w:tcW w:type="dxa" w:w="2880"/>
          </w:tcPr>
          <w:p>
            <w:r>
              <w:t>Include secure in the request to receive HTTPS resource URLs in the TileJSON (for example, in the tiles array). By default, URLs use HTTP. (This is a flag-style parameter with no value in the examples.)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"bounds": [-87.769775, 41.715515, -87.530221, 41.940403],</w:t>
        <w:br/>
        <w:t xml:space="preserve"> "center": [-87.649998, 41.82795900000001, 0],</w:t>
        <w:br/>
        <w:t xml:space="preserve"> "created": 1479169405055,</w:t>
        <w:br/>
        <w:t xml:space="preserve"> "filesize": 3321,</w:t>
        <w:br/>
        <w:t xml:space="preserve"> "format": "pbf",</w:t>
        <w:br/>
        <w:t xml:space="preserve"> "id": "examples.civir98a801cq2oo6w6mk1aor-9msik",</w:t>
        <w:br/>
        <w:t xml:space="preserve"> "mapbox_logo": true,</w:t>
        <w:br/>
        <w:t xml:space="preserve"> "maxzoom": 10,</w:t>
        <w:br/>
        <w:t xml:space="preserve"> "minzoom": 0,</w:t>
        <w:br/>
        <w:t xml:space="preserve"> "modified": 1542143499397,</w:t>
        <w:br/>
        <w:t xml:space="preserve"> "name": "chicago-parks",</w:t>
        <w:br/>
        <w:t xml:space="preserve"> "private": false,</w:t>
        <w:br/>
        <w:t xml:space="preserve"> "scheme": "xyz",</w:t>
        <w:br/>
        <w:t xml:space="preserve"> "tilejson": "2.2.0",</w:t>
        <w:br/>
        <w:t xml:space="preserve"> "tiles": [</w:t>
        <w:br/>
        <w:t xml:space="preserve"> "http://a.tiles.mapbox.com/v4/examples.civir98a801cq2oo6w6mk1aor-9msik/{z}/{x}/{y}.vector.pbf",</w:t>
        <w:br/>
        <w:t xml:space="preserve"> "http://b.tiles.mapbox.com/v4/examples.civir98a801cq2oo6w6mk1aor-9msik/{z}/{x}/{y}.vector.pbf"</w:t>
        <w:br/>
        <w:t xml:space="preserve"> ],</w:t>
        <w:br/>
        <w:t xml:space="preserve"> "vector_layers": [</w:t>
        <w:br/>
        <w:t xml:space="preserve"> {</w:t>
        <w:br/>
        <w:t xml:space="preserve"> "description": "",</w:t>
        <w:br/>
        <w:t xml:space="preserve"> "fields": {</w:t>
        <w:br/>
        <w:t xml:space="preserve"> "description": "String",</w:t>
        <w:br/>
        <w:t xml:space="preserve"> "id": "String",</w:t>
        <w:br/>
        <w:t xml:space="preserve"> "marker-color": "String",</w:t>
        <w:br/>
        <w:t xml:space="preserve"> "marker-size": "String",</w:t>
        <w:br/>
        <w:t xml:space="preserve"> "marker-symbol": "String",</w:t>
        <w:br/>
        <w:t xml:space="preserve"> "title": "String"</w:t>
        <w:br/>
        <w:t xml:space="preserve"> },</w:t>
        <w:br/>
        <w:t xml:space="preserve"> "id": "chicago-parks",</w:t>
        <w:br/>
        <w:t xml:space="preserve"> "maxzoom": 22,</w:t>
        <w:br/>
        <w:t xml:space="preserve"> "minzoom": 0,</w:t>
        <w:br/>
        <w:t xml:space="preserve"> "source": "examples.civir98a801cq2oo6w6mk1aor-9msik",</w:t>
        <w:br/>
        <w:t xml:space="preserve"> "source_name": "chicago-parks"</w:t>
        <w:br/>
        <w:t xml:space="preserve"> }</w:t>
        <w:br/>
        <w:t xml:space="preserve"> ],</w:t>
        <w:br/>
        <w:t xml:space="preserve"> "version": "1.0.0",</w:t>
        <w:br/>
        <w:t xml:space="preserve"> "webpage": "http://a.tiles.mapbox.com/v4/examples.civir98a801cq2oo6w6mk1aor-9msik/page.html"</w:t>
        <w:br/>
        <w:t>}</w:t>
      </w:r>
    </w:p>
    <w:p>
      <w:pPr>
        <w:pStyle w:val="Heading3"/>
      </w:pPr>
      <w:r>
        <w:t>Error Responses (as documented)</w:t>
      </w:r>
    </w:p>
    <w:p>
      <w:pPr>
        <w:pStyle w:val="Heading4"/>
      </w:pPr>
      <w:r>
        <w:t>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4"/>
      </w:pPr>
      <w:r>
        <w:t>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 — Insufficient scope</w:t>
      </w:r>
    </w:p>
    <w:p>
      <w:r>
        <w:rPr>
          <w:b/>
          <w:color w:val="666666"/>
          <w:sz w:val="16"/>
        </w:rPr>
        <w:t>[json]</w:t>
      </w:r>
    </w:p>
    <w:p>
      <w:pPr>
        <w:shd w:fill="F2F2F2" w:val="clear"/>
      </w:pPr>
      <w:r>
        <w:rPr>
          <w:rFonts w:ascii="Courier New" w:hAnsi="Courier New"/>
          <w:sz w:val="17"/>
        </w:rPr>
        <w:t>{</w:t>
        <w:br/>
        <w:t xml:space="preserve"> "message": "This endpoint requires a token with {scope} scope"</w:t>
        <w:br/>
        <w:t>}</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 — Resource/account does not exist</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404 Not Found — Cannot find tileset</w:t>
      </w:r>
    </w:p>
    <w:p>
      <w:r>
        <w:rPr>
          <w:b/>
          <w:color w:val="666666"/>
          <w:sz w:val="16"/>
        </w:rPr>
        <w:t>[json]</w:t>
      </w:r>
    </w:p>
    <w:p>
      <w:pPr>
        <w:shd w:fill="F2F2F2" w:val="clear"/>
      </w:pPr>
      <w:r>
        <w:rPr>
          <w:rFonts w:ascii="Courier New" w:hAnsi="Courier New"/>
          <w:sz w:val="17"/>
        </w:rPr>
        <w:t>{</w:t>
        <w:br/>
        <w:t xml:space="preserve"> "message": "Cannot find tileset"</w:t>
        <w:br/>
        <w:t>}</w:t>
      </w:r>
    </w:p>
    <w:p>
      <w:pPr>
        <w:pStyle w:val="Heading4"/>
      </w:pPr>
      <w:r>
        <w:t>410 Gone — Classic styles deprecated</w:t>
      </w:r>
    </w:p>
    <w:p>
      <w:r>
        <w:rPr>
          <w:b/>
          <w:color w:val="666666"/>
          <w:sz w:val="16"/>
        </w:rPr>
        <w:t>[json]</w:t>
      </w:r>
    </w:p>
    <w:p>
      <w:pPr>
        <w:shd w:fill="F2F2F2" w:val="clear"/>
      </w:pPr>
      <w:r>
        <w:rPr>
          <w:rFonts w:ascii="Courier New" w:hAnsi="Courier New"/>
          <w:sz w:val="17"/>
        </w:rPr>
        <w:t>{</w:t>
        <w:br/>
        <w:t xml:space="preserve"> "message": "Classic styles are no longer supported; see https://blog.mapbox.com/deprecating-studio-classic-styles-d8892ac38cb4 for more information"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bounds</w:t>
            </w:r>
          </w:p>
        </w:tc>
        <w:tc>
          <w:tcPr>
            <w:tcW w:type="dxa" w:w="2880"/>
          </w:tcPr>
          <w:p>
            <w:r>
              <w:t>array</w:t>
            </w:r>
          </w:p>
        </w:tc>
        <w:tc>
          <w:tcPr>
            <w:tcW w:type="dxa" w:w="2880"/>
          </w:tcPr>
          <w:p>
            <w:r>
              <w:t>Bounding box of the tileset as [west, south, east, north].</w:t>
            </w:r>
          </w:p>
        </w:tc>
      </w:tr>
      <w:tr>
        <w:tc>
          <w:tcPr>
            <w:tcW w:type="dxa" w:w="2880"/>
          </w:tcPr>
          <w:p>
            <w:r>
              <w:t>center</w:t>
            </w:r>
          </w:p>
        </w:tc>
        <w:tc>
          <w:tcPr>
            <w:tcW w:type="dxa" w:w="2880"/>
          </w:tcPr>
          <w:p>
            <w:r>
              <w:t>array</w:t>
            </w:r>
          </w:p>
        </w:tc>
        <w:tc>
          <w:tcPr>
            <w:tcW w:type="dxa" w:w="2880"/>
          </w:tcPr>
          <w:p>
            <w:r>
              <w:t>Center point as [longitude, latitude, zoom].</w:t>
            </w:r>
          </w:p>
        </w:tc>
      </w:tr>
      <w:tr>
        <w:tc>
          <w:tcPr>
            <w:tcW w:type="dxa" w:w="2880"/>
          </w:tcPr>
          <w:p>
            <w:r>
              <w:t>created</w:t>
            </w:r>
          </w:p>
        </w:tc>
        <w:tc>
          <w:tcPr>
            <w:tcW w:type="dxa" w:w="2880"/>
          </w:tcPr>
          <w:p>
            <w:r>
              <w:t>number</w:t>
            </w:r>
          </w:p>
        </w:tc>
        <w:tc>
          <w:tcPr>
            <w:tcW w:type="dxa" w:w="2880"/>
          </w:tcPr>
          <w:p>
            <w:r>
              <w:t>Creation time (as provided) in epoch milliseconds.</w:t>
            </w:r>
          </w:p>
        </w:tc>
      </w:tr>
      <w:tr>
        <w:tc>
          <w:tcPr>
            <w:tcW w:type="dxa" w:w="2880"/>
          </w:tcPr>
          <w:p>
            <w:r>
              <w:t>filesize</w:t>
            </w:r>
          </w:p>
        </w:tc>
        <w:tc>
          <w:tcPr>
            <w:tcW w:type="dxa" w:w="2880"/>
          </w:tcPr>
          <w:p>
            <w:r>
              <w:t>number</w:t>
            </w:r>
          </w:p>
        </w:tc>
        <w:tc>
          <w:tcPr>
            <w:tcW w:type="dxa" w:w="2880"/>
          </w:tcPr>
          <w:p>
            <w:r>
              <w:t>Size of the TileJSON response payload (as provided).</w:t>
            </w:r>
          </w:p>
        </w:tc>
      </w:tr>
      <w:tr>
        <w:tc>
          <w:tcPr>
            <w:tcW w:type="dxa" w:w="2880"/>
          </w:tcPr>
          <w:p>
            <w:r>
              <w:t>format</w:t>
            </w:r>
          </w:p>
        </w:tc>
        <w:tc>
          <w:tcPr>
            <w:tcW w:type="dxa" w:w="2880"/>
          </w:tcPr>
          <w:p>
            <w:r>
              <w:t>string</w:t>
            </w:r>
          </w:p>
        </w:tc>
        <w:tc>
          <w:tcPr>
            <w:tcW w:type="dxa" w:w="2880"/>
          </w:tcPr>
          <w:p>
            <w:r>
              <w:t>Tileset format (example: pbf).</w:t>
            </w:r>
          </w:p>
        </w:tc>
      </w:tr>
      <w:tr>
        <w:tc>
          <w:tcPr>
            <w:tcW w:type="dxa" w:w="2880"/>
          </w:tcPr>
          <w:p>
            <w:r>
              <w:t>id</w:t>
            </w:r>
          </w:p>
        </w:tc>
        <w:tc>
          <w:tcPr>
            <w:tcW w:type="dxa" w:w="2880"/>
          </w:tcPr>
          <w:p>
            <w:r>
              <w:t>string</w:t>
            </w:r>
          </w:p>
        </w:tc>
        <w:tc>
          <w:tcPr>
            <w:tcW w:type="dxa" w:w="2880"/>
          </w:tcPr>
          <w:p>
            <w:r>
              <w:t>Tileset identifier.</w:t>
            </w:r>
          </w:p>
        </w:tc>
      </w:tr>
      <w:tr>
        <w:tc>
          <w:tcPr>
            <w:tcW w:type="dxa" w:w="2880"/>
          </w:tcPr>
          <w:p>
            <w:r>
              <w:t>mapbox_logo</w:t>
            </w:r>
          </w:p>
        </w:tc>
        <w:tc>
          <w:tcPr>
            <w:tcW w:type="dxa" w:w="2880"/>
          </w:tcPr>
          <w:p>
            <w:r>
              <w:t>boolean</w:t>
            </w:r>
          </w:p>
        </w:tc>
        <w:tc>
          <w:tcPr>
            <w:tcW w:type="dxa" w:w="2880"/>
          </w:tcPr>
          <w:p>
            <w:r>
              <w:t>Whether to display the Mapbox logo (as provided).</w:t>
            </w:r>
          </w:p>
        </w:tc>
      </w:tr>
      <w:tr>
        <w:tc>
          <w:tcPr>
            <w:tcW w:type="dxa" w:w="2880"/>
          </w:tcPr>
          <w:p>
            <w:r>
              <w:t>maxzoom</w:t>
            </w:r>
          </w:p>
        </w:tc>
        <w:tc>
          <w:tcPr>
            <w:tcW w:type="dxa" w:w="2880"/>
          </w:tcPr>
          <w:p>
            <w:r>
              <w:t>number</w:t>
            </w:r>
          </w:p>
        </w:tc>
        <w:tc>
          <w:tcPr>
            <w:tcW w:type="dxa" w:w="2880"/>
          </w:tcPr>
          <w:p>
            <w:r>
              <w:t>Maximum zoom level.</w:t>
            </w:r>
          </w:p>
        </w:tc>
      </w:tr>
      <w:tr>
        <w:tc>
          <w:tcPr>
            <w:tcW w:type="dxa" w:w="2880"/>
          </w:tcPr>
          <w:p>
            <w:r>
              <w:t>minzoom</w:t>
            </w:r>
          </w:p>
        </w:tc>
        <w:tc>
          <w:tcPr>
            <w:tcW w:type="dxa" w:w="2880"/>
          </w:tcPr>
          <w:p>
            <w:r>
              <w:t>number</w:t>
            </w:r>
          </w:p>
        </w:tc>
        <w:tc>
          <w:tcPr>
            <w:tcW w:type="dxa" w:w="2880"/>
          </w:tcPr>
          <w:p>
            <w:r>
              <w:t>Minimum zoom level.</w:t>
            </w:r>
          </w:p>
        </w:tc>
      </w:tr>
      <w:tr>
        <w:tc>
          <w:tcPr>
            <w:tcW w:type="dxa" w:w="2880"/>
          </w:tcPr>
          <w:p>
            <w:r>
              <w:t>modified</w:t>
            </w:r>
          </w:p>
        </w:tc>
        <w:tc>
          <w:tcPr>
            <w:tcW w:type="dxa" w:w="2880"/>
          </w:tcPr>
          <w:p>
            <w:r>
              <w:t>number</w:t>
            </w:r>
          </w:p>
        </w:tc>
        <w:tc>
          <w:tcPr>
            <w:tcW w:type="dxa" w:w="2880"/>
          </w:tcPr>
          <w:p>
            <w:r>
              <w:t>Last modified time (as provided) in epoch milliseconds.</w:t>
            </w:r>
          </w:p>
        </w:tc>
      </w:tr>
      <w:tr>
        <w:tc>
          <w:tcPr>
            <w:tcW w:type="dxa" w:w="2880"/>
          </w:tcPr>
          <w:p>
            <w:r>
              <w:t>name</w:t>
            </w:r>
          </w:p>
        </w:tc>
        <w:tc>
          <w:tcPr>
            <w:tcW w:type="dxa" w:w="2880"/>
          </w:tcPr>
          <w:p>
            <w:r>
              <w:t>string</w:t>
            </w:r>
          </w:p>
        </w:tc>
        <w:tc>
          <w:tcPr>
            <w:tcW w:type="dxa" w:w="2880"/>
          </w:tcPr>
          <w:p>
            <w:r>
              <w:t>Human-readable tileset name.</w:t>
            </w:r>
          </w:p>
        </w:tc>
      </w:tr>
      <w:tr>
        <w:tc>
          <w:tcPr>
            <w:tcW w:type="dxa" w:w="2880"/>
          </w:tcPr>
          <w:p>
            <w:r>
              <w:t>private</w:t>
            </w:r>
          </w:p>
        </w:tc>
        <w:tc>
          <w:tcPr>
            <w:tcW w:type="dxa" w:w="2880"/>
          </w:tcPr>
          <w:p>
            <w:r>
              <w:t>boolean</w:t>
            </w:r>
          </w:p>
        </w:tc>
        <w:tc>
          <w:tcPr>
            <w:tcW w:type="dxa" w:w="2880"/>
          </w:tcPr>
          <w:p>
            <w:r>
              <w:t>Whether the tileset is private.</w:t>
            </w:r>
          </w:p>
        </w:tc>
      </w:tr>
      <w:tr>
        <w:tc>
          <w:tcPr>
            <w:tcW w:type="dxa" w:w="2880"/>
          </w:tcPr>
          <w:p>
            <w:r>
              <w:t>scheme</w:t>
            </w:r>
          </w:p>
        </w:tc>
        <w:tc>
          <w:tcPr>
            <w:tcW w:type="dxa" w:w="2880"/>
          </w:tcPr>
          <w:p>
            <w:r>
              <w:t>string</w:t>
            </w:r>
          </w:p>
        </w:tc>
        <w:tc>
          <w:tcPr>
            <w:tcW w:type="dxa" w:w="2880"/>
          </w:tcPr>
          <w:p>
            <w:r>
              <w:t>Tiling scheme (example: xyz).</w:t>
            </w:r>
          </w:p>
        </w:tc>
      </w:tr>
      <w:tr>
        <w:tc>
          <w:tcPr>
            <w:tcW w:type="dxa" w:w="2880"/>
          </w:tcPr>
          <w:p>
            <w:r>
              <w:t>tilejson</w:t>
            </w:r>
          </w:p>
        </w:tc>
        <w:tc>
          <w:tcPr>
            <w:tcW w:type="dxa" w:w="2880"/>
          </w:tcPr>
          <w:p>
            <w:r>
              <w:t>string</w:t>
            </w:r>
          </w:p>
        </w:tc>
        <w:tc>
          <w:tcPr>
            <w:tcW w:type="dxa" w:w="2880"/>
          </w:tcPr>
          <w:p>
            <w:r>
              <w:t>TileJSON spec version (example: 2.2.0).</w:t>
            </w:r>
          </w:p>
        </w:tc>
      </w:tr>
      <w:tr>
        <w:tc>
          <w:tcPr>
            <w:tcW w:type="dxa" w:w="2880"/>
          </w:tcPr>
          <w:p>
            <w:r>
              <w:t>tiles</w:t>
            </w:r>
          </w:p>
        </w:tc>
        <w:tc>
          <w:tcPr>
            <w:tcW w:type="dxa" w:w="2880"/>
          </w:tcPr>
          <w:p>
            <w:r>
              <w:t>array</w:t>
            </w:r>
          </w:p>
        </w:tc>
        <w:tc>
          <w:tcPr>
            <w:tcW w:type="dxa" w:w="2880"/>
          </w:tcPr>
          <w:p>
            <w:r>
              <w:t>Array of tile URL templates.</w:t>
            </w:r>
          </w:p>
        </w:tc>
      </w:tr>
      <w:tr>
        <w:tc>
          <w:tcPr>
            <w:tcW w:type="dxa" w:w="2880"/>
          </w:tcPr>
          <w:p>
            <w:r>
              <w:t>vector_layers</w:t>
            </w:r>
          </w:p>
        </w:tc>
        <w:tc>
          <w:tcPr>
            <w:tcW w:type="dxa" w:w="2880"/>
          </w:tcPr>
          <w:p>
            <w:r>
              <w:t>array</w:t>
            </w:r>
          </w:p>
        </w:tc>
        <w:tc>
          <w:tcPr>
            <w:tcW w:type="dxa" w:w="2880"/>
          </w:tcPr>
          <w:p>
            <w:r>
              <w:t>Vector layer metadata.</w:t>
            </w:r>
          </w:p>
        </w:tc>
      </w:tr>
      <w:tr>
        <w:tc>
          <w:tcPr>
            <w:tcW w:type="dxa" w:w="2880"/>
          </w:tcPr>
          <w:p>
            <w:r>
              <w:t>vector_layers[].description</w:t>
            </w:r>
          </w:p>
        </w:tc>
        <w:tc>
          <w:tcPr>
            <w:tcW w:type="dxa" w:w="2880"/>
          </w:tcPr>
          <w:p>
            <w:r>
              <w:t>string</w:t>
            </w:r>
          </w:p>
        </w:tc>
        <w:tc>
          <w:tcPr>
            <w:tcW w:type="dxa" w:w="2880"/>
          </w:tcPr>
          <w:p>
            <w:r>
              <w:t>Layer description.</w:t>
            </w:r>
          </w:p>
        </w:tc>
      </w:tr>
      <w:tr>
        <w:tc>
          <w:tcPr>
            <w:tcW w:type="dxa" w:w="2880"/>
          </w:tcPr>
          <w:p>
            <w:r>
              <w:t>vector_layers[].fields</w:t>
            </w:r>
          </w:p>
        </w:tc>
        <w:tc>
          <w:tcPr>
            <w:tcW w:type="dxa" w:w="2880"/>
          </w:tcPr>
          <w:p>
            <w:r>
              <w:t>object</w:t>
            </w:r>
          </w:p>
        </w:tc>
        <w:tc>
          <w:tcPr>
            <w:tcW w:type="dxa" w:w="2880"/>
          </w:tcPr>
          <w:p>
            <w:r>
              <w:t>Field schema map for the layer (key/value strings as provided).</w:t>
            </w:r>
          </w:p>
        </w:tc>
      </w:tr>
      <w:tr>
        <w:tc>
          <w:tcPr>
            <w:tcW w:type="dxa" w:w="2880"/>
          </w:tcPr>
          <w:p>
            <w:r>
              <w:t>vector_layers[].id</w:t>
            </w:r>
          </w:p>
        </w:tc>
        <w:tc>
          <w:tcPr>
            <w:tcW w:type="dxa" w:w="2880"/>
          </w:tcPr>
          <w:p>
            <w:r>
              <w:t>string</w:t>
            </w:r>
          </w:p>
        </w:tc>
        <w:tc>
          <w:tcPr>
            <w:tcW w:type="dxa" w:w="2880"/>
          </w:tcPr>
          <w:p>
            <w:r>
              <w:t>Layer ID.</w:t>
            </w:r>
          </w:p>
        </w:tc>
      </w:tr>
      <w:tr>
        <w:tc>
          <w:tcPr>
            <w:tcW w:type="dxa" w:w="2880"/>
          </w:tcPr>
          <w:p>
            <w:r>
              <w:t>vector_layers[].maxzoom</w:t>
            </w:r>
          </w:p>
        </w:tc>
        <w:tc>
          <w:tcPr>
            <w:tcW w:type="dxa" w:w="2880"/>
          </w:tcPr>
          <w:p>
            <w:r>
              <w:t>number</w:t>
            </w:r>
          </w:p>
        </w:tc>
        <w:tc>
          <w:tcPr>
            <w:tcW w:type="dxa" w:w="2880"/>
          </w:tcPr>
          <w:p>
            <w:r>
              <w:t>Layer max zoom.</w:t>
            </w:r>
          </w:p>
        </w:tc>
      </w:tr>
      <w:tr>
        <w:tc>
          <w:tcPr>
            <w:tcW w:type="dxa" w:w="2880"/>
          </w:tcPr>
          <w:p>
            <w:r>
              <w:t>vector_layers[].minzoom</w:t>
            </w:r>
          </w:p>
        </w:tc>
        <w:tc>
          <w:tcPr>
            <w:tcW w:type="dxa" w:w="2880"/>
          </w:tcPr>
          <w:p>
            <w:r>
              <w:t>number</w:t>
            </w:r>
          </w:p>
        </w:tc>
        <w:tc>
          <w:tcPr>
            <w:tcW w:type="dxa" w:w="2880"/>
          </w:tcPr>
          <w:p>
            <w:r>
              <w:t>Layer min zoom.</w:t>
            </w:r>
          </w:p>
        </w:tc>
      </w:tr>
      <w:tr>
        <w:tc>
          <w:tcPr>
            <w:tcW w:type="dxa" w:w="2880"/>
          </w:tcPr>
          <w:p>
            <w:r>
              <w:t>vector_layers[].source</w:t>
            </w:r>
          </w:p>
        </w:tc>
        <w:tc>
          <w:tcPr>
            <w:tcW w:type="dxa" w:w="2880"/>
          </w:tcPr>
          <w:p>
            <w:r>
              <w:t>string</w:t>
            </w:r>
          </w:p>
        </w:tc>
        <w:tc>
          <w:tcPr>
            <w:tcW w:type="dxa" w:w="2880"/>
          </w:tcPr>
          <w:p>
            <w:r>
              <w:t>Source tileset ID.</w:t>
            </w:r>
          </w:p>
        </w:tc>
      </w:tr>
      <w:tr>
        <w:tc>
          <w:tcPr>
            <w:tcW w:type="dxa" w:w="2880"/>
          </w:tcPr>
          <w:p>
            <w:r>
              <w:t>vector_layers[].source_name</w:t>
            </w:r>
          </w:p>
        </w:tc>
        <w:tc>
          <w:tcPr>
            <w:tcW w:type="dxa" w:w="2880"/>
          </w:tcPr>
          <w:p>
            <w:r>
              <w:t>string</w:t>
            </w:r>
          </w:p>
        </w:tc>
        <w:tc>
          <w:tcPr>
            <w:tcW w:type="dxa" w:w="2880"/>
          </w:tcPr>
          <w:p>
            <w:r>
              <w:t>Source name.</w:t>
            </w:r>
          </w:p>
        </w:tc>
      </w:tr>
      <w:tr>
        <w:tc>
          <w:tcPr>
            <w:tcW w:type="dxa" w:w="2880"/>
          </w:tcPr>
          <w:p>
            <w:r>
              <w:t>version</w:t>
            </w:r>
          </w:p>
        </w:tc>
        <w:tc>
          <w:tcPr>
            <w:tcW w:type="dxa" w:w="2880"/>
          </w:tcPr>
          <w:p>
            <w:r>
              <w:t>string</w:t>
            </w:r>
          </w:p>
        </w:tc>
        <w:tc>
          <w:tcPr>
            <w:tcW w:type="dxa" w:w="2880"/>
          </w:tcPr>
          <w:p>
            <w:r>
              <w:t>Tileset version string.</w:t>
            </w:r>
          </w:p>
        </w:tc>
      </w:tr>
      <w:tr>
        <w:tc>
          <w:tcPr>
            <w:tcW w:type="dxa" w:w="2880"/>
          </w:tcPr>
          <w:p>
            <w:r>
              <w:t>webpage</w:t>
            </w:r>
          </w:p>
        </w:tc>
        <w:tc>
          <w:tcPr>
            <w:tcW w:type="dxa" w:w="2880"/>
          </w:tcPr>
          <w:p>
            <w:r>
              <w:t>string</w:t>
            </w:r>
          </w:p>
        </w:tc>
        <w:tc>
          <w:tcPr>
            <w:tcW w:type="dxa" w:w="2880"/>
          </w:tcPr>
          <w:p>
            <w:r>
              <w:t>Web page URL for the tileset.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'https://api.mapbox.com/v4/examples.civir98a801cq2oo6w6mk1aor-9msik.json' \</w:t>
        <w:br/>
        <w:t xml:space="preserve"> --header 'Accept: application/json'</w:t>
      </w:r>
    </w:p>
    <w:p>
      <w:pPr>
        <w:pStyle w:val="Heading3"/>
      </w:pPr>
      <w:r>
        <w:t>Example Usage</w:t>
      </w:r>
    </w:p>
    <w:p>
      <w:pPr>
        <w:pStyle w:val="Heading3"/>
      </w:pPr>
      <w:r>
        <w:t>Example 1: Retrieve TileJSON metadata</w:t>
      </w:r>
    </w:p>
    <w:p>
      <w:pPr>
        <w:pStyle w:val="Heading3"/>
      </w:pPr>
      <w:r>
        <w:t>Example 2: Retrieve TileJSON metadata with HTTPS resource URLs</w:t>
      </w:r>
    </w:p>
    <w:p>
      <w:r>
        <w:rPr>
          <w:b/>
          <w:color w:val="666666"/>
          <w:sz w:val="16"/>
        </w:rPr>
        <w:t>[bash]</w:t>
      </w:r>
    </w:p>
    <w:p>
      <w:pPr>
        <w:shd w:fill="F2F2F2" w:val="clear"/>
      </w:pPr>
      <w:r>
        <w:rPr>
          <w:rFonts w:ascii="Courier New" w:hAnsi="Courier New"/>
          <w:sz w:val="17"/>
        </w:rPr>
        <w:t>curl -i --location 'https://api.mapbox.com/v4/examples.civir98a801cq2oo6w6mk1aor-9msik.json?secure' \</w:t>
        <w:br/>
        <w:t xml:space="preserve"> --header 'Accept: application/json'</w:t>
      </w:r>
    </w:p>
    <w:p>
      <w:pPr>
        <w:pStyle w:val="Heading3"/>
      </w:pPr>
      <w:r>
        <w:t>Notes</w:t>
      </w:r>
    </w:p>
    <w:p>
      <w:pPr>
        <w:pStyle w:val="ListBullet"/>
      </w:pPr>
      <w:r>
        <w:t>TileJSON responses set default Cache-Control headers to max-age=43200,s-maxage=300 (device cache TTL 12 hours; CDN cache TTL 5 minutes).</w:t>
      </w:r>
    </w:p>
    <w:p>
      <w:pPr>
        <w:pStyle w:val="ListBullet"/>
      </w:pPr>
      <w:r>
        <w:t>Documented rate limit for this endpoint: 100,000 requests per minute.</w:t>
      </w:r>
    </w:p>
    <w:p>
      <w:pPr>
        <w:pStyle w:val="ListBullet"/>
      </w:pPr>
      <w:r>
        <w:t>The scraped content notes: requests must be made over HTTPS (HTTP is not supported).</w:t>
      </w:r>
    </w:p>
    <w:p>
      <w:pPr>
        <w:pStyle w:val="Heading3"/>
      </w:pPr>
      <w:r>
        <w:t>Error Handling</w:t>
      </w:r>
    </w:p>
    <w:p>
      <w:pPr>
        <w:pStyle w:val="ListBullet"/>
      </w:pPr>
      <w:r>
        <w:t>401 if no token is used in the query, or if the token is invalid (messages: Not Authorized - No Token, Not Authorized - Invalid Token).</w:t>
      </w:r>
    </w:p>
    <w:p>
      <w:pPr>
        <w:pStyle w:val="ListBullet"/>
      </w:pPr>
      <w:r>
        <w:t>403 if the token lacks the required scope, or due to account/token restriction issues.</w:t>
      </w:r>
    </w:p>
    <w:p>
      <w:pPr>
        <w:pStyle w:val="ListBullet"/>
      </w:pPr>
      <w:r>
        <w:t>404 if the resource/account does not exist or the tileset ID cannot be found.</w:t>
      </w:r>
    </w:p>
    <w:p>
      <w:pPr>
        <w:pStyle w:val="ListBullet"/>
      </w:pPr>
      <w:r>
        <w:t>410 for deprecated Classic styles requests.</w:t>
      </w:r>
    </w:p>
    <w:p>
      <w:r>
        <w:br w:type="page"/>
      </w:r>
    </w:p>
    <w:p>
      <w:pPr>
        <w:pStyle w:val="Heading2"/>
      </w:pPr>
      <w:r>
        <w:t>79. [PUT] View the Global MTS Queue</w:t>
      </w:r>
    </w:p>
    <w:p>
      <w:r>
        <w:rPr>
          <w:b/>
        </w:rPr>
        <w:t xml:space="preserve">Endpoint: </w:t>
      </w:r>
      <w:r>
        <w:rPr>
          <w:rFonts w:ascii="Courier New" w:hAnsi="Courier New"/>
          <w:sz w:val="18"/>
        </w:rPr>
        <w:t>/tilesets/v1/queue</w:t>
      </w:r>
    </w:p>
    <w:p>
      <w:pPr>
        <w:pStyle w:val="Heading3"/>
      </w:pPr>
      <w:r>
        <w:t>Prerequisites</w:t>
      </w:r>
    </w:p>
    <w:p>
      <w:pPr>
        <w:pStyle w:val="ListBullet"/>
      </w:pPr>
      <w:r>
        <w:t>A Mapbox access token with the tilesets:read scope</w:t>
      </w:r>
    </w:p>
    <w:p>
      <w:pPr>
        <w:pStyle w:val="Heading3"/>
      </w:pPr>
      <w:r>
        <w:t>Method</w:t>
      </w:r>
    </w:p>
    <w:p>
      <w:r>
        <w:t>PUT</w:t>
      </w:r>
    </w:p>
    <w:p>
      <w:pPr>
        <w:pStyle w:val="Heading3"/>
      </w:pPr>
      <w:r>
        <w:t>URL</w:t>
      </w:r>
    </w:p>
    <w:p>
      <w:r>
        <w:t>https://api.mapbox.com/tilesets/v1/queue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number of jobs currently waiting to be processed in the global Mapbox Tiling Service (MTS) queue.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42</w:t>
        <w:br/>
        <w:t>}</w:t>
      </w:r>
    </w:p>
    <w:p>
      <w:pPr>
        <w:pStyle w:val="Heading3"/>
      </w:pPr>
      <w:r>
        <w:t>Error Responses</w:t>
      </w:r>
    </w:p>
    <w:p>
      <w:pPr>
        <w:pStyle w:val="Heading4"/>
      </w:pPr>
      <w:r>
        <w:t>401 Unauthorized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4"/>
      </w:pPr>
      <w:r>
        <w:t>401 Unauthorized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 — Missing Required Scope</w:t>
      </w:r>
    </w:p>
    <w:p>
      <w:r>
        <w:rPr>
          <w:b/>
          <w:color w:val="666666"/>
          <w:sz w:val="16"/>
        </w:rPr>
        <w:t>[json]</w:t>
      </w:r>
    </w:p>
    <w:p>
      <w:pPr>
        <w:shd w:fill="F2F2F2" w:val="clear"/>
      </w:pPr>
      <w:r>
        <w:rPr>
          <w:rFonts w:ascii="Courier New" w:hAnsi="Courier New"/>
          <w:sz w:val="17"/>
        </w:rPr>
        <w:t>{</w:t>
        <w:br/>
        <w:t xml:space="preserve"> "message": "This endpoint requires a token with tilesets:read scope"</w:t>
        <w:br/>
        <w:t>}</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The number of queued jobs.</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"https://api.mapbox.com/tilesets/v1/queue?access_token=YOUR_SECRET_MAPBOX_ACCESS_TOKEN" \</w:t>
        <w:br/>
        <w:t xml:space="preserve"> -H "Accept: application/json"</w:t>
      </w:r>
    </w:p>
    <w:p>
      <w:pPr>
        <w:pStyle w:val="Heading3"/>
      </w:pPr>
      <w:r>
        <w:t>Notes</w:t>
      </w:r>
    </w:p>
    <w:p>
      <w:pPr>
        <w:pStyle w:val="ListBullet"/>
      </w:pPr>
      <w:r>
        <w:t>Mapbox Tiling Service requests must be made over HTTPS (HTTP is not supported).</w:t>
      </w:r>
    </w:p>
    <w:p>
      <w:pPr>
        <w:pStyle w:val="ListBullet"/>
      </w:pPr>
      <w:r>
        <w:t>Documented rate limit for View the global queue: 3,000 requests per minute.</w:t>
      </w:r>
    </w:p>
    <w:p>
      <w:pPr>
        <w:pStyle w:val="Heading3"/>
      </w:pPr>
      <w:r>
        <w:t>Error Handling</w:t>
      </w:r>
    </w:p>
    <w:p>
      <w:pPr>
        <w:pStyle w:val="ListBullet"/>
      </w:pPr>
      <w:r>
        <w:t>401: No token provided, or token is invalid.</w:t>
      </w:r>
    </w:p>
    <w:p>
      <w:pPr>
        <w:pStyle w:val="ListBullet"/>
      </w:pPr>
      <w:r>
        <w:t>403: Token missing required tilesets:read scope, or account/token restrictions prevent access.</w:t>
      </w:r>
    </w:p>
    <w:p>
      <w:r>
        <w:br w:type="page"/>
      </w:r>
    </w:p>
    <w:p>
      <w:pPr>
        <w:pStyle w:val="Heading2"/>
      </w:pPr>
      <w:r>
        <w:t>80. [GET] Retrieve an Optimization v2 Solution (by Job ID)</w:t>
      </w:r>
    </w:p>
    <w:p>
      <w:r>
        <w:rPr>
          <w:b/>
        </w:rPr>
        <w:t xml:space="preserve">Endpoint: </w:t>
      </w:r>
      <w:r>
        <w:rPr>
          <w:rFonts w:ascii="Courier New" w:hAnsi="Courier New"/>
          <w:sz w:val="18"/>
        </w:rPr>
        <w:t>/optimized-trips/v2/{{id}}</w:t>
      </w:r>
    </w:p>
    <w:p>
      <w:pPr>
        <w:pStyle w:val="Heading3"/>
      </w:pPr>
      <w:r>
        <w:t>Prerequisites</w:t>
      </w:r>
    </w:p>
    <w:p>
      <w:pPr>
        <w:pStyle w:val="ListBullet"/>
      </w:pPr>
      <w:r>
        <w:t>You must have a previously submitted Optimization v2 routing problem and have saved its returned job id.</w:t>
      </w:r>
    </w:p>
    <w:p>
      <w:pPr>
        <w:pStyle w:val="Heading3"/>
      </w:pPr>
      <w:r>
        <w:t>Method</w:t>
      </w:r>
    </w:p>
    <w:p>
      <w:r>
        <w:t>GET</w:t>
      </w:r>
    </w:p>
    <w:p>
      <w:pPr>
        <w:pStyle w:val="Heading3"/>
      </w:pPr>
      <w:r>
        <w:t>URL</w:t>
      </w:r>
    </w:p>
    <w:p>
      <w:r>
        <w:t>https://api.mapbox.com/optimized-trips/v2/{{id}}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solution (or current processing status) for a previously submitted Optimization v2 routing problem. You must provide the id returned when the routing problem was submitted.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/optimized-trips/v2/).</w:t>
      </w:r>
    </w:p>
    <w:p>
      <w:pPr>
        <w:pStyle w:val="ListBullet"/>
      </w:pPr>
      <w:r>
        <w:t>Always construct the path as /optimized-trips/v2/{{id}},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/optimized-trips/v2/123e4567-e89b-12d3-a456-426655440000</w:t>
        <w:br/>
        <w:t>/optimized-trips/v2/YOUR_JOB_ID</w:t>
      </w:r>
    </w:p>
    <w:p>
      <w:pPr>
        <w:pStyle w:val="Heading3"/>
      </w:pPr>
      <w:r>
        <w:t>Invalid Examples</w:t>
      </w:r>
    </w:p>
    <w:p>
      <w:r>
        <w:rPr>
          <w:b/>
          <w:color w:val="666666"/>
          <w:sz w:val="16"/>
        </w:rPr>
        <w:t>[http]</w:t>
      </w:r>
    </w:p>
    <w:p>
      <w:pPr>
        <w:shd w:fill="F2F2F2" w:val="clear"/>
      </w:pPr>
      <w:r>
        <w:rPr>
          <w:rFonts w:ascii="Courier New" w:hAnsi="Courier New"/>
          <w:sz w:val="17"/>
        </w:rPr>
        <w:t>/optimized-trips/v2/</w:t>
        <w:br/>
        <w:t>/optimized-trips/v2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job ID generated when the routing problem was submitted.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Mapbox access token. (Authentication-related; shown in source docs but typically handled by your auth system.)</w:t>
            </w:r>
          </w:p>
        </w:tc>
      </w:tr>
    </w:tbl>
    <w:p/>
    <w:p>
      <w:pPr>
        <w:pStyle w:val="Heading3"/>
      </w:pPr>
      <w:r>
        <w:t>Response</w:t>
      </w:r>
    </w:p>
    <w:p>
      <w:pPr>
        <w:pStyle w:val="Heading3"/>
      </w:pPr>
      <w:r>
        <w:t>Success Response (200 OK)</w:t>
      </w:r>
    </w:p>
    <w:p>
      <w:r>
        <w:t>The solution has been posted. The body of the response is the solution JSON document.</w:t>
      </w:r>
    </w:p>
    <w:p>
      <w:r>
        <w:rPr>
          <w:b/>
          <w:color w:val="666666"/>
          <w:sz w:val="16"/>
        </w:rPr>
        <w:t>[json]</w:t>
      </w:r>
    </w:p>
    <w:p>
      <w:pPr>
        <w:shd w:fill="F2F2F2" w:val="clear"/>
      </w:pPr>
      <w:r>
        <w:rPr>
          <w:rFonts w:ascii="Courier New" w:hAnsi="Courier New"/>
          <w:sz w:val="17"/>
        </w:rPr>
        <w:t>{</w:t>
        <w:br/>
        <w:t xml:space="preserve"> "dropped": {</w:t>
        <w:br/>
        <w:t xml:space="preserve"> "services": [],</w:t>
        <w:br/>
        <w:t xml:space="preserve"> "shipments": []</w:t>
        <w:br/>
        <w:t xml:space="preserve"> },</w:t>
        <w:br/>
        <w:t xml:space="preserve"> "routes": [</w:t>
        <w:br/>
        <w:t xml:space="preserve"> {</w:t>
        <w:br/>
        <w:t xml:space="preserve"> "vehicle": "truck-1",</w:t>
        <w:br/>
        <w:t xml:space="preserve"> "stops": [</w:t>
        <w:br/>
        <w:t xml:space="preserve"> {</w:t>
        <w:br/>
        <w:t xml:space="preserve"> "location": "warehouse",</w:t>
        <w:br/>
        <w:t xml:space="preserve"> "eta": "2022-01-01T09:00:00Z",</w:t>
        <w:br/>
        <w:t xml:space="preserve"> "type": "start",</w:t>
        <w:br/>
        <w:t xml:space="preserve"> "wait": 0,</w:t>
        <w:br/>
        <w:t xml:space="preserve"> "odometer": 0</w:t>
        <w:br/>
        <w:t xml:space="preserve"> },</w:t>
        <w:br/>
        <w:t xml:space="preserve"> {</w:t>
        <w:br/>
        <w:t xml:space="preserve"> "location": "stop-3",</w:t>
        <w:br/>
        <w:t xml:space="preserve"> "eta": "2022-01-01T09:01:12Z",</w:t>
        <w:br/>
        <w:t xml:space="preserve"> "type": "dropoff",</w:t>
        <w:br/>
        <w:t xml:space="preserve"> "duration": 0,</w:t>
        <w:br/>
        <w:t xml:space="preserve"> "wait": 0,</w:t>
        <w:br/>
        <w:t xml:space="preserve"> "odometer": 381</w:t>
        <w:br/>
        <w:t xml:space="preserve"> },</w:t>
        <w:br/>
        <w:t xml:space="preserve"> {</w:t>
        <w:br/>
        <w:t xml:space="preserve"> "location": "stop-2",</w:t>
        <w:br/>
        <w:t xml:space="preserve"> "eta": "2022-01-01T09:01:36Z",</w:t>
        <w:br/>
        <w:t xml:space="preserve"> "type": "dropoff",</w:t>
        <w:br/>
        <w:t xml:space="preserve"> "duration": 0,</w:t>
        <w:br/>
        <w:t xml:space="preserve"> "wait": 0,</w:t>
        <w:br/>
        <w:t xml:space="preserve"> "odometer": 487</w:t>
        <w:br/>
        <w:t xml:space="preserve"> },</w:t>
        <w:br/>
        <w:t xml:space="preserve"> {</w:t>
        <w:br/>
        <w:t xml:space="preserve"> "location": "stop-1",</w:t>
        <w:br/>
        <w:t xml:space="preserve"> "eta": "2022-01-01T09:01:53Z",</w:t>
        <w:br/>
        <w:t xml:space="preserve"> "type": "dropoff",</w:t>
        <w:br/>
        <w:t xml:space="preserve"> "duration": 0,</w:t>
        <w:br/>
        <w:t xml:space="preserve"> "wait": 0,</w:t>
        <w:br/>
        <w:t xml:space="preserve"> "odometer": 587</w:t>
        <w:br/>
        <w:t xml:space="preserve"> },</w:t>
        <w:br/>
        <w:t xml:space="preserve"> {</w:t>
        <w:br/>
        <w:t xml:space="preserve"> "location": "warehouse",</w:t>
        <w:br/>
        <w:t xml:space="preserve"> "eta": "2022-01-01T09:02:28Z",</w:t>
        <w:br/>
        <w:t xml:space="preserve"> "type": "end",</w:t>
        <w:br/>
        <w:t xml:space="preserve"> "odometer": 762</w:t>
        <w:br/>
        <w:t xml:space="preserve"> }</w:t>
        <w:br/>
        <w:t xml:space="preserve"> ]</w:t>
        <w:br/>
        <w:t xml:space="preserve"> }</w:t>
        <w:br/>
        <w:t xml:space="preserve"> ]</w:t>
        <w:br/>
        <w:t>}</w:t>
      </w:r>
    </w:p>
    <w:p>
      <w:pPr>
        <w:pStyle w:val="Heading3"/>
      </w:pPr>
      <w:r>
        <w:t>Success Response (202 Accepted)</w:t>
      </w:r>
    </w:p>
    <w:p>
      <w:r>
        <w:t>No solution is available yet. The request is either waiting to be processed or is processing.</w:t>
      </w:r>
    </w:p>
    <w:p>
      <w:r>
        <w:t>(No response body example was provided in the scraped content.)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"YOUR_MAPBOX_ACCESS_TOKEN is not valid. Your account might not have the needed permissions to access the Optimization v2 API."</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submission was found that belongs to the account linked to the access token used. Check the id and your account token before trying again."</w:t>
        <w:br/>
        <w:t>}</w:t>
      </w:r>
    </w:p>
    <w:p>
      <w:pPr>
        <w:pStyle w:val="Heading3"/>
      </w:pPr>
      <w:r>
        <w:t>Error Response (422 Unacceptable)</w:t>
      </w:r>
    </w:p>
    <w:p>
      <w:r>
        <w:rPr>
          <w:b/>
          <w:color w:val="666666"/>
          <w:sz w:val="16"/>
        </w:rPr>
        <w:t>[json]</w:t>
      </w:r>
    </w:p>
    <w:p>
      <w:pPr>
        <w:shd w:fill="F2F2F2" w:val="clear"/>
      </w:pPr>
      <w:r>
        <w:rPr>
          <w:rFonts w:ascii="Courier New" w:hAnsi="Courier New"/>
          <w:sz w:val="17"/>
        </w:rPr>
        <w:t>{</w:t>
        <w:br/>
        <w:t xml:space="preserve"> "message": "The request is not formatted properly."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dropped</w:t>
            </w:r>
          </w:p>
        </w:tc>
        <w:tc>
          <w:tcPr>
            <w:tcW w:type="dxa" w:w="2880"/>
          </w:tcPr>
          <w:p>
            <w:r>
              <w:t>object</w:t>
            </w:r>
          </w:p>
        </w:tc>
        <w:tc>
          <w:tcPr>
            <w:tcW w:type="dxa" w:w="2880"/>
          </w:tcPr>
          <w:p>
            <w:r>
              <w:t>Shipments/services not included in the solution.</w:t>
            </w:r>
          </w:p>
        </w:tc>
      </w:tr>
      <w:tr>
        <w:tc>
          <w:tcPr>
            <w:tcW w:type="dxa" w:w="2880"/>
          </w:tcPr>
          <w:p>
            <w:r>
              <w:t>dropped.services</w:t>
            </w:r>
          </w:p>
        </w:tc>
        <w:tc>
          <w:tcPr>
            <w:tcW w:type="dxa" w:w="2880"/>
          </w:tcPr>
          <w:p>
            <w:r>
              <w:t>array</w:t>
            </w:r>
          </w:p>
        </w:tc>
        <w:tc>
          <w:tcPr>
            <w:tcW w:type="dxa" w:w="2880"/>
          </w:tcPr>
          <w:p>
            <w:r>
              <w:t>Names of services that were dropped. Empty if all services were solved.</w:t>
            </w:r>
          </w:p>
        </w:tc>
      </w:tr>
      <w:tr>
        <w:tc>
          <w:tcPr>
            <w:tcW w:type="dxa" w:w="2880"/>
          </w:tcPr>
          <w:p>
            <w:r>
              <w:t>dropped.shipments</w:t>
            </w:r>
          </w:p>
        </w:tc>
        <w:tc>
          <w:tcPr>
            <w:tcW w:type="dxa" w:w="2880"/>
          </w:tcPr>
          <w:p>
            <w:r>
              <w:t>array</w:t>
            </w:r>
          </w:p>
        </w:tc>
        <w:tc>
          <w:tcPr>
            <w:tcW w:type="dxa" w:w="2880"/>
          </w:tcPr>
          <w:p>
            <w:r>
              <w:t>Names of shipments that were dropped. Empty if all shipments were solved.</w:t>
            </w:r>
          </w:p>
        </w:tc>
      </w:tr>
      <w:tr>
        <w:tc>
          <w:tcPr>
            <w:tcW w:type="dxa" w:w="2880"/>
          </w:tcPr>
          <w:p>
            <w:r>
              <w:t>routes</w:t>
            </w:r>
          </w:p>
        </w:tc>
        <w:tc>
          <w:tcPr>
            <w:tcW w:type="dxa" w:w="2880"/>
          </w:tcPr>
          <w:p>
            <w:r>
              <w:t>array</w:t>
            </w:r>
          </w:p>
        </w:tc>
        <w:tc>
          <w:tcPr>
            <w:tcW w:type="dxa" w:w="2880"/>
          </w:tcPr>
          <w:p>
            <w:r>
              <w:t>One route per vehicle included in the solution.</w:t>
            </w:r>
          </w:p>
        </w:tc>
      </w:tr>
      <w:tr>
        <w:tc>
          <w:tcPr>
            <w:tcW w:type="dxa" w:w="2880"/>
          </w:tcPr>
          <w:p>
            <w:r>
              <w:t>routes[].vehicle</w:t>
            </w:r>
          </w:p>
        </w:tc>
        <w:tc>
          <w:tcPr>
            <w:tcW w:type="dxa" w:w="2880"/>
          </w:tcPr>
          <w:p>
            <w:r>
              <w:t>string</w:t>
            </w:r>
          </w:p>
        </w:tc>
        <w:tc>
          <w:tcPr>
            <w:tcW w:type="dxa" w:w="2880"/>
          </w:tcPr>
          <w:p>
            <w:r>
              <w:t>Vehicle name from the original routing problem document.</w:t>
            </w:r>
          </w:p>
        </w:tc>
      </w:tr>
      <w:tr>
        <w:tc>
          <w:tcPr>
            <w:tcW w:type="dxa" w:w="2880"/>
          </w:tcPr>
          <w:p>
            <w:r>
              <w:t>routes[].stops</w:t>
            </w:r>
          </w:p>
        </w:tc>
        <w:tc>
          <w:tcPr>
            <w:tcW w:type="dxa" w:w="2880"/>
          </w:tcPr>
          <w:p>
            <w:r>
              <w:t>array</w:t>
            </w:r>
          </w:p>
        </w:tc>
        <w:tc>
          <w:tcPr>
            <w:tcW w:type="dxa" w:w="2880"/>
          </w:tcPr>
          <w:p>
            <w:r>
              <w:t>Ordered sequence of stops for the vehicle.</w:t>
            </w:r>
          </w:p>
        </w:tc>
      </w:tr>
      <w:tr>
        <w:tc>
          <w:tcPr>
            <w:tcW w:type="dxa" w:w="2880"/>
          </w:tcPr>
          <w:p>
            <w:r>
              <w:t>routes[].stops[].type</w:t>
            </w:r>
          </w:p>
        </w:tc>
        <w:tc>
          <w:tcPr>
            <w:tcW w:type="dxa" w:w="2880"/>
          </w:tcPr>
          <w:p>
            <w:r>
              <w:t>string</w:t>
            </w:r>
          </w:p>
        </w:tc>
        <w:tc>
          <w:tcPr>
            <w:tcW w:type="dxa" w:w="2880"/>
          </w:tcPr>
          <w:p>
            <w:r>
              <w:t>Kind of stop. Valid values include: start, service, pickup, dropoff, break, end.</w:t>
            </w:r>
          </w:p>
        </w:tc>
      </w:tr>
      <w:tr>
        <w:tc>
          <w:tcPr>
            <w:tcW w:type="dxa" w:w="2880"/>
          </w:tcPr>
          <w:p>
            <w:r>
              <w:t>routes[].stops[].location</w:t>
            </w:r>
          </w:p>
        </w:tc>
        <w:tc>
          <w:tcPr>
            <w:tcW w:type="dxa" w:w="2880"/>
          </w:tcPr>
          <w:p>
            <w:r>
              <w:t>string</w:t>
            </w:r>
          </w:p>
        </w:tc>
        <w:tc>
          <w:tcPr>
            <w:tcW w:type="dxa" w:w="2880"/>
          </w:tcPr>
          <w:p>
            <w:r>
              <w:t>Location name where the stop occurs.</w:t>
            </w:r>
          </w:p>
        </w:tc>
      </w:tr>
      <w:tr>
        <w:tc>
          <w:tcPr>
            <w:tcW w:type="dxa" w:w="2880"/>
          </w:tcPr>
          <w:p>
            <w:r>
              <w:t>routes[].stops[].eta</w:t>
            </w:r>
          </w:p>
        </w:tc>
        <w:tc>
          <w:tcPr>
            <w:tcW w:type="dxa" w:w="2880"/>
          </w:tcPr>
          <w:p>
            <w:r>
              <w:t>string</w:t>
            </w:r>
          </w:p>
        </w:tc>
        <w:tc>
          <w:tcPr>
            <w:tcW w:type="dxa" w:w="2880"/>
          </w:tcPr>
          <w:p>
            <w:r>
              <w:t>Expected time of arrival (ISO 8601).</w:t>
            </w:r>
          </w:p>
        </w:tc>
      </w:tr>
      <w:tr>
        <w:tc>
          <w:tcPr>
            <w:tcW w:type="dxa" w:w="2880"/>
          </w:tcPr>
          <w:p>
            <w:r>
              <w:t>routes[].stops[].odometer</w:t>
            </w:r>
          </w:p>
        </w:tc>
        <w:tc>
          <w:tcPr>
            <w:tcW w:type="dxa" w:w="2880"/>
          </w:tcPr>
          <w:p>
            <w:r>
              <w:t>number</w:t>
            </w:r>
          </w:p>
        </w:tc>
        <w:tc>
          <w:tcPr>
            <w:tcW w:type="dxa" w:w="2880"/>
          </w:tcPr>
          <w:p>
            <w:r>
              <w:t>Distance traveled when arriving at this stop. Not present on break type stops (per docs).</w:t>
            </w:r>
          </w:p>
        </w:tc>
      </w:tr>
      <w:tr>
        <w:tc>
          <w:tcPr>
            <w:tcW w:type="dxa" w:w="2880"/>
          </w:tcPr>
          <w:p>
            <w:r>
              <w:t>routes[].stops[].wait</w:t>
            </w:r>
          </w:p>
        </w:tc>
        <w:tc>
          <w:tcPr>
            <w:tcW w:type="dxa" w:w="2880"/>
          </w:tcPr>
          <w:p>
            <w:r>
              <w:t>integer</w:t>
            </w:r>
          </w:p>
        </w:tc>
        <w:tc>
          <w:tcPr>
            <w:tcW w:type="dxa" w:w="2880"/>
          </w:tcPr>
          <w:p>
            <w:r>
              <w:t>Wait time in seconds before proceeding. Not present on end type stops (per docs).</w:t>
            </w:r>
          </w:p>
        </w:tc>
      </w:tr>
      <w:tr>
        <w:tc>
          <w:tcPr>
            <w:tcW w:type="dxa" w:w="2880"/>
          </w:tcPr>
          <w:p>
            <w:r>
              <w:t>routes[].stops[].duration</w:t>
            </w:r>
          </w:p>
        </w:tc>
        <w:tc>
          <w:tcPr>
            <w:tcW w:type="dxa" w:w="2880"/>
          </w:tcPr>
          <w:p>
            <w:r>
              <w:t>integer</w:t>
            </w:r>
          </w:p>
        </w:tc>
        <w:tc>
          <w:tcPr>
            <w:tcW w:type="dxa" w:w="2880"/>
          </w:tcPr>
          <w:p>
            <w:r>
              <w:t>Stop duration in seconds (optional).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'https://api.mapbox.com/optimized-trips/v2/123e4567-e89b-12d3-a456-426655440000?access_token=YOUR_MAPBOX_ACCESS_TOKEN' \</w:t>
        <w:br/>
        <w:t xml:space="preserve"> --header 'Accept: application/json'</w:t>
      </w:r>
    </w:p>
    <w:p>
      <w:pPr>
        <w:pStyle w:val="Heading3"/>
      </w:pPr>
      <w:r>
        <w:t>Example Usage</w:t>
      </w:r>
    </w:p>
    <w:p>
      <w:pPr>
        <w:pStyle w:val="Heading3"/>
      </w:pPr>
      <w:r>
        <w:t>Example 1: Check status while the job is still processing</w:t>
      </w:r>
    </w:p>
    <w:p>
      <w:r>
        <w:rPr>
          <w:b/>
          <w:color w:val="666666"/>
          <w:sz w:val="16"/>
        </w:rPr>
        <w:t>[bash]</w:t>
      </w:r>
    </w:p>
    <w:p>
      <w:pPr>
        <w:shd w:fill="F2F2F2" w:val="clear"/>
      </w:pPr>
      <w:r>
        <w:rPr>
          <w:rFonts w:ascii="Courier New" w:hAnsi="Courier New"/>
          <w:sz w:val="17"/>
        </w:rPr>
        <w:t>curl -i 'https://api.mapbox.com/optimized-trips/v2/YOUR_JOB_ID?access_token=YOUR_MAPBOX_ACCESS_TOKEN' \</w:t>
        <w:br/>
        <w:t xml:space="preserve"> -H 'Accept: application/json'</w:t>
      </w:r>
    </w:p>
    <w:p>
      <w:pPr>
        <w:pStyle w:val="Heading3"/>
      </w:pPr>
      <w:r>
        <w:t>Example 2: Retrieve the completed solution</w:t>
      </w:r>
    </w:p>
    <w:p>
      <w:r>
        <w:rPr>
          <w:b/>
          <w:color w:val="666666"/>
          <w:sz w:val="16"/>
        </w:rPr>
        <w:t>[bash]</w:t>
      </w:r>
    </w:p>
    <w:p>
      <w:pPr>
        <w:shd w:fill="F2F2F2" w:val="clear"/>
      </w:pPr>
      <w:r>
        <w:rPr>
          <w:rFonts w:ascii="Courier New" w:hAnsi="Courier New"/>
          <w:sz w:val="17"/>
        </w:rPr>
        <w:t>curl -i 'https://api.mapbox.com/optimized-trips/v2/123e4567-e89b-12d3-a456-426655440000?access_token=YOUR_MAPBOX_ACCESS_TOKEN' \</w:t>
        <w:br/>
        <w:t xml:space="preserve"> -H 'Accept: application/json'</w:t>
      </w:r>
    </w:p>
    <w:p>
      <w:pPr>
        <w:pStyle w:val="Heading3"/>
      </w:pPr>
      <w:r>
        <w:t>Behavior</w:t>
      </w:r>
    </w:p>
    <w:p>
      <w:pPr>
        <w:pStyle w:val="ListBullet"/>
      </w:pPr>
      <w:r>
        <w:t>You provide the Optimization v2 job id in the path.</w:t>
      </w:r>
    </w:p>
    <w:p>
      <w:pPr>
        <w:pStyle w:val="ListBullet"/>
      </w:pPr>
      <w:r>
        <w:t>If the job is still queued/processing, the API returns 202 Accepted.</w:t>
      </w:r>
    </w:p>
    <w:p>
      <w:pPr>
        <w:pStyle w:val="ListBullet"/>
      </w:pPr>
      <w:r>
        <w:t>When the solution is ready, the API returns 200 OK with the solution JSON document.</w:t>
      </w:r>
    </w:p>
    <w:p>
      <w:pPr>
        <w:pStyle w:val="Heading3"/>
      </w:pPr>
      <w:r>
        <w:t>Notes</w:t>
      </w:r>
    </w:p>
    <w:p>
      <w:pPr>
        <w:pStyle w:val="ListBullet"/>
      </w:pPr>
      <w:r>
        <w:t>All time values are ISO 8601 timestamps; durations are in seconds; distances are in meters.</w:t>
      </w:r>
    </w:p>
    <w:p>
      <w:pPr>
        <w:pStyle w:val="ListBullet"/>
      </w:pPr>
      <w:r>
        <w:t>If you did not save the job id, the docs indicate you can list all submissions to find it (separate endpoint).</w:t>
      </w:r>
    </w:p>
    <w:p>
      <w:pPr>
        <w:pStyle w:val="Heading3"/>
      </w:pPr>
      <w:r>
        <w:t>Performance Considerations</w:t>
      </w:r>
    </w:p>
    <w:p>
      <w:pPr>
        <w:pStyle w:val="ListBullet"/>
      </w:pPr>
      <w:r>
        <w:t xml:space="preserve">Rate limits (from docs): </w:t>
        <w:br/>
        <w:br/>
        <w:t>Max 60 solution status requests per minute</w:t>
        <w:br/>
        <w:t>Max 60 list submissions requests per minute</w:t>
        <w:br/>
        <w:t>Max 300 routing problems submitted per minute</w:t>
      </w:r>
    </w:p>
    <w:p>
      <w:pPr>
        <w:pStyle w:val="Heading3"/>
      </w:pPr>
      <w:r>
        <w:t>Error Handling</w:t>
      </w:r>
    </w:p>
    <w:p>
      <w:pPr>
        <w:pStyle w:val="ListBullet"/>
      </w:pPr>
      <w:r>
        <w:t>401 Unauthorized: Access token is invalid or the account lacks required Optimization v2 permissions.</w:t>
      </w:r>
    </w:p>
    <w:p>
      <w:pPr>
        <w:pStyle w:val="ListBullet"/>
      </w:pPr>
      <w:r>
        <w:t>404 Not Found: No submission found for that id under the account associated with the token.</w:t>
      </w:r>
    </w:p>
    <w:p>
      <w:pPr>
        <w:pStyle w:val="ListBullet"/>
      </w:pPr>
      <w:r>
        <w:t>422 Unacceptable: Request is not formatted properly.</w:t>
      </w:r>
    </w:p>
    <w:p>
      <w:r>
        <w:br w:type="page"/>
      </w:r>
    </w:p>
    <w:p>
      <w:pPr>
        <w:pStyle w:val="Heading2"/>
      </w:pPr>
      <w:r>
        <w:t>81. [GET] Retrieve a Rasterarray Tile (MRT) for a Tileset</w:t>
      </w:r>
    </w:p>
    <w:p>
      <w:r>
        <w:rPr>
          <w:b/>
        </w:rPr>
        <w:t xml:space="preserve">Endpoint: </w:t>
      </w:r>
      <w:r>
        <w:rPr>
          <w:rFonts w:ascii="Courier New" w:hAnsi="Courier New"/>
          <w:sz w:val="18"/>
        </w:rPr>
        <w:t>/rasterarrays/v1/{{tilesetId}}/{{zoom}}/{{x}}/{{y}}.mrt</w:t>
      </w:r>
    </w:p>
    <w:p>
      <w:pPr>
        <w:pStyle w:val="Heading3"/>
      </w:pPr>
      <w:r>
        <w:t>Prerequisites</w:t>
      </w:r>
    </w:p>
    <w:p>
      <w:pPr>
        <w:pStyle w:val="ListBullet"/>
      </w:pPr>
      <w:r>
        <w:t>You must have access to the requested rasterarray tileset.</w:t>
      </w:r>
    </w:p>
    <w:p>
      <w:pPr>
        <w:pStyle w:val="ListBullet"/>
      </w:pPr>
      <w:r>
        <w:t>The raster tileset must have been processed, and you must have a valid jobid referencing that processing job.</w:t>
      </w:r>
    </w:p>
    <w:p>
      <w:pPr>
        <w:pStyle w:val="Heading3"/>
      </w:pPr>
      <w:r>
        <w:t>Method</w:t>
      </w:r>
    </w:p>
    <w:p>
      <w:r>
        <w:t>GET</w:t>
      </w:r>
    </w:p>
    <w:p>
      <w:pPr>
        <w:pStyle w:val="Heading3"/>
      </w:pPr>
      <w:r>
        <w:t>URL</w:t>
      </w:r>
    </w:p>
    <w:p>
      <w:r>
        <w:t>https://api.mapbox.com/rasterarrays/v1/{{tileset_id}}/{{zoom}}/{{x}}/{{y}}.mrt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Retrieves a single rasterarray tile as an MRT (Mapbox Raster Tile) binary file for a given tileset and tile coordinate (zoom/x/y). Tiles are delivered with cache headers to optimize client-side and CDN caching.</w:t>
      </w:r>
    </w:p>
    <w:p>
      <w:pPr>
        <w:pStyle w:val="Heading3"/>
      </w:pPr>
      <w:r>
        <w:t>Enforcement Rules</w:t>
      </w:r>
    </w:p>
    <w:p>
      <w:pPr>
        <w:pStyle w:val="ListBullet"/>
      </w:pPr>
      <w:r>
        <w:t>The tileset_id path parameter must always be present.</w:t>
      </w:r>
    </w:p>
    <w:p>
      <w:pPr>
        <w:pStyle w:val="ListBullet"/>
      </w:pPr>
      <w:r>
        <w:t>The zoom path parameter must always be present.</w:t>
      </w:r>
    </w:p>
    <w:p>
      <w:pPr>
        <w:pStyle w:val="ListBullet"/>
      </w:pPr>
      <w:r>
        <w:t>The x path parameter must always be present.</w:t>
      </w:r>
    </w:p>
    <w:p>
      <w:pPr>
        <w:pStyle w:val="ListBullet"/>
      </w:pPr>
      <w:r>
        <w:t>The y path parameter must always be present.</w:t>
      </w:r>
    </w:p>
    <w:p>
      <w:pPr>
        <w:pStyle w:val="ListBullet"/>
      </w:pPr>
      <w:r>
        <w:t>Always construct the path as /rasterarrays/v1/{{tileset_id}}/{{zoom}}/{{x}}/{{y}}.mrt, where each path parameter is a non-empty value.</w:t>
      </w:r>
    </w:p>
    <w:p>
      <w:pPr>
        <w:pStyle w:val="ListBullet"/>
      </w:pPr>
      <w:r>
        <w:t>Do not call the API with missing or empty path parameters (avoid malformed paths such as /rasterarrays/v1//4/28/1989.mrt).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/rasterarrays/v1/mapbox.gfs-temperature/4/28/1989.mrt</w:t>
        <w:br/>
        <w:t>/rasterarrays/v1/username.tilesetid/0/0/0.mrt</w:t>
      </w:r>
    </w:p>
    <w:p>
      <w:pPr>
        <w:pStyle w:val="Heading3"/>
      </w:pPr>
      <w:r>
        <w:t>Invalid Examples</w:t>
      </w:r>
    </w:p>
    <w:p>
      <w:r>
        <w:rPr>
          <w:b/>
          <w:color w:val="666666"/>
          <w:sz w:val="16"/>
        </w:rPr>
        <w:t>[http]</w:t>
      </w:r>
    </w:p>
    <w:p>
      <w:pPr>
        <w:shd w:fill="F2F2F2" w:val="clear"/>
      </w:pPr>
      <w:r>
        <w:rPr>
          <w:rFonts w:ascii="Courier New" w:hAnsi="Courier New"/>
          <w:sz w:val="17"/>
        </w:rPr>
        <w:t>/rasterarrays/v1//4/28/1989.mrt</w:t>
        <w:br/>
        <w:t>/rasterarrays/v1/mapbox.gfs-temperature/4/28.mrt</w:t>
        <w:br/>
        <w:t>/rasterarrays/v1/mapbox.gfs-temperature/4/28/1989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tileset_id</w:t>
            </w:r>
          </w:p>
        </w:tc>
        <w:tc>
          <w:tcPr>
            <w:tcW w:type="dxa" w:w="2880"/>
          </w:tcPr>
          <w:p>
            <w:r>
              <w:t>string</w:t>
            </w:r>
          </w:p>
        </w:tc>
        <w:tc>
          <w:tcPr>
            <w:tcW w:type="dxa" w:w="2880"/>
          </w:tcPr>
          <w:p>
            <w:r>
              <w:t>Unique identifier for the raster tileset in the format username.id.</w:t>
            </w:r>
          </w:p>
        </w:tc>
      </w:tr>
      <w:tr>
        <w:tc>
          <w:tcPr>
            <w:tcW w:type="dxa" w:w="2880"/>
          </w:tcPr>
          <w:p>
            <w:r>
              <w:t>zoom</w:t>
            </w:r>
          </w:p>
        </w:tc>
        <w:tc>
          <w:tcPr>
            <w:tcW w:type="dxa" w:w="2880"/>
          </w:tcPr>
          <w:p>
            <w:r>
              <w:t>integer</w:t>
            </w:r>
          </w:p>
        </w:tc>
        <w:tc>
          <w:tcPr>
            <w:tcW w:type="dxa" w:w="2880"/>
          </w:tcPr>
          <w:p>
            <w:r>
              <w:t>Tile zoom level as described in the Slippy Map Tilenames specification. Maximum supported zoom level is 30.</w:t>
            </w:r>
          </w:p>
        </w:tc>
      </w:tr>
      <w:tr>
        <w:tc>
          <w:tcPr>
            <w:tcW w:type="dxa" w:w="2880"/>
          </w:tcPr>
          <w:p>
            <w:r>
              <w:t>x</w:t>
            </w:r>
          </w:p>
        </w:tc>
        <w:tc>
          <w:tcPr>
            <w:tcW w:type="dxa" w:w="2880"/>
          </w:tcPr>
          <w:p>
            <w:r>
              <w:t>integer</w:t>
            </w:r>
          </w:p>
        </w:tc>
        <w:tc>
          <w:tcPr>
            <w:tcW w:type="dxa" w:w="2880"/>
          </w:tcPr>
          <w:p>
            <w:r>
              <w:t>Tile column (x) as described in the Slippy Map Tilenames specification.</w:t>
            </w:r>
          </w:p>
        </w:tc>
      </w:tr>
      <w:tr>
        <w:tc>
          <w:tcPr>
            <w:tcW w:type="dxa" w:w="2880"/>
          </w:tcPr>
          <w:p>
            <w:r>
              <w:t>y</w:t>
            </w:r>
          </w:p>
        </w:tc>
        <w:tc>
          <w:tcPr>
            <w:tcW w:type="dxa" w:w="2880"/>
          </w:tcPr>
          <w:p>
            <w:r>
              <w:t>integer</w:t>
            </w:r>
          </w:p>
        </w:tc>
        <w:tc>
          <w:tcPr>
            <w:tcW w:type="dxa" w:w="2880"/>
          </w:tcPr>
          <w:p>
            <w:r>
              <w:t>Tile row (y) as described in the Slippy Map Tilenames specification.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Unique job identifier referencing the specific processing job for the raster data (typically returned from the Raster Tiling Service). Example: clzbftvx6001908mc5z9hddb9.</w:t>
            </w:r>
          </w:p>
        </w:tc>
      </w:tr>
    </w:tbl>
    <w:p/>
    <w:p>
      <w:r>
        <w:rPr>
          <w:b/>
        </w:rPr>
        <w:t>Note: Note: The docs also list access_token as required, but authentication query parameters are intentionally omitted from this knowledge file.</w:t>
      </w:r>
    </w:p>
    <w:p>
      <w:pPr>
        <w:pStyle w:val="Heading3"/>
      </w:pPr>
      <w:r>
        <w:t>Response</w:t>
      </w:r>
    </w:p>
    <w:p>
      <w:pPr>
        <w:pStyle w:val="Heading3"/>
      </w:pPr>
      <w:r>
        <w:t>Success Response (200 OK)</w:t>
      </w:r>
    </w:p>
    <w:p>
      <w:pPr>
        <w:pStyle w:val="ListBullet"/>
      </w:pPr>
      <w:r>
        <w:t>Content-Type: application/octet-stream</w:t>
      </w:r>
    </w:p>
    <w:p>
      <w:pPr>
        <w:pStyle w:val="ListBullet"/>
      </w:pPr>
      <w:r>
        <w:t>Body: Binary MRT (Mapbox Raster Tile) file containing processed raster data.</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4"/>
      </w:pPr>
      <w:r>
        <w:t>401 Not Authorized - No Token</w:t>
      </w:r>
    </w:p>
    <w:p>
      <w:r>
        <w:rPr>
          <w:b/>
          <w:color w:val="666666"/>
          <w:sz w:val="16"/>
        </w:rPr>
        <w:t>[json]</w:t>
      </w:r>
    </w:p>
    <w:p>
      <w:pPr>
        <w:shd w:fill="F2F2F2" w:val="clear"/>
      </w:pPr>
      <w:r>
        <w:rPr>
          <w:rFonts w:ascii="Courier New" w:hAnsi="Courier New"/>
          <w:sz w:val="17"/>
        </w:rPr>
        <w:t>{</w:t>
        <w:br/>
        <w:t xml:space="preserve"> "message": "Not Authorized - No Token"</w:t>
        <w:br/>
        <w:t>}</w:t>
      </w:r>
    </w:p>
    <w:p>
      <w:pPr>
        <w:pStyle w:val="Heading4"/>
      </w:pPr>
      <w:r>
        <w:t>401 Not Authorized - Invalid Token</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422 Unprocessable Entity (Zoom level must be between 0-30)</w:t>
      </w:r>
    </w:p>
    <w:p>
      <w:r>
        <w:rPr>
          <w:b/>
          <w:color w:val="666666"/>
          <w:sz w:val="16"/>
        </w:rPr>
        <w:t>[json]</w:t>
      </w:r>
    </w:p>
    <w:p>
      <w:pPr>
        <w:shd w:fill="F2F2F2" w:val="clear"/>
      </w:pPr>
      <w:r>
        <w:rPr>
          <w:rFonts w:ascii="Courier New" w:hAnsi="Courier New"/>
          <w:sz w:val="17"/>
        </w:rPr>
        <w:t>{</w:t>
        <w:br/>
        <w:t xml:space="preserve"> "message": "Zoom level must be between 0-30."</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p>
      <w:r>
        <w:t>This endpoint returns a binary MRT file (application/octet-stream), so there are no JSON response fields to document.</w:t>
      </w:r>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'https://api.mapbox.com/rasterarrays/v1/mapbox.gfs-temperature/4/28/1989.mrt?jobid=clzbftvx6001908mc5z9hddb9' \</w:t>
        <w:br/>
        <w:t xml:space="preserve"> --header 'Accept: application/octet-stream' \</w:t>
        <w:br/>
        <w:t xml:space="preserve"> --output tile.mrt</w:t>
      </w:r>
    </w:p>
    <w:p>
      <w:pPr>
        <w:pStyle w:val="Heading3"/>
      </w:pPr>
      <w:r>
        <w:t>Example Usage</w:t>
      </w:r>
    </w:p>
    <w:p>
      <w:pPr>
        <w:pStyle w:val="Heading3"/>
      </w:pPr>
      <w:r>
        <w:t>Example 1: Download an MRT tile to a file</w:t>
      </w:r>
    </w:p>
    <w:p>
      <w:r>
        <w:rPr>
          <w:b/>
          <w:color w:val="666666"/>
          <w:sz w:val="16"/>
        </w:rPr>
        <w:t>[bash]</w:t>
      </w:r>
    </w:p>
    <w:p>
      <w:pPr>
        <w:shd w:fill="F2F2F2" w:val="clear"/>
      </w:pPr>
      <w:r>
        <w:rPr>
          <w:rFonts w:ascii="Courier New" w:hAnsi="Courier New"/>
          <w:sz w:val="17"/>
        </w:rPr>
        <w:t>curl -L \</w:t>
        <w:br/>
        <w:t xml:space="preserve"> 'https://api.mapbox.com/rasterarrays/v1/mapbox.gfs-temperature/4/28/1989.mrt?jobid=clzbftvx6001908mc5z9hddb9' \</w:t>
        <w:br/>
        <w:t xml:space="preserve"> -H 'Accept: application/octet-stream' \</w:t>
        <w:br/>
        <w:t xml:space="preserve"> -o 4-28-1989.mrt</w:t>
      </w:r>
    </w:p>
    <w:p>
      <w:pPr>
        <w:pStyle w:val="Heading3"/>
      </w:pPr>
      <w:r>
        <w:t>Example 2: Request a different tile coordinate</w:t>
      </w:r>
    </w:p>
    <w:p>
      <w:r>
        <w:rPr>
          <w:b/>
          <w:color w:val="666666"/>
          <w:sz w:val="16"/>
        </w:rPr>
        <w:t>[bash]</w:t>
      </w:r>
    </w:p>
    <w:p>
      <w:pPr>
        <w:shd w:fill="F2F2F2" w:val="clear"/>
      </w:pPr>
      <w:r>
        <w:rPr>
          <w:rFonts w:ascii="Courier New" w:hAnsi="Courier New"/>
          <w:sz w:val="17"/>
        </w:rPr>
        <w:t>curl -L \</w:t>
        <w:br/>
        <w:t xml:space="preserve"> 'https://api.mapbox.com/rasterarrays/v1/mapbox.gfs-temperature/5/9/16.mrt?jobid=clzbftvx6001908mc5z9hddb9' \</w:t>
        <w:br/>
        <w:t xml:space="preserve"> -H 'Accept: application/octet-stream' \</w:t>
        <w:br/>
        <w:t xml:space="preserve"> -o 5-9-16.mrt</w:t>
      </w:r>
    </w:p>
    <w:p>
      <w:pPr>
        <w:pStyle w:val="Heading3"/>
      </w:pPr>
      <w:r>
        <w:t>Notes</w:t>
      </w:r>
    </w:p>
    <w:p>
      <w:pPr>
        <w:pStyle w:val="ListBullet"/>
      </w:pPr>
      <w:r>
        <w:t>MRT tiles are binary format files that typically require Mapbox libraries/SDKs for decoding and rendering.</w:t>
      </w:r>
    </w:p>
    <w:p>
      <w:pPr>
        <w:pStyle w:val="ListBullet"/>
      </w:pPr>
      <w:r>
        <w:t>Tiles are returned with cache headers intended to improve performance via client and CDN caching.</w:t>
      </w:r>
    </w:p>
    <w:p>
      <w:pPr>
        <w:pStyle w:val="ListBullet"/>
      </w:pPr>
      <w:r>
        <w:t>Maximum supported zoom level is 30 (actual available zoom levels depend on the tileset and processing parameters).</w:t>
      </w:r>
    </w:p>
    <w:p>
      <w:pPr>
        <w:pStyle w:val="Heading3"/>
      </w:pPr>
      <w:r>
        <w:t>Gotchas</w:t>
      </w:r>
    </w:p>
    <w:p>
      <w:pPr>
        <w:pStyle w:val="ListBullet"/>
      </w:pPr>
      <w:r>
        <w:t>A 422 response indicates the zoom value is invalid (greater than 30 or non-numeric).</w:t>
      </w:r>
    </w:p>
    <w:p>
      <w:pPr>
        <w:pStyle w:val="ListBullet"/>
      </w:pPr>
      <w:r>
        <w:t>A 404 may indicate either a nonexistent tileset_id or invalid/out-of-bounds tile coordinates (zoom/x/y).</w:t>
      </w:r>
    </w:p>
    <w:p>
      <w:pPr>
        <w:pStyle w:val="Heading3"/>
      </w:pPr>
      <w:r>
        <w:t>Performance Considerations</w:t>
      </w:r>
    </w:p>
    <w:p>
      <w:pPr>
        <w:pStyle w:val="ListBullet"/>
      </w:pPr>
      <w:r>
        <w:t>Default rate limit: 100,000 requests per minute.</w:t>
      </w:r>
    </w:p>
    <w:p>
      <w:pPr>
        <w:pStyle w:val="ListBullet"/>
      </w:pPr>
      <w:r>
        <w:t>Exceeding the rate limit returns 429 Too Many Requests.</w:t>
      </w:r>
    </w:p>
    <w:p>
      <w:pPr>
        <w:pStyle w:val="Heading3"/>
      </w:pPr>
      <w:r>
        <w:t>Error Handling</w:t>
      </w:r>
    </w:p>
    <w:p>
      <w:pPr>
        <w:pStyle w:val="ListBullet"/>
      </w:pPr>
      <w:r>
        <w:t>400: Malformed request or missing required parameters.</w:t>
      </w:r>
    </w:p>
    <w:p>
      <w:pPr>
        <w:pStyle w:val="ListBullet"/>
      </w:pPr>
      <w:r>
        <w:t>401: Missing or invalid token (as enforced by Mapbox).</w:t>
      </w:r>
    </w:p>
    <w:p>
      <w:pPr>
        <w:pStyle w:val="ListBullet"/>
      </w:pPr>
      <w:r>
        <w:t>403: Not allowed (no access to tileset, account issues, or token URL restrictions).</w:t>
      </w:r>
    </w:p>
    <w:p>
      <w:pPr>
        <w:pStyle w:val="ListBullet"/>
      </w:pPr>
      <w:r>
        <w:t>404: Tile does not exist (bad tileset ID or invalid/out-of-bounds coordinates).</w:t>
      </w:r>
    </w:p>
    <w:p>
      <w:pPr>
        <w:pStyle w:val="ListBullet"/>
      </w:pPr>
      <w:r>
        <w:t>422: zoom must be between 0 and 30.</w:t>
      </w:r>
    </w:p>
    <w:p>
      <w:pPr>
        <w:pStyle w:val="ListBullet"/>
      </w:pPr>
      <w:r>
        <w:t>429: Rate limit exceeded.</w:t>
      </w:r>
    </w:p>
    <w:p>
      <w:r>
        <w:br w:type="page"/>
      </w:r>
    </w:p>
    <w:p>
      <w:pPr>
        <w:pStyle w:val="Heading2"/>
      </w:pPr>
      <w:r>
        <w:t>82. [GET] Retrieve a Suggested Feature (Search Box)</w:t>
      </w:r>
    </w:p>
    <w:p>
      <w:r>
        <w:rPr>
          <w:b/>
        </w:rPr>
        <w:t xml:space="preserve">Endpoint: </w:t>
      </w:r>
      <w:r>
        <w:rPr>
          <w:rFonts w:ascii="Courier New" w:hAnsi="Courier New"/>
          <w:sz w:val="18"/>
        </w:rPr>
        <w:t>/search/searchbox/v1/retrieve/{{id}}</w:t>
      </w:r>
    </w:p>
    <w:p>
      <w:pPr>
        <w:pStyle w:val="Heading3"/>
      </w:pPr>
      <w:r>
        <w:t>Prerequisites</w:t>
      </w:r>
    </w:p>
    <w:p>
      <w:pPr>
        <w:pStyle w:val="ListBullet"/>
      </w:pPr>
      <w:r>
        <w:t>You must have a mapbox_id value from a prior /suggest response (use it as the {id} path parameter).</w:t>
      </w:r>
    </w:p>
    <w:p>
      <w:pPr>
        <w:pStyle w:val="ListBullet"/>
      </w:pPr>
      <w:r>
        <w:t>Calls to /retrieve must include a session_token (used for session-based billing).</w:t>
      </w:r>
    </w:p>
    <w:p>
      <w:pPr>
        <w:pStyle w:val="ListBullet"/>
      </w:pPr>
      <w:r>
        <w:t>If using ETA (eta_type=navigation), you must also provide navigation_profile and either origin or proximity (as documented).</w:t>
      </w:r>
    </w:p>
    <w:p>
      <w:pPr>
        <w:pStyle w:val="Heading3"/>
      </w:pPr>
      <w:r>
        <w:t>Method</w:t>
      </w:r>
    </w:p>
    <w:p>
      <w:r>
        <w:t>GET</w:t>
      </w:r>
    </w:p>
    <w:p>
      <w:pPr>
        <w:pStyle w:val="Heading3"/>
      </w:pPr>
      <w:r>
        <w:t>URL</w:t>
      </w:r>
    </w:p>
    <w:p>
      <w:r>
        <w:t>https://api.mapbox.com/search/searchbox/v1/retrieve/{{id}}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information (including geographic coordinates) for a feature that a user selected from the /suggest results. The response is returned as a GeoJSON FeatureCollection.</w:t>
      </w:r>
    </w:p>
    <w:p>
      <w:pPr>
        <w:pStyle w:val="Heading3"/>
      </w:pPr>
      <w:r>
        <w:t>Enforcement Rules</w:t>
      </w:r>
    </w:p>
    <w:p>
      <w:pPr>
        <w:pStyle w:val="ListBullet"/>
      </w:pPr>
      <w:r>
        <w:t>The id path parameter must always be present and must be non-empty.</w:t>
      </w:r>
    </w:p>
    <w:p>
      <w:pPr>
        <w:pStyle w:val="ListBullet"/>
      </w:pPr>
      <w:r>
        <w:t>Use the id from a suggestion’s mapbox_id property.</w:t>
      </w:r>
    </w:p>
    <w:p>
      <w:pPr>
        <w:pStyle w:val="ListBullet"/>
      </w:pPr>
      <w:r>
        <w:t>Always construct the path as /search/searchbox/v1/retrieve/{{id}}.</w:t>
      </w:r>
    </w:p>
    <w:p>
      <w:pPr>
        <w:pStyle w:val="ListBullet"/>
      </w:pPr>
      <w:r>
        <w:t>Do not call the API with a missing or empty id (avoid /retrieve/ or /retrieve//).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/search/searchbox/v1/retrieve/mbxid.123456</w:t>
        <w:br/>
        <w:t>/search/searchbox/v1/retrieve/Example%20ID</w:t>
      </w:r>
    </w:p>
    <w:p>
      <w:pPr>
        <w:pStyle w:val="Heading3"/>
      </w:pPr>
      <w:r>
        <w:t>Invalid Examples</w:t>
      </w:r>
    </w:p>
    <w:p>
      <w:r>
        <w:rPr>
          <w:b/>
          <w:color w:val="666666"/>
          <w:sz w:val="16"/>
        </w:rPr>
        <w:t>[http]</w:t>
      </w:r>
    </w:p>
    <w:p>
      <w:pPr>
        <w:shd w:fill="F2F2F2" w:val="clear"/>
      </w:pPr>
      <w:r>
        <w:rPr>
          <w:rFonts w:ascii="Courier New" w:hAnsi="Courier New"/>
          <w:sz w:val="17"/>
        </w:rPr>
        <w:t>/search/searchbox/v1/retrieve/</w:t>
        <w:br/>
        <w:t>/search/searchbox/v1/retrieve</w:t>
        <w:br/>
        <w:t>/search/searchbox/v1/retrieve//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feature identifier to retrieve. Use the mapbox_id from a /suggest result.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A Mapbox access token with default permissions.</w:t>
            </w:r>
          </w:p>
        </w:tc>
      </w:tr>
      <w:tr>
        <w:tc>
          <w:tcPr>
            <w:tcW w:type="dxa" w:w="2880"/>
          </w:tcPr>
          <w:p>
            <w:r>
              <w:t>session_token</w:t>
            </w:r>
          </w:p>
        </w:tc>
        <w:tc>
          <w:tcPr>
            <w:tcW w:type="dxa" w:w="2880"/>
          </w:tcPr>
          <w:p>
            <w:r>
              <w:t>string</w:t>
            </w:r>
          </w:p>
        </w:tc>
        <w:tc>
          <w:tcPr>
            <w:tcW w:type="dxa" w:w="2880"/>
          </w:tcPr>
          <w:p>
            <w:r>
              <w:t>Customer-provided session token used to group requests for billing. UUIDv4 is recommended.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ISO language code to be returned. Default: English. (Docs also note a comma-separated list may be provided; the first supported language is used.)</w:t>
            </w:r>
          </w:p>
        </w:tc>
      </w:tr>
      <w:tr>
        <w:tc>
          <w:tcPr>
            <w:tcW w:type="dxa" w:w="2880"/>
          </w:tcPr>
          <w:p>
            <w:r>
              <w:t>eta_type</w:t>
            </w:r>
          </w:p>
        </w:tc>
        <w:tc>
          <w:tcPr>
            <w:tcW w:type="dxa" w:w="2880"/>
          </w:tcPr>
          <w:p>
            <w:r>
              <w:t>string</w:t>
            </w:r>
          </w:p>
        </w:tc>
        <w:tc>
          <w:tcPr>
            <w:tcW w:type="dxa" w:w="2880"/>
          </w:tcPr>
          <w:p>
            <w:r>
              <w:t>Enables ETA calculation. Only allowed value: navigation. When used, navigation_profile and either origin or proximity should also be provided. Adds latency and incurs extra costs (billed per Matrix API pricing for calculated elements).</w:t>
            </w:r>
          </w:p>
        </w:tc>
      </w:tr>
      <w:tr>
        <w:tc>
          <w:tcPr>
            <w:tcW w:type="dxa" w:w="2880"/>
          </w:tcPr>
          <w:p>
            <w:r>
              <w:t>navigation_profile</w:t>
            </w:r>
          </w:p>
        </w:tc>
        <w:tc>
          <w:tcPr>
            <w:tcW w:type="dxa" w:w="2880"/>
          </w:tcPr>
          <w:p>
            <w:r>
              <w:t>string</w:t>
            </w:r>
          </w:p>
        </w:tc>
        <w:tc>
          <w:tcPr>
            <w:tcW w:type="dxa" w:w="2880"/>
          </w:tcPr>
          <w:p>
            <w:r>
              <w:t>Routing profile used when ETA is enabled. Available: driving, walking, cycling.</w:t>
            </w:r>
          </w:p>
        </w:tc>
      </w:tr>
      <w:tr>
        <w:tc>
          <w:tcPr>
            <w:tcW w:type="dxa" w:w="2880"/>
          </w:tcPr>
          <w:p>
            <w:r>
              <w:t>origin</w:t>
            </w:r>
          </w:p>
        </w:tc>
        <w:tc>
          <w:tcPr>
            <w:tcW w:type="dxa" w:w="2880"/>
          </w:tcPr>
          <w:p>
            <w:r>
              <w:t>string</w:t>
            </w:r>
          </w:p>
        </w:tc>
        <w:tc>
          <w:tcPr>
            <w:tcW w:type="dxa" w:w="2880"/>
          </w:tcPr>
          <w:p>
            <w:r>
              <w:t>When ETA is enabled, location from which to calculate distance, as longitude,latitude. If both proximity and origin are provided, origin is interpreted as the route target while proximity indicates the current user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"FeatureCollection",</w:t>
        <w:br/>
        <w:t xml:space="preserve"> "features": [</w:t>
        <w:br/>
        <w:t xml:space="preserve"> {</w:t>
        <w:br/>
        <w:t xml:space="preserve"> "type": "Feature",</w:t>
        <w:br/>
        <w:t xml:space="preserve"> "geometry": {</w:t>
        <w:br/>
        <w:t xml:space="preserve"> "coordinates": [-83.748708, 42.265837],</w:t>
        <w:br/>
        <w:t xml:space="preserve"> "type": "Point"</w:t>
        <w:br/>
        <w:t xml:space="preserve"> },</w:t>
        <w:br/>
        <w:t xml:space="preserve"> "properties": {</w:t>
        <w:br/>
        <w:t xml:space="preserve"> "name": "Michigan Stadium",</w:t>
        <w:br/>
        <w:t xml:space="preserve"> "mapbox_id": "Example ID",</w:t>
        <w:br/>
        <w:t xml:space="preserve"> "feature_type": "poi",</w:t>
        <w:br/>
        <w:t xml:space="preserve"> "address": "1201 S Main St",</w:t>
        <w:br/>
        <w:t xml:space="preserve"> "full_address": "1201 S Main St, Ann Arbor, Michigan 48104, United States of America",</w:t>
        <w:br/>
        <w:t xml:space="preserve"> "place_formatted": "Ann Arbor, Michigan 48104, United States of America",</w:t>
        <w:br/>
        <w:t xml:space="preserve"> "context": {</w:t>
        <w:br/>
        <w:t xml:space="preserve"> "country": {</w:t>
        <w:br/>
        <w:t xml:space="preserve"> "name": "United States of America",</w:t>
        <w:br/>
        <w:t xml:space="preserve"> "country_code": "US",</w:t>
        <w:br/>
        <w:t xml:space="preserve"> "country_code_alpha_3": "USA"</w:t>
        <w:br/>
        <w:t xml:space="preserve"> },</w:t>
        <w:br/>
        <w:t xml:space="preserve"> "region": {</w:t>
        <w:br/>
        <w:t xml:space="preserve"> "name": "Michigan",</w:t>
        <w:br/>
        <w:t xml:space="preserve"> "region_code": "MI",</w:t>
        <w:br/>
        <w:t xml:space="preserve"> "region_code_full": "US-MI"</w:t>
        <w:br/>
        <w:t xml:space="preserve"> },</w:t>
        <w:br/>
        <w:t xml:space="preserve"> "postcode": {</w:t>
        <w:br/>
        <w:t xml:space="preserve"> "name": "48104"</w:t>
        <w:br/>
        <w:t xml:space="preserve"> },</w:t>
        <w:br/>
        <w:t xml:space="preserve"> "place": {</w:t>
        <w:br/>
        <w:t xml:space="preserve"> "name": "Ann Arbor"</w:t>
        <w:br/>
        <w:t xml:space="preserve"> },</w:t>
        <w:br/>
        <w:t xml:space="preserve"> "neighborhood": {</w:t>
        <w:br/>
        <w:t xml:space="preserve"> "name": "South Main"</w:t>
        <w:br/>
        <w:t xml:space="preserve"> },</w:t>
        <w:br/>
        <w:t xml:space="preserve"> "street": {</w:t>
        <w:br/>
        <w:t xml:space="preserve"> "name": "s main st"</w:t>
        <w:br/>
        <w:t xml:space="preserve"> }</w:t>
        <w:br/>
        <w:t xml:space="preserve"> },</w:t>
        <w:br/>
        <w:t xml:space="preserve"> "coordinates": {</w:t>
        <w:br/>
        <w:t xml:space="preserve"> "latitude": 42.265837,</w:t>
        <w:br/>
        <w:t xml:space="preserve"> "longitude": -83.748708,</w:t>
        <w:br/>
        <w:t xml:space="preserve"> "routable_points": [</w:t>
        <w:br/>
        <w:t xml:space="preserve"> {</w:t>
        <w:br/>
        <w:t xml:space="preserve"> "name": "default",</w:t>
        <w:br/>
        <w:t xml:space="preserve"> "latitude": 42.265837,</w:t>
        <w:br/>
        <w:t xml:space="preserve"> "longitude": -83.748708</w:t>
        <w:br/>
        <w:t xml:space="preserve"> }</w:t>
        <w:br/>
        <w:t xml:space="preserve"> ]</w:t>
        <w:br/>
        <w:t xml:space="preserve"> },</w:t>
        <w:br/>
        <w:t xml:space="preserve"> "maki": "marker",</w:t>
        <w:br/>
        <w:t xml:space="preserve"> "poi_category": ["track", "sports"],</w:t>
        <w:br/>
        <w:t xml:space="preserve"> "poi_category_ids": ["track", "sports"],</w:t>
        <w:br/>
        <w:t xml:space="preserve"> "external_ids": {</w:t>
        <w:br/>
        <w:t xml:space="preserve"> "safegraph": "Example ID",</w:t>
        <w:br/>
        <w:t xml:space="preserve"> "foursquare": "Example ID"</w:t>
        <w:br/>
        <w:t xml:space="preserve"> },</w:t>
        <w:br/>
        <w:t xml:space="preserve"> "metadata": {}</w:t>
        <w:br/>
        <w:t xml:space="preserve"> }</w:t>
        <w:br/>
        <w:t xml:space="preserve"> }</w:t>
        <w:br/>
        <w:t xml:space="preserve"> ],</w:t>
        <w:br/>
        <w:t xml:space="preserve"> "attribution": "© 2023 Mapbox and its suppliers. All rights reserved. Use of this data is subject to the Mapbox Terms of Service. (https://www.mapbox.com/about/maps/)"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"FeatureCollection".</w:t>
            </w:r>
          </w:p>
        </w:tc>
      </w:tr>
      <w:tr>
        <w:tc>
          <w:tcPr>
            <w:tcW w:type="dxa" w:w="2880"/>
          </w:tcPr>
          <w:p>
            <w:r>
              <w:t>features</w:t>
            </w:r>
          </w:p>
        </w:tc>
        <w:tc>
          <w:tcPr>
            <w:tcW w:type="dxa" w:w="2880"/>
          </w:tcPr>
          <w:p>
            <w:r>
              <w:t>array</w:t>
            </w:r>
          </w:p>
        </w:tc>
        <w:tc>
          <w:tcPr>
            <w:tcW w:type="dxa" w:w="2880"/>
          </w:tcPr>
          <w:p>
            <w:r>
              <w:t>Array of GeoJSON Feature objects returned for the retrieved item.</w:t>
            </w:r>
          </w:p>
        </w:tc>
      </w:tr>
      <w:tr>
        <w:tc>
          <w:tcPr>
            <w:tcW w:type="dxa" w:w="2880"/>
          </w:tcPr>
          <w:p>
            <w:r>
              <w:t>attribution</w:t>
            </w:r>
          </w:p>
        </w:tc>
        <w:tc>
          <w:tcPr>
            <w:tcW w:type="dxa" w:w="2880"/>
          </w:tcPr>
          <w:p>
            <w:r>
              <w:t>string</w:t>
            </w:r>
          </w:p>
        </w:tc>
        <w:tc>
          <w:tcPr>
            <w:tcW w:type="dxa" w:w="2880"/>
          </w:tcPr>
          <w:p>
            <w:r>
              <w:t>Attribution data for results.</w:t>
            </w:r>
          </w:p>
        </w:tc>
      </w:tr>
      <w:tr>
        <w:tc>
          <w:tcPr>
            <w:tcW w:type="dxa" w:w="2880"/>
          </w:tcPr>
          <w:p>
            <w:r>
              <w:t>features[].type</w:t>
            </w:r>
          </w:p>
        </w:tc>
        <w:tc>
          <w:tcPr>
            <w:tcW w:type="dxa" w:w="2880"/>
          </w:tcPr>
          <w:p>
            <w:r>
              <w:t>string</w:t>
            </w:r>
          </w:p>
        </w:tc>
        <w:tc>
          <w:tcPr>
            <w:tcW w:type="dxa" w:w="2880"/>
          </w:tcPr>
          <w:p>
            <w:r>
              <w:t>Always "Feature".</w:t>
            </w:r>
          </w:p>
        </w:tc>
      </w:tr>
      <w:tr>
        <w:tc>
          <w:tcPr>
            <w:tcW w:type="dxa" w:w="2880"/>
          </w:tcPr>
          <w:p>
            <w:r>
              <w:t>features[].geometry</w:t>
            </w:r>
          </w:p>
        </w:tc>
        <w:tc>
          <w:tcPr>
            <w:tcW w:type="dxa" w:w="2880"/>
          </w:tcPr>
          <w:p>
            <w:r>
              <w:t>object</w:t>
            </w:r>
          </w:p>
        </w:tc>
        <w:tc>
          <w:tcPr>
            <w:tcW w:type="dxa" w:w="2880"/>
          </w:tcPr>
          <w:p>
            <w:r>
              <w:t>Spatial geometry of the feature.</w:t>
            </w:r>
          </w:p>
        </w:tc>
      </w:tr>
      <w:tr>
        <w:tc>
          <w:tcPr>
            <w:tcW w:type="dxa" w:w="2880"/>
          </w:tcPr>
          <w:p>
            <w:r>
              <w:t>features[].geometry.coordinates</w:t>
            </w:r>
          </w:p>
        </w:tc>
        <w:tc>
          <w:tcPr>
            <w:tcW w:type="dxa" w:w="2880"/>
          </w:tcPr>
          <w:p>
            <w:r>
              <w:t>array</w:t>
            </w:r>
          </w:p>
        </w:tc>
        <w:tc>
          <w:tcPr>
            <w:tcW w:type="dxa" w:w="2880"/>
          </w:tcPr>
          <w:p>
            <w:r>
              <w:t>Coordinates formatted as [longitude, latitude].</w:t>
            </w:r>
          </w:p>
        </w:tc>
      </w:tr>
      <w:tr>
        <w:tc>
          <w:tcPr>
            <w:tcW w:type="dxa" w:w="2880"/>
          </w:tcPr>
          <w:p>
            <w:r>
              <w:t>features[].geometry.type</w:t>
            </w:r>
          </w:p>
        </w:tc>
        <w:tc>
          <w:tcPr>
            <w:tcW w:type="dxa" w:w="2880"/>
          </w:tcPr>
          <w:p>
            <w:r>
              <w:t>string</w:t>
            </w:r>
          </w:p>
        </w:tc>
        <w:tc>
          <w:tcPr>
            <w:tcW w:type="dxa" w:w="2880"/>
          </w:tcPr>
          <w:p>
            <w:r>
              <w:t>Always "Point".</w:t>
            </w:r>
          </w:p>
        </w:tc>
      </w:tr>
      <w:tr>
        <w:tc>
          <w:tcPr>
            <w:tcW w:type="dxa" w:w="2880"/>
          </w:tcPr>
          <w:p>
            <w:r>
              <w:t>features[].properties</w:t>
            </w:r>
          </w:p>
        </w:tc>
        <w:tc>
          <w:tcPr>
            <w:tcW w:type="dxa" w:w="2880"/>
          </w:tcPr>
          <w:p>
            <w:r>
              <w:t>object</w:t>
            </w:r>
          </w:p>
        </w:tc>
        <w:tc>
          <w:tcPr>
            <w:tcW w:type="dxa" w:w="2880"/>
          </w:tcPr>
          <w:p>
            <w:r>
              <w:t>Feature properties.</w:t>
            </w:r>
          </w:p>
        </w:tc>
      </w:tr>
      <w:tr>
        <w:tc>
          <w:tcPr>
            <w:tcW w:type="dxa" w:w="2880"/>
          </w:tcPr>
          <w:p>
            <w:r>
              <w:t>features[].properties.name</w:t>
            </w:r>
          </w:p>
        </w:tc>
        <w:tc>
          <w:tcPr>
            <w:tcW w:type="dxa" w:w="2880"/>
          </w:tcPr>
          <w:p>
            <w:r>
              <w:t>string</w:t>
            </w:r>
          </w:p>
        </w:tc>
        <w:tc>
          <w:tcPr>
            <w:tcW w:type="dxa" w:w="2880"/>
          </w:tcPr>
          <w:p>
            <w:r>
              <w:t>Name of the feature.</w:t>
            </w:r>
          </w:p>
        </w:tc>
      </w:tr>
      <w:tr>
        <w:tc>
          <w:tcPr>
            <w:tcW w:type="dxa" w:w="2880"/>
          </w:tcPr>
          <w:p>
            <w:r>
              <w:t>features[].properties.name_preferred</w:t>
            </w:r>
          </w:p>
        </w:tc>
        <w:tc>
          <w:tcPr>
            <w:tcW w:type="dxa" w:w="2880"/>
          </w:tcPr>
          <w:p>
            <w:r>
              <w:t>string</w:t>
            </w:r>
          </w:p>
        </w:tc>
        <w:tc>
          <w:tcPr>
            <w:tcW w:type="dxa" w:w="2880"/>
          </w:tcPr>
          <w:p>
            <w:r>
              <w:t>Preferred name (if different than name).</w:t>
            </w:r>
          </w:p>
        </w:tc>
      </w:tr>
      <w:tr>
        <w:tc>
          <w:tcPr>
            <w:tcW w:type="dxa" w:w="2880"/>
          </w:tcPr>
          <w:p>
            <w:r>
              <w:t>features[].properties.mapbox_id</w:t>
            </w:r>
          </w:p>
        </w:tc>
        <w:tc>
          <w:tcPr>
            <w:tcW w:type="dxa" w:w="2880"/>
          </w:tcPr>
          <w:p>
            <w:r>
              <w:t>string</w:t>
            </w:r>
          </w:p>
        </w:tc>
        <w:tc>
          <w:tcPr>
            <w:tcW w:type="dxa" w:w="2880"/>
          </w:tcPr>
          <w:p>
            <w:r>
              <w:t>ID associated with the feature.</w:t>
            </w:r>
          </w:p>
        </w:tc>
      </w:tr>
      <w:tr>
        <w:tc>
          <w:tcPr>
            <w:tcW w:type="dxa" w:w="2880"/>
          </w:tcPr>
          <w:p>
            <w:r>
              <w:t>features[].properties.feature_type</w:t>
            </w:r>
          </w:p>
        </w:tc>
        <w:tc>
          <w:tcPr>
            <w:tcW w:type="dxa" w:w="2880"/>
          </w:tcPr>
          <w:p>
            <w:r>
              <w:t>string</w:t>
            </w:r>
          </w:p>
        </w:tc>
        <w:tc>
          <w:tcPr>
            <w:tcW w:type="dxa" w:w="2880"/>
          </w:tcPr>
          <w:p>
            <w:r>
              <w:t>Result type (e.g., poi, or administrative hierarchy types such as country, region, postcode, district, place, locality, neighborhood, address).</w:t>
            </w:r>
          </w:p>
        </w:tc>
      </w:tr>
      <w:tr>
        <w:tc>
          <w:tcPr>
            <w:tcW w:type="dxa" w:w="2880"/>
          </w:tcPr>
          <w:p>
            <w:r>
              <w:t>features[].properties.address</w:t>
            </w:r>
          </w:p>
        </w:tc>
        <w:tc>
          <w:tcPr>
            <w:tcW w:type="dxa" w:w="2880"/>
          </w:tcPr>
          <w:p>
            <w:r>
              <w:t>string</w:t>
            </w:r>
          </w:p>
        </w:tc>
        <w:tc>
          <w:tcPr>
            <w:tcW w:type="dxa" w:w="2880"/>
          </w:tcPr>
          <w:p>
            <w:r>
              <w:t>Address number and street (if applicable).</w:t>
            </w:r>
          </w:p>
        </w:tc>
      </w:tr>
      <w:tr>
        <w:tc>
          <w:tcPr>
            <w:tcW w:type="dxa" w:w="2880"/>
          </w:tcPr>
          <w:p>
            <w:r>
              <w:t>features[].properties.full_address</w:t>
            </w:r>
          </w:p>
        </w:tc>
        <w:tc>
          <w:tcPr>
            <w:tcW w:type="dxa" w:w="2880"/>
          </w:tcPr>
          <w:p>
            <w:r>
              <w:t>string</w:t>
            </w:r>
          </w:p>
        </w:tc>
        <w:tc>
          <w:tcPr>
            <w:tcW w:type="dxa" w:w="2880"/>
          </w:tcPr>
          <w:p>
            <w:r>
              <w:t>Concatenation of address and place_formatted (if applicable).</w:t>
            </w:r>
          </w:p>
        </w:tc>
      </w:tr>
      <w:tr>
        <w:tc>
          <w:tcPr>
            <w:tcW w:type="dxa" w:w="2880"/>
          </w:tcPr>
          <w:p>
            <w:r>
              <w:t>features[].properties.place_formatted</w:t>
            </w:r>
          </w:p>
        </w:tc>
        <w:tc>
          <w:tcPr>
            <w:tcW w:type="dxa" w:w="2880"/>
          </w:tcPr>
          <w:p>
            <w:r>
              <w:t>string</w:t>
            </w:r>
          </w:p>
        </w:tc>
        <w:tc>
          <w:tcPr>
            <w:tcW w:type="dxa" w:w="2880"/>
          </w:tcPr>
          <w:p>
            <w:r>
              <w:t>Formatted context string (place/region/country/postcode), typically the portion after the address.</w:t>
            </w:r>
          </w:p>
        </w:tc>
      </w:tr>
      <w:tr>
        <w:tc>
          <w:tcPr>
            <w:tcW w:type="dxa" w:w="2880"/>
          </w:tcPr>
          <w:p>
            <w:r>
              <w:t>features[].properties.context</w:t>
            </w:r>
          </w:p>
        </w:tc>
        <w:tc>
          <w:tcPr>
            <w:tcW w:type="dxa" w:w="2880"/>
          </w:tcPr>
          <w:p>
            <w:r>
              <w:t>object</w:t>
            </w:r>
          </w:p>
        </w:tc>
        <w:tc>
          <w:tcPr>
            <w:tcW w:type="dxa" w:w="2880"/>
          </w:tcPr>
          <w:p>
            <w:r>
              <w:t>Context layers for the feature.</w:t>
            </w:r>
          </w:p>
        </w:tc>
      </w:tr>
      <w:tr>
        <w:tc>
          <w:tcPr>
            <w:tcW w:type="dxa" w:w="2880"/>
          </w:tcPr>
          <w:p>
            <w:r>
              <w:t>features[].properties.context.country</w:t>
            </w:r>
          </w:p>
        </w:tc>
        <w:tc>
          <w:tcPr>
            <w:tcW w:type="dxa" w:w="2880"/>
          </w:tcPr>
          <w:p>
            <w:r>
              <w:t>object</w:t>
            </w:r>
          </w:p>
        </w:tc>
        <w:tc>
          <w:tcPr>
            <w:tcW w:type="dxa" w:w="2880"/>
          </w:tcPr>
          <w:p>
            <w:r>
              <w:t>Country layer (may include id, name, country_code, country_code_alpha_3).</w:t>
            </w:r>
          </w:p>
        </w:tc>
      </w:tr>
      <w:tr>
        <w:tc>
          <w:tcPr>
            <w:tcW w:type="dxa" w:w="2880"/>
          </w:tcPr>
          <w:p>
            <w:r>
              <w:t>features[].properties.context.region</w:t>
            </w:r>
          </w:p>
        </w:tc>
        <w:tc>
          <w:tcPr>
            <w:tcW w:type="dxa" w:w="2880"/>
          </w:tcPr>
          <w:p>
            <w:r>
              <w:t>object</w:t>
            </w:r>
          </w:p>
        </w:tc>
        <w:tc>
          <w:tcPr>
            <w:tcW w:type="dxa" w:w="2880"/>
          </w:tcPr>
          <w:p>
            <w:r>
              <w:t>Region layer (may include id, name, region_code, region_code_full).</w:t>
            </w:r>
          </w:p>
        </w:tc>
      </w:tr>
      <w:tr>
        <w:tc>
          <w:tcPr>
            <w:tcW w:type="dxa" w:w="2880"/>
          </w:tcPr>
          <w:p>
            <w:r>
              <w:t>features[].properties.context.postcode</w:t>
            </w:r>
          </w:p>
        </w:tc>
        <w:tc>
          <w:tcPr>
            <w:tcW w:type="dxa" w:w="2880"/>
          </w:tcPr>
          <w:p>
            <w:r>
              <w:t>object</w:t>
            </w:r>
          </w:p>
        </w:tc>
        <w:tc>
          <w:tcPr>
            <w:tcW w:type="dxa" w:w="2880"/>
          </w:tcPr>
          <w:p>
            <w:r>
              <w:t>Postcode layer (may include id, name).</w:t>
            </w:r>
          </w:p>
        </w:tc>
      </w:tr>
      <w:tr>
        <w:tc>
          <w:tcPr>
            <w:tcW w:type="dxa" w:w="2880"/>
          </w:tcPr>
          <w:p>
            <w:r>
              <w:t>features[].properties.context.district</w:t>
            </w:r>
          </w:p>
        </w:tc>
        <w:tc>
          <w:tcPr>
            <w:tcW w:type="dxa" w:w="2880"/>
          </w:tcPr>
          <w:p>
            <w:r>
              <w:t>object</w:t>
            </w:r>
          </w:p>
        </w:tc>
        <w:tc>
          <w:tcPr>
            <w:tcW w:type="dxa" w:w="2880"/>
          </w:tcPr>
          <w:p>
            <w:r>
              <w:t>District layer (may include id, name).</w:t>
            </w:r>
          </w:p>
        </w:tc>
      </w:tr>
      <w:tr>
        <w:tc>
          <w:tcPr>
            <w:tcW w:type="dxa" w:w="2880"/>
          </w:tcPr>
          <w:p>
            <w:r>
              <w:t>features[].properties.context.place</w:t>
            </w:r>
          </w:p>
        </w:tc>
        <w:tc>
          <w:tcPr>
            <w:tcW w:type="dxa" w:w="2880"/>
          </w:tcPr>
          <w:p>
            <w:r>
              <w:t>object</w:t>
            </w:r>
          </w:p>
        </w:tc>
        <w:tc>
          <w:tcPr>
            <w:tcW w:type="dxa" w:w="2880"/>
          </w:tcPr>
          <w:p>
            <w:r>
              <w:t>Place layer (may include id, name).</w:t>
            </w:r>
          </w:p>
        </w:tc>
      </w:tr>
      <w:tr>
        <w:tc>
          <w:tcPr>
            <w:tcW w:type="dxa" w:w="2880"/>
          </w:tcPr>
          <w:p>
            <w:r>
              <w:t>features[].properties.context.locality</w:t>
            </w:r>
          </w:p>
        </w:tc>
        <w:tc>
          <w:tcPr>
            <w:tcW w:type="dxa" w:w="2880"/>
          </w:tcPr>
          <w:p>
            <w:r>
              <w:t>object</w:t>
            </w:r>
          </w:p>
        </w:tc>
        <w:tc>
          <w:tcPr>
            <w:tcW w:type="dxa" w:w="2880"/>
          </w:tcPr>
          <w:p>
            <w:r>
              <w:t>Locality layer (may include id, name).</w:t>
            </w:r>
          </w:p>
        </w:tc>
      </w:tr>
      <w:tr>
        <w:tc>
          <w:tcPr>
            <w:tcW w:type="dxa" w:w="2880"/>
          </w:tcPr>
          <w:p>
            <w:r>
              <w:t>features[].properties.context.neighborhood</w:t>
            </w:r>
          </w:p>
        </w:tc>
        <w:tc>
          <w:tcPr>
            <w:tcW w:type="dxa" w:w="2880"/>
          </w:tcPr>
          <w:p>
            <w:r>
              <w:t>object</w:t>
            </w:r>
          </w:p>
        </w:tc>
        <w:tc>
          <w:tcPr>
            <w:tcW w:type="dxa" w:w="2880"/>
          </w:tcPr>
          <w:p>
            <w:r>
              <w:t>Neighborhood layer (may include id, name).</w:t>
            </w:r>
          </w:p>
        </w:tc>
      </w:tr>
      <w:tr>
        <w:tc>
          <w:tcPr>
            <w:tcW w:type="dxa" w:w="2880"/>
          </w:tcPr>
          <w:p>
            <w:r>
              <w:t>features[].properties.context.address</w:t>
            </w:r>
          </w:p>
        </w:tc>
        <w:tc>
          <w:tcPr>
            <w:tcW w:type="dxa" w:w="2880"/>
          </w:tcPr>
          <w:p>
            <w:r>
              <w:t>object</w:t>
            </w:r>
          </w:p>
        </w:tc>
        <w:tc>
          <w:tcPr>
            <w:tcW w:type="dxa" w:w="2880"/>
          </w:tcPr>
          <w:p>
            <w:r>
              <w:t>Address layer (may include id, name, address_number, street_name).</w:t>
            </w:r>
          </w:p>
        </w:tc>
      </w:tr>
      <w:tr>
        <w:tc>
          <w:tcPr>
            <w:tcW w:type="dxa" w:w="2880"/>
          </w:tcPr>
          <w:p>
            <w:r>
              <w:t>features[].properties.context.street</w:t>
            </w:r>
          </w:p>
        </w:tc>
        <w:tc>
          <w:tcPr>
            <w:tcW w:type="dxa" w:w="2880"/>
          </w:tcPr>
          <w:p>
            <w:r>
              <w:t>object</w:t>
            </w:r>
          </w:p>
        </w:tc>
        <w:tc>
          <w:tcPr>
            <w:tcW w:type="dxa" w:w="2880"/>
          </w:tcPr>
          <w:p>
            <w:r>
              <w:t>Street layer (may include id, name).</w:t>
            </w:r>
          </w:p>
        </w:tc>
      </w:tr>
      <w:tr>
        <w:tc>
          <w:tcPr>
            <w:tcW w:type="dxa" w:w="2880"/>
          </w:tcPr>
          <w:p>
            <w:r>
              <w:t>features[].properties.coordinates</w:t>
            </w:r>
          </w:p>
        </w:tc>
        <w:tc>
          <w:tcPr>
            <w:tcW w:type="dxa" w:w="2880"/>
          </w:tcPr>
          <w:p>
            <w:r>
              <w:t>object</w:t>
            </w:r>
          </w:p>
        </w:tc>
        <w:tc>
          <w:tcPr>
            <w:tcW w:type="dxa" w:w="2880"/>
          </w:tcPr>
          <w:p>
            <w:r>
              <w:t>Geographic coordinates object.</w:t>
            </w:r>
          </w:p>
        </w:tc>
      </w:tr>
      <w:tr>
        <w:tc>
          <w:tcPr>
            <w:tcW w:type="dxa" w:w="2880"/>
          </w:tcPr>
          <w:p>
            <w:r>
              <w:t>features[].properties.coordinates.longitude</w:t>
            </w:r>
          </w:p>
        </w:tc>
        <w:tc>
          <w:tcPr>
            <w:tcW w:type="dxa" w:w="2880"/>
          </w:tcPr>
          <w:p>
            <w:r>
              <w:t>number</w:t>
            </w:r>
          </w:p>
        </w:tc>
        <w:tc>
          <w:tcPr>
            <w:tcW w:type="dxa" w:w="2880"/>
          </w:tcPr>
          <w:p>
            <w:r>
              <w:t>Longitude.</w:t>
            </w:r>
          </w:p>
        </w:tc>
      </w:tr>
      <w:tr>
        <w:tc>
          <w:tcPr>
            <w:tcW w:type="dxa" w:w="2880"/>
          </w:tcPr>
          <w:p>
            <w:r>
              <w:t>features[].properties.coordinates.latitude</w:t>
            </w:r>
          </w:p>
        </w:tc>
        <w:tc>
          <w:tcPr>
            <w:tcW w:type="dxa" w:w="2880"/>
          </w:tcPr>
          <w:p>
            <w:r>
              <w:t>number</w:t>
            </w:r>
          </w:p>
        </w:tc>
        <w:tc>
          <w:tcPr>
            <w:tcW w:type="dxa" w:w="2880"/>
          </w:tcPr>
          <w:p>
            <w:r>
              <w:t>Latitude.</w:t>
            </w:r>
          </w:p>
        </w:tc>
      </w:tr>
      <w:tr>
        <w:tc>
          <w:tcPr>
            <w:tcW w:type="dxa" w:w="2880"/>
          </w:tcPr>
          <w:p>
            <w:r>
              <w:t>features[].properties.coordinates.accuracy</w:t>
            </w:r>
          </w:p>
        </w:tc>
        <w:tc>
          <w:tcPr>
            <w:tcW w:type="dxa" w:w="2880"/>
          </w:tcPr>
          <w:p>
            <w:r>
              <w:t>string</w:t>
            </w:r>
          </w:p>
        </w:tc>
        <w:tc>
          <w:tcPr>
            <w:tcW w:type="dxa" w:w="2880"/>
          </w:tcPr>
          <w:p>
            <w:r>
              <w:t>Address-type accuracy: rooftop, parcel, point, interpolated, intersection, approximate, street.</w:t>
            </w:r>
          </w:p>
        </w:tc>
      </w:tr>
      <w:tr>
        <w:tc>
          <w:tcPr>
            <w:tcW w:type="dxa" w:w="2880"/>
          </w:tcPr>
          <w:p>
            <w:r>
              <w:t>features[].properties.coordinates.routable_points</w:t>
            </w:r>
          </w:p>
        </w:tc>
        <w:tc>
          <w:tcPr>
            <w:tcW w:type="dxa" w:w="2880"/>
          </w:tcPr>
          <w:p>
            <w:r>
              <w:t>array</w:t>
            </w:r>
          </w:p>
        </w:tc>
        <w:tc>
          <w:tcPr>
            <w:tcW w:type="dxa" w:w="2880"/>
          </w:tcPr>
          <w:p>
            <w:r>
              <w:t>Array of routable point objects (may include name, latitude, longitude, optional note).</w:t>
            </w:r>
          </w:p>
        </w:tc>
      </w:tr>
      <w:tr>
        <w:tc>
          <w:tcPr>
            <w:tcW w:type="dxa" w:w="2880"/>
          </w:tcPr>
          <w:p>
            <w:r>
              <w:t>features[].properties.bbox</w:t>
            </w:r>
          </w:p>
        </w:tc>
        <w:tc>
          <w:tcPr>
            <w:tcW w:type="dxa" w:w="2880"/>
          </w:tcPr>
          <w:p>
            <w:r>
              <w:t>array</w:t>
            </w:r>
          </w:p>
        </w:tc>
        <w:tc>
          <w:tcPr>
            <w:tcW w:type="dxa" w:w="2880"/>
          </w:tcPr>
          <w:p>
            <w:r>
              <w:t>Bounding box as [minLon, minLat, maxLon, maxLat].</w:t>
            </w:r>
          </w:p>
        </w:tc>
      </w:tr>
      <w:tr>
        <w:tc>
          <w:tcPr>
            <w:tcW w:type="dxa" w:w="2880"/>
          </w:tcPr>
          <w:p>
            <w:r>
              <w:t>features[].properties.language</w:t>
            </w:r>
          </w:p>
        </w:tc>
        <w:tc>
          <w:tcPr>
            <w:tcW w:type="dxa" w:w="2880"/>
          </w:tcPr>
          <w:p>
            <w:r>
              <w:t>string</w:t>
            </w:r>
          </w:p>
        </w:tc>
        <w:tc>
          <w:tcPr>
            <w:tcW w:type="dxa" w:w="2880"/>
          </w:tcPr>
          <w:p>
            <w:r>
              <w:t>IETF language tag of the result.</w:t>
            </w:r>
          </w:p>
        </w:tc>
      </w:tr>
      <w:tr>
        <w:tc>
          <w:tcPr>
            <w:tcW w:type="dxa" w:w="2880"/>
          </w:tcPr>
          <w:p>
            <w:r>
              <w:t>features[].properties.maki</w:t>
            </w:r>
          </w:p>
        </w:tc>
        <w:tc>
          <w:tcPr>
            <w:tcW w:type="dxa" w:w="2880"/>
          </w:tcPr>
          <w:p>
            <w:r>
              <w:t>string</w:t>
            </w:r>
          </w:p>
        </w:tc>
        <w:tc>
          <w:tcPr>
            <w:tcW w:type="dxa" w:w="2880"/>
          </w:tcPr>
          <w:p>
            <w:r>
              <w:t>Maki icon identifier.</w:t>
            </w:r>
          </w:p>
        </w:tc>
      </w:tr>
      <w:tr>
        <w:tc>
          <w:tcPr>
            <w:tcW w:type="dxa" w:w="2880"/>
          </w:tcPr>
          <w:p>
            <w:r>
              <w:t>features[].properties.poi_category</w:t>
            </w:r>
          </w:p>
        </w:tc>
        <w:tc>
          <w:tcPr>
            <w:tcW w:type="dxa" w:w="2880"/>
          </w:tcPr>
          <w:p>
            <w:r>
              <w:t>array</w:t>
            </w:r>
          </w:p>
        </w:tc>
        <w:tc>
          <w:tcPr>
            <w:tcW w:type="dxa" w:w="2880"/>
          </w:tcPr>
          <w:p>
            <w:r>
              <w:t>POI category strings (if POI).</w:t>
            </w:r>
          </w:p>
        </w:tc>
      </w:tr>
      <w:tr>
        <w:tc>
          <w:tcPr>
            <w:tcW w:type="dxa" w:w="2880"/>
          </w:tcPr>
          <w:p>
            <w:r>
              <w:t>features[].properties.poi_category_ids</w:t>
            </w:r>
          </w:p>
        </w:tc>
        <w:tc>
          <w:tcPr>
            <w:tcW w:type="dxa" w:w="2880"/>
          </w:tcPr>
          <w:p>
            <w:r>
              <w:t>array</w:t>
            </w:r>
          </w:p>
        </w:tc>
        <w:tc>
          <w:tcPr>
            <w:tcW w:type="dxa" w:w="2880"/>
          </w:tcPr>
          <w:p>
            <w:r>
              <w:t>Canonical POI category IDs (if POI).</w:t>
            </w:r>
          </w:p>
        </w:tc>
      </w:tr>
      <w:tr>
        <w:tc>
          <w:tcPr>
            <w:tcW w:type="dxa" w:w="2880"/>
          </w:tcPr>
          <w:p>
            <w:r>
              <w:t>features[].properties.brand</w:t>
            </w:r>
          </w:p>
        </w:tc>
        <w:tc>
          <w:tcPr>
            <w:tcW w:type="dxa" w:w="2880"/>
          </w:tcPr>
          <w:p>
            <w:r>
              <w:t>array</w:t>
            </w:r>
          </w:p>
        </w:tc>
        <w:tc>
          <w:tcPr>
            <w:tcW w:type="dxa" w:w="2880"/>
          </w:tcPr>
          <w:p>
            <w:r>
              <w:t>Commercial brand names (if applicable).</w:t>
            </w:r>
          </w:p>
        </w:tc>
      </w:tr>
      <w:tr>
        <w:tc>
          <w:tcPr>
            <w:tcW w:type="dxa" w:w="2880"/>
          </w:tcPr>
          <w:p>
            <w:r>
              <w:t>features[].properties.brand_id</w:t>
            </w:r>
          </w:p>
        </w:tc>
        <w:tc>
          <w:tcPr>
            <w:tcW w:type="dxa" w:w="2880"/>
          </w:tcPr>
          <w:p>
            <w:r>
              <w:t>array</w:t>
            </w:r>
          </w:p>
        </w:tc>
        <w:tc>
          <w:tcPr>
            <w:tcW w:type="dxa" w:w="2880"/>
          </w:tcPr>
          <w:p>
            <w:r>
              <w:t>Canonical brand IDs (if applicable).</w:t>
            </w:r>
          </w:p>
        </w:tc>
      </w:tr>
      <w:tr>
        <w:tc>
          <w:tcPr>
            <w:tcW w:type="dxa" w:w="2880"/>
          </w:tcPr>
          <w:p>
            <w:r>
              <w:t>features[].properties.external_ids</w:t>
            </w:r>
          </w:p>
        </w:tc>
        <w:tc>
          <w:tcPr>
            <w:tcW w:type="dxa" w:w="2880"/>
          </w:tcPr>
          <w:p>
            <w:r>
              <w:t>object</w:t>
            </w:r>
          </w:p>
        </w:tc>
        <w:tc>
          <w:tcPr>
            <w:tcW w:type="dxa" w:w="2880"/>
          </w:tcPr>
          <w:p>
            <w:r>
              <w:t>IDs in external databases (keys are source names; values are IDs).</w:t>
            </w:r>
          </w:p>
        </w:tc>
      </w:tr>
      <w:tr>
        <w:tc>
          <w:tcPr>
            <w:tcW w:type="dxa" w:w="2880"/>
          </w:tcPr>
          <w:p>
            <w:r>
              <w:t>features[].properties.metadata</w:t>
            </w:r>
          </w:p>
        </w:tc>
        <w:tc>
          <w:tcPr>
            <w:tcW w:type="dxa" w:w="2880"/>
          </w:tcPr>
          <w:p>
            <w:r>
              <w:t>object</w:t>
            </w:r>
          </w:p>
        </w:tc>
        <w:tc>
          <w:tcPr>
            <w:tcW w:type="dxa" w:w="2880"/>
          </w:tcPr>
          <w:p>
            <w:r>
              <w:t>Additional metadata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'https://api.mapbox.com/search/searchbox/v1/retrieve/Example%20ID?session_token=123e4567-e89b-12d3-a456-426614174000&amp;access_token=YOUR_MAPBOX_ACCESS_TOKEN' \</w:t>
        <w:br/>
        <w:t xml:space="preserve"> --header 'Accept: application/json'</w:t>
      </w:r>
    </w:p>
    <w:p>
      <w:pPr>
        <w:pStyle w:val="Heading3"/>
      </w:pPr>
      <w:r>
        <w:t>Example Usage</w:t>
      </w:r>
    </w:p>
    <w:p>
      <w:pPr>
        <w:pStyle w:val="Heading3"/>
      </w:pPr>
      <w:r>
        <w:t>Example 1: Retrieve a feature in an interactive search session</w:t>
      </w:r>
    </w:p>
    <w:p>
      <w:r>
        <w:rPr>
          <w:b/>
          <w:color w:val="666666"/>
          <w:sz w:val="16"/>
        </w:rPr>
        <w:t>[bash]</w:t>
      </w:r>
    </w:p>
    <w:p>
      <w:pPr>
        <w:shd w:fill="F2F2F2" w:val="clear"/>
      </w:pPr>
      <w:r>
        <w:rPr>
          <w:rFonts w:ascii="Courier New" w:hAnsi="Courier New"/>
          <w:sz w:val="17"/>
        </w:rPr>
        <w:t>curl --location \</w:t>
        <w:br/>
        <w:t xml:space="preserve"> 'https://api.mapbox.com/search/searchbox/v1/retrieve/mbxid.123456?session_token=123e4567-e89b-12d3-a456-426614174000&amp;access_token=YOUR_MAPBOX_ACCESS_TOKEN' \</w:t>
        <w:br/>
        <w:t xml:space="preserve"> -H 'Accept: application/json'</w:t>
      </w:r>
    </w:p>
    <w:p>
      <w:pPr>
        <w:pStyle w:val="Heading3"/>
      </w:pPr>
      <w:r>
        <w:t>Example 2: Retrieve with a specific language</w:t>
      </w:r>
    </w:p>
    <w:p>
      <w:r>
        <w:rPr>
          <w:b/>
          <w:color w:val="666666"/>
          <w:sz w:val="16"/>
        </w:rPr>
        <w:t>[bash]</w:t>
      </w:r>
    </w:p>
    <w:p>
      <w:pPr>
        <w:shd w:fill="F2F2F2" w:val="clear"/>
      </w:pPr>
      <w:r>
        <w:rPr>
          <w:rFonts w:ascii="Courier New" w:hAnsi="Courier New"/>
          <w:sz w:val="17"/>
        </w:rPr>
        <w:t>curl --location \</w:t>
        <w:br/>
        <w:t xml:space="preserve"> 'https://api.mapbox.com/search/searchbox/v1/retrieve/mbxid.123456?language=fr&amp;session_token=123e4567-e89b-12d3-a456-426614174000&amp;access_token=YOUR_MAPBOX_ACCESS_TOKEN' \</w:t>
        <w:br/>
        <w:t xml:space="preserve"> -H 'Accept: application/json'</w:t>
      </w:r>
    </w:p>
    <w:p>
      <w:pPr>
        <w:pStyle w:val="Heading3"/>
      </w:pPr>
      <w:r>
        <w:t>Example 3: Retrieve with ETA enabled (navigation)</w:t>
      </w:r>
    </w:p>
    <w:p>
      <w:r>
        <w:rPr>
          <w:b/>
          <w:color w:val="666666"/>
          <w:sz w:val="16"/>
        </w:rPr>
        <w:t>[bash]</w:t>
      </w:r>
    </w:p>
    <w:p>
      <w:pPr>
        <w:shd w:fill="F2F2F2" w:val="clear"/>
      </w:pPr>
      <w:r>
        <w:rPr>
          <w:rFonts w:ascii="Courier New" w:hAnsi="Courier New"/>
          <w:sz w:val="17"/>
        </w:rPr>
        <w:t>curl --location \</w:t>
        <w:br/>
        <w:t xml:space="preserve"> 'https://api.mapbox.com/search/searchbox/v1/retrieve/mbxid.123456?eta_type=navigation&amp;navigation_profile=driving&amp;origin=-83.75,42.26&amp;session_token=123e4567-e89b-12d3-a456-426614174000&amp;access_token=YOUR_MAPBOX_ACCESS_TOKEN' \</w:t>
        <w:br/>
        <w:t xml:space="preserve"> -H 'Accept: application/json'</w:t>
      </w:r>
    </w:p>
    <w:p>
      <w:pPr>
        <w:pStyle w:val="Heading3"/>
      </w:pPr>
      <w:r>
        <w:t>Behavior</w:t>
      </w:r>
    </w:p>
    <w:p>
      <w:pPr>
        <w:pStyle w:val="ListBullet"/>
      </w:pPr>
      <w:r>
        <w:t>Client calls /suggest as the user types and receives suggestions containing mapbox_id.</w:t>
      </w:r>
    </w:p>
    <w:p>
      <w:pPr>
        <w:pStyle w:val="ListBullet"/>
      </w:pPr>
      <w:r>
        <w:t>Client calls /retrieve with the selected suggestion’s mapbox_id as {{id}}.</w:t>
      </w:r>
    </w:p>
    <w:p>
      <w:pPr>
        <w:pStyle w:val="ListBullet"/>
      </w:pPr>
      <w:r>
        <w:t>API returns a GeoJSON FeatureCollection containing detailed feature properties and coordinates.</w:t>
      </w:r>
    </w:p>
    <w:p>
      <w:pPr>
        <w:pStyle w:val="ListBullet"/>
      </w:pPr>
      <w:r>
        <w:t>If eta_type=navigation is enabled, ETA computation is performed (adds latency and may increase cost).</w:t>
      </w:r>
    </w:p>
    <w:p>
      <w:pPr>
        <w:pStyle w:val="Heading3"/>
      </w:pPr>
      <w:r>
        <w:t>Notes</w:t>
      </w:r>
    </w:p>
    <w:p>
      <w:pPr>
        <w:pStyle w:val="ListBullet"/>
      </w:pPr>
      <w:r>
        <w:t>Session requirement: /suggest and /retrieve must include session_token.</w:t>
      </w:r>
    </w:p>
    <w:p>
      <w:pPr>
        <w:pStyle w:val="ListBullet"/>
      </w:pPr>
      <w:r>
        <w:t>Rate limit: Default is 10 requests per second (per docs).</w:t>
      </w:r>
    </w:p>
    <w:p>
      <w:pPr>
        <w:pStyle w:val="ListBullet"/>
      </w:pPr>
      <w:r>
        <w:t>Data usage restriction: Results are only available for temporary use per Mapbox Terms of Service (contact Mapbox if you need to store position data).</w:t>
      </w:r>
    </w:p>
    <w:p>
      <w:pPr>
        <w:pStyle w:val="ListBullet"/>
      </w:pPr>
      <w:r>
        <w:t>Supported geographies: United States, Canada, and Europe (per provided text).</w:t>
      </w:r>
    </w:p>
    <w:p>
      <w:pPr>
        <w:pStyle w:val="Heading3"/>
      </w:pPr>
      <w:r>
        <w:t>Gotchas</w:t>
      </w:r>
    </w:p>
    <w:p>
      <w:pPr>
        <w:pStyle w:val="ListBullet"/>
      </w:pPr>
      <w:r>
        <w:t>origin must be provided as longitude,latitude (not latitude,longitude).</w:t>
      </w:r>
    </w:p>
    <w:p>
      <w:pPr>
        <w:pStyle w:val="ListBullet"/>
      </w:pPr>
      <w:r>
        <w:t>Enabling ETA (eta_type=navigation) requires additional parameters and can introduce latency and extra billing.</w:t>
      </w:r>
    </w:p>
    <w:p>
      <w:pPr>
        <w:pStyle w:val="Heading3"/>
      </w:pPr>
      <w:r>
        <w:t>Error Handling</w:t>
      </w:r>
    </w:p>
    <w:p>
      <w:pPr>
        <w:pStyle w:val="ListBullet"/>
      </w:pPr>
      <w:r>
        <w:t>400 Bad Request: Syntax errors in endpoint, path parameters, or query parameters.</w:t>
      </w:r>
    </w:p>
    <w:p>
      <w:pPr>
        <w:pStyle w:val="ListBullet"/>
      </w:pPr>
      <w:r>
        <w:t>401 Unauthorized: “Not authorized” — check the access token.</w:t>
      </w:r>
    </w:p>
    <w:p>
      <w:pPr>
        <w:pStyle w:val="ListBullet"/>
      </w:pPr>
      <w:r>
        <w:t>403 Forbidden: Account or token restriction issues (including URL-restricted tokens).</w:t>
      </w:r>
    </w:p>
    <w:p>
      <w:r>
        <w:br w:type="page"/>
      </w:r>
    </w:p>
    <w:p>
      <w:pPr>
        <w:pStyle w:val="Heading2"/>
      </w:pPr>
      <w:r>
        <w:t>83. [POST] Add Multiple New Images to a Style Sprite (Batch)</w:t>
      </w:r>
    </w:p>
    <w:p>
      <w:r>
        <w:rPr>
          <w:b/>
        </w:rPr>
        <w:t xml:space="preserve">Endpoint: </w:t>
      </w:r>
      <w:r>
        <w:rPr>
          <w:rFonts w:ascii="Courier New" w:hAnsi="Courier New"/>
          <w:sz w:val="18"/>
        </w:rPr>
        <w:t>/styles/v1/{{username}}/{{styleId}}/sprite</w:t>
      </w:r>
    </w:p>
    <w:p>
      <w:pPr>
        <w:pStyle w:val="Heading3"/>
      </w:pPr>
      <w:r>
        <w:t>Prerequisites</w:t>
      </w:r>
    </w:p>
    <w:p>
      <w:pPr>
        <w:pStyle w:val="ListBullet"/>
      </w:pPr>
      <w:r>
        <w:t>You must have permission to edit the target style.</w:t>
      </w:r>
    </w:p>
    <w:p>
      <w:pPr>
        <w:pStyle w:val="ListBullet"/>
      </w:pPr>
      <w:r>
        <w:t>Your access token must have the styles:write scope.</w:t>
      </w:r>
    </w:p>
    <w:p>
      <w:pPr>
        <w:pStyle w:val="ListBullet"/>
      </w:pPr>
      <w:r>
        <w:t xml:space="preserve">Prepare up to 25 local SVG files to upload: </w:t>
        <w:br/>
        <w:br/>
        <w:t>Each file must be under 30 KB (per this endpoint’s description).</w:t>
      </w:r>
    </w:p>
    <w:p>
      <w:pPr>
        <w:pStyle w:val="ListBullet"/>
      </w:pPr>
      <w:r>
        <w:t>Each image name (derived from the uploaded asset) must be &lt; 255 characters.</w:t>
      </w:r>
    </w:p>
    <w:p>
      <w:pPr>
        <w:pStyle w:val="ListBullet"/>
      </w:pPr>
      <w:r>
        <w:t>Images can be up to 512 × 512 px.</w:t>
      </w:r>
    </w:p>
    <w:p>
      <w:pPr>
        <w:pStyle w:val="ListBullet"/>
      </w:pPr>
      <w:r>
        <w:t>A sprite can contain up to 1,000 images per style.</w:t>
      </w:r>
    </w:p>
    <w:p>
      <w:pPr>
        <w:pStyle w:val="Heading3"/>
      </w:pPr>
      <w:r>
        <w:t>Method</w:t>
      </w:r>
    </w:p>
    <w:p>
      <w:r>
        <w:t>POST</w:t>
      </w:r>
    </w:p>
    <w:p>
      <w:pPr>
        <w:pStyle w:val="Heading3"/>
      </w:pPr>
      <w:r>
        <w:t>URL</w:t>
      </w:r>
    </w:p>
    <w:p>
      <w:r>
        <w:t>https://api.mapbox.com/styles/v1/{{username}}/{{style_id}}/sprite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a batch of new SVG images to an existing sprite for a Mapbox style. The request body must be multipart form data using the repeated form field name images to reference each SVG file. On success, the API returns the updated sprite JSON index (mapping image names to their atlas metadata).</w:t>
      </w:r>
    </w:p>
    <w:p>
      <w:pPr>
        <w:pStyle w:val="Heading3"/>
      </w:pPr>
      <w:r>
        <w:t>Enforcement Rules</w:t>
      </w:r>
    </w:p>
    <w:p>
      <w:pPr>
        <w:pStyle w:val="ListBullet"/>
      </w:pPr>
      <w:r>
        <w:t>The username and style_id path parameters must always be present and non-empty.</w:t>
      </w:r>
    </w:p>
    <w:p>
      <w:pPr>
        <w:pStyle w:val="ListBullet"/>
      </w:pPr>
      <w:r>
        <w:t>Always construct the path as /styles/v1/{{username}}/{{style_id}}/sprite.</w:t>
      </w:r>
    </w:p>
    <w:p>
      <w:pPr>
        <w:pStyle w:val="ListBullet"/>
      </w:pPr>
      <w:r>
        <w:t>Do not call the API with missing or empty path parameters (avoid /styles/v1//{style_id}/sprite, /styles/v1/{{username}}//sprite, etc.).</w:t>
      </w:r>
    </w:p>
    <w:p>
      <w:pPr>
        <w:pStyle w:val="ListBullet"/>
      </w:pPr>
      <w:r>
        <w:t>When executing the action, ensure to send Path Parameters in the URL, not in the body.</w:t>
      </w:r>
    </w:p>
    <w:p>
      <w:pPr>
        <w:pStyle w:val="ListBullet"/>
      </w:pPr>
      <w:r>
        <w:t xml:space="preserve">This endpoint requires multipart form data: </w:t>
        <w:br/>
        <w:br/>
        <w:t>Use the form field name images for each SVG file (repeat the field for multiple files).</w:t>
      </w:r>
    </w:p>
    <w:p>
      <w:pPr>
        <w:pStyle w:val="ListBullet"/>
      </w:pPr>
      <w:r>
        <w:t>A request can contain a maximum of 25 image files.</w:t>
      </w:r>
    </w:p>
    <w:p>
      <w:pPr>
        <w:pStyle w:val="ListBullet"/>
      </w:pPr>
      <w:r>
        <w:t>Each individual image file must be under 30 KB (as stated in the endpoint description).</w:t>
      </w:r>
    </w:p>
    <w:p>
      <w:pPr>
        <w:pStyle w:val="Heading3"/>
      </w:pPr>
      <w:r>
        <w:t>Valid Examples</w:t>
      </w:r>
    </w:p>
    <w:p>
      <w:r>
        <w:rPr>
          <w:b/>
          <w:color w:val="666666"/>
          <w:sz w:val="16"/>
        </w:rPr>
        <w:t>[http]</w:t>
      </w:r>
    </w:p>
    <w:p>
      <w:pPr>
        <w:shd w:fill="F2F2F2" w:val="clear"/>
      </w:pPr>
      <w:r>
        <w:rPr>
          <w:rFonts w:ascii="Courier New" w:hAnsi="Courier New"/>
          <w:sz w:val="17"/>
        </w:rPr>
        <w:t>/styles/v1/mapbox/ckxyz123abc/sprite</w:t>
        <w:br/>
        <w:t>/styles/v1/my-company/0a1b2c3d4e5f/sprite</w:t>
      </w:r>
    </w:p>
    <w:p>
      <w:pPr>
        <w:pStyle w:val="Heading3"/>
      </w:pPr>
      <w:r>
        <w:t>Invalid Examples</w:t>
      </w:r>
    </w:p>
    <w:p>
      <w:r>
        <w:rPr>
          <w:b/>
          <w:color w:val="666666"/>
          <w:sz w:val="16"/>
        </w:rPr>
        <w:t>[http]</w:t>
      </w:r>
    </w:p>
    <w:p>
      <w:pPr>
        <w:shd w:fill="F2F2F2" w:val="clear"/>
      </w:pPr>
      <w:r>
        <w:rPr>
          <w:rFonts w:ascii="Courier New" w:hAnsi="Courier New"/>
          <w:sz w:val="17"/>
        </w:rPr>
        <w:t>/styles/v1//ckxyz123abc/sprite</w:t>
        <w:br/>
        <w:t>/styles/v1/mapbox//sprite</w:t>
        <w:br/>
        <w:t>/styles/v1/mapbox/ckxyz123abc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style belongs.</w:t>
            </w:r>
          </w:p>
        </w:tc>
      </w:tr>
      <w:tr>
        <w:tc>
          <w:tcPr>
            <w:tcW w:type="dxa" w:w="2880"/>
          </w:tcPr>
          <w:p>
            <w:r>
              <w:t>style_id</w:t>
            </w:r>
          </w:p>
        </w:tc>
        <w:tc>
          <w:tcPr>
            <w:tcW w:type="dxa" w:w="2880"/>
          </w:tcPr>
          <w:p>
            <w:r>
              <w:t>string</w:t>
            </w:r>
          </w:p>
        </w:tc>
        <w:tc>
          <w:tcPr>
            <w:tcW w:type="dxa" w:w="2880"/>
          </w:tcPr>
          <w:p>
            <w:r>
              <w:t>The ID of the style to which the sprite belongs.</w:t>
            </w:r>
          </w:p>
        </w:tc>
      </w:tr>
    </w:tbl>
    <w:p/>
    <w:p>
      <w:pPr>
        <w:pStyle w:val="Heading3"/>
      </w:pPr>
      <w:r>
        <w:t>Request Body</w:t>
      </w:r>
    </w:p>
    <w:p>
      <w:r>
        <w:t>This endpoint uses multipart/form-data.</w:t>
      </w:r>
    </w:p>
    <w:p>
      <w:pPr>
        <w:pStyle w:val="Heading3"/>
      </w:pPr>
      <w:r>
        <w:t>Required Form Fields (multipart)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images</w:t>
            </w:r>
          </w:p>
        </w:tc>
        <w:tc>
          <w:tcPr>
            <w:tcW w:type="dxa" w:w="2880"/>
          </w:tcPr>
          <w:p>
            <w:r>
              <w:t>file</w:t>
            </w:r>
          </w:p>
        </w:tc>
        <w:tc>
          <w:tcPr>
            <w:tcW w:type="dxa" w:w="2880"/>
          </w:tcPr>
          <w:p>
            <w:r>
              <w:t>SVG image file(s). Use the field name images and repeat it for each file (max 25 files).</w:t>
            </w:r>
          </w:p>
        </w:tc>
      </w:tr>
    </w:tbl>
    <w:p/>
    <w:p>
      <w:pPr>
        <w:pStyle w:val="Heading3"/>
      </w:pPr>
      <w:r>
        <w:t>Response</w:t>
      </w:r>
    </w:p>
    <w:p>
      <w:pPr>
        <w:pStyle w:val="Heading3"/>
      </w:pPr>
      <w:r>
        <w:t>Success Response (200 OK)</w:t>
      </w:r>
    </w:p>
    <w:p>
      <w:r>
        <w:t>Returns the updated sprite JSON index.</w:t>
      </w:r>
    </w:p>
    <w:p>
      <w:r>
        <w:rPr>
          <w:b/>
          <w:color w:val="666666"/>
          <w:sz w:val="16"/>
        </w:rPr>
        <w:t>[json]</w:t>
      </w:r>
    </w:p>
    <w:p>
      <w:pPr>
        <w:shd w:fill="F2F2F2" w:val="clear"/>
      </w:pPr>
      <w:r>
        <w:rPr>
          <w:rFonts w:ascii="Courier New" w:hAnsi="Courier New"/>
          <w:sz w:val="17"/>
        </w:rPr>
        <w:t>{</w:t>
        <w:br/>
        <w:t xml:space="preserve"> "star": { "width": 15, "height": 15, "x": 0, "y": 0, "pixelRatio": 1 },</w:t>
        <w:br/>
        <w:t xml:space="preserve"> "square": { "width": 15, "height": 15, "x": 0, "y": 15, "pixelRatio": 1 },</w:t>
        <w:br/>
        <w:t xml:space="preserve"> "default_marker": { "width": 20, "height": 50, "x": 0, "y": 65, "pixelRatio": 1 }</w:t>
        <w:br/>
        <w:t>}</w:t>
      </w:r>
    </w:p>
    <w:p>
      <w:pPr>
        <w:pStyle w:val="Heading3"/>
      </w:pPr>
      <w:r>
        <w:t>Error Responses (documented)</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 (insufficient scope or no permission)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 (style not found)</w:t>
      </w:r>
    </w:p>
    <w:p>
      <w:r>
        <w:rPr>
          <w:b/>
          <w:color w:val="666666"/>
          <w:sz w:val="16"/>
        </w:rPr>
        <w:t>[json]</w:t>
      </w:r>
    </w:p>
    <w:p>
      <w:pPr>
        <w:shd w:fill="F2F2F2" w:val="clear"/>
      </w:pPr>
      <w:r>
        <w:rPr>
          <w:rFonts w:ascii="Courier New" w:hAnsi="Courier New"/>
          <w:sz w:val="17"/>
        </w:rPr>
        <w:t>{</w:t>
        <w:br/>
        <w:t xml:space="preserve"> "message": "Style not found"</w:t>
        <w:br/>
        <w:t>}</w:t>
      </w:r>
    </w:p>
    <w:p>
      <w:pPr>
        <w:pStyle w:val="Heading4"/>
      </w:pPr>
      <w:r>
        <w:t>429 Too Many Requests</w:t>
      </w:r>
    </w:p>
    <w:p>
      <w:r>
        <w:t>Rate limit exceeded (Styles API default: 2,000 requests/minute).</w:t>
      </w:r>
    </w:p>
    <w:p>
      <w:pPr>
        <w:pStyle w:val="Heading4"/>
      </w:pPr>
      <w:r>
        <w:t>422 Unprocessable Entity</w:t>
      </w:r>
    </w:p>
    <w:p>
      <w:r>
        <w:rPr>
          <w:b/>
          <w:color w:val="666666"/>
          <w:sz w:val="16"/>
        </w:rPr>
        <w:t>[json]</w:t>
      </w:r>
    </w:p>
    <w:p>
      <w:pPr>
        <w:shd w:fill="F2F2F2" w:val="clear"/>
      </w:pPr>
      <w:r>
        <w:rPr>
          <w:rFonts w:ascii="Courier New" w:hAnsi="Courier New"/>
          <w:sz w:val="17"/>
        </w:rPr>
        <w:t>{</w:t>
        <w:br/>
        <w:t xml:space="preserve"> "message": "Failed to create style"</w:t>
        <w:br/>
        <w:t>}</w:t>
      </w:r>
    </w:p>
    <w:p>
      <w:r>
        <w:rPr>
          <w:b/>
        </w:rPr>
        <w:t>Note: Note: The source documentation lists this 422 message under “Styles API errors” generally; it may not be specific to this sprite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&lt;imageName&gt;</w:t>
            </w:r>
          </w:p>
        </w:tc>
        <w:tc>
          <w:tcPr>
            <w:tcW w:type="dxa" w:w="2880"/>
          </w:tcPr>
          <w:p>
            <w:r>
              <w:t>object</w:t>
            </w:r>
          </w:p>
        </w:tc>
        <w:tc>
          <w:tcPr>
            <w:tcW w:type="dxa" w:w="2880"/>
          </w:tcPr>
          <w:p>
            <w:r>
              <w:t>Keyed by image name; contains atlas metadata for that sprite image.</w:t>
            </w:r>
          </w:p>
        </w:tc>
      </w:tr>
      <w:tr>
        <w:tc>
          <w:tcPr>
            <w:tcW w:type="dxa" w:w="2880"/>
          </w:tcPr>
          <w:p>
            <w:r>
              <w:t>&lt;imageName&gt;.width</w:t>
            </w:r>
          </w:p>
        </w:tc>
        <w:tc>
          <w:tcPr>
            <w:tcW w:type="dxa" w:w="2880"/>
          </w:tcPr>
          <w:p>
            <w:r>
              <w:t>number</w:t>
            </w:r>
          </w:p>
        </w:tc>
        <w:tc>
          <w:tcPr>
            <w:tcW w:type="dxa" w:w="2880"/>
          </w:tcPr>
          <w:p>
            <w:r>
              <w:t>Image width in pixels in the sprite atlas.</w:t>
            </w:r>
          </w:p>
        </w:tc>
      </w:tr>
      <w:tr>
        <w:tc>
          <w:tcPr>
            <w:tcW w:type="dxa" w:w="2880"/>
          </w:tcPr>
          <w:p>
            <w:r>
              <w:t>&lt;imageName&gt;.height</w:t>
            </w:r>
          </w:p>
        </w:tc>
        <w:tc>
          <w:tcPr>
            <w:tcW w:type="dxa" w:w="2880"/>
          </w:tcPr>
          <w:p>
            <w:r>
              <w:t>number</w:t>
            </w:r>
          </w:p>
        </w:tc>
        <w:tc>
          <w:tcPr>
            <w:tcW w:type="dxa" w:w="2880"/>
          </w:tcPr>
          <w:p>
            <w:r>
              <w:t>Image height in pixels in the sprite atlas.</w:t>
            </w:r>
          </w:p>
        </w:tc>
      </w:tr>
      <w:tr>
        <w:tc>
          <w:tcPr>
            <w:tcW w:type="dxa" w:w="2880"/>
          </w:tcPr>
          <w:p>
            <w:r>
              <w:t>&lt;imageName&gt;.x</w:t>
            </w:r>
          </w:p>
        </w:tc>
        <w:tc>
          <w:tcPr>
            <w:tcW w:type="dxa" w:w="2880"/>
          </w:tcPr>
          <w:p>
            <w:r>
              <w:t>number</w:t>
            </w:r>
          </w:p>
        </w:tc>
        <w:tc>
          <w:tcPr>
            <w:tcW w:type="dxa" w:w="2880"/>
          </w:tcPr>
          <w:p>
            <w:r>
              <w:t>X offset in the sprite atlas.</w:t>
            </w:r>
          </w:p>
        </w:tc>
      </w:tr>
      <w:tr>
        <w:tc>
          <w:tcPr>
            <w:tcW w:type="dxa" w:w="2880"/>
          </w:tcPr>
          <w:p>
            <w:r>
              <w:t>&lt;imageName&gt;.y</w:t>
            </w:r>
          </w:p>
        </w:tc>
        <w:tc>
          <w:tcPr>
            <w:tcW w:type="dxa" w:w="2880"/>
          </w:tcPr>
          <w:p>
            <w:r>
              <w:t>number</w:t>
            </w:r>
          </w:p>
        </w:tc>
        <w:tc>
          <w:tcPr>
            <w:tcW w:type="dxa" w:w="2880"/>
          </w:tcPr>
          <w:p>
            <w:r>
              <w:t>Y offset in the sprite atlas.</w:t>
            </w:r>
          </w:p>
        </w:tc>
      </w:tr>
      <w:tr>
        <w:tc>
          <w:tcPr>
            <w:tcW w:type="dxa" w:w="2880"/>
          </w:tcPr>
          <w:p>
            <w:r>
              <w:t>&lt;imageName&gt;.pixelRatio</w:t>
            </w:r>
          </w:p>
        </w:tc>
        <w:tc>
          <w:tcPr>
            <w:tcW w:type="dxa" w:w="2880"/>
          </w:tcPr>
          <w:p>
            <w:r>
              <w:t>number</w:t>
            </w:r>
          </w:p>
        </w:tc>
        <w:tc>
          <w:tcPr>
            <w:tcW w:type="dxa" w:w="2880"/>
          </w:tcPr>
          <w:p>
            <w:r>
              <w:t>Pixel ratio for the sprite image (commonly 1).</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-X POST 'https://api.mapbox.com/styles/v1/YOUR_MAPBOX_USERNAME/YOUR_STYLE_ID/sprite?access_token=YOUR_SECRET_MAPBOX_ACCESS_TOKEN' \</w:t>
        <w:br/>
        <w:t xml:space="preserve"> -F 'images=@star.svg' \</w:t>
        <w:br/>
        <w:t xml:space="preserve"> -F 'images=@square.svg'</w:t>
      </w:r>
    </w:p>
    <w:p>
      <w:pPr>
        <w:pStyle w:val="Heading3"/>
      </w:pPr>
      <w:r>
        <w:t>Example Usage</w:t>
      </w:r>
    </w:p>
    <w:p>
      <w:pPr>
        <w:pStyle w:val="Heading3"/>
      </w:pPr>
      <w:r>
        <w:t>Example 1: Upload a single SVG</w:t>
      </w:r>
    </w:p>
    <w:p>
      <w:r>
        <w:rPr>
          <w:b/>
          <w:color w:val="666666"/>
          <w:sz w:val="16"/>
        </w:rPr>
        <w:t>[bash]</w:t>
      </w:r>
    </w:p>
    <w:p>
      <w:pPr>
        <w:shd w:fill="F2F2F2" w:val="clear"/>
      </w:pPr>
      <w:r>
        <w:rPr>
          <w:rFonts w:ascii="Courier New" w:hAnsi="Courier New"/>
          <w:sz w:val="17"/>
        </w:rPr>
        <w:t>curl -X POST 'https://api.mapbox.com/styles/v1/YOUR_MAPBOX_USERNAME/YOUR_STYLE_ID/sprite?access_token=YOUR_SECRET_MAPBOX_ACCESS_TOKEN' \</w:t>
        <w:br/>
        <w:t xml:space="preserve"> -F 'images=@marker.svg'</w:t>
      </w:r>
    </w:p>
    <w:p>
      <w:pPr>
        <w:pStyle w:val="Heading3"/>
      </w:pPr>
      <w:r>
        <w:t>Example 2: Upload multiple SVGs (batch)</w:t>
      </w:r>
    </w:p>
    <w:p>
      <w:r>
        <w:rPr>
          <w:b/>
          <w:color w:val="666666"/>
          <w:sz w:val="16"/>
        </w:rPr>
        <w:t>[bash]</w:t>
      </w:r>
    </w:p>
    <w:p>
      <w:pPr>
        <w:shd w:fill="F2F2F2" w:val="clear"/>
      </w:pPr>
      <w:r>
        <w:rPr>
          <w:rFonts w:ascii="Courier New" w:hAnsi="Courier New"/>
          <w:sz w:val="17"/>
        </w:rPr>
        <w:t>curl -X POST 'https://api.mapbox.com/styles/v1/YOUR_MAPBOX_USERNAME/YOUR_STYLE_ID/sprite?access_token=YOUR_SECRET_MAPBOX_ACCESS_TOKEN' \</w:t>
        <w:br/>
        <w:t xml:space="preserve"> -F 'images=@star.svg' \</w:t>
        <w:br/>
        <w:t xml:space="preserve"> -F 'images=@square.svg' \</w:t>
        <w:br/>
        <w:t xml:space="preserve"> -F 'images=@triangle.svg'</w:t>
      </w:r>
    </w:p>
    <w:p>
      <w:pPr>
        <w:pStyle w:val="Heading3"/>
      </w:pPr>
      <w:r>
        <w:t>Example 3: Target the draft version of a style (draft sprite)</w:t>
      </w:r>
    </w:p>
    <w:p>
      <w:r>
        <w:t>If you want to modify the draft sprite version, insert draft/ after the style ID:</w:t>
      </w:r>
    </w:p>
    <w:p>
      <w:r>
        <w:rPr>
          <w:b/>
          <w:color w:val="666666"/>
          <w:sz w:val="16"/>
        </w:rPr>
        <w:t>[bash]</w:t>
      </w:r>
    </w:p>
    <w:p>
      <w:pPr>
        <w:shd w:fill="F2F2F2" w:val="clear"/>
      </w:pPr>
      <w:r>
        <w:rPr>
          <w:rFonts w:ascii="Courier New" w:hAnsi="Courier New"/>
          <w:sz w:val="17"/>
        </w:rPr>
        <w:t>curl -X POST 'https://api.mapbox.com/styles/v1/YOUR_MAPBOX_USERNAME/YOUR_STYLE_ID/draft/sprite?access_token=YOUR_SECRET_MAPBOX_ACCESS_TOKEN' \</w:t>
        <w:br/>
        <w:t xml:space="preserve"> -F 'images=@star.svg'</w:t>
      </w:r>
    </w:p>
    <w:p>
      <w:pPr>
        <w:pStyle w:val="Heading3"/>
      </w:pPr>
      <w:r>
        <w:t>Behavior</w:t>
      </w:r>
    </w:p>
    <w:p>
      <w:pPr>
        <w:pStyle w:val="ListBullet"/>
      </w:pPr>
      <w:r>
        <w:t>Validates request: Confirms required path parameters exist and that the upload is multipart form data with images fields.</w:t>
      </w:r>
    </w:p>
    <w:p>
      <w:pPr>
        <w:pStyle w:val="ListBullet"/>
      </w:pPr>
      <w:r>
        <w:t>Processes SVGs: Adds the provided SVGs to the style’s sprite image collection.</w:t>
      </w:r>
    </w:p>
    <w:p>
      <w:pPr>
        <w:pStyle w:val="ListBullet"/>
      </w:pPr>
      <w:r>
        <w:t>Renders sprite artifacts: Mapbox compiles the sprite into a PNG atlas and a JSON index.</w:t>
      </w:r>
    </w:p>
    <w:p>
      <w:pPr>
        <w:pStyle w:val="ListBullet"/>
      </w:pPr>
      <w:r>
        <w:t>Returns updated index: Responds with the updated sprite JSON mapping image names to atlas coordinates and metadata.</w:t>
      </w:r>
    </w:p>
    <w:p>
      <w:pPr>
        <w:pStyle w:val="Heading3"/>
      </w:pPr>
      <w:r>
        <w:t>Notes</w:t>
      </w:r>
    </w:p>
    <w:p>
      <w:pPr>
        <w:pStyle w:val="ListBullet"/>
      </w:pPr>
      <w:r>
        <w:t>Sprites are managed per style; limits (like 1,000 images) apply per style.</w:t>
      </w:r>
    </w:p>
    <w:p>
      <w:pPr>
        <w:pStyle w:val="ListBullet"/>
      </w:pPr>
      <w:r>
        <w:t>Mapbox renders sprite images as PNG-8 with palette optimizations; minor visual differences from the source SVGs may occur.</w:t>
      </w:r>
    </w:p>
    <w:p>
      <w:pPr>
        <w:pStyle w:val="ListBullet"/>
      </w:pPr>
      <w:r>
        <w:t>Mapbox supports most, but not all, SVG properties (see Mapbox SVG troubleshooting guidance in official docs).</w:t>
      </w:r>
    </w:p>
    <w:p>
      <w:pPr>
        <w:pStyle w:val="Heading3"/>
      </w:pPr>
      <w:r>
        <w:t>Gotchas</w:t>
      </w:r>
    </w:p>
    <w:p>
      <w:pPr>
        <w:pStyle w:val="ListBullet"/>
      </w:pPr>
      <w:r>
        <w:t>The form field name must be exactly images; using a different field name will not work.</w:t>
      </w:r>
    </w:p>
    <w:p>
      <w:pPr>
        <w:pStyle w:val="ListBullet"/>
      </w:pPr>
      <w:r>
        <w:t>Keep within the endpoint’s stated upload limits (max 25 files, &lt; 30 KB each in this endpoint description).</w:t>
      </w:r>
    </w:p>
    <w:p>
      <w:pPr>
        <w:pStyle w:val="ListBullet"/>
      </w:pPr>
      <w:r>
        <w:t>If you update the published sprite (no draft/ in the URL), those changes will not appear in the draft version in Studio (and vice versa).</w:t>
      </w:r>
    </w:p>
    <w:p>
      <w:pPr>
        <w:pStyle w:val="Heading3"/>
      </w:pPr>
      <w:r>
        <w:t>Error Handling</w:t>
      </w:r>
    </w:p>
    <w:p>
      <w:pPr>
        <w:pStyle w:val="ListBullet"/>
      </w:pPr>
      <w:r>
        <w:t>401: Invalid token in the query.</w:t>
      </w:r>
    </w:p>
    <w:p>
      <w:pPr>
        <w:pStyle w:val="ListBullet"/>
      </w:pPr>
      <w:r>
        <w:t>403: Token missing required scope (styles:write) or you lack permission to edit the style.</w:t>
      </w:r>
    </w:p>
    <w:p>
      <w:pPr>
        <w:pStyle w:val="ListBullet"/>
      </w:pPr>
      <w:r>
        <w:t>404: style_id does not exist (or is not accessible).</w:t>
      </w:r>
    </w:p>
    <w:p>
      <w:pPr>
        <w:pStyle w:val="ListBullet"/>
      </w:pPr>
      <w:r>
        <w:t>429: Rate limit exceeded (default 2,000 requests/min for Styles API).</w:t>
      </w:r>
    </w:p>
    <w:p>
      <w:pPr>
        <w:pStyle w:val="ListBullet"/>
      </w:pPr>
      <w:r>
        <w:t>422: Generic Styles API validation error (listed in docs; may not be specific to this endpoint).</w:t>
      </w:r>
    </w:p>
    <w:p>
      <w:pPr>
        <w:pStyle w:val="Heading3"/>
      </w:pPr>
      <w:r>
        <w:t>Related styleSprites actions</w:t>
      </w:r>
    </w:p>
    <w:p>
      <w:pPr>
        <w:pStyle w:val="ListBullet"/>
      </w:pPr>
      <w:r>
        <w:t>[DELETE] Delete Multiple Images from a Style Sprite — /styles/v1/{{username}}/{{styleId}}/sprite</w:t>
      </w:r>
    </w:p>
    <w:p>
      <w:pPr>
        <w:pStyle w:val="ListBullet"/>
      </w:pPr>
      <w:r>
        <w:t>[GET] Retrieve a Style’s Sprite Image or JSON — /styles/v1/{{username}}/{{styleId}}/{{spriteId}}/sprite{{at2x}}.{{format}}</w:t>
      </w:r>
    </w:p>
    <w:p>
      <w:pPr>
        <w:pStyle w:val="ListBullet"/>
      </w:pPr>
      <w:r>
        <w:t>[PUT] Add a New Image to a Style’s Sprite — /styles/v1/{{username}}/{{styleId}}/sprite/{{iconName}}</w:t>
      </w:r>
    </w:p>
    <w:p>
      <w:pPr>
        <w:pStyle w:val="ListBullet"/>
      </w:pPr>
      <w:r>
        <w:t>[DELETE] Delete an Image from a Style's Sprite — /styles/v1/{{username}}/{{styleId}}/sprite/{{iconName}}</w:t>
      </w:r>
    </w:p>
    <w:p>
      <w:r>
        <w:br w:type="page"/>
      </w:r>
    </w:p>
    <w:p>
      <w:pPr>
        <w:pStyle w:val="Heading2"/>
      </w:pPr>
      <w:r>
        <w:t>84. [DELETE] Delete a User Style</w:t>
      </w:r>
    </w:p>
    <w:p>
      <w:r>
        <w:rPr>
          <w:b/>
        </w:rPr>
        <w:t xml:space="preserve">Endpoint: </w:t>
      </w:r>
      <w:r>
        <w:rPr>
          <w:rFonts w:ascii="Courier New" w:hAnsi="Courier New"/>
          <w:sz w:val="18"/>
        </w:rPr>
        <w:t>/styles/v1/{{username}}/{{styleId}}</w:t>
      </w:r>
    </w:p>
    <w:p>
      <w:pPr>
        <w:pStyle w:val="Heading3"/>
      </w:pPr>
      <w:r>
        <w:t>Prerequisites</w:t>
      </w:r>
    </w:p>
    <w:p>
      <w:pPr>
        <w:pStyle w:val="ListBullet"/>
      </w:pPr>
      <w:r>
        <w:t>You must have permission to delete styles for the specified account.</w:t>
      </w:r>
    </w:p>
    <w:p>
      <w:pPr>
        <w:pStyle w:val="ListBullet"/>
      </w:pPr>
      <w:r>
        <w:t>Your access token must have the styles:write scope.</w:t>
      </w:r>
    </w:p>
    <w:p>
      <w:pPr>
        <w:pStyle w:val="ListBullet"/>
      </w:pPr>
      <w:r>
        <w:t>The target style must not be protected (protected: true styles cannot be deleted).</w:t>
      </w:r>
    </w:p>
    <w:p>
      <w:pPr>
        <w:pStyle w:val="Heading3"/>
      </w:pPr>
      <w:r>
        <w:t>Method</w:t>
      </w:r>
    </w:p>
    <w:p>
      <w:r>
        <w:t>DELETE</w:t>
      </w:r>
    </w:p>
    <w:p>
      <w:pPr>
        <w:pStyle w:val="Heading3"/>
      </w:pPr>
      <w:r>
        <w:t>URL</w:t>
      </w:r>
    </w:p>
    <w:p>
      <w:r>
        <w:t>https://api.mapbox.com/styles/v1/{{username}}/{{style_id}}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style owned by the specified username. All sprites that belong to the style are also deleted, and the style will no longer be available.</w:t>
      </w:r>
    </w:p>
    <w:p>
      <w:pPr>
        <w:pStyle w:val="Heading3"/>
      </w:pPr>
      <w:r>
        <w:t>Enforcement Rules</w:t>
      </w:r>
    </w:p>
    <w:p>
      <w:pPr>
        <w:pStyle w:val="ListBullet"/>
      </w:pPr>
      <w:r>
        <w:t>The username path parameter must always be present and non-empty.</w:t>
      </w:r>
    </w:p>
    <w:p>
      <w:pPr>
        <w:pStyle w:val="ListBullet"/>
      </w:pPr>
      <w:r>
        <w:t>The style_id path parameter must always be present and non-empty.</w:t>
      </w:r>
    </w:p>
    <w:p>
      <w:pPr>
        <w:pStyle w:val="ListBullet"/>
      </w:pPr>
      <w:r>
        <w:t>Always construct the path as /styles/v1/{{username}}/{{style_id}}.</w:t>
      </w:r>
    </w:p>
    <w:p>
      <w:pPr>
        <w:pStyle w:val="ListBullet"/>
      </w:pPr>
      <w:r>
        <w:t>Do not call the API with missing or empty path parameters (avoid /styles/v1//{{style_id}}, /styles/v1/{{username}}/, or /styles/v1//).</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/styles/v1/mapbox/ckabc123def456</w:t>
        <w:br/>
        <w:t>/styles/v1/jane.doe/streets-v12-custom</w:t>
      </w:r>
    </w:p>
    <w:p>
      <w:pPr>
        <w:pStyle w:val="Heading3"/>
      </w:pPr>
      <w:r>
        <w:t>Invalid Examples</w:t>
      </w:r>
    </w:p>
    <w:p>
      <w:r>
        <w:rPr>
          <w:b/>
          <w:color w:val="666666"/>
          <w:sz w:val="16"/>
        </w:rPr>
        <w:t>[http]</w:t>
      </w:r>
    </w:p>
    <w:p>
      <w:pPr>
        <w:shd w:fill="F2F2F2" w:val="clear"/>
      </w:pPr>
      <w:r>
        <w:rPr>
          <w:rFonts w:ascii="Courier New" w:hAnsi="Courier New"/>
          <w:sz w:val="17"/>
        </w:rPr>
        <w:t>/styles/v1//ckabc123def456</w:t>
        <w:br/>
        <w:t>/styles/v1/mapbox/</w:t>
        <w:br/>
        <w:t>/styles/v1//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style belongs.</w:t>
            </w:r>
          </w:p>
        </w:tc>
      </w:tr>
      <w:tr>
        <w:tc>
          <w:tcPr>
            <w:tcW w:type="dxa" w:w="2880"/>
          </w:tcPr>
          <w:p>
            <w:r>
              <w:t>style_id</w:t>
            </w:r>
          </w:p>
        </w:tc>
        <w:tc>
          <w:tcPr>
            <w:tcW w:type="dxa" w:w="2880"/>
          </w:tcPr>
          <w:p>
            <w:r>
              <w:t>string</w:t>
            </w:r>
          </w:p>
        </w:tc>
        <w:tc>
          <w:tcPr>
            <w:tcW w:type="dxa" w:w="2880"/>
          </w:tcPr>
          <w:p>
            <w:r>
              <w:t>The ID of the style to be deleted.</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3"/>
      </w:pPr>
      <w:r>
        <w:t>Error Response (403 Forbidden) — Missing Required Scope</w:t>
      </w:r>
    </w:p>
    <w:p>
      <w:r>
        <w:rPr>
          <w:b/>
          <w:color w:val="666666"/>
          <w:sz w:val="16"/>
        </w:rPr>
        <w:t>[json]</w:t>
      </w:r>
    </w:p>
    <w:p>
      <w:pPr>
        <w:shd w:fill="F2F2F2" w:val="clear"/>
      </w:pPr>
      <w:r>
        <w:rPr>
          <w:rFonts w:ascii="Courier New" w:hAnsi="Courier New"/>
          <w:sz w:val="17"/>
        </w:rPr>
        <w:t>{</w:t>
        <w:br/>
        <w:t xml:space="preserve"> "message": "This endpoint requires a token with styles:write scope"</w:t>
        <w:br/>
        <w:t>}</w:t>
      </w:r>
    </w:p>
    <w:p>
      <w:pPr>
        <w:pStyle w:val="Heading3"/>
      </w:pPr>
      <w:r>
        <w:t>Error Response (403 Forbidden) — No Permission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"Style not found"</w:t>
        <w:br/>
        <w:t>}</w:t>
      </w:r>
    </w:p>
    <w:p>
      <w:pPr>
        <w:pStyle w:val="Heading3"/>
      </w:pPr>
      <w:r>
        <w:t>Error Response (429 Too Many Requests)</w:t>
      </w:r>
    </w:p>
    <w:p>
      <w:r>
        <w:rPr>
          <w:b/>
        </w:rPr>
        <w:t>Note: Response body not provided in the scraped content.</w:t>
      </w:r>
    </w:p>
    <w:p>
      <w:pPr>
        <w:pStyle w:val="Heading3"/>
      </w:pPr>
      <w:r>
        <w:t>Notes</w:t>
      </w:r>
    </w:p>
    <w:p>
      <w:pPr>
        <w:pStyle w:val="ListBullet"/>
      </w:pPr>
      <w:r>
        <w:t>The default rate limit for Mapbox Styles API is 2,000 requests per minute; exceeding it returns 429.</w:t>
      </w:r>
    </w:p>
    <w:p>
      <w:pPr>
        <w:pStyle w:val="ListBullet"/>
      </w:pPr>
      <w:r>
        <w:t>Deleting a style also deletes all sprites belonging to that style.</w:t>
      </w:r>
    </w:p>
    <w:p>
      <w:pPr>
        <w:pStyle w:val="ListBullet"/>
      </w:pPr>
      <w:r>
        <w:t>Protected styles cannot be edited or deleted.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'https://api.mapbox.com/styles/v1/YOUR_MAPBOX_USERNAME/YOUR_STYLE_ID?access_token=YOUR_SECRET_MAPBOX_ACCESS_TOKEN' \</w:t>
        <w:br/>
        <w:t xml:space="preserve"> --header 'Accept: application/json'</w:t>
      </w:r>
    </w:p>
    <w:p>
      <w:pPr>
        <w:pStyle w:val="Heading3"/>
      </w:pPr>
      <w:r>
        <w:t>Related styles actions</w:t>
      </w:r>
    </w:p>
    <w:p>
      <w:pPr>
        <w:pStyle w:val="ListBullet"/>
      </w:pPr>
      <w:r>
        <w:t>[POST] Create a Style for a User — /styles/v1/{{username}}</w:t>
      </w:r>
    </w:p>
    <w:p>
      <w:pPr>
        <w:pStyle w:val="ListBullet"/>
      </w:pPr>
      <w:r>
        <w:t>[PUT] Protect a Style (Update Protected Status) — /styles/v1/{{username}}/{{styleId}}/protected</w:t>
      </w:r>
    </w:p>
    <w:p>
      <w:pPr>
        <w:pStyle w:val="ListBullet"/>
      </w:pPr>
      <w:r>
        <w:t>[GET] Request Embeddable HTML for a Style — /styles/v1/{{username}}/{{style_id}}.html</w:t>
      </w:r>
    </w:p>
    <w:p>
      <w:pPr>
        <w:pStyle w:val="ListBullet"/>
      </w:pPr>
      <w:r>
        <w:t>[PATCH] Update a User's Style — /styles/v1/{{username}}/{{styleId}}</w:t>
      </w:r>
    </w:p>
    <w:p>
      <w:pPr>
        <w:pStyle w:val="ListBullet"/>
      </w:pPr>
      <w:r>
        <w:t>[GET] List a User’s Styles — /styles/v1/{{username}}</w:t>
      </w:r>
    </w:p>
    <w:p>
      <w:pPr>
        <w:pStyle w:val="ListBullet"/>
      </w:pPr>
      <w:r>
        <w:t>[GET] Retrieve a Style's WMTS Document — /styles/v1/{{username}}/{{styleId}}/wmts</w:t>
      </w:r>
    </w:p>
    <w:p>
      <w:r>
        <w:br w:type="page"/>
      </w:r>
    </w:p>
    <w:p>
      <w:pPr>
        <w:pStyle w:val="Heading2"/>
      </w:pPr>
      <w:r>
        <w:t>85. [PUT] Add a New Image to a Style’s Sprite</w:t>
      </w:r>
    </w:p>
    <w:p>
      <w:r>
        <w:rPr>
          <w:b/>
        </w:rPr>
        <w:t xml:space="preserve">Endpoint: </w:t>
      </w:r>
      <w:r>
        <w:rPr>
          <w:rFonts w:ascii="Courier New" w:hAnsi="Courier New"/>
          <w:sz w:val="18"/>
        </w:rPr>
        <w:t>/styles/v1/{{username}}/{{styleId}}/sprite/{{iconName}}</w:t>
      </w:r>
    </w:p>
    <w:p>
      <w:pPr>
        <w:pStyle w:val="Heading3"/>
      </w:pPr>
      <w:r>
        <w:t>Prerequisites</w:t>
      </w:r>
    </w:p>
    <w:p>
      <w:pPr>
        <w:pStyle w:val="ListBullet"/>
      </w:pPr>
      <w:r>
        <w:t>You must have permission to modify the target style.</w:t>
      </w:r>
    </w:p>
    <w:p>
      <w:pPr>
        <w:pStyle w:val="ListBullet"/>
      </w:pPr>
      <w:r>
        <w:t>Your access token must have the styles:write scope.</w:t>
      </w:r>
    </w:p>
    <w:p>
      <w:pPr>
        <w:pStyle w:val="ListBullet"/>
      </w:pPr>
      <w:r>
        <w:t xml:space="preserve">The SVG image must comply with sprite limits: </w:t>
        <w:br/>
        <w:br/>
        <w:t>Each image must be smaller than 400 KB</w:t>
        <w:br/>
        <w:t>Up to 512 × 512 pixels</w:t>
        <w:br/>
        <w:t>icon_name fewer than 255 characters</w:t>
        <w:br/>
        <w:t>Sprites can contain up to 1,000 images per style</w:t>
      </w:r>
    </w:p>
    <w:p>
      <w:pPr>
        <w:pStyle w:val="Heading3"/>
      </w:pPr>
      <w:r>
        <w:t>Method</w:t>
      </w:r>
    </w:p>
    <w:p>
      <w:r>
        <w:t>PUT</w:t>
      </w:r>
    </w:p>
    <w:p>
      <w:pPr>
        <w:pStyle w:val="Heading3"/>
      </w:pPr>
      <w:r>
        <w:t>URL</w:t>
      </w:r>
    </w:p>
    <w:p>
      <w:r>
        <w:t>https://api.mapbox.com/styles/v1/{{username}}/{{style_id}}/sprite/{{icon_name}}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"image/svg+xml"</w:t>
        <w:br/>
        <w:t>}</w:t>
      </w:r>
    </w:p>
    <w:p>
      <w:pPr>
        <w:pStyle w:val="Heading3"/>
      </w:pPr>
      <w:r>
        <w:t>Description</w:t>
      </w:r>
    </w:p>
    <w:p>
      <w:r>
        <w:t>Adds a new image (provided as raw SVG data) to an existing sprite for a Mapbox style. On success, Mapbox updates the sprite and returns the updated sprite JSON index describing image positions.</w:t>
      </w:r>
    </w:p>
    <w:p>
      <w:pPr>
        <w:pStyle w:val="Heading3"/>
      </w:pPr>
      <w:r>
        <w:t>Enforcement Rules</w:t>
      </w:r>
    </w:p>
    <w:p>
      <w:pPr>
        <w:pStyle w:val="ListBullet"/>
      </w:pPr>
      <w:r>
        <w:t>The username path parameter must always be present.</w:t>
      </w:r>
    </w:p>
    <w:p>
      <w:pPr>
        <w:pStyle w:val="ListBullet"/>
      </w:pPr>
      <w:r>
        <w:t>The style_id path parameter must always be present.</w:t>
      </w:r>
    </w:p>
    <w:p>
      <w:pPr>
        <w:pStyle w:val="ListBullet"/>
      </w:pPr>
      <w:r>
        <w:t>The icon_name path parameter must always be present.</w:t>
      </w:r>
    </w:p>
    <w:p>
      <w:pPr>
        <w:pStyle w:val="ListBullet"/>
      </w:pPr>
      <w:r>
        <w:t>Always construct the path as /styles/v1/{{username}}/{{style_id}}/sprite/{{icon_name}}, where each path parameter is a non-empty string.</w:t>
      </w:r>
    </w:p>
    <w:p>
      <w:pPr>
        <w:pStyle w:val="ListBullet"/>
      </w:pPr>
      <w:r>
        <w:t>Do not call the API with missing or empty path parameters (e.g., avoid /styles/v1//{style_id}/sprite/{icon_name}).</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/styles/v1/mapbox/ck123example/sprite/aerialway</w:t>
        <w:br/>
        <w:t>/styles/v1/janedoe/style-abc123/sprite/my-icon-name</w:t>
      </w:r>
    </w:p>
    <w:p>
      <w:pPr>
        <w:pStyle w:val="Heading3"/>
      </w:pPr>
      <w:r>
        <w:t>Invalid Examples</w:t>
      </w:r>
    </w:p>
    <w:p>
      <w:r>
        <w:rPr>
          <w:b/>
          <w:color w:val="666666"/>
          <w:sz w:val="16"/>
        </w:rPr>
        <w:t>[http]</w:t>
      </w:r>
    </w:p>
    <w:p>
      <w:pPr>
        <w:shd w:fill="F2F2F2" w:val="clear"/>
      </w:pPr>
      <w:r>
        <w:rPr>
          <w:rFonts w:ascii="Courier New" w:hAnsi="Courier New"/>
          <w:sz w:val="17"/>
        </w:rPr>
        <w:t>/styles/v1//ck123example/sprite/aerialway</w:t>
        <w:br/>
        <w:t>/styles/v1/mapbox//sprite/aerialway</w:t>
        <w:br/>
        <w:t>/styles/v1/mapbox/ck123example/sprite/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style belongs.</w:t>
            </w:r>
          </w:p>
        </w:tc>
      </w:tr>
      <w:tr>
        <w:tc>
          <w:tcPr>
            <w:tcW w:type="dxa" w:w="2880"/>
          </w:tcPr>
          <w:p>
            <w:r>
              <w:t>style_id</w:t>
            </w:r>
          </w:p>
        </w:tc>
        <w:tc>
          <w:tcPr>
            <w:tcW w:type="dxa" w:w="2880"/>
          </w:tcPr>
          <w:p>
            <w:r>
              <w:t>string</w:t>
            </w:r>
          </w:p>
        </w:tc>
        <w:tc>
          <w:tcPr>
            <w:tcW w:type="dxa" w:w="2880"/>
          </w:tcPr>
          <w:p>
            <w:r>
              <w:t>The ID of the style to which the sprite belongs.</w:t>
            </w:r>
          </w:p>
        </w:tc>
      </w:tr>
      <w:tr>
        <w:tc>
          <w:tcPr>
            <w:tcW w:type="dxa" w:w="2880"/>
          </w:tcPr>
          <w:p>
            <w:r>
              <w:t>icon_name</w:t>
            </w:r>
          </w:p>
        </w:tc>
        <w:tc>
          <w:tcPr>
            <w:tcW w:type="dxa" w:w="2880"/>
          </w:tcPr>
          <w:p>
            <w:r>
              <w:t>string</w:t>
            </w:r>
          </w:p>
        </w:tc>
        <w:tc>
          <w:tcPr>
            <w:tcW w:type="dxa" w:w="2880"/>
          </w:tcPr>
          <w:p>
            <w:r>
              <w:t>The name of the new image being added to the style’s sprite. Constraints: &lt; 255 characters.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Mapbox access token. (Auth-related; typically required by Mapbox endpoints.)</w:t>
            </w:r>
          </w:p>
        </w:tc>
      </w:tr>
    </w:tbl>
    <w:p/>
    <w:p>
      <w:pPr>
        <w:pStyle w:val="Heading3"/>
      </w:pPr>
      <w:r>
        <w:t>Request Body</w:t>
      </w:r>
    </w:p>
    <w:p>
      <w:r>
        <w:t>Raw SVG content (not JSON). The request body should be the SVG file contents.</w:t>
      </w:r>
    </w:p>
    <w:p>
      <w:pPr>
        <w:pStyle w:val="Heading3"/>
      </w:pPr>
      <w:r>
        <w:t>Response</w:t>
      </w:r>
    </w:p>
    <w:p>
      <w:pPr>
        <w:pStyle w:val="Heading3"/>
      </w:pPr>
      <w:r>
        <w:t>Success Response (200 OK)</w:t>
      </w:r>
    </w:p>
    <w:p>
      <w:r>
        <w:t>The response is the updated sprite JSON index.</w:t>
      </w:r>
    </w:p>
    <w:p>
      <w:r>
        <w:rPr>
          <w:b/>
          <w:color w:val="666666"/>
          <w:sz w:val="16"/>
        </w:rPr>
        <w:t>[json]</w:t>
      </w:r>
    </w:p>
    <w:p>
      <w:pPr>
        <w:shd w:fill="F2F2F2" w:val="clear"/>
      </w:pPr>
      <w:r>
        <w:rPr>
          <w:rFonts w:ascii="Courier New" w:hAnsi="Courier New"/>
          <w:sz w:val="17"/>
        </w:rPr>
        <w:t>{</w:t>
        <w:br/>
        <w:t xml:space="preserve"> "newsprite": {</w:t>
        <w:br/>
        <w:t xml:space="preserve"> "width": 1200,</w:t>
        <w:br/>
        <w:t xml:space="preserve"> "height": 600,</w:t>
        <w:br/>
        <w:t xml:space="preserve"> "x": 0,</w:t>
        <w:br/>
        <w:t xml:space="preserve"> "y": 0,</w:t>
        <w:br/>
        <w:t xml:space="preserve"> "pixelRatio": 1</w:t>
        <w:br/>
        <w:t xml:space="preserve"> },</w:t>
        <w:br/>
        <w:t xml:space="preserve"> "default_marker": {</w:t>
        <w:br/>
        <w:t xml:space="preserve"> "width": 20,</w:t>
        <w:br/>
        <w:t xml:space="preserve"> "height": 50,</w:t>
        <w:br/>
        <w:t xml:space="preserve"> "x": 0,</w:t>
        <w:br/>
        <w:t xml:space="preserve"> "y": 600,</w:t>
        <w:br/>
        <w:t xml:space="preserve"> "pixelRatio": 1</w:t>
        <w:br/>
        <w:t xml:space="preserve"> }</w:t>
        <w:br/>
        <w:t>}</w:t>
      </w:r>
    </w:p>
    <w:p>
      <w:pPr>
        <w:pStyle w:val="Heading3"/>
      </w:pPr>
      <w:r>
        <w:t>Error Responses</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 (Missing required scope)</w:t>
      </w:r>
    </w:p>
    <w:p>
      <w:r>
        <w:rPr>
          <w:b/>
          <w:color w:val="666666"/>
          <w:sz w:val="16"/>
        </w:rPr>
        <w:t>[json]</w:t>
      </w:r>
    </w:p>
    <w:p>
      <w:pPr>
        <w:shd w:fill="F2F2F2" w:val="clear"/>
      </w:pPr>
      <w:r>
        <w:rPr>
          <w:rFonts w:ascii="Courier New" w:hAnsi="Courier New"/>
          <w:sz w:val="17"/>
        </w:rPr>
        <w:t>{</w:t>
        <w:br/>
        <w:t xml:space="preserve"> "message": "This endpoint requires a token with {scope} scope"</w:t>
        <w:br/>
        <w:t>}</w:t>
      </w:r>
    </w:p>
    <w:p>
      <w:pPr>
        <w:pStyle w:val="Heading4"/>
      </w:pPr>
      <w:r>
        <w:t>403 Forbidden (No permission to access styles)</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"Style not found"</w:t>
        <w:br/>
        <w:t>}</w:t>
      </w:r>
    </w:p>
    <w:p>
      <w:pPr>
        <w:pStyle w:val="Heading4"/>
      </w:pPr>
      <w:r>
        <w:t>429 Too Many Requests</w:t>
      </w:r>
    </w:p>
    <w:p>
      <w:r>
        <w:t>(Body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newsprite.width</w:t>
            </w:r>
          </w:p>
        </w:tc>
        <w:tc>
          <w:tcPr>
            <w:tcW w:type="dxa" w:w="2880"/>
          </w:tcPr>
          <w:p>
            <w:r>
              <w:t>number</w:t>
            </w:r>
          </w:p>
        </w:tc>
        <w:tc>
          <w:tcPr>
            <w:tcW w:type="dxa" w:w="2880"/>
          </w:tcPr>
          <w:p>
            <w:r>
              <w:t>Width of the sprite sheet area for this image (in pixels).</w:t>
            </w:r>
          </w:p>
        </w:tc>
      </w:tr>
      <w:tr>
        <w:tc>
          <w:tcPr>
            <w:tcW w:type="dxa" w:w="2880"/>
          </w:tcPr>
          <w:p>
            <w:r>
              <w:t>newsprite.height</w:t>
            </w:r>
          </w:p>
        </w:tc>
        <w:tc>
          <w:tcPr>
            <w:tcW w:type="dxa" w:w="2880"/>
          </w:tcPr>
          <w:p>
            <w:r>
              <w:t>number</w:t>
            </w:r>
          </w:p>
        </w:tc>
        <w:tc>
          <w:tcPr>
            <w:tcW w:type="dxa" w:w="2880"/>
          </w:tcPr>
          <w:p>
            <w:r>
              <w:t>Height of the sprite sheet area for this image (in pixels).</w:t>
            </w:r>
          </w:p>
        </w:tc>
      </w:tr>
      <w:tr>
        <w:tc>
          <w:tcPr>
            <w:tcW w:type="dxa" w:w="2880"/>
          </w:tcPr>
          <w:p>
            <w:r>
              <w:t>newsprite.x</w:t>
            </w:r>
          </w:p>
        </w:tc>
        <w:tc>
          <w:tcPr>
            <w:tcW w:type="dxa" w:w="2880"/>
          </w:tcPr>
          <w:p>
            <w:r>
              <w:t>number</w:t>
            </w:r>
          </w:p>
        </w:tc>
        <w:tc>
          <w:tcPr>
            <w:tcW w:type="dxa" w:w="2880"/>
          </w:tcPr>
          <w:p>
            <w:r>
              <w:t>X coordinate of the image within the sprite sheet.</w:t>
            </w:r>
          </w:p>
        </w:tc>
      </w:tr>
      <w:tr>
        <w:tc>
          <w:tcPr>
            <w:tcW w:type="dxa" w:w="2880"/>
          </w:tcPr>
          <w:p>
            <w:r>
              <w:t>newsprite.y</w:t>
            </w:r>
          </w:p>
        </w:tc>
        <w:tc>
          <w:tcPr>
            <w:tcW w:type="dxa" w:w="2880"/>
          </w:tcPr>
          <w:p>
            <w:r>
              <w:t>number</w:t>
            </w:r>
          </w:p>
        </w:tc>
        <w:tc>
          <w:tcPr>
            <w:tcW w:type="dxa" w:w="2880"/>
          </w:tcPr>
          <w:p>
            <w:r>
              <w:t>Y coordinate of the image within the sprite sheet.</w:t>
            </w:r>
          </w:p>
        </w:tc>
      </w:tr>
      <w:tr>
        <w:tc>
          <w:tcPr>
            <w:tcW w:type="dxa" w:w="2880"/>
          </w:tcPr>
          <w:p>
            <w:r>
              <w:t>newsprite.pixelRatio</w:t>
            </w:r>
          </w:p>
        </w:tc>
        <w:tc>
          <w:tcPr>
            <w:tcW w:type="dxa" w:w="2880"/>
          </w:tcPr>
          <w:p>
            <w:r>
              <w:t>number</w:t>
            </w:r>
          </w:p>
        </w:tc>
        <w:tc>
          <w:tcPr>
            <w:tcW w:type="dxa" w:w="2880"/>
          </w:tcPr>
          <w:p>
            <w:r>
              <w:t>Pixel ratio of the sprite image.</w:t>
            </w:r>
          </w:p>
        </w:tc>
      </w:tr>
      <w:tr>
        <w:tc>
          <w:tcPr>
            <w:tcW w:type="dxa" w:w="2880"/>
          </w:tcPr>
          <w:p>
            <w:r>
              <w:t>default_marker.width</w:t>
            </w:r>
          </w:p>
        </w:tc>
        <w:tc>
          <w:tcPr>
            <w:tcW w:type="dxa" w:w="2880"/>
          </w:tcPr>
          <w:p>
            <w:r>
              <w:t>number</w:t>
            </w:r>
          </w:p>
        </w:tc>
        <w:tc>
          <w:tcPr>
            <w:tcW w:type="dxa" w:w="2880"/>
          </w:tcPr>
          <w:p>
            <w:r>
              <w:t>Width of the default_marker image in the sprite sheet.</w:t>
            </w:r>
          </w:p>
        </w:tc>
      </w:tr>
      <w:tr>
        <w:tc>
          <w:tcPr>
            <w:tcW w:type="dxa" w:w="2880"/>
          </w:tcPr>
          <w:p>
            <w:r>
              <w:t>default_marker.height</w:t>
            </w:r>
          </w:p>
        </w:tc>
        <w:tc>
          <w:tcPr>
            <w:tcW w:type="dxa" w:w="2880"/>
          </w:tcPr>
          <w:p>
            <w:r>
              <w:t>number</w:t>
            </w:r>
          </w:p>
        </w:tc>
        <w:tc>
          <w:tcPr>
            <w:tcW w:type="dxa" w:w="2880"/>
          </w:tcPr>
          <w:p>
            <w:r>
              <w:t>Height of the default_marker image in the sprite sheet.</w:t>
            </w:r>
          </w:p>
        </w:tc>
      </w:tr>
      <w:tr>
        <w:tc>
          <w:tcPr>
            <w:tcW w:type="dxa" w:w="2880"/>
          </w:tcPr>
          <w:p>
            <w:r>
              <w:t>default_marker.x</w:t>
            </w:r>
          </w:p>
        </w:tc>
        <w:tc>
          <w:tcPr>
            <w:tcW w:type="dxa" w:w="2880"/>
          </w:tcPr>
          <w:p>
            <w:r>
              <w:t>number</w:t>
            </w:r>
          </w:p>
        </w:tc>
        <w:tc>
          <w:tcPr>
            <w:tcW w:type="dxa" w:w="2880"/>
          </w:tcPr>
          <w:p>
            <w:r>
              <w:t>X coordinate of default_marker within the sprite sheet.</w:t>
            </w:r>
          </w:p>
        </w:tc>
      </w:tr>
      <w:tr>
        <w:tc>
          <w:tcPr>
            <w:tcW w:type="dxa" w:w="2880"/>
          </w:tcPr>
          <w:p>
            <w:r>
              <w:t>default_marker.y</w:t>
            </w:r>
          </w:p>
        </w:tc>
        <w:tc>
          <w:tcPr>
            <w:tcW w:type="dxa" w:w="2880"/>
          </w:tcPr>
          <w:p>
            <w:r>
              <w:t>number</w:t>
            </w:r>
          </w:p>
        </w:tc>
        <w:tc>
          <w:tcPr>
            <w:tcW w:type="dxa" w:w="2880"/>
          </w:tcPr>
          <w:p>
            <w:r>
              <w:t>Y coordinate of default_marker within the sprite sheet.</w:t>
            </w:r>
          </w:p>
        </w:tc>
      </w:tr>
      <w:tr>
        <w:tc>
          <w:tcPr>
            <w:tcW w:type="dxa" w:w="2880"/>
          </w:tcPr>
          <w:p>
            <w:r>
              <w:t>default_marker.pixelRatio</w:t>
            </w:r>
          </w:p>
        </w:tc>
        <w:tc>
          <w:tcPr>
            <w:tcW w:type="dxa" w:w="2880"/>
          </w:tcPr>
          <w:p>
            <w:r>
              <w:t>number</w:t>
            </w:r>
          </w:p>
        </w:tc>
        <w:tc>
          <w:tcPr>
            <w:tcW w:type="dxa" w:w="2880"/>
          </w:tcPr>
          <w:p>
            <w:r>
              <w:t>Pixel ratio for default_marker.</w:t>
            </w:r>
          </w:p>
        </w:tc>
      </w:tr>
    </w:tbl>
    <w:p/>
    <w:p>
      <w:pPr>
        <w:pStyle w:val="Heading3"/>
      </w:pPr>
      <w:r>
        <w:t>Sample Request</w:t>
      </w:r>
    </w:p>
    <w:p>
      <w:r>
        <w:rPr>
          <w:b/>
          <w:color w:val="666666"/>
          <w:sz w:val="16"/>
        </w:rPr>
        <w:t>[bash]</w:t>
      </w:r>
    </w:p>
    <w:p>
      <w:pPr>
        <w:shd w:fill="F2F2F2" w:val="clear"/>
      </w:pPr>
      <w:r>
        <w:rPr>
          <w:rFonts w:ascii="Courier New" w:hAnsi="Courier New"/>
          <w:sz w:val="17"/>
        </w:rPr>
        <w:t>curl -X PUT \</w:t>
        <w:br/>
        <w:t xml:space="preserve"> "https://api.mapbox.com/styles/v1/YOUR_MAPBOX_USERNAME/YOUR_STYLE_ID/sprite/aerialway?access_token=YOUR_MAPBOX_ACCESS_TOKEN" \</w:t>
        <w:br/>
        <w:t xml:space="preserve"> --header "Content-Type: image/svg+xml" \</w:t>
        <w:br/>
        <w:t xml:space="preserve"> --data-binary @aerialway-12.svg</w:t>
      </w:r>
    </w:p>
    <w:p>
      <w:pPr>
        <w:pStyle w:val="Heading3"/>
      </w:pPr>
      <w:r>
        <w:t>Example Usage</w:t>
      </w:r>
    </w:p>
    <w:p>
      <w:pPr>
        <w:pStyle w:val="Heading3"/>
      </w:pPr>
      <w:r>
        <w:t>Example 1: Add an icon named aerialway from an SVG file</w:t>
      </w:r>
    </w:p>
    <w:p>
      <w:r>
        <w:rPr>
          <w:b/>
          <w:color w:val="666666"/>
          <w:sz w:val="16"/>
        </w:rPr>
        <w:t>[bash]</w:t>
      </w:r>
    </w:p>
    <w:p>
      <w:pPr>
        <w:shd w:fill="F2F2F2" w:val="clear"/>
      </w:pPr>
      <w:r>
        <w:rPr>
          <w:rFonts w:ascii="Courier New" w:hAnsi="Courier New"/>
          <w:sz w:val="17"/>
        </w:rPr>
        <w:t>curl -X PUT \</w:t>
        <w:br/>
        <w:t xml:space="preserve"> "https://api.mapbox.com/styles/v1/janedoe/ck1example123/sprite/aerialway?access_token=YOUR_MAPBOX_ACCESS_TOKEN" \</w:t>
        <w:br/>
        <w:t xml:space="preserve"> --header "Content-Type: image/svg+xml" \</w:t>
        <w:br/>
        <w:t xml:space="preserve"> --data-binary @aerialway-12.svg</w:t>
      </w:r>
    </w:p>
    <w:p>
      <w:pPr>
        <w:pStyle w:val="Heading3"/>
      </w:pPr>
      <w:r>
        <w:t>Example 2: Add a pattern image with a different icon name</w:t>
      </w:r>
    </w:p>
    <w:p>
      <w:r>
        <w:rPr>
          <w:b/>
          <w:color w:val="666666"/>
          <w:sz w:val="16"/>
        </w:rPr>
        <w:t>[bash]</w:t>
      </w:r>
    </w:p>
    <w:p>
      <w:pPr>
        <w:shd w:fill="F2F2F2" w:val="clear"/>
      </w:pPr>
      <w:r>
        <w:rPr>
          <w:rFonts w:ascii="Courier New" w:hAnsi="Courier New"/>
          <w:sz w:val="17"/>
        </w:rPr>
        <w:t>curl -X PUT \</w:t>
        <w:br/>
        <w:t xml:space="preserve"> "https://api.mapbox.com/styles/v1/janedoe/ck1example123/sprite/diagonal-hatch?access_token=YOUR_MAPBOX_ACCESS_TOKEN" \</w:t>
        <w:br/>
        <w:t xml:space="preserve"> --header "Content-Type: image/svg+xml" \</w:t>
        <w:br/>
        <w:t xml:space="preserve"> --data-binary @diagonal-hatch.svg</w:t>
      </w:r>
    </w:p>
    <w:p>
      <w:pPr>
        <w:pStyle w:val="Heading3"/>
      </w:pPr>
      <w:r>
        <w:t>Behavior</w:t>
      </w:r>
    </w:p>
    <w:p>
      <w:pPr>
        <w:pStyle w:val="ListBullet"/>
      </w:pPr>
      <w:r>
        <w:t>Validation: Validates token, permissions/scope, and that the style exists.</w:t>
      </w:r>
    </w:p>
    <w:p>
      <w:pPr>
        <w:pStyle w:val="ListBullet"/>
      </w:pPr>
      <w:r>
        <w:t>Ingestion: Reads the raw SVG payload and validates sprite constraints (size/dimensions/name).</w:t>
      </w:r>
    </w:p>
    <w:p>
      <w:pPr>
        <w:pStyle w:val="ListBullet"/>
      </w:pPr>
      <w:r>
        <w:t>Sprite update: Adds the image to the style’s sprite set and regenerates the sprite sheet/index.</w:t>
      </w:r>
    </w:p>
    <w:p>
      <w:pPr>
        <w:pStyle w:val="ListBullet"/>
      </w:pPr>
      <w:r>
        <w:t>Response: Returns the updated sprite JSON index.</w:t>
      </w:r>
    </w:p>
    <w:p>
      <w:pPr>
        <w:pStyle w:val="Heading3"/>
      </w:pPr>
      <w:r>
        <w:t>Notes</w:t>
      </w:r>
    </w:p>
    <w:p>
      <w:pPr>
        <w:pStyle w:val="ListBullet"/>
      </w:pPr>
      <w:r>
        <w:t>The request body must be raw SVG, not a JSON wrapper.</w:t>
      </w:r>
    </w:p>
    <w:p>
      <w:pPr>
        <w:pStyle w:val="ListBullet"/>
      </w:pPr>
      <w:r>
        <w:t>Mapbox renders sprite images into PNG-8 with an optimized palette; minor visual differences vs. the original SVG may occur.</w:t>
      </w:r>
    </w:p>
    <w:p>
      <w:pPr>
        <w:pStyle w:val="ListBullet"/>
      </w:pPr>
      <w:r>
        <w:t>Default Styles API rate limit: 2,000 requests/minute (429 if exceeded).</w:t>
      </w:r>
    </w:p>
    <w:p>
      <w:pPr>
        <w:pStyle w:val="ListBullet"/>
      </w:pPr>
      <w:r>
        <w:t>The Styles API supports draft styles by inserting draft/ after the style ID (e.g., /styles/v1/{username}/{style_id}/draft/sprite/...), but the draft variant is a different endpoint path than the one documented above.</w:t>
      </w:r>
    </w:p>
    <w:p>
      <w:pPr>
        <w:pStyle w:val="Heading3"/>
      </w:pPr>
      <w:r>
        <w:t>Gotchas</w:t>
      </w:r>
    </w:p>
    <w:p>
      <w:pPr>
        <w:pStyle w:val="ListBullet"/>
      </w:pPr>
      <w:r>
        <w:t>Using unsupported SVG properties may cause rendering issues (see Mapbox SVG troubleshooting guidance).</w:t>
      </w:r>
    </w:p>
    <w:p>
      <w:pPr>
        <w:pStyle w:val="ListBullet"/>
      </w:pPr>
      <w:r>
        <w:t>If your token lacks styles:write, you will receive a 403 scope-related error.</w:t>
      </w:r>
    </w:p>
    <w:p>
      <w:pPr>
        <w:pStyle w:val="ListBullet"/>
      </w:pPr>
      <w:r>
        <w:t>Ensure icon_name is unique within the sprite; the documentation does not specify overwrite behavior.</w:t>
      </w:r>
    </w:p>
    <w:p>
      <w:pPr>
        <w:pStyle w:val="Heading3"/>
      </w:pPr>
      <w:r>
        <w:t>Related styleSprites actions</w:t>
      </w:r>
    </w:p>
    <w:p>
      <w:pPr>
        <w:pStyle w:val="ListBullet"/>
      </w:pPr>
      <w:r>
        <w:t>[DELETE] Delete Multiple Images from a Style Sprite — /styles/v1/{{username}}/{{styleId}}/sprite</w:t>
      </w:r>
    </w:p>
    <w:p>
      <w:pPr>
        <w:pStyle w:val="ListBullet"/>
      </w:pPr>
      <w:r>
        <w:t>[GET] Retrieve a Style’s Sprite Image or JSON — /styles/v1/{{username}}/{{styleId}}/{{spriteId}}/sprite{{at2x}}.{{format}}</w:t>
      </w:r>
    </w:p>
    <w:p>
      <w:pPr>
        <w:pStyle w:val="ListBullet"/>
      </w:pPr>
      <w:r>
        <w:t>[POST] Add Multiple New Images to a Style Sprite (Batch) — /styles/v1/{{username}}/{{styleId}}/sprite</w:t>
      </w:r>
    </w:p>
    <w:p>
      <w:pPr>
        <w:pStyle w:val="ListBullet"/>
      </w:pPr>
      <w:r>
        <w:t>[DELETE] Delete an Image from a Style's Sprite — /styles/v1/{{username}}/{{styleId}}/sprite/{{iconName}}</w:t>
      </w:r>
    </w:p>
    <w:p>
      <w:r>
        <w:br w:type="page"/>
      </w:r>
    </w:p>
    <w:p>
      <w:pPr>
        <w:pStyle w:val="Heading2"/>
      </w:pPr>
      <w:r>
        <w:t>86. [DELETE] Delete an Image from a Style's Sprite</w:t>
      </w:r>
    </w:p>
    <w:p>
      <w:r>
        <w:rPr>
          <w:b/>
        </w:rPr>
        <w:t xml:space="preserve">Endpoint: </w:t>
      </w:r>
      <w:r>
        <w:rPr>
          <w:rFonts w:ascii="Courier New" w:hAnsi="Courier New"/>
          <w:sz w:val="18"/>
        </w:rPr>
        <w:t>/styles/v1/{{username}}/{{styleId}}/sprite/{{iconName}}</w:t>
      </w:r>
    </w:p>
    <w:p>
      <w:pPr>
        <w:pStyle w:val="Heading3"/>
      </w:pPr>
      <w:r>
        <w:t>Prerequisites</w:t>
      </w:r>
    </w:p>
    <w:p>
      <w:pPr>
        <w:pStyle w:val="ListBullet"/>
      </w:pPr>
      <w:r>
        <w:t>You must have permission to modify the target style.</w:t>
      </w:r>
    </w:p>
    <w:p>
      <w:pPr>
        <w:pStyle w:val="ListBullet"/>
      </w:pPr>
      <w:r>
        <w:t>Your access token must have the styles:write scope.</w:t>
      </w:r>
    </w:p>
    <w:p>
      <w:pPr>
        <w:pStyle w:val="Heading3"/>
      </w:pPr>
      <w:r>
        <w:t>Method</w:t>
      </w:r>
    </w:p>
    <w:p>
      <w:r>
        <w:t>DELETE</w:t>
      </w:r>
    </w:p>
    <w:p>
      <w:pPr>
        <w:pStyle w:val="Heading3"/>
      </w:pPr>
      <w:r>
        <w:t>URL</w:t>
      </w:r>
    </w:p>
    <w:p>
      <w:r>
        <w:t>https://api.mapbox.com/styles/v1/{{username}}/{{style_id}}/sprite/{{icon_name}}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image from an existing style sprite. On success, the API returns the modified sprite JSON (the sprite index describing remaining images and their positions).</w:t>
      </w:r>
    </w:p>
    <w:p>
      <w:pPr>
        <w:pStyle w:val="Heading3"/>
      </w:pPr>
      <w:r>
        <w:t>Enforcement Rules</w:t>
      </w:r>
    </w:p>
    <w:p>
      <w:pPr>
        <w:pStyle w:val="ListBullet"/>
      </w:pPr>
      <w:r>
        <w:t>The username, style_id, and icon_name path parameters must always be present.</w:t>
      </w:r>
    </w:p>
    <w:p>
      <w:pPr>
        <w:pStyle w:val="ListBullet"/>
      </w:pPr>
      <w:r>
        <w:t>Always construct the path as /styles/v1/{{username}}/{{style_id}}/sprite/{{icon_name}}, where each path parameter is a non-empty string.</w:t>
      </w:r>
    </w:p>
    <w:p>
      <w:pPr>
        <w:pStyle w:val="ListBullet"/>
      </w:pPr>
      <w:r>
        <w:t>Do not call the API with missing or empty path parameters (for example, avoid /styles/v1//{style_id}/sprite/{icon_name}).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This endpoint requires an access token with styles:write scope (provided as a query parameter in Mapbox APIs).</w:t>
      </w:r>
    </w:p>
    <w:p>
      <w:pPr>
        <w:pStyle w:val="Heading3"/>
      </w:pPr>
      <w:r>
        <w:t>Valid Examples</w:t>
      </w:r>
    </w:p>
    <w:p>
      <w:r>
        <w:rPr>
          <w:b/>
          <w:color w:val="666666"/>
          <w:sz w:val="16"/>
        </w:rPr>
        <w:t>[http]</w:t>
      </w:r>
    </w:p>
    <w:p>
      <w:pPr>
        <w:shd w:fill="F2F2F2" w:val="clear"/>
      </w:pPr>
      <w:r>
        <w:rPr>
          <w:rFonts w:ascii="Courier New" w:hAnsi="Courier New"/>
          <w:sz w:val="17"/>
        </w:rPr>
        <w:t>/styles/v1/mapbox/ck1234567890abcdef/sprite/marker-15</w:t>
        <w:br/>
        <w:t>/styles/v1/jane_doe/style123/sprite/custom-icon</w:t>
      </w:r>
    </w:p>
    <w:p>
      <w:pPr>
        <w:pStyle w:val="Heading3"/>
      </w:pPr>
      <w:r>
        <w:t>Invalid Examples</w:t>
      </w:r>
    </w:p>
    <w:p>
      <w:r>
        <w:rPr>
          <w:b/>
          <w:color w:val="666666"/>
          <w:sz w:val="16"/>
        </w:rPr>
        <w:t>[http]</w:t>
      </w:r>
    </w:p>
    <w:p>
      <w:pPr>
        <w:shd w:fill="F2F2F2" w:val="clear"/>
      </w:pPr>
      <w:r>
        <w:rPr>
          <w:rFonts w:ascii="Courier New" w:hAnsi="Courier New"/>
          <w:sz w:val="17"/>
        </w:rPr>
        <w:t>/styles/v1//ck123/sprite/marker-15</w:t>
        <w:br/>
        <w:t>/styles/v1/mapbox//sprite/marker-15</w:t>
        <w:br/>
        <w:t>/styles/v1/mapbox/ck123/sprite/</w:t>
        <w:br/>
        <w:t>/styles/v1/mapbox/ck123/sprite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style belongs.</w:t>
            </w:r>
          </w:p>
        </w:tc>
      </w:tr>
      <w:tr>
        <w:tc>
          <w:tcPr>
            <w:tcW w:type="dxa" w:w="2880"/>
          </w:tcPr>
          <w:p>
            <w:r>
              <w:t>style_id</w:t>
            </w:r>
          </w:p>
        </w:tc>
        <w:tc>
          <w:tcPr>
            <w:tcW w:type="dxa" w:w="2880"/>
          </w:tcPr>
          <w:p>
            <w:r>
              <w:t>string</w:t>
            </w:r>
          </w:p>
        </w:tc>
        <w:tc>
          <w:tcPr>
            <w:tcW w:type="dxa" w:w="2880"/>
          </w:tcPr>
          <w:p>
            <w:r>
              <w:t>The ID of the style to which the sprite belongs.</w:t>
            </w:r>
          </w:p>
        </w:tc>
      </w:tr>
      <w:tr>
        <w:tc>
          <w:tcPr>
            <w:tcW w:type="dxa" w:w="2880"/>
          </w:tcPr>
          <w:p>
            <w:r>
              <w:t>icon_name</w:t>
            </w:r>
          </w:p>
        </w:tc>
        <w:tc>
          <w:tcPr>
            <w:tcW w:type="dxa" w:w="2880"/>
          </w:tcPr>
          <w:p>
            <w:r>
              <w:t>string</w:t>
            </w:r>
          </w:p>
        </w:tc>
        <w:tc>
          <w:tcPr>
            <w:tcW w:type="dxa" w:w="2880"/>
          </w:tcPr>
          <w:p>
            <w:r>
              <w:t>The name of the image to delete from the style’s sprite.</w:t>
            </w:r>
          </w:p>
        </w:tc>
      </w:tr>
    </w:tbl>
    <w:p/>
    <w:p>
      <w:pPr>
        <w:pStyle w:val="Heading3"/>
      </w:pPr>
      <w:r>
        <w:t>Response</w:t>
      </w:r>
    </w:p>
    <w:p>
      <w:pPr>
        <w:pStyle w:val="Heading3"/>
      </w:pPr>
      <w:r>
        <w:t>Success Response (200 OK)</w:t>
      </w:r>
    </w:p>
    <w:p>
      <w:r>
        <w:t>The response to a successful request is the modified sprite JSON (sprite index).</w:t>
      </w:r>
    </w:p>
    <w:p>
      <w:r>
        <w:rPr>
          <w:b/>
          <w:color w:val="666666"/>
          <w:sz w:val="16"/>
        </w:rPr>
        <w:t>[json]</w:t>
      </w:r>
    </w:p>
    <w:p>
      <w:pPr>
        <w:shd w:fill="F2F2F2" w:val="clear"/>
      </w:pPr>
      <w:r>
        <w:rPr>
          <w:rFonts w:ascii="Courier New" w:hAnsi="Courier New"/>
          <w:sz w:val="17"/>
        </w:rPr>
        <w:t>{</w:t>
        <w:br/>
        <w:t xml:space="preserve"> "default_marker": {</w:t>
        <w:br/>
        <w:t xml:space="preserve"> "width": 20,</w:t>
        <w:br/>
        <w:t xml:space="preserve"> "height": 50,</w:t>
        <w:br/>
        <w:t xml:space="preserve"> "x": 0,</w:t>
        <w:br/>
        <w:t xml:space="preserve"> "y": 600,</w:t>
        <w:br/>
        <w:t xml:space="preserve"> "pixelRatio": 1</w:t>
        <w:br/>
        <w:t xml:space="preserve"> },</w:t>
        <w:br/>
        <w:t xml:space="preserve"> "secondary_marker": {</w:t>
        <w:br/>
        <w:t xml:space="preserve"> "width": 20,</w:t>
        <w:br/>
        <w:t xml:space="preserve"> "height": 50,</w:t>
        <w:br/>
        <w:t xml:space="preserve"> "x": 20,</w:t>
        <w:br/>
        <w:t xml:space="preserve"> "y": 600,</w:t>
        <w:br/>
        <w:t xml:space="preserve"> "pixelRatio": 1</w:t>
        <w:br/>
        <w:t xml:space="preserve"> }</w:t>
        <w:br/>
        <w:t>}</w:t>
      </w:r>
    </w:p>
    <w:p>
      <w:pPr>
        <w:pStyle w:val="Heading3"/>
      </w:pPr>
      <w:r>
        <w:t>Error Responses</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 (insufficient scope)</w:t>
      </w:r>
    </w:p>
    <w:p>
      <w:r>
        <w:rPr>
          <w:b/>
          <w:color w:val="666666"/>
          <w:sz w:val="16"/>
        </w:rPr>
        <w:t>[json]</w:t>
      </w:r>
    </w:p>
    <w:p>
      <w:pPr>
        <w:shd w:fill="F2F2F2" w:val="clear"/>
      </w:pPr>
      <w:r>
        <w:rPr>
          <w:rFonts w:ascii="Courier New" w:hAnsi="Courier New"/>
          <w:sz w:val="17"/>
        </w:rPr>
        <w:t>{</w:t>
        <w:br/>
        <w:t xml:space="preserve"> "message": "This endpoint requires a token with {scope} scope"</w:t>
        <w:br/>
        <w:t>}</w:t>
      </w:r>
    </w:p>
    <w:p>
      <w:pPr>
        <w:pStyle w:val="Heading4"/>
      </w:pPr>
      <w:r>
        <w:t>403 Forbidden (no permission)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"Style not found"</w:t>
        <w:br/>
        <w:t>}</w:t>
      </w:r>
    </w:p>
    <w:p>
      <w:pPr>
        <w:pStyle w:val="Heading4"/>
      </w:pPr>
      <w:r>
        <w:t>429 Too Many Requests</w:t>
      </w:r>
    </w:p>
    <w:p>
      <w:r>
        <w:t>(Example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&lt;icon_name&gt;</w:t>
            </w:r>
          </w:p>
        </w:tc>
        <w:tc>
          <w:tcPr>
            <w:tcW w:type="dxa" w:w="2880"/>
          </w:tcPr>
          <w:p>
            <w:r>
              <w:t>object</w:t>
            </w:r>
          </w:p>
        </w:tc>
        <w:tc>
          <w:tcPr>
            <w:tcW w:type="dxa" w:w="2880"/>
          </w:tcPr>
          <w:p>
            <w:r>
              <w:t>Each top-level key is an image name remaining in the sprite.</w:t>
            </w:r>
          </w:p>
        </w:tc>
      </w:tr>
      <w:tr>
        <w:tc>
          <w:tcPr>
            <w:tcW w:type="dxa" w:w="2880"/>
          </w:tcPr>
          <w:p>
            <w:r>
              <w:t>&lt;icon_name&gt;.width</w:t>
            </w:r>
          </w:p>
        </w:tc>
        <w:tc>
          <w:tcPr>
            <w:tcW w:type="dxa" w:w="2880"/>
          </w:tcPr>
          <w:p>
            <w:r>
              <w:t>number</w:t>
            </w:r>
          </w:p>
        </w:tc>
        <w:tc>
          <w:tcPr>
            <w:tcW w:type="dxa" w:w="2880"/>
          </w:tcPr>
          <w:p>
            <w:r>
              <w:t>Width of the image in pixels.</w:t>
            </w:r>
          </w:p>
        </w:tc>
      </w:tr>
      <w:tr>
        <w:tc>
          <w:tcPr>
            <w:tcW w:type="dxa" w:w="2880"/>
          </w:tcPr>
          <w:p>
            <w:r>
              <w:t>&lt;icon_name&gt;.height</w:t>
            </w:r>
          </w:p>
        </w:tc>
        <w:tc>
          <w:tcPr>
            <w:tcW w:type="dxa" w:w="2880"/>
          </w:tcPr>
          <w:p>
            <w:r>
              <w:t>number</w:t>
            </w:r>
          </w:p>
        </w:tc>
        <w:tc>
          <w:tcPr>
            <w:tcW w:type="dxa" w:w="2880"/>
          </w:tcPr>
          <w:p>
            <w:r>
              <w:t>Height of the image in pixels.</w:t>
            </w:r>
          </w:p>
        </w:tc>
      </w:tr>
      <w:tr>
        <w:tc>
          <w:tcPr>
            <w:tcW w:type="dxa" w:w="2880"/>
          </w:tcPr>
          <w:p>
            <w:r>
              <w:t>&lt;icon_name&gt;.x</w:t>
            </w:r>
          </w:p>
        </w:tc>
        <w:tc>
          <w:tcPr>
            <w:tcW w:type="dxa" w:w="2880"/>
          </w:tcPr>
          <w:p>
            <w:r>
              <w:t>number</w:t>
            </w:r>
          </w:p>
        </w:tc>
        <w:tc>
          <w:tcPr>
            <w:tcW w:type="dxa" w:w="2880"/>
          </w:tcPr>
          <w:p>
            <w:r>
              <w:t>X offset within the sprite sheet.</w:t>
            </w:r>
          </w:p>
        </w:tc>
      </w:tr>
      <w:tr>
        <w:tc>
          <w:tcPr>
            <w:tcW w:type="dxa" w:w="2880"/>
          </w:tcPr>
          <w:p>
            <w:r>
              <w:t>&lt;icon_name&gt;.y</w:t>
            </w:r>
          </w:p>
        </w:tc>
        <w:tc>
          <w:tcPr>
            <w:tcW w:type="dxa" w:w="2880"/>
          </w:tcPr>
          <w:p>
            <w:r>
              <w:t>number</w:t>
            </w:r>
          </w:p>
        </w:tc>
        <w:tc>
          <w:tcPr>
            <w:tcW w:type="dxa" w:w="2880"/>
          </w:tcPr>
          <w:p>
            <w:r>
              <w:t>Y offset within the sprite sheet.</w:t>
            </w:r>
          </w:p>
        </w:tc>
      </w:tr>
      <w:tr>
        <w:tc>
          <w:tcPr>
            <w:tcW w:type="dxa" w:w="2880"/>
          </w:tcPr>
          <w:p>
            <w:r>
              <w:t>&lt;icon_name&gt;.pixelRatio</w:t>
            </w:r>
          </w:p>
        </w:tc>
        <w:tc>
          <w:tcPr>
            <w:tcW w:type="dxa" w:w="2880"/>
          </w:tcPr>
          <w:p>
            <w:r>
              <w:t>number</w:t>
            </w:r>
          </w:p>
        </w:tc>
        <w:tc>
          <w:tcPr>
            <w:tcW w:type="dxa" w:w="2880"/>
          </w:tcPr>
          <w:p>
            <w:r>
              <w:t>Pixel ratio (for example, 1).</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'https://api.mapbox.com/styles/v1/YOUR_MAPBOX_USERNAME/YOUR_STYLE_ID/sprite/YOUR_ICON_NAME?access_token=YOUR_SECRET_MAPBOX_ACCESS_TOKEN' \</w:t>
        <w:br/>
        <w:t xml:space="preserve"> --header 'Accept: application/json'</w:t>
      </w:r>
    </w:p>
    <w:p>
      <w:pPr>
        <w:pStyle w:val="Heading3"/>
      </w:pPr>
      <w:r>
        <w:t>Notes</w:t>
      </w:r>
    </w:p>
    <w:p>
      <w:pPr>
        <w:pStyle w:val="ListBullet"/>
      </w:pPr>
      <w:r>
        <w:t>Draft styles: To interact with a draft version, insert draft/ after the style ID (for example: /styles/v1/{{username}}/{{style_id}}/draft/sprite/{{icon_name}}). (This draft variant is described generally in the docs; the delete example shown is for the non-draft path.)</w:t>
      </w:r>
    </w:p>
    <w:p>
      <w:pPr>
        <w:pStyle w:val="ListBullet"/>
      </w:pPr>
      <w:r>
        <w:t>Limits (sprites): Sprites can contain up to 1,000 images; image names must be fewer than 255 characters; images can be up to 512×512 pixels; each image must be smaller than 400 KB.</w:t>
      </w:r>
    </w:p>
    <w:p>
      <w:pPr>
        <w:pStyle w:val="ListBullet"/>
      </w:pPr>
      <w:r>
        <w:t>Rate limit: Default rate limit is 2,000 requests per minute for the Styles API.</w:t>
      </w:r>
    </w:p>
    <w:p>
      <w:pPr>
        <w:pStyle w:val="Heading3"/>
      </w:pPr>
      <w:r>
        <w:t>Error Handling</w:t>
      </w:r>
    </w:p>
    <w:p>
      <w:pPr>
        <w:pStyle w:val="ListBullet"/>
      </w:pPr>
      <w:r>
        <w:t>401: Invalid token.</w:t>
      </w:r>
    </w:p>
    <w:p>
      <w:pPr>
        <w:pStyle w:val="ListBullet"/>
      </w:pPr>
      <w:r>
        <w:t>403: Missing required token scope (styles:write) or lacking permission to access/modify the style.</w:t>
      </w:r>
    </w:p>
    <w:p>
      <w:pPr>
        <w:pStyle w:val="ListBullet"/>
      </w:pPr>
      <w:r>
        <w:t>404: Style ID not found.</w:t>
      </w:r>
    </w:p>
    <w:p>
      <w:pPr>
        <w:pStyle w:val="ListBullet"/>
      </w:pPr>
      <w:r>
        <w:t>429: Rate limit exceeded.</w:t>
      </w:r>
    </w:p>
    <w:p>
      <w:pPr>
        <w:pStyle w:val="Heading3"/>
      </w:pPr>
      <w:r>
        <w:t>Related styleSprites actions</w:t>
      </w:r>
    </w:p>
    <w:p>
      <w:pPr>
        <w:pStyle w:val="ListBullet"/>
      </w:pPr>
      <w:r>
        <w:t>[DELETE] Delete Multiple Images from a Style Sprite — /styles/v1/{{username}}/{{styleId}}/sprite</w:t>
      </w:r>
    </w:p>
    <w:p>
      <w:pPr>
        <w:pStyle w:val="ListBullet"/>
      </w:pPr>
      <w:r>
        <w:t>[GET] Retrieve a Style’s Sprite Image or JSON — /styles/v1/{{username}}/{{styleId}}/{{spriteId}}/sprite{{at2x}}.{{format}}</w:t>
      </w:r>
    </w:p>
    <w:p>
      <w:pPr>
        <w:pStyle w:val="ListBullet"/>
      </w:pPr>
      <w:r>
        <w:t>[POST] Add Multiple New Images to a Style Sprite (Batch) — /styles/v1/{{username}}/{{styleId}}/sprite</w:t>
      </w:r>
    </w:p>
    <w:p>
      <w:pPr>
        <w:pStyle w:val="ListBullet"/>
      </w:pPr>
      <w:r>
        <w:t>[PUT] Add a New Image to a Style’s Sprite — /styles/v1/{{username}}/{{styleId}}/sprite/{{iconName}}</w:t>
      </w:r>
    </w:p>
    <w:p>
      <w:r>
        <w:br w:type="page"/>
      </w:r>
    </w:p>
    <w:p>
      <w:pPr>
        <w:pStyle w:val="Heading2"/>
      </w:pPr>
      <w:r>
        <w:t>87. [GET] List a User’s Styles</w:t>
      </w:r>
    </w:p>
    <w:p>
      <w:r>
        <w:rPr>
          <w:b/>
        </w:rPr>
        <w:t xml:space="preserve">Endpoint: </w:t>
      </w:r>
      <w:r>
        <w:rPr>
          <w:rFonts w:ascii="Courier New" w:hAnsi="Courier New"/>
          <w:sz w:val="18"/>
        </w:rPr>
        <w:t>/styles/v1/{{username}}</w:t>
      </w:r>
    </w:p>
    <w:p>
      <w:pPr>
        <w:pStyle w:val="Heading3"/>
      </w:pPr>
      <w:r>
        <w:t>Prerequisites</w:t>
      </w:r>
    </w:p>
    <w:p>
      <w:pPr>
        <w:pStyle w:val="ListBullet"/>
      </w:pPr>
      <w:r>
        <w:t>A Mapbox account with access to the Styles API</w:t>
      </w:r>
    </w:p>
    <w:p>
      <w:pPr>
        <w:pStyle w:val="ListBullet"/>
      </w:pPr>
      <w:r>
        <w:t>Permission to list styles for the specified account (token must have the required scope; see error handling)</w:t>
      </w:r>
    </w:p>
    <w:p>
      <w:pPr>
        <w:pStyle w:val="Heading3"/>
      </w:pPr>
      <w:r>
        <w:t>Method</w:t>
      </w:r>
    </w:p>
    <w:p>
      <w:r>
        <w:t>GET</w:t>
      </w:r>
    </w:p>
    <w:p>
      <w:pPr>
        <w:pStyle w:val="Heading3"/>
      </w:pPr>
      <w:r>
        <w:t>URL</w:t>
      </w:r>
    </w:p>
    <w:p>
      <w:r>
        <w:t>https://api.mapbox.com/styles/v1/{{username}}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style metadata (not full style JSON documents) for a specific Mapbox account (username). Because styles can be large, pagination may occur sooner than other list endpoints; use the Link response header to continue fetching additional pages.</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/styles/v1// or /styles/v1/).</w:t>
      </w:r>
    </w:p>
    <w:p>
      <w:pPr>
        <w:pStyle w:val="ListBullet"/>
      </w:pPr>
      <w:r>
        <w:t>Always construct the path as /styles/v1/{{username}}, where {{username}} is a non-empty string.</w:t>
      </w:r>
    </w:p>
    <w:p>
      <w:pPr>
        <w:pStyle w:val="ListBullet"/>
      </w:pPr>
      <w:r>
        <w:t>Do not infer or guess the username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Pagination: if more results exist, follow the next link relation in the Link response header.</w:t>
      </w:r>
    </w:p>
    <w:p>
      <w:pPr>
        <w:pStyle w:val="Heading3"/>
      </w:pPr>
      <w:r>
        <w:t>Valid Examples</w:t>
      </w:r>
    </w:p>
    <w:p>
      <w:r>
        <w:rPr>
          <w:b/>
          <w:color w:val="666666"/>
          <w:sz w:val="16"/>
        </w:rPr>
        <w:t>[http]</w:t>
      </w:r>
    </w:p>
    <w:p>
      <w:pPr>
        <w:shd w:fill="F2F2F2" w:val="clear"/>
      </w:pPr>
      <w:r>
        <w:rPr>
          <w:rFonts w:ascii="Courier New" w:hAnsi="Courier New"/>
          <w:sz w:val="17"/>
        </w:rPr>
        <w:t>/styles/v1/mapbox</w:t>
        <w:br/>
        <w:t>/styles/v1/jane_doe_123</w:t>
      </w:r>
    </w:p>
    <w:p>
      <w:pPr>
        <w:pStyle w:val="Heading3"/>
      </w:pPr>
      <w:r>
        <w:t>Invalid Examples</w:t>
      </w:r>
    </w:p>
    <w:p>
      <w:r>
        <w:rPr>
          <w:b/>
          <w:color w:val="666666"/>
          <w:sz w:val="16"/>
        </w:rPr>
        <w:t>[http]</w:t>
      </w:r>
    </w:p>
    <w:p>
      <w:pPr>
        <w:shd w:fill="F2F2F2" w:val="clear"/>
      </w:pPr>
      <w:r>
        <w:rPr>
          <w:rFonts w:ascii="Courier New" w:hAnsi="Courier New"/>
          <w:sz w:val="17"/>
        </w:rPr>
        <w:t>/styles/v1/</w:t>
        <w:br/>
        <w:t>/styles/v1//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styles belong.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w:t>
            </w:r>
          </w:p>
        </w:tc>
        <w:tc>
          <w:tcPr>
            <w:tcW w:type="dxa" w:w="2880"/>
          </w:tcPr>
          <w:p>
            <w:r>
              <w:t>boolean</w:t>
            </w:r>
          </w:p>
        </w:tc>
        <w:tc>
          <w:tcPr>
            <w:tcW w:type="dxa" w:w="2880"/>
          </w:tcPr>
          <w:p>
            <w:r>
              <w:t>List only draft styles (true), or return all styles (false, default).</w:t>
            </w:r>
          </w:p>
        </w:tc>
      </w:tr>
      <w:tr>
        <w:tc>
          <w:tcPr>
            <w:tcW w:type="dxa" w:w="2880"/>
          </w:tcPr>
          <w:p>
            <w:r>
              <w:t>limit</w:t>
            </w:r>
          </w:p>
        </w:tc>
        <w:tc>
          <w:tcPr>
            <w:tcW w:type="dxa" w:w="2880"/>
          </w:tcPr>
          <w:p>
            <w:r>
              <w:t>integer</w:t>
            </w:r>
          </w:p>
        </w:tc>
        <w:tc>
          <w:tcPr>
            <w:tcW w:type="dxa" w:w="2880"/>
          </w:tcPr>
          <w:p>
            <w:r>
              <w:t>The maximum number of styles to return.</w:t>
            </w:r>
          </w:p>
        </w:tc>
      </w:tr>
      <w:tr>
        <w:tc>
          <w:tcPr>
            <w:tcW w:type="dxa" w:w="2880"/>
          </w:tcPr>
          <w:p>
            <w:r>
              <w:t>start</w:t>
            </w:r>
          </w:p>
        </w:tc>
        <w:tc>
          <w:tcPr>
            <w:tcW w:type="dxa" w:w="2880"/>
          </w:tcPr>
          <w:p>
            <w:r>
              <w:t>string</w:t>
            </w:r>
          </w:p>
        </w:tc>
        <w:tc>
          <w:tcPr>
            <w:tcW w:type="dxa" w:w="2880"/>
          </w:tcPr>
          <w:p>
            <w:r>
              <w:t>The ID of the style after which to start the listing. Find the style ID in the Link header of a response (pagination).</w:t>
            </w:r>
          </w:p>
        </w:tc>
      </w:tr>
    </w:tbl>
    <w:p/>
    <w:p>
      <w:pPr>
        <w:pStyle w:val="Heading3"/>
      </w:pPr>
      <w:r>
        <w:t>Response</w:t>
      </w:r>
    </w:p>
    <w:p>
      <w:pPr>
        <w:pStyle w:val="Heading3"/>
      </w:pPr>
      <w:r>
        <w:t>Success Response (200 OK)</w:t>
      </w:r>
    </w:p>
    <w:p>
      <w:r>
        <w:t>Returns an array of style metadata objects.</w:t>
      </w:r>
    </w:p>
    <w:p>
      <w:r>
        <w:rPr>
          <w:b/>
          <w:color w:val="666666"/>
          <w:sz w:val="16"/>
        </w:rPr>
        <w:t>[json]</w:t>
      </w:r>
    </w:p>
    <w:p>
      <w:pPr>
        <w:shd w:fill="F2F2F2" w:val="clear"/>
      </w:pPr>
      <w:r>
        <w:rPr>
          <w:rFonts w:ascii="Courier New" w:hAnsi="Courier New"/>
          <w:sz w:val="17"/>
        </w:rPr>
        <w:t>[</w:t>
        <w:br/>
        <w:t xml:space="preserve"> {</w:t>
        <w:br/>
        <w:t xml:space="preserve"> "version": 8,</w:t>
        <w:br/>
        <w:t xml:space="preserve"> "name": "My Awesome Style",</w:t>
        <w:br/>
        <w:t xml:space="preserve"> "created": "{timestamp}",</w:t>
        <w:br/>
        <w:t xml:space="preserve"> "id": "cige81msw000acnm7tvsnxcp5",</w:t>
        <w:br/>
        <w:t xml:space="preserve"> "modified": "{timestamp}",</w:t>
        <w:br/>
        <w:t xml:space="preserve"> "owner": "{username}"</w:t>
        <w:br/>
        <w:t xml:space="preserve"> },</w:t>
        <w:br/>
        <w:t xml:space="preserve"> {</w:t>
        <w:br/>
        <w:t xml:space="preserve"> "version": 8,</w:t>
        <w:br/>
        <w:t xml:space="preserve"> "name": "My Cool Style",</w:t>
        <w:br/>
        <w:t xml:space="preserve"> "created": "{timestamp}",</w:t>
        <w:br/>
        <w:t xml:space="preserve"> "id": "cig9rvfe300009lj9kekr0tm2",</w:t>
        <w:br/>
        <w:t xml:space="preserve"> "modified": "{timestamp}",</w:t>
        <w:br/>
        <w:t xml:space="preserve"> "owner": "{username}"</w:t>
        <w:br/>
        <w:t xml:space="preserve"> }</w:t>
        <w:br/>
        <w:t>]</w:t>
      </w:r>
    </w:p>
    <w:p>
      <w:pPr>
        <w:pStyle w:val="Heading3"/>
      </w:pPr>
      <w:r>
        <w:t>Error Responses (documented)</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403 Forbidden (missing required scope)</w:t>
      </w:r>
    </w:p>
    <w:p>
      <w:r>
        <w:rPr>
          <w:b/>
          <w:color w:val="666666"/>
          <w:sz w:val="16"/>
        </w:rPr>
        <w:t>[json]</w:t>
      </w:r>
    </w:p>
    <w:p>
      <w:pPr>
        <w:shd w:fill="F2F2F2" w:val="clear"/>
      </w:pPr>
      <w:r>
        <w:rPr>
          <w:rFonts w:ascii="Courier New" w:hAnsi="Courier New"/>
          <w:sz w:val="17"/>
        </w:rPr>
        <w:t>{</w:t>
        <w:br/>
        <w:t xml:space="preserve"> "message": "This endpoint requires a token with {scope} scope"</w:t>
        <w:br/>
        <w:t>}</w:t>
      </w:r>
    </w:p>
    <w:p>
      <w:pPr>
        <w:pStyle w:val="Heading4"/>
      </w:pPr>
      <w:r>
        <w:t>403 Forbidden (no permission to view styles)</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"Style not found"</w:t>
        <w:br/>
        <w:t>}</w:t>
      </w:r>
    </w:p>
    <w:p>
      <w:pPr>
        <w:pStyle w:val="Heading4"/>
      </w:pPr>
      <w:r>
        <w:t>429 Too Many Requests</w:t>
      </w:r>
    </w:p>
    <w:p>
      <w:r>
        <w:t>Response body not specified in the provided documentation.</w:t>
      </w:r>
    </w:p>
    <w:p>
      <w:pPr>
        <w:pStyle w:val="Heading3"/>
      </w:pPr>
      <w:r>
        <w:t>Response Fields</w:t>
      </w:r>
    </w:p>
    <w:p>
      <w:r>
        <w:t>For each item in the returned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number</w:t>
            </w:r>
          </w:p>
        </w:tc>
        <w:tc>
          <w:tcPr>
            <w:tcW w:type="dxa" w:w="2880"/>
          </w:tcPr>
          <w:p>
            <w:r>
              <w:t>The style specification version number.</w:t>
            </w:r>
          </w:p>
        </w:tc>
      </w:tr>
      <w:tr>
        <w:tc>
          <w:tcPr>
            <w:tcW w:type="dxa" w:w="2880"/>
          </w:tcPr>
          <w:p>
            <w:r>
              <w:t>name</w:t>
            </w:r>
          </w:p>
        </w:tc>
        <w:tc>
          <w:tcPr>
            <w:tcW w:type="dxa" w:w="2880"/>
          </w:tcPr>
          <w:p>
            <w:r>
              <w:t>string</w:t>
            </w:r>
          </w:p>
        </w:tc>
        <w:tc>
          <w:tcPr>
            <w:tcW w:type="dxa" w:w="2880"/>
          </w:tcPr>
          <w:p>
            <w:r>
              <w:t>A human-readable name for the style.</w:t>
            </w:r>
          </w:p>
        </w:tc>
      </w:tr>
      <w:tr>
        <w:tc>
          <w:tcPr>
            <w:tcW w:type="dxa" w:w="2880"/>
          </w:tcPr>
          <w:p>
            <w:r>
              <w:t>created</w:t>
            </w:r>
          </w:p>
        </w:tc>
        <w:tc>
          <w:tcPr>
            <w:tcW w:type="dxa" w:w="2880"/>
          </w:tcPr>
          <w:p>
            <w:r>
              <w:t>string</w:t>
            </w:r>
          </w:p>
        </w:tc>
        <w:tc>
          <w:tcPr>
            <w:tcW w:type="dxa" w:w="2880"/>
          </w:tcPr>
          <w:p>
            <w:r>
              <w:t>The date and time the style was created ({timestamp} in examples).</w:t>
            </w:r>
          </w:p>
        </w:tc>
      </w:tr>
      <w:tr>
        <w:tc>
          <w:tcPr>
            <w:tcW w:type="dxa" w:w="2880"/>
          </w:tcPr>
          <w:p>
            <w:r>
              <w:t>id</w:t>
            </w:r>
          </w:p>
        </w:tc>
        <w:tc>
          <w:tcPr>
            <w:tcW w:type="dxa" w:w="2880"/>
          </w:tcPr>
          <w:p>
            <w:r>
              <w:t>string</w:t>
            </w:r>
          </w:p>
        </w:tc>
        <w:tc>
          <w:tcPr>
            <w:tcW w:type="dxa" w:w="2880"/>
          </w:tcPr>
          <w:p>
            <w:r>
              <w:t>The ID of the style.</w:t>
            </w:r>
          </w:p>
        </w:tc>
      </w:tr>
      <w:tr>
        <w:tc>
          <w:tcPr>
            <w:tcW w:type="dxa" w:w="2880"/>
          </w:tcPr>
          <w:p>
            <w:r>
              <w:t>modified</w:t>
            </w:r>
          </w:p>
        </w:tc>
        <w:tc>
          <w:tcPr>
            <w:tcW w:type="dxa" w:w="2880"/>
          </w:tcPr>
          <w:p>
            <w:r>
              <w:t>string</w:t>
            </w:r>
          </w:p>
        </w:tc>
        <w:tc>
          <w:tcPr>
            <w:tcW w:type="dxa" w:w="2880"/>
          </w:tcPr>
          <w:p>
            <w:r>
              <w:t>The date and time the style was last modified ({timestamp} in examples).</w:t>
            </w:r>
          </w:p>
        </w:tc>
      </w:tr>
      <w:tr>
        <w:tc>
          <w:tcPr>
            <w:tcW w:type="dxa" w:w="2880"/>
          </w:tcPr>
          <w:p>
            <w:r>
              <w:t>owner</w:t>
            </w:r>
          </w:p>
        </w:tc>
        <w:tc>
          <w:tcPr>
            <w:tcW w:type="dxa" w:w="2880"/>
          </w:tcPr>
          <w:p>
            <w:r>
              <w:t>string</w:t>
            </w:r>
          </w:p>
        </w:tc>
        <w:tc>
          <w:tcPr>
            <w:tcW w:type="dxa" w:w="2880"/>
          </w:tcPr>
          <w:p>
            <w:r>
              <w:t>The username of the style owner.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'https://api.mapbox.com/styles/v1/YOUR_MAPBOX_USERNAME?limit=10'</w:t>
      </w:r>
    </w:p>
    <w:p>
      <w:pPr>
        <w:pStyle w:val="Heading3"/>
      </w:pPr>
      <w:r>
        <w:t>Example Usage</w:t>
      </w:r>
    </w:p>
    <w:p>
      <w:pPr>
        <w:pStyle w:val="Heading3"/>
      </w:pPr>
      <w:r>
        <w:t>Example 1: List styles (default behavior)</w:t>
      </w:r>
    </w:p>
    <w:p>
      <w:r>
        <w:rPr>
          <w:b/>
          <w:color w:val="666666"/>
          <w:sz w:val="16"/>
        </w:rPr>
        <w:t>[bash]</w:t>
      </w:r>
    </w:p>
    <w:p>
      <w:pPr>
        <w:shd w:fill="F2F2F2" w:val="clear"/>
      </w:pPr>
      <w:r>
        <w:rPr>
          <w:rFonts w:ascii="Courier New" w:hAnsi="Courier New"/>
          <w:sz w:val="17"/>
        </w:rPr>
        <w:t>curl -i --location \</w:t>
        <w:br/>
        <w:t xml:space="preserve"> 'https://api.mapbox.com/styles/v1/YOUR_MAPBOX_USERNAME'</w:t>
      </w:r>
    </w:p>
    <w:p>
      <w:pPr>
        <w:pStyle w:val="Heading3"/>
      </w:pPr>
      <w:r>
        <w:t>Example 2: List only draft styles</w:t>
      </w:r>
    </w:p>
    <w:p>
      <w:r>
        <w:rPr>
          <w:b/>
          <w:color w:val="666666"/>
          <w:sz w:val="16"/>
        </w:rPr>
        <w:t>[bash]</w:t>
      </w:r>
    </w:p>
    <w:p>
      <w:pPr>
        <w:shd w:fill="F2F2F2" w:val="clear"/>
      </w:pPr>
      <w:r>
        <w:rPr>
          <w:rFonts w:ascii="Courier New" w:hAnsi="Courier New"/>
          <w:sz w:val="17"/>
        </w:rPr>
        <w:t>curl -i --location \</w:t>
        <w:br/>
        <w:t xml:space="preserve"> 'https://api.mapbox.com/styles/v1/YOUR_MAPBOX_USERNAME?draft=true&amp;limit=50'</w:t>
      </w:r>
    </w:p>
    <w:p>
      <w:pPr>
        <w:pStyle w:val="Heading3"/>
      </w:pPr>
      <w:r>
        <w:t>Example 3: Continue pagination using start</w:t>
      </w:r>
    </w:p>
    <w:p>
      <w:r>
        <w:rPr>
          <w:b/>
          <w:color w:val="666666"/>
          <w:sz w:val="16"/>
        </w:rPr>
        <w:t>[bash]</w:t>
      </w:r>
    </w:p>
    <w:p>
      <w:pPr>
        <w:shd w:fill="F2F2F2" w:val="clear"/>
      </w:pPr>
      <w:r>
        <w:rPr>
          <w:rFonts w:ascii="Courier New" w:hAnsi="Courier New"/>
          <w:sz w:val="17"/>
        </w:rPr>
        <w:t>curl -i --location \</w:t>
        <w:br/>
        <w:t xml:space="preserve"> 'https://api.mapbox.com/styles/v1/YOUR_MAPBOX_USERNAME?start=cige81msw000acnm7tvsnxcp5&amp;limit=50'</w:t>
      </w:r>
    </w:p>
    <w:p>
      <w:pPr>
        <w:pStyle w:val="Heading3"/>
      </w:pPr>
      <w:r>
        <w:t>Behavior</w:t>
      </w:r>
    </w:p>
    <w:p>
      <w:pPr>
        <w:pStyle w:val="ListBullet"/>
      </w:pPr>
      <w:r>
        <w:t>Lookup: Identifies styles owned by username.</w:t>
      </w:r>
    </w:p>
    <w:p>
      <w:pPr>
        <w:pStyle w:val="ListBullet"/>
      </w:pPr>
      <w:r>
        <w:t>Filtering: Optionally filters to draft styles when draft=true.</w:t>
      </w:r>
    </w:p>
    <w:p>
      <w:pPr>
        <w:pStyle w:val="ListBullet"/>
      </w:pPr>
      <w:r>
        <w:t>Pagination: Returns up to limit results; if more exist, includes a Link header with a next relation.</w:t>
      </w:r>
    </w:p>
    <w:p>
      <w:pPr>
        <w:pStyle w:val="ListBullet"/>
      </w:pPr>
      <w:r>
        <w:t>Response: Returns metadata for each style, not the full style document.</w:t>
      </w:r>
    </w:p>
    <w:p>
      <w:pPr>
        <w:pStyle w:val="Heading3"/>
      </w:pPr>
      <w:r>
        <w:t>Notes</w:t>
      </w:r>
    </w:p>
    <w:p>
      <w:pPr>
        <w:pStyle w:val="ListBullet"/>
      </w:pPr>
      <w:r>
        <w:t>This endpoint returns style metadata rather than full style JSON.</w:t>
      </w:r>
    </w:p>
    <w:p>
      <w:pPr>
        <w:pStyle w:val="ListBullet"/>
      </w:pPr>
      <w:r>
        <w:t>Styles may paginate earlier than other list endpoints; use the Link header’s next relation to fetch additional pages.</w:t>
      </w:r>
    </w:p>
    <w:p>
      <w:pPr>
        <w:pStyle w:val="ListBullet"/>
      </w:pPr>
      <w:r>
        <w:t>Default rate limit: 2,000 requests per minute. Exceeding this returns 429.</w:t>
      </w:r>
    </w:p>
    <w:p>
      <w:pPr>
        <w:pStyle w:val="ListBullet"/>
      </w:pPr>
      <w:r>
        <w:t>Responses set both device and CDN TTLs to 15 minutes.</w:t>
      </w:r>
    </w:p>
    <w:p>
      <w:pPr>
        <w:pStyle w:val="Heading3"/>
      </w:pPr>
      <w:r>
        <w:t>Gotchas</w:t>
      </w:r>
    </w:p>
    <w:p>
      <w:pPr>
        <w:pStyle w:val="ListBullet"/>
      </w:pPr>
      <w:r>
        <w:t>If you cannot see another user’s styles, you may receive 403 Forbidden (permission issue), even with a valid token.</w:t>
      </w:r>
    </w:p>
    <w:p>
      <w:pPr>
        <w:pStyle w:val="ListBullet"/>
      </w:pPr>
      <w:r>
        <w:t>The start parameter must be derived from pagination context (style IDs referenced via the Link header), not guessed.</w:t>
      </w:r>
    </w:p>
    <w:p>
      <w:pPr>
        <w:pStyle w:val="Heading3"/>
      </w:pPr>
      <w:r>
        <w:t>Error Handling</w:t>
      </w:r>
    </w:p>
    <w:p>
      <w:pPr>
        <w:pStyle w:val="ListBullet"/>
      </w:pPr>
      <w:r>
        <w:t>401: Invalid token.</w:t>
      </w:r>
    </w:p>
    <w:p>
      <w:pPr>
        <w:pStyle w:val="ListBullet"/>
      </w:pPr>
      <w:r>
        <w:t>403: Missing required token scope or no permission to view styles for the requested account (URL-restricted tokens can also cause 403).</w:t>
      </w:r>
    </w:p>
    <w:p>
      <w:pPr>
        <w:pStyle w:val="ListBullet"/>
      </w:pPr>
      <w:r>
        <w:t>404: Style not found (not typical for a list call, but documented as a general Styles API error).</w:t>
      </w:r>
    </w:p>
    <w:p>
      <w:pPr>
        <w:pStyle w:val="ListBullet"/>
      </w:pPr>
      <w:r>
        <w:t>429: Rate limit exceeded.</w:t>
      </w:r>
    </w:p>
    <w:p>
      <w:pPr>
        <w:pStyle w:val="Heading3"/>
      </w:pPr>
      <w:r>
        <w:t>Related styles actions</w:t>
      </w:r>
    </w:p>
    <w:p>
      <w:pPr>
        <w:pStyle w:val="ListBullet"/>
      </w:pPr>
      <w:r>
        <w:t>[POST] Create a Style for a User — /styles/v1/{{username}}</w:t>
      </w:r>
    </w:p>
    <w:p>
      <w:pPr>
        <w:pStyle w:val="ListBullet"/>
      </w:pPr>
      <w:r>
        <w:t>[PUT] Protect a Style (Update Protected Status) — /styles/v1/{{username}}/{{styleId}}/protected</w:t>
      </w:r>
    </w:p>
    <w:p>
      <w:pPr>
        <w:pStyle w:val="ListBullet"/>
      </w:pPr>
      <w:r>
        <w:t>[GET] Request Embeddable HTML for a Style — /styles/v1/{{username}}/{{style_id}}.html</w:t>
      </w:r>
    </w:p>
    <w:p>
      <w:pPr>
        <w:pStyle w:val="ListBullet"/>
      </w:pPr>
      <w:r>
        <w:t>[PATCH] Update a User's Style — /styles/v1/{{username}}/{{styleId}}</w:t>
      </w:r>
    </w:p>
    <w:p>
      <w:pPr>
        <w:pStyle w:val="ListBullet"/>
      </w:pPr>
      <w:r>
        <w:t>[DELETE] Delete a User Style — /styles/v1/{{username}}/{{styleId}}</w:t>
      </w:r>
    </w:p>
    <w:p>
      <w:pPr>
        <w:pStyle w:val="ListBullet"/>
      </w:pPr>
      <w:r>
        <w:t>[GET] Retrieve a Style's WMTS Document — /styles/v1/{{username}}/{{styleId}}/wmts</w:t>
      </w:r>
    </w:p>
    <w:p>
      <w:r>
        <w:br w:type="page"/>
      </w:r>
    </w:p>
    <w:p>
      <w:pPr>
        <w:pStyle w:val="Heading2"/>
      </w:pPr>
      <w:r>
        <w:t>88. [GET] Retrieve a Style's WMTS Document</w:t>
      </w:r>
    </w:p>
    <w:p>
      <w:r>
        <w:rPr>
          <w:b/>
        </w:rPr>
        <w:t xml:space="preserve">Endpoint: </w:t>
      </w:r>
      <w:r>
        <w:rPr>
          <w:rFonts w:ascii="Courier New" w:hAnsi="Courier New"/>
          <w:sz w:val="18"/>
        </w:rPr>
        <w:t>/styles/v1/{{username}}/{{styleId}}/wmts</w:t>
      </w:r>
    </w:p>
    <w:p>
      <w:pPr>
        <w:pStyle w:val="Heading3"/>
      </w:pPr>
      <w:r>
        <w:t>Prerequisites</w:t>
      </w:r>
    </w:p>
    <w:p>
      <w:pPr>
        <w:pStyle w:val="ListBullet"/>
      </w:pPr>
      <w:r>
        <w:t>You must know the style owner’s username and the style_id of the style.</w:t>
      </w:r>
    </w:p>
    <w:p>
      <w:pPr>
        <w:pStyle w:val="Heading3"/>
      </w:pPr>
      <w:r>
        <w:t>Method</w:t>
      </w:r>
    </w:p>
    <w:p>
      <w:r>
        <w:t>GET</w:t>
      </w:r>
    </w:p>
    <w:p>
      <w:pPr>
        <w:pStyle w:val="Heading3"/>
      </w:pPr>
      <w:r>
        <w:t>URL</w:t>
      </w:r>
    </w:p>
    <w:p>
      <w:r>
        <w:t>https://api.mapbox.com/styles/v1/{{username}}/{{style_id}}/wmts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"application/xml"</w:t>
        <w:br/>
        <w:t>}</w:t>
      </w:r>
    </w:p>
    <w:p>
      <w:pPr>
        <w:pStyle w:val="Heading3"/>
      </w:pPr>
      <w:r>
        <w:t>Description</w:t>
      </w:r>
    </w:p>
    <w:p>
      <w:r>
        <w:t>Retrieves the WMTS (Web Map Tile Service) capabilities document for a Mapbox style, allowing use of the style in WMTS-compatible GIS software (for example, ArcMap or QGIS).</w:t>
      </w:r>
    </w:p>
    <w:p>
      <w:pPr>
        <w:pStyle w:val="Heading3"/>
      </w:pPr>
      <w:r>
        <w:t>Enforcement Rules</w:t>
      </w:r>
    </w:p>
    <w:p>
      <w:pPr>
        <w:pStyle w:val="ListBullet"/>
      </w:pPr>
      <w:r>
        <w:t>The username path parameter must always be present.</w:t>
      </w:r>
    </w:p>
    <w:p>
      <w:pPr>
        <w:pStyle w:val="ListBullet"/>
      </w:pPr>
      <w:r>
        <w:t>The style_id path parameter must always be present.</w:t>
      </w:r>
    </w:p>
    <w:p>
      <w:pPr>
        <w:pStyle w:val="ListBullet"/>
      </w:pPr>
      <w:r>
        <w:t>Always construct the path as /styles/v1/{{username}}/{{style_id}}/wmts, where {{username}} and {{style_id}} are non-empty strings.</w:t>
      </w:r>
    </w:p>
    <w:p>
      <w:pPr>
        <w:pStyle w:val="ListBullet"/>
      </w:pPr>
      <w:r>
        <w:t>Do not call the API with missing or empty path parameters (e.g., avoid /styles/v1//streets-v12/wmts or /styles/v1/mapbox//wmts).</w:t>
      </w:r>
    </w:p>
    <w:p>
      <w:pPr>
        <w:pStyle w:val="ListBullet"/>
      </w:pPr>
      <w:r>
        <w:t>Do not infer or guess username or style_id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/styles/v1/mapbox/streets-v12/wmts</w:t>
        <w:br/>
        <w:t>/styles/v1/myuser/abc123styleid/wmts</w:t>
      </w:r>
    </w:p>
    <w:p>
      <w:pPr>
        <w:pStyle w:val="Heading3"/>
      </w:pPr>
      <w:r>
        <w:t>Invalid Examples</w:t>
      </w:r>
    </w:p>
    <w:p>
      <w:r>
        <w:rPr>
          <w:b/>
          <w:color w:val="666666"/>
          <w:sz w:val="16"/>
        </w:rPr>
        <w:t>[http]</w:t>
      </w:r>
    </w:p>
    <w:p>
      <w:pPr>
        <w:shd w:fill="F2F2F2" w:val="clear"/>
      </w:pPr>
      <w:r>
        <w:rPr>
          <w:rFonts w:ascii="Courier New" w:hAnsi="Courier New"/>
          <w:sz w:val="17"/>
        </w:rPr>
        <w:t>/styles/v1//streets-v12/wmts</w:t>
        <w:br/>
        <w:t>/styles/v1/mapbox//wmts</w:t>
        <w:br/>
        <w:t>/styles/v1/mapbox/streets-v12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style belongs.</w:t>
            </w:r>
          </w:p>
        </w:tc>
      </w:tr>
      <w:tr>
        <w:tc>
          <w:tcPr>
            <w:tcW w:type="dxa" w:w="2880"/>
          </w:tcPr>
          <w:p>
            <w:r>
              <w:t>style_id</w:t>
            </w:r>
          </w:p>
        </w:tc>
        <w:tc>
          <w:tcPr>
            <w:tcW w:type="dxa" w:w="2880"/>
          </w:tcPr>
          <w:p>
            <w:r>
              <w:t>string</w:t>
            </w:r>
          </w:p>
        </w:tc>
        <w:tc>
          <w:tcPr>
            <w:tcW w:type="dxa" w:w="2880"/>
          </w:tcPr>
          <w:p>
            <w:r>
              <w:t>The ID of the style for which to return a WMTS document.</w:t>
            </w:r>
          </w:p>
        </w:tc>
      </w:tr>
    </w:tbl>
    <w:p/>
    <w:p>
      <w:pPr>
        <w:pStyle w:val="Heading3"/>
      </w:pPr>
      <w:r>
        <w:t>Response</w:t>
      </w:r>
    </w:p>
    <w:p>
      <w:pPr>
        <w:pStyle w:val="Heading3"/>
      </w:pPr>
      <w:r>
        <w:t>Success Response (200 OK)</w:t>
      </w:r>
    </w:p>
    <w:p>
      <w:r>
        <w:t>The response body is a WMTS document (XML).</w:t>
      </w:r>
    </w:p>
    <w:p>
      <w:r>
        <w:rPr>
          <w:b/>
        </w:rPr>
        <w:t>Note: Note: The scraped documentation does not provide an explicit XML example payload.</w:t>
      </w:r>
    </w:p>
    <w:p>
      <w:pPr>
        <w:pStyle w:val="Heading3"/>
      </w:pPr>
      <w:r>
        <w:t>Error Responses</w:t>
      </w:r>
    </w:p>
    <w:p>
      <w:r>
        <w:t>The scraped documentation lists common Styles API errors:</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4"/>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"message": "Style not found"</w:t>
        <w:br/>
        <w:t>}</w:t>
      </w:r>
    </w:p>
    <w:p>
      <w:pPr>
        <w:pStyle w:val="Heading4"/>
      </w:pPr>
      <w:r>
        <w:t>Error Response (429 Too Many Requests)</w:t>
      </w:r>
    </w:p>
    <w:p>
      <w:r>
        <w:t>If you exceed the default rate limit (2,000 requests/minute), the API returns HTTP 429 Too Many Requests.</w:t>
      </w:r>
    </w:p>
    <w:p>
      <w:r>
        <w:rPr>
          <w:b/>
        </w:rPr>
        <w:t>Note: Note: No example response body was provided in the scraped text.</w:t>
      </w:r>
    </w:p>
    <w:p>
      <w:pPr>
        <w:pStyle w:val="Heading3"/>
      </w:pPr>
      <w:r>
        <w:t>Response Fields</w:t>
      </w:r>
    </w:p>
    <w:p>
      <w:r>
        <w:t>Because the success response is XML (a WMTS capabilities document), JSON response fields do not apply.</w:t>
      </w:r>
    </w:p>
    <w:p>
      <w:pPr>
        <w:pStyle w:val="Heading3"/>
      </w:pPr>
      <w:r>
        <w:t>Sample Request</w:t>
      </w:r>
    </w:p>
    <w:p>
      <w:r>
        <w:rPr>
          <w:b/>
          <w:color w:val="666666"/>
          <w:sz w:val="16"/>
        </w:rPr>
        <w:t>[bash]</w:t>
      </w:r>
    </w:p>
    <w:p>
      <w:pPr>
        <w:shd w:fill="F2F2F2" w:val="clear"/>
      </w:pPr>
      <w:r>
        <w:rPr>
          <w:rFonts w:ascii="Courier New" w:hAnsi="Courier New"/>
          <w:sz w:val="17"/>
        </w:rPr>
        <w:t>curl --location 'https://api.mapbox.com/styles/v1/mapbox/streets-v12/wmts?access_token=YOUR_MAPBOX_ACCESS_TOKEN' \</w:t>
        <w:br/>
        <w:t xml:space="preserve"> --header 'Accept: application/xml'</w:t>
      </w:r>
    </w:p>
    <w:p>
      <w:pPr>
        <w:pStyle w:val="Heading3"/>
      </w:pPr>
      <w:r>
        <w:t>Example Usage</w:t>
      </w:r>
    </w:p>
    <w:p>
      <w:pPr>
        <w:pStyle w:val="Heading3"/>
      </w:pPr>
      <w:r>
        <w:t>Example 1: Retrieve WMTS for a Mapbox-owned style</w:t>
      </w:r>
    </w:p>
    <w:p>
      <w:pPr>
        <w:pStyle w:val="Heading3"/>
      </w:pPr>
      <w:r>
        <w:t>Example 2: Retrieve WMTS for your own style</w:t>
      </w:r>
    </w:p>
    <w:p>
      <w:r>
        <w:rPr>
          <w:b/>
          <w:color w:val="666666"/>
          <w:sz w:val="16"/>
        </w:rPr>
        <w:t>[bash]</w:t>
      </w:r>
    </w:p>
    <w:p>
      <w:pPr>
        <w:shd w:fill="F2F2F2" w:val="clear"/>
      </w:pPr>
      <w:r>
        <w:rPr>
          <w:rFonts w:ascii="Courier New" w:hAnsi="Courier New"/>
          <w:sz w:val="17"/>
        </w:rPr>
        <w:t>curl --location 'https://api.mapbox.com/styles/v1/myusername/my-style-id/wmts?access_token=YOUR_MAPBOX_ACCESS_TOKEN' \</w:t>
        <w:br/>
        <w:t xml:space="preserve"> --header 'Accept: application/xml'</w:t>
      </w:r>
    </w:p>
    <w:p>
      <w:pPr>
        <w:pStyle w:val="Heading3"/>
      </w:pPr>
      <w:r>
        <w:t>Notes</w:t>
      </w:r>
    </w:p>
    <w:p>
      <w:pPr>
        <w:pStyle w:val="ListBullet"/>
      </w:pPr>
      <w:r>
        <w:t>This endpoint is part of the Mapbox Styles API.</w:t>
      </w:r>
    </w:p>
    <w:p>
      <w:pPr>
        <w:pStyle w:val="ListBullet"/>
      </w:pPr>
      <w:r>
        <w:t>The scraped documentation shows access_token being passed as a query parameter in the request example; do not place it in headers in this knowledge file.</w:t>
      </w:r>
    </w:p>
    <w:p>
      <w:pPr>
        <w:pStyle w:val="ListBullet"/>
      </w:pPr>
      <w:r>
        <w:t>Default rate limit for the Mapbox Styles API is 2,000 requests per minute; exceeding it returns 429.</w:t>
      </w:r>
    </w:p>
    <w:p>
      <w:pPr>
        <w:pStyle w:val="ListBullet"/>
      </w:pPr>
      <w:r>
        <w:t>Styles can be public or private. Private styles require a token belonging to the owner; insufficient permission can result in 403.</w:t>
      </w:r>
    </w:p>
    <w:p>
      <w:pPr>
        <w:pStyle w:val="Heading3"/>
      </w:pPr>
      <w:r>
        <w:t>Error Handling</w:t>
      </w:r>
    </w:p>
    <w:p>
      <w:pPr>
        <w:pStyle w:val="ListBullet"/>
      </w:pPr>
      <w:r>
        <w:t>401 Unauthorized: Invalid token (example message: Not Authorized - Invalid Token).</w:t>
      </w:r>
    </w:p>
    <w:p>
      <w:pPr>
        <w:pStyle w:val="ListBullet"/>
      </w:pPr>
      <w:r>
        <w:t>403 Forbidden: Missing required scope, or you do not have permission to view styles for the requested account.</w:t>
      </w:r>
    </w:p>
    <w:p>
      <w:pPr>
        <w:pStyle w:val="ListBullet"/>
      </w:pPr>
      <w:r>
        <w:t>404 Not Found: The specified style does not exist (Style not found).</w:t>
      </w:r>
    </w:p>
    <w:p>
      <w:pPr>
        <w:pStyle w:val="ListBullet"/>
      </w:pPr>
      <w:r>
        <w:t>429 Too Many Requests: Rate limit exceeded (2,000 requests/minute by default).</w:t>
      </w:r>
    </w:p>
    <w:p>
      <w:pPr>
        <w:pStyle w:val="Heading3"/>
      </w:pPr>
      <w:r>
        <w:t>Related styles actions</w:t>
      </w:r>
    </w:p>
    <w:p>
      <w:pPr>
        <w:pStyle w:val="ListBullet"/>
      </w:pPr>
      <w:r>
        <w:t>[POST] Create a Style for a User — /styles/v1/{{username}}</w:t>
      </w:r>
    </w:p>
    <w:p>
      <w:pPr>
        <w:pStyle w:val="ListBullet"/>
      </w:pPr>
      <w:r>
        <w:t>[PUT] Protect a Style (Update Protected Status) — /styles/v1/{{username}}/{{styleId}}/protected</w:t>
      </w:r>
    </w:p>
    <w:p>
      <w:pPr>
        <w:pStyle w:val="ListBullet"/>
      </w:pPr>
      <w:r>
        <w:t>[GET] Request Embeddable HTML for a Style — /styles/v1/{{username}}/{{style_id}}.html</w:t>
      </w:r>
    </w:p>
    <w:p>
      <w:pPr>
        <w:pStyle w:val="ListBullet"/>
      </w:pPr>
      <w:r>
        <w:t>[PATCH] Update a User's Style — /styles/v1/{{username}}/{{styleId}}</w:t>
      </w:r>
    </w:p>
    <w:p>
      <w:pPr>
        <w:pStyle w:val="ListBullet"/>
      </w:pPr>
      <w:r>
        <w:t>[DELETE] Delete a User Style — /styles/v1/{{username}}/{{styleId}}</w:t>
      </w:r>
    </w:p>
    <w:p>
      <w:pPr>
        <w:pStyle w:val="ListBullet"/>
      </w:pPr>
      <w:r>
        <w:t>[GET] List a User’s Styles — /styles/v1/{{username}}</w:t>
      </w:r>
    </w:p>
    <w:p>
      <w:r>
        <w:br w:type="page"/>
      </w:r>
    </w:p>
    <w:p>
      <w:pPr>
        <w:pStyle w:val="Heading2"/>
      </w:pPr>
      <w:r>
        <w:t>89. [POST] Create Temporary Token for User</w:t>
      </w:r>
    </w:p>
    <w:p>
      <w:r>
        <w:rPr>
          <w:b/>
        </w:rPr>
        <w:t xml:space="preserve">Endpoint: </w:t>
      </w:r>
      <w:r>
        <w:rPr>
          <w:rFonts w:ascii="Courier New" w:hAnsi="Courier New"/>
          <w:sz w:val="18"/>
        </w:rPr>
        <w:t>/tokens/v2/{{username}}</w:t>
      </w:r>
    </w:p>
    <w:p>
      <w:pPr>
        <w:pStyle w:val="Heading3"/>
      </w:pPr>
      <w:r>
        <w:t>Create a Temporary Token for a User</w:t>
      </w:r>
    </w:p>
    <w:p>
      <w:pPr>
        <w:pStyle w:val="Heading3"/>
      </w:pPr>
      <w:r>
        <w:t>Prerequisites</w:t>
      </w:r>
    </w:p>
    <w:p>
      <w:pPr>
        <w:pStyle w:val="ListBullet"/>
      </w:pPr>
      <w:r>
        <w:t>You must have an authorizing access token with the tokens:write scope.</w:t>
      </w:r>
    </w:p>
    <w:p>
      <w:pPr>
        <w:pStyle w:val="ListBullet"/>
      </w:pPr>
      <w:r>
        <w:t>Requests must be made over HTTPS (HTTP is not supported).</w:t>
      </w:r>
    </w:p>
    <w:p>
      <w:pPr>
        <w:pStyle w:val="Heading3"/>
      </w:pPr>
      <w:r>
        <w:t>Method</w:t>
      </w:r>
    </w:p>
    <w:p>
      <w:r>
        <w:t>POST</w:t>
      </w:r>
    </w:p>
    <w:p>
      <w:pPr>
        <w:pStyle w:val="Heading3"/>
      </w:pPr>
      <w:r>
        <w:t>URL</w:t>
      </w:r>
    </w:p>
    <w:p>
      <w:r>
        <w:t>https://api.mapbox.com/tokens/v2/{{username}}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temporary Mapbox access token that automatically expires at a specified time. Temporary tokens cannot be updated or revoked after creation.</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/tokens/v2// or /tokens/v2).</w:t>
      </w:r>
    </w:p>
    <w:p>
      <w:pPr>
        <w:pStyle w:val="ListBullet"/>
      </w:pPr>
      <w:r>
        <w:t>Always construct the path as /tokens/v2/{{username}}, where {{username}}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/tokens/v2/mapbox</w:t>
        <w:br/>
        <w:t>/tokens/v2/someUsername</w:t>
      </w:r>
    </w:p>
    <w:p>
      <w:pPr>
        <w:pStyle w:val="Heading3"/>
      </w:pPr>
      <w:r>
        <w:t>Invalid Examples</w:t>
      </w:r>
    </w:p>
    <w:p>
      <w:r>
        <w:rPr>
          <w:b/>
          <w:color w:val="666666"/>
          <w:sz w:val="16"/>
        </w:rPr>
        <w:t>[http]</w:t>
      </w:r>
    </w:p>
    <w:p>
      <w:pPr>
        <w:shd w:fill="F2F2F2" w:val="clear"/>
      </w:pPr>
      <w:r>
        <w:rPr>
          <w:rFonts w:ascii="Courier New" w:hAnsi="Courier New"/>
          <w:sz w:val="17"/>
        </w:rPr>
        <w:t>/tokens/v2/</w:t>
        <w:br/>
        <w:t>/tokens/v2</w:t>
        <w:br/>
        <w:t>/tokens/v2//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for which to create a temporary token.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The authorizing Mapbox access token (must include tokens:write).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w:t>
            </w:r>
          </w:p>
        </w:tc>
        <w:tc>
          <w:tcPr>
            <w:tcW w:type="dxa" w:w="2880"/>
          </w:tcPr>
          <w:p>
            <w:r>
              <w:t>string</w:t>
            </w:r>
          </w:p>
        </w:tc>
        <w:tc>
          <w:tcPr>
            <w:tcW w:type="dxa" w:w="2880"/>
          </w:tcPr>
          <w:p>
            <w:r>
              <w:t>ISO 8601 timestamp when the temporary token will expire. Constraints: cannot be in the past; cannot be more than 1 hour in the future; if authorizing token is temporary, this must not be later than the authorizing token’s expiration.</w:t>
            </w:r>
          </w:p>
        </w:tc>
      </w:tr>
      <w:tr>
        <w:tc>
          <w:tcPr>
            <w:tcW w:type="dxa" w:w="2880"/>
          </w:tcPr>
          <w:p>
            <w:r>
              <w:t>scopes</w:t>
            </w:r>
          </w:p>
        </w:tc>
        <w:tc>
          <w:tcPr>
            <w:tcW w:type="dxa" w:w="2880"/>
          </w:tcPr>
          <w:p>
            <w:r>
              <w:t>array</w:t>
            </w:r>
          </w:p>
        </w:tc>
        <w:tc>
          <w:tcPr>
            <w:tcW w:type="dxa" w:w="2880"/>
          </w:tcPr>
          <w:p>
            <w:r>
              <w:t>Array of scopes for the new temporary token. The authorizing token must have the same scopes as, or more scopes than, the new 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"tk.eyJ1IjoibWFwYm94IiwiZXhwIjoxNDczOTY3NjczLCJpYXQiOjE0NzM5Njc2NDMsInNjb3BlcyI6WyJzdHlsZXM6cmVhZCIsImZvbnRzOnJlYWQiXSwiY2xpZW50IjoiYXBpIn0.ZepsWvpjTMlpePE4IQBs0g"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"expires is more than one hour in the future"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newly created temporary token (JWT).</w:t>
            </w:r>
          </w:p>
        </w:tc>
      </w:tr>
    </w:tbl>
    <w:p/>
    <w:p>
      <w:pPr>
        <w:pStyle w:val="Heading3"/>
      </w:pPr>
      <w:r>
        <w:t>Notes</w:t>
      </w:r>
    </w:p>
    <w:p>
      <w:pPr>
        <w:pStyle w:val="ListBullet"/>
      </w:pPr>
      <w:r>
        <w:t>Mapbox tokens are JSON Web Tokens (JWT) with three dot-delimited parts: header, payload, signature.</w:t>
      </w:r>
    </w:p>
    <w:p>
      <w:pPr>
        <w:pStyle w:val="ListBullet"/>
      </w:pPr>
      <w:r>
        <w:t>Temporary tokens (tk) embed their metadata in the token payload (unlike public/secret tokens which reference server-side metadata).</w:t>
      </w:r>
    </w:p>
    <w:p>
      <w:pPr>
        <w:pStyle w:val="ListBullet"/>
      </w:pPr>
      <w:r>
        <w:t>Temporary tokens cannot have allowed URLs.</w:t>
      </w:r>
    </w:p>
    <w:p>
      <w:pPr>
        <w:pStyle w:val="ListBullet"/>
      </w:pPr>
      <w:r>
        <w:t>Rate limit: 100 requests per minute per account.</w:t>
      </w:r>
    </w:p>
    <w:p>
      <w:pPr>
        <w:pStyle w:val="Heading3"/>
      </w:pPr>
      <w:r>
        <w:t>Error Handling</w:t>
      </w:r>
    </w:p>
    <w:p>
      <w:pPr>
        <w:pStyle w:val="ListBullet"/>
      </w:pPr>
      <w:r>
        <w:t>401 Unauthorized: The token used in the query was not valid, or no token was used. If a temporary token was used, it may be expired.</w:t>
      </w:r>
    </w:p>
    <w:p>
      <w:pPr>
        <w:pStyle w:val="ListBullet"/>
      </w:pPr>
      <w:r>
        <w:t>404 Not found / No such user: Either the token lacks required scopes (tokens:read/tokens:write) or the username is incorrect / not associated with a user account.</w:t>
      </w:r>
    </w:p>
    <w:p>
      <w:pPr>
        <w:pStyle w:val="ListBullet"/>
      </w:pPr>
      <w:r>
        <w:t xml:space="preserve">422: </w:t>
        <w:br/>
        <w:br/>
        <w:t>access token is required: no access_token query parameter provided</w:t>
        <w:br/>
        <w:t>expires is in the past</w:t>
        <w:br/>
        <w:t>expires is more than one hour in the future</w:t>
        <w:br/>
        <w:t>expires may not be greater than the expiration of the authorizing token</w:t>
        <w:br/>
        <w:t>scopes are invalid</w:t>
        <w:br/>
        <w:t>resources are invalid</w:t>
      </w:r>
    </w:p>
    <w:p>
      <w:pPr>
        <w:pStyle w:val="ListBullet"/>
      </w:pPr>
      <w:r>
        <w:t>500 Internal Server Error: Documented as possibly occurring if the start value is not valid.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'https://api.mapbox.com/tokens/v2/YOUR_MAPBOX_USERNAME?access_token=YOUR_SECRET_MAPBOX_ACCESS_TOKEN' \</w:t>
        <w:br/>
        <w:t xml:space="preserve"> --header 'Accept: application/json' \</w:t>
        <w:br/>
        <w:t xml:space="preserve"> --header 'Content-Type: application/json' \</w:t>
        <w:br/>
        <w:t xml:space="preserve"> --data '{</w:t>
        <w:br/>
        <w:t xml:space="preserve"> "expires": "2026-03-14T05:46:51.672Z",</w:t>
        <w:br/>
        <w:t xml:space="preserve"> "scopes": ["styles:read", "fonts:read"]</w:t>
        <w:br/>
        <w:t xml:space="preserve">  }'</w:t>
      </w:r>
    </w:p>
    <w:p>
      <w:pPr>
        <w:pStyle w:val="Heading3"/>
      </w:pPr>
      <w:r>
        <w:t>Example Usage</w:t>
      </w:r>
    </w:p>
    <w:p>
      <w:pPr>
        <w:pStyle w:val="Heading3"/>
      </w:pPr>
      <w:r>
        <w:t>Example 1: Create a temporary token with read-only style/font scopes</w:t>
      </w:r>
    </w:p>
    <w:p>
      <w:r>
        <w:rPr>
          <w:b/>
          <w:color w:val="666666"/>
          <w:sz w:val="16"/>
        </w:rPr>
        <w:t>[bash]</w:t>
      </w:r>
    </w:p>
    <w:p>
      <w:pPr>
        <w:shd w:fill="F2F2F2" w:val="clear"/>
      </w:pPr>
      <w:r>
        <w:rPr>
          <w:rFonts w:ascii="Courier New" w:hAnsi="Courier New"/>
          <w:sz w:val="17"/>
        </w:rPr>
        <w:t>curl --request POST \</w:t>
        <w:br/>
        <w:t xml:space="preserve"> 'https://api.mapbox.com/tokens/v2/mapbox?access_token=YOUR_SECRET_MAPBOX_ACCESS_TOKEN' \</w:t>
        <w:br/>
        <w:t xml:space="preserve"> --header 'Accept: application/json' \</w:t>
        <w:br/>
        <w:t xml:space="preserve"> --header 'Content-Type: application/json' \</w:t>
        <w:br/>
        <w:t xml:space="preserve"> --data '{</w:t>
        <w:br/>
        <w:t xml:space="preserve"> "expires": "2026-03-14T05:46:51.672Z",</w:t>
        <w:br/>
        <w:t xml:space="preserve"> "scopes": ["styles:read", "fonts:read"]</w:t>
        <w:br/>
        <w:t xml:space="preserve">  }'</w:t>
      </w:r>
    </w:p>
    <w:p>
      <w:pPr>
        <w:pStyle w:val="Heading3"/>
      </w:pPr>
      <w:r>
        <w:t>Example 2: Create a temporary token expiring soon (within 1 hour)</w:t>
      </w:r>
    </w:p>
    <w:p>
      <w:r>
        <w:rPr>
          <w:b/>
          <w:color w:val="666666"/>
          <w:sz w:val="16"/>
        </w:rPr>
        <w:t>[bash]</w:t>
      </w:r>
    </w:p>
    <w:p>
      <w:pPr>
        <w:shd w:fill="F2F2F2" w:val="clear"/>
      </w:pPr>
      <w:r>
        <w:rPr>
          <w:rFonts w:ascii="Courier New" w:hAnsi="Courier New"/>
          <w:sz w:val="17"/>
        </w:rPr>
        <w:t>curl --request POST \</w:t>
        <w:br/>
        <w:t xml:space="preserve"> 'https://api.mapbox.com/tokens/v2/mapbox?access_token=YOUR_SECRET_MAPBOX_ACCESS_TOKEN' \</w:t>
        <w:br/>
        <w:t xml:space="preserve"> --header 'Accept: application/json' \</w:t>
        <w:br/>
        <w:t xml:space="preserve"> --header 'Content-Type: application/json' \</w:t>
        <w:br/>
        <w:t xml:space="preserve"> --data '{</w:t>
        <w:br/>
        <w:t xml:space="preserve"> "expires": "2026-03-14T06:10:00.000Z",</w:t>
        <w:br/>
        <w:t xml:space="preserve"> "scopes": ["styles:read"]</w:t>
        <w:br/>
        <w:t xml:space="preserve">  }'</w:t>
      </w:r>
    </w:p>
    <w:p>
      <w:pPr>
        <w:pStyle w:val="Heading3"/>
      </w:pPr>
      <w:r>
        <w:t>Behavior</w:t>
      </w:r>
    </w:p>
    <w:p>
      <w:pPr>
        <w:pStyle w:val="ListBullet"/>
      </w:pPr>
      <w:r>
        <w:t>Validates username, access_token, and request body fields (expires, scopes).</w:t>
      </w:r>
    </w:p>
    <w:p>
      <w:pPr>
        <w:pStyle w:val="ListBullet"/>
      </w:pPr>
      <w:r>
        <w:t>Enforces constraints on expires (not past; not &gt;1 hour ahead; not beyond authorizing temporary token expiry if applicable).</w:t>
      </w:r>
    </w:p>
    <w:p>
      <w:pPr>
        <w:pStyle w:val="ListBullet"/>
      </w:pPr>
      <w:r>
        <w:t>Checks scopes to ensure the authorizing token’s scopes cover the requested scopes.</w:t>
      </w:r>
    </w:p>
    <w:p>
      <w:pPr>
        <w:pStyle w:val="ListBullet"/>
      </w:pPr>
      <w:r>
        <w:t>Creates a new temporary token and returns it in the response body.</w:t>
      </w:r>
    </w:p>
    <w:p>
      <w:pPr>
        <w:pStyle w:val="Heading3"/>
      </w:pPr>
      <w:r>
        <w:t>Gotchas</w:t>
      </w:r>
    </w:p>
    <w:p>
      <w:pPr>
        <w:pStyle w:val="ListBullet"/>
      </w:pPr>
      <w:r>
        <w:t>expires must be an ISO 8601 timestamp and must be no more than one hour in the future.</w:t>
      </w:r>
    </w:p>
    <w:p>
      <w:pPr>
        <w:pStyle w:val="ListBullet"/>
      </w:pPr>
      <w:r>
        <w:t>If you create a temporary token using another temporary token, the new token’s expiration cannot exceed the authorizing token’s expiration.</w:t>
      </w:r>
    </w:p>
    <w:p>
      <w:pPr>
        <w:pStyle w:val="ListBullet"/>
      </w:pPr>
      <w:r>
        <w:t>Temporary tokens cannot be updated or revoked after creation.</w:t>
      </w:r>
    </w:p>
    <w:p>
      <w:pPr>
        <w:pStyle w:val="Heading3"/>
      </w:pPr>
      <w:r>
        <w:t>Related tokens actions</w:t>
      </w:r>
    </w:p>
    <w:p>
      <w:pPr>
        <w:pStyle w:val="ListBullet"/>
      </w:pPr>
      <w:r>
        <w:t>[GET] Retrieve a Token (Validate an Access Token) — /tokens/v2</w:t>
      </w:r>
    </w:p>
    <w:p>
      <w:pPr>
        <w:pStyle w:val="ListBullet"/>
      </w:pPr>
      <w:r>
        <w:t>[DELETE] Delete a User Token — /tokens/v2/{{username}}/{{tokenId}}</w:t>
      </w:r>
    </w:p>
    <w:p>
      <w:pPr>
        <w:pStyle w:val="ListBullet"/>
      </w:pPr>
      <w:r>
        <w:t>[POST] Create a Token for a User — /tokens/v2/{{username}}</w:t>
      </w:r>
    </w:p>
    <w:p>
      <w:pPr>
        <w:pStyle w:val="ListBullet"/>
      </w:pPr>
      <w:r>
        <w:t>[GET] List a User's Tokens — /tokens/v2/{{username}}</w:t>
      </w:r>
    </w:p>
    <w:p>
      <w:pPr>
        <w:pStyle w:val="ListBullet"/>
      </w:pPr>
      <w:r>
        <w:t>[PATCH] Update a User Token — /tokens/v2/{{username}}/{{tokenId}}</w:t>
      </w:r>
    </w:p>
    <w:p>
      <w:r>
        <w:br w:type="page"/>
      </w:r>
    </w:p>
    <w:p>
      <w:pPr>
        <w:pStyle w:val="Heading2"/>
      </w:pPr>
      <w:r>
        <w:t>90. [GET] Retrieve a User’s Style</w:t>
      </w:r>
    </w:p>
    <w:p>
      <w:r>
        <w:rPr>
          <w:b/>
        </w:rPr>
        <w:t xml:space="preserve">Endpoint: </w:t>
      </w:r>
      <w:r>
        <w:rPr>
          <w:rFonts w:ascii="Courier New" w:hAnsi="Courier New"/>
          <w:sz w:val="18"/>
        </w:rPr>
        <w:t>/styles/v1/{{username}}/{{styleId}}</w:t>
      </w:r>
    </w:p>
    <w:p>
      <w:pPr>
        <w:pStyle w:val="Heading3"/>
      </w:pPr>
      <w:r>
        <w:t>Prerequisites</w:t>
      </w:r>
    </w:p>
    <w:p>
      <w:pPr>
        <w:pStyle w:val="ListBullet"/>
      </w:pPr>
      <w:r>
        <w:t>A Mapbox access token with the styles:read scope</w:t>
      </w:r>
    </w:p>
    <w:p>
      <w:pPr>
        <w:pStyle w:val="ListBullet"/>
      </w:pPr>
      <w:r>
        <w:t>The style owner’s username and the style_id you want to retrieve</w:t>
      </w:r>
    </w:p>
    <w:p>
      <w:pPr>
        <w:pStyle w:val="Heading3"/>
      </w:pPr>
      <w:r>
        <w:t>Method</w:t>
      </w:r>
    </w:p>
    <w:p>
      <w:r>
        <w:t>GET</w:t>
      </w:r>
    </w:p>
    <w:p>
      <w:pPr>
        <w:pStyle w:val="Heading3"/>
      </w:pPr>
      <w:r>
        <w:t>URL</w:t>
      </w:r>
    </w:p>
    <w:p>
      <w:r>
        <w:t>https://api.mapbox.com/styles/v1/{{username}}/{{style_id}}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Mapbox style as a JSON document in the Mapbox Style Specification format, including additional account-related properties (for example, owner, visibility, protected, draft).</w:t>
      </w:r>
    </w:p>
    <w:p>
      <w:pPr>
        <w:pStyle w:val="Heading3"/>
      </w:pPr>
      <w:r>
        <w:t>Enforcement Rules</w:t>
      </w:r>
    </w:p>
    <w:p>
      <w:pPr>
        <w:pStyle w:val="ListBullet"/>
      </w:pPr>
      <w:r>
        <w:t>The username and style_id path parameters must always be present and non-empty.</w:t>
      </w:r>
    </w:p>
    <w:p>
      <w:pPr>
        <w:pStyle w:val="ListBullet"/>
      </w:pPr>
      <w:r>
        <w:t>Always construct the path as /styles/v1/{{username}}/{{style_id}}.</w:t>
      </w:r>
    </w:p>
    <w:p>
      <w:pPr>
        <w:pStyle w:val="ListBullet"/>
      </w:pPr>
      <w:r>
        <w:t>Do not call the API with missing or empty path parameters (avoid /styles/v1//{{style_id}}, /styles/v1/{{username}}/, or /styles/v1//).</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/styles/v1/examples/cjikt35x83t1z2rnxpdmjs7y7</w:t>
        <w:br/>
        <w:t>/styles/v1/mapbox/streets-v12</w:t>
      </w:r>
    </w:p>
    <w:p>
      <w:pPr>
        <w:pStyle w:val="Heading3"/>
      </w:pPr>
      <w:r>
        <w:t>Invalid Examples</w:t>
      </w:r>
    </w:p>
    <w:p>
      <w:r>
        <w:rPr>
          <w:b/>
          <w:color w:val="666666"/>
          <w:sz w:val="16"/>
        </w:rPr>
        <w:t>[http]</w:t>
      </w:r>
    </w:p>
    <w:p>
      <w:pPr>
        <w:shd w:fill="F2F2F2" w:val="clear"/>
      </w:pPr>
      <w:r>
        <w:rPr>
          <w:rFonts w:ascii="Courier New" w:hAnsi="Courier New"/>
          <w:sz w:val="17"/>
        </w:rPr>
        <w:t>/styles/v1//cjikt35x83t1z2rnxpdmjs7y7</w:t>
        <w:br/>
        <w:t>/styles/v1/examples/</w:t>
        <w:br/>
        <w:t>/styles/v1//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the style belongs.</w:t>
            </w:r>
          </w:p>
        </w:tc>
      </w:tr>
      <w:tr>
        <w:tc>
          <w:tcPr>
            <w:tcW w:type="dxa" w:w="2880"/>
          </w:tcPr>
          <w:p>
            <w:r>
              <w:t>style_id</w:t>
            </w:r>
          </w:p>
        </w:tc>
        <w:tc>
          <w:tcPr>
            <w:tcW w:type="dxa" w:w="2880"/>
          </w:tcPr>
          <w:p>
            <w:r>
              <w:t>string</w:t>
            </w:r>
          </w:p>
        </w:tc>
        <w:tc>
          <w:tcPr>
            <w:tcW w:type="dxa" w:w="2880"/>
          </w:tcPr>
          <w:p>
            <w:r>
              <w:t>The ID of the style to be retrieved.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Mapbox access token. (Authentication-related; still required by Mapbox, but often handled outside of this knowledge file.)</w:t>
            </w:r>
          </w:p>
        </w:tc>
      </w:tr>
    </w:tbl>
    <w:p/>
    <w:p>
      <w:pPr>
        <w:pStyle w:val="Heading3"/>
      </w:pPr>
      <w:r>
        <w:t>Response</w:t>
      </w:r>
    </w:p>
    <w:p>
      <w:pPr>
        <w:pStyle w:val="Heading3"/>
      </w:pPr>
      <w:r>
        <w:t>Success Response (200 OK)</w:t>
      </w:r>
    </w:p>
    <w:p>
      <w:r>
        <w:rPr>
          <w:b/>
        </w:rPr>
        <w:t>Note: The returned object is in the Mapbox Style format.</w:t>
      </w:r>
    </w:p>
    <w:p>
      <w:r>
        <w:rPr>
          <w:b/>
          <w:color w:val="666666"/>
          <w:sz w:val="16"/>
        </w:rPr>
        <w:t>[json]</w:t>
      </w:r>
    </w:p>
    <w:p>
      <w:pPr>
        <w:shd w:fill="F2F2F2" w:val="clear"/>
      </w:pPr>
      <w:r>
        <w:rPr>
          <w:rFonts w:ascii="Courier New" w:hAnsi="Courier New"/>
          <w:sz w:val="17"/>
        </w:rPr>
        <w:t>{</w:t>
        <w:br/>
        <w:t xml:space="preserve"> "version": 8,</w:t>
        <w:br/>
        <w:t xml:space="preserve"> "name": "Meteorites",</w:t>
        <w:br/>
        <w:t xml:space="preserve"> "metadata": {</w:t>
        <w:br/>
        <w:t xml:space="preserve"> "mapbox:origin": "basic-template-v1",</w:t>
        <w:br/>
        <w:t xml:space="preserve"> "mapbox:autocomposite": true,</w:t>
        <w:br/>
        <w:t xml:space="preserve"> "mapbox:type": "template",</w:t>
        <w:br/>
        <w:t xml:space="preserve"> "mapbox:sdk-support": {</w:t>
        <w:br/>
        <w:t xml:space="preserve"> "js": "0.45.0",</w:t>
        <w:br/>
        <w:t xml:space="preserve"> "android": "6.0.0",</w:t>
        <w:br/>
        <w:t xml:space="preserve"> "ios": "4.0.0"</w:t>
        <w:br/>
        <w:t xml:space="preserve"> }</w:t>
        <w:br/>
        <w:t xml:space="preserve"> },</w:t>
        <w:br/>
        <w:t xml:space="preserve"> "center": [74.24426803763072, -2.2507114487818853],</w:t>
        <w:br/>
        <w:t xml:space="preserve"> "zoom": 0.6851443156248076,</w:t>
        <w:br/>
        <w:t xml:space="preserve"> "bearing": 0,</w:t>
        <w:br/>
        <w:t xml:space="preserve"> "pitch": 0,</w:t>
        <w:br/>
        <w:t xml:space="preserve"> "sources": {</w:t>
        <w:br/>
        <w:t xml:space="preserve"> "composite": {</w:t>
        <w:br/>
        <w:t xml:space="preserve"> "url": "mapbox://mapbox.mapbox-streets-v8,examples.0fr72zt8",</w:t>
        <w:br/>
        <w:t xml:space="preserve"> "type": "vector"</w:t>
        <w:br/>
        <w:t xml:space="preserve"> }</w:t>
        <w:br/>
        <w:t xml:space="preserve"> },</w:t>
        <w:br/>
        <w:t xml:space="preserve"> "sprite": "mapbox://sprites/examples/cjikt35x83t1z2rnxpdmjs7y7",</w:t>
        <w:br/>
        <w:t xml:space="preserve"> "glyphs": "mapbox://fonts/{username}/{fontstack}/{range}.pbf",</w:t>
        <w:br/>
        <w:t xml:space="preserve"> "layers": [</w:t>
        <w:br/>
        <w:t xml:space="preserve"> {</w:t>
        <w:br/>
        <w:t xml:space="preserve"> "id": "background",</w:t>
        <w:br/>
        <w:t xml:space="preserve"> "type": "background",</w:t>
        <w:br/>
        <w:t xml:space="preserve"> "layout": {},</w:t>
        <w:br/>
        <w:t xml:space="preserve"> "paint": {</w:t>
        <w:br/>
        <w:t xml:space="preserve"> "background-color": []</w:t>
        <w:br/>
        <w:t xml:space="preserve"> }</w:t>
        <w:br/>
        <w:t xml:space="preserve"> },</w:t>
        <w:br/>
        <w:t xml:space="preserve"> {}</w:t>
        <w:br/>
        <w:t xml:space="preserve"> ],</w:t>
        <w:br/>
        <w:t xml:space="preserve"> "created": "2015-10-30T22:18:31.111Z",</w:t>
        <w:br/>
        <w:t xml:space="preserve"> "id": "cjikt35x83t1z2rnxpdmjs7y7",</w:t>
        <w:br/>
        <w:t xml:space="preserve"> "modified": "2015-10-30T22:22:06.077Z",</w:t>
        <w:br/>
        <w:t xml:space="preserve"> "owner": "examples",</w:t>
        <w:br/>
        <w:t xml:space="preserve"> "visibility": "public",</w:t>
        <w:br/>
        <w:t xml:space="preserve"> "protected": true,</w:t>
        <w:br/>
        <w:t xml:space="preserve"> "draft":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"Not Authorized -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"Style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number</w:t>
            </w:r>
          </w:p>
        </w:tc>
        <w:tc>
          <w:tcPr>
            <w:tcW w:type="dxa" w:w="2880"/>
          </w:tcPr>
          <w:p>
            <w:r>
              <w:t>The style specification version number.</w:t>
            </w:r>
          </w:p>
        </w:tc>
      </w:tr>
      <w:tr>
        <w:tc>
          <w:tcPr>
            <w:tcW w:type="dxa" w:w="2880"/>
          </w:tcPr>
          <w:p>
            <w:r>
              <w:t>name</w:t>
            </w:r>
          </w:p>
        </w:tc>
        <w:tc>
          <w:tcPr>
            <w:tcW w:type="dxa" w:w="2880"/>
          </w:tcPr>
          <w:p>
            <w:r>
              <w:t>string</w:t>
            </w:r>
          </w:p>
        </w:tc>
        <w:tc>
          <w:tcPr>
            <w:tcW w:type="dxa" w:w="2880"/>
          </w:tcPr>
          <w:p>
            <w:r>
              <w:t>A human-readable name for the style.</w:t>
            </w:r>
          </w:p>
        </w:tc>
      </w:tr>
      <w:tr>
        <w:tc>
          <w:tcPr>
            <w:tcW w:type="dxa" w:w="2880"/>
          </w:tcPr>
          <w:p>
            <w:r>
              <w:t>metadata</w:t>
            </w:r>
          </w:p>
        </w:tc>
        <w:tc>
          <w:tcPr>
            <w:tcW w:type="dxa" w:w="2880"/>
          </w:tcPr>
          <w:p>
            <w:r>
              <w:t>object</w:t>
            </w:r>
          </w:p>
        </w:tc>
        <w:tc>
          <w:tcPr>
            <w:tcW w:type="dxa" w:w="2880"/>
          </w:tcPr>
          <w:p>
            <w:r>
              <w:t>Information about the style that is used in Mapbox Studio.</w:t>
            </w:r>
          </w:p>
        </w:tc>
      </w:tr>
      <w:tr>
        <w:tc>
          <w:tcPr>
            <w:tcW w:type="dxa" w:w="2880"/>
          </w:tcPr>
          <w:p>
            <w:r>
              <w:t>sources</w:t>
            </w:r>
          </w:p>
        </w:tc>
        <w:tc>
          <w:tcPr>
            <w:tcW w:type="dxa" w:w="2880"/>
          </w:tcPr>
          <w:p>
            <w:r>
              <w:t>object</w:t>
            </w:r>
          </w:p>
        </w:tc>
        <w:tc>
          <w:tcPr>
            <w:tcW w:type="dxa" w:w="2880"/>
          </w:tcPr>
          <w:p>
            <w:r>
              <w:t>Sources supply the data that will be displayed on the map.</w:t>
            </w:r>
          </w:p>
        </w:tc>
      </w:tr>
      <w:tr>
        <w:tc>
          <w:tcPr>
            <w:tcW w:type="dxa" w:w="2880"/>
          </w:tcPr>
          <w:p>
            <w:r>
              <w:t>layers</w:t>
            </w:r>
          </w:p>
        </w:tc>
        <w:tc>
          <w:tcPr>
            <w:tcW w:type="dxa" w:w="2880"/>
          </w:tcPr>
          <w:p>
            <w:r>
              <w:t>array</w:t>
            </w:r>
          </w:p>
        </w:tc>
        <w:tc>
          <w:tcPr>
            <w:tcW w:type="dxa" w:w="2880"/>
          </w:tcPr>
          <w:p>
            <w:r>
              <w:t>Layers will be created in the order of this array.</w:t>
            </w:r>
          </w:p>
        </w:tc>
      </w:tr>
      <w:tr>
        <w:tc>
          <w:tcPr>
            <w:tcW w:type="dxa" w:w="2880"/>
          </w:tcPr>
          <w:p>
            <w:r>
              <w:t>created</w:t>
            </w:r>
          </w:p>
        </w:tc>
        <w:tc>
          <w:tcPr>
            <w:tcW w:type="dxa" w:w="2880"/>
          </w:tcPr>
          <w:p>
            <w:r>
              <w:t>string</w:t>
            </w:r>
          </w:p>
        </w:tc>
        <w:tc>
          <w:tcPr>
            <w:tcW w:type="dxa" w:w="2880"/>
          </w:tcPr>
          <w:p>
            <w:r>
              <w:t>The date and time the style was created.</w:t>
            </w:r>
          </w:p>
        </w:tc>
      </w:tr>
      <w:tr>
        <w:tc>
          <w:tcPr>
            <w:tcW w:type="dxa" w:w="2880"/>
          </w:tcPr>
          <w:p>
            <w:r>
              <w:t>id</w:t>
            </w:r>
          </w:p>
        </w:tc>
        <w:tc>
          <w:tcPr>
            <w:tcW w:type="dxa" w:w="2880"/>
          </w:tcPr>
          <w:p>
            <w:r>
              <w:t>string</w:t>
            </w:r>
          </w:p>
        </w:tc>
        <w:tc>
          <w:tcPr>
            <w:tcW w:type="dxa" w:w="2880"/>
          </w:tcPr>
          <w:p>
            <w:r>
              <w:t>The ID of the style.</w:t>
            </w:r>
          </w:p>
        </w:tc>
      </w:tr>
      <w:tr>
        <w:tc>
          <w:tcPr>
            <w:tcW w:type="dxa" w:w="2880"/>
          </w:tcPr>
          <w:p>
            <w:r>
              <w:t>modified</w:t>
            </w:r>
          </w:p>
        </w:tc>
        <w:tc>
          <w:tcPr>
            <w:tcW w:type="dxa" w:w="2880"/>
          </w:tcPr>
          <w:p>
            <w:r>
              <w:t>string</w:t>
            </w:r>
          </w:p>
        </w:tc>
        <w:tc>
          <w:tcPr>
            <w:tcW w:type="dxa" w:w="2880"/>
          </w:tcPr>
          <w:p>
            <w:r>
              <w:t>The date and time the style was last modified.</w:t>
            </w:r>
          </w:p>
        </w:tc>
      </w:tr>
      <w:tr>
        <w:tc>
          <w:tcPr>
            <w:tcW w:type="dxa" w:w="2880"/>
          </w:tcPr>
          <w:p>
            <w:r>
              <w:t>owner</w:t>
            </w:r>
          </w:p>
        </w:tc>
        <w:tc>
          <w:tcPr>
            <w:tcW w:type="dxa" w:w="2880"/>
          </w:tcPr>
          <w:p>
            <w:r>
              <w:t>string</w:t>
            </w:r>
          </w:p>
        </w:tc>
        <w:tc>
          <w:tcPr>
            <w:tcW w:type="dxa" w:w="2880"/>
          </w:tcPr>
          <w:p>
            <w:r>
              <w:t>The username of the style owner.</w:t>
            </w:r>
          </w:p>
        </w:tc>
      </w:tr>
      <w:tr>
        <w:tc>
          <w:tcPr>
            <w:tcW w:type="dxa" w:w="2880"/>
          </w:tcPr>
          <w:p>
            <w:r>
              <w:t>visibility</w:t>
            </w:r>
          </w:p>
        </w:tc>
        <w:tc>
          <w:tcPr>
            <w:tcW w:type="dxa" w:w="2880"/>
          </w:tcPr>
          <w:p>
            <w:r>
              <w:t>string</w:t>
            </w:r>
          </w:p>
        </w:tc>
        <w:tc>
          <w:tcPr>
            <w:tcW w:type="dxa" w:w="2880"/>
          </w:tcPr>
          <w:p>
            <w:r>
              <w:t>Access control for the style, either public or private.</w:t>
            </w:r>
          </w:p>
        </w:tc>
      </w:tr>
      <w:tr>
        <w:tc>
          <w:tcPr>
            <w:tcW w:type="dxa" w:w="2880"/>
          </w:tcPr>
          <w:p>
            <w:r>
              <w:t>protected</w:t>
            </w:r>
          </w:p>
        </w:tc>
        <w:tc>
          <w:tcPr>
            <w:tcW w:type="dxa" w:w="2880"/>
          </w:tcPr>
          <w:p>
            <w:r>
              <w:t>boolean</w:t>
            </w:r>
          </w:p>
        </w:tc>
        <w:tc>
          <w:tcPr>
            <w:tcW w:type="dxa" w:w="2880"/>
          </w:tcPr>
          <w:p>
            <w:r>
              <w:t>Whether the style is protected (true) or not (false). Protected styles cannot be edited or deleted.</w:t>
            </w:r>
          </w:p>
        </w:tc>
      </w:tr>
      <w:tr>
        <w:tc>
          <w:tcPr>
            <w:tcW w:type="dxa" w:w="2880"/>
          </w:tcPr>
          <w:p>
            <w:r>
              <w:t>draft</w:t>
            </w:r>
          </w:p>
        </w:tc>
        <w:tc>
          <w:tcPr>
            <w:tcW w:type="dxa" w:w="2880"/>
          </w:tcPr>
          <w:p>
            <w:r>
              <w:t>boolean</w:t>
            </w:r>
          </w:p>
        </w:tc>
        <w:tc>
          <w:tcPr>
            <w:tcW w:type="dxa" w:w="2880"/>
          </w:tcPr>
          <w:p>
            <w:r>
              <w:t>Whether the style is a draft (true) or published (false).</w:t>
            </w:r>
          </w:p>
        </w:tc>
      </w:tr>
      <w:tr>
        <w:tc>
          <w:tcPr>
            <w:tcW w:type="dxa" w:w="2880"/>
          </w:tcPr>
          <w:p>
            <w:r>
              <w:t>center</w:t>
            </w:r>
          </w:p>
        </w:tc>
        <w:tc>
          <w:tcPr>
            <w:tcW w:type="dxa" w:w="2880"/>
          </w:tcPr>
          <w:p>
            <w:r>
              <w:t>array</w:t>
            </w:r>
          </w:p>
        </w:tc>
        <w:tc>
          <w:tcPr>
            <w:tcW w:type="dxa" w:w="2880"/>
          </w:tcPr>
          <w:p>
            <w:r>
              <w:t>Map center coordinates as [longitude, latitude].</w:t>
            </w:r>
          </w:p>
        </w:tc>
      </w:tr>
      <w:tr>
        <w:tc>
          <w:tcPr>
            <w:tcW w:type="dxa" w:w="2880"/>
          </w:tcPr>
          <w:p>
            <w:r>
              <w:t>zoom</w:t>
            </w:r>
          </w:p>
        </w:tc>
        <w:tc>
          <w:tcPr>
            <w:tcW w:type="dxa" w:w="2880"/>
          </w:tcPr>
          <w:p>
            <w:r>
              <w:t>number</w:t>
            </w:r>
          </w:p>
        </w:tc>
        <w:tc>
          <w:tcPr>
            <w:tcW w:type="dxa" w:w="2880"/>
          </w:tcPr>
          <w:p>
            <w:r>
              <w:t>Zoom level.</w:t>
            </w:r>
          </w:p>
        </w:tc>
      </w:tr>
      <w:tr>
        <w:tc>
          <w:tcPr>
            <w:tcW w:type="dxa" w:w="2880"/>
          </w:tcPr>
          <w:p>
            <w:r>
              <w:t>bearing</w:t>
            </w:r>
          </w:p>
        </w:tc>
        <w:tc>
          <w:tcPr>
            <w:tcW w:type="dxa" w:w="2880"/>
          </w:tcPr>
          <w:p>
            <w:r>
              <w:t>number</w:t>
            </w:r>
          </w:p>
        </w:tc>
        <w:tc>
          <w:tcPr>
            <w:tcW w:type="dxa" w:w="2880"/>
          </w:tcPr>
          <w:p>
            <w:r>
              <w:t>Bearing in degrees.</w:t>
            </w:r>
          </w:p>
        </w:tc>
      </w:tr>
      <w:tr>
        <w:tc>
          <w:tcPr>
            <w:tcW w:type="dxa" w:w="2880"/>
          </w:tcPr>
          <w:p>
            <w:r>
              <w:t>pitch</w:t>
            </w:r>
          </w:p>
        </w:tc>
        <w:tc>
          <w:tcPr>
            <w:tcW w:type="dxa" w:w="2880"/>
          </w:tcPr>
          <w:p>
            <w:r>
              <w:t>number</w:t>
            </w:r>
          </w:p>
        </w:tc>
        <w:tc>
          <w:tcPr>
            <w:tcW w:type="dxa" w:w="2880"/>
          </w:tcPr>
          <w:p>
            <w:r>
              <w:t>Pitch in degrees.</w:t>
            </w:r>
          </w:p>
        </w:tc>
      </w:tr>
      <w:tr>
        <w:tc>
          <w:tcPr>
            <w:tcW w:type="dxa" w:w="2880"/>
          </w:tcPr>
          <w:p>
            <w:r>
              <w:t>sprite</w:t>
            </w:r>
          </w:p>
        </w:tc>
        <w:tc>
          <w:tcPr>
            <w:tcW w:type="dxa" w:w="2880"/>
          </w:tcPr>
          <w:p>
            <w:r>
              <w:t>string</w:t>
            </w:r>
          </w:p>
        </w:tc>
        <w:tc>
          <w:tcPr>
            <w:tcW w:type="dxa" w:w="2880"/>
          </w:tcPr>
          <w:p>
            <w:r>
              <w:t>Sprite URL for the style.</w:t>
            </w:r>
          </w:p>
        </w:tc>
      </w:tr>
      <w:tr>
        <w:tc>
          <w:tcPr>
            <w:tcW w:type="dxa" w:w="2880"/>
          </w:tcPr>
          <w:p>
            <w:r>
              <w:t>glyphs</w:t>
            </w:r>
          </w:p>
        </w:tc>
        <w:tc>
          <w:tcPr>
            <w:tcW w:type="dxa" w:w="2880"/>
          </w:tcPr>
          <w:p>
            <w:r>
              <w:t>string</w:t>
            </w:r>
          </w:p>
        </w:tc>
        <w:tc>
          <w:tcPr>
            <w:tcW w:type="dxa" w:w="2880"/>
          </w:tcPr>
          <w:p>
            <w:r>
              <w:t>Glyphs URL template for fonts.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'https://api.mapbox.com/styles/v1/examples/cjikt35x83t1z2rnxpdmjs7y7?access_token=YOUR_MAPBOX_ACCESS_TOKEN' \</w:t>
        <w:br/>
        <w:t xml:space="preserve"> --header 'Accept: application/json'</w:t>
      </w:r>
    </w:p>
    <w:p>
      <w:pPr>
        <w:pStyle w:val="Heading3"/>
      </w:pPr>
      <w:r>
        <w:t>Example Usage</w:t>
      </w:r>
    </w:p>
    <w:p>
      <w:pPr>
        <w:pStyle w:val="Heading3"/>
      </w:pPr>
      <w:r>
        <w:t>Example 1: Retrieve a style by owner username and style ID</w:t>
      </w:r>
    </w:p>
    <w:p>
      <w:r>
        <w:rPr>
          <w:b/>
          <w:color w:val="666666"/>
          <w:sz w:val="16"/>
        </w:rPr>
        <w:t>[bash]</w:t>
      </w:r>
    </w:p>
    <w:p>
      <w:pPr>
        <w:shd w:fill="F2F2F2" w:val="clear"/>
      </w:pPr>
      <w:r>
        <w:rPr>
          <w:rFonts w:ascii="Courier New" w:hAnsi="Courier New"/>
          <w:sz w:val="17"/>
        </w:rPr>
        <w:t>curl -sS \</w:t>
        <w:br/>
        <w:t xml:space="preserve"> 'https://api.mapbox.com/styles/v1/examples/cjikt35x83t1z2rnxpdmjs7y7?access_token=YOUR_MAPBOX_ACCESS_TOKEN' \</w:t>
        <w:br/>
        <w:t xml:space="preserve"> -H 'Accept: application/json'</w:t>
      </w:r>
    </w:p>
    <w:p>
      <w:pPr>
        <w:pStyle w:val="Heading3"/>
      </w:pPr>
      <w:r>
        <w:t>Example 2: Retrieve a Mapbox-owned classic style (legacy template)</w:t>
      </w:r>
    </w:p>
    <w:p>
      <w:r>
        <w:rPr>
          <w:b/>
          <w:color w:val="666666"/>
          <w:sz w:val="16"/>
        </w:rPr>
        <w:t>[bash]</w:t>
      </w:r>
    </w:p>
    <w:p>
      <w:pPr>
        <w:shd w:fill="F2F2F2" w:val="clear"/>
      </w:pPr>
      <w:r>
        <w:rPr>
          <w:rFonts w:ascii="Courier New" w:hAnsi="Courier New"/>
          <w:sz w:val="17"/>
        </w:rPr>
        <w:t>curl -sS \</w:t>
        <w:br/>
        <w:t xml:space="preserve"> 'https://api.mapbox.com/styles/v1/mapbox/streets-v12?access_token=YOUR_MAPBOX_ACCESS_TOKEN' \</w:t>
        <w:br/>
        <w:t xml:space="preserve"> -H 'Accept: application/json'</w:t>
      </w:r>
    </w:p>
    <w:p>
      <w:pPr>
        <w:pStyle w:val="Heading3"/>
      </w:pPr>
      <w:r>
        <w:t>Notes</w:t>
      </w:r>
    </w:p>
    <w:p>
      <w:pPr>
        <w:pStyle w:val="ListBullet"/>
      </w:pPr>
      <w:r>
        <w:t>Private styles require an access token belonging to the owner; public styles may be requested with an access token belonging to any user.</w:t>
      </w:r>
    </w:p>
    <w:p>
      <w:pPr>
        <w:pStyle w:val="ListBullet"/>
      </w:pPr>
      <w:r>
        <w:t>Draft versions exist for styles; draft interactions use a draft/ segment in certain style-related endpoints (example given in docs: /styles/v1/{username}/{style_id}/draft/sprite).</w:t>
      </w:r>
    </w:p>
    <w:p>
      <w:pPr>
        <w:pStyle w:val="ListBullet"/>
      </w:pPr>
      <w:r>
        <w:t>Styles API default rate limit: 2,000 requests per minute. Exceeding it returns 429.</w:t>
      </w:r>
    </w:p>
    <w:p>
      <w:pPr>
        <w:pStyle w:val="ListBullet"/>
      </w:pPr>
      <w:r>
        <w:t>Responses set device and CDN TTLs to 15 minutes.</w:t>
      </w:r>
    </w:p>
    <w:p>
      <w:pPr>
        <w:pStyle w:val="Heading3"/>
      </w:pPr>
      <w:r>
        <w:t>Gotchas</w:t>
      </w:r>
    </w:p>
    <w:p>
      <w:pPr>
        <w:pStyle w:val="ListBullet"/>
      </w:pPr>
      <w:r>
        <w:t>A style object must be valid JSON and aligned to the most recent Mapbox Style Specification.</w:t>
      </w:r>
    </w:p>
    <w:p>
      <w:pPr>
        <w:pStyle w:val="ListBullet"/>
      </w:pPr>
      <w:r>
        <w:t>Styles cannot reference more than 15 sources and cannot be larger than 1 MB (style document only).</w:t>
      </w:r>
    </w:p>
    <w:p>
      <w:pPr>
        <w:pStyle w:val="Heading3"/>
      </w:pPr>
      <w:r>
        <w:t>Error Handling</w:t>
      </w:r>
    </w:p>
    <w:p>
      <w:pPr>
        <w:pStyle w:val="ListBullet"/>
      </w:pPr>
      <w:r>
        <w:t>401: Invalid token (Not Authorized - Invalid Token).</w:t>
      </w:r>
    </w:p>
    <w:p>
      <w:pPr>
        <w:pStyle w:val="ListBullet"/>
      </w:pPr>
      <w:r>
        <w:t>403: Missing required scope (styles:read) or no permission to view styles for the requested account; URL-restricted tokens can also cause 403.</w:t>
      </w:r>
    </w:p>
    <w:p>
      <w:pPr>
        <w:pStyle w:val="ListBullet"/>
      </w:pPr>
      <w:r>
        <w:t>404: Style ID not found.</w:t>
      </w:r>
    </w:p>
    <w:p>
      <w:pPr>
        <w:pStyle w:val="ListBullet"/>
      </w:pPr>
      <w:r>
        <w:t>429: Rate limit exceeded.</w:t>
      </w:r>
    </w:p>
    <w:p>
      <w:pPr>
        <w:pStyle w:val="Heading3"/>
      </w:pPr>
      <w:r>
        <w:t>Related styles actions</w:t>
      </w:r>
    </w:p>
    <w:p>
      <w:pPr>
        <w:pStyle w:val="ListBullet"/>
      </w:pPr>
      <w:r>
        <w:t>[POST] Create a Style for a User — /styles/v1/{{username}}</w:t>
      </w:r>
    </w:p>
    <w:p>
      <w:pPr>
        <w:pStyle w:val="ListBullet"/>
      </w:pPr>
      <w:r>
        <w:t>[PUT] Protect a Style (Update Protected Status) — /styles/v1/{{username}}/{{styleId}}/protected</w:t>
      </w:r>
    </w:p>
    <w:p>
      <w:pPr>
        <w:pStyle w:val="ListBullet"/>
      </w:pPr>
      <w:r>
        <w:t>[GET] Request Embeddable HTML for a Style — /styles/v1/{{username}}/{{style_id}}.html</w:t>
      </w:r>
    </w:p>
    <w:p>
      <w:pPr>
        <w:pStyle w:val="ListBullet"/>
      </w:pPr>
      <w:r>
        <w:t>[PATCH] Update a User's Style — /styles/v1/{{username}}/{{styleId}}</w:t>
      </w:r>
    </w:p>
    <w:p>
      <w:pPr>
        <w:pStyle w:val="ListBullet"/>
      </w:pPr>
      <w:r>
        <w:t>[DELETE] Delete a User Style — /styles/v1/{{username}}/{{styleId}}</w:t>
      </w:r>
    </w:p>
    <w:p>
      <w:pPr>
        <w:pStyle w:val="ListBullet"/>
      </w:pPr>
      <w:r>
        <w:t>[GET] List a User’s Styles — /styles/v1/{{username}}</w:t>
      </w:r>
    </w:p>
    <w:p>
      <w:r>
        <w:br w:type="page"/>
      </w:r>
    </w:p>
    <w:p>
      <w:pPr>
        <w:pStyle w:val="Heading2"/>
      </w:pPr>
      <w:r>
        <w:t>91. [GET] List a User’s Scopes</w:t>
      </w:r>
    </w:p>
    <w:p>
      <w:r>
        <w:rPr>
          <w:b/>
        </w:rPr>
        <w:t xml:space="preserve">Endpoint: </w:t>
      </w:r>
      <w:r>
        <w:rPr>
          <w:rFonts w:ascii="Courier New" w:hAnsi="Courier New"/>
          <w:sz w:val="18"/>
        </w:rPr>
        <w:t>/scopes/v1/{{username}}</w:t>
      </w:r>
    </w:p>
    <w:p>
      <w:pPr>
        <w:pStyle w:val="Heading3"/>
      </w:pPr>
      <w:r>
        <w:t>Prerequisites</w:t>
      </w:r>
    </w:p>
    <w:p>
      <w:pPr>
        <w:pStyle w:val="ListBullet"/>
      </w:pPr>
      <w:r>
        <w:t>You must know the target Mapbox username to list scopes for.</w:t>
      </w:r>
    </w:p>
    <w:p>
      <w:pPr>
        <w:pStyle w:val="ListBullet"/>
      </w:pPr>
      <w:r>
        <w:t>The token used must be permitted to access this endpoint (see Notes and Error Handling).</w:t>
      </w:r>
    </w:p>
    <w:p>
      <w:pPr>
        <w:pStyle w:val="Heading3"/>
      </w:pPr>
      <w:r>
        <w:t>Method</w:t>
      </w:r>
    </w:p>
    <w:p>
      <w:r>
        <w:t>GET</w:t>
      </w:r>
    </w:p>
    <w:p>
      <w:pPr>
        <w:pStyle w:val="Heading3"/>
      </w:pPr>
      <w:r>
        <w:t>URL</w:t>
      </w:r>
    </w:p>
    <w:p>
      <w:r>
        <w:t>https://api.mapbox.com/scopes/v1/{{username}}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potential token scopes a given Mapbox user has access to. Each returned scope includes an identifier, a human-readable description, and (when applicable) whether it can be used in public tokens.</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/scopes/v1//).</w:t>
      </w:r>
    </w:p>
    <w:p>
      <w:pPr>
        <w:pStyle w:val="ListBullet"/>
      </w:pPr>
      <w:r>
        <w:t>Always construct the path as /scopes/v1/{{username}}, where {{username}}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documentation shows access_token as a query parameter; however, authentication query parameters must be excluded from this knowledge file.</w:t>
      </w:r>
    </w:p>
    <w:p>
      <w:pPr>
        <w:pStyle w:val="Heading3"/>
      </w:pPr>
      <w:r>
        <w:t>Valid Examples</w:t>
      </w:r>
    </w:p>
    <w:p>
      <w:r>
        <w:rPr>
          <w:b/>
          <w:color w:val="666666"/>
          <w:sz w:val="16"/>
        </w:rPr>
        <w:t>[http]</w:t>
      </w:r>
    </w:p>
    <w:p>
      <w:pPr>
        <w:shd w:fill="F2F2F2" w:val="clear"/>
      </w:pPr>
      <w:r>
        <w:rPr>
          <w:rFonts w:ascii="Courier New" w:hAnsi="Courier New"/>
          <w:sz w:val="17"/>
        </w:rPr>
        <w:t>/scopes/v1/mapbox</w:t>
        <w:br/>
        <w:t>/scopes/v1/jane_doe</w:t>
      </w:r>
    </w:p>
    <w:p>
      <w:pPr>
        <w:pStyle w:val="Heading3"/>
      </w:pPr>
      <w:r>
        <w:t>Invalid Examples</w:t>
      </w:r>
    </w:p>
    <w:p>
      <w:r>
        <w:rPr>
          <w:b/>
          <w:color w:val="666666"/>
          <w:sz w:val="16"/>
        </w:rPr>
        <w:t>[http]</w:t>
      </w:r>
    </w:p>
    <w:p>
      <w:pPr>
        <w:shd w:fill="F2F2F2" w:val="clear"/>
      </w:pPr>
      <w:r>
        <w:rPr>
          <w:rFonts w:ascii="Courier New" w:hAnsi="Courier New"/>
          <w:sz w:val="17"/>
        </w:rPr>
        <w:t>/scopes/v1/</w:t>
        <w:br/>
        <w:t>/scopes/v1</w:t>
        <w:br/>
        <w:t>/scopes/v1//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for which to list scopes.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"scopes:list",</w:t>
        <w:br/>
        <w:t xml:space="preserve"> "description": "List all available scopes."</w:t>
        <w:br/>
        <w:t xml:space="preserve"> },</w:t>
        <w:br/>
        <w:t xml:space="preserve"> {</w:t>
        <w:br/>
        <w:t xml:space="preserve"> "id": "styles:read",</w:t>
        <w:br/>
        <w:t xml:space="preserve"> "public": true,</w:t>
        <w:br/>
        <w:t xml:space="preserve"> "description": "Read styles."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such user"</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"access token is required"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scope.</w:t>
            </w:r>
          </w:p>
        </w:tc>
      </w:tr>
      <w:tr>
        <w:tc>
          <w:tcPr>
            <w:tcW w:type="dxa" w:w="2880"/>
          </w:tcPr>
          <w:p>
            <w:r>
              <w:t>[].description</w:t>
            </w:r>
          </w:p>
        </w:tc>
        <w:tc>
          <w:tcPr>
            <w:tcW w:type="dxa" w:w="2880"/>
          </w:tcPr>
          <w:p>
            <w:r>
              <w:t>string</w:t>
            </w:r>
          </w:p>
        </w:tc>
        <w:tc>
          <w:tcPr>
            <w:tcW w:type="dxa" w:w="2880"/>
          </w:tcPr>
          <w:p>
            <w:r>
              <w:t>A description of permissions granted by the scope.</w:t>
            </w:r>
          </w:p>
        </w:tc>
      </w:tr>
      <w:tr>
        <w:tc>
          <w:tcPr>
            <w:tcW w:type="dxa" w:w="2880"/>
          </w:tcPr>
          <w:p>
            <w:r>
              <w:t>[].public</w:t>
            </w:r>
          </w:p>
        </w:tc>
        <w:tc>
          <w:tcPr>
            <w:tcW w:type="dxa" w:w="2880"/>
          </w:tcPr>
          <w:p>
            <w:r>
              <w:t>boolean</w:t>
            </w:r>
          </w:p>
        </w:tc>
        <w:tc>
          <w:tcPr>
            <w:tcW w:type="dxa" w:w="2880"/>
          </w:tcPr>
          <w:p>
            <w:r>
              <w:t>true if the scope is available for public tokens. (May be omitted for some scopes.)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'https://api.mapbox.com/scopes/v1/YOUR_MAPBOX_USERNAME' \</w:t>
        <w:br/>
        <w:t xml:space="preserve"> --header 'Accept: application/json'</w:t>
      </w:r>
    </w:p>
    <w:p>
      <w:pPr>
        <w:pStyle w:val="Heading3"/>
      </w:pPr>
      <w:r>
        <w:t>Example Usage</w:t>
      </w:r>
    </w:p>
    <w:p>
      <w:pPr>
        <w:pStyle w:val="Heading3"/>
      </w:pPr>
      <w:r>
        <w:t>Example 1: List scopes for a specific user</w:t>
      </w:r>
    </w:p>
    <w:p>
      <w:r>
        <w:rPr>
          <w:b/>
          <w:color w:val="666666"/>
          <w:sz w:val="16"/>
        </w:rPr>
        <w:t>[bash]</w:t>
      </w:r>
    </w:p>
    <w:p>
      <w:pPr>
        <w:shd w:fill="F2F2F2" w:val="clear"/>
      </w:pPr>
      <w:r>
        <w:rPr>
          <w:rFonts w:ascii="Courier New" w:hAnsi="Courier New"/>
          <w:sz w:val="17"/>
        </w:rPr>
        <w:t>curl -i 'https://api.mapbox.com/scopes/v1/mapbox' \</w:t>
        <w:br/>
        <w:t xml:space="preserve"> -H 'Accept: application/json'</w:t>
      </w:r>
    </w:p>
    <w:p>
      <w:pPr>
        <w:pStyle w:val="Heading3"/>
      </w:pPr>
      <w:r>
        <w:t>Example 2: List scopes for another username</w:t>
      </w:r>
    </w:p>
    <w:p>
      <w:r>
        <w:rPr>
          <w:b/>
          <w:color w:val="666666"/>
          <w:sz w:val="16"/>
        </w:rPr>
        <w:t>[bash]</w:t>
      </w:r>
    </w:p>
    <w:p>
      <w:pPr>
        <w:shd w:fill="F2F2F2" w:val="clear"/>
      </w:pPr>
      <w:r>
        <w:rPr>
          <w:rFonts w:ascii="Courier New" w:hAnsi="Courier New"/>
          <w:sz w:val="17"/>
        </w:rPr>
        <w:t>curl -i 'https://api.mapbox.com/scopes/v1/jane_doe' \</w:t>
        <w:br/>
        <w:t xml:space="preserve"> -H 'Accept: application/json'</w:t>
      </w:r>
    </w:p>
    <w:p>
      <w:pPr>
        <w:pStyle w:val="Heading3"/>
      </w:pPr>
      <w:r>
        <w:t>Notes</w:t>
      </w:r>
    </w:p>
    <w:p>
      <w:pPr>
        <w:pStyle w:val="ListBullet"/>
      </w:pPr>
      <w:r>
        <w:t>“Public tokens may only contain scopes with the public property set to true. Secret tokens may contain any scope.”</w:t>
      </w:r>
    </w:p>
    <w:p>
      <w:pPr>
        <w:pStyle w:val="ListBullet"/>
      </w:pPr>
      <w:r>
        <w:t>Mapbox uses JWTs for tokens (pk/sk/tk formats are described in the source documentation).</w:t>
      </w:r>
    </w:p>
    <w:p>
      <w:pPr>
        <w:pStyle w:val="ListBullet"/>
      </w:pPr>
      <w:r>
        <w:t>Tokens API requests must be over HTTPS.</w:t>
      </w:r>
    </w:p>
    <w:p>
      <w:pPr>
        <w:pStyle w:val="ListBullet"/>
      </w:pPr>
      <w:r>
        <w:t>Tokens API rate limit: 100 requests per minute per account.</w:t>
      </w:r>
    </w:p>
    <w:p>
      <w:pPr>
        <w:pStyle w:val="ListBullet"/>
      </w:pPr>
      <w:r>
        <w:t>Each token is limited to 100 allowed URLs; temporary tokens cannot have allowed URLs (general Tokens API note from the source content).</w:t>
      </w:r>
    </w:p>
    <w:p>
      <w:pPr>
        <w:pStyle w:val="Heading3"/>
      </w:pPr>
      <w:r>
        <w:t>Gotchas</w:t>
      </w:r>
    </w:p>
    <w:p>
      <w:pPr>
        <w:pStyle w:val="ListBullet"/>
      </w:pPr>
      <w:r>
        <w:t>Some “Tokens API errors” in the source documentation return HTTP 200 with an error code/message in the body (e.g., TokenInvalid, TokenExpired, TokenRevoked). This behavior is atypical—be prepared to inspect the response body even on 200 responses.</w:t>
      </w:r>
    </w:p>
    <w:p>
      <w:pPr>
        <w:pStyle w:val="Heading3"/>
      </w:pPr>
      <w:r>
        <w:t>Error Handling</w:t>
      </w:r>
    </w:p>
    <w:p>
      <w:pPr>
        <w:pStyle w:val="ListBullet"/>
      </w:pPr>
      <w:r>
        <w:t>401 Unauthorized: token is invalid/missing/expired (especially temporary tokens).</w:t>
      </w:r>
    </w:p>
    <w:p>
      <w:pPr>
        <w:pStyle w:val="ListBullet"/>
      </w:pPr>
      <w:r>
        <w:t xml:space="preserve">404 Not Found: </w:t>
        <w:br/>
        <w:br/>
        <w:t>“Not found”: token lacks required scope (source notes this pattern for token operations).</w:t>
        <w:br/>
        <w:t>“No such user”: the username is incorrect.</w:t>
      </w:r>
    </w:p>
    <w:p>
      <w:pPr>
        <w:pStyle w:val="ListBullet"/>
      </w:pPr>
      <w:r>
        <w:t>422 Unprocessable Entity: access token missing, or other validation errors described in the source documentation.</w:t>
      </w:r>
    </w:p>
    <w:p>
      <w:pPr>
        <w:pStyle w:val="ListBullet"/>
      </w:pPr>
      <w:r>
        <w:t>500 Internal Server Error: server-side error (source notes it can occur if a start value is not valid in some contexts).</w:t>
      </w:r>
    </w:p>
    <w:p>
      <w:r>
        <w:br w:type="page"/>
      </w:r>
    </w:p>
    <w:p>
      <w:pPr>
        <w:pStyle w:val="Heading2"/>
      </w:pPr>
      <w:r>
        <w:t>92. [DELETE] Delete a User Token</w:t>
      </w:r>
    </w:p>
    <w:p>
      <w:r>
        <w:rPr>
          <w:b/>
        </w:rPr>
        <w:t xml:space="preserve">Endpoint: </w:t>
      </w:r>
      <w:r>
        <w:rPr>
          <w:rFonts w:ascii="Courier New" w:hAnsi="Courier New"/>
          <w:sz w:val="18"/>
        </w:rPr>
        <w:t>/tokens/v2/{{username}}/{{tokenId}}</w:t>
      </w:r>
    </w:p>
    <w:p>
      <w:pPr>
        <w:pStyle w:val="Heading3"/>
      </w:pPr>
      <w:r>
        <w:t>Prerequisites</w:t>
      </w:r>
    </w:p>
    <w:p>
      <w:pPr>
        <w:pStyle w:val="ListBullet"/>
      </w:pPr>
      <w:r>
        <w:t>The access token used to call this endpoint must have the tokens:write scope.</w:t>
      </w:r>
    </w:p>
    <w:p>
      <w:pPr>
        <w:pStyle w:val="Heading3"/>
      </w:pPr>
      <w:r>
        <w:t>Method</w:t>
      </w:r>
    </w:p>
    <w:p>
      <w:r>
        <w:t>DELETE</w:t>
      </w:r>
    </w:p>
    <w:p>
      <w:pPr>
        <w:pStyle w:val="Heading3"/>
      </w:pPr>
      <w:r>
        <w:t>URL</w:t>
      </w:r>
    </w:p>
    <w:p>
      <w:r>
        <w:t>https://api.mapbox.com/tokens/v2/{{username}}/{{token_id}}</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Mapbox access token used to authorize the request. (Send as a URL query parameter.)</w:t>
            </w:r>
          </w:p>
        </w:tc>
      </w:tr>
    </w:tbl>
    <w:p/>
    <w:p>
      <w:pPr>
        <w:pStyle w:val="Heading3"/>
      </w:pPr>
      <w:r>
        <w:t>Description</w:t>
      </w:r>
    </w:p>
    <w:p>
      <w:r>
        <w:t>Deletes (revokes) a specific Mapbox access token, removing its authorization and access to Mapbox APIs. Applications using the revoked token must obtain a new token to continue making API requests. Cached resources may remain accessible briefly after deletion, but no new or updated resources will be accessible with the deleted token.</w:t>
      </w:r>
    </w:p>
    <w:p>
      <w:pPr>
        <w:pStyle w:val="Heading3"/>
      </w:pPr>
      <w:r>
        <w:t>Enforcement Rules</w:t>
      </w:r>
    </w:p>
    <w:p>
      <w:pPr>
        <w:pStyle w:val="ListBullet"/>
      </w:pPr>
      <w:r>
        <w:t>The username path parameter must always be present and non-empty.</w:t>
      </w:r>
    </w:p>
    <w:p>
      <w:pPr>
        <w:pStyle w:val="ListBullet"/>
      </w:pPr>
      <w:r>
        <w:t>The token_id path parameter must always be present and non-empty.</w:t>
      </w:r>
    </w:p>
    <w:p>
      <w:pPr>
        <w:pStyle w:val="ListBullet"/>
      </w:pPr>
      <w:r>
        <w:t>Always construct the path as /tokens/v2/{{username}}/{{token_id}}.</w:t>
      </w:r>
    </w:p>
    <w:p>
      <w:pPr>
        <w:pStyle w:val="ListBullet"/>
      </w:pPr>
      <w:r>
        <w:t>Do not call the API with missing or empty path parameters (e.g., avoid /tokens/v2//{{token_id}} or /tokens/v2/{{username}}/).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/tokens/v2/YOUR_MAPBOX_USERNAME/cijucimbe000brbkt48d0dhcx</w:t>
      </w:r>
    </w:p>
    <w:p>
      <w:pPr>
        <w:pStyle w:val="Heading3"/>
      </w:pPr>
      <w:r>
        <w:t>Invalid Examples</w:t>
      </w:r>
    </w:p>
    <w:p>
      <w:r>
        <w:rPr>
          <w:b/>
          <w:color w:val="666666"/>
          <w:sz w:val="16"/>
        </w:rPr>
        <w:t>[http]</w:t>
      </w:r>
    </w:p>
    <w:p>
      <w:pPr>
        <w:shd w:fill="F2F2F2" w:val="clear"/>
      </w:pPr>
      <w:r>
        <w:rPr>
          <w:rFonts w:ascii="Courier New" w:hAnsi="Courier New"/>
          <w:sz w:val="17"/>
        </w:rPr>
        <w:t>/tokens/v2//cijucimbe000brbkt48d0dhcx</w:t>
        <w:br/>
        <w:t>/tokens/v2/YOUR_MAPBOX_USERNAME/</w:t>
        <w:br/>
        <w:t>/tokens/v2/YOUR_MAPBOX_USERNAME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Mapbox account username.</w:t>
            </w:r>
          </w:p>
        </w:tc>
      </w:tr>
      <w:tr>
        <w:tc>
          <w:tcPr>
            <w:tcW w:type="dxa" w:w="2880"/>
          </w:tcPr>
          <w:p>
            <w:r>
              <w:t>token_id</w:t>
            </w:r>
          </w:p>
        </w:tc>
        <w:tc>
          <w:tcPr>
            <w:tcW w:type="dxa" w:w="2880"/>
          </w:tcPr>
          <w:p>
            <w:r>
              <w:t>string</w:t>
            </w:r>
          </w:p>
        </w:tc>
        <w:tc>
          <w:tcPr>
            <w:tcW w:type="dxa" w:w="2880"/>
          </w:tcPr>
          <w:p>
            <w:r>
              <w:t>The ID of the token to delete. This is not the access token string itself; it is the unique identifier for the token. (Often found in the account dashboard token URL.)</w:t>
            </w:r>
          </w:p>
        </w:tc>
      </w:tr>
    </w:tbl>
    <w:p/>
    <w:p>
      <w:pPr>
        <w:pStyle w:val="Heading3"/>
      </w:pPr>
      <w:r>
        <w:t>Response</w:t>
      </w:r>
    </w:p>
    <w:p>
      <w:pPr>
        <w:pStyle w:val="Heading3"/>
      </w:pPr>
      <w:r>
        <w:t>Success Response (204 No Content)</w:t>
      </w:r>
    </w:p>
    <w:p>
      <w:r>
        <w:t>No response body is returned.</w:t>
      </w:r>
    </w:p>
    <w:p>
      <w:pPr>
        <w:pStyle w:val="Heading3"/>
      </w:pPr>
      <w:r>
        <w:t>Error Handling</w:t>
      </w:r>
    </w:p>
    <w:p>
      <w:r>
        <w:rPr>
          <w:b/>
        </w:rPr>
        <w:t>Note: Note: The documentation lists some Tokens API errors that may return an HTTP 200 with an error code/message in the body for certain endpoints. For this delete endpoint, only 204 No Content is explicitly shown as the success response; error bodies are not provided in the scraped content.</w:t>
      </w:r>
    </w:p>
    <w:p>
      <w:pPr>
        <w:pStyle w:val="ListBullet"/>
      </w:pPr>
      <w:r>
        <w:t>401 Unauthorized: The token used in the query was not valid, or no token was used in the query (temporary token may be expired).</w:t>
      </w:r>
    </w:p>
    <w:p>
      <w:pPr>
        <w:pStyle w:val="ListBullet"/>
      </w:pPr>
      <w:r>
        <w:t>404 Not found: The access token used in the query needs tokens:write scope (for delete), or the token is not associated with a user account.</w:t>
      </w:r>
    </w:p>
    <w:p>
      <w:pPr>
        <w:pStyle w:val="ListBullet"/>
      </w:pPr>
      <w:r>
        <w:t>404 No such user: The username is invalid.</w:t>
      </w:r>
    </w:p>
    <w:p>
      <w:pPr>
        <w:pStyle w:val="ListBullet"/>
      </w:pPr>
      <w:r>
        <w:t>422 access token is required: No access_token was provided.</w:t>
      </w:r>
    </w:p>
    <w:p>
      <w:pPr>
        <w:pStyle w:val="ListBullet"/>
      </w:pPr>
      <w:r>
        <w:t>500 Internal Server Error: Server-side error (documentation notes this can occur if a “start value” is not valid).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'https://api.mapbox.com/tokens/v2/YOUR_MAPBOX_USERNAME/cijucimbe000brbkt48d0dhcx?access_token=YOUR_SECRET_MAPBOX_ACCESS_TOKEN'</w:t>
      </w:r>
    </w:p>
    <w:p>
      <w:pPr>
        <w:pStyle w:val="Heading3"/>
      </w:pPr>
      <w:r>
        <w:t>Notes</w:t>
      </w:r>
    </w:p>
    <w:p>
      <w:pPr>
        <w:pStyle w:val="ListBullet"/>
      </w:pPr>
      <w:r>
        <w:t>Requests must be made over HTTPS (HTTP is not supported).</w:t>
      </w:r>
    </w:p>
    <w:p>
      <w:pPr>
        <w:pStyle w:val="ListBullet"/>
      </w:pPr>
      <w:r>
        <w:t>Rate limit: 100 requests per minute per account.</w:t>
      </w:r>
    </w:p>
    <w:p>
      <w:pPr>
        <w:pStyle w:val="ListBullet"/>
      </w:pPr>
      <w:r>
        <w:t>After deletion, cached resources may remain accessible briefly, but no new/updated resources will be accessible with the deleted token.</w:t>
      </w:r>
    </w:p>
    <w:p>
      <w:pPr>
        <w:pStyle w:val="Heading3"/>
      </w:pPr>
      <w:r>
        <w:t>Related tokens actions</w:t>
      </w:r>
    </w:p>
    <w:p>
      <w:pPr>
        <w:pStyle w:val="ListBullet"/>
      </w:pPr>
      <w:r>
        <w:t>[GET] Retrieve a Token (Validate an Access Token) — /tokens/v2</w:t>
      </w:r>
    </w:p>
    <w:p>
      <w:pPr>
        <w:pStyle w:val="ListBullet"/>
      </w:pPr>
      <w:r>
        <w:t>[POST] Create Temporary Token for User — /tokens/v2/{{username}}</w:t>
      </w:r>
    </w:p>
    <w:p>
      <w:pPr>
        <w:pStyle w:val="ListBullet"/>
      </w:pPr>
      <w:r>
        <w:t>[POST] Create a Token for a User — /tokens/v2/{{username}}</w:t>
      </w:r>
    </w:p>
    <w:p>
      <w:pPr>
        <w:pStyle w:val="ListBullet"/>
      </w:pPr>
      <w:r>
        <w:t>[GET] List a User's Tokens — /tokens/v2/{{username}}</w:t>
      </w:r>
    </w:p>
    <w:p>
      <w:pPr>
        <w:pStyle w:val="ListBullet"/>
      </w:pPr>
      <w:r>
        <w:t>[PATCH] Update a User Token — /tokens/v2/{{username}}/{{tokenId}}</w:t>
      </w:r>
    </w:p>
    <w:p>
      <w:r>
        <w:br w:type="page"/>
      </w:r>
    </w:p>
    <w:p>
      <w:pPr>
        <w:pStyle w:val="Heading2"/>
      </w:pPr>
      <w:r>
        <w:t>93. [POST] Create a Token for a User</w:t>
      </w:r>
    </w:p>
    <w:p>
      <w:r>
        <w:rPr>
          <w:b/>
        </w:rPr>
        <w:t xml:space="preserve">Endpoint: </w:t>
      </w:r>
      <w:r>
        <w:rPr>
          <w:rFonts w:ascii="Courier New" w:hAnsi="Courier New"/>
          <w:sz w:val="18"/>
        </w:rPr>
        <w:t>/tokens/v2/{{username}}</w:t>
      </w:r>
    </w:p>
    <w:p>
      <w:pPr>
        <w:pStyle w:val="Heading3"/>
      </w:pPr>
      <w:r>
        <w:t>Prerequisites</w:t>
      </w:r>
    </w:p>
    <w:p>
      <w:pPr>
        <w:pStyle w:val="ListBullet"/>
      </w:pPr>
      <w:r>
        <w:t>You must have an authorizing token that includes the tokens:write scope.</w:t>
      </w:r>
    </w:p>
    <w:p>
      <w:pPr>
        <w:pStyle w:val="ListBullet"/>
      </w:pPr>
      <w:r>
        <w:t>The authorizing token must also include all scopes you intend to assign to the new token (you cannot create a token with more scopes than the token used to create it).</w:t>
      </w:r>
    </w:p>
    <w:p>
      <w:pPr>
        <w:pStyle w:val="Heading3"/>
      </w:pPr>
      <w:r>
        <w:t>Method</w:t>
      </w:r>
    </w:p>
    <w:p>
      <w:r>
        <w:t>POST</w:t>
      </w:r>
    </w:p>
    <w:p>
      <w:pPr>
        <w:pStyle w:val="Heading3"/>
      </w:pPr>
      <w:r>
        <w:t>URL</w:t>
      </w:r>
    </w:p>
    <w:p>
      <w:r>
        <w:t>https://api.mapbox.com/tokens/v2/{{username}}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Mapbox access token for the specified user account. The scopes granted to the new token cannot exceed the scopes present in the authorizing token used for the request. Tokens can optionally be restricted to a set of allowed URLs.</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/tokens/v2/).</w:t>
      </w:r>
    </w:p>
    <w:p>
      <w:pPr>
        <w:pStyle w:val="ListBullet"/>
      </w:pPr>
      <w:r>
        <w:t>Always construct the path as /tokens/v2/{{username}}, where {{username}}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/tokens/v2/mapbox</w:t>
        <w:br/>
        <w:t>/tokens/v2/someUser123</w:t>
      </w:r>
    </w:p>
    <w:p>
      <w:pPr>
        <w:pStyle w:val="Heading3"/>
      </w:pPr>
      <w:r>
        <w:t>Invalid Examples</w:t>
      </w:r>
    </w:p>
    <w:p>
      <w:r>
        <w:rPr>
          <w:b/>
          <w:color w:val="666666"/>
          <w:sz w:val="16"/>
        </w:rPr>
        <w:t>[http]</w:t>
      </w:r>
    </w:p>
    <w:p>
      <w:pPr>
        <w:shd w:fill="F2F2F2" w:val="clear"/>
      </w:pPr>
      <w:r>
        <w:rPr>
          <w:rFonts w:ascii="Courier New" w:hAnsi="Courier New"/>
          <w:sz w:val="17"/>
        </w:rPr>
        <w:t>/tokens/v2/</w:t>
        <w:br/>
        <w:t>/tokens/v2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for which to create a token.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string</w:t>
            </w:r>
          </w:p>
        </w:tc>
        <w:tc>
          <w:tcPr>
            <w:tcW w:type="dxa" w:w="2880"/>
          </w:tcPr>
          <w:p>
            <w:r>
              <w:t>A human-readable description for the token.</w:t>
            </w:r>
          </w:p>
        </w:tc>
      </w:tr>
      <w:tr>
        <w:tc>
          <w:tcPr>
            <w:tcW w:type="dxa" w:w="2880"/>
          </w:tcPr>
          <w:p>
            <w:r>
              <w:t>scopes</w:t>
            </w:r>
          </w:p>
        </w:tc>
        <w:tc>
          <w:tcPr>
            <w:tcW w:type="dxa" w:w="2880"/>
          </w:tcPr>
          <w:p>
            <w:r>
              <w:t>array</w:t>
            </w:r>
          </w:p>
        </w:tc>
        <w:tc>
          <w:tcPr>
            <w:tcW w:type="dxa" w:w="2880"/>
          </w:tcPr>
          <w:p>
            <w:r>
              <w:t>Scopes the new token will have. The authorizing token must have the same scopes as, or more scopes than, the new token.</w:t>
            </w:r>
          </w:p>
        </w:tc>
      </w:tr>
      <w:tr>
        <w:tc>
          <w:tcPr>
            <w:tcW w:type="dxa" w:w="2880"/>
          </w:tcPr>
          <w:p>
            <w:r>
              <w:t>allowedUrls</w:t>
            </w:r>
          </w:p>
        </w:tc>
        <w:tc>
          <w:tcPr>
            <w:tcW w:type="dxa" w:w="2880"/>
          </w:tcPr>
          <w:p>
            <w:r>
              <w:t>array</w:t>
            </w:r>
          </w:p>
        </w:tc>
        <w:tc>
          <w:tcPr>
            <w:tcW w:type="dxa" w:w="2880"/>
          </w:tcPr>
          <w:p>
            <w:r>
              <w:t>URLs that this token is allowed to work with.</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 "api",</w:t>
        <w:br/>
        <w:t xml:space="preserve"> "note": "My top secret project",</w:t>
        <w:br/>
        <w:t xml:space="preserve"> "usage": "pk",</w:t>
        <w:br/>
        <w:t xml:space="preserve"> "id": "cijucimbe000brbkt48d0dhcx",</w:t>
        <w:br/>
        <w:t xml:space="preserve"> "default": false,</w:t>
        <w:br/>
        <w:t xml:space="preserve"> "scopes": ["styles:read", "fonts:read"],</w:t>
        <w:br/>
        <w:t xml:space="preserve"> "created": "2016-01-25T19:07:07.621Z",</w:t>
        <w:br/>
        <w:t xml:space="preserve"> "modified": "2016-01-25T19:07:07.621Z",</w:t>
        <w:br/>
        <w:t xml:space="preserve"> "allowedUrls": ["https://docs.mapbox.com"],</w:t>
        <w:br/>
        <w:t xml:space="preserve"> "token": "pk.eyJ1Ijoic2NvdGhpcyIsImEiOiJjaWp1Y2ltYmUwMDBicmJrdDQ4ZDBkaGN4In0.sbihZCZJ56-fsFNKHXF8YQ"</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r>
        <w:rPr>
          <w:b/>
          <w:color w:val="666666"/>
          <w:sz w:val="16"/>
        </w:rPr>
        <w:t>[json]</w:t>
      </w:r>
    </w:p>
    <w:p>
      <w:pPr>
        <w:shd w:fill="F2F2F2" w:val="clear"/>
      </w:pPr>
      <w:r>
        <w:rPr>
          <w:rFonts w:ascii="Courier New" w:hAnsi="Courier New"/>
          <w:sz w:val="17"/>
        </w:rPr>
        <w:t>{</w:t>
        <w:br/>
        <w:t xml:space="preserve"> "message": "No such user"</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"access token is required"</w:t>
        <w:br/>
        <w:t>}</w:t>
      </w:r>
    </w:p>
    <w:p>
      <w:r>
        <w:rPr>
          <w:b/>
          <w:color w:val="666666"/>
          <w:sz w:val="16"/>
        </w:rPr>
        <w:t>[json]</w:t>
      </w:r>
    </w:p>
    <w:p>
      <w:pPr>
        <w:shd w:fill="F2F2F2" w:val="clear"/>
      </w:pPr>
      <w:r>
        <w:rPr>
          <w:rFonts w:ascii="Courier New" w:hAnsi="Courier New"/>
          <w:sz w:val="17"/>
        </w:rPr>
        <w:t>{</w:t>
        <w:br/>
        <w:t xml:space="preserve"> "message": "scopes are invalid"</w:t>
        <w:br/>
        <w:t>}</w:t>
      </w:r>
    </w:p>
    <w:p>
      <w:r>
        <w:rPr>
          <w:b/>
          <w:color w:val="666666"/>
          <w:sz w:val="16"/>
        </w:rPr>
        <w:t>[json]</w:t>
      </w:r>
    </w:p>
    <w:p>
      <w:pPr>
        <w:shd w:fill="F2F2F2" w:val="clear"/>
      </w:pPr>
      <w:r>
        <w:rPr>
          <w:rFonts w:ascii="Courier New" w:hAnsi="Courier New"/>
          <w:sz w:val="17"/>
        </w:rPr>
        <w:t>{</w:t>
        <w:br/>
        <w:t xml:space="preserve"> "message": "resources are invalid"</w:t>
        <w:br/>
        <w:t>}</w:t>
      </w:r>
    </w:p>
    <w:p>
      <w:r>
        <w:rPr>
          <w:b/>
          <w:color w:val="666666"/>
          <w:sz w:val="16"/>
        </w:rPr>
        <w:t>[json]</w:t>
      </w:r>
    </w:p>
    <w:p>
      <w:pPr>
        <w:shd w:fill="F2F2F2" w:val="clear"/>
      </w:pPr>
      <w:r>
        <w:rPr>
          <w:rFonts w:ascii="Courier New" w:hAnsi="Courier New"/>
          <w:sz w:val="17"/>
        </w:rPr>
        <w:t>{</w:t>
        <w:br/>
        <w:t xml:space="preserve"> "message": "usage must be pk or sk"</w:t>
        <w:br/>
        <w:t>}</w:t>
      </w:r>
    </w:p>
    <w:p>
      <w:r>
        <w:rPr>
          <w:b/>
          <w:color w:val="666666"/>
          <w:sz w:val="16"/>
        </w:rPr>
        <w:t>[json]</w:t>
      </w:r>
    </w:p>
    <w:p>
      <w:pPr>
        <w:shd w:fill="F2F2F2" w:val="clear"/>
      </w:pPr>
      <w:r>
        <w:rPr>
          <w:rFonts w:ascii="Courier New" w:hAnsi="Courier New"/>
          <w:sz w:val="17"/>
        </w:rPr>
        <w:t>{</w:t>
        <w:br/>
        <w:t xml:space="preserve"> "message": "expires is in the past"</w:t>
        <w:br/>
        <w:t>}</w:t>
      </w:r>
    </w:p>
    <w:p>
      <w:r>
        <w:rPr>
          <w:b/>
          <w:color w:val="666666"/>
          <w:sz w:val="16"/>
        </w:rPr>
        <w:t>[json]</w:t>
      </w:r>
    </w:p>
    <w:p>
      <w:pPr>
        <w:shd w:fill="F2F2F2" w:val="clear"/>
      </w:pPr>
      <w:r>
        <w:rPr>
          <w:rFonts w:ascii="Courier New" w:hAnsi="Courier New"/>
          <w:sz w:val="17"/>
        </w:rPr>
        <w:t>{</w:t>
        <w:br/>
        <w:t xml:space="preserve"> "message": "expires is more than one hour in the future"</w:t>
        <w:br/>
        <w:t>}</w:t>
      </w:r>
    </w:p>
    <w:p>
      <w:r>
        <w:rPr>
          <w:b/>
          <w:color w:val="666666"/>
          <w:sz w:val="16"/>
        </w:rPr>
        <w:t>[json]</w:t>
      </w:r>
    </w:p>
    <w:p>
      <w:pPr>
        <w:shd w:fill="F2F2F2" w:val="clear"/>
      </w:pPr>
      <w:r>
        <w:rPr>
          <w:rFonts w:ascii="Courier New" w:hAnsi="Courier New"/>
          <w:sz w:val="17"/>
        </w:rPr>
        <w:t>{</w:t>
        <w:br/>
        <w:t xml:space="preserve"> "message": "expires may not be greater than the expiration of the authorizing token"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r>
        <w:rPr>
          <w:b/>
        </w:rPr>
        <w:t>Note: Note: The source documentation also lists token-related codes/messages (e.g., TokenInvalid, TokenMalformed, TokenExpired, TokenRevoked) alongside HTTP 200. No example response bodies were provided for these cases.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w:t>
            </w:r>
          </w:p>
        </w:tc>
        <w:tc>
          <w:tcPr>
            <w:tcW w:type="dxa" w:w="2880"/>
          </w:tcPr>
          <w:p>
            <w:r>
              <w:t>string</w:t>
            </w:r>
          </w:p>
        </w:tc>
        <w:tc>
          <w:tcPr>
            <w:tcW w:type="dxa" w:w="2880"/>
          </w:tcPr>
          <w:p>
            <w:r>
              <w:t>The client for the token. This is always api.</w:t>
            </w:r>
          </w:p>
        </w:tc>
      </w:tr>
      <w:tr>
        <w:tc>
          <w:tcPr>
            <w:tcW w:type="dxa" w:w="2880"/>
          </w:tcPr>
          <w:p>
            <w:r>
              <w:t>note</w:t>
            </w:r>
          </w:p>
        </w:tc>
        <w:tc>
          <w:tcPr>
            <w:tcW w:type="dxa" w:w="2880"/>
          </w:tcPr>
          <w:p>
            <w:r>
              <w:t>string</w:t>
            </w:r>
          </w:p>
        </w:tc>
        <w:tc>
          <w:tcPr>
            <w:tcW w:type="dxa" w:w="2880"/>
          </w:tcPr>
          <w:p>
            <w:r>
              <w:t>Human-readable description of the token.</w:t>
            </w:r>
          </w:p>
        </w:tc>
      </w:tr>
      <w:tr>
        <w:tc>
          <w:tcPr>
            <w:tcW w:type="dxa" w:w="2880"/>
          </w:tcPr>
          <w:p>
            <w:r>
              <w:t>usage</w:t>
            </w:r>
          </w:p>
        </w:tc>
        <w:tc>
          <w:tcPr>
            <w:tcW w:type="dxa" w:w="2880"/>
          </w:tcPr>
          <w:p>
            <w:r>
              <w:t>string</w:t>
            </w:r>
          </w:p>
        </w:tc>
        <w:tc>
          <w:tcPr>
            <w:tcW w:type="dxa" w:w="2880"/>
          </w:tcPr>
          <w:p>
            <w:r>
              <w:t>Token type. One of: pk (public), sk (secret), or tk (temporary).</w:t>
            </w:r>
          </w:p>
        </w:tc>
      </w:tr>
      <w:tr>
        <w:tc>
          <w:tcPr>
            <w:tcW w:type="dxa" w:w="2880"/>
          </w:tcPr>
          <w:p>
            <w:r>
              <w:t>id</w:t>
            </w:r>
          </w:p>
        </w:tc>
        <w:tc>
          <w:tcPr>
            <w:tcW w:type="dxa" w:w="2880"/>
          </w:tcPr>
          <w:p>
            <w:r>
              <w:t>string</w:t>
            </w:r>
          </w:p>
        </w:tc>
        <w:tc>
          <w:tcPr>
            <w:tcW w:type="dxa" w:w="2880"/>
          </w:tcPr>
          <w:p>
            <w:r>
              <w:t>Token unique identifier (metadata ID), not the token string itself.</w:t>
            </w:r>
          </w:p>
        </w:tc>
      </w:tr>
      <w:tr>
        <w:tc>
          <w:tcPr>
            <w:tcW w:type="dxa" w:w="2880"/>
          </w:tcPr>
          <w:p>
            <w:r>
              <w:t>default</w:t>
            </w:r>
          </w:p>
        </w:tc>
        <w:tc>
          <w:tcPr>
            <w:tcW w:type="dxa" w:w="2880"/>
          </w:tcPr>
          <w:p>
            <w:r>
              <w:t>boolean</w:t>
            </w:r>
          </w:p>
        </w:tc>
        <w:tc>
          <w:tcPr>
            <w:tcW w:type="dxa" w:w="2880"/>
          </w:tcPr>
          <w:p>
            <w:r>
              <w:t>Indicates whether this is a default token.</w:t>
            </w:r>
          </w:p>
        </w:tc>
      </w:tr>
      <w:tr>
        <w:tc>
          <w:tcPr>
            <w:tcW w:type="dxa" w:w="2880"/>
          </w:tcPr>
          <w:p>
            <w:r>
              <w:t>scopes</w:t>
            </w:r>
          </w:p>
        </w:tc>
        <w:tc>
          <w:tcPr>
            <w:tcW w:type="dxa" w:w="2880"/>
          </w:tcPr>
          <w:p>
            <w:r>
              <w:t>array</w:t>
            </w:r>
          </w:p>
        </w:tc>
        <w:tc>
          <w:tcPr>
            <w:tcW w:type="dxa" w:w="2880"/>
          </w:tcPr>
          <w:p>
            <w:r>
              <w:t>Array of scopes granted to the token.</w:t>
            </w:r>
          </w:p>
        </w:tc>
      </w:tr>
      <w:tr>
        <w:tc>
          <w:tcPr>
            <w:tcW w:type="dxa" w:w="2880"/>
          </w:tcPr>
          <w:p>
            <w:r>
              <w:t>created</w:t>
            </w:r>
          </w:p>
        </w:tc>
        <w:tc>
          <w:tcPr>
            <w:tcW w:type="dxa" w:w="2880"/>
          </w:tcPr>
          <w:p>
            <w:r>
              <w:t>string</w:t>
            </w:r>
          </w:p>
        </w:tc>
        <w:tc>
          <w:tcPr>
            <w:tcW w:type="dxa" w:w="2880"/>
          </w:tcPr>
          <w:p>
            <w:r>
              <w:t>ISO 8601 timestamp when the token was created.</w:t>
            </w:r>
          </w:p>
        </w:tc>
      </w:tr>
      <w:tr>
        <w:tc>
          <w:tcPr>
            <w:tcW w:type="dxa" w:w="2880"/>
          </w:tcPr>
          <w:p>
            <w:r>
              <w:t>modified</w:t>
            </w:r>
          </w:p>
        </w:tc>
        <w:tc>
          <w:tcPr>
            <w:tcW w:type="dxa" w:w="2880"/>
          </w:tcPr>
          <w:p>
            <w:r>
              <w:t>string</w:t>
            </w:r>
          </w:p>
        </w:tc>
        <w:tc>
          <w:tcPr>
            <w:tcW w:type="dxa" w:w="2880"/>
          </w:tcPr>
          <w:p>
            <w:r>
              <w:t>ISO 8601 timestamp when the token was last modified.</w:t>
            </w:r>
          </w:p>
        </w:tc>
      </w:tr>
      <w:tr>
        <w:tc>
          <w:tcPr>
            <w:tcW w:type="dxa" w:w="2880"/>
          </w:tcPr>
          <w:p>
            <w:r>
              <w:t>allowedUrls</w:t>
            </w:r>
          </w:p>
        </w:tc>
        <w:tc>
          <w:tcPr>
            <w:tcW w:type="dxa" w:w="2880"/>
          </w:tcPr>
          <w:p>
            <w:r>
              <w:t>array</w:t>
            </w:r>
          </w:p>
        </w:tc>
        <w:tc>
          <w:tcPr>
            <w:tcW w:type="dxa" w:w="2880"/>
          </w:tcPr>
          <w:p>
            <w:r>
              <w:t>URLs the token is restricted to.</w:t>
            </w:r>
          </w:p>
        </w:tc>
      </w:tr>
      <w:tr>
        <w:tc>
          <w:tcPr>
            <w:tcW w:type="dxa" w:w="2880"/>
          </w:tcPr>
          <w:p>
            <w:r>
              <w:t>token</w:t>
            </w:r>
          </w:p>
        </w:tc>
        <w:tc>
          <w:tcPr>
            <w:tcW w:type="dxa" w:w="2880"/>
          </w:tcPr>
          <w:p>
            <w:r>
              <w:t>string</w:t>
            </w:r>
          </w:p>
        </w:tc>
        <w:tc>
          <w:tcPr>
            <w:tcW w:type="dxa" w:w="2880"/>
          </w:tcPr>
          <w:p>
            <w:r>
              <w:t>The access token string (JWT-like format).</w:t>
            </w:r>
          </w:p>
        </w:tc>
      </w:tr>
    </w:tbl>
    <w:p/>
    <w:p>
      <w:pPr>
        <w:pStyle w:val="Heading3"/>
      </w:pPr>
      <w:r>
        <w:t>Notes</w:t>
      </w:r>
    </w:p>
    <w:p>
      <w:pPr>
        <w:pStyle w:val="ListBullet"/>
      </w:pPr>
      <w:r>
        <w:t>It is possible to create a token with no scopes, but such a token cannot be updated later to include scopes.</w:t>
      </w:r>
    </w:p>
    <w:p>
      <w:pPr>
        <w:pStyle w:val="ListBullet"/>
      </w:pPr>
      <w:r>
        <w:t>Public tokens can only contain public scopes; secret tokens can contain public and secret scopes.</w:t>
      </w:r>
    </w:p>
    <w:p>
      <w:pPr>
        <w:pStyle w:val="ListBullet"/>
      </w:pPr>
      <w:r>
        <w:t xml:space="preserve">Allowed URL restrictions: </w:t>
        <w:br/>
        <w:br/>
        <w:t>Compatible with many Mapbox tools; for Mapbox GL JS requires version 0.53.1+.</w:t>
        <w:br/>
        <w:t>Not compatible with Mapbox native SDKs; URL-restricted tokens are not usable by mobile apps.</w:t>
      </w:r>
    </w:p>
    <w:p>
      <w:pPr>
        <w:pStyle w:val="ListBullet"/>
      </w:pPr>
      <w:r>
        <w:t xml:space="preserve">Limits/restrictions: </w:t>
        <w:br/>
        <w:br/>
        <w:t>HTTPS required (HTTP not supported).</w:t>
        <w:br/>
        <w:t>Rate limit: 100 requests per minute per account.</w:t>
        <w:br/>
        <w:t>Each token can have up to 100 allowed URLs.</w:t>
        <w:br/>
        <w:t>Temporary tokens cannot have allowed URLs (public and secret tokens can).</w:t>
      </w:r>
    </w:p>
    <w:p>
      <w:pPr>
        <w:pStyle w:val="Heading3"/>
      </w:pPr>
      <w:r>
        <w:t>Error Handling</w:t>
      </w:r>
    </w:p>
    <w:p>
      <w:pPr>
        <w:pStyle w:val="ListBullet"/>
      </w:pPr>
      <w:r>
        <w:t>401 Unauthorized: No valid token was used, or the token is invalid/expired (temporary token may be expired).</w:t>
      </w:r>
    </w:p>
    <w:p>
      <w:pPr>
        <w:pStyle w:val="ListBullet"/>
      </w:pPr>
      <w:r>
        <w:t xml:space="preserve">404 Not Found: </w:t>
        <w:br/>
        <w:br/>
        <w:t>Missing required permissions on the authorizing token (needs tokens:read to list or tokens:write to create/update/delete), or token not associated with a user.</w:t>
        <w:br/>
        <w:t>Username does not exist (No such user).</w:t>
      </w:r>
    </w:p>
    <w:p>
      <w:pPr>
        <w:pStyle w:val="ListBullet"/>
      </w:pPr>
      <w:r>
        <w:t>422 Unprocessable Entity: Missing access token, invalid scopes, malformed/invalid resources, invalid usage, or invalid expires constraints (temporary tokens).</w:t>
      </w:r>
    </w:p>
    <w:p>
      <w:pPr>
        <w:pStyle w:val="ListBullet"/>
      </w:pPr>
      <w:r>
        <w:t>500 Internal Server Error: Documented as possible when a start value is not valid (no further context provided).</w:t>
      </w:r>
    </w:p>
    <w:p>
      <w:pPr>
        <w:pStyle w:val="Heading3"/>
      </w:pPr>
      <w:r>
        <w:t>Sample Request</w:t>
      </w:r>
    </w:p>
    <w:p>
      <w:r>
        <w:rPr>
          <w:b/>
          <w:color w:val="666666"/>
          <w:sz w:val="16"/>
        </w:rPr>
        <w:t>[bash]</w:t>
      </w:r>
    </w:p>
    <w:p>
      <w:pPr>
        <w:shd w:fill="F2F2F2" w:val="clear"/>
      </w:pPr>
      <w:r>
        <w:rPr>
          <w:rFonts w:ascii="Courier New" w:hAnsi="Courier New"/>
          <w:sz w:val="17"/>
        </w:rPr>
        <w:t>curl -X POST 'https://api.mapbox.com/tokens/v2/YOUR_MAPBOX_USERNAME?access_token=YOUR_SECRET_MAPBOX_ACCESS_TOKEN' \</w:t>
        <w:br/>
        <w:t xml:space="preserve"> -H 'Accept: application/json' \</w:t>
        <w:br/>
        <w:t xml:space="preserve"> -H 'Content-Type: application/json' \</w:t>
        <w:br/>
        <w:t xml:space="preserve"> -d '{</w:t>
        <w:br/>
        <w:t xml:space="preserve"> "note": "My top secret project",</w:t>
        <w:br/>
        <w:t xml:space="preserve"> "scopes": ["styles:read", "fonts:read"],</w:t>
        <w:br/>
        <w:t xml:space="preserve"> "allowedUrls": ["https://docs.mapbox.com"]</w:t>
        <w:br/>
        <w:t xml:space="preserve">  }'</w:t>
      </w:r>
    </w:p>
    <w:p>
      <w:pPr>
        <w:pStyle w:val="Heading3"/>
      </w:pPr>
      <w:r>
        <w:t>Example Usage</w:t>
      </w:r>
    </w:p>
    <w:p>
      <w:pPr>
        <w:pStyle w:val="Heading3"/>
      </w:pPr>
      <w:r>
        <w:t>Example 1: Create a public token with specific scopes and one allowed URL</w:t>
      </w:r>
    </w:p>
    <w:p>
      <w:r>
        <w:rPr>
          <w:b/>
          <w:color w:val="666666"/>
          <w:sz w:val="16"/>
        </w:rPr>
        <w:t>[bash]</w:t>
      </w:r>
    </w:p>
    <w:p>
      <w:pPr>
        <w:shd w:fill="F2F2F2" w:val="clear"/>
      </w:pPr>
      <w:r>
        <w:rPr>
          <w:rFonts w:ascii="Courier New" w:hAnsi="Courier New"/>
          <w:sz w:val="17"/>
        </w:rPr>
        <w:t>curl -X POST 'https://api.mapbox.com/tokens/v2/YOUR_MAPBOX_USERNAME?access_token=YOUR_SECRET_MAPBOX_ACCESS_MAPBOX_ACCESS_TOKEN' \</w:t>
        <w:br/>
        <w:t xml:space="preserve"> -H 'Accept: application/json' \</w:t>
        <w:br/>
        <w:t xml:space="preserve"> -H 'Content-Type: application/json' \</w:t>
        <w:br/>
        <w:t xml:space="preserve"> -d '{</w:t>
        <w:br/>
        <w:t xml:space="preserve"> "note": "Docs-only token",</w:t>
        <w:br/>
        <w:t xml:space="preserve"> "scopes": ["styles:read", "fonts:read"],</w:t>
        <w:br/>
        <w:t xml:space="preserve"> "allowedUrls": ["https://docs.mapbox.com"]</w:t>
        <w:br/>
        <w:t xml:space="preserve">  }'</w:t>
      </w:r>
    </w:p>
    <w:p>
      <w:pPr>
        <w:pStyle w:val="Heading3"/>
      </w:pPr>
      <w:r>
        <w:t>Example 2: Create a token with no scopes (not updatable later)</w:t>
      </w:r>
    </w:p>
    <w:p>
      <w:r>
        <w:rPr>
          <w:b/>
          <w:color w:val="666666"/>
          <w:sz w:val="16"/>
        </w:rPr>
        <w:t>[bash]</w:t>
      </w:r>
    </w:p>
    <w:p>
      <w:pPr>
        <w:shd w:fill="F2F2F2" w:val="clear"/>
      </w:pPr>
      <w:r>
        <w:rPr>
          <w:rFonts w:ascii="Courier New" w:hAnsi="Courier New"/>
          <w:sz w:val="17"/>
        </w:rPr>
        <w:t>curl -X POST 'https://api.mapbox.com/tokens/v2/YOUR_MAPBOX_USERNAME?access_token=YOUR_SECRET_MAPBOX_ACCESS_TOKEN' \</w:t>
        <w:br/>
        <w:t xml:space="preserve"> -H 'Accept: application/json' \</w:t>
        <w:br/>
        <w:t xml:space="preserve"> -H 'Content-Type: application/json' \</w:t>
        <w:br/>
        <w:t xml:space="preserve"> -d '{</w:t>
        <w:br/>
        <w:t xml:space="preserve"> "note": "No-scope token",</w:t>
        <w:br/>
        <w:t xml:space="preserve"> "scopes": [],</w:t>
        <w:br/>
        <w:t xml:space="preserve"> "allowedUrls": []</w:t>
        <w:br/>
        <w:t xml:space="preserve">  }'</w:t>
      </w:r>
    </w:p>
    <w:p>
      <w:pPr>
        <w:pStyle w:val="Heading3"/>
      </w:pPr>
      <w:r>
        <w:t>Behavior</w:t>
      </w:r>
    </w:p>
    <w:p>
      <w:pPr>
        <w:pStyle w:val="ListBullet"/>
      </w:pPr>
      <w:r>
        <w:t>Validates that the request is authorized by a token with tokens:write and that requested scopes do not exceed the authorizing token’s scopes.</w:t>
      </w:r>
    </w:p>
    <w:p>
      <w:pPr>
        <w:pStyle w:val="ListBullet"/>
      </w:pPr>
      <w:r>
        <w:t>Creates a new token (public or secret depending on scopes).</w:t>
      </w:r>
    </w:p>
    <w:p>
      <w:pPr>
        <w:pStyle w:val="ListBullet"/>
      </w:pPr>
      <w:r>
        <w:t>Returns the token metadata object including the new token string.</w:t>
      </w:r>
    </w:p>
    <w:p>
      <w:pPr>
        <w:pStyle w:val="Heading3"/>
      </w:pPr>
      <w:r>
        <w:t>Related tokens actions</w:t>
      </w:r>
    </w:p>
    <w:p>
      <w:pPr>
        <w:pStyle w:val="ListBullet"/>
      </w:pPr>
      <w:r>
        <w:t>[GET] Retrieve a Token (Validate an Access Token) — /tokens/v2</w:t>
      </w:r>
    </w:p>
    <w:p>
      <w:pPr>
        <w:pStyle w:val="ListBullet"/>
      </w:pPr>
      <w:r>
        <w:t>[POST] Create Temporary Token for User — /tokens/v2/{{username}}</w:t>
      </w:r>
    </w:p>
    <w:p>
      <w:pPr>
        <w:pStyle w:val="ListBullet"/>
      </w:pPr>
      <w:r>
        <w:t>[DELETE] Delete a User Token — /tokens/v2/{{username}}/{{tokenId}}</w:t>
      </w:r>
    </w:p>
    <w:p>
      <w:pPr>
        <w:pStyle w:val="ListBullet"/>
      </w:pPr>
      <w:r>
        <w:t>[GET] List a User's Tokens — /tokens/v2/{{username}}</w:t>
      </w:r>
    </w:p>
    <w:p>
      <w:pPr>
        <w:pStyle w:val="ListBullet"/>
      </w:pPr>
      <w:r>
        <w:t>[PATCH] Update a User Token — /tokens/v2/{{username}}/{{tokenId}}</w:t>
      </w:r>
    </w:p>
    <w:p>
      <w:r>
        <w:br w:type="page"/>
      </w:r>
    </w:p>
    <w:p>
      <w:pPr>
        <w:pStyle w:val="Heading2"/>
      </w:pPr>
      <w:r>
        <w:t>94. [GET] List a User's Tokens</w:t>
      </w:r>
    </w:p>
    <w:p>
      <w:r>
        <w:rPr>
          <w:b/>
        </w:rPr>
        <w:t xml:space="preserve">Endpoint: </w:t>
      </w:r>
      <w:r>
        <w:rPr>
          <w:rFonts w:ascii="Courier New" w:hAnsi="Courier New"/>
          <w:sz w:val="18"/>
        </w:rPr>
        <w:t>/tokens/v2/{{username}}</w:t>
      </w:r>
    </w:p>
    <w:p>
      <w:pPr>
        <w:pStyle w:val="Heading3"/>
      </w:pPr>
      <w:r>
        <w:t>Prerequisites</w:t>
      </w:r>
    </w:p>
    <w:p>
      <w:pPr>
        <w:pStyle w:val="ListBullet"/>
      </w:pPr>
      <w:r>
        <w:t>The calling access token must have the tokens:read scope to list tokens.</w:t>
      </w:r>
    </w:p>
    <w:p>
      <w:pPr>
        <w:pStyle w:val="Heading3"/>
      </w:pPr>
      <w:r>
        <w:t>Method</w:t>
      </w:r>
    </w:p>
    <w:p>
      <w:r>
        <w:t>GET</w:t>
      </w:r>
    </w:p>
    <w:p>
      <w:pPr>
        <w:pStyle w:val="Heading3"/>
      </w:pPr>
      <w:r>
        <w:t>URL</w:t>
      </w:r>
    </w:p>
    <w:p>
      <w:r>
        <w:t>https://api.mapbox.com/tokens/v2/{{username}}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access tokens that belong to the specified Mapbox account (username). This endpoint supports pagination and can be refined using optional query parameters.</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/tokens/v2// or /tokens/v2/).</w:t>
      </w:r>
    </w:p>
    <w:p>
      <w:pPr>
        <w:pStyle w:val="ListBullet"/>
      </w:pPr>
      <w:r>
        <w:t>Always construct the path as /tokens/v2/{{username}}, where {{username}} is a non-empty string.</w:t>
      </w:r>
    </w:p>
    <w:p>
      <w:pPr>
        <w:pStyle w:val="ListBullet"/>
      </w:pPr>
      <w:r>
        <w:t>Do not infer or guess the username beyond the user's input.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/tokens/v2/mapbox</w:t>
        <w:br/>
        <w:t>/tokens/v2/some_username_123</w:t>
      </w:r>
    </w:p>
    <w:p>
      <w:pPr>
        <w:pStyle w:val="Heading3"/>
      </w:pPr>
      <w:r>
        <w:t>Invalid Examples</w:t>
      </w:r>
    </w:p>
    <w:p>
      <w:r>
        <w:rPr>
          <w:b/>
          <w:color w:val="666666"/>
          <w:sz w:val="16"/>
        </w:rPr>
        <w:t>[http]</w:t>
      </w:r>
    </w:p>
    <w:p>
      <w:pPr>
        <w:shd w:fill="F2F2F2" w:val="clear"/>
      </w:pPr>
      <w:r>
        <w:rPr>
          <w:rFonts w:ascii="Courier New" w:hAnsi="Courier New"/>
          <w:sz w:val="17"/>
        </w:rPr>
        <w:t>/tokens/v2//</w:t>
        <w:br/>
        <w:t>/tokens/v2/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for which to list tokens.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w:t>
            </w:r>
          </w:p>
        </w:tc>
        <w:tc>
          <w:tcPr>
            <w:tcW w:type="dxa" w:w="2880"/>
          </w:tcPr>
          <w:p>
            <w:r>
              <w:t>boolean</w:t>
            </w:r>
          </w:p>
        </w:tc>
        <w:tc>
          <w:tcPr>
            <w:tcW w:type="dxa" w:w="2880"/>
          </w:tcPr>
          <w:p>
            <w:r>
              <w:t>If true, only include the account’s default token. If false, include all tokens except the default token.</w:t>
            </w:r>
          </w:p>
        </w:tc>
      </w:tr>
      <w:tr>
        <w:tc>
          <w:tcPr>
            <w:tcW w:type="dxa" w:w="2880"/>
          </w:tcPr>
          <w:p>
            <w:r>
              <w:t>limit</w:t>
            </w:r>
          </w:p>
        </w:tc>
        <w:tc>
          <w:tcPr>
            <w:tcW w:type="dxa" w:w="2880"/>
          </w:tcPr>
          <w:p>
            <w:r>
              <w:t>integer</w:t>
            </w:r>
          </w:p>
        </w:tc>
        <w:tc>
          <w:tcPr>
            <w:tcW w:type="dxa" w:w="2880"/>
          </w:tcPr>
          <w:p>
            <w:r>
              <w:t>The maximum number of tokens to return.</w:t>
            </w:r>
          </w:p>
        </w:tc>
      </w:tr>
      <w:tr>
        <w:tc>
          <w:tcPr>
            <w:tcW w:type="dxa" w:w="2880"/>
          </w:tcPr>
          <w:p>
            <w:r>
              <w:t>sortby</w:t>
            </w:r>
          </w:p>
        </w:tc>
        <w:tc>
          <w:tcPr>
            <w:tcW w:type="dxa" w:w="2880"/>
          </w:tcPr>
          <w:p>
            <w:r>
              <w:t>string</w:t>
            </w:r>
          </w:p>
        </w:tc>
        <w:tc>
          <w:tcPr>
            <w:tcW w:type="dxa" w:w="2880"/>
          </w:tcPr>
          <w:p>
            <w:r>
              <w:t>Sort tokens by their created or modified timestamps.</w:t>
            </w:r>
          </w:p>
        </w:tc>
      </w:tr>
      <w:tr>
        <w:tc>
          <w:tcPr>
            <w:tcW w:type="dxa" w:w="2880"/>
          </w:tcPr>
          <w:p>
            <w:r>
              <w:t>start</w:t>
            </w:r>
          </w:p>
        </w:tc>
        <w:tc>
          <w:tcPr>
            <w:tcW w:type="dxa" w:w="2880"/>
          </w:tcPr>
          <w:p>
            <w:r>
              <w:t>string</w:t>
            </w:r>
          </w:p>
        </w:tc>
        <w:tc>
          <w:tcPr>
            <w:tcW w:type="dxa" w:w="2880"/>
          </w:tcPr>
          <w:p>
            <w:r>
              <w:t>The token after which to start the listing. Find the token key in the Link header of a response (pagination).</w:t>
            </w:r>
          </w:p>
        </w:tc>
      </w:tr>
      <w:tr>
        <w:tc>
          <w:tcPr>
            <w:tcW w:type="dxa" w:w="2880"/>
          </w:tcPr>
          <w:p>
            <w:r>
              <w:t>usage</w:t>
            </w:r>
          </w:p>
        </w:tc>
        <w:tc>
          <w:tcPr>
            <w:tcW w:type="dxa" w:w="2880"/>
          </w:tcPr>
          <w:p>
            <w:r>
              <w:t>string</w:t>
            </w:r>
          </w:p>
        </w:tc>
        <w:tc>
          <w:tcPr>
            <w:tcW w:type="dxa" w:w="2880"/>
          </w:tcPr>
          <w:p>
            <w:r>
              <w:t>Return only public (pk) or secret (sk) tokens. By default, returns both.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"client": "api",</w:t>
        <w:br/>
        <w:t xml:space="preserve"> "note": "a public token",</w:t>
        <w:br/>
        <w:t xml:space="preserve"> "usage": "pk",</w:t>
        <w:br/>
        <w:t xml:space="preserve"> "id": "cijucimbe000brbkt48d0dhcx",</w:t>
        <w:br/>
        <w:t xml:space="preserve"> "default": false,</w:t>
        <w:br/>
        <w:t xml:space="preserve"> "scopes": ["styles:read", "fonts:read"],</w:t>
        <w:br/>
        <w:t xml:space="preserve"> "allowedUrls": ["https://docs.mapbox.com", "https://account.mapbox.com"],</w:t>
        <w:br/>
        <w:t xml:space="preserve"> "created": "2016-01-25T19:07:07.621Z",</w:t>
        <w:br/>
        <w:t xml:space="preserve"> "modified": "2016-01-26T00:39:57.941Z",</w:t>
        <w:br/>
        <w:t xml:space="preserve"> "token": "pk.eyJ1Ijoic2NvdGhpcyIsImEiOiJjaWp1Y2ltYmUwMDBicmJrdDQ4ZDBkaGN4In0.sbihZCZJ56-fsFNKHXF8YQ"</w:t>
        <w:br/>
        <w:t xml:space="preserve"> },</w:t>
        <w:br/>
        <w:t xml:space="preserve"> {</w:t>
        <w:br/>
        <w:t xml:space="preserve"> "client": "api",</w:t>
        <w:br/>
        <w:t xml:space="preserve"> "note": "a secret token",</w:t>
        <w:br/>
        <w:t xml:space="preserve"> "usage": "sk",</w:t>
        <w:br/>
        <w:t xml:space="preserve"> "id": "juorumy001cutm5r4fl2y1b",</w:t>
        <w:br/>
        <w:t xml:space="preserve"> "default": false,</w:t>
        <w:br/>
        <w:t xml:space="preserve"> "scopes": ["styles:list"],</w:t>
        <w:br/>
        <w:t xml:space="preserve"> "created": "2016-01-26T00:50:13.701Z",</w:t>
        <w:br/>
        <w:t xml:space="preserve"> "modified": "2016-01-26T00:50:13.701Z"</w:t>
        <w:br/>
        <w:t xml:space="preserve"> }</w:t>
        <w:br/>
        <w:t>]</w:t>
      </w:r>
    </w:p>
    <w:p>
      <w:r>
        <w:rPr>
          <w:b/>
        </w:rPr>
        <w:t>Notes on the success response:</w:t>
      </w:r>
    </w:p>
    <w:p>
      <w:pPr>
        <w:pStyle w:val="ListBullet"/>
      </w:pPr>
      <w:r>
        <w:t>The response is an array of token metadata objects.</w:t>
      </w:r>
    </w:p>
    <w:p>
      <w:pPr>
        <w:pStyle w:val="ListBullet"/>
      </w:pPr>
      <w:r>
        <w:t>If a listed token’s usage is sk, the token property will not be included in the response.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r>
        <w:rPr>
          <w:b/>
          <w:color w:val="666666"/>
          <w:sz w:val="16"/>
        </w:rPr>
        <w:t>[json]</w:t>
      </w:r>
    </w:p>
    <w:p>
      <w:pPr>
        <w:shd w:fill="F2F2F2" w:val="clear"/>
      </w:pPr>
      <w:r>
        <w:rPr>
          <w:rFonts w:ascii="Courier New" w:hAnsi="Courier New"/>
          <w:sz w:val="17"/>
        </w:rPr>
        <w:t>{</w:t>
        <w:br/>
        <w:t xml:space="preserve"> "message": "No such user"</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"access token is required"</w:t>
        <w:br/>
        <w:t>}</w:t>
      </w:r>
    </w:p>
    <w:p>
      <w:r>
        <w:rPr>
          <w:b/>
          <w:color w:val="666666"/>
          <w:sz w:val="16"/>
        </w:rPr>
        <w:t>[json]</w:t>
      </w:r>
    </w:p>
    <w:p>
      <w:pPr>
        <w:shd w:fill="F2F2F2" w:val="clear"/>
      </w:pPr>
      <w:r>
        <w:rPr>
          <w:rFonts w:ascii="Courier New" w:hAnsi="Courier New"/>
          <w:sz w:val="17"/>
        </w:rPr>
        <w:t>{</w:t>
        <w:br/>
        <w:t xml:space="preserve"> "message": "usage must be pk or sk"</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token’s unique identifier (not the access token itself).</w:t>
            </w:r>
          </w:p>
        </w:tc>
      </w:tr>
      <w:tr>
        <w:tc>
          <w:tcPr>
            <w:tcW w:type="dxa" w:w="2880"/>
          </w:tcPr>
          <w:p>
            <w:r>
              <w:t>[].usage</w:t>
            </w:r>
          </w:p>
        </w:tc>
        <w:tc>
          <w:tcPr>
            <w:tcW w:type="dxa" w:w="2880"/>
          </w:tcPr>
          <w:p>
            <w:r>
              <w:t>string</w:t>
            </w:r>
          </w:p>
        </w:tc>
        <w:tc>
          <w:tcPr>
            <w:tcW w:type="dxa" w:w="2880"/>
          </w:tcPr>
          <w:p>
            <w:r>
              <w:t>Token type. One of: pk (public), sk (secret), tk (temporary).</w:t>
            </w:r>
          </w:p>
        </w:tc>
      </w:tr>
      <w:tr>
        <w:tc>
          <w:tcPr>
            <w:tcW w:type="dxa" w:w="2880"/>
          </w:tcPr>
          <w:p>
            <w:r>
              <w:t>[].client</w:t>
            </w:r>
          </w:p>
        </w:tc>
        <w:tc>
          <w:tcPr>
            <w:tcW w:type="dxa" w:w="2880"/>
          </w:tcPr>
          <w:p>
            <w:r>
              <w:t>string</w:t>
            </w:r>
          </w:p>
        </w:tc>
        <w:tc>
          <w:tcPr>
            <w:tcW w:type="dxa" w:w="2880"/>
          </w:tcPr>
          <w:p>
            <w:r>
              <w:t>The client for the token (always api).</w:t>
            </w:r>
          </w:p>
        </w:tc>
      </w:tr>
      <w:tr>
        <w:tc>
          <w:tcPr>
            <w:tcW w:type="dxa" w:w="2880"/>
          </w:tcPr>
          <w:p>
            <w:r>
              <w:t>[].default</w:t>
            </w:r>
          </w:p>
        </w:tc>
        <w:tc>
          <w:tcPr>
            <w:tcW w:type="dxa" w:w="2880"/>
          </w:tcPr>
          <w:p>
            <w:r>
              <w:t>boolean</w:t>
            </w:r>
          </w:p>
        </w:tc>
        <w:tc>
          <w:tcPr>
            <w:tcW w:type="dxa" w:w="2880"/>
          </w:tcPr>
          <w:p>
            <w:r>
              <w:t>Whether this token is the account’s default token.</w:t>
            </w:r>
          </w:p>
        </w:tc>
      </w:tr>
      <w:tr>
        <w:tc>
          <w:tcPr>
            <w:tcW w:type="dxa" w:w="2880"/>
          </w:tcPr>
          <w:p>
            <w:r>
              <w:t>[].scopes</w:t>
            </w:r>
          </w:p>
        </w:tc>
        <w:tc>
          <w:tcPr>
            <w:tcW w:type="dxa" w:w="2880"/>
          </w:tcPr>
          <w:p>
            <w:r>
              <w:t>array</w:t>
            </w:r>
          </w:p>
        </w:tc>
        <w:tc>
          <w:tcPr>
            <w:tcW w:type="dxa" w:w="2880"/>
          </w:tcPr>
          <w:p>
            <w:r>
              <w:t>Scopes granted to the token.</w:t>
            </w:r>
          </w:p>
        </w:tc>
      </w:tr>
      <w:tr>
        <w:tc>
          <w:tcPr>
            <w:tcW w:type="dxa" w:w="2880"/>
          </w:tcPr>
          <w:p>
            <w:r>
              <w:t>[].note</w:t>
            </w:r>
          </w:p>
        </w:tc>
        <w:tc>
          <w:tcPr>
            <w:tcW w:type="dxa" w:w="2880"/>
          </w:tcPr>
          <w:p>
            <w:r>
              <w:t>string</w:t>
            </w:r>
          </w:p>
        </w:tc>
        <w:tc>
          <w:tcPr>
            <w:tcW w:type="dxa" w:w="2880"/>
          </w:tcPr>
          <w:p>
            <w:r>
              <w:t>Human-readable description of the token.</w:t>
            </w:r>
          </w:p>
        </w:tc>
      </w:tr>
      <w:tr>
        <w:tc>
          <w:tcPr>
            <w:tcW w:type="dxa" w:w="2880"/>
          </w:tcPr>
          <w:p>
            <w:r>
              <w:t>[].created</w:t>
            </w:r>
          </w:p>
        </w:tc>
        <w:tc>
          <w:tcPr>
            <w:tcW w:type="dxa" w:w="2880"/>
          </w:tcPr>
          <w:p>
            <w:r>
              <w:t>string</w:t>
            </w:r>
          </w:p>
        </w:tc>
        <w:tc>
          <w:tcPr>
            <w:tcW w:type="dxa" w:w="2880"/>
          </w:tcPr>
          <w:p>
            <w:r>
              <w:t>ISO 8601 date/time when the token was created.</w:t>
            </w:r>
          </w:p>
        </w:tc>
      </w:tr>
      <w:tr>
        <w:tc>
          <w:tcPr>
            <w:tcW w:type="dxa" w:w="2880"/>
          </w:tcPr>
          <w:p>
            <w:r>
              <w:t>[].modified</w:t>
            </w:r>
          </w:p>
        </w:tc>
        <w:tc>
          <w:tcPr>
            <w:tcW w:type="dxa" w:w="2880"/>
          </w:tcPr>
          <w:p>
            <w:r>
              <w:t>string</w:t>
            </w:r>
          </w:p>
        </w:tc>
        <w:tc>
          <w:tcPr>
            <w:tcW w:type="dxa" w:w="2880"/>
          </w:tcPr>
          <w:p>
            <w:r>
              <w:t>ISO 8601 date/time when the token was last modified.</w:t>
            </w:r>
          </w:p>
        </w:tc>
      </w:tr>
      <w:tr>
        <w:tc>
          <w:tcPr>
            <w:tcW w:type="dxa" w:w="2880"/>
          </w:tcPr>
          <w:p>
            <w:r>
              <w:t>[].allowedUrls</w:t>
            </w:r>
          </w:p>
        </w:tc>
        <w:tc>
          <w:tcPr>
            <w:tcW w:type="dxa" w:w="2880"/>
          </w:tcPr>
          <w:p>
            <w:r>
              <w:t>array</w:t>
            </w:r>
          </w:p>
        </w:tc>
        <w:tc>
          <w:tcPr>
            <w:tcW w:type="dxa" w:w="2880"/>
          </w:tcPr>
          <w:p>
            <w:r>
              <w:t>URLs the token is restricted to.</w:t>
            </w:r>
          </w:p>
        </w:tc>
      </w:tr>
      <w:tr>
        <w:tc>
          <w:tcPr>
            <w:tcW w:type="dxa" w:w="2880"/>
          </w:tcPr>
          <w:p>
            <w:r>
              <w:t>[].token</w:t>
            </w:r>
          </w:p>
        </w:tc>
        <w:tc>
          <w:tcPr>
            <w:tcW w:type="dxa" w:w="2880"/>
          </w:tcPr>
          <w:p>
            <w:r>
              <w:t>string</w:t>
            </w:r>
          </w:p>
        </w:tc>
        <w:tc>
          <w:tcPr>
            <w:tcW w:type="dxa" w:w="2880"/>
          </w:tcPr>
          <w:p>
            <w:r>
              <w:t>The token itself (not returned for tokens where usage is sk, per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'https://api.mapbox.com/tokens/v2/YOUR_MAPBOX_USERNAME?limit=10&amp;sortby=created'</w:t>
      </w:r>
    </w:p>
    <w:p>
      <w:pPr>
        <w:pStyle w:val="Heading3"/>
      </w:pPr>
      <w:r>
        <w:t>Example Usage</w:t>
      </w:r>
    </w:p>
    <w:p>
      <w:pPr>
        <w:pStyle w:val="Heading3"/>
      </w:pPr>
      <w:r>
        <w:t>Example 1: List all tokens for a user</w:t>
      </w:r>
    </w:p>
    <w:p>
      <w:r>
        <w:rPr>
          <w:b/>
          <w:color w:val="666666"/>
          <w:sz w:val="16"/>
        </w:rPr>
        <w:t>[bash]</w:t>
      </w:r>
    </w:p>
    <w:p>
      <w:pPr>
        <w:shd w:fill="F2F2F2" w:val="clear"/>
      </w:pPr>
      <w:r>
        <w:rPr>
          <w:rFonts w:ascii="Courier New" w:hAnsi="Courier New"/>
          <w:sz w:val="17"/>
        </w:rPr>
        <w:t>curl -i --location \</w:t>
        <w:br/>
        <w:t xml:space="preserve"> --request GET 'https://api.mapbox.com/tokens/v2/mapbox'</w:t>
      </w:r>
    </w:p>
    <w:p>
      <w:pPr>
        <w:pStyle w:val="Heading3"/>
      </w:pPr>
      <w:r>
        <w:t>Example 2: Return only the default token</w:t>
      </w:r>
    </w:p>
    <w:p>
      <w:r>
        <w:rPr>
          <w:b/>
          <w:color w:val="666666"/>
          <w:sz w:val="16"/>
        </w:rPr>
        <w:t>[bash]</w:t>
      </w:r>
    </w:p>
    <w:p>
      <w:pPr>
        <w:shd w:fill="F2F2F2" w:val="clear"/>
      </w:pPr>
      <w:r>
        <w:rPr>
          <w:rFonts w:ascii="Courier New" w:hAnsi="Courier New"/>
          <w:sz w:val="17"/>
        </w:rPr>
        <w:t>curl -i --location \</w:t>
        <w:br/>
        <w:t xml:space="preserve"> --request GET 'https://api.mapbox.com/tokens/v2/mapbox?default=true'</w:t>
      </w:r>
    </w:p>
    <w:p>
      <w:pPr>
        <w:pStyle w:val="Heading3"/>
      </w:pPr>
      <w:r>
        <w:t>Example 3: Return only public tokens and paginate</w:t>
      </w:r>
    </w:p>
    <w:p>
      <w:r>
        <w:rPr>
          <w:b/>
          <w:color w:val="666666"/>
          <w:sz w:val="16"/>
        </w:rPr>
        <w:t>[bash]</w:t>
      </w:r>
    </w:p>
    <w:p>
      <w:pPr>
        <w:shd w:fill="F2F2F2" w:val="clear"/>
      </w:pPr>
      <w:r>
        <w:rPr>
          <w:rFonts w:ascii="Courier New" w:hAnsi="Courier New"/>
          <w:sz w:val="17"/>
        </w:rPr>
        <w:t>curl -i --location \</w:t>
        <w:br/>
        <w:t xml:space="preserve"> --request GET 'https://api.mapbox.com/tokens/v2/mapbox?usage=pk&amp;limit=50&amp;start=pk.eyJ1IjoibWFwYm94IiwiYSI6ImFiYzEyMyJ9.signature'</w:t>
      </w:r>
    </w:p>
    <w:p>
      <w:pPr>
        <w:pStyle w:val="Heading3"/>
      </w:pPr>
      <w:r>
        <w:t>Notes</w:t>
      </w:r>
    </w:p>
    <w:p>
      <w:pPr>
        <w:pStyle w:val="ListBullet"/>
      </w:pPr>
      <w:r>
        <w:t>Requests must be made over HTTPS (HTTP is not supported).</w:t>
      </w:r>
    </w:p>
    <w:p>
      <w:pPr>
        <w:pStyle w:val="ListBullet"/>
      </w:pPr>
      <w:r>
        <w:t>Rate limit: 100 requests per minute per account.</w:t>
      </w:r>
    </w:p>
    <w:p>
      <w:pPr>
        <w:pStyle w:val="ListBullet"/>
      </w:pPr>
      <w:r>
        <w:t>Each token is limited to 100 allowed URLs.</w:t>
      </w:r>
    </w:p>
    <w:p>
      <w:pPr>
        <w:pStyle w:val="ListBullet"/>
      </w:pPr>
      <w:r>
        <w:t>Temporary tokens (tk) cannot have allowed URLs; public (pk) and secret (sk) tokens can.</w:t>
      </w:r>
    </w:p>
    <w:p>
      <w:pPr>
        <w:pStyle w:val="Heading3"/>
      </w:pPr>
      <w:r>
        <w:t>Gotchas</w:t>
      </w:r>
    </w:p>
    <w:p>
      <w:pPr>
        <w:pStyle w:val="ListBullet"/>
      </w:pPr>
      <w:r>
        <w:t>Pagination uses the start parameter, and you should obtain the next page token key from the response Link header.</w:t>
      </w:r>
    </w:p>
    <w:p>
      <w:pPr>
        <w:pStyle w:val="ListBullet"/>
      </w:pPr>
      <w:r>
        <w:t>If you set usage, it must be exactly pk or sk (otherwise expect a 422 with usage must be pk or sk).</w:t>
      </w:r>
    </w:p>
    <w:p>
      <w:pPr>
        <w:pStyle w:val="Heading3"/>
      </w:pPr>
      <w:r>
        <w:t>Error Handling</w:t>
      </w:r>
    </w:p>
    <w:p>
      <w:pPr>
        <w:pStyle w:val="ListBullet"/>
      </w:pPr>
      <w:r>
        <w:t>401 Unauthorized: No valid access token was used (or a temporary token may be expired).</w:t>
      </w:r>
    </w:p>
    <w:p>
      <w:pPr>
        <w:pStyle w:val="ListBullet"/>
      </w:pPr>
      <w:r>
        <w:t xml:space="preserve">404 Not Found: </w:t>
        <w:br/>
        <w:br/>
        <w:t>Missing required scope (tokens:read) or token not associated with a user account (Not found)</w:t>
        <w:br/>
        <w:t>Invalid username (No such user)</w:t>
      </w:r>
    </w:p>
    <w:p>
      <w:pPr>
        <w:pStyle w:val="ListBullet"/>
      </w:pPr>
      <w:r>
        <w:t xml:space="preserve">422 Unprocessable Entity: </w:t>
        <w:br/>
        <w:br/>
        <w:t>Missing access token (access token is required)</w:t>
        <w:br/>
        <w:t>Invalid usage value (usage must be pk or sk)</w:t>
      </w:r>
    </w:p>
    <w:p>
      <w:pPr>
        <w:pStyle w:val="ListBullet"/>
      </w:pPr>
      <w:r>
        <w:t>500 Internal Server Error: Can occur if start is not valid.</w:t>
      </w:r>
    </w:p>
    <w:p>
      <w:pPr>
        <w:pStyle w:val="Heading3"/>
      </w:pPr>
      <w:r>
        <w:t>Related tokens actions</w:t>
      </w:r>
    </w:p>
    <w:p>
      <w:pPr>
        <w:pStyle w:val="ListBullet"/>
      </w:pPr>
      <w:r>
        <w:t>[GET] Retrieve a Token (Validate an Access Token) — /tokens/v2</w:t>
      </w:r>
    </w:p>
    <w:p>
      <w:pPr>
        <w:pStyle w:val="ListBullet"/>
      </w:pPr>
      <w:r>
        <w:t>[POST] Create Temporary Token for User — /tokens/v2/{{username}}</w:t>
      </w:r>
    </w:p>
    <w:p>
      <w:pPr>
        <w:pStyle w:val="ListBullet"/>
      </w:pPr>
      <w:r>
        <w:t>[DELETE] Delete a User Token — /tokens/v2/{{username}}/{{tokenId}}</w:t>
      </w:r>
    </w:p>
    <w:p>
      <w:pPr>
        <w:pStyle w:val="ListBullet"/>
      </w:pPr>
      <w:r>
        <w:t>[POST] Create a Token for a User — /tokens/v2/{{username}}</w:t>
      </w:r>
    </w:p>
    <w:p>
      <w:pPr>
        <w:pStyle w:val="ListBullet"/>
      </w:pPr>
      <w:r>
        <w:t>[PATCH] Update a User Token — /tokens/v2/{{username}}/{{tokenId}}</w:t>
      </w:r>
    </w:p>
    <w:p>
      <w:r>
        <w:br w:type="page"/>
      </w:r>
    </w:p>
    <w:p>
      <w:pPr>
        <w:pStyle w:val="Heading2"/>
      </w:pPr>
      <w:r>
        <w:t>95. [PATCH] Update a User Token</w:t>
      </w:r>
    </w:p>
    <w:p>
      <w:r>
        <w:rPr>
          <w:b/>
        </w:rPr>
        <w:t xml:space="preserve">Endpoint: </w:t>
      </w:r>
      <w:r>
        <w:rPr>
          <w:rFonts w:ascii="Courier New" w:hAnsi="Courier New"/>
          <w:sz w:val="18"/>
        </w:rPr>
        <w:t>/tokens/v2/{{username}}/{{tokenId}}</w:t>
      </w:r>
    </w:p>
    <w:p>
      <w:pPr>
        <w:pStyle w:val="Heading3"/>
      </w:pPr>
      <w:r>
        <w:t>Prerequisites</w:t>
      </w:r>
    </w:p>
    <w:p>
      <w:pPr>
        <w:pStyle w:val="ListBullet"/>
      </w:pPr>
      <w:r>
        <w:t>You must know the Mapbox username that owns the token.</w:t>
      </w:r>
    </w:p>
    <w:p>
      <w:pPr>
        <w:pStyle w:val="ListBullet"/>
      </w:pPr>
      <w:r>
        <w:t>You must have the token’s ID (token_id) from the Mapbox account dashboard (this is not the access token string).</w:t>
      </w:r>
    </w:p>
    <w:p>
      <w:pPr>
        <w:pStyle w:val="ListBullet"/>
      </w:pPr>
      <w:r>
        <w:t>The authorizing token used to call this endpoint must have tokens:write.</w:t>
      </w:r>
    </w:p>
    <w:p>
      <w:pPr>
        <w:pStyle w:val="ListBullet"/>
      </w:pPr>
      <w:r>
        <w:t>If updating scopes, the authorizing token must have the same or broader scopes than the token being updated (you cannot grant more scopes than the updating token has).</w:t>
      </w:r>
    </w:p>
    <w:p>
      <w:pPr>
        <w:pStyle w:val="Heading3"/>
      </w:pPr>
      <w:r>
        <w:t>Method</w:t>
      </w:r>
    </w:p>
    <w:p>
      <w:r>
        <w:t>PATCH</w:t>
      </w:r>
    </w:p>
    <w:p>
      <w:pPr>
        <w:pStyle w:val="Heading3"/>
      </w:pPr>
      <w:r>
        <w:t>URL</w:t>
      </w:r>
    </w:p>
    <w:p>
      <w:r>
        <w:t>https://api.mapbox.com/tokens/v2/{{username}}/{{token_id}}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token’s metadata by changing the note, scopes, allowedUrls, or any combination of these fields. When updating scopes, the token used to authorize the request must already include the scopes being requested.</w:t>
      </w:r>
    </w:p>
    <w:p>
      <w:pPr>
        <w:pStyle w:val="Heading3"/>
      </w:pPr>
      <w:r>
        <w:t>Enforcement Rules</w:t>
      </w:r>
    </w:p>
    <w:p>
      <w:pPr>
        <w:pStyle w:val="ListBullet"/>
      </w:pPr>
      <w:r>
        <w:t>The username path parameter must always be present and must be a non-empty string.</w:t>
      </w:r>
    </w:p>
    <w:p>
      <w:pPr>
        <w:pStyle w:val="ListBullet"/>
      </w:pPr>
      <w:r>
        <w:t>The token_id path parameter must always be present and must be a non-empty string.</w:t>
      </w:r>
    </w:p>
    <w:p>
      <w:pPr>
        <w:pStyle w:val="ListBullet"/>
      </w:pPr>
      <w:r>
        <w:t>Always construct the path as /tokens/v2/{{username}}/{{token_id}}.</w:t>
      </w:r>
    </w:p>
    <w:p>
      <w:pPr>
        <w:pStyle w:val="ListBullet"/>
      </w:pPr>
      <w:r>
        <w:t>Do not call the API with missing or empty path parameters (avoid /tokens/v2//{{token_id}}, /tokens/v2/{{username}}/, etc.).</w:t>
      </w:r>
    </w:p>
    <w:p>
      <w:pPr>
        <w:pStyle w:val="ListBullet"/>
      </w:pPr>
      <w:r>
        <w:t>When updating scopes, you cannot request scopes that exceed those of the token authorizing the request.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Temporary tokens (tk) cannot have allowedUrls (restriction from Tokens API limits).</w:t>
      </w:r>
    </w:p>
    <w:p>
      <w:pPr>
        <w:pStyle w:val="Heading3"/>
      </w:pPr>
      <w:r>
        <w:t>Valid Examples</w:t>
      </w:r>
    </w:p>
    <w:p>
      <w:r>
        <w:rPr>
          <w:b/>
          <w:color w:val="666666"/>
          <w:sz w:val="16"/>
        </w:rPr>
        <w:t>[http]</w:t>
      </w:r>
    </w:p>
    <w:p>
      <w:pPr>
        <w:shd w:fill="F2F2F2" w:val="clear"/>
      </w:pPr>
      <w:r>
        <w:rPr>
          <w:rFonts w:ascii="Courier New" w:hAnsi="Courier New"/>
          <w:sz w:val="17"/>
        </w:rPr>
        <w:t>/tokens/v2/my-username/cijucimbe000brbkt48d0dhcx</w:t>
      </w:r>
    </w:p>
    <w:p>
      <w:pPr>
        <w:pStyle w:val="Heading3"/>
      </w:pPr>
      <w:r>
        <w:t>Invalid Examples</w:t>
      </w:r>
    </w:p>
    <w:p>
      <w:r>
        <w:rPr>
          <w:b/>
          <w:color w:val="666666"/>
          <w:sz w:val="16"/>
        </w:rPr>
        <w:t>[http]</w:t>
      </w:r>
    </w:p>
    <w:p>
      <w:pPr>
        <w:shd w:fill="F2F2F2" w:val="clear"/>
      </w:pPr>
      <w:r>
        <w:rPr>
          <w:rFonts w:ascii="Courier New" w:hAnsi="Courier New"/>
          <w:sz w:val="17"/>
        </w:rPr>
        <w:t>/tokens/v2//cijucimbe000brbkt48d0dhcx</w:t>
        <w:br/>
        <w:t>/tokens/v2/my-username/</w:t>
        <w:br/>
        <w:t>/tokens/v2/my-username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Mapbox username that owns the token.</w:t>
            </w:r>
          </w:p>
        </w:tc>
      </w:tr>
      <w:tr>
        <w:tc>
          <w:tcPr>
            <w:tcW w:type="dxa" w:w="2880"/>
          </w:tcPr>
          <w:p>
            <w:r>
              <w:t>token_id</w:t>
            </w:r>
          </w:p>
        </w:tc>
        <w:tc>
          <w:tcPr>
            <w:tcW w:type="dxa" w:w="2880"/>
          </w:tcPr>
          <w:p>
            <w:r>
              <w:t>string</w:t>
            </w:r>
          </w:p>
        </w:tc>
        <w:tc>
          <w:tcPr>
            <w:tcW w:type="dxa" w:w="2880"/>
          </w:tcPr>
          <w:p>
            <w:r>
              <w:t>The ID of the token to update (not the access token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Required by the API (shown in docs), but treated as an authentication parameter and therefore omitted from execution examples here.</w:t>
            </w:r>
          </w:p>
        </w:tc>
      </w:tr>
    </w:tbl>
    <w:p/>
    <w:p>
      <w:pPr>
        <w:pStyle w:val="Heading3"/>
      </w:pPr>
      <w:r>
        <w:t>Request Body</w:t>
      </w:r>
    </w:p>
    <w:p>
      <w:r>
        <w:t>The request body must be a JSON object that contains one or more of the following properties.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string</w:t>
            </w:r>
          </w:p>
        </w:tc>
        <w:tc>
          <w:tcPr>
            <w:tcW w:type="dxa" w:w="2880"/>
          </w:tcPr>
          <w:p>
            <w:r>
              <w:t>Updates the token’s description.</w:t>
            </w:r>
          </w:p>
        </w:tc>
      </w:tr>
      <w:tr>
        <w:tc>
          <w:tcPr>
            <w:tcW w:type="dxa" w:w="2880"/>
          </w:tcPr>
          <w:p>
            <w:r>
              <w:t>scopes</w:t>
            </w:r>
          </w:p>
        </w:tc>
        <w:tc>
          <w:tcPr>
            <w:tcW w:type="dxa" w:w="2880"/>
          </w:tcPr>
          <w:p>
            <w:r>
              <w:t>array</w:t>
            </w:r>
          </w:p>
        </w:tc>
        <w:tc>
          <w:tcPr>
            <w:tcW w:type="dxa" w:w="2880"/>
          </w:tcPr>
          <w:p>
            <w:r>
              <w:t>Updates the token’s scopes. The authorizing token must have the same or broader scopes than the token being updated. A public token may only be updated to include other public scopes. A secret token may be updated to contain public and secret scopes.</w:t>
            </w:r>
          </w:p>
        </w:tc>
      </w:tr>
      <w:tr>
        <w:tc>
          <w:tcPr>
            <w:tcW w:type="dxa" w:w="2880"/>
          </w:tcPr>
          <w:p>
            <w:r>
              <w:t>allowedUrls</w:t>
            </w:r>
          </w:p>
        </w:tc>
        <w:tc>
          <w:tcPr>
            <w:tcW w:type="dxa" w:w="2880"/>
          </w:tcPr>
          <w:p>
            <w:r>
              <w:t>array</w:t>
            </w:r>
          </w:p>
        </w:tc>
        <w:tc>
          <w:tcPr>
            <w:tcW w:type="dxa" w:w="2880"/>
          </w:tcPr>
          <w:p>
            <w:r>
              <w:t>Updates the restricted token’s allowed URLs. Each token is limited to 100 allowed URLs. Temporary tokens cannot have allowed URLs.</w:t>
            </w:r>
          </w:p>
        </w:tc>
      </w:tr>
    </w:tbl>
    <w:p/>
    <w:p>
      <w:pPr>
        <w:pStyle w:val="Heading3"/>
      </w:pPr>
      <w:r>
        <w:t>Response</w:t>
      </w:r>
    </w:p>
    <w:p>
      <w:pPr>
        <w:pStyle w:val="Heading3"/>
      </w:pPr>
      <w:r>
        <w:t>Success Response (200 OK)</w:t>
      </w:r>
    </w:p>
    <w:p>
      <w:r>
        <w:t>The response body for a successful request is a new temporary token.</w:t>
      </w:r>
    </w:p>
    <w:p>
      <w:r>
        <w:rPr>
          <w:b/>
          <w:color w:val="666666"/>
          <w:sz w:val="16"/>
        </w:rPr>
        <w:t>[json]</w:t>
      </w:r>
    </w:p>
    <w:p>
      <w:pPr>
        <w:shd w:fill="F2F2F2" w:val="clear"/>
      </w:pPr>
      <w:r>
        <w:rPr>
          <w:rFonts w:ascii="Courier New" w:hAnsi="Courier New"/>
          <w:sz w:val="17"/>
        </w:rPr>
        <w:t>{</w:t>
        <w:br/>
        <w:t xml:space="preserve"> "client": "api",</w:t>
        <w:br/>
        <w:t xml:space="preserve"> "note": "My top secret project",</w:t>
        <w:br/>
        <w:t xml:space="preserve"> "usage": "pk",</w:t>
        <w:br/>
        <w:t xml:space="preserve"> "id": "cijucimbe000brbkt48d0dhcx",</w:t>
        <w:br/>
        <w:t xml:space="preserve"> "default": false,</w:t>
        <w:br/>
        <w:t xml:space="preserve"> "scopes": ["styles:tiles", "styles:read", "fonts:read"],</w:t>
        <w:br/>
        <w:t xml:space="preserve"> "allowedUrls": ["https://docs.mapbox.com"],</w:t>
        <w:br/>
        <w:t xml:space="preserve"> "created": "2016-01-25T19:07:07.621Z",</w:t>
        <w:br/>
        <w:t xml:space="preserve"> "modified": "2016-01-25T19:07:07.621Z",</w:t>
        <w:br/>
        <w:t xml:space="preserve"> "token": "pk.eyJ1Ijoic2NvdGhpcyIsImEiOiJjaWp1Y2ltYmUwMDBicmJrdDQ4ZDBkaGN4In0.sbihZCZJ56-fsFNKHXF8YQ"</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r>
        <w:rPr>
          <w:b/>
          <w:color w:val="666666"/>
          <w:sz w:val="16"/>
        </w:rPr>
        <w:t>[json]</w:t>
      </w:r>
    </w:p>
    <w:p>
      <w:pPr>
        <w:shd w:fill="F2F2F2" w:val="clear"/>
      </w:pPr>
      <w:r>
        <w:rPr>
          <w:rFonts w:ascii="Courier New" w:hAnsi="Courier New"/>
          <w:sz w:val="17"/>
        </w:rPr>
        <w:t>{</w:t>
        <w:br/>
        <w:t xml:space="preserve"> "message": "No such user"</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"access token is required"</w:t>
        <w:br/>
        <w:t>}</w:t>
      </w:r>
    </w:p>
    <w:p>
      <w:r>
        <w:rPr>
          <w:b/>
          <w:color w:val="666666"/>
          <w:sz w:val="16"/>
        </w:rPr>
        <w:t>[json]</w:t>
      </w:r>
    </w:p>
    <w:p>
      <w:pPr>
        <w:shd w:fill="F2F2F2" w:val="clear"/>
      </w:pPr>
      <w:r>
        <w:rPr>
          <w:rFonts w:ascii="Courier New" w:hAnsi="Courier New"/>
          <w:sz w:val="17"/>
        </w:rPr>
        <w:t>{</w:t>
        <w:br/>
        <w:t xml:space="preserve"> "message": "resources are invalid"</w:t>
        <w:br/>
        <w:t>}</w:t>
      </w:r>
    </w:p>
    <w:p>
      <w:r>
        <w:rPr>
          <w:b/>
          <w:color w:val="666666"/>
          <w:sz w:val="16"/>
        </w:rPr>
        <w:t>[json]</w:t>
      </w:r>
    </w:p>
    <w:p>
      <w:pPr>
        <w:shd w:fill="F2F2F2" w:val="clear"/>
      </w:pPr>
      <w:r>
        <w:rPr>
          <w:rFonts w:ascii="Courier New" w:hAnsi="Courier New"/>
          <w:sz w:val="17"/>
        </w:rPr>
        <w:t>{</w:t>
        <w:br/>
        <w:t xml:space="preserve"> "message": "scopes are invalid"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w:t>
            </w:r>
          </w:p>
        </w:tc>
        <w:tc>
          <w:tcPr>
            <w:tcW w:type="dxa" w:w="2880"/>
          </w:tcPr>
          <w:p>
            <w:r>
              <w:t>string</w:t>
            </w:r>
          </w:p>
        </w:tc>
        <w:tc>
          <w:tcPr>
            <w:tcW w:type="dxa" w:w="2880"/>
          </w:tcPr>
          <w:p>
            <w:r>
              <w:t>The client for the token (always api).</w:t>
            </w:r>
          </w:p>
        </w:tc>
      </w:tr>
      <w:tr>
        <w:tc>
          <w:tcPr>
            <w:tcW w:type="dxa" w:w="2880"/>
          </w:tcPr>
          <w:p>
            <w:r>
              <w:t>note</w:t>
            </w:r>
          </w:p>
        </w:tc>
        <w:tc>
          <w:tcPr>
            <w:tcW w:type="dxa" w:w="2880"/>
          </w:tcPr>
          <w:p>
            <w:r>
              <w:t>string</w:t>
            </w:r>
          </w:p>
        </w:tc>
        <w:tc>
          <w:tcPr>
            <w:tcW w:type="dxa" w:w="2880"/>
          </w:tcPr>
          <w:p>
            <w:r>
              <w:t>Human-readable description of the token.</w:t>
            </w:r>
          </w:p>
        </w:tc>
      </w:tr>
      <w:tr>
        <w:tc>
          <w:tcPr>
            <w:tcW w:type="dxa" w:w="2880"/>
          </w:tcPr>
          <w:p>
            <w:r>
              <w:t>usage</w:t>
            </w:r>
          </w:p>
        </w:tc>
        <w:tc>
          <w:tcPr>
            <w:tcW w:type="dxa" w:w="2880"/>
          </w:tcPr>
          <w:p>
            <w:r>
              <w:t>string</w:t>
            </w:r>
          </w:p>
        </w:tc>
        <w:tc>
          <w:tcPr>
            <w:tcW w:type="dxa" w:w="2880"/>
          </w:tcPr>
          <w:p>
            <w:r>
              <w:t>Token type: pk (public), sk (secret), or tk (temporary).</w:t>
            </w:r>
          </w:p>
        </w:tc>
      </w:tr>
      <w:tr>
        <w:tc>
          <w:tcPr>
            <w:tcW w:type="dxa" w:w="2880"/>
          </w:tcPr>
          <w:p>
            <w:r>
              <w:t>id</w:t>
            </w:r>
          </w:p>
        </w:tc>
        <w:tc>
          <w:tcPr>
            <w:tcW w:type="dxa" w:w="2880"/>
          </w:tcPr>
          <w:p>
            <w:r>
              <w:t>string</w:t>
            </w:r>
          </w:p>
        </w:tc>
        <w:tc>
          <w:tcPr>
            <w:tcW w:type="dxa" w:w="2880"/>
          </w:tcPr>
          <w:p>
            <w:r>
              <w:t>Token unique identifier (token ID, not the token string).</w:t>
            </w:r>
          </w:p>
        </w:tc>
      </w:tr>
      <w:tr>
        <w:tc>
          <w:tcPr>
            <w:tcW w:type="dxa" w:w="2880"/>
          </w:tcPr>
          <w:p>
            <w:r>
              <w:t>default</w:t>
            </w:r>
          </w:p>
        </w:tc>
        <w:tc>
          <w:tcPr>
            <w:tcW w:type="dxa" w:w="2880"/>
          </w:tcPr>
          <w:p>
            <w:r>
              <w:t>boolean</w:t>
            </w:r>
          </w:p>
        </w:tc>
        <w:tc>
          <w:tcPr>
            <w:tcW w:type="dxa" w:w="2880"/>
          </w:tcPr>
          <w:p>
            <w:r>
              <w:t>Whether this is a default token.</w:t>
            </w:r>
          </w:p>
        </w:tc>
      </w:tr>
      <w:tr>
        <w:tc>
          <w:tcPr>
            <w:tcW w:type="dxa" w:w="2880"/>
          </w:tcPr>
          <w:p>
            <w:r>
              <w:t>scopes</w:t>
            </w:r>
          </w:p>
        </w:tc>
        <w:tc>
          <w:tcPr>
            <w:tcW w:type="dxa" w:w="2880"/>
          </w:tcPr>
          <w:p>
            <w:r>
              <w:t>array</w:t>
            </w:r>
          </w:p>
        </w:tc>
        <w:tc>
          <w:tcPr>
            <w:tcW w:type="dxa" w:w="2880"/>
          </w:tcPr>
          <w:p>
            <w:r>
              <w:t>Scopes granted to the token.</w:t>
            </w:r>
          </w:p>
        </w:tc>
      </w:tr>
      <w:tr>
        <w:tc>
          <w:tcPr>
            <w:tcW w:type="dxa" w:w="2880"/>
          </w:tcPr>
          <w:p>
            <w:r>
              <w:t>allowedUrls</w:t>
            </w:r>
          </w:p>
        </w:tc>
        <w:tc>
          <w:tcPr>
            <w:tcW w:type="dxa" w:w="2880"/>
          </w:tcPr>
          <w:p>
            <w:r>
              <w:t>array</w:t>
            </w:r>
          </w:p>
        </w:tc>
        <w:tc>
          <w:tcPr>
            <w:tcW w:type="dxa" w:w="2880"/>
          </w:tcPr>
          <w:p>
            <w:r>
              <w:t>URLs that the token is restricted to.</w:t>
            </w:r>
          </w:p>
        </w:tc>
      </w:tr>
      <w:tr>
        <w:tc>
          <w:tcPr>
            <w:tcW w:type="dxa" w:w="2880"/>
          </w:tcPr>
          <w:p>
            <w:r>
              <w:t>created</w:t>
            </w:r>
          </w:p>
        </w:tc>
        <w:tc>
          <w:tcPr>
            <w:tcW w:type="dxa" w:w="2880"/>
          </w:tcPr>
          <w:p>
            <w:r>
              <w:t>string</w:t>
            </w:r>
          </w:p>
        </w:tc>
        <w:tc>
          <w:tcPr>
            <w:tcW w:type="dxa" w:w="2880"/>
          </w:tcPr>
          <w:p>
            <w:r>
              <w:t>ISO 8601 timestamp when the token was created.</w:t>
            </w:r>
          </w:p>
        </w:tc>
      </w:tr>
      <w:tr>
        <w:tc>
          <w:tcPr>
            <w:tcW w:type="dxa" w:w="2880"/>
          </w:tcPr>
          <w:p>
            <w:r>
              <w:t>modified</w:t>
            </w:r>
          </w:p>
        </w:tc>
        <w:tc>
          <w:tcPr>
            <w:tcW w:type="dxa" w:w="2880"/>
          </w:tcPr>
          <w:p>
            <w:r>
              <w:t>string</w:t>
            </w:r>
          </w:p>
        </w:tc>
        <w:tc>
          <w:tcPr>
            <w:tcW w:type="dxa" w:w="2880"/>
          </w:tcPr>
          <w:p>
            <w:r>
              <w:t>ISO 8601 timestamp when the token was last modified.</w:t>
            </w:r>
          </w:p>
        </w:tc>
      </w:tr>
      <w:tr>
        <w:tc>
          <w:tcPr>
            <w:tcW w:type="dxa" w:w="2880"/>
          </w:tcPr>
          <w:p>
            <w:r>
              <w:t>token</w:t>
            </w:r>
          </w:p>
        </w:tc>
        <w:tc>
          <w:tcPr>
            <w:tcW w:type="dxa" w:w="2880"/>
          </w:tcPr>
          <w:p>
            <w:r>
              <w:t>string</w:t>
            </w:r>
          </w:p>
        </w:tc>
        <w:tc>
          <w:tcPr>
            <w:tcW w:type="dxa" w:w="2880"/>
          </w:tcPr>
          <w:p>
            <w:r>
              <w:t>The token string (JWT).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w:t>
        <w:br/>
        <w:t xml:space="preserve"> 'https://api.mapbox.com/tokens/v2/YOUR_MAPBOX_USERNAME/YOUR_TOKEN_ID' \</w:t>
        <w:br/>
        <w:t xml:space="preserve"> --header 'Accept: application/json' \</w:t>
        <w:br/>
        <w:t xml:space="preserve"> --header 'Content-Type: application/json' \</w:t>
        <w:br/>
        <w:t xml:space="preserve"> --data '{</w:t>
        <w:br/>
        <w:t xml:space="preserve"> "scopes": ["styles:read", "fonts:read"],</w:t>
        <w:br/>
        <w:t xml:space="preserve"> "allowedUrls": ["https://docs.mapbox.com"]</w:t>
        <w:br/>
        <w:t xml:space="preserve">  }'</w:t>
      </w:r>
    </w:p>
    <w:p>
      <w:pPr>
        <w:pStyle w:val="Heading3"/>
      </w:pPr>
      <w:r>
        <w:t>Example Usage</w:t>
      </w:r>
    </w:p>
    <w:p>
      <w:pPr>
        <w:pStyle w:val="Heading3"/>
      </w:pPr>
      <w:r>
        <w:t>Example 1: Update token scopes and allowed URLs</w:t>
      </w:r>
    </w:p>
    <w:p>
      <w:r>
        <w:rPr>
          <w:b/>
          <w:color w:val="666666"/>
          <w:sz w:val="16"/>
        </w:rPr>
        <w:t>[bash]</w:t>
      </w:r>
    </w:p>
    <w:p>
      <w:pPr>
        <w:shd w:fill="F2F2F2" w:val="clear"/>
      </w:pPr>
      <w:r>
        <w:rPr>
          <w:rFonts w:ascii="Courier New" w:hAnsi="Courier New"/>
          <w:sz w:val="17"/>
        </w:rPr>
        <w:t>curl -X PATCH \</w:t>
        <w:br/>
        <w:t xml:space="preserve"> 'https://api.mapbox.com/tokens/v2/YOUR_MAPBOX_USERNAME/YOUR_TOKEN_ID' \</w:t>
        <w:br/>
        <w:t xml:space="preserve"> -H 'Accept: application/json' \</w:t>
        <w:br/>
        <w:t xml:space="preserve"> -H 'Content-Type: application/json' \</w:t>
        <w:br/>
        <w:t xml:space="preserve"> -d '{</w:t>
        <w:br/>
        <w:t xml:space="preserve"> "scopes": ["styles:read", "fonts:read"],</w:t>
        <w:br/>
        <w:t xml:space="preserve"> "allowedUrls": ["https://docs.mapbox.com"]</w:t>
        <w:br/>
        <w:t xml:space="preserve">  }'</w:t>
      </w:r>
    </w:p>
    <w:p>
      <w:pPr>
        <w:pStyle w:val="Heading3"/>
      </w:pPr>
      <w:r>
        <w:t>Example 2: Update only the note</w:t>
      </w:r>
    </w:p>
    <w:p>
      <w:r>
        <w:rPr>
          <w:b/>
          <w:color w:val="666666"/>
          <w:sz w:val="16"/>
        </w:rPr>
        <w:t>[bash]</w:t>
      </w:r>
    </w:p>
    <w:p>
      <w:pPr>
        <w:shd w:fill="F2F2F2" w:val="clear"/>
      </w:pPr>
      <w:r>
        <w:rPr>
          <w:rFonts w:ascii="Courier New" w:hAnsi="Courier New"/>
          <w:sz w:val="17"/>
        </w:rPr>
        <w:t>curl -X PATCH \</w:t>
        <w:br/>
        <w:t xml:space="preserve"> 'https://api.mapbox.com/tokens/v2/YOUR_MAPBOX_USERNAME/YOUR_TOKEN_ID' \</w:t>
        <w:br/>
        <w:t xml:space="preserve"> -H 'Accept: application/json' \</w:t>
        <w:br/>
        <w:t xml:space="preserve"> -H 'Content-Type: application/json' \</w:t>
        <w:br/>
        <w:t xml:space="preserve"> -d '{</w:t>
        <w:br/>
        <w:t xml:space="preserve"> "note": "My top secret project"</w:t>
        <w:br/>
        <w:t xml:space="preserve">  }'</w:t>
      </w:r>
    </w:p>
    <w:p>
      <w:pPr>
        <w:pStyle w:val="Heading3"/>
      </w:pPr>
      <w:r>
        <w:t>Example 3: Update only allowed URLs</w:t>
      </w:r>
    </w:p>
    <w:p>
      <w:r>
        <w:rPr>
          <w:b/>
          <w:color w:val="666666"/>
          <w:sz w:val="16"/>
        </w:rPr>
        <w:t>[bash]</w:t>
      </w:r>
    </w:p>
    <w:p>
      <w:pPr>
        <w:shd w:fill="F2F2F2" w:val="clear"/>
      </w:pPr>
      <w:r>
        <w:rPr>
          <w:rFonts w:ascii="Courier New" w:hAnsi="Courier New"/>
          <w:sz w:val="17"/>
        </w:rPr>
        <w:t>curl -X PATCH \</w:t>
        <w:br/>
        <w:t xml:space="preserve"> 'https://api.mapbox.com/tokens/v2/YOUR_MAPBOX_USERNAME/YOUR_TOKEN_ID' \</w:t>
        <w:br/>
        <w:t xml:space="preserve"> -H 'Accept: application/json' \</w:t>
        <w:br/>
        <w:t xml:space="preserve"> -H 'Content-Type: application/json' \</w:t>
        <w:br/>
        <w:t xml:space="preserve"> -d '{</w:t>
        <w:br/>
        <w:t xml:space="preserve"> "allowedUrls": ["https://docs.mapbox.com"]</w:t>
        <w:br/>
        <w:t xml:space="preserve">  }'</w:t>
      </w:r>
    </w:p>
    <w:p>
      <w:pPr>
        <w:pStyle w:val="Heading3"/>
      </w:pPr>
      <w:r>
        <w:t>Behavior</w:t>
      </w:r>
    </w:p>
    <w:p>
      <w:pPr>
        <w:pStyle w:val="ListBullet"/>
      </w:pPr>
      <w:r>
        <w:t>Validates username and token_id.</w:t>
      </w:r>
    </w:p>
    <w:p>
      <w:pPr>
        <w:pStyle w:val="ListBullet"/>
      </w:pPr>
      <w:r>
        <w:t>Applies updates for any provided fields (note, scopes, allowedUrls).</w:t>
      </w:r>
    </w:p>
    <w:p>
      <w:pPr>
        <w:pStyle w:val="ListBullet"/>
      </w:pPr>
      <w:r>
        <w:t>Enforces scope rules: you cannot update a token to have scopes beyond the authorizing token.</w:t>
      </w:r>
    </w:p>
    <w:p>
      <w:pPr>
        <w:pStyle w:val="ListBullet"/>
      </w:pPr>
      <w:r>
        <w:t>Returns a new temporary token and the updated metadata.</w:t>
      </w:r>
    </w:p>
    <w:p>
      <w:pPr>
        <w:pStyle w:val="Heading3"/>
      </w:pPr>
      <w:r>
        <w:t>Notes</w:t>
      </w:r>
    </w:p>
    <w:p>
      <w:pPr>
        <w:pStyle w:val="ListBullet"/>
      </w:pPr>
      <w:r>
        <w:t>Requests must be over HTTPS (HTTP not supported).</w:t>
      </w:r>
    </w:p>
    <w:p>
      <w:pPr>
        <w:pStyle w:val="ListBullet"/>
      </w:pPr>
      <w:r>
        <w:t>Rate limit: 100 requests per minute per account.</w:t>
      </w:r>
    </w:p>
    <w:p>
      <w:pPr>
        <w:pStyle w:val="ListBullet"/>
      </w:pPr>
      <w:r>
        <w:t>Each token is limited to 100 allowedUrls.</w:t>
      </w:r>
    </w:p>
    <w:p>
      <w:pPr>
        <w:pStyle w:val="ListBullet"/>
      </w:pPr>
      <w:r>
        <w:t>Temporary tokens cannot have allowedUrls; public (pk) and secret (sk) tokens can.</w:t>
      </w:r>
    </w:p>
    <w:p>
      <w:pPr>
        <w:pStyle w:val="ListBullet"/>
      </w:pPr>
      <w:r>
        <w:t>Token format is JWT with three dot-delimited parts: header (pk/sk/tk), payload, signature.</w:t>
      </w:r>
    </w:p>
    <w:p>
      <w:pPr>
        <w:pStyle w:val="Heading3"/>
      </w:pPr>
      <w:r>
        <w:t>Gotchas</w:t>
      </w:r>
    </w:p>
    <w:p>
      <w:pPr>
        <w:pStyle w:val="ListBullet"/>
      </w:pPr>
      <w:r>
        <w:t>token_id is the token’s identifier from the dashboard URL (for example: https://console.mapbox.com/account/access-tokens/&lt;token_id&gt;), not the token string.</w:t>
      </w:r>
    </w:p>
    <w:p>
      <w:pPr>
        <w:pStyle w:val="ListBullet"/>
      </w:pPr>
      <w:r>
        <w:t>If you attempt to add scopes the authorizing token does not have, you may receive a scopes are invalid error.</w:t>
      </w:r>
    </w:p>
    <w:p>
      <w:pPr>
        <w:pStyle w:val="ListBullet"/>
      </w:pPr>
      <w:r>
        <w:t>Adding URL restrictions makes the token unsuitable for mobile applications; Mapbox notes it’s not compatible with Mapbox native SDKs.</w:t>
      </w:r>
    </w:p>
    <w:p>
      <w:pPr>
        <w:pStyle w:val="Heading3"/>
      </w:pPr>
      <w:r>
        <w:t>Error Handling</w:t>
      </w:r>
    </w:p>
    <w:p>
      <w:pPr>
        <w:pStyle w:val="ListBullet"/>
      </w:pPr>
      <w:r>
        <w:t>401 Unauthorized: The token used in the query was not valid, or no token was used; temporary token may be expired.</w:t>
      </w:r>
    </w:p>
    <w:p>
      <w:pPr>
        <w:pStyle w:val="ListBullet"/>
      </w:pPr>
      <w:r>
        <w:t>404 Not found: Authorizing token lacks required scope (tokens:read or tokens:write), token not associated with an account, or bad username (“No such user”).</w:t>
      </w:r>
    </w:p>
    <w:p>
      <w:pPr>
        <w:pStyle w:val="ListBullet"/>
      </w:pPr>
      <w:r>
        <w:t>422: Missing access token, invalid scopes, or malformed/invalid resources.</w:t>
      </w:r>
    </w:p>
    <w:p>
      <w:pPr>
        <w:pStyle w:val="ListBullet"/>
      </w:pPr>
      <w:r>
        <w:t>500: Internal server error (docs mention it can occur if the start value is not valid).</w:t>
      </w:r>
    </w:p>
    <w:p>
      <w:pPr>
        <w:pStyle w:val="Heading3"/>
      </w:pPr>
      <w:r>
        <w:t>Related tokens actions</w:t>
      </w:r>
    </w:p>
    <w:p>
      <w:pPr>
        <w:pStyle w:val="ListBullet"/>
      </w:pPr>
      <w:r>
        <w:t>[GET] Retrieve a Token (Validate an Access Token) — /tokens/v2</w:t>
      </w:r>
    </w:p>
    <w:p>
      <w:pPr>
        <w:pStyle w:val="ListBullet"/>
      </w:pPr>
      <w:r>
        <w:t>[POST] Create Temporary Token for User — /tokens/v2/{{username}}</w:t>
      </w:r>
    </w:p>
    <w:p>
      <w:pPr>
        <w:pStyle w:val="ListBullet"/>
      </w:pPr>
      <w:r>
        <w:t>[DELETE] Delete a User Token — /tokens/v2/{{username}}/{{tokenId}}</w:t>
      </w:r>
    </w:p>
    <w:p>
      <w:pPr>
        <w:pStyle w:val="ListBullet"/>
      </w:pPr>
      <w:r>
        <w:t>[POST] Create a Token for a User — /tokens/v2/{{username}}</w:t>
      </w:r>
    </w:p>
    <w:p>
      <w:pPr>
        <w:pStyle w:val="ListBullet"/>
      </w:pPr>
      <w:r>
        <w:t>[GET] List a User's Tokens — /tokens/v2/{{username}}</w:t>
      </w:r>
    </w:p>
    <w:p>
      <w:r>
        <w:br w:type="page"/>
      </w:r>
    </w:p>
    <w:p>
      <w:pPr>
        <w:pStyle w:val="Heading2"/>
      </w:pPr>
      <w:r>
        <w:t>96. [POST] Retrieve Temporary S3 Credentials for a User Upload</w:t>
      </w:r>
    </w:p>
    <w:p>
      <w:r>
        <w:rPr>
          <w:b/>
        </w:rPr>
        <w:t xml:space="preserve">Endpoint: </w:t>
      </w:r>
      <w:r>
        <w:rPr>
          <w:rFonts w:ascii="Courier New" w:hAnsi="Courier New"/>
          <w:sz w:val="18"/>
        </w:rPr>
        <w:t>/uploads/v1/{{username}}/credentials</w:t>
      </w:r>
    </w:p>
    <w:p>
      <w:pPr>
        <w:pStyle w:val="Heading3"/>
      </w:pPr>
      <w:r>
        <w:t>Prerequisites</w:t>
      </w:r>
    </w:p>
    <w:p>
      <w:pPr>
        <w:pStyle w:val="ListBullet"/>
      </w:pPr>
      <w:r>
        <w:t>You must have permission to write uploads (Mapbox token scope: uploads:write).</w:t>
      </w:r>
    </w:p>
    <w:p>
      <w:pPr>
        <w:pStyle w:val="ListBullet"/>
      </w:pPr>
      <w:r>
        <w:t>You must know the target Mapbox account username you are uploading to.</w:t>
      </w:r>
    </w:p>
    <w:p>
      <w:pPr>
        <w:pStyle w:val="Heading3"/>
      </w:pPr>
      <w:r>
        <w:t>Method</w:t>
      </w:r>
    </w:p>
    <w:p>
      <w:r>
        <w:t>POST</w:t>
      </w:r>
    </w:p>
    <w:p>
      <w:pPr>
        <w:pStyle w:val="Heading3"/>
      </w:pPr>
      <w:r>
        <w:t>URL</w:t>
      </w:r>
    </w:p>
    <w:p>
      <w:r>
        <w:t>https://api.mapbox.com/uploads/v1/{{username}}/credentials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temporary Amazon S3 credentials and a staging location (bucket/key) that you must use to upload your source file to Mapbox’s provided S3 bucket before creating an upload. The provided bucket is in AWS region us-east-1.</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/uploads/v1//credentials).</w:t>
      </w:r>
    </w:p>
    <w:p>
      <w:pPr>
        <w:pStyle w:val="ListBullet"/>
      </w:pPr>
      <w:r>
        <w:t>Always construct the path as /uploads/v1/{{username}}/credentials, where {{username}} is a non-empty string.</w:t>
      </w:r>
    </w:p>
    <w:p>
      <w:pPr>
        <w:pStyle w:val="ListBullet"/>
      </w:pPr>
      <w:r>
        <w:t>Do not infer or guess the username.</w:t>
      </w:r>
    </w:p>
    <w:p>
      <w:pPr>
        <w:pStyle w:val="ListBullet"/>
      </w:pPr>
      <w:r>
        <w:t>When executing the action, ensure to send Path Parameters in the URL and not in the body.</w:t>
      </w:r>
    </w:p>
    <w:p>
      <w:pPr>
        <w:pStyle w:val="ListBullet"/>
      </w:pPr>
      <w:r>
        <w:t>This endpoint uses an auth query parameter in the docs (access_token), but do not include authentication query parameters in this knowledge file.</w:t>
      </w:r>
    </w:p>
    <w:p>
      <w:pPr>
        <w:pStyle w:val="Heading3"/>
      </w:pPr>
      <w:r>
        <w:t>Valid Examples</w:t>
      </w:r>
    </w:p>
    <w:p>
      <w:r>
        <w:rPr>
          <w:b/>
          <w:color w:val="666666"/>
          <w:sz w:val="16"/>
        </w:rPr>
        <w:t>[http]</w:t>
      </w:r>
    </w:p>
    <w:p>
      <w:pPr>
        <w:shd w:fill="F2F2F2" w:val="clear"/>
      </w:pPr>
      <w:r>
        <w:rPr>
          <w:rFonts w:ascii="Courier New" w:hAnsi="Courier New"/>
          <w:sz w:val="17"/>
        </w:rPr>
        <w:t>/uploads/v1/my-mapbox-user/credentials</w:t>
      </w:r>
    </w:p>
    <w:p>
      <w:pPr>
        <w:pStyle w:val="Heading3"/>
      </w:pPr>
      <w:r>
        <w:t>Invalid Examples</w:t>
      </w:r>
    </w:p>
    <w:p>
      <w:r>
        <w:rPr>
          <w:b/>
          <w:color w:val="666666"/>
          <w:sz w:val="16"/>
        </w:rPr>
        <w:t>[http]</w:t>
      </w:r>
    </w:p>
    <w:p>
      <w:pPr>
        <w:shd w:fill="F2F2F2" w:val="clear"/>
      </w:pPr>
      <w:r>
        <w:rPr>
          <w:rFonts w:ascii="Courier New" w:hAnsi="Courier New"/>
          <w:sz w:val="17"/>
        </w:rPr>
        <w:t>/uploads/v1//credentials</w:t>
        <w:br/>
        <w:t>/uploads/v1/credentials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you are uploading a tileset.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"accessKeyId": "{accessKeyId}",</w:t>
        <w:br/>
        <w:t xml:space="preserve"> "bucket": "somebucket",</w:t>
        <w:br/>
        <w:t xml:space="preserve"> "key": "hij456",</w:t>
        <w:br/>
        <w:t xml:space="preserve"> "secretAccessKey": "{secretAccessKey}",</w:t>
        <w:br/>
        <w:t xml:space="preserve"> "sessionToken": "{sessionToken}",</w:t>
        <w:br/>
        <w:t xml:space="preserve"> "url": "{url}"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accessKeyId</w:t>
            </w:r>
          </w:p>
        </w:tc>
        <w:tc>
          <w:tcPr>
            <w:tcW w:type="dxa" w:w="2880"/>
          </w:tcPr>
          <w:p>
            <w:r>
              <w:t>string</w:t>
            </w:r>
          </w:p>
        </w:tc>
        <w:tc>
          <w:tcPr>
            <w:tcW w:type="dxa" w:w="2880"/>
          </w:tcPr>
          <w:p>
            <w:r>
              <w:t>AWS Access Key ID.</w:t>
            </w:r>
          </w:p>
        </w:tc>
      </w:tr>
      <w:tr>
        <w:tc>
          <w:tcPr>
            <w:tcW w:type="dxa" w:w="2880"/>
          </w:tcPr>
          <w:p>
            <w:r>
              <w:t>bucket</w:t>
            </w:r>
          </w:p>
        </w:tc>
        <w:tc>
          <w:tcPr>
            <w:tcW w:type="dxa" w:w="2880"/>
          </w:tcPr>
          <w:p>
            <w:r>
              <w:t>string</w:t>
            </w:r>
          </w:p>
        </w:tc>
        <w:tc>
          <w:tcPr>
            <w:tcW w:type="dxa" w:w="2880"/>
          </w:tcPr>
          <w:p>
            <w:r>
              <w:t>S3 bucket name.</w:t>
            </w:r>
          </w:p>
        </w:tc>
      </w:tr>
      <w:tr>
        <w:tc>
          <w:tcPr>
            <w:tcW w:type="dxa" w:w="2880"/>
          </w:tcPr>
          <w:p>
            <w:r>
              <w:t>key</w:t>
            </w:r>
          </w:p>
        </w:tc>
        <w:tc>
          <w:tcPr>
            <w:tcW w:type="dxa" w:w="2880"/>
          </w:tcPr>
          <w:p>
            <w:r>
              <w:t>string</w:t>
            </w:r>
          </w:p>
        </w:tc>
        <w:tc>
          <w:tcPr>
            <w:tcW w:type="dxa" w:w="2880"/>
          </w:tcPr>
          <w:p>
            <w:r>
              <w:t>Unique key for the data to be staged.</w:t>
            </w:r>
          </w:p>
        </w:tc>
      </w:tr>
      <w:tr>
        <w:tc>
          <w:tcPr>
            <w:tcW w:type="dxa" w:w="2880"/>
          </w:tcPr>
          <w:p>
            <w:r>
              <w:t>secretAccessKey</w:t>
            </w:r>
          </w:p>
        </w:tc>
        <w:tc>
          <w:tcPr>
            <w:tcW w:type="dxa" w:w="2880"/>
          </w:tcPr>
          <w:p>
            <w:r>
              <w:t>string</w:t>
            </w:r>
          </w:p>
        </w:tc>
        <w:tc>
          <w:tcPr>
            <w:tcW w:type="dxa" w:w="2880"/>
          </w:tcPr>
          <w:p>
            <w:r>
              <w:t>AWS Secret Access Key.</w:t>
            </w:r>
          </w:p>
        </w:tc>
      </w:tr>
      <w:tr>
        <w:tc>
          <w:tcPr>
            <w:tcW w:type="dxa" w:w="2880"/>
          </w:tcPr>
          <w:p>
            <w:r>
              <w:t>sessionToken</w:t>
            </w:r>
          </w:p>
        </w:tc>
        <w:tc>
          <w:tcPr>
            <w:tcW w:type="dxa" w:w="2880"/>
          </w:tcPr>
          <w:p>
            <w:r>
              <w:t>string</w:t>
            </w:r>
          </w:p>
        </w:tc>
        <w:tc>
          <w:tcPr>
            <w:tcW w:type="dxa" w:w="2880"/>
          </w:tcPr>
          <w:p>
            <w:r>
              <w:t>Temporary AWS security token.</w:t>
            </w:r>
          </w:p>
        </w:tc>
      </w:tr>
      <w:tr>
        <w:tc>
          <w:tcPr>
            <w:tcW w:type="dxa" w:w="2880"/>
          </w:tcPr>
          <w:p>
            <w:r>
              <w:t>url</w:t>
            </w:r>
          </w:p>
        </w:tc>
        <w:tc>
          <w:tcPr>
            <w:tcW w:type="dxa" w:w="2880"/>
          </w:tcPr>
          <w:p>
            <w:r>
              <w:t>string</w:t>
            </w:r>
          </w:p>
        </w:tc>
        <w:tc>
          <w:tcPr>
            <w:tcW w:type="dxa" w:w="2880"/>
          </w:tcPr>
          <w:p>
            <w:r>
              <w:t>Destination URL of the staged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'https://api.mapbox.com/uploads/v1/YOUR_MAPBOX_USERNAME/credentials' \</w:t>
        <w:br/>
        <w:t xml:space="preserve"> --header 'Accept: application/json'</w:t>
      </w:r>
    </w:p>
    <w:p>
      <w:pPr>
        <w:pStyle w:val="Heading3"/>
      </w:pPr>
      <w:r>
        <w:t>Example Usage</w:t>
      </w:r>
    </w:p>
    <w:p>
      <w:pPr>
        <w:pStyle w:val="Heading3"/>
      </w:pPr>
      <w:r>
        <w:t>Example 1: Retrieve credentials, then stage a file with AWS CLI</w:t>
      </w:r>
    </w:p>
    <w:p>
      <w:r>
        <w:rPr>
          <w:b/>
          <w:color w:val="666666"/>
          <w:sz w:val="16"/>
        </w:rPr>
        <w:t>[bash]</w:t>
      </w:r>
    </w:p>
    <w:p>
      <w:pPr>
        <w:shd w:fill="F2F2F2" w:val="clear"/>
      </w:pPr>
      <w:r>
        <w:rPr>
          <w:rFonts w:ascii="Courier New" w:hAnsi="Courier New"/>
          <w:sz w:val="17"/>
        </w:rPr>
        <w:t># 1) Retrieve temporary credentials (parse JSON output as needed)</w:t>
        <w:br/>
        <w:t>curl -s -X POST 'https://api.mapbox.com/uploads/v1/YOUR_MAPBOX_USERNAME/credentials' \</w:t>
        <w:br/>
        <w:t xml:space="preserve"> -H 'Accept: application/json'</w:t>
        <w:br/>
        <w:br/>
        <w:t># 2) Set environment variables (values come from the credentials response)</w:t>
        <w:br/>
        <w:t>export AWS_ACCESS_KEY_ID={accessKeyId}</w:t>
        <w:br/>
        <w:t>export AWS_SECRET_ACCESS_KEY={secretAccessKey}</w:t>
        <w:br/>
        <w:t>export AWS_SESSION_TOKEN={sessionToken}</w:t>
        <w:br/>
        <w:br/>
        <w:t># 3) Upload your file to the provided S3 bucket/key (region is us-east-1)</w:t>
        <w:br/>
        <w:t>aws s3 cp /path/to/file "s3://{bucket}/{key}" --region us-east-1</w:t>
      </w:r>
    </w:p>
    <w:p>
      <w:pPr>
        <w:pStyle w:val="Heading3"/>
      </w:pPr>
      <w:r>
        <w:t>Behavior</w:t>
      </w:r>
    </w:p>
    <w:p>
      <w:pPr>
        <w:pStyle w:val="ListBullet"/>
      </w:pPr>
      <w:r>
        <w:t>Mapbox returns temporary AWS credentials plus an S3 bucket and key.</w:t>
      </w:r>
    </w:p>
    <w:p>
      <w:pPr>
        <w:pStyle w:val="ListBullet"/>
      </w:pPr>
      <w:r>
        <w:t>You use these credentials to upload your source file to s3://{bucket}/{key} in us-east-1.</w:t>
      </w:r>
    </w:p>
    <w:p>
      <w:pPr>
        <w:pStyle w:val="ListBullet"/>
      </w:pPr>
      <w:r>
        <w:t>After staging, you proceed with the remaining Uploads API steps (not covered in this endpoint).</w:t>
      </w:r>
    </w:p>
    <w:p>
      <w:pPr>
        <w:pStyle w:val="Heading3"/>
      </w:pPr>
      <w:r>
        <w:t>Notes</w:t>
      </w:r>
    </w:p>
    <w:p>
      <w:pPr>
        <w:pStyle w:val="ListBullet"/>
      </w:pPr>
      <w:r>
        <w:t>This step is required before you can stage a file for processing: all uploads must be staged in the Mapbox-provided S3 bucket first.</w:t>
      </w:r>
    </w:p>
    <w:p>
      <w:pPr>
        <w:pStyle w:val="ListBullet"/>
      </w:pPr>
      <w:r>
        <w:t>Default Uploads API rate limit: 60 requests per minute. Exceeding the limit returns 429 Too Many Requests.</w:t>
      </w:r>
    </w:p>
    <w:p>
      <w:pPr>
        <w:pStyle w:val="ListBullet"/>
      </w:pPr>
      <w:r>
        <w:t>Uploads API file size limits vary by file type (high-level): CSV/GeoJSON/Dataset up to 1GB, MBTiles up to 25GB, TIFF/GeoTIFF up to 10GB, Shapefile (zipped) 260MB uncompressed (.shp+.dbf), etc.</w:t>
      </w:r>
    </w:p>
    <w:p>
      <w:pPr>
        <w:pStyle w:val="Heading3"/>
      </w:pPr>
      <w:r>
        <w:t>Error Handling</w:t>
      </w:r>
    </w:p>
    <w:p>
      <w:pPr>
        <w:pStyle w:val="ListBullet"/>
      </w:pPr>
      <w:r>
        <w:t>429 Too Many Requests: Returned if you exceed the default rate limit (60 requests/minute).</w:t>
      </w:r>
    </w:p>
    <w:p>
      <w:pPr>
        <w:pStyle w:val="Heading3"/>
      </w:pPr>
      <w:r>
        <w:t>Related uploads actions</w:t>
      </w:r>
    </w:p>
    <w:p>
      <w:pPr>
        <w:pStyle w:val="ListBullet"/>
      </w:pPr>
      <w:r>
        <w:t>[GET] Retrieve an Upload’s Status — /uploads/v1/{{username}}/{{uploadId}}</w:t>
      </w:r>
    </w:p>
    <w:p>
      <w:pPr>
        <w:pStyle w:val="ListBullet"/>
      </w:pPr>
      <w:r>
        <w:t>[DELETE] Remove an Upload Status for a User — /uploads/v1/{{username}}/{{uploadId}}</w:t>
      </w:r>
    </w:p>
    <w:p>
      <w:pPr>
        <w:pStyle w:val="ListBullet"/>
      </w:pPr>
      <w:r>
        <w:t>[POST] Create an Upload for a User — /uploads/v1/{{username}}</w:t>
      </w:r>
    </w:p>
    <w:p>
      <w:r>
        <w:br w:type="page"/>
      </w:r>
    </w:p>
    <w:p>
      <w:pPr>
        <w:pStyle w:val="Heading2"/>
      </w:pPr>
      <w:r>
        <w:t>97. [POST] Create an Upload for a User</w:t>
      </w:r>
    </w:p>
    <w:p>
      <w:r>
        <w:rPr>
          <w:b/>
        </w:rPr>
        <w:t xml:space="preserve">Endpoint: </w:t>
      </w:r>
      <w:r>
        <w:rPr>
          <w:rFonts w:ascii="Courier New" w:hAnsi="Courier New"/>
          <w:sz w:val="18"/>
        </w:rPr>
        <w:t>/uploads/v1/{{username}}</w:t>
      </w:r>
    </w:p>
    <w:p>
      <w:pPr>
        <w:pStyle w:val="Heading3"/>
      </w:pPr>
      <w:r>
        <w:t>Create an Upload for a User (Uploads API)</w:t>
      </w:r>
    </w:p>
    <w:p>
      <w:pPr>
        <w:pStyle w:val="Heading3"/>
      </w:pPr>
      <w:r>
        <w:t>Prerequisites</w:t>
      </w:r>
    </w:p>
    <w:p>
      <w:pPr>
        <w:pStyle w:val="ListBullet"/>
      </w:pPr>
      <w:r>
        <w:t>You must have permission to write uploads for the target account (uploads:write token scope).</w:t>
      </w:r>
    </w:p>
    <w:p>
      <w:pPr>
        <w:pStyle w:val="ListBullet"/>
      </w:pPr>
      <w:r>
        <w:t>If uploading from a file, the file must already be staged in the Mapbox-provided S3 staging bucket using temporary S3 credentials from Mapbox (URLs from other buckets/hosts will fail).</w:t>
      </w:r>
    </w:p>
    <w:p>
      <w:pPr>
        <w:pStyle w:val="ListBullet"/>
      </w:pPr>
      <w:r>
        <w:t>If uploading from a dataset, you must have an existing Mapbox dataset ID available.</w:t>
      </w:r>
    </w:p>
    <w:p>
      <w:pPr>
        <w:pStyle w:val="Heading3"/>
      </w:pPr>
      <w:r>
        <w:t>Method</w:t>
      </w:r>
    </w:p>
    <w:p>
      <w:r>
        <w:t>POST</w:t>
      </w:r>
    </w:p>
    <w:p>
      <w:pPr>
        <w:pStyle w:val="Heading3"/>
      </w:pPr>
      <w:r>
        <w:t>URL</w:t>
      </w:r>
    </w:p>
    <w:p>
      <w:r>
        <w:t>https://api.mapbox.com/uploads/v1/{{username}}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"Cache-Control": "no-cache"</w:t>
        <w:br/>
        <w:t>}</w:t>
      </w:r>
    </w:p>
    <w:p>
      <w:pPr>
        <w:pStyle w:val="Heading3"/>
      </w:pPr>
      <w:r>
        <w:t>Description</w:t>
      </w:r>
    </w:p>
    <w:p>
      <w:r>
        <w:t>Creates an upload job that generates (or replaces) a tileset from either (1) a file staged on Mapbox’s S3 staging bucket or (2) an existing Mapbox dataset. The upload will create a new tileset or replace an existing tileset only if it was originally created via the Uploads API.</w:t>
      </w:r>
    </w:p>
    <w:p>
      <w:pPr>
        <w:pStyle w:val="Heading3"/>
      </w:pPr>
      <w:r>
        <w:t>Enforcement Rules</w:t>
      </w:r>
    </w:p>
    <w:p>
      <w:pPr>
        <w:pStyle w:val="ListBullet"/>
      </w:pPr>
      <w:r>
        <w:t>The username path parameter must always be present.</w:t>
      </w:r>
    </w:p>
    <w:p>
      <w:pPr>
        <w:pStyle w:val="ListBullet"/>
      </w:pPr>
      <w:r>
        <w:t>Always construct the path as /uploads/v1/{{username}}, where {{username}} is a non-empty string.</w:t>
      </w:r>
    </w:p>
    <w:p>
      <w:pPr>
        <w:pStyle w:val="ListBullet"/>
      </w:pPr>
      <w:r>
        <w:t>Do not call the API with a missing or empty username (e.g., avoid /uploads/v1//).</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Uploaded files must be in the bucket provided by Mapbox. Requests referencing other S3 buckets or arbitrary URLs will fail.</w:t>
      </w:r>
    </w:p>
    <w:p>
      <w:pPr>
        <w:pStyle w:val="ListBullet"/>
      </w:pPr>
      <w:r>
        <w:t>You can only replace existing tilesets created with the Uploads API. You cannot replace a tileset created with Mapbox Tiling Service (MTS) using this endpoint.</w:t>
      </w:r>
    </w:p>
    <w:p>
      <w:pPr>
        <w:pStyle w:val="Heading3"/>
      </w:pPr>
      <w:r>
        <w:t>Valid Examples</w:t>
      </w:r>
    </w:p>
    <w:p>
      <w:r>
        <w:rPr>
          <w:b/>
          <w:color w:val="666666"/>
          <w:sz w:val="16"/>
        </w:rPr>
        <w:t>[http]</w:t>
      </w:r>
    </w:p>
    <w:p>
      <w:pPr>
        <w:shd w:fill="F2F2F2" w:val="clear"/>
      </w:pPr>
      <w:r>
        <w:rPr>
          <w:rFonts w:ascii="Courier New" w:hAnsi="Courier New"/>
          <w:sz w:val="17"/>
        </w:rPr>
        <w:t>/uploads/v1/my-mapbox-username</w:t>
        <w:br/>
        <w:t>/uploads/v1/exampleuser</w:t>
      </w:r>
    </w:p>
    <w:p>
      <w:pPr>
        <w:pStyle w:val="Heading3"/>
      </w:pPr>
      <w:r>
        <w:t>Invalid Examples</w:t>
      </w:r>
    </w:p>
    <w:p>
      <w:r>
        <w:rPr>
          <w:b/>
          <w:color w:val="666666"/>
          <w:sz w:val="16"/>
        </w:rPr>
        <w:t>[http]</w:t>
      </w:r>
    </w:p>
    <w:p>
      <w:pPr>
        <w:shd w:fill="F2F2F2" w:val="clear"/>
      </w:pPr>
      <w:r>
        <w:rPr>
          <w:rFonts w:ascii="Courier New" w:hAnsi="Courier New"/>
          <w:sz w:val="17"/>
        </w:rPr>
        <w:t>/uploads/v1/</w:t>
        <w:br/>
        <w:t>/uploads/v1</w:t>
        <w:br/>
        <w:t>/uploads/v1//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account to which you are uploading.</w:t>
            </w:r>
          </w:p>
        </w:tc>
      </w:tr>
    </w:tbl>
    <w:p/>
    <w:p>
      <w:pPr>
        <w:pStyle w:val="Heading3"/>
      </w:pPr>
      <w:r>
        <w:t>Required Query Parameters</w:t>
      </w:r>
    </w:p>
    <w:p>
      <w:r>
        <w:rPr>
          <w:b/>
        </w:rPr>
        <w:t>Note: None documented in the scraped content (authentication query parameters like access_token are excluded from this documentation).</w:t>
      </w:r>
    </w:p>
    <w:p>
      <w:pPr>
        <w:pStyle w:val="Heading3"/>
      </w:pPr>
      <w:r>
        <w:t>Optional Query Parameters</w:t>
      </w:r>
    </w:p>
    <w:p>
      <w:r>
        <w:rPr>
          <w:b/>
        </w:rPr>
        <w:t>Note: None documented in the scraped content.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tileset</w:t>
            </w:r>
          </w:p>
        </w:tc>
        <w:tc>
          <w:tcPr>
            <w:tcW w:type="dxa" w:w="2880"/>
          </w:tcPr>
          <w:p>
            <w:r>
              <w:t>string</w:t>
            </w:r>
          </w:p>
        </w:tc>
        <w:tc>
          <w:tcPr>
            <w:tcW w:type="dxa" w:w="2880"/>
          </w:tcPr>
          <w:p>
            <w:r>
              <w:t>The tileset ID to create or replace, in the format username.nameoftileset. Limited to 32 characters for the tileset name portion (does not include the username). Allowed special characters: - and _. Reusing a tileset value replaces existing data.</w:t>
            </w:r>
          </w:p>
        </w:tc>
      </w:tr>
      <w:tr>
        <w:tc>
          <w:tcPr>
            <w:tcW w:type="dxa" w:w="2880"/>
          </w:tcPr>
          <w:p>
            <w:r>
              <w:t>url</w:t>
            </w:r>
          </w:p>
        </w:tc>
        <w:tc>
          <w:tcPr>
            <w:tcW w:type="dxa" w:w="2880"/>
          </w:tcPr>
          <w:p>
            <w:r>
              <w:t>string</w:t>
            </w:r>
          </w:p>
        </w:tc>
        <w:tc>
          <w:tcPr>
            <w:tcW w:type="dxa" w:w="2880"/>
          </w:tcPr>
          <w:p>
            <w:r>
              <w:t>Either (a) the HTTPS URL of the staged S3 object provided in the credential request, or (b) the dataset ID of an existing Mapbox dataset (example format shown: mapbox://datasets/{username}/{dataset}).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name of the tileset/upload. Limited to 64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"complete": false,</w:t>
        <w:br/>
        <w:t xml:space="preserve"> "tileset": "example.markers",</w:t>
        <w:br/>
        <w:t xml:space="preserve"> "error": null,</w:t>
        <w:br/>
        <w:t xml:space="preserve"> "id": "hij456",</w:t>
        <w:br/>
        <w:t xml:space="preserve"> "name": "example-markers",</w:t>
        <w:br/>
        <w:t xml:space="preserve"> "modified": "{timestamp}",</w:t>
        <w:br/>
        <w:t xml:space="preserve"> "created": "{timestamp}",</w:t>
        <w:br/>
        <w:t xml:space="preserve"> "owner": "{username}",</w:t>
        <w:br/>
        <w:t xml:space="preserve"> "progress": 0</w:t>
        <w:br/>
        <w:t>}</w:t>
      </w:r>
    </w:p>
    <w:p>
      <w:pPr>
        <w:pStyle w:val="Heading3"/>
      </w:pPr>
      <w:r>
        <w:t>Error Responses</w:t>
      </w:r>
    </w:p>
    <w:p>
      <w:pPr>
        <w:pStyle w:val="ListBullet"/>
      </w:pPr>
      <w:r>
        <w:t>429 Too Many Requests: Returned when rate limits are exceeded (see Notes).</w:t>
      </w:r>
    </w:p>
    <w:p>
      <w:pPr>
        <w:pStyle w:val="ListBullet"/>
      </w:pPr>
      <w:r>
        <w:t>Other upload-related errors: documentation references an "Uploads errors" page (details not included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complete</w:t>
            </w:r>
          </w:p>
        </w:tc>
        <w:tc>
          <w:tcPr>
            <w:tcW w:type="dxa" w:w="2880"/>
          </w:tcPr>
          <w:p>
            <w:r>
              <w:t>boolean</w:t>
            </w:r>
          </w:p>
        </w:tc>
        <w:tc>
          <w:tcPr>
            <w:tcW w:type="dxa" w:w="2880"/>
          </w:tcPr>
          <w:p>
            <w:r>
              <w:t>Whether the upload is complete (true) or not complete (false).</w:t>
            </w:r>
          </w:p>
        </w:tc>
      </w:tr>
      <w:tr>
        <w:tc>
          <w:tcPr>
            <w:tcW w:type="dxa" w:w="2880"/>
          </w:tcPr>
          <w:p>
            <w:r>
              <w:t>tileset</w:t>
            </w:r>
          </w:p>
        </w:tc>
        <w:tc>
          <w:tcPr>
            <w:tcW w:type="dxa" w:w="2880"/>
          </w:tcPr>
          <w:p>
            <w:r>
              <w:t>string</w:t>
            </w:r>
          </w:p>
        </w:tc>
        <w:tc>
          <w:tcPr>
            <w:tcW w:type="dxa" w:w="2880"/>
          </w:tcPr>
          <w:p>
            <w:r>
              <w:t>The ID of the tileset that will be created or replaced if upload is successful.</w:t>
            </w:r>
          </w:p>
        </w:tc>
      </w:tr>
      <w:tr>
        <w:tc>
          <w:tcPr>
            <w:tcW w:type="dxa" w:w="2880"/>
          </w:tcPr>
          <w:p>
            <w:r>
              <w:t>error</w:t>
            </w:r>
          </w:p>
        </w:tc>
        <w:tc>
          <w:tcPr>
            <w:tcW w:type="dxa" w:w="2880"/>
          </w:tcPr>
          <w:p>
            <w:r>
              <w:t>string | null</w:t>
            </w:r>
          </w:p>
        </w:tc>
        <w:tc>
          <w:tcPr>
            <w:tcW w:type="dxa" w:w="2880"/>
          </w:tcPr>
          <w:p>
            <w:r>
              <w:t>If null, the upload is in progress or has successfully completed. Otherwise, a brief explanation of the error.</w:t>
            </w:r>
          </w:p>
        </w:tc>
      </w:tr>
      <w:tr>
        <w:tc>
          <w:tcPr>
            <w:tcW w:type="dxa" w:w="2880"/>
          </w:tcPr>
          <w:p>
            <w:r>
              <w:t>id</w:t>
            </w:r>
          </w:p>
        </w:tc>
        <w:tc>
          <w:tcPr>
            <w:tcW w:type="dxa" w:w="2880"/>
          </w:tcPr>
          <w:p>
            <w:r>
              <w:t>string</w:t>
            </w:r>
          </w:p>
        </w:tc>
        <w:tc>
          <w:tcPr>
            <w:tcW w:type="dxa" w:w="2880"/>
          </w:tcPr>
          <w:p>
            <w:r>
              <w:t>Unique identifier for the upload.</w:t>
            </w:r>
          </w:p>
        </w:tc>
      </w:tr>
      <w:tr>
        <w:tc>
          <w:tcPr>
            <w:tcW w:type="dxa" w:w="2880"/>
          </w:tcPr>
          <w:p>
            <w:r>
              <w:t>name</w:t>
            </w:r>
          </w:p>
        </w:tc>
        <w:tc>
          <w:tcPr>
            <w:tcW w:type="dxa" w:w="2880"/>
          </w:tcPr>
          <w:p>
            <w:r>
              <w:t>string</w:t>
            </w:r>
          </w:p>
        </w:tc>
        <w:tc>
          <w:tcPr>
            <w:tcW w:type="dxa" w:w="2880"/>
          </w:tcPr>
          <w:p>
            <w:r>
              <w:t>Name of the upload.</w:t>
            </w:r>
          </w:p>
        </w:tc>
      </w:tr>
      <w:tr>
        <w:tc>
          <w:tcPr>
            <w:tcW w:type="dxa" w:w="2880"/>
          </w:tcPr>
          <w:p>
            <w:r>
              <w:t>modified</w:t>
            </w:r>
          </w:p>
        </w:tc>
        <w:tc>
          <w:tcPr>
            <w:tcW w:type="dxa" w:w="2880"/>
          </w:tcPr>
          <w:p>
            <w:r>
              <w:t>string</w:t>
            </w:r>
          </w:p>
        </w:tc>
        <w:tc>
          <w:tcPr>
            <w:tcW w:type="dxa" w:w="2880"/>
          </w:tcPr>
          <w:p>
            <w:r>
              <w:t>Timestamp indicating when the upload resource was last modified.</w:t>
            </w:r>
          </w:p>
        </w:tc>
      </w:tr>
      <w:tr>
        <w:tc>
          <w:tcPr>
            <w:tcW w:type="dxa" w:w="2880"/>
          </w:tcPr>
          <w:p>
            <w:r>
              <w:t>created</w:t>
            </w:r>
          </w:p>
        </w:tc>
        <w:tc>
          <w:tcPr>
            <w:tcW w:type="dxa" w:w="2880"/>
          </w:tcPr>
          <w:p>
            <w:r>
              <w:t>string</w:t>
            </w:r>
          </w:p>
        </w:tc>
        <w:tc>
          <w:tcPr>
            <w:tcW w:type="dxa" w:w="2880"/>
          </w:tcPr>
          <w:p>
            <w:r>
              <w:t>Timestamp indicating when the upload resource was created.</w:t>
            </w:r>
          </w:p>
        </w:tc>
      </w:tr>
      <w:tr>
        <w:tc>
          <w:tcPr>
            <w:tcW w:type="dxa" w:w="2880"/>
          </w:tcPr>
          <w:p>
            <w:r>
              <w:t>owner</w:t>
            </w:r>
          </w:p>
        </w:tc>
        <w:tc>
          <w:tcPr>
            <w:tcW w:type="dxa" w:w="2880"/>
          </w:tcPr>
          <w:p>
            <w:r>
              <w:t>string</w:t>
            </w:r>
          </w:p>
        </w:tc>
        <w:tc>
          <w:tcPr>
            <w:tcW w:type="dxa" w:w="2880"/>
          </w:tcPr>
          <w:p>
            <w:r>
              <w:t>Unique identifier for the owner’s account.</w:t>
            </w:r>
          </w:p>
        </w:tc>
      </w:tr>
      <w:tr>
        <w:tc>
          <w:tcPr>
            <w:tcW w:type="dxa" w:w="2880"/>
          </w:tcPr>
          <w:p>
            <w:r>
              <w:t>progress</w:t>
            </w:r>
          </w:p>
        </w:tc>
        <w:tc>
          <w:tcPr>
            <w:tcW w:type="dxa" w:w="2880"/>
          </w:tcPr>
          <w:p>
            <w:r>
              <w:t>number (float)</w:t>
            </w:r>
          </w:p>
        </w:tc>
        <w:tc>
          <w:tcPr>
            <w:tcW w:type="dxa" w:w="2880"/>
          </w:tcPr>
          <w:p>
            <w:r>
              <w:t>Upload progress as a float between 0 (started) and 1 (completed). (Scraped text says “integer” but also says “float”; preserved meaning.)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'https://api.mapbox.com/uploads/v1/YOUR_MAPBOX_USERNAME' \</w:t>
        <w:br/>
        <w:t xml:space="preserve"> --header 'Accept: application/json' \</w:t>
        <w:br/>
        <w:t xml:space="preserve"> --header 'Content-Type: application/json' \</w:t>
        <w:br/>
        <w:t xml:space="preserve"> --header 'Cache-Control: no-cache' \</w:t>
        <w:br/>
        <w:t xml:space="preserve"> --data '{</w:t>
        <w:br/>
        <w:t xml:space="preserve"> "url": "https://{bucket}.s3.amazonaws.com/{key}",</w:t>
        <w:br/>
        <w:t xml:space="preserve"> "tileset": "YOUR_MAPBOX_USERNAME.your_tileset_name"</w:t>
        <w:br/>
        <w:t xml:space="preserve">  }'</w:t>
      </w:r>
    </w:p>
    <w:p>
      <w:pPr>
        <w:pStyle w:val="Heading3"/>
      </w:pPr>
      <w:r>
        <w:t>Example Usage</w:t>
      </w:r>
    </w:p>
    <w:p>
      <w:pPr>
        <w:pStyle w:val="Heading3"/>
      </w:pPr>
      <w:r>
        <w:t>Example 1: Create an upload from a file staged on Mapbox S3</w:t>
      </w:r>
    </w:p>
    <w:p>
      <w:r>
        <w:rPr>
          <w:b/>
          <w:color w:val="666666"/>
          <w:sz w:val="16"/>
        </w:rPr>
        <w:t>[bash]</w:t>
      </w:r>
    </w:p>
    <w:p>
      <w:pPr>
        <w:shd w:fill="F2F2F2" w:val="clear"/>
      </w:pPr>
      <w:r>
        <w:rPr>
          <w:rFonts w:ascii="Courier New" w:hAnsi="Courier New"/>
          <w:sz w:val="17"/>
        </w:rPr>
        <w:t>curl -i --location --request POST 'https://api.mapbox.com/uploads/v1/YOUR_MAPBOX_USERNAME' \</w:t>
        <w:br/>
        <w:t xml:space="preserve"> --header 'Accept: application/json' \</w:t>
        <w:br/>
        <w:t xml:space="preserve"> --header 'Content-Type: application/json' \</w:t>
        <w:br/>
        <w:t xml:space="preserve"> --header 'Cache-Control: no-cache' \</w:t>
        <w:br/>
        <w:t xml:space="preserve"> --data '{</w:t>
        <w:br/>
        <w:t xml:space="preserve"> "url": "https://{bucket}.s3.amazonaws.com/{key}",</w:t>
        <w:br/>
        <w:t xml:space="preserve"> "tileset": "YOUR_MAPBOX_USERNAME.my_tileset"</w:t>
        <w:br/>
        <w:t xml:space="preserve">  }'</w:t>
      </w:r>
    </w:p>
    <w:p>
      <w:pPr>
        <w:pStyle w:val="Heading3"/>
      </w:pPr>
      <w:r>
        <w:t>Example 2: Create an upload from a Mapbox dataset</w:t>
      </w:r>
    </w:p>
    <w:p>
      <w:r>
        <w:rPr>
          <w:b/>
          <w:color w:val="666666"/>
          <w:sz w:val="16"/>
        </w:rPr>
        <w:t>[bash]</w:t>
      </w:r>
    </w:p>
    <w:p>
      <w:pPr>
        <w:shd w:fill="F2F2F2" w:val="clear"/>
      </w:pPr>
      <w:r>
        <w:rPr>
          <w:rFonts w:ascii="Courier New" w:hAnsi="Courier New"/>
          <w:sz w:val="17"/>
        </w:rPr>
        <w:t>curl -i --location --request POST 'https://api.mapbox.com/uploads/v1/YOUR_MAPBOX_USERNAME' \</w:t>
        <w:br/>
        <w:t xml:space="preserve"> --header 'Accept: application/json' \</w:t>
        <w:br/>
        <w:t xml:space="preserve"> --header 'Content-Type: application/json' \</w:t>
        <w:br/>
        <w:t xml:space="preserve"> --header 'Cache-Control: no-cache' \</w:t>
        <w:br/>
        <w:t xml:space="preserve"> --data '{</w:t>
        <w:br/>
        <w:t xml:space="preserve"> "tileset": "YOUR_MAPBOX_USERNAME.mytileset",</w:t>
        <w:br/>
        <w:t xml:space="preserve"> "url": "mapbox://datasets/YOUR_MAPBOX_USERNAME/YOUR_DATASET",</w:t>
        <w:br/>
        <w:t xml:space="preserve"> "name": "example-dataset"</w:t>
        <w:br/>
        <w:t xml:space="preserve">  }'</w:t>
      </w:r>
    </w:p>
    <w:p>
      <w:pPr>
        <w:pStyle w:val="Heading3"/>
      </w:pPr>
      <w:r>
        <w:t>Behavior</w:t>
      </w:r>
    </w:p>
    <w:p>
      <w:pPr>
        <w:pStyle w:val="ListBullet"/>
      </w:pPr>
      <w:r>
        <w:t>Validates the request body contains tileset and url.</w:t>
      </w:r>
    </w:p>
    <w:p>
      <w:pPr>
        <w:pStyle w:val="ListBullet"/>
      </w:pPr>
      <w:r>
        <w:t>Creates an upload job referencing either the staged S3 object URL or a Mapbox dataset.</w:t>
      </w:r>
    </w:p>
    <w:p>
      <w:pPr>
        <w:pStyle w:val="ListBullet"/>
      </w:pPr>
      <w:r>
        <w:t>Begins processing to generate the destination tileset (or replace an existing Uploads-API-created tileset).</w:t>
      </w:r>
    </w:p>
    <w:p>
      <w:pPr>
        <w:pStyle w:val="ListBullet"/>
      </w:pPr>
      <w:r>
        <w:t>Returns an upload resource describing status (complete), progress, and any error.</w:t>
      </w:r>
    </w:p>
    <w:p>
      <w:pPr>
        <w:pStyle w:val="Heading3"/>
      </w:pPr>
      <w:r>
        <w:t>Notes</w:t>
      </w:r>
    </w:p>
    <w:p>
      <w:pPr>
        <w:pStyle w:val="ListBullet"/>
      </w:pPr>
      <w:r>
        <w:t>Private vs public: newly created tilesets are private by default. To make public, use Mapbox Studio tilesets UI and choose Make public.</w:t>
      </w:r>
    </w:p>
    <w:p>
      <w:pPr>
        <w:pStyle w:val="ListBullet"/>
      </w:pPr>
      <w:r>
        <w:t>Rate limit: default is 60 requests per minute. Exceeding this returns HTTP 429.</w:t>
      </w:r>
    </w:p>
    <w:p>
      <w:pPr>
        <w:pStyle w:val="ListBullet"/>
      </w:pPr>
      <w:r>
        <w:t xml:space="preserve">Restrictions and limits (file types / sizes): </w:t>
        <w:br/>
        <w:br/>
        <w:t>CSV: 1 GB</w:t>
        <w:br/>
        <w:t>GeoJSON: 1 GB (must use OGC:CRS84)</w:t>
        <w:br/>
        <w:t>GPX: 260 MB</w:t>
        <w:br/>
        <w:t>KML: 260 MB</w:t>
        <w:br/>
        <w:t>Mapbox Dataset: 1 GB</w:t>
        <w:br/>
        <w:t>MBTiles: 25 GB</w:t>
        <w:br/>
        <w:t>Shapefile (unzipped): 260 MB (combined uncompressed size of .shp and .dbf); must be uploaded as a compressed .zip</w:t>
        <w:br/>
        <w:t>TIFF/GeoTIFF: 10 GB</w:t>
      </w:r>
    </w:p>
    <w:p>
      <w:pPr>
        <w:pStyle w:val="ListBullet"/>
      </w:pPr>
      <w:r>
        <w:t xml:space="preserve">Tileset name limits: </w:t>
        <w:br/>
        <w:br/>
        <w:t>name field limit: 64 characters</w:t>
        <w:br/>
        <w:t>tileset name portion (excluding username): 32 characters; allowed special characters: - and _</w:t>
      </w:r>
    </w:p>
    <w:p>
      <w:pPr>
        <w:pStyle w:val="Heading3"/>
      </w:pPr>
      <w:r>
        <w:t>Gotchas</w:t>
      </w:r>
    </w:p>
    <w:p>
      <w:pPr>
        <w:pStyle w:val="ListBullet"/>
      </w:pPr>
      <w:r>
        <w:t>The url must reference the Mapbox-provided staging bucket (when uploading a file). Other S3 buckets/URLs fail.</w:t>
      </w:r>
    </w:p>
    <w:p>
      <w:pPr>
        <w:pStyle w:val="ListBullet"/>
      </w:pPr>
      <w:r>
        <w:t>Reusing the same tileset value replaces existing data.</w:t>
      </w:r>
    </w:p>
    <w:p>
      <w:pPr>
        <w:pStyle w:val="ListBullet"/>
      </w:pPr>
      <w:r>
        <w:t>You can only replace tilesets created with the Uploads API, not tilesets created with MTS.</w:t>
      </w:r>
    </w:p>
    <w:p>
      <w:pPr>
        <w:pStyle w:val="Heading3"/>
      </w:pPr>
      <w:r>
        <w:t>Error Handling</w:t>
      </w:r>
    </w:p>
    <w:p>
      <w:pPr>
        <w:pStyle w:val="ListBullet"/>
      </w:pPr>
      <w:r>
        <w:t>429 Too Many Requests: You exceeded the Uploads API rate limit (60 requests/minute by default).</w:t>
      </w:r>
    </w:p>
    <w:p>
      <w:pPr>
        <w:pStyle w:val="ListBullet"/>
      </w:pPr>
      <w:r>
        <w:t>Upload processing errors: The response field error may contain a brief explanation (the scraped content references a separate “Uploads errors” page for the full list).</w:t>
      </w:r>
    </w:p>
    <w:p>
      <w:pPr>
        <w:pStyle w:val="Heading3"/>
      </w:pPr>
      <w:r>
        <w:t>Related uploads actions</w:t>
      </w:r>
    </w:p>
    <w:p>
      <w:pPr>
        <w:pStyle w:val="ListBullet"/>
      </w:pPr>
      <w:r>
        <w:t>[GET] Retrieve an Upload’s Status — /uploads/v1/{{username}}/{{uploadId}}</w:t>
      </w:r>
    </w:p>
    <w:p>
      <w:pPr>
        <w:pStyle w:val="ListBullet"/>
      </w:pPr>
      <w:r>
        <w:t>[DELETE] Remove an Upload Status for a User — /uploads/v1/{{username}}/{{uploadId}}</w:t>
      </w:r>
    </w:p>
    <w:p>
      <w:pPr>
        <w:pStyle w:val="ListBullet"/>
      </w:pPr>
      <w:r>
        <w:t>[POST] Retrieve Temporary S3 Credentials for a User Upload — /uploads/v1/{{username}}/credentials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